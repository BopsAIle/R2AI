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18/2012/NQ-HĐND Về việc thông qua Quy hoạch bảo vệ và phát triển rừng tỉnh Quảng Ngãi giai đoạn 2011-2020</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NGÃI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18/2012/NQ-HĐND</w:t>
      </w:r>
      <w:r>
        <w:rPr>
          <w:b w:val="0"/>
          <w:i w:val="0"/>
        </w:rPr>
        <w:br/>
      </w:r>
      <w:r>
        <w:rPr>
          <w:b w:val="0"/>
          <w:i w:val="0"/>
        </w:rPr>
        <w:br/>
      </w:r>
      <w:r>
        <w:rPr>
          <w:b w:val="0"/>
          <w:i/>
        </w:rPr>
        <w:t>Quảng Ngãi, ngày 05 tháng 10 năm 2012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VỀ VIỆC THÔNG QUA QUY HOẠCH BẢO VỆ VÀ PHÁT TRIỂN RỪNG TỈNH QUẢNG NGÃI GIAI ĐOẠN 2011 - 2020</w:t>
      </w:r>
      <w:r>
        <w:rPr>
          <w:b w:val="0"/>
          <w:i w:val="0"/>
        </w:rPr>
        <w:br/>
      </w:r>
      <w:r>
        <w:rPr>
          <w:b/>
          <w:i w:val="0"/>
        </w:rPr>
        <w:t xml:space="preserve">HỘI ĐỒNG NHÂN DÂN TỈNH QUẢNG NGÃI </w:t>
      </w:r>
      <w:r>
        <w:br/>
      </w:r>
      <w:r>
        <w:rPr>
          <w:b/>
          <w:i w:val="0"/>
        </w:rPr>
        <w:br/>
        <w:t xml:space="preserve">      KHÓA XI - KỲ HỌP THỨ 6</w:t>
      </w:r>
      <w:r>
        <w:rPr>
          <w:b w:val="0"/>
          <w:i w:val="0"/>
        </w:rPr>
        <w:br/>
      </w:r>
      <w:r>
        <w:rPr>
          <w:b w:val="0"/>
          <w:i/>
        </w:rPr>
        <w:t xml:space="preserve">Căn cứ Luật tổ chức Hội đồng nhân dân và Ủy ban nhân dân ngày 26/11/2003; </w:t>
      </w:r>
      <w:r>
        <w:rPr>
          <w:b w:val="0"/>
          <w:i w:val="0"/>
        </w:rPr>
        <w:br/>
      </w:r>
      <w:r>
        <w:rPr>
          <w:b w:val="0"/>
          <w:i/>
        </w:rPr>
        <w:t>Căn cứ Luật Bảo vệ và Phát triển rừng ngày 03/12/2004;</w:t>
      </w:r>
      <w:r>
        <w:rPr>
          <w:b w:val="0"/>
          <w:i w:val="0"/>
        </w:rPr>
        <w:br/>
      </w:r>
      <w:r>
        <w:rPr>
          <w:b w:val="0"/>
          <w:i/>
        </w:rPr>
        <w:t>Căn cứ Nghị định số 23/2006/NĐ-CP ngày 03/3/2006 của Chính phủ về việc thi hành Luật Bảo vệ và Phát triển rừng;</w:t>
      </w:r>
      <w:r>
        <w:rPr>
          <w:b w:val="0"/>
          <w:i w:val="0"/>
        </w:rPr>
        <w:br/>
      </w:r>
      <w:r>
        <w:rPr>
          <w:b w:val="0"/>
          <w:i/>
        </w:rPr>
        <w:t>Căn cứ Quyết định số 18/2007/QĐ-TTg ngày 05/02/2007 của Thủ tướng Chính phủ về việc phê duyệt chiến lược phát triển lâm nghiệp Việt Nam giai đoạn 2006 - 2020;</w:t>
      </w:r>
      <w:r>
        <w:rPr>
          <w:b w:val="0"/>
          <w:i w:val="0"/>
        </w:rPr>
        <w:br/>
      </w:r>
      <w:r>
        <w:rPr>
          <w:b w:val="0"/>
          <w:i/>
        </w:rPr>
        <w:t>Căn cứ Quyết định số 57/QĐ-TTg ngày 09/01/2012 của Thủ tướng Chính phủ về Phê duyệt kế hoạch bảo vệ và phát triển rừng, giai đoạn 2011 - 2020;</w:t>
      </w:r>
      <w:r>
        <w:rPr>
          <w:b w:val="0"/>
          <w:i w:val="0"/>
        </w:rPr>
        <w:br/>
      </w:r>
      <w:r>
        <w:rPr>
          <w:b w:val="0"/>
          <w:i/>
        </w:rPr>
        <w:t>Căn cứ Thông tư số 05/2008/TT-BNN ngày 14/01/2008 của Bộ Nông nghiệp và Phát triển nông thôn về hướng dẫn lập quy hoạch, kế hoạch bảo vệ và phát triển rừng;</w:t>
      </w:r>
      <w:r>
        <w:rPr>
          <w:b w:val="0"/>
          <w:i w:val="0"/>
        </w:rPr>
        <w:br/>
      </w:r>
      <w:r>
        <w:rPr>
          <w:b w:val="0"/>
          <w:i/>
        </w:rPr>
        <w:t>Trên cơ sở xem xét Tờ trình số 3216/TTr-UBND ngày 14/9/2012 của Ủy ban nhân dân tỉnh về việc đề nghị thông qua Quy hoạch bảo vệ và phát triển rừng tỉnh Quảng Ngãi giai đoạn 2011 – 2020; Báo cáo thẩm tra của Ban Kinh tế và Ngân sách HĐND tỉnh và ý kiến của các đại biểu Hội đồng nhân dân tỉnh,</w:t>
      </w:r>
      <w:r>
        <w:rPr>
          <w:b w:val="0"/>
          <w:i w:val="0"/>
        </w:rPr>
        <w:br/>
      </w:r>
      <w:r>
        <w:rPr>
          <w:b/>
          <w:i w:val="0"/>
        </w:rPr>
        <w:t>QUYẾT NGHỊ:</w:t>
      </w:r>
      <w:r>
        <w:rPr>
          <w:b w:val="0"/>
          <w:i w:val="0"/>
        </w:rPr>
        <w:br/>
      </w:r>
      <w:r>
        <w:rPr>
          <w:b/>
          <w:i w:val="0"/>
        </w:rPr>
        <w:t xml:space="preserve">Điều 1. </w:t>
      </w:r>
      <w:r>
        <w:rPr>
          <w:b w:val="0"/>
          <w:i w:val="0"/>
        </w:rPr>
        <w:t>Nhất trí thông qua Quy hoạch bảo vệ và phát triển rừng tỉnh Quảng Ngãi đến năm 2020 với những nội dung chính như sau:</w:t>
      </w:r>
      <w:r>
        <w:rPr>
          <w:b w:val="0"/>
          <w:i w:val="0"/>
        </w:rPr>
        <w:br/>
      </w:r>
      <w:r>
        <w:rPr>
          <w:b w:val="0"/>
          <w:i w:val="0"/>
        </w:rPr>
        <w:t>1. Quy hoạch bảo vệ và phát triển rừng đến năm 2020:</w:t>
      </w:r>
      <w:r>
        <w:rPr>
          <w:b w:val="0"/>
          <w:i w:val="0"/>
        </w:rPr>
        <w:br/>
      </w:r>
      <w:r>
        <w:rPr>
          <w:b w:val="0"/>
          <w:i w:val="0"/>
        </w:rPr>
        <w:t>a) Quy hoạch sử dụng đất lâm nghiệp đến năm 2020</w:t>
      </w:r>
      <w:r>
        <w:rPr>
          <w:b w:val="0"/>
          <w:i w:val="0"/>
        </w:rPr>
        <w:br/>
      </w:r>
      <w:r>
        <w:rPr>
          <w:b w:val="0"/>
          <w:i w:val="0"/>
        </w:rPr>
        <w:t>(ĐVT: ha)</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Hạng mục</w:t>
      </w:r>
      <w:r>
        <w:rPr>
          <w:b w:val="0"/>
          <w:i w:val="0"/>
        </w:rPr>
        <w:br/>
      </w:r>
      <w:r>
        <w:rPr>
          <w:b w:val="0"/>
          <w:i w:val="0"/>
        </w:rPr>
        <w:br/>
      </w:r>
      <w:r>
        <w:rPr>
          <w:b w:val="0"/>
          <w:i w:val="0"/>
        </w:rPr>
        <w:t>Năm 2011</w:t>
      </w:r>
      <w:r>
        <w:rPr>
          <w:b w:val="0"/>
          <w:i w:val="0"/>
        </w:rPr>
        <w:br/>
      </w:r>
      <w:r>
        <w:rPr>
          <w:b w:val="0"/>
          <w:i w:val="0"/>
        </w:rPr>
        <w:br/>
      </w:r>
      <w:r>
        <w:rPr>
          <w:b w:val="0"/>
          <w:i w:val="0"/>
        </w:rPr>
        <w:t>Đến năm 2015</w:t>
      </w:r>
      <w:r>
        <w:rPr>
          <w:b w:val="0"/>
          <w:i w:val="0"/>
        </w:rPr>
        <w:br/>
      </w:r>
      <w:r>
        <w:rPr>
          <w:b w:val="0"/>
          <w:i w:val="0"/>
        </w:rPr>
        <w:br/>
      </w:r>
      <w:r>
        <w:rPr>
          <w:b w:val="0"/>
          <w:i w:val="0"/>
        </w:rPr>
        <w:t>Đến năm 2020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Tổng Diện tích tự nhiên</w:t>
      </w:r>
      <w:r>
        <w:rPr>
          <w:b w:val="0"/>
          <w:i w:val="0"/>
        </w:rPr>
        <w:br/>
      </w:r>
      <w:r>
        <w:rPr>
          <w:b w:val="0"/>
          <w:i w:val="0"/>
        </w:rPr>
        <w:br/>
      </w:r>
      <w:r>
        <w:rPr>
          <w:b/>
          <w:i w:val="0"/>
        </w:rPr>
        <w:t>515.295,10</w:t>
      </w:r>
      <w:r>
        <w:rPr>
          <w:b w:val="0"/>
          <w:i w:val="0"/>
        </w:rPr>
        <w:br/>
      </w:r>
      <w:r>
        <w:rPr>
          <w:b w:val="0"/>
          <w:i w:val="0"/>
        </w:rPr>
        <w:br/>
      </w:r>
      <w:r>
        <w:rPr>
          <w:b/>
          <w:i w:val="0"/>
        </w:rPr>
        <w:t>515.295,10</w:t>
      </w:r>
      <w:r>
        <w:rPr>
          <w:b w:val="0"/>
          <w:i w:val="0"/>
        </w:rPr>
        <w:br/>
      </w:r>
      <w:r>
        <w:rPr>
          <w:b w:val="0"/>
          <w:i w:val="0"/>
        </w:rPr>
        <w:br/>
      </w:r>
      <w:r>
        <w:rPr>
          <w:b/>
          <w:i w:val="0"/>
        </w:rPr>
        <w:t>515.295,10</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Tổng diện tích đất lâm nghiệp</w:t>
      </w:r>
      <w:r>
        <w:rPr>
          <w:b w:val="0"/>
          <w:i w:val="0"/>
        </w:rPr>
        <w:br/>
      </w:r>
      <w:r>
        <w:rPr>
          <w:b w:val="0"/>
          <w:i w:val="0"/>
        </w:rPr>
        <w:br/>
      </w:r>
      <w:r>
        <w:rPr>
          <w:b w:val="0"/>
          <w:i w:val="0"/>
        </w:rPr>
        <w:t>298.275,49</w:t>
      </w:r>
      <w:r>
        <w:rPr>
          <w:b w:val="0"/>
          <w:i w:val="0"/>
        </w:rPr>
        <w:br/>
      </w:r>
      <w:r>
        <w:rPr>
          <w:b w:val="0"/>
          <w:i w:val="0"/>
        </w:rPr>
        <w:br/>
      </w:r>
      <w:r>
        <w:rPr>
          <w:b w:val="0"/>
          <w:i w:val="0"/>
        </w:rPr>
        <w:t>296.060,00</w:t>
      </w:r>
      <w:r>
        <w:rPr>
          <w:b w:val="0"/>
          <w:i w:val="0"/>
        </w:rPr>
        <w:br/>
      </w:r>
      <w:r>
        <w:rPr>
          <w:b w:val="0"/>
          <w:i w:val="0"/>
        </w:rPr>
        <w:br/>
      </w:r>
      <w:r>
        <w:rPr>
          <w:b w:val="0"/>
          <w:i w:val="0"/>
        </w:rPr>
        <w:t>296.060,00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có rừng</w:t>
      </w:r>
      <w:r>
        <w:rPr>
          <w:b w:val="0"/>
          <w:i w:val="0"/>
        </w:rPr>
        <w:br/>
      </w:r>
      <w:r>
        <w:rPr>
          <w:b w:val="0"/>
          <w:i w:val="0"/>
        </w:rPr>
        <w:br/>
      </w:r>
      <w:r>
        <w:rPr>
          <w:b w:val="0"/>
          <w:i w:val="0"/>
        </w:rPr>
        <w:t>222.094,48</w:t>
      </w:r>
      <w:r>
        <w:rPr>
          <w:b w:val="0"/>
          <w:i w:val="0"/>
        </w:rPr>
        <w:br/>
      </w:r>
      <w:r>
        <w:rPr>
          <w:b w:val="0"/>
          <w:i w:val="0"/>
        </w:rPr>
        <w:br/>
      </w:r>
      <w:r>
        <w:rPr>
          <w:b w:val="0"/>
          <w:i w:val="0"/>
        </w:rPr>
        <w:t>241.523,15</w:t>
      </w:r>
      <w:r>
        <w:rPr>
          <w:b w:val="0"/>
          <w:i w:val="0"/>
        </w:rPr>
        <w:br/>
      </w:r>
      <w:r>
        <w:rPr>
          <w:b w:val="0"/>
          <w:i w:val="0"/>
        </w:rPr>
        <w:br/>
      </w:r>
      <w:r>
        <w:rPr>
          <w:b w:val="0"/>
          <w:i w:val="0"/>
        </w:rPr>
        <w:t>261.492,73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Rừng tự nhiên</w:t>
      </w:r>
      <w:r>
        <w:rPr>
          <w:b w:val="0"/>
          <w:i w:val="0"/>
        </w:rPr>
        <w:br/>
      </w:r>
      <w:r>
        <w:rPr>
          <w:b w:val="0"/>
          <w:i w:val="0"/>
        </w:rPr>
        <w:br/>
      </w:r>
      <w:r>
        <w:rPr>
          <w:b w:val="0"/>
          <w:i w:val="0"/>
        </w:rPr>
        <w:t>110.509,78</w:t>
      </w:r>
      <w:r>
        <w:rPr>
          <w:b w:val="0"/>
          <w:i w:val="0"/>
        </w:rPr>
        <w:br/>
      </w:r>
      <w:r>
        <w:rPr>
          <w:b w:val="0"/>
          <w:i w:val="0"/>
        </w:rPr>
        <w:br/>
      </w:r>
      <w:r>
        <w:rPr>
          <w:b w:val="0"/>
          <w:i w:val="0"/>
        </w:rPr>
        <w:t>110.509,78</w:t>
      </w:r>
      <w:r>
        <w:rPr>
          <w:b w:val="0"/>
          <w:i w:val="0"/>
        </w:rPr>
        <w:br/>
      </w:r>
      <w:r>
        <w:rPr>
          <w:b w:val="0"/>
          <w:i w:val="0"/>
        </w:rPr>
        <w:br/>
      </w:r>
      <w:r>
        <w:rPr>
          <w:b w:val="0"/>
          <w:i w:val="0"/>
        </w:rPr>
        <w:t>118.537,62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Rừng trồng</w:t>
      </w:r>
      <w:r>
        <w:rPr>
          <w:b w:val="0"/>
          <w:i w:val="0"/>
        </w:rPr>
        <w:br/>
      </w:r>
      <w:r>
        <w:rPr>
          <w:b w:val="0"/>
          <w:i w:val="0"/>
        </w:rPr>
        <w:br/>
      </w:r>
      <w:r>
        <w:rPr>
          <w:b w:val="0"/>
          <w:i w:val="0"/>
        </w:rPr>
        <w:t>111.584,70</w:t>
      </w:r>
      <w:r>
        <w:rPr>
          <w:b w:val="0"/>
          <w:i w:val="0"/>
        </w:rPr>
        <w:br/>
      </w:r>
      <w:r>
        <w:rPr>
          <w:b w:val="0"/>
          <w:i w:val="0"/>
        </w:rPr>
        <w:br/>
      </w:r>
      <w:r>
        <w:rPr>
          <w:b w:val="0"/>
          <w:i w:val="0"/>
        </w:rPr>
        <w:t>131.013,37</w:t>
      </w:r>
      <w:r>
        <w:rPr>
          <w:b w:val="0"/>
          <w:i w:val="0"/>
        </w:rPr>
        <w:br/>
      </w:r>
      <w:r>
        <w:rPr>
          <w:b w:val="0"/>
          <w:i w:val="0"/>
        </w:rPr>
        <w:br/>
      </w:r>
      <w:r>
        <w:rPr>
          <w:b w:val="0"/>
          <w:i w:val="0"/>
        </w:rPr>
        <w:t>142.955,11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Trồng mới</w:t>
      </w:r>
      <w:r>
        <w:rPr>
          <w:b w:val="0"/>
          <w:i w:val="0"/>
        </w:rPr>
        <w:br/>
      </w:r>
      <w:r>
        <w:rPr>
          <w:b w:val="0"/>
          <w:i w:val="0"/>
        </w:rPr>
        <w:br/>
      </w:r>
      <w:r>
        <w:rPr>
          <w:b w:val="0"/>
          <w:i w:val="0"/>
        </w:rPr>
        <w:t>3.939,61</w:t>
      </w:r>
      <w:r>
        <w:rPr>
          <w:b w:val="0"/>
          <w:i w:val="0"/>
        </w:rPr>
        <w:br/>
      </w:r>
      <w:r>
        <w:rPr>
          <w:b w:val="0"/>
          <w:i w:val="0"/>
        </w:rPr>
        <w:br/>
      </w:r>
      <w:r>
        <w:rPr>
          <w:b w:val="0"/>
          <w:i w:val="0"/>
        </w:rPr>
        <w:t>20.174,01</w:t>
      </w:r>
      <w:r>
        <w:rPr>
          <w:b w:val="0"/>
          <w:i w:val="0"/>
        </w:rPr>
        <w:br/>
      </w:r>
      <w:r>
        <w:rPr>
          <w:b w:val="0"/>
          <w:i w:val="0"/>
        </w:rPr>
        <w:br/>
      </w:r>
      <w:r>
        <w:rPr>
          <w:b w:val="0"/>
          <w:i w:val="0"/>
        </w:rPr>
        <w:t>14.488,92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Trồng lại sau K/thác</w:t>
      </w:r>
      <w:r>
        <w:rPr>
          <w:b w:val="0"/>
          <w:i w:val="0"/>
        </w:rPr>
        <w:br/>
      </w:r>
      <w:r>
        <w:rPr>
          <w:b w:val="0"/>
          <w:i w:val="0"/>
        </w:rPr>
        <w:br/>
      </w:r>
      <w:r>
        <w:rPr>
          <w:b w:val="0"/>
          <w:i w:val="0"/>
        </w:rPr>
        <w:t>5.702,59</w:t>
      </w:r>
      <w:r>
        <w:rPr>
          <w:b w:val="0"/>
          <w:i w:val="0"/>
        </w:rPr>
        <w:br/>
      </w:r>
      <w:r>
        <w:rPr>
          <w:b w:val="0"/>
          <w:i w:val="0"/>
        </w:rPr>
        <w:br/>
      </w:r>
      <w:r>
        <w:rPr>
          <w:b w:val="0"/>
          <w:i w:val="0"/>
        </w:rPr>
        <w:t>32.919,00</w:t>
      </w:r>
      <w:r>
        <w:rPr>
          <w:b w:val="0"/>
          <w:i w:val="0"/>
        </w:rPr>
        <w:br/>
      </w:r>
      <w:r>
        <w:rPr>
          <w:b w:val="0"/>
          <w:i w:val="0"/>
        </w:rPr>
        <w:br/>
      </w:r>
      <w:r>
        <w:rPr>
          <w:b w:val="0"/>
          <w:i w:val="0"/>
        </w:rPr>
        <w:t>47.733,00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chưa có rừng</w:t>
      </w:r>
      <w:r>
        <w:rPr>
          <w:b w:val="0"/>
          <w:i w:val="0"/>
        </w:rPr>
        <w:br/>
      </w:r>
      <w:r>
        <w:rPr>
          <w:b w:val="0"/>
          <w:i w:val="0"/>
        </w:rPr>
        <w:br/>
      </w:r>
      <w:r>
        <w:rPr>
          <w:b w:val="0"/>
          <w:i w:val="0"/>
        </w:rPr>
        <w:t>76.181,01</w:t>
      </w:r>
      <w:r>
        <w:rPr>
          <w:b w:val="0"/>
          <w:i w:val="0"/>
        </w:rPr>
        <w:br/>
      </w:r>
      <w:r>
        <w:rPr>
          <w:b w:val="0"/>
          <w:i w:val="0"/>
        </w:rPr>
        <w:br/>
      </w:r>
      <w:r>
        <w:rPr>
          <w:b w:val="0"/>
          <w:i w:val="0"/>
        </w:rPr>
        <w:t>54.536,86</w:t>
      </w:r>
      <w:r>
        <w:rPr>
          <w:b w:val="0"/>
          <w:i w:val="0"/>
        </w:rPr>
        <w:br/>
      </w:r>
      <w:r>
        <w:rPr>
          <w:b w:val="0"/>
          <w:i w:val="0"/>
        </w:rPr>
        <w:br/>
      </w:r>
      <w:r>
        <w:rPr>
          <w:b w:val="0"/>
          <w:i w:val="0"/>
        </w:rPr>
        <w:t>34.567,28</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Đất có rừng ngoài 3 loại rừng</w:t>
      </w:r>
      <w:r>
        <w:rPr>
          <w:b w:val="0"/>
          <w:i w:val="0"/>
        </w:rPr>
        <w:br/>
      </w:r>
      <w:r>
        <w:rPr>
          <w:b w:val="0"/>
          <w:i w:val="0"/>
        </w:rPr>
        <w:br/>
      </w:r>
      <w:r>
        <w:rPr>
          <w:b w:val="0"/>
          <w:i w:val="0"/>
        </w:rPr>
        <w:t>31.398,57</w:t>
      </w:r>
      <w:r>
        <w:rPr>
          <w:b w:val="0"/>
          <w:i w:val="0"/>
        </w:rPr>
        <w:br/>
      </w:r>
      <w:r>
        <w:rPr>
          <w:b w:val="0"/>
          <w:i w:val="0"/>
        </w:rPr>
        <w:br/>
      </w:r>
      <w:r>
        <w:rPr>
          <w:b w:val="0"/>
          <w:i w:val="0"/>
        </w:rPr>
        <w:t>32.838,57</w:t>
      </w:r>
      <w:r>
        <w:rPr>
          <w:b w:val="0"/>
          <w:i w:val="0"/>
        </w:rPr>
        <w:br/>
      </w:r>
      <w:r>
        <w:rPr>
          <w:b w:val="0"/>
          <w:i w:val="0"/>
        </w:rPr>
        <w:br/>
      </w:r>
      <w:r>
        <w:rPr>
          <w:b w:val="0"/>
          <w:i w:val="0"/>
        </w:rPr>
        <w:t>32.926,12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Tỷ lệ độ che phủ của rừng (%)</w:t>
      </w:r>
      <w:r>
        <w:rPr>
          <w:b w:val="0"/>
          <w:i w:val="0"/>
        </w:rPr>
        <w:br/>
      </w:r>
      <w:r>
        <w:rPr>
          <w:b w:val="0"/>
          <w:i w:val="0"/>
        </w:rPr>
        <w:br/>
      </w:r>
      <w:r>
        <w:rPr>
          <w:b w:val="0"/>
          <w:i w:val="0"/>
        </w:rPr>
        <w:t>45,3</w:t>
      </w:r>
      <w:r>
        <w:rPr>
          <w:b w:val="0"/>
          <w:i w:val="0"/>
        </w:rPr>
        <w:br/>
      </w:r>
      <w:r>
        <w:rPr>
          <w:b w:val="0"/>
          <w:i w:val="0"/>
        </w:rPr>
        <w:br/>
      </w:r>
      <w:r>
        <w:rPr>
          <w:b w:val="0"/>
          <w:i w:val="0"/>
        </w:rPr>
        <w:t>50,0</w:t>
      </w:r>
      <w:r>
        <w:rPr>
          <w:b w:val="0"/>
          <w:i w:val="0"/>
        </w:rPr>
        <w:br/>
      </w:r>
      <w:r>
        <w:rPr>
          <w:b w:val="0"/>
          <w:i w:val="0"/>
        </w:rPr>
        <w:br/>
      </w:r>
      <w:r>
        <w:rPr>
          <w:b w:val="0"/>
          <w:i w:val="0"/>
        </w:rPr>
        <w:t>52,0</w:t>
      </w:r>
      <w:r>
        <w:rPr>
          <w:b w:val="0"/>
          <w:i w:val="0"/>
        </w:rPr>
        <w:br/>
      </w:r>
      <w:r>
        <w:rPr>
          <w:b w:val="0"/>
          <w:i w:val="0"/>
        </w:rPr>
        <w:br/>
      </w:r>
      <w:r>
        <w:rPr>
          <w:b w:val="0"/>
          <w:i w:val="0"/>
        </w:rPr>
        <w:br/>
      </w:r>
      <w:r>
        <w:rPr>
          <w:b w:val="0"/>
          <w:i w:val="0"/>
        </w:rPr>
        <w:br/>
      </w:r>
      <w:r>
        <w:rPr>
          <w:b w:val="0"/>
          <w:i w:val="0"/>
        </w:rPr>
        <w:t>Quy hoạch đất lâm nghiệp theo 3 loại rừng (ĐVT: ha)</w:t>
      </w:r>
      <w:r>
        <w:rPr>
          <w:b w:val="0"/>
          <w:i w:val="0"/>
        </w:rPr>
        <w:br/>
      </w:r>
      <w:r>
        <w:rPr>
          <w:b w:val="0"/>
          <w:i w:val="0"/>
        </w:rPr>
        <w:br/>
      </w:r>
      <w:r>
        <w:rPr>
          <w:b w:val="0"/>
          <w:i w:val="0"/>
        </w:rPr>
        <w:br/>
      </w:r>
      <w:r>
        <w:rPr>
          <w:b w:val="0"/>
          <w:i w:val="0"/>
        </w:rPr>
        <w:br/>
      </w:r>
      <w:r>
        <w:rPr>
          <w:b w:val="0"/>
          <w:i w:val="0"/>
        </w:rPr>
        <w:br/>
      </w:r>
      <w:r>
        <w:rPr>
          <w:b w:val="0"/>
          <w:i w:val="0"/>
        </w:rPr>
        <w:t>Quy hoạch theo chức năng</w:t>
      </w:r>
      <w:r>
        <w:rPr>
          <w:b w:val="0"/>
          <w:i w:val="0"/>
        </w:rPr>
        <w:br/>
      </w:r>
      <w:r>
        <w:rPr>
          <w:b w:val="0"/>
          <w:i w:val="0"/>
        </w:rPr>
        <w:br/>
      </w:r>
      <w:r>
        <w:rPr>
          <w:b w:val="0"/>
          <w:i w:val="0"/>
        </w:rPr>
        <w:t>Phân theo giai đoạn</w:t>
      </w:r>
      <w:r>
        <w:rPr>
          <w:b w:val="0"/>
          <w:i w:val="0"/>
        </w:rPr>
        <w:br/>
      </w:r>
      <w:r>
        <w:rPr>
          <w:b w:val="0"/>
          <w:i w:val="0"/>
        </w:rPr>
        <w:br/>
      </w:r>
      <w:r>
        <w:rPr>
          <w:b w:val="0"/>
          <w:i w:val="0"/>
        </w:rPr>
        <w:t>Phân theo giai đoạn</w:t>
      </w:r>
      <w:r>
        <w:rPr>
          <w:b w:val="0"/>
          <w:i w:val="0"/>
        </w:rPr>
        <w:br/>
      </w:r>
      <w:r>
        <w:rPr>
          <w:b w:val="0"/>
          <w:i w:val="0"/>
        </w:rPr>
        <w:br/>
      </w:r>
      <w:r>
        <w:rPr>
          <w:b w:val="0"/>
          <w:i w:val="0"/>
        </w:rPr>
        <w:br/>
      </w:r>
      <w:r>
        <w:rPr>
          <w:b w:val="0"/>
          <w:i w:val="0"/>
        </w:rPr>
        <w:br/>
      </w:r>
      <w:r>
        <w:rPr>
          <w:b w:val="0"/>
          <w:i w:val="0"/>
        </w:rPr>
        <w:t>2011-2015</w:t>
      </w:r>
      <w:r>
        <w:rPr>
          <w:b w:val="0"/>
          <w:i w:val="0"/>
        </w:rPr>
        <w:br/>
      </w:r>
      <w:r>
        <w:rPr>
          <w:b w:val="0"/>
          <w:i w:val="0"/>
        </w:rPr>
        <w:br/>
      </w:r>
      <w:r>
        <w:rPr>
          <w:b w:val="0"/>
          <w:i w:val="0"/>
        </w:rPr>
        <w:t>2016-2020</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296.060,00</w:t>
      </w:r>
      <w:r>
        <w:rPr>
          <w:b w:val="0"/>
          <w:i w:val="0"/>
        </w:rPr>
        <w:br/>
      </w:r>
      <w:r>
        <w:rPr>
          <w:b w:val="0"/>
          <w:i w:val="0"/>
        </w:rPr>
        <w:br/>
      </w:r>
      <w:r>
        <w:rPr>
          <w:b/>
          <w:i w:val="0"/>
        </w:rPr>
        <w:t>296.060,00</w:t>
      </w:r>
      <w:r>
        <w:rPr>
          <w:b w:val="0"/>
          <w:i w:val="0"/>
        </w:rPr>
        <w:br/>
      </w:r>
      <w:r>
        <w:rPr>
          <w:b w:val="0"/>
          <w:i w:val="0"/>
        </w:rPr>
        <w:br/>
      </w:r>
      <w:r>
        <w:rPr>
          <w:b w:val="0"/>
          <w:i w:val="0"/>
        </w:rPr>
        <w:br/>
      </w:r>
      <w:r>
        <w:rPr>
          <w:b w:val="0"/>
          <w:i w:val="0"/>
        </w:rPr>
        <w:br/>
      </w:r>
      <w:r>
        <w:rPr>
          <w:b w:val="0"/>
          <w:i w:val="0"/>
        </w:rPr>
        <w:t>- Rừng phòng hộ</w:t>
      </w:r>
      <w:r>
        <w:rPr>
          <w:b w:val="0"/>
          <w:i w:val="0"/>
        </w:rPr>
        <w:br/>
      </w:r>
      <w:r>
        <w:rPr>
          <w:b w:val="0"/>
          <w:i w:val="0"/>
        </w:rPr>
        <w:br/>
      </w:r>
      <w:r>
        <w:rPr>
          <w:b w:val="0"/>
          <w:i w:val="0"/>
        </w:rPr>
        <w:t>130.450,00</w:t>
      </w:r>
      <w:r>
        <w:rPr>
          <w:b w:val="0"/>
          <w:i w:val="0"/>
        </w:rPr>
        <w:br/>
      </w:r>
      <w:r>
        <w:rPr>
          <w:b w:val="0"/>
          <w:i w:val="0"/>
        </w:rPr>
        <w:br/>
      </w:r>
      <w:r>
        <w:rPr>
          <w:b w:val="0"/>
          <w:i w:val="0"/>
        </w:rPr>
        <w:t>130.450,00</w:t>
      </w:r>
      <w:r>
        <w:rPr>
          <w:b w:val="0"/>
          <w:i w:val="0"/>
        </w:rPr>
        <w:br/>
      </w:r>
      <w:r>
        <w:rPr>
          <w:b w:val="0"/>
          <w:i w:val="0"/>
        </w:rPr>
        <w:br/>
      </w:r>
      <w:r>
        <w:rPr>
          <w:b w:val="0"/>
          <w:i w:val="0"/>
        </w:rPr>
        <w:br/>
      </w:r>
      <w:r>
        <w:rPr>
          <w:b w:val="0"/>
          <w:i w:val="0"/>
        </w:rPr>
        <w:br/>
      </w:r>
      <w:r>
        <w:rPr>
          <w:b w:val="0"/>
          <w:i w:val="0"/>
        </w:rPr>
        <w:t>- Rừng sản xuất</w:t>
      </w:r>
      <w:r>
        <w:rPr>
          <w:b w:val="0"/>
          <w:i w:val="0"/>
        </w:rPr>
        <w:br/>
      </w:r>
      <w:r>
        <w:rPr>
          <w:b w:val="0"/>
          <w:i w:val="0"/>
        </w:rPr>
        <w:br/>
      </w:r>
      <w:r>
        <w:rPr>
          <w:b w:val="0"/>
          <w:i w:val="0"/>
        </w:rPr>
        <w:t>165.610,00</w:t>
      </w:r>
      <w:r>
        <w:rPr>
          <w:b w:val="0"/>
          <w:i w:val="0"/>
        </w:rPr>
        <w:br/>
      </w:r>
      <w:r>
        <w:rPr>
          <w:b w:val="0"/>
          <w:i w:val="0"/>
        </w:rPr>
        <w:br/>
      </w:r>
      <w:r>
        <w:rPr>
          <w:b w:val="0"/>
          <w:i w:val="0"/>
        </w:rPr>
        <w:t>165.610,00</w:t>
      </w:r>
      <w:r>
        <w:rPr>
          <w:b w:val="0"/>
          <w:i w:val="0"/>
        </w:rPr>
        <w:br/>
      </w:r>
      <w:r>
        <w:rPr>
          <w:b w:val="0"/>
          <w:i w:val="0"/>
        </w:rPr>
        <w:br/>
      </w:r>
      <w:r>
        <w:rPr>
          <w:b w:val="0"/>
          <w:i w:val="0"/>
        </w:rPr>
        <w:br/>
      </w:r>
      <w:r>
        <w:rPr>
          <w:b w:val="0"/>
          <w:i w:val="0"/>
        </w:rPr>
        <w:br/>
      </w:r>
      <w:r>
        <w:rPr>
          <w:b w:val="0"/>
          <w:i w:val="0"/>
        </w:rPr>
        <w:t>b) Quy hoạch bảo vệ và phát triển rừng đến năm 2020</w:t>
      </w:r>
      <w:r>
        <w:rPr>
          <w:b w:val="0"/>
          <w:i w:val="0"/>
        </w:rPr>
        <w:br/>
      </w:r>
      <w:r>
        <w:rPr>
          <w:b w:val="0"/>
          <w:i w:val="0"/>
        </w:rPr>
        <w:t>- Khoán quản lý bảo vệ rừng: ĐVT: ha/năm</w:t>
      </w:r>
      <w:r>
        <w:rPr>
          <w:b w:val="0"/>
          <w:i w:val="0"/>
        </w:rPr>
        <w:br/>
      </w:r>
      <w:r>
        <w:rPr>
          <w:b w:val="0"/>
          <w:i w:val="0"/>
        </w:rPr>
        <w:br/>
      </w:r>
      <w:r>
        <w:rPr>
          <w:b w:val="0"/>
          <w:i w:val="0"/>
        </w:rPr>
        <w:br/>
      </w:r>
      <w:r>
        <w:rPr>
          <w:b w:val="0"/>
          <w:i w:val="0"/>
        </w:rPr>
        <w:br/>
      </w:r>
      <w:r>
        <w:rPr>
          <w:b w:val="0"/>
          <w:i w:val="0"/>
        </w:rPr>
        <w:br/>
      </w:r>
      <w:r>
        <w:rPr>
          <w:b w:val="0"/>
          <w:i w:val="0"/>
        </w:rPr>
        <w:t>Giai đoạn</w:t>
      </w:r>
      <w:r>
        <w:rPr>
          <w:b w:val="0"/>
          <w:i w:val="0"/>
        </w:rPr>
        <w:br/>
      </w:r>
      <w:r>
        <w:rPr>
          <w:b w:val="0"/>
          <w:i w:val="0"/>
        </w:rPr>
        <w:br/>
      </w:r>
      <w:r>
        <w:rPr>
          <w:b w:val="0"/>
          <w:i w:val="0"/>
        </w:rPr>
        <w:t>Tổng diện tích</w:t>
      </w:r>
      <w:r>
        <w:rPr>
          <w:b w:val="0"/>
          <w:i w:val="0"/>
        </w:rPr>
        <w:br/>
      </w:r>
      <w:r>
        <w:rPr>
          <w:b w:val="0"/>
          <w:i w:val="0"/>
        </w:rPr>
        <w:br/>
      </w:r>
      <w:r>
        <w:rPr>
          <w:b w:val="0"/>
          <w:i w:val="0"/>
        </w:rPr>
        <w:t>Phòng hộ</w:t>
      </w:r>
      <w:r>
        <w:rPr>
          <w:b w:val="0"/>
          <w:i w:val="0"/>
        </w:rPr>
        <w:br/>
      </w:r>
      <w:r>
        <w:rPr>
          <w:b w:val="0"/>
          <w:i w:val="0"/>
        </w:rPr>
        <w:br/>
      </w:r>
      <w:r>
        <w:rPr>
          <w:b w:val="0"/>
          <w:i w:val="0"/>
        </w:rPr>
        <w:t>Sản xuất</w:t>
      </w:r>
      <w:r>
        <w:rPr>
          <w:b w:val="0"/>
          <w:i w:val="0"/>
        </w:rPr>
        <w:br/>
      </w:r>
      <w:r>
        <w:rPr>
          <w:b w:val="0"/>
          <w:i w:val="0"/>
        </w:rPr>
        <w:br/>
      </w:r>
      <w:r>
        <w:rPr>
          <w:b w:val="0"/>
          <w:i w:val="0"/>
        </w:rPr>
        <w:br/>
      </w:r>
      <w:r>
        <w:rPr>
          <w:b w:val="0"/>
          <w:i w:val="0"/>
        </w:rPr>
        <w:br/>
      </w:r>
      <w:r>
        <w:rPr>
          <w:b w:val="0"/>
          <w:i w:val="0"/>
        </w:rPr>
        <w:t>Tổng 2011-2020</w:t>
      </w:r>
      <w:r>
        <w:rPr>
          <w:b w:val="0"/>
          <w:i w:val="0"/>
        </w:rPr>
        <w:br/>
      </w:r>
      <w:r>
        <w:rPr>
          <w:b w:val="0"/>
          <w:i w:val="0"/>
        </w:rPr>
        <w:br/>
      </w:r>
      <w:r>
        <w:rPr>
          <w:b w:val="0"/>
          <w:i w:val="0"/>
        </w:rPr>
        <w:t>193.535</w:t>
      </w:r>
      <w:r>
        <w:rPr>
          <w:b w:val="0"/>
          <w:i w:val="0"/>
        </w:rPr>
        <w:br/>
      </w:r>
      <w:r>
        <w:rPr>
          <w:b w:val="0"/>
          <w:i w:val="0"/>
        </w:rPr>
        <w:br/>
      </w:r>
      <w:r>
        <w:rPr>
          <w:b w:val="0"/>
          <w:i w:val="0"/>
        </w:rPr>
        <w:t>175.860</w:t>
      </w:r>
      <w:r>
        <w:rPr>
          <w:b w:val="0"/>
          <w:i w:val="0"/>
        </w:rPr>
        <w:br/>
      </w:r>
      <w:r>
        <w:rPr>
          <w:b w:val="0"/>
          <w:i w:val="0"/>
        </w:rPr>
        <w:br/>
      </w:r>
      <w:r>
        <w:rPr>
          <w:b w:val="0"/>
          <w:i w:val="0"/>
        </w:rPr>
        <w:t>17.675</w:t>
      </w:r>
      <w:r>
        <w:rPr>
          <w:b w:val="0"/>
          <w:i w:val="0"/>
        </w:rPr>
        <w:br/>
      </w:r>
      <w:r>
        <w:rPr>
          <w:b w:val="0"/>
          <w:i w:val="0"/>
        </w:rPr>
        <w:br/>
      </w:r>
      <w:r>
        <w:rPr>
          <w:b w:val="0"/>
          <w:i w:val="0"/>
        </w:rPr>
        <w:br/>
      </w:r>
      <w:r>
        <w:rPr>
          <w:b w:val="0"/>
          <w:i w:val="0"/>
        </w:rPr>
        <w:br/>
      </w:r>
      <w:r>
        <w:rPr>
          <w:b w:val="0"/>
          <w:i w:val="0"/>
        </w:rPr>
        <w:t>Từ 2011 - 2015</w:t>
      </w:r>
      <w:r>
        <w:rPr>
          <w:b w:val="0"/>
          <w:i w:val="0"/>
        </w:rPr>
        <w:br/>
      </w:r>
      <w:r>
        <w:rPr>
          <w:b w:val="0"/>
          <w:i w:val="0"/>
        </w:rPr>
        <w:br/>
      </w:r>
      <w:r>
        <w:rPr>
          <w:b w:val="0"/>
          <w:i w:val="0"/>
        </w:rPr>
        <w:t>91.693</w:t>
      </w:r>
      <w:r>
        <w:rPr>
          <w:b w:val="0"/>
          <w:i w:val="0"/>
        </w:rPr>
        <w:br/>
      </w:r>
      <w:r>
        <w:rPr>
          <w:b w:val="0"/>
          <w:i w:val="0"/>
        </w:rPr>
        <w:br/>
      </w:r>
      <w:r>
        <w:rPr>
          <w:b w:val="0"/>
          <w:i w:val="0"/>
        </w:rPr>
        <w:t>84.952</w:t>
      </w:r>
      <w:r>
        <w:rPr>
          <w:b w:val="0"/>
          <w:i w:val="0"/>
        </w:rPr>
        <w:br/>
      </w:r>
      <w:r>
        <w:rPr>
          <w:b w:val="0"/>
          <w:i w:val="0"/>
        </w:rPr>
        <w:br/>
      </w:r>
      <w:r>
        <w:rPr>
          <w:b w:val="0"/>
          <w:i w:val="0"/>
        </w:rPr>
        <w:t>6.741</w:t>
      </w:r>
      <w:r>
        <w:rPr>
          <w:b w:val="0"/>
          <w:i w:val="0"/>
        </w:rPr>
        <w:br/>
      </w:r>
      <w:r>
        <w:rPr>
          <w:b w:val="0"/>
          <w:i w:val="0"/>
        </w:rPr>
        <w:br/>
      </w:r>
      <w:r>
        <w:rPr>
          <w:b w:val="0"/>
          <w:i w:val="0"/>
        </w:rPr>
        <w:br/>
      </w:r>
      <w:r>
        <w:rPr>
          <w:b w:val="0"/>
          <w:i w:val="0"/>
        </w:rPr>
        <w:br/>
      </w:r>
      <w:r>
        <w:rPr>
          <w:b w:val="0"/>
          <w:i w:val="0"/>
        </w:rPr>
        <w:t>Từ 2016 - 2020</w:t>
      </w:r>
      <w:r>
        <w:rPr>
          <w:b w:val="0"/>
          <w:i w:val="0"/>
        </w:rPr>
        <w:br/>
      </w:r>
      <w:r>
        <w:rPr>
          <w:b w:val="0"/>
          <w:i w:val="0"/>
        </w:rPr>
        <w:br/>
      </w:r>
      <w:r>
        <w:rPr>
          <w:b w:val="0"/>
          <w:i w:val="0"/>
        </w:rPr>
        <w:t>101.842</w:t>
      </w:r>
      <w:r>
        <w:rPr>
          <w:b w:val="0"/>
          <w:i w:val="0"/>
        </w:rPr>
        <w:br/>
      </w:r>
      <w:r>
        <w:rPr>
          <w:b w:val="0"/>
          <w:i w:val="0"/>
        </w:rPr>
        <w:br/>
      </w:r>
      <w:r>
        <w:rPr>
          <w:b w:val="0"/>
          <w:i w:val="0"/>
        </w:rPr>
        <w:t>90.908</w:t>
      </w:r>
      <w:r>
        <w:rPr>
          <w:b w:val="0"/>
          <w:i w:val="0"/>
        </w:rPr>
        <w:br/>
      </w:r>
      <w:r>
        <w:rPr>
          <w:b w:val="0"/>
          <w:i w:val="0"/>
        </w:rPr>
        <w:br/>
      </w:r>
      <w:r>
        <w:rPr>
          <w:b w:val="0"/>
          <w:i w:val="0"/>
        </w:rPr>
        <w:t>10.934</w:t>
      </w:r>
      <w:r>
        <w:rPr>
          <w:b w:val="0"/>
          <w:i w:val="0"/>
        </w:rPr>
        <w:br/>
      </w:r>
      <w:r>
        <w:rPr>
          <w:b w:val="0"/>
          <w:i w:val="0"/>
        </w:rPr>
        <w:br/>
      </w:r>
      <w:r>
        <w:rPr>
          <w:b w:val="0"/>
          <w:i w:val="0"/>
        </w:rPr>
        <w:br/>
      </w:r>
      <w:r>
        <w:rPr>
          <w:b w:val="0"/>
          <w:i w:val="0"/>
        </w:rPr>
        <w:br/>
      </w:r>
      <w:r>
        <w:rPr>
          <w:b w:val="0"/>
          <w:i w:val="0"/>
        </w:rPr>
        <w:t>- Khoanh nuôi phục hồi rừng (ĐVT: ha)</w:t>
      </w:r>
      <w:r>
        <w:rPr>
          <w:b w:val="0"/>
          <w:i w:val="0"/>
        </w:rPr>
        <w:br/>
      </w:r>
      <w:r>
        <w:rPr>
          <w:b w:val="0"/>
          <w:i w:val="0"/>
        </w:rPr>
        <w:br/>
      </w:r>
      <w:r>
        <w:rPr>
          <w:b w:val="0"/>
          <w:i w:val="0"/>
        </w:rPr>
        <w:br/>
      </w:r>
      <w:r>
        <w:rPr>
          <w:b w:val="0"/>
          <w:i w:val="0"/>
        </w:rPr>
        <w:br/>
      </w:r>
      <w:r>
        <w:rPr>
          <w:b w:val="0"/>
          <w:i w:val="0"/>
        </w:rPr>
        <w:br/>
      </w:r>
      <w:r>
        <w:rPr>
          <w:b w:val="0"/>
          <w:i w:val="0"/>
        </w:rPr>
        <w:t>Giai đoạn</w:t>
      </w:r>
      <w:r>
        <w:rPr>
          <w:b w:val="0"/>
          <w:i w:val="0"/>
        </w:rPr>
        <w:br/>
      </w:r>
      <w:r>
        <w:rPr>
          <w:b w:val="0"/>
          <w:i w:val="0"/>
        </w:rPr>
        <w:br/>
      </w:r>
      <w:r>
        <w:rPr>
          <w:b w:val="0"/>
          <w:i w:val="0"/>
        </w:rPr>
        <w:t>Tổng diện tích</w:t>
      </w:r>
      <w:r>
        <w:rPr>
          <w:b w:val="0"/>
          <w:i w:val="0"/>
        </w:rPr>
        <w:br/>
      </w:r>
      <w:r>
        <w:rPr>
          <w:b w:val="0"/>
          <w:i w:val="0"/>
        </w:rPr>
        <w:br/>
      </w:r>
      <w:r>
        <w:rPr>
          <w:b w:val="0"/>
          <w:i w:val="0"/>
        </w:rPr>
        <w:t>Phòng hộ</w:t>
      </w:r>
      <w:r>
        <w:rPr>
          <w:b w:val="0"/>
          <w:i w:val="0"/>
        </w:rPr>
        <w:br/>
      </w:r>
      <w:r>
        <w:rPr>
          <w:b w:val="0"/>
          <w:i w:val="0"/>
        </w:rPr>
        <w:br/>
      </w:r>
      <w:r>
        <w:rPr>
          <w:b w:val="0"/>
          <w:i w:val="0"/>
        </w:rPr>
        <w:t>Sản xuất</w:t>
      </w:r>
      <w:r>
        <w:rPr>
          <w:b w:val="0"/>
          <w:i w:val="0"/>
        </w:rPr>
        <w:br/>
      </w:r>
      <w:r>
        <w:rPr>
          <w:b w:val="0"/>
          <w:i w:val="0"/>
        </w:rPr>
        <w:br/>
      </w:r>
      <w:r>
        <w:rPr>
          <w:b w:val="0"/>
          <w:i w:val="0"/>
        </w:rPr>
        <w:br/>
      </w:r>
      <w:r>
        <w:rPr>
          <w:b w:val="0"/>
          <w:i w:val="0"/>
        </w:rPr>
        <w:br/>
      </w:r>
      <w:r>
        <w:rPr>
          <w:b/>
          <w:i w:val="0"/>
        </w:rPr>
        <w:t>Tổng 2011-2020</w:t>
      </w:r>
      <w:r>
        <w:rPr>
          <w:b w:val="0"/>
          <w:i w:val="0"/>
        </w:rPr>
        <w:br/>
      </w:r>
      <w:r>
        <w:rPr>
          <w:b w:val="0"/>
          <w:i w:val="0"/>
        </w:rPr>
        <w:br/>
      </w:r>
      <w:r>
        <w:rPr>
          <w:b/>
          <w:i w:val="0"/>
        </w:rPr>
        <w:t>13.625</w:t>
      </w:r>
      <w:r>
        <w:rPr>
          <w:b w:val="0"/>
          <w:i w:val="0"/>
        </w:rPr>
        <w:br/>
      </w:r>
      <w:r>
        <w:rPr>
          <w:b w:val="0"/>
          <w:i w:val="0"/>
        </w:rPr>
        <w:br/>
      </w:r>
      <w:r>
        <w:rPr>
          <w:b/>
          <w:i w:val="0"/>
        </w:rPr>
        <w:t>6.553</w:t>
      </w:r>
      <w:r>
        <w:rPr>
          <w:b w:val="0"/>
          <w:i w:val="0"/>
        </w:rPr>
        <w:br/>
      </w:r>
      <w:r>
        <w:rPr>
          <w:b w:val="0"/>
          <w:i w:val="0"/>
        </w:rPr>
        <w:br/>
      </w:r>
      <w:r>
        <w:rPr>
          <w:b/>
          <w:i w:val="0"/>
        </w:rPr>
        <w:t>7.072</w:t>
      </w:r>
      <w:r>
        <w:rPr>
          <w:b w:val="0"/>
          <w:i w:val="0"/>
        </w:rPr>
        <w:br/>
      </w:r>
      <w:r>
        <w:rPr>
          <w:b w:val="0"/>
          <w:i w:val="0"/>
        </w:rPr>
        <w:br/>
      </w:r>
      <w:r>
        <w:rPr>
          <w:b w:val="0"/>
          <w:i w:val="0"/>
        </w:rPr>
        <w:br/>
      </w:r>
      <w:r>
        <w:rPr>
          <w:b w:val="0"/>
          <w:i w:val="0"/>
        </w:rPr>
        <w:br/>
      </w:r>
      <w:r>
        <w:rPr>
          <w:b w:val="0"/>
          <w:i w:val="0"/>
        </w:rPr>
        <w:t>Khoanh nuôi có trồng bổ sung</w:t>
      </w:r>
      <w:r>
        <w:rPr>
          <w:b w:val="0"/>
          <w:i w:val="0"/>
        </w:rPr>
        <w:br/>
      </w:r>
      <w:r>
        <w:rPr>
          <w:b w:val="0"/>
          <w:i w:val="0"/>
        </w:rPr>
        <w:br/>
      </w:r>
      <w:r>
        <w:rPr>
          <w:b w:val="0"/>
          <w:i w:val="0"/>
        </w:rPr>
        <w:t>1.852</w:t>
      </w:r>
      <w:r>
        <w:rPr>
          <w:b w:val="0"/>
          <w:i w:val="0"/>
        </w:rPr>
        <w:br/>
      </w:r>
      <w:r>
        <w:rPr>
          <w:b w:val="0"/>
          <w:i w:val="0"/>
        </w:rPr>
        <w:br/>
      </w:r>
      <w:r>
        <w:rPr>
          <w:b w:val="0"/>
          <w:i w:val="0"/>
        </w:rPr>
        <w:t>1.099</w:t>
      </w:r>
      <w:r>
        <w:rPr>
          <w:b w:val="0"/>
          <w:i w:val="0"/>
        </w:rPr>
        <w:br/>
      </w:r>
      <w:r>
        <w:rPr>
          <w:b w:val="0"/>
          <w:i w:val="0"/>
        </w:rPr>
        <w:br/>
      </w:r>
      <w:r>
        <w:rPr>
          <w:b w:val="0"/>
          <w:i w:val="0"/>
        </w:rPr>
        <w:t>753</w:t>
      </w:r>
      <w:r>
        <w:rPr>
          <w:b w:val="0"/>
          <w:i w:val="0"/>
        </w:rPr>
        <w:br/>
      </w:r>
      <w:r>
        <w:rPr>
          <w:b w:val="0"/>
          <w:i w:val="0"/>
        </w:rPr>
        <w:br/>
      </w:r>
      <w:r>
        <w:rPr>
          <w:b w:val="0"/>
          <w:i w:val="0"/>
        </w:rPr>
        <w:br/>
      </w:r>
      <w:r>
        <w:rPr>
          <w:b w:val="0"/>
          <w:i w:val="0"/>
        </w:rPr>
        <w:br/>
      </w:r>
      <w:r>
        <w:rPr>
          <w:b w:val="0"/>
          <w:i w:val="0"/>
        </w:rPr>
        <w:t>Khoanh nuôi không trồng bổ sung</w:t>
      </w:r>
      <w:r>
        <w:rPr>
          <w:b w:val="0"/>
          <w:i w:val="0"/>
        </w:rPr>
        <w:br/>
      </w:r>
      <w:r>
        <w:rPr>
          <w:b w:val="0"/>
          <w:i w:val="0"/>
        </w:rPr>
        <w:br/>
      </w:r>
      <w:r>
        <w:rPr>
          <w:b w:val="0"/>
          <w:i w:val="0"/>
        </w:rPr>
        <w:t>11.773</w:t>
      </w:r>
      <w:r>
        <w:rPr>
          <w:b w:val="0"/>
          <w:i w:val="0"/>
        </w:rPr>
        <w:br/>
      </w:r>
      <w:r>
        <w:rPr>
          <w:b w:val="0"/>
          <w:i w:val="0"/>
        </w:rPr>
        <w:br/>
      </w:r>
      <w:r>
        <w:rPr>
          <w:b w:val="0"/>
          <w:i w:val="0"/>
        </w:rPr>
        <w:t>5.454</w:t>
      </w:r>
      <w:r>
        <w:rPr>
          <w:b w:val="0"/>
          <w:i w:val="0"/>
        </w:rPr>
        <w:br/>
      </w:r>
      <w:r>
        <w:rPr>
          <w:b w:val="0"/>
          <w:i w:val="0"/>
        </w:rPr>
        <w:br/>
      </w:r>
      <w:r>
        <w:rPr>
          <w:b w:val="0"/>
          <w:i w:val="0"/>
        </w:rPr>
        <w:t>6.319</w:t>
      </w:r>
      <w:r>
        <w:rPr>
          <w:b w:val="0"/>
          <w:i w:val="0"/>
        </w:rPr>
        <w:br/>
      </w:r>
      <w:r>
        <w:rPr>
          <w:b w:val="0"/>
          <w:i w:val="0"/>
        </w:rPr>
        <w:br/>
      </w:r>
      <w:r>
        <w:rPr>
          <w:b w:val="0"/>
          <w:i w:val="0"/>
        </w:rPr>
        <w:br/>
      </w:r>
      <w:r>
        <w:rPr>
          <w:b w:val="0"/>
          <w:i w:val="0"/>
        </w:rPr>
        <w:br/>
      </w:r>
      <w:r>
        <w:rPr>
          <w:b/>
          <w:i w:val="0"/>
        </w:rPr>
        <w:t>2011-2015</w:t>
      </w:r>
      <w:r>
        <w:rPr>
          <w:b w:val="0"/>
          <w:i w:val="0"/>
        </w:rPr>
        <w:br/>
      </w:r>
      <w:r>
        <w:rPr>
          <w:b w:val="0"/>
          <w:i w:val="0"/>
        </w:rPr>
        <w:br/>
      </w:r>
      <w:r>
        <w:rPr>
          <w:b/>
          <w:i w:val="0"/>
        </w:rPr>
        <w:t>8.137</w:t>
      </w:r>
      <w:r>
        <w:rPr>
          <w:b w:val="0"/>
          <w:i w:val="0"/>
        </w:rPr>
        <w:br/>
      </w:r>
      <w:r>
        <w:rPr>
          <w:b w:val="0"/>
          <w:i w:val="0"/>
        </w:rPr>
        <w:br/>
      </w:r>
      <w:r>
        <w:rPr>
          <w:b/>
          <w:i w:val="0"/>
        </w:rPr>
        <w:t>3.858</w:t>
      </w:r>
      <w:r>
        <w:rPr>
          <w:b w:val="0"/>
          <w:i w:val="0"/>
        </w:rPr>
        <w:br/>
      </w:r>
      <w:r>
        <w:rPr>
          <w:b w:val="0"/>
          <w:i w:val="0"/>
        </w:rPr>
        <w:br/>
      </w:r>
      <w:r>
        <w:rPr>
          <w:b/>
          <w:i w:val="0"/>
        </w:rPr>
        <w:t>4.279</w:t>
      </w:r>
      <w:r>
        <w:rPr>
          <w:b w:val="0"/>
          <w:i w:val="0"/>
        </w:rPr>
        <w:br/>
      </w:r>
      <w:r>
        <w:rPr>
          <w:b w:val="0"/>
          <w:i w:val="0"/>
        </w:rPr>
        <w:br/>
      </w:r>
      <w:r>
        <w:rPr>
          <w:b w:val="0"/>
          <w:i w:val="0"/>
        </w:rPr>
        <w:br/>
      </w:r>
      <w:r>
        <w:rPr>
          <w:b w:val="0"/>
          <w:i w:val="0"/>
        </w:rPr>
        <w:br/>
      </w:r>
      <w:r>
        <w:rPr>
          <w:b w:val="0"/>
          <w:i w:val="0"/>
        </w:rPr>
        <w:t>Khoanh nuôi có trồng bổ sung</w:t>
      </w:r>
      <w:r>
        <w:rPr>
          <w:b w:val="0"/>
          <w:i w:val="0"/>
        </w:rPr>
        <w:br/>
      </w:r>
      <w:r>
        <w:rPr>
          <w:b w:val="0"/>
          <w:i w:val="0"/>
        </w:rPr>
        <w:br/>
      </w:r>
      <w:r>
        <w:rPr>
          <w:b w:val="0"/>
          <w:i w:val="0"/>
        </w:rPr>
        <w:t>1.852</w:t>
      </w:r>
      <w:r>
        <w:rPr>
          <w:b w:val="0"/>
          <w:i w:val="0"/>
        </w:rPr>
        <w:br/>
      </w:r>
      <w:r>
        <w:rPr>
          <w:b w:val="0"/>
          <w:i w:val="0"/>
        </w:rPr>
        <w:br/>
      </w:r>
      <w:r>
        <w:rPr>
          <w:b w:val="0"/>
          <w:i w:val="0"/>
        </w:rPr>
        <w:t>1.099</w:t>
      </w:r>
      <w:r>
        <w:rPr>
          <w:b w:val="0"/>
          <w:i w:val="0"/>
        </w:rPr>
        <w:br/>
      </w:r>
      <w:r>
        <w:rPr>
          <w:b w:val="0"/>
          <w:i w:val="0"/>
        </w:rPr>
        <w:br/>
      </w:r>
      <w:r>
        <w:rPr>
          <w:b w:val="0"/>
          <w:i w:val="0"/>
        </w:rPr>
        <w:t>753</w:t>
      </w:r>
      <w:r>
        <w:rPr>
          <w:b w:val="0"/>
          <w:i w:val="0"/>
        </w:rPr>
        <w:br/>
      </w:r>
      <w:r>
        <w:rPr>
          <w:b w:val="0"/>
          <w:i w:val="0"/>
        </w:rPr>
        <w:br/>
      </w:r>
      <w:r>
        <w:rPr>
          <w:b w:val="0"/>
          <w:i w:val="0"/>
        </w:rPr>
        <w:br/>
      </w:r>
      <w:r>
        <w:rPr>
          <w:b w:val="0"/>
          <w:i w:val="0"/>
        </w:rPr>
        <w:br/>
      </w:r>
      <w:r>
        <w:rPr>
          <w:b w:val="0"/>
          <w:i w:val="0"/>
        </w:rPr>
        <w:t>Khoanh nuôi không trồng bổ sung</w:t>
      </w:r>
      <w:r>
        <w:rPr>
          <w:b w:val="0"/>
          <w:i w:val="0"/>
        </w:rPr>
        <w:br/>
      </w:r>
      <w:r>
        <w:rPr>
          <w:b w:val="0"/>
          <w:i w:val="0"/>
        </w:rPr>
        <w:br/>
      </w:r>
      <w:r>
        <w:rPr>
          <w:b w:val="0"/>
          <w:i w:val="0"/>
        </w:rPr>
        <w:t>6.285</w:t>
      </w:r>
      <w:r>
        <w:rPr>
          <w:b w:val="0"/>
          <w:i w:val="0"/>
        </w:rPr>
        <w:br/>
      </w:r>
      <w:r>
        <w:rPr>
          <w:b w:val="0"/>
          <w:i w:val="0"/>
        </w:rPr>
        <w:br/>
      </w:r>
      <w:r>
        <w:rPr>
          <w:b w:val="0"/>
          <w:i w:val="0"/>
        </w:rPr>
        <w:t>2.759</w:t>
      </w:r>
      <w:r>
        <w:rPr>
          <w:b w:val="0"/>
          <w:i w:val="0"/>
        </w:rPr>
        <w:br/>
      </w:r>
      <w:r>
        <w:rPr>
          <w:b w:val="0"/>
          <w:i w:val="0"/>
        </w:rPr>
        <w:br/>
      </w:r>
      <w:r>
        <w:rPr>
          <w:b w:val="0"/>
          <w:i w:val="0"/>
        </w:rPr>
        <w:t>3.526</w:t>
      </w:r>
      <w:r>
        <w:rPr>
          <w:b w:val="0"/>
          <w:i w:val="0"/>
        </w:rPr>
        <w:br/>
      </w:r>
      <w:r>
        <w:rPr>
          <w:b w:val="0"/>
          <w:i w:val="0"/>
        </w:rPr>
        <w:br/>
      </w:r>
      <w:r>
        <w:rPr>
          <w:b w:val="0"/>
          <w:i w:val="0"/>
        </w:rPr>
        <w:br/>
      </w:r>
      <w:r>
        <w:rPr>
          <w:b w:val="0"/>
          <w:i w:val="0"/>
        </w:rPr>
        <w:br/>
      </w:r>
      <w:r>
        <w:rPr>
          <w:b/>
          <w:i w:val="0"/>
        </w:rPr>
        <w:t>2016-2020</w:t>
      </w:r>
      <w:r>
        <w:rPr>
          <w:b w:val="0"/>
          <w:i w:val="0"/>
        </w:rPr>
        <w:br/>
      </w:r>
      <w:r>
        <w:rPr>
          <w:b w:val="0"/>
          <w:i w:val="0"/>
        </w:rPr>
        <w:br/>
      </w:r>
      <w:r>
        <w:rPr>
          <w:b/>
          <w:i w:val="0"/>
        </w:rPr>
        <w:t>5.488</w:t>
      </w:r>
      <w:r>
        <w:rPr>
          <w:b w:val="0"/>
          <w:i w:val="0"/>
        </w:rPr>
        <w:br/>
      </w:r>
      <w:r>
        <w:rPr>
          <w:b w:val="0"/>
          <w:i w:val="0"/>
        </w:rPr>
        <w:br/>
      </w:r>
      <w:r>
        <w:rPr>
          <w:b/>
          <w:i w:val="0"/>
        </w:rPr>
        <w:t>2.695</w:t>
      </w:r>
      <w:r>
        <w:rPr>
          <w:b w:val="0"/>
          <w:i w:val="0"/>
        </w:rPr>
        <w:br/>
      </w:r>
      <w:r>
        <w:rPr>
          <w:b w:val="0"/>
          <w:i w:val="0"/>
        </w:rPr>
        <w:br/>
      </w:r>
      <w:r>
        <w:rPr>
          <w:b/>
          <w:i w:val="0"/>
        </w:rPr>
        <w:t>2.793</w:t>
      </w:r>
      <w:r>
        <w:rPr>
          <w:b w:val="0"/>
          <w:i w:val="0"/>
        </w:rPr>
        <w:br/>
      </w:r>
      <w:r>
        <w:rPr>
          <w:b w:val="0"/>
          <w:i w:val="0"/>
        </w:rPr>
        <w:br/>
      </w:r>
      <w:r>
        <w:rPr>
          <w:b w:val="0"/>
          <w:i w:val="0"/>
        </w:rPr>
        <w:br/>
      </w:r>
      <w:r>
        <w:rPr>
          <w:b w:val="0"/>
          <w:i w:val="0"/>
        </w:rPr>
        <w:br/>
      </w:r>
      <w:r>
        <w:rPr>
          <w:b w:val="0"/>
          <w:i w:val="0"/>
        </w:rPr>
        <w:t>Khoanh nuôi có trồng bổ sung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Khoanh nuôi không trồng bổ sung</w:t>
      </w:r>
      <w:r>
        <w:rPr>
          <w:b w:val="0"/>
          <w:i w:val="0"/>
        </w:rPr>
        <w:br/>
      </w:r>
      <w:r>
        <w:rPr>
          <w:b w:val="0"/>
          <w:i w:val="0"/>
        </w:rPr>
        <w:br/>
      </w:r>
      <w:r>
        <w:rPr>
          <w:b w:val="0"/>
          <w:i w:val="0"/>
        </w:rPr>
        <w:t>5.488</w:t>
      </w:r>
      <w:r>
        <w:rPr>
          <w:b w:val="0"/>
          <w:i w:val="0"/>
        </w:rPr>
        <w:br/>
      </w:r>
      <w:r>
        <w:rPr>
          <w:b w:val="0"/>
          <w:i w:val="0"/>
        </w:rPr>
        <w:br/>
      </w:r>
      <w:r>
        <w:rPr>
          <w:b w:val="0"/>
          <w:i w:val="0"/>
        </w:rPr>
        <w:t>2.695</w:t>
      </w:r>
      <w:r>
        <w:rPr>
          <w:b w:val="0"/>
          <w:i w:val="0"/>
        </w:rPr>
        <w:br/>
      </w:r>
      <w:r>
        <w:rPr>
          <w:b w:val="0"/>
          <w:i w:val="0"/>
        </w:rPr>
        <w:br/>
      </w:r>
      <w:r>
        <w:rPr>
          <w:b w:val="0"/>
          <w:i w:val="0"/>
        </w:rPr>
        <w:t>2.793</w:t>
      </w:r>
      <w:r>
        <w:rPr>
          <w:b w:val="0"/>
          <w:i w:val="0"/>
        </w:rPr>
        <w:br/>
      </w:r>
      <w:r>
        <w:rPr>
          <w:b w:val="0"/>
          <w:i w:val="0"/>
        </w:rPr>
        <w:br/>
      </w:r>
      <w:r>
        <w:rPr>
          <w:b w:val="0"/>
          <w:i w:val="0"/>
        </w:rPr>
        <w:br/>
      </w:r>
      <w:r>
        <w:rPr>
          <w:b w:val="0"/>
          <w:i w:val="0"/>
        </w:rPr>
        <w:br/>
      </w:r>
      <w:r>
        <w:rPr>
          <w:b w:val="0"/>
          <w:i w:val="0"/>
        </w:rPr>
        <w:t>- Trồng và chăm sóc rừng (ĐVT: ha)</w:t>
      </w:r>
      <w:r>
        <w:rPr>
          <w:b w:val="0"/>
          <w:i w:val="0"/>
        </w:rPr>
        <w:br/>
      </w:r>
      <w:r>
        <w:rPr>
          <w:b w:val="0"/>
          <w:i w:val="0"/>
        </w:rPr>
        <w:t>+ Trồng rừng tập trung:</w:t>
      </w:r>
      <w:r>
        <w:rPr>
          <w:b w:val="0"/>
          <w:i w:val="0"/>
        </w:rPr>
        <w:br/>
      </w:r>
      <w:r>
        <w:rPr>
          <w:b w:val="0"/>
          <w:i w:val="0"/>
        </w:rPr>
        <w:br/>
      </w:r>
      <w:r>
        <w:rPr>
          <w:b w:val="0"/>
          <w:i w:val="0"/>
        </w:rPr>
        <w:br/>
      </w:r>
      <w:r>
        <w:rPr>
          <w:b w:val="0"/>
          <w:i w:val="0"/>
        </w:rPr>
        <w:br/>
      </w:r>
      <w:r>
        <w:rPr>
          <w:b w:val="0"/>
          <w:i w:val="0"/>
        </w:rPr>
        <w:br/>
      </w:r>
      <w:r>
        <w:rPr>
          <w:b w:val="0"/>
          <w:i w:val="0"/>
        </w:rPr>
        <w:t>Giai đoạn</w:t>
      </w:r>
      <w:r>
        <w:rPr>
          <w:b w:val="0"/>
          <w:i w:val="0"/>
        </w:rPr>
        <w:br/>
      </w:r>
      <w:r>
        <w:rPr>
          <w:b w:val="0"/>
          <w:i w:val="0"/>
        </w:rPr>
        <w:br/>
      </w:r>
      <w:r>
        <w:rPr>
          <w:b w:val="0"/>
          <w:i w:val="0"/>
        </w:rPr>
        <w:t>Tổng diện tích</w:t>
      </w:r>
      <w:r>
        <w:rPr>
          <w:b w:val="0"/>
          <w:i w:val="0"/>
        </w:rPr>
        <w:br/>
      </w:r>
      <w:r>
        <w:rPr>
          <w:b w:val="0"/>
          <w:i w:val="0"/>
        </w:rPr>
        <w:br/>
      </w:r>
      <w:r>
        <w:rPr>
          <w:b w:val="0"/>
          <w:i w:val="0"/>
        </w:rPr>
        <w:t>Phòng hộ</w:t>
      </w:r>
      <w:r>
        <w:rPr>
          <w:b w:val="0"/>
          <w:i w:val="0"/>
        </w:rPr>
        <w:br/>
      </w:r>
      <w:r>
        <w:rPr>
          <w:b w:val="0"/>
          <w:i w:val="0"/>
        </w:rPr>
        <w:br/>
      </w:r>
      <w:r>
        <w:rPr>
          <w:b w:val="0"/>
          <w:i w:val="0"/>
        </w:rPr>
        <w:t>Sản xuất</w:t>
      </w:r>
      <w:r>
        <w:rPr>
          <w:b w:val="0"/>
          <w:i w:val="0"/>
        </w:rPr>
        <w:br/>
      </w:r>
      <w:r>
        <w:rPr>
          <w:b w:val="0"/>
          <w:i w:val="0"/>
        </w:rPr>
        <w:br/>
      </w:r>
      <w:r>
        <w:rPr>
          <w:b w:val="0"/>
          <w:i w:val="0"/>
        </w:rPr>
        <w:br/>
      </w:r>
      <w:r>
        <w:rPr>
          <w:b w:val="0"/>
          <w:i w:val="0"/>
        </w:rPr>
        <w:br/>
      </w:r>
      <w:r>
        <w:rPr>
          <w:b/>
          <w:i w:val="0"/>
        </w:rPr>
        <w:t>Tổng giai đoạn 2011-2020</w:t>
      </w:r>
      <w:r>
        <w:rPr>
          <w:b w:val="0"/>
          <w:i w:val="0"/>
        </w:rPr>
        <w:br/>
      </w:r>
      <w:r>
        <w:rPr>
          <w:b w:val="0"/>
          <w:i w:val="0"/>
        </w:rPr>
        <w:br/>
      </w:r>
      <w:r>
        <w:rPr>
          <w:b/>
          <w:i w:val="0"/>
        </w:rPr>
        <w:t>115.315</w:t>
      </w:r>
      <w:r>
        <w:rPr>
          <w:b w:val="0"/>
          <w:i w:val="0"/>
        </w:rPr>
        <w:br/>
      </w:r>
      <w:r>
        <w:rPr>
          <w:b w:val="0"/>
          <w:i w:val="0"/>
        </w:rPr>
        <w:br/>
      </w:r>
      <w:r>
        <w:rPr>
          <w:b/>
          <w:i w:val="0"/>
        </w:rPr>
        <w:t>5.983</w:t>
      </w:r>
      <w:r>
        <w:rPr>
          <w:b w:val="0"/>
          <w:i w:val="0"/>
        </w:rPr>
        <w:br/>
      </w:r>
      <w:r>
        <w:rPr>
          <w:b w:val="0"/>
          <w:i w:val="0"/>
        </w:rPr>
        <w:br/>
      </w:r>
      <w:r>
        <w:rPr>
          <w:b/>
          <w:i w:val="0"/>
        </w:rPr>
        <w:t>109.332</w:t>
      </w:r>
      <w:r>
        <w:rPr>
          <w:b w:val="0"/>
          <w:i w:val="0"/>
        </w:rPr>
        <w:br/>
      </w:r>
      <w:r>
        <w:rPr>
          <w:b w:val="0"/>
          <w:i w:val="0"/>
        </w:rPr>
        <w:br/>
      </w:r>
      <w:r>
        <w:rPr>
          <w:b w:val="0"/>
          <w:i w:val="0"/>
        </w:rPr>
        <w:br/>
      </w:r>
      <w:r>
        <w:rPr>
          <w:b w:val="0"/>
          <w:i w:val="0"/>
        </w:rPr>
        <w:br/>
      </w:r>
      <w:r>
        <w:rPr>
          <w:b w:val="0"/>
          <w:i w:val="0"/>
        </w:rPr>
        <w:t>- Trồng mới</w:t>
      </w:r>
      <w:r>
        <w:rPr>
          <w:b w:val="0"/>
          <w:i w:val="0"/>
        </w:rPr>
        <w:br/>
      </w:r>
      <w:r>
        <w:rPr>
          <w:b w:val="0"/>
          <w:i w:val="0"/>
        </w:rPr>
        <w:br/>
      </w:r>
      <w:r>
        <w:rPr>
          <w:b w:val="0"/>
          <w:i w:val="0"/>
        </w:rPr>
        <w:t>34.663</w:t>
      </w:r>
      <w:r>
        <w:rPr>
          <w:b w:val="0"/>
          <w:i w:val="0"/>
        </w:rPr>
        <w:br/>
      </w:r>
      <w:r>
        <w:rPr>
          <w:b w:val="0"/>
          <w:i w:val="0"/>
        </w:rPr>
        <w:br/>
      </w:r>
      <w:r>
        <w:rPr>
          <w:b w:val="0"/>
          <w:i w:val="0"/>
        </w:rPr>
        <w:t>5.983</w:t>
      </w:r>
      <w:r>
        <w:rPr>
          <w:b w:val="0"/>
          <w:i w:val="0"/>
        </w:rPr>
        <w:br/>
      </w:r>
      <w:r>
        <w:rPr>
          <w:b w:val="0"/>
          <w:i w:val="0"/>
        </w:rPr>
        <w:br/>
      </w:r>
      <w:r>
        <w:rPr>
          <w:b w:val="0"/>
          <w:i w:val="0"/>
        </w:rPr>
        <w:t>28.680</w:t>
      </w:r>
      <w:r>
        <w:rPr>
          <w:b w:val="0"/>
          <w:i w:val="0"/>
        </w:rPr>
        <w:br/>
      </w:r>
      <w:r>
        <w:rPr>
          <w:b w:val="0"/>
          <w:i w:val="0"/>
        </w:rPr>
        <w:br/>
      </w:r>
      <w:r>
        <w:rPr>
          <w:b w:val="0"/>
          <w:i w:val="0"/>
        </w:rPr>
        <w:br/>
      </w:r>
      <w:r>
        <w:rPr>
          <w:b w:val="0"/>
          <w:i w:val="0"/>
        </w:rPr>
        <w:br/>
      </w:r>
      <w:r>
        <w:rPr>
          <w:b w:val="0"/>
          <w:i w:val="0"/>
        </w:rPr>
        <w:t>- Trồng lại sau khai thác</w:t>
      </w:r>
      <w:r>
        <w:rPr>
          <w:b w:val="0"/>
          <w:i w:val="0"/>
        </w:rPr>
        <w:br/>
      </w:r>
      <w:r>
        <w:rPr>
          <w:b w:val="0"/>
          <w:i w:val="0"/>
        </w:rPr>
        <w:br/>
      </w:r>
      <w:r>
        <w:rPr>
          <w:b w:val="0"/>
          <w:i w:val="0"/>
        </w:rPr>
        <w:t>80.652</w:t>
      </w:r>
      <w:r>
        <w:rPr>
          <w:b w:val="0"/>
          <w:i w:val="0"/>
        </w:rPr>
        <w:br/>
      </w:r>
      <w:r>
        <w:rPr>
          <w:b w:val="0"/>
          <w:i w:val="0"/>
        </w:rPr>
        <w:br/>
      </w:r>
      <w:r>
        <w:rPr>
          <w:b w:val="0"/>
          <w:i w:val="0"/>
        </w:rPr>
        <w:t>-</w:t>
      </w:r>
      <w:r>
        <w:rPr>
          <w:b w:val="0"/>
          <w:i w:val="0"/>
        </w:rPr>
        <w:br/>
      </w:r>
      <w:r>
        <w:rPr>
          <w:b w:val="0"/>
          <w:i w:val="0"/>
        </w:rPr>
        <w:br/>
      </w:r>
      <w:r>
        <w:rPr>
          <w:b w:val="0"/>
          <w:i w:val="0"/>
        </w:rPr>
        <w:t>80.652</w:t>
      </w:r>
      <w:r>
        <w:rPr>
          <w:b w:val="0"/>
          <w:i w:val="0"/>
        </w:rPr>
        <w:br/>
      </w:r>
      <w:r>
        <w:rPr>
          <w:b w:val="0"/>
          <w:i w:val="0"/>
        </w:rPr>
        <w:br/>
      </w:r>
      <w:r>
        <w:rPr>
          <w:b w:val="0"/>
          <w:i w:val="0"/>
        </w:rPr>
        <w:br/>
      </w:r>
      <w:r>
        <w:rPr>
          <w:b w:val="0"/>
          <w:i w:val="0"/>
        </w:rPr>
        <w:br/>
      </w:r>
      <w:r>
        <w:rPr>
          <w:b/>
          <w:i w:val="0"/>
        </w:rPr>
        <w:t>2011-2015</w:t>
      </w:r>
      <w:r>
        <w:rPr>
          <w:b w:val="0"/>
          <w:i w:val="0"/>
        </w:rPr>
        <w:br/>
      </w:r>
      <w:r>
        <w:rPr>
          <w:b w:val="0"/>
          <w:i w:val="0"/>
        </w:rPr>
        <w:br/>
      </w:r>
      <w:r>
        <w:rPr>
          <w:b/>
          <w:i w:val="0"/>
        </w:rPr>
        <w:t>53.093</w:t>
      </w:r>
      <w:r>
        <w:rPr>
          <w:b w:val="0"/>
          <w:i w:val="0"/>
        </w:rPr>
        <w:br/>
      </w:r>
      <w:r>
        <w:rPr>
          <w:b w:val="0"/>
          <w:i w:val="0"/>
        </w:rPr>
        <w:br/>
      </w:r>
      <w:r>
        <w:rPr>
          <w:b/>
          <w:i w:val="0"/>
        </w:rPr>
        <w:t>3.770</w:t>
      </w:r>
      <w:r>
        <w:rPr>
          <w:b w:val="0"/>
          <w:i w:val="0"/>
        </w:rPr>
        <w:br/>
      </w:r>
      <w:r>
        <w:rPr>
          <w:b w:val="0"/>
          <w:i w:val="0"/>
        </w:rPr>
        <w:br/>
      </w:r>
      <w:r>
        <w:rPr>
          <w:b/>
          <w:i w:val="0"/>
        </w:rPr>
        <w:t>49.323</w:t>
      </w:r>
      <w:r>
        <w:rPr>
          <w:b w:val="0"/>
          <w:i w:val="0"/>
        </w:rPr>
        <w:br/>
      </w:r>
      <w:r>
        <w:rPr>
          <w:b w:val="0"/>
          <w:i w:val="0"/>
        </w:rPr>
        <w:br/>
      </w:r>
      <w:r>
        <w:rPr>
          <w:b w:val="0"/>
          <w:i w:val="0"/>
        </w:rPr>
        <w:br/>
      </w:r>
      <w:r>
        <w:rPr>
          <w:b w:val="0"/>
          <w:i w:val="0"/>
        </w:rPr>
        <w:br/>
      </w:r>
      <w:r>
        <w:rPr>
          <w:b w:val="0"/>
          <w:i w:val="0"/>
        </w:rPr>
        <w:t>- Trồng mới</w:t>
      </w:r>
      <w:r>
        <w:rPr>
          <w:b w:val="0"/>
          <w:i w:val="0"/>
        </w:rPr>
        <w:br/>
      </w:r>
      <w:r>
        <w:rPr>
          <w:b w:val="0"/>
          <w:i w:val="0"/>
        </w:rPr>
        <w:br/>
      </w:r>
      <w:r>
        <w:rPr>
          <w:b w:val="0"/>
          <w:i w:val="0"/>
        </w:rPr>
        <w:t>20.174</w:t>
      </w:r>
      <w:r>
        <w:rPr>
          <w:b w:val="0"/>
          <w:i w:val="0"/>
        </w:rPr>
        <w:br/>
      </w:r>
      <w:r>
        <w:rPr>
          <w:b w:val="0"/>
          <w:i w:val="0"/>
        </w:rPr>
        <w:br/>
      </w:r>
      <w:r>
        <w:rPr>
          <w:b w:val="0"/>
          <w:i w:val="0"/>
        </w:rPr>
        <w:t>3.770</w:t>
      </w:r>
      <w:r>
        <w:rPr>
          <w:b w:val="0"/>
          <w:i w:val="0"/>
        </w:rPr>
        <w:br/>
      </w:r>
      <w:r>
        <w:rPr>
          <w:b w:val="0"/>
          <w:i w:val="0"/>
        </w:rPr>
        <w:br/>
      </w:r>
      <w:r>
        <w:rPr>
          <w:b w:val="0"/>
          <w:i w:val="0"/>
        </w:rPr>
        <w:t>16.404</w:t>
      </w:r>
      <w:r>
        <w:rPr>
          <w:b w:val="0"/>
          <w:i w:val="0"/>
        </w:rPr>
        <w:br/>
      </w:r>
      <w:r>
        <w:rPr>
          <w:b w:val="0"/>
          <w:i w:val="0"/>
        </w:rPr>
        <w:br/>
      </w:r>
      <w:r>
        <w:rPr>
          <w:b w:val="0"/>
          <w:i w:val="0"/>
        </w:rPr>
        <w:br/>
      </w:r>
      <w:r>
        <w:rPr>
          <w:b w:val="0"/>
          <w:i w:val="0"/>
        </w:rPr>
        <w:br/>
      </w:r>
      <w:r>
        <w:rPr>
          <w:b w:val="0"/>
          <w:i w:val="0"/>
        </w:rPr>
        <w:t>- Trồng lại sau khai thác</w:t>
      </w:r>
      <w:r>
        <w:rPr>
          <w:b w:val="0"/>
          <w:i w:val="0"/>
        </w:rPr>
        <w:br/>
      </w:r>
      <w:r>
        <w:rPr>
          <w:b w:val="0"/>
          <w:i w:val="0"/>
        </w:rPr>
        <w:br/>
      </w:r>
      <w:r>
        <w:rPr>
          <w:b w:val="0"/>
          <w:i w:val="0"/>
        </w:rPr>
        <w:t>32.919</w:t>
      </w:r>
      <w:r>
        <w:rPr>
          <w:b w:val="0"/>
          <w:i w:val="0"/>
        </w:rPr>
        <w:br/>
      </w:r>
      <w:r>
        <w:rPr>
          <w:b w:val="0"/>
          <w:i w:val="0"/>
        </w:rPr>
        <w:br/>
      </w:r>
      <w:r>
        <w:rPr>
          <w:b w:val="0"/>
          <w:i w:val="0"/>
        </w:rPr>
        <w:t>-</w:t>
      </w:r>
      <w:r>
        <w:rPr>
          <w:b w:val="0"/>
          <w:i w:val="0"/>
        </w:rPr>
        <w:br/>
      </w:r>
      <w:r>
        <w:rPr>
          <w:b w:val="0"/>
          <w:i w:val="0"/>
        </w:rPr>
        <w:br/>
      </w:r>
      <w:r>
        <w:rPr>
          <w:b w:val="0"/>
          <w:i w:val="0"/>
        </w:rPr>
        <w:t>32.919</w:t>
      </w:r>
      <w:r>
        <w:rPr>
          <w:b w:val="0"/>
          <w:i w:val="0"/>
        </w:rPr>
        <w:br/>
      </w:r>
      <w:r>
        <w:rPr>
          <w:b w:val="0"/>
          <w:i w:val="0"/>
        </w:rPr>
        <w:br/>
      </w:r>
      <w:r>
        <w:rPr>
          <w:b w:val="0"/>
          <w:i w:val="0"/>
        </w:rPr>
        <w:br/>
      </w:r>
      <w:r>
        <w:rPr>
          <w:b w:val="0"/>
          <w:i w:val="0"/>
        </w:rPr>
        <w:br/>
      </w:r>
      <w:r>
        <w:rPr>
          <w:b/>
          <w:i w:val="0"/>
        </w:rPr>
        <w:t>2016-2020</w:t>
      </w:r>
      <w:r>
        <w:rPr>
          <w:b w:val="0"/>
          <w:i w:val="0"/>
        </w:rPr>
        <w:br/>
      </w:r>
      <w:r>
        <w:rPr>
          <w:b w:val="0"/>
          <w:i w:val="0"/>
        </w:rPr>
        <w:br/>
      </w:r>
      <w:r>
        <w:rPr>
          <w:b/>
          <w:i w:val="0"/>
        </w:rPr>
        <w:t xml:space="preserve">62.222  </w:t>
      </w:r>
      <w:r>
        <w:rPr>
          <w:b w:val="0"/>
          <w:i w:val="0"/>
        </w:rPr>
        <w:br/>
      </w:r>
      <w:r>
        <w:rPr>
          <w:b w:val="0"/>
          <w:i w:val="0"/>
        </w:rPr>
        <w:br/>
      </w:r>
      <w:r>
        <w:rPr>
          <w:b/>
          <w:i w:val="0"/>
        </w:rPr>
        <w:t>2.213</w:t>
      </w:r>
      <w:r>
        <w:rPr>
          <w:b w:val="0"/>
          <w:i w:val="0"/>
        </w:rPr>
        <w:br/>
      </w:r>
      <w:r>
        <w:rPr>
          <w:b w:val="0"/>
          <w:i w:val="0"/>
        </w:rPr>
        <w:br/>
      </w:r>
      <w:r>
        <w:rPr>
          <w:b/>
          <w:i w:val="0"/>
        </w:rPr>
        <w:t>60.009</w:t>
      </w:r>
      <w:r>
        <w:rPr>
          <w:b w:val="0"/>
          <w:i w:val="0"/>
        </w:rPr>
        <w:br/>
      </w:r>
      <w:r>
        <w:rPr>
          <w:b w:val="0"/>
          <w:i w:val="0"/>
        </w:rPr>
        <w:br/>
      </w:r>
      <w:r>
        <w:rPr>
          <w:b w:val="0"/>
          <w:i w:val="0"/>
        </w:rPr>
        <w:br/>
      </w:r>
      <w:r>
        <w:rPr>
          <w:b w:val="0"/>
          <w:i w:val="0"/>
        </w:rPr>
        <w:br/>
      </w:r>
      <w:r>
        <w:rPr>
          <w:b w:val="0"/>
          <w:i w:val="0"/>
        </w:rPr>
        <w:t>- Trồng mới</w:t>
      </w:r>
      <w:r>
        <w:rPr>
          <w:b w:val="0"/>
          <w:i w:val="0"/>
        </w:rPr>
        <w:br/>
      </w:r>
      <w:r>
        <w:rPr>
          <w:b w:val="0"/>
          <w:i w:val="0"/>
        </w:rPr>
        <w:br/>
      </w:r>
      <w:r>
        <w:rPr>
          <w:b w:val="0"/>
          <w:i w:val="0"/>
        </w:rPr>
        <w:t>14.489</w:t>
      </w:r>
      <w:r>
        <w:rPr>
          <w:b w:val="0"/>
          <w:i w:val="0"/>
        </w:rPr>
        <w:br/>
      </w:r>
      <w:r>
        <w:rPr>
          <w:b w:val="0"/>
          <w:i w:val="0"/>
        </w:rPr>
        <w:br/>
      </w:r>
      <w:r>
        <w:rPr>
          <w:b w:val="0"/>
          <w:i w:val="0"/>
        </w:rPr>
        <w:t>2.213</w:t>
      </w:r>
      <w:r>
        <w:rPr>
          <w:b w:val="0"/>
          <w:i w:val="0"/>
        </w:rPr>
        <w:br/>
      </w:r>
      <w:r>
        <w:rPr>
          <w:b w:val="0"/>
          <w:i w:val="0"/>
        </w:rPr>
        <w:br/>
      </w:r>
      <w:r>
        <w:rPr>
          <w:b w:val="0"/>
          <w:i w:val="0"/>
        </w:rPr>
        <w:t>12.276</w:t>
      </w:r>
      <w:r>
        <w:rPr>
          <w:b w:val="0"/>
          <w:i w:val="0"/>
        </w:rPr>
        <w:br/>
      </w:r>
      <w:r>
        <w:rPr>
          <w:b w:val="0"/>
          <w:i w:val="0"/>
        </w:rPr>
        <w:br/>
      </w:r>
      <w:r>
        <w:rPr>
          <w:b w:val="0"/>
          <w:i w:val="0"/>
        </w:rPr>
        <w:br/>
      </w:r>
      <w:r>
        <w:rPr>
          <w:b w:val="0"/>
          <w:i w:val="0"/>
        </w:rPr>
        <w:br/>
      </w:r>
      <w:r>
        <w:rPr>
          <w:b w:val="0"/>
          <w:i w:val="0"/>
        </w:rPr>
        <w:t>- Trồng lại sau khai thác</w:t>
      </w:r>
      <w:r>
        <w:rPr>
          <w:b w:val="0"/>
          <w:i w:val="0"/>
        </w:rPr>
        <w:br/>
      </w:r>
      <w:r>
        <w:rPr>
          <w:b w:val="0"/>
          <w:i w:val="0"/>
        </w:rPr>
        <w:br/>
      </w:r>
      <w:r>
        <w:rPr>
          <w:b w:val="0"/>
          <w:i w:val="0"/>
        </w:rPr>
        <w:t>47.733</w:t>
      </w:r>
      <w:r>
        <w:rPr>
          <w:b w:val="0"/>
          <w:i w:val="0"/>
        </w:rPr>
        <w:br/>
      </w:r>
      <w:r>
        <w:rPr>
          <w:b w:val="0"/>
          <w:i w:val="0"/>
        </w:rPr>
        <w:br/>
      </w:r>
      <w:r>
        <w:rPr>
          <w:b w:val="0"/>
          <w:i w:val="0"/>
        </w:rPr>
        <w:t>-</w:t>
      </w:r>
      <w:r>
        <w:rPr>
          <w:b w:val="0"/>
          <w:i w:val="0"/>
        </w:rPr>
        <w:br/>
      </w:r>
      <w:r>
        <w:rPr>
          <w:b w:val="0"/>
          <w:i w:val="0"/>
        </w:rPr>
        <w:br/>
      </w:r>
      <w:r>
        <w:rPr>
          <w:b w:val="0"/>
          <w:i w:val="0"/>
        </w:rPr>
        <w:t>47.733</w:t>
      </w:r>
      <w:r>
        <w:rPr>
          <w:b w:val="0"/>
          <w:i w:val="0"/>
        </w:rPr>
        <w:br/>
      </w:r>
      <w:r>
        <w:rPr>
          <w:b w:val="0"/>
          <w:i w:val="0"/>
        </w:rPr>
        <w:br/>
      </w:r>
      <w:r>
        <w:rPr>
          <w:b w:val="0"/>
          <w:i w:val="0"/>
        </w:rPr>
        <w:br/>
      </w:r>
      <w:r>
        <w:rPr>
          <w:b w:val="0"/>
          <w:i w:val="0"/>
        </w:rPr>
        <w:br/>
      </w:r>
      <w:r>
        <w:rPr>
          <w:b w:val="0"/>
          <w:i w:val="0"/>
        </w:rPr>
        <w:t>+ Trồng bổ sung mật độ: Giai đoạn 2011-2015: 2.098 ha.</w:t>
      </w:r>
      <w:r>
        <w:rPr>
          <w:b w:val="0"/>
          <w:i w:val="0"/>
        </w:rPr>
        <w:br/>
      </w:r>
      <w:r>
        <w:rPr>
          <w:b w:val="0"/>
          <w:i w:val="0"/>
        </w:rPr>
        <w:t>+ Trồng cây phân tán: Giai đoạn 2011 - 2015: 4.281 ngàn cây; giai đoạn 2016 - 2020: 4.859 ngàn cây.</w:t>
      </w:r>
      <w:r>
        <w:rPr>
          <w:b w:val="0"/>
          <w:i w:val="0"/>
        </w:rPr>
        <w:br/>
      </w:r>
      <w:r>
        <w:rPr>
          <w:b w:val="0"/>
          <w:i w:val="0"/>
        </w:rPr>
        <w:t>- Chăm sóc rừng đã trồng các năm 2009, 2010, 2011 (chăm sóc đến năm 2014): diện tích 3.329 ha.</w:t>
      </w:r>
      <w:r>
        <w:rPr>
          <w:b w:val="0"/>
          <w:i w:val="0"/>
        </w:rPr>
        <w:br/>
      </w:r>
      <w:r>
        <w:rPr>
          <w:b w:val="0"/>
          <w:i w:val="0"/>
        </w:rPr>
        <w:t>- Giao rừng, cho thuê rừng, cấp giấy chứng nhận quyền sử dụng đất:</w:t>
      </w:r>
      <w:r>
        <w:rPr>
          <w:b w:val="0"/>
          <w:i w:val="0"/>
        </w:rPr>
        <w:br/>
      </w:r>
      <w:r>
        <w:rPr>
          <w:b w:val="0"/>
          <w:i w:val="0"/>
        </w:rPr>
        <w:t>+ Giao rừng, cho thuê rừng cộng đồng, hộ gia đình 22.186 ha (năm 2012 đến 2013).</w:t>
      </w:r>
      <w:r>
        <w:rPr>
          <w:b w:val="0"/>
          <w:i w:val="0"/>
        </w:rPr>
        <w:br/>
      </w:r>
      <w:r>
        <w:rPr>
          <w:b w:val="0"/>
          <w:i w:val="0"/>
        </w:rPr>
        <w:t>+ Giao rừng, cho thuê rừng tổ chức (các Công ty lâm nghiệp): 16.000 ha (thực hiện năm 2013).</w:t>
      </w:r>
      <w:r>
        <w:rPr>
          <w:b w:val="0"/>
          <w:i w:val="0"/>
        </w:rPr>
        <w:br/>
      </w:r>
      <w:r>
        <w:rPr>
          <w:b w:val="0"/>
          <w:i w:val="0"/>
        </w:rPr>
        <w:t>+ Lập thủ tục cấp giấy chứng nhận quyền sử dụng đất cho 11 Ban quản lý rừng phòng hộ: 93.664 ha (thực hiện năm 2013).</w:t>
      </w:r>
      <w:r>
        <w:rPr>
          <w:b w:val="0"/>
          <w:i w:val="0"/>
        </w:rPr>
        <w:br/>
      </w:r>
      <w:r>
        <w:rPr>
          <w:b w:val="0"/>
          <w:i w:val="0"/>
        </w:rPr>
        <w:t>c) Rà soát, điều chỉnh, bổ sung quy hoạch 3 loại rừng: khối lượng 11.590 ha, mốc ranh giới 50 cái. Thực hiện năm 2012, 2013.</w:t>
      </w:r>
      <w:r>
        <w:rPr>
          <w:b w:val="0"/>
          <w:i w:val="0"/>
        </w:rPr>
        <w:br/>
      </w:r>
      <w:r>
        <w:rPr>
          <w:b w:val="0"/>
          <w:i w:val="0"/>
        </w:rPr>
        <w:t>d) Khai thác:</w:t>
      </w:r>
      <w:r>
        <w:rPr>
          <w:b w:val="0"/>
          <w:i w:val="0"/>
        </w:rPr>
        <w:br/>
      </w:r>
      <w:r>
        <w:rPr>
          <w:b w:val="0"/>
          <w:i w:val="0"/>
        </w:rPr>
        <w:t>- Gỗ rừng trồng:</w:t>
      </w:r>
      <w:r>
        <w:rPr>
          <w:b w:val="0"/>
          <w:i w:val="0"/>
        </w:rPr>
        <w:br/>
      </w:r>
      <w:r>
        <w:rPr>
          <w:b w:val="0"/>
          <w:i w:val="0"/>
        </w:rPr>
        <w:t>+ Diện tích khai thác trong quy hoạch đất lâm nghiệp 80.652 ha (bình quân 9.000 ha/năm), sản lượng 8.226.504 m3. Trong đó: Giai đoạn 2011-2015: diện tích 32.919 ha, sản lượng 3.357.738 m3; Giai đoạn 2016-2020: diện tích 47.733 ha, sản lượng 4.868.766 m3.</w:t>
      </w:r>
      <w:r>
        <w:rPr>
          <w:b w:val="0"/>
          <w:i w:val="0"/>
        </w:rPr>
        <w:br/>
      </w:r>
      <w:r>
        <w:rPr>
          <w:b w:val="0"/>
          <w:i w:val="0"/>
        </w:rPr>
        <w:t>+ Diện tích khai thác cây trồng phân tán 10.159 ha, sản lượng 1.036.218 m3. Trong đó: Giai đoạn 2011-2015: diện tích 4.515,0 ha, sản lượng 460.541 m3; Giai đoạn 2016-2020: diện tích 5.644 ha, sản lượng 575.677 m3</w:t>
      </w:r>
      <w:r>
        <w:rPr>
          <w:b w:val="0"/>
          <w:i w:val="0"/>
        </w:rPr>
        <w:br/>
      </w:r>
      <w:r>
        <w:rPr>
          <w:b w:val="0"/>
          <w:i w:val="0"/>
        </w:rPr>
        <w:t>- Khai thác củi: 1.089.732 ster, giai đoạn 2011-2015 sản lượng 395.028 ster; giai đoạn 2016-2020 sản lượng 694.704 ster.</w:t>
      </w:r>
      <w:r>
        <w:rPr>
          <w:b w:val="0"/>
          <w:i w:val="0"/>
        </w:rPr>
        <w:br/>
      </w:r>
      <w:r>
        <w:rPr>
          <w:b w:val="0"/>
          <w:i w:val="0"/>
        </w:rPr>
        <w:t>- Lâm sản ngoài gỗ: Song mây: 6.376 tấn; đót: 1.419 tấn; tre, nứa 1.486 ngàn cây.</w:t>
      </w:r>
      <w:r>
        <w:rPr>
          <w:b w:val="0"/>
          <w:i w:val="0"/>
        </w:rPr>
        <w:br/>
      </w:r>
      <w:r>
        <w:rPr>
          <w:b w:val="0"/>
          <w:i w:val="0"/>
        </w:rPr>
        <w:t>đ) Chế biến: gỗ xây dựng 92.627 m3, đồ mộc dân dụng 185.254 m3, dăm gỗ và nguyên liệu bột giấy 8.984.840 tấn, song mây 6.376 tấn, đót 1.419 tấn, tre nứa 1.486 ngàn cây.</w:t>
      </w:r>
      <w:r>
        <w:rPr>
          <w:b w:val="0"/>
          <w:i w:val="0"/>
        </w:rPr>
        <w:br/>
      </w:r>
      <w:r>
        <w:rPr>
          <w:b w:val="0"/>
          <w:i w:val="0"/>
        </w:rPr>
        <w:t>e) Xây dựng hệ thống cơ sở hạ tầng phục vụ lâm nghiệp: Vườn ươm 18 vườn, nâng cấp vườn ươm 6 vườn, mở mới đường lâm nghiệp 357 km, sửa chữa đường lâm nghiệp 31 km, mở mới đường giao thông nội vùng 238 km, xây dựng đường ranh cản lửa 1.055 km, xây dựng chòi canh 86 chòi, xây dựng giếng tưới ẩm 98 giếng, xây dựng bảng quy ước 64 bảng, xây dựng trạm quản lý bảo vệ rừng 33 trạm, xây dựng bảng dự báo cấp cháy rừng 82 bảng.</w:t>
      </w:r>
      <w:r>
        <w:rPr>
          <w:b w:val="0"/>
          <w:i w:val="0"/>
        </w:rPr>
        <w:br/>
      </w:r>
      <w:r>
        <w:rPr>
          <w:b w:val="0"/>
          <w:i w:val="0"/>
        </w:rPr>
        <w:t>g) Cấp chứng chỉ rừng</w:t>
      </w:r>
      <w:r>
        <w:rPr>
          <w:b w:val="0"/>
          <w:i w:val="0"/>
        </w:rPr>
        <w:br/>
      </w:r>
      <w:r>
        <w:rPr>
          <w:b w:val="0"/>
          <w:i w:val="0"/>
        </w:rPr>
        <w:t>Giai đoạn 2011-2015: 1.280 ha. Giai đoạn 2016-2020: 6.720 ha.</w:t>
      </w:r>
      <w:r>
        <w:rPr>
          <w:b w:val="0"/>
          <w:i w:val="0"/>
        </w:rPr>
        <w:br/>
      </w:r>
      <w:r>
        <w:rPr>
          <w:b w:val="0"/>
          <w:i w:val="0"/>
        </w:rPr>
        <w:t>2. Khái toán vốn đầu tư: Tổng kinh phí 3.227.371 triệu đồng; trong đó: ngân sách nhà nước là 519.950 triệu đồng, vốn ODA là 425.084 triệu đồng, vốn vay tín dụng 686.941 triệu đồng, vốn tự có 1.595.396 triệu đồng.</w:t>
      </w:r>
      <w:r>
        <w:rPr>
          <w:b w:val="0"/>
          <w:i w:val="0"/>
        </w:rPr>
        <w:br/>
      </w:r>
      <w:r>
        <w:rPr>
          <w:b w:val="0"/>
          <w:i w:val="0"/>
        </w:rPr>
        <w:t>3. Ủy ban nhân dân tỉnh áp dụng đồng bộ, có hiệu quả các giải pháp trong quá trình thực hiện Quy hoạch. Cụ thể hóa và tổ chức triển khai thực hiện các nhiệm vụ của Quy hoạch; chỉ đạo Sở Nông nghiệp và Phát triển nông thôn phối hợp với Ủy ban nhân dân các huyện, các Sở ban ngành liên quan triển khai thực hiện Quy hoạch bảo vệ và phát triển rừng đến năm 2020 để đảm bảo các mục tiêu đặt ra. Xác định cụ thể diện tích đất trồng rừng đến từng huyện, xã và các chủ rừng để lập kế hoạch trồng rừng mới thuận lợi và khả thi; ưu tiên trồng rừng đầu nguồn bảo vệ các hồ đập thủy lợi, thủy điện, trồng rừng phòng hộ ven biển để hạn chế thấp nhất tác động của biến đổi khí hậu.</w:t>
      </w:r>
      <w:r>
        <w:rPr>
          <w:b w:val="0"/>
          <w:i w:val="0"/>
        </w:rPr>
        <w:br/>
      </w:r>
      <w:r>
        <w:rPr>
          <w:b/>
          <w:i w:val="0"/>
        </w:rPr>
        <w:t>Điều 2.</w:t>
      </w:r>
      <w:r>
        <w:rPr>
          <w:b w:val="0"/>
          <w:i w:val="0"/>
        </w:rPr>
        <w:t xml:space="preserve"> Ủy ban nhân dân tỉnh hoàn chỉnh Quy hoạch trên cơ sở Báo cáo thẩm tra của Ban Kinh tế và Ngân sách, ý kiến đại biểu HĐND tỉnh và kết luận của Chủ tọa kỳ họp; phê duyệt và triển khai thực hiện Quy hoạch đúng quy định.</w:t>
      </w:r>
      <w:r>
        <w:rPr>
          <w:b w:val="0"/>
          <w:i w:val="0"/>
        </w:rPr>
        <w:br/>
      </w:r>
      <w:r>
        <w:rPr>
          <w:b/>
          <w:i w:val="0"/>
        </w:rPr>
        <w:t>Điều 3.</w:t>
      </w:r>
      <w:r>
        <w:rPr>
          <w:b w:val="0"/>
          <w:i w:val="0"/>
        </w:rPr>
        <w:t xml:space="preserve"> Thường trực Hội đồng nhân dân tỉnh, các Ban Hội đồng nhân dân và đại biểu Hội đồng nhân dân tỉnh kiểm tra, giám sát việc thực hiện Nghị quyết.</w:t>
      </w:r>
      <w:r>
        <w:rPr>
          <w:b w:val="0"/>
          <w:i w:val="0"/>
        </w:rPr>
        <w:br/>
      </w:r>
      <w:r>
        <w:rPr>
          <w:b w:val="0"/>
          <w:i w:val="0"/>
        </w:rPr>
        <w:t>Nghị quyết này có hiệu lực thi hành sau 10 ngày kể từ ngày thông qua.</w:t>
      </w:r>
      <w:r>
        <w:rPr>
          <w:b w:val="0"/>
          <w:i w:val="0"/>
        </w:rPr>
        <w:br/>
      </w:r>
      <w:r>
        <w:rPr>
          <w:b w:val="0"/>
          <w:i w:val="0"/>
        </w:rPr>
        <w:t>Nghị quyết này được Hội đồng nhân dân tỉnh khoá XI thông qua ngày 26 tháng 9 năm 2012, tại kỳ họp thứ 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CHỦ TỊCH</w:t>
      </w:r>
      <w:r>
        <w:br/>
      </w:r>
      <w:r>
        <w:rPr>
          <w:b/>
          <w:i w:val="0"/>
        </w:rPr>
        <w:br/>
        <w:t xml:space="preserve">          Phạm Minh Toản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Hạng mục</w:t>
            </w:r>
          </w:p>
        </w:tc>
        <w:tc>
          <w:tcPr>
            <w:tcW w:type="dxa" w:w="1728"/>
          </w:tcPr>
          <w:p>
            <w:r>
              <w:rPr>
                <w:b w:val="0"/>
                <w:i w:val="0"/>
              </w:rPr>
              <w:br/>
            </w:r>
            <w:r>
              <w:rPr>
                <w:b w:val="0"/>
                <w:i w:val="0"/>
              </w:rPr>
              <w:t>Năm 2011</w:t>
            </w:r>
          </w:p>
        </w:tc>
        <w:tc>
          <w:tcPr>
            <w:tcW w:type="dxa" w:w="1728"/>
          </w:tcPr>
          <w:p>
            <w:r>
              <w:rPr>
                <w:b w:val="0"/>
                <w:i w:val="0"/>
              </w:rPr>
              <w:br/>
            </w:r>
            <w:r>
              <w:rPr>
                <w:b w:val="0"/>
                <w:i w:val="0"/>
              </w:rPr>
              <w:t>Đến năm 2015</w:t>
            </w:r>
          </w:p>
        </w:tc>
        <w:tc>
          <w:tcPr>
            <w:tcW w:type="dxa" w:w="1728"/>
          </w:tcPr>
          <w:p>
            <w:r>
              <w:rPr>
                <w:b w:val="0"/>
                <w:i w:val="0"/>
              </w:rPr>
              <w:br/>
            </w:r>
            <w:r>
              <w:rPr>
                <w:b w:val="0"/>
                <w:i w:val="0"/>
              </w:rPr>
              <w:t>Đến năm 2020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Quy hoạch theo chức năng</w:t>
            </w:r>
          </w:p>
        </w:tc>
        <w:tc>
          <w:tcPr>
            <w:tcW w:type="dxa" w:w="2880"/>
          </w:tcPr>
          <w:p>
            <w:r>
              <w:rPr>
                <w:b w:val="0"/>
                <w:i w:val="0"/>
              </w:rPr>
              <w:br/>
            </w:r>
            <w:r>
              <w:rPr>
                <w:b w:val="0"/>
                <w:i w:val="0"/>
              </w:rPr>
              <w:t>Phân theo giai đoạn</w:t>
            </w:r>
          </w:p>
        </w:tc>
        <w:tc>
          <w:tcPr>
            <w:tcW w:type="dxa" w:w="2880"/>
          </w:tcPr>
          <w:p>
            <w:r>
              <w:rPr>
                <w:b w:val="0"/>
                <w:i w:val="0"/>
              </w:rPr>
              <w:br/>
            </w:r>
            <w:r>
              <w:rPr>
                <w:b w:val="0"/>
                <w:i w:val="0"/>
              </w:rPr>
              <w:t>Phân theo giai đoạn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Giai đoạn</w:t>
            </w:r>
          </w:p>
        </w:tc>
        <w:tc>
          <w:tcPr>
            <w:tcW w:type="dxa" w:w="2160"/>
          </w:tcPr>
          <w:p>
            <w:r>
              <w:rPr>
                <w:b w:val="0"/>
                <w:i w:val="0"/>
              </w:rPr>
              <w:br/>
            </w:r>
            <w:r>
              <w:rPr>
                <w:b w:val="0"/>
                <w:i w:val="0"/>
              </w:rPr>
              <w:t>Tổng diện tích</w:t>
            </w:r>
          </w:p>
        </w:tc>
        <w:tc>
          <w:tcPr>
            <w:tcW w:type="dxa" w:w="2160"/>
          </w:tcPr>
          <w:p>
            <w:r>
              <w:rPr>
                <w:b w:val="0"/>
                <w:i w:val="0"/>
              </w:rPr>
              <w:br/>
            </w:r>
            <w:r>
              <w:rPr>
                <w:b w:val="0"/>
                <w:i w:val="0"/>
              </w:rPr>
              <w:t>Phòng hộ</w:t>
            </w:r>
          </w:p>
        </w:tc>
        <w:tc>
          <w:tcPr>
            <w:tcW w:type="dxa" w:w="2160"/>
          </w:tcPr>
          <w:p>
            <w:r>
              <w:rPr>
                <w:b w:val="0"/>
                <w:i w:val="0"/>
              </w:rPr>
              <w:br/>
            </w:r>
            <w:r>
              <w:rPr>
                <w:b w:val="0"/>
                <w:i w:val="0"/>
              </w:rPr>
              <w:t>Sản xuất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Giai đoạn</w:t>
            </w:r>
          </w:p>
        </w:tc>
        <w:tc>
          <w:tcPr>
            <w:tcW w:type="dxa" w:w="2160"/>
          </w:tcPr>
          <w:p>
            <w:r>
              <w:rPr>
                <w:b w:val="0"/>
                <w:i w:val="0"/>
              </w:rPr>
              <w:br/>
            </w:r>
            <w:r>
              <w:rPr>
                <w:b w:val="0"/>
                <w:i w:val="0"/>
              </w:rPr>
              <w:t>Tổng diện tích</w:t>
            </w:r>
          </w:p>
        </w:tc>
        <w:tc>
          <w:tcPr>
            <w:tcW w:type="dxa" w:w="2160"/>
          </w:tcPr>
          <w:p>
            <w:r>
              <w:rPr>
                <w:b w:val="0"/>
                <w:i w:val="0"/>
              </w:rPr>
              <w:br/>
            </w:r>
            <w:r>
              <w:rPr>
                <w:b w:val="0"/>
                <w:i w:val="0"/>
              </w:rPr>
              <w:t>Phòng hộ</w:t>
            </w:r>
          </w:p>
        </w:tc>
        <w:tc>
          <w:tcPr>
            <w:tcW w:type="dxa" w:w="2160"/>
          </w:tcPr>
          <w:p>
            <w:r>
              <w:rPr>
                <w:b w:val="0"/>
                <w:i w:val="0"/>
              </w:rPr>
              <w:br/>
            </w:r>
            <w:r>
              <w:rPr>
                <w:b w:val="0"/>
                <w:i w:val="0"/>
              </w:rPr>
              <w:t>Sản xuất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Giai đoạn</w:t>
            </w:r>
          </w:p>
        </w:tc>
        <w:tc>
          <w:tcPr>
            <w:tcW w:type="dxa" w:w="2160"/>
          </w:tcPr>
          <w:p>
            <w:r>
              <w:rPr>
                <w:b w:val="0"/>
                <w:i w:val="0"/>
              </w:rPr>
              <w:br/>
            </w:r>
            <w:r>
              <w:rPr>
                <w:b w:val="0"/>
                <w:i w:val="0"/>
              </w:rPr>
              <w:t>Tổng diện tích</w:t>
            </w:r>
          </w:p>
        </w:tc>
        <w:tc>
          <w:tcPr>
            <w:tcW w:type="dxa" w:w="2160"/>
          </w:tcPr>
          <w:p>
            <w:r>
              <w:rPr>
                <w:b w:val="0"/>
                <w:i w:val="0"/>
              </w:rPr>
              <w:br/>
            </w:r>
            <w:r>
              <w:rPr>
                <w:b w:val="0"/>
                <w:i w:val="0"/>
              </w:rPr>
              <w:t>Phòng hộ</w:t>
            </w:r>
          </w:p>
        </w:tc>
        <w:tc>
          <w:tcPr>
            <w:tcW w:type="dxa" w:w="2160"/>
          </w:tcPr>
          <w:p>
            <w:r>
              <w:rPr>
                <w:b w:val="0"/>
                <w:i w:val="0"/>
              </w:rPr>
              <w:br/>
            </w:r>
            <w:r>
              <w:rPr>
                <w:b w:val="0"/>
                <w:i w:val="0"/>
              </w:rPr>
              <w:t>Sản xuất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r>
              <w:br/>
            </w:r>
            <w:r>
              <w:rPr>
                <w:b/>
                <w:i w:val="0"/>
              </w:rPr>
              <w:br/>
              <w:t xml:space="preserve">          Phạm Minh Toản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