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72/2003/QĐ-TTg Phê duyệt Phương án tổng thể sắp xếp, đổi mới doanh nghiệp nhà nước thuộc ủy ban nhân dân tỉnh Quảng Nam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72/2003/QĐ-TTg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72/2003/QĐ-TTg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72/2003/QĐ-TTg</w:t>
      </w:r>
      <w:r>
        <w:rPr>
          <w:b w:val="0"/>
          <w:i w:val="0"/>
        </w:rPr>
        <w:br/>
      </w:r>
    </w:p>
    <w:p>
      <w:pPr>
        <w:jc w:val="center"/>
      </w:pPr>
      <w:r>
        <w:rPr>
          <w:b w:val="0"/>
          <w:i w:val="0"/>
        </w:rPr>
        <w:br/>
      </w:r>
      <w:r>
        <w:rPr>
          <w:b w:val="0"/>
          <w:i w:val="0"/>
        </w:rPr>
        <w:t>Hà Nội, ngày 29 tháng 4 năm 2003</w:t>
      </w:r>
      <w:r>
        <w:rPr>
          <w:b w:val="0"/>
          <w:i w:val="0"/>
        </w:rPr>
        <w:br/>
      </w:r>
    </w:p>
    <w:p>
      <w:r>
        <w:rPr>
          <w:b/>
          <w:i w:val="0"/>
        </w:rPr>
        <w:t>QUYẾT ĐỊNH</w:t>
      </w:r>
    </w:p>
    <w:p>
      <w:r>
        <w:rPr>
          <w:b/>
          <w:i w:val="0"/>
        </w:rPr>
        <w:t xml:space="preserve">Phê duyệt phương án tổng thể sắp xếp, đổi mới doanh nghiệp nhà nước </w:t>
      </w:r>
    </w:p>
    <w:p>
      <w:r>
        <w:rPr>
          <w:b/>
          <w:i w:val="0"/>
        </w:rPr>
        <w:t>thuộc Ủy ban nhân dân tỉnh Quảng Nam đến năm 2005</w:t>
      </w:r>
    </w:p>
    <w:p>
      <w:r>
        <w:rPr>
          <w:b/>
          <w:i w:val="0"/>
        </w:rPr>
        <w:t>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Uỷ ban nhân dân tỉnh Quảng Nam (tờ trình số 40/TT-UB ngày 09 tháng 01 năm 2003); ý kiến tham gia của các Bộ: Kế hoạch và Đầu tư (Công văn số 1365/BKH-DN ngày 13 tháng 3 năm 2003), Tài chính (Công văn số 1986/TC-TCDN ngày 05 tháng 3 năm 2003), Lao động - Thương binh và Xã hội (Công văn 591/LĐTBXH-CSLĐVL ngày 03 tháng 3 năm 2003), Nội vụ (Công văn số 350/BNV-TCBC ngày 26 tháng 02 năm 2003) và Ban Kinh tế Trung ương (Công văn số 67-CV/KTTW ngày 27 tháng 02 năm 2003),</w:t>
      </w:r>
    </w:p>
    <w:p>
      <w:r>
        <w:rPr>
          <w:b/>
          <w:i w:val="0"/>
        </w:rPr>
        <w:t>QUYẾT ĐỊNH:</w:t>
      </w:r>
    </w:p>
    <w:p>
      <w:pPr>
        <w:jc w:val="both"/>
      </w:pPr>
      <w:r>
        <w:rPr>
          <w:b/>
          <w:i w:val="0"/>
        </w:rPr>
        <w:t>Điều 1.</w:t>
      </w:r>
      <w:r>
        <w:rPr>
          <w:b w:val="0"/>
          <w:i w:val="0"/>
        </w:rPr>
        <w:t xml:space="preserve"> Phê duyệt Phương án tổng thể sắp xếp, đổi mới doanh nghiệp nhà nước trực thuộc ủy ban nhân dân tỉnh Quảng Nam đến năm 2005 như phụ lục kèm theo.</w:t>
      </w:r>
    </w:p>
    <w:p>
      <w:pPr>
        <w:jc w:val="both"/>
      </w:pPr>
      <w:r>
        <w:rPr>
          <w:b/>
          <w:i w:val="0"/>
        </w:rPr>
        <w:t xml:space="preserve">Điều 2. </w:t>
      </w:r>
      <w:r>
        <w:rPr>
          <w:b w:val="0"/>
          <w:i w:val="0"/>
        </w:rPr>
        <w:t>Chủ tịch Uỷ ban nhân dân tỉnh Quảng Nam có trách nhiệm chỉ đạo thực hiện việc sắp xếp, đổi mới doanh nghiệp nhà nước trực thuộc tỉnh theo đúng nội dung và tiến độ đã được duyệt. Trường hợp điều chỉnh, bổ sung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Quảng Nam trong việc thực hiện Phương án nói trên.</w:t>
      </w:r>
    </w:p>
    <w:p>
      <w:pPr>
        <w:jc w:val="both"/>
      </w:pPr>
      <w:r>
        <w:rPr>
          <w:b w:val="0"/>
          <w:i w:val="0"/>
        </w:rPr>
        <w:t xml:space="preserve">Ban Chỉ đạo Đổi mới và Phát triển doanh nghiệp chịu trách nhiệm đôn đốc, hướng dẫn và theo dõi việc thực hiện Phương án này, đồng thời kiến nghị với </w:t>
      </w:r>
      <w:r>
        <w:rPr>
          <w:b w:val="0"/>
          <w:i w:val="0"/>
        </w:rPr>
        <w:t>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Uỷ ban nhân dân tỉnh Quảng Nam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