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514/QĐ-UBND Công bố kết quả hệ thống hóa văn bản quy phạm pháp luật thuộc lĩnh vực quản lý Nhà nước của Hội đồng nhân dân, Ủy ban nhân dân tỉnh Thừa Thiên Huế kỳ 2019 - 2023</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514/QĐ-UBND</w:t>
      </w:r>
      <w:r>
        <w:rPr>
          <w:b w:val="0"/>
          <w:i w:val="0"/>
        </w:rPr>
        <w:br/>
      </w:r>
      <w:r>
        <w:rPr>
          <w:b w:val="0"/>
          <w:i w:val="0"/>
        </w:rPr>
        <w:br/>
      </w:r>
      <w:r>
        <w:rPr>
          <w:b w:val="0"/>
          <w:i/>
        </w:rPr>
        <w:br/>
      </w:r>
      <w:r>
        <w:rPr>
          <w:b w:val="0"/>
          <w:i/>
        </w:rPr>
        <w:t>Thừa Thiên Huế, ngày 29 tháng 02 năm 2024</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514/QĐ-UBND</w:t>
      </w:r>
      <w:r>
        <w:rPr>
          <w:b w:val="0"/>
          <w:i w:val="0"/>
        </w:rPr>
        <w:br/>
      </w:r>
      <w:r>
        <w:rPr>
          <w:b w:val="0"/>
          <w:i w:val="0"/>
        </w:rPr>
        <w:br/>
      </w:r>
      <w:r>
        <w:rPr>
          <w:b w:val="0"/>
          <w:i/>
        </w:rPr>
        <w:br/>
      </w:r>
      <w:r>
        <w:rPr>
          <w:b w:val="0"/>
          <w:i/>
        </w:rPr>
        <w:t>Thừa Thiên Huế, ngày 29 tháng 02 năm 2024</w:t>
      </w:r>
      <w:r>
        <w:rPr>
          <w:b w:val="0"/>
          <w:i/>
        </w:rPr>
        <w:br/>
      </w:r>
      <w:r>
        <w:rPr>
          <w:b w:val="0"/>
          <w:i w:val="0"/>
        </w:rPr>
        <w:br/>
      </w:r>
    </w:p>
    <w:p>
      <w:pPr>
        <w:jc w:val="center"/>
      </w:pPr>
      <w:r>
        <w:rPr>
          <w:b w:val="0"/>
          <w:i w:val="0"/>
        </w:rPr>
        <w:br/>
      </w:r>
      <w:r>
        <w:rPr>
          <w:b w:val="0"/>
          <w:i w:val="0"/>
        </w:rPr>
        <w:t>Số: 514/QĐ-UBND</w:t>
      </w:r>
      <w:r>
        <w:rPr>
          <w:b w:val="0"/>
          <w:i w:val="0"/>
        </w:rPr>
        <w:br/>
      </w:r>
    </w:p>
    <w:p>
      <w:pPr>
        <w:jc w:val="center"/>
      </w:pPr>
      <w:r>
        <w:rPr>
          <w:b w:val="0"/>
          <w:i w:val="0"/>
        </w:rPr>
        <w:br/>
      </w:r>
      <w:r>
        <w:rPr>
          <w:b w:val="0"/>
          <w:i w:val="0"/>
        </w:rPr>
        <w:t>Thừa Thiên Huế, ngày 29 tháng 02 năm 2024</w:t>
      </w:r>
      <w:r>
        <w:rPr>
          <w:b w:val="0"/>
          <w:i w:val="0"/>
        </w:rPr>
        <w:br/>
      </w:r>
    </w:p>
    <w:p>
      <w:r>
        <w:rPr>
          <w:b/>
          <w:i w:val="0"/>
        </w:rPr>
        <w:t>QUYẾT ĐỊNH</w:t>
      </w:r>
    </w:p>
    <w:p>
      <w:r>
        <w:rPr>
          <w:b/>
          <w:i w:val="0"/>
        </w:rPr>
        <w:t xml:space="preserve">Công bố kết quả hệ thống hóa văn bản quy phạm pháp luật </w:t>
      </w:r>
    </w:p>
    <w:p>
      <w:r>
        <w:rPr>
          <w:b/>
          <w:i w:val="0"/>
        </w:rPr>
        <w:t xml:space="preserve">thuộc lĩnh vực quản lý Nhà nước </w:t>
      </w:r>
      <w:r>
        <w:rPr>
          <w:b/>
          <w:i w:val="0"/>
        </w:rPr>
        <w:t xml:space="preserve">của Hội đồng nhân dân, Ủy ban nhân dân </w:t>
      </w:r>
    </w:p>
    <w:p>
      <w:r>
        <w:rPr>
          <w:b/>
          <w:i w:val="0"/>
        </w:rPr>
        <w:t>tỉnh Thừa Thiên Huế kỳ 2019 - 2023</w:t>
      </w:r>
    </w:p>
    <w:p>
      <w:r>
        <w:rPr>
          <w:b/>
          <w:i w:val="0"/>
        </w:rPr>
        <w:t>________________________</w:t>
      </w:r>
    </w:p>
    <w:p>
      <w:r>
        <w:rPr>
          <w:b/>
          <w:i w:val="0"/>
        </w:rPr>
        <w:t>CHỦ TỊCH ỦY BAN NHÂN DÂN TỈNH THỪA THIÊN HUẾ</w:t>
      </w:r>
    </w:p>
    <w:p>
      <w:r>
        <w:rPr>
          <w:b w:val="0"/>
          <w:i/>
        </w:rPr>
        <w:t xml:space="preserve">Căn cứ Luật Tổ chức chính quyền địa phương ngày 19 tháng 6 năm 2015; </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 xml:space="preserve">Căn cứ </w:t>
      </w:r>
      <w:r>
        <w:rPr>
          <w:b w:val="0"/>
          <w:i/>
        </w:rPr>
        <w:t>Luật sửa đổi, bổ sung một số điều của Luật Ban hành văn bản quy phạm pháp luật</w:t>
      </w:r>
      <w:r>
        <w:rPr>
          <w:b w:val="0"/>
          <w:i/>
        </w:rPr>
        <w:t xml:space="preserve">ngày </w:t>
      </w:r>
      <w:r>
        <w:rPr>
          <w:b w:val="0"/>
          <w:i/>
        </w:rPr>
        <w:t>18</w:t>
      </w:r>
      <w:r>
        <w:rPr>
          <w:b w:val="0"/>
          <w:i/>
        </w:rPr>
        <w:t xml:space="preserve"> tháng </w:t>
      </w:r>
      <w:r>
        <w:rPr>
          <w:b w:val="0"/>
          <w:i/>
        </w:rPr>
        <w:t>6</w:t>
      </w:r>
      <w:r>
        <w:rPr>
          <w:b w:val="0"/>
          <w:i/>
        </w:rPr>
        <w:t xml:space="preserve"> năm </w:t>
      </w:r>
      <w:r>
        <w:rPr>
          <w:b w:val="0"/>
          <w:i/>
        </w:rPr>
        <w:t>2020;</w:t>
      </w:r>
    </w:p>
    <w:p>
      <w:r>
        <w:rPr>
          <w:b w:val="0"/>
          <w:i/>
        </w:rPr>
        <w:t xml:space="preserve">Căn cứ </w:t>
      </w:r>
      <w:r>
        <w:rPr>
          <w:b w:val="0"/>
          <w:i/>
        </w:rPr>
        <w:t>Nghị định số 34/2016/NĐ-CP ngày 14 tháng 5 năm 2016 của Chính phủ quy định chi tiết một số điều và biện pháp thi hành Luật Ban hành văn bản quy phạm pháp luật;</w:t>
      </w:r>
    </w:p>
    <w:p>
      <w:r>
        <w:rPr>
          <w:b w:val="0"/>
          <w:i/>
        </w:rPr>
        <w:t xml:space="preserve">Căn cứ </w:t>
      </w:r>
      <w:r>
        <w:rPr>
          <w:b w:val="0"/>
          <w:i/>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Theo đề nghị của Giám đốc Sở Tư pháp tại Tờ trình số 18/TTr-STP ngày 27/02/2024.</w:t>
      </w:r>
    </w:p>
    <w:p>
      <w:pPr>
        <w:jc w:val="center"/>
      </w:pPr>
      <w:r>
        <w:rPr>
          <w:b w:val="0"/>
          <w:i w:val="0"/>
        </w:rPr>
        <w:t>QUYẾT ĐỊNH:</w:t>
      </w:r>
    </w:p>
    <w:p>
      <w:r>
        <w:rPr>
          <w:b/>
          <w:i w:val="0"/>
        </w:rPr>
        <w:t>Điều 1. Công bố kèm theo Quyết định này kết quả hệ thống hóa văn bản quy phạm pháp luật thuộc lĩnh vực quản lý Nhà nước của Hội đồng nhân dân, Ủy ban nhân dân tỉnh Thừa Thiên Huế kỳ 2019 - 2023, bao gồm:</w:t>
      </w:r>
    </w:p>
    <w:p>
      <w:r>
        <w:rPr>
          <w:b w:val="0"/>
          <w:i w:val="0"/>
        </w:rPr>
        <w:t>1. Tập hệ thống hóa văn bản quy phạm pháp luật còn hiệu lực thuộc lĩnh vực quản lý Nhà nước của Hội đồng nhân dân, Ủy ban nhân dân tỉnh Thừa Thiên Huế trong kỳ hệ thống hóa 2019 - 2023, gồm: 721 văn bản (bản điện tử).</w:t>
      </w:r>
    </w:p>
    <w:p>
      <w:r>
        <w:rPr>
          <w:b w:val="0"/>
          <w:i w:val="0"/>
        </w:rPr>
        <w:t>2. Danh mục văn bản quy phạm pháp luật còn hiệu lực thuộc lĩnh vực quản lý Nhà nước của Hội đồng nhân dân, Ủy ban nhân dân tỉnh Thừa Thiên Huế trong kỳ hệ thống hóa 2019 - 2023, gồm: 721 văn bản.</w:t>
      </w:r>
    </w:p>
    <w:p>
      <w:r>
        <w:rPr>
          <w:b w:val="0"/>
          <w:i w:val="0"/>
        </w:rPr>
        <w:t>3. Danh mục văn bản quy phạm pháp luật hết hiệu lực, ngưng hiệu lực toàn bộ thuộc lĩnh vực quản lý Nhà nước của Hội đồng nhân dân, Ủy ban nhân dân tỉnh Thừa Thiên Huế trong kỳ hệ thống hóa 2019 - 2023, gồm: 369 văn bản.</w:t>
      </w:r>
    </w:p>
    <w:p>
      <w:r>
        <w:rPr>
          <w:b w:val="0"/>
          <w:i w:val="0"/>
        </w:rPr>
        <w:t>4. Danh mục văn bản quy phạm pháp luật hết hiệu lực, ngưng hiệu lực một phần thuộc lĩnh vực quản lý Nhà nước của Hội đồng nhân dân, Ủy ban nhân dân tỉnh Thừa Thiên Huế trong kỳ hệ thống hóa 2019 - 2023, gồm: 72 văn bản.</w:t>
      </w:r>
    </w:p>
    <w:p>
      <w:r>
        <w:rPr>
          <w:b w:val="0"/>
          <w:i w:val="0"/>
        </w:rPr>
        <w:t>5. Danh mục văn bản quy phạm pháp luật cần đình chỉ việc thi hành, ngưng hiệu lực, sửa đổi, bổ sung, thay thế, bãi bỏ hoặc ban hành mới thuộc lĩnh vực quản lý Nhà nước của Hội đồng nhân dân, Ủy ban nhân dân tỉnh Thừa Thiên Huế trong kỳ hệ thống hóa 2019 - 2023, gồm: 139 văn bản.</w:t>
      </w:r>
    </w:p>
    <w:p>
      <w:r>
        <w:rPr>
          <w:b/>
          <w:i w:val="0"/>
        </w:rPr>
        <w:t>Điều 2. Tổ chức thực hiện</w:t>
      </w:r>
    </w:p>
    <w:p>
      <w:r>
        <w:rPr>
          <w:b w:val="0"/>
          <w:i w:val="0"/>
        </w:rPr>
        <w:t>1. Căn cứ kết quả hệ thống hóa văn bản quy phạm pháp luật được công bố tại Điều 1 Quyết định này, Văn phòng Ủy ban nhân dân tỉnh phối hợp với Sở Tư pháp thực hiện việc đăng tải kết quả hệ thống hóa văn bản quy phạm pháp luật trên Cổng thông tin điện tử của Ủy ban nhân dân tỉnh Thừa Thiên Huế; gửi đăng Công báo Danh mục văn bản hết hiệu lực, ngưng hiệu lực toàn bộ hoặc một phần thuộc lĩnh vực quản lý Nhà nước của Hội đồng nhân dân, Ủy ban nhân dân tỉnh Thừa Thiên Huế trong kỳ hệ thống hóa 2019 - 2023 theo quy định pháp luật.</w:t>
      </w:r>
    </w:p>
    <w:p>
      <w:r>
        <w:rPr>
          <w:b w:val="0"/>
          <w:i w:val="0"/>
        </w:rPr>
        <w:t>2. Căn cứ Danh mục văn bản tại khoản 5 Điều 1 Quyết định này, các cơ quan, ban, ngành cấp tỉnh có liên quan khẩn trương soạn thảo, trình cơ quan có thẩm quyền ban hành văn bản sửa đổi, bổ sung, thay thế, bãi bỏ hoặc ban hành mới văn bản quy phạm pháp luậttheo đúng quy định.</w:t>
      </w:r>
    </w:p>
    <w:p>
      <w:r>
        <w:rPr>
          <w:b/>
          <w:i w:val="0"/>
        </w:rPr>
        <w:t>Điều 3. Hiệu lực thi hành</w:t>
      </w:r>
    </w:p>
    <w:p>
      <w:r>
        <w:rPr>
          <w:b w:val="0"/>
          <w:i w:val="0"/>
        </w:rPr>
        <w:t>Quyết định này có hiệu lực thi hành kể từ ngày ký.</w:t>
      </w:r>
    </w:p>
    <w:p>
      <w:r>
        <w:rPr>
          <w:b/>
          <w:i w:val="0"/>
        </w:rPr>
        <w:t>Điều 4. Trách nhiệm thi hành</w:t>
      </w:r>
    </w:p>
    <w:p>
      <w:r>
        <w:rPr>
          <w:b w:val="0"/>
          <w:i w:val="0"/>
        </w:rPr>
        <w:t>Chánh Văn phòng Ủy ban nhân dân tỉnh, Thủ trưởng các cơ quan, ban, ngành cấp tỉnh, Chủ tịch Ủy ban nhân dân các huyện, thị xã, thành phố Huế và các cơ quan, tổ chức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br/>
            </w:r>
            <w:r>
              <w:rPr>
                <w:b/>
                <w:i w:val="0"/>
              </w:rPr>
              <w:br/>
            </w:r>
            <w:r>
              <w:rPr>
                <w:b/>
                <w:i w:val="0"/>
              </w:rPr>
              <w:t xml:space="preserve">TM. ỦY BAN NHÂN DÂN </w:t>
            </w:r>
            <w:r>
              <w:rPr>
                <w:b/>
                <w:i w:val="0"/>
              </w:rPr>
              <w:br/>
            </w:r>
            <w:r>
              <w:rPr>
                <w:b/>
                <w:i w:val="0"/>
              </w:rPr>
              <w:br/>
            </w:r>
            <w:r>
              <w:rPr>
                <w:b/>
                <w:i w:val="0"/>
              </w:rPr>
              <w:br/>
            </w:r>
            <w:r>
              <w:rPr>
                <w:b/>
                <w:i w:val="0"/>
              </w:rPr>
              <w:t xml:space="preserve">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rPr>
              <w:br/>
            </w:r>
            <w:r>
              <w:rPr>
                <w:b/>
                <w:i/>
              </w:rPr>
              <w:br/>
            </w:r>
            <w:r>
              <w:rPr>
                <w:b/>
                <w:i w:val="0"/>
              </w:rPr>
              <w:br/>
            </w:r>
            <w:r>
              <w:rPr>
                <w:b/>
                <w:i/>
              </w:rPr>
              <w:br/>
            </w:r>
            <w:r>
              <w:rPr>
                <w:b/>
                <w:i/>
              </w:rPr>
              <w:t>Nguyễn Thanh Bình</w:t>
            </w:r>
            <w:r>
              <w:rPr>
                <w:b/>
                <w:i/>
              </w:rPr>
              <w:br/>
            </w:r>
            <w:r>
              <w:rPr>
                <w:b/>
                <w:i w:val="0"/>
              </w:rPr>
              <w:br/>
            </w:r>
            <w:r>
              <w:rPr>
                <w:b w:val="0"/>
                <w:i w:val="0"/>
              </w:rPr>
              <w:br/>
            </w:r>
          </w:p>
        </w:tc>
      </w:tr>
    </w:tbl>
    <w:p>
      <w:r>
        <w:rPr>
          <w:b/>
          <w:i w:val="0"/>
        </w:rPr>
        <w:t>DANH MỤC</w:t>
      </w:r>
    </w:p>
    <w:p>
      <w:r>
        <w:rPr>
          <w:b/>
          <w:i w:val="0"/>
        </w:rPr>
        <w:t>Văn bản quy phạm pháp luật còn hiệu lực thuộc lĩnh vực quản lý Nhà nước</w:t>
      </w:r>
    </w:p>
    <w:p>
      <w:r>
        <w:rPr>
          <w:b/>
          <w:i w:val="0"/>
        </w:rPr>
        <w:t xml:space="preserve">của </w:t>
      </w:r>
      <w:r>
        <w:rPr>
          <w:b/>
          <w:i w:val="0"/>
        </w:rPr>
        <w:t>Hội đồng nhân dân, Ủy ban nhân dân tỉnh Thừa Thiên Huế trong kỳ hệ thống hóa năm 2019 - 2023</w:t>
      </w:r>
    </w:p>
    <w:p>
      <w:r>
        <w:rPr>
          <w:b w:val="0"/>
          <w:i/>
        </w:rPr>
        <w:t xml:space="preserve">(Ban hành kèm theo </w:t>
      </w:r>
      <w:r>
        <w:rPr>
          <w:b w:val="0"/>
          <w:i/>
        </w:rPr>
        <w:t>Quyết định số 514/QĐ-UBND  ngày 29 tháng 02 năm 2024 của Ủy ban nhân dân tỉnh Thừa Thiên Huế)</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 xml:space="preserve">Số, ký hiệu; ngày, tháng, năm </w:t>
      </w:r>
      <w:r>
        <w:rPr>
          <w:b w:val="0"/>
          <w:i w:val="0"/>
        </w:rPr>
        <w:br/>
      </w:r>
      <w:r>
        <w:rPr>
          <w:b/>
          <w:i w:val="0"/>
        </w:rPr>
        <w:t>ban hành văn bản</w:t>
      </w:r>
      <w:r>
        <w:rPr>
          <w:b w:val="0"/>
          <w:i w:val="0"/>
        </w:rPr>
        <w:br/>
      </w:r>
      <w:r>
        <w:rPr>
          <w:b w:val="0"/>
          <w:i w:val="0"/>
        </w:rPr>
        <w:br/>
      </w:r>
      <w:r>
        <w:rPr>
          <w:b/>
          <w:i w:val="0"/>
        </w:rPr>
        <w:t>Tên gọi của văn bản/</w:t>
      </w:r>
      <w:r>
        <w:rPr>
          <w:b w:val="0"/>
          <w:i w:val="0"/>
        </w:rPr>
        <w:br/>
      </w:r>
      <w:r>
        <w:rPr>
          <w:b/>
          <w:i w:val="0"/>
        </w:rPr>
        <w:t>Trích yếu nội dung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i w:val="0"/>
        </w:rPr>
        <w:t>[1]</w:t>
      </w:r>
      <w:r>
        <w:rPr>
          <w:b w:val="0"/>
          <w:i w:val="0"/>
        </w:rPr>
        <w:br/>
      </w:r>
      <w:r>
        <w:rPr>
          <w:b w:val="0"/>
          <w:i w:val="0"/>
        </w:rPr>
        <w:br/>
      </w:r>
      <w:r>
        <w:rPr>
          <w:b w:val="0"/>
          <w:i w:val="0"/>
        </w:rPr>
        <w:br/>
      </w:r>
      <w:r>
        <w:rPr>
          <w:b w:val="0"/>
          <w:i w:val="0"/>
        </w:rPr>
        <w:br/>
      </w:r>
      <w:r>
        <w:rPr>
          <w:b w:val="0"/>
          <w:i w:val="0"/>
        </w:rPr>
        <w:br/>
      </w:r>
      <w:r>
        <w:rPr>
          <w:b w:val="0"/>
          <w:i w:val="0"/>
        </w:rPr>
        <w:br/>
      </w:r>
      <w:r>
        <w:rPr>
          <w:b/>
          <w:i w:val="0"/>
        </w:rPr>
        <w:t xml:space="preserve">I. Lĩnh vực: Tài chính </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12/2011/NQ-HĐND</w:t>
      </w:r>
      <w:r>
        <w:rPr>
          <w:b w:val="0"/>
          <w:i w:val="0"/>
        </w:rPr>
        <w:br/>
      </w:r>
      <w:r>
        <w:rPr>
          <w:b w:val="0"/>
          <w:i w:val="0"/>
        </w:rPr>
        <w:t>Ngày 09/12/2011</w:t>
      </w:r>
      <w:r>
        <w:rPr>
          <w:b w:val="0"/>
          <w:i w:val="0"/>
        </w:rPr>
        <w:br/>
      </w:r>
      <w:r>
        <w:rPr>
          <w:b w:val="0"/>
          <w:i w:val="0"/>
        </w:rPr>
        <w:br/>
      </w:r>
      <w:r>
        <w:rPr>
          <w:b w:val="0"/>
          <w:i w:val="0"/>
        </w:rPr>
        <w:t>Về việc quy định mức kinh phí thực hiện cuộc vận động “Toàn dân đoàn kết xây dựng đời sống văn hóa ở khu dân cư”</w:t>
      </w:r>
      <w:r>
        <w:rPr>
          <w:b w:val="0"/>
          <w:i w:val="0"/>
        </w:rPr>
        <w:br/>
      </w:r>
      <w:r>
        <w:rPr>
          <w:b w:val="0"/>
          <w:i w:val="0"/>
        </w:rPr>
        <w:br/>
      </w:r>
      <w:r>
        <w:rPr>
          <w:b w:val="0"/>
          <w:i w:val="0"/>
        </w:rPr>
        <w:t xml:space="preserve"> </w:t>
      </w:r>
      <w:r>
        <w:rPr>
          <w:b w:val="0"/>
          <w:i w:val="0"/>
        </w:rPr>
        <w:br/>
      </w:r>
      <w:r>
        <w:rPr>
          <w:b w:val="0"/>
          <w:i w:val="0"/>
        </w:rPr>
        <w:t>19/12/2011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04/2013/NQ-HĐND</w:t>
      </w:r>
      <w:r>
        <w:rPr>
          <w:b w:val="0"/>
          <w:i w:val="0"/>
        </w:rPr>
        <w:br/>
      </w:r>
      <w:r>
        <w:rPr>
          <w:b w:val="0"/>
          <w:i w:val="0"/>
        </w:rPr>
        <w:t>Ngày 17/4/2013</w:t>
      </w:r>
      <w:r>
        <w:rPr>
          <w:b w:val="0"/>
          <w:i w:val="0"/>
        </w:rPr>
        <w:br/>
      </w:r>
      <w:r>
        <w:rPr>
          <w:b w:val="0"/>
          <w:i w:val="0"/>
        </w:rPr>
        <w:br/>
      </w:r>
      <w:r>
        <w:rPr>
          <w:b w:val="0"/>
          <w:i w:val="0"/>
        </w:rPr>
        <w:t>Về việc 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01/5/2013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04/2016/NQ-HĐND</w:t>
      </w:r>
      <w:r>
        <w:rPr>
          <w:b w:val="0"/>
          <w:i w:val="0"/>
        </w:rPr>
        <w:br/>
      </w:r>
      <w:r>
        <w:rPr>
          <w:b w:val="0"/>
          <w:i w:val="0"/>
        </w:rPr>
        <w:t>Ngày 31/8/2016</w:t>
      </w:r>
      <w:r>
        <w:rPr>
          <w:b w:val="0"/>
          <w:i w:val="0"/>
        </w:rPr>
        <w:br/>
      </w:r>
      <w:r>
        <w:rPr>
          <w:b w:val="0"/>
          <w:i w:val="0"/>
        </w:rPr>
        <w:br/>
      </w:r>
      <w:r>
        <w:rPr>
          <w:b w:val="0"/>
          <w:i w:val="0"/>
        </w:rPr>
        <w:t>Về việc quy định chế độ chi đón tiếp, thăm hỏi, chúc mừng đối với một số đối tượng do Ủy ban Mặt trận Tổ quốc Việt Nam cấp tỉnh, cấp huyện thực hiện</w:t>
      </w:r>
      <w:r>
        <w:rPr>
          <w:b w:val="0"/>
          <w:i w:val="0"/>
        </w:rPr>
        <w:br/>
      </w:r>
      <w:r>
        <w:rPr>
          <w:b w:val="0"/>
          <w:i w:val="0"/>
        </w:rPr>
        <w:br/>
      </w:r>
      <w:r>
        <w:rPr>
          <w:b w:val="0"/>
          <w:i w:val="0"/>
        </w:rPr>
        <w:t>01/01/201</w:t>
      </w:r>
      <w:r>
        <w:rPr>
          <w:b/>
          <w:i w:val="0"/>
        </w:rPr>
        <w:t>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06/2016/NQ-HĐND</w:t>
      </w:r>
      <w:r>
        <w:rPr>
          <w:b w:val="0"/>
          <w:i w:val="0"/>
        </w:rPr>
        <w:br/>
      </w:r>
      <w:r>
        <w:rPr>
          <w:b w:val="0"/>
          <w:i w:val="0"/>
        </w:rPr>
        <w:t>Ngày 31/8/2016</w:t>
      </w:r>
      <w:r>
        <w:rPr>
          <w:b w:val="0"/>
          <w:i w:val="0"/>
        </w:rPr>
        <w:br/>
      </w:r>
      <w:r>
        <w:rPr>
          <w:b w:val="0"/>
          <w:i w:val="0"/>
        </w:rPr>
        <w:br/>
      </w:r>
      <w:r>
        <w:rPr>
          <w:b w:val="0"/>
          <w:i w:val="0"/>
        </w:rPr>
        <w:t>Quy định mức thu học phí của các cơ sở đào tạo trung cấp, cao đẳng công lập đối với chương trình đào tạo đại trà trên địa bàn tỉnh Thừa Thiên Huế từ năm học 2016 - 2017 đến năm học 2020 - 2021</w:t>
      </w:r>
      <w:r>
        <w:rPr>
          <w:b w:val="0"/>
          <w:i w:val="0"/>
        </w:rPr>
        <w:br/>
      </w:r>
      <w:r>
        <w:rPr>
          <w:b w:val="0"/>
          <w:i w:val="0"/>
        </w:rPr>
        <w:br/>
      </w:r>
      <w:r>
        <w:rPr>
          <w:b w:val="0"/>
          <w:i w:val="0"/>
        </w:rPr>
        <w:t>15/9/2016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16/2017/NQ-HĐND</w:t>
      </w:r>
      <w:r>
        <w:rPr>
          <w:b w:val="0"/>
          <w:i w:val="0"/>
        </w:rPr>
        <w:br/>
      </w:r>
      <w:r>
        <w:rPr>
          <w:b w:val="0"/>
          <w:i w:val="0"/>
        </w:rPr>
        <w:t>Ngày 31/3/2017</w:t>
      </w:r>
      <w:r>
        <w:rPr>
          <w:b w:val="0"/>
          <w:i w:val="0"/>
        </w:rPr>
        <w:br/>
      </w:r>
      <w:r>
        <w:rPr>
          <w:b w:val="0"/>
          <w:i w:val="0"/>
        </w:rPr>
        <w:br/>
      </w:r>
      <w:r>
        <w:rPr>
          <w:b w:val="0"/>
          <w:i w:val="0"/>
        </w:rPr>
        <w:t>Ban hành Quy định một số chế độ, chính sách và điều kiện đảm bảo hoạt động của Hội đồng nhân dân các cấp tại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35/2017/NQ-HĐND</w:t>
      </w:r>
      <w:r>
        <w:rPr>
          <w:b w:val="0"/>
          <w:i w:val="0"/>
        </w:rPr>
        <w:br/>
      </w:r>
      <w:r>
        <w:rPr>
          <w:b w:val="0"/>
          <w:i w:val="0"/>
        </w:rPr>
        <w:t>Ngày 08/12/2017</w:t>
      </w:r>
      <w:r>
        <w:rPr>
          <w:b w:val="0"/>
          <w:i w:val="0"/>
        </w:rPr>
        <w:br/>
      </w:r>
      <w:r>
        <w:rPr>
          <w:b w:val="0"/>
          <w:i w:val="0"/>
        </w:rPr>
        <w:br/>
      </w:r>
      <w:r>
        <w:rPr>
          <w:b w:val="0"/>
          <w:i w:val="0"/>
        </w:rPr>
        <w:t>Quy định về thu tiền bảo vệ, phát triển đất trồng lúa trên địa bàn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36/2017/NQ-HĐND</w:t>
      </w:r>
      <w:r>
        <w:rPr>
          <w:b w:val="0"/>
          <w:i w:val="0"/>
        </w:rPr>
        <w:br/>
      </w:r>
      <w:r>
        <w:rPr>
          <w:b w:val="0"/>
          <w:i w:val="0"/>
        </w:rPr>
        <w:t>Ngày 08/12/2017</w:t>
      </w:r>
      <w:r>
        <w:rPr>
          <w:b w:val="0"/>
          <w:i w:val="0"/>
        </w:rPr>
        <w:br/>
      </w:r>
      <w:r>
        <w:rPr>
          <w:b w:val="0"/>
          <w:i w:val="0"/>
        </w:rPr>
        <w:br/>
      </w:r>
      <w:r>
        <w:rPr>
          <w:b w:val="0"/>
          <w:i w:val="0"/>
        </w:rPr>
        <w:t xml:space="preserve">Quy định </w:t>
      </w:r>
      <w:r>
        <w:rPr>
          <w:b w:val="0"/>
          <w:i w:val="0"/>
        </w:rPr>
        <w:t>thời hạn phê chuẩn quyết toán ngân sách cấp huyện, cấp xã và thời hạn Ủy ban nhân dân gửi báo cáo quyết toán ngân sách đến các cơ quan liên quan</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02/2018/NQ-HĐND</w:t>
      </w:r>
      <w:r>
        <w:rPr>
          <w:b w:val="0"/>
          <w:i w:val="0"/>
        </w:rPr>
        <w:br/>
      </w:r>
      <w:r>
        <w:rPr>
          <w:b w:val="0"/>
          <w:i w:val="0"/>
        </w:rPr>
        <w:t>Ngày 30/3/2018</w:t>
      </w:r>
      <w:r>
        <w:rPr>
          <w:b w:val="0"/>
          <w:i w:val="0"/>
        </w:rPr>
        <w:br/>
      </w:r>
      <w:r>
        <w:rPr>
          <w:b w:val="0"/>
          <w:i w:val="0"/>
        </w:rPr>
        <w:br/>
      </w:r>
      <w:r>
        <w:rPr>
          <w:b w:val="0"/>
          <w:i w:val="0"/>
        </w:rPr>
        <w:t xml:space="preserve">Quy định chế độ công tác phí, chế độ chi hội nghị </w:t>
      </w:r>
      <w:r>
        <w:rPr>
          <w:b w:val="0"/>
          <w:i w:val="0"/>
        </w:rPr>
        <w:t xml:space="preserve">đối với các cơ quan, đơn vị thuộc phạm vi quản lý </w:t>
      </w:r>
      <w:r>
        <w:rPr>
          <w:b w:val="0"/>
          <w:i w:val="0"/>
        </w:rPr>
        <w:t>trên địa bàn tỉnh Thừa Thiên Huế</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03/2018/NQ-HĐND</w:t>
      </w:r>
      <w:r>
        <w:rPr>
          <w:b w:val="0"/>
          <w:i w:val="0"/>
        </w:rPr>
        <w:br/>
      </w:r>
      <w:r>
        <w:rPr>
          <w:b w:val="0"/>
          <w:i w:val="0"/>
        </w:rPr>
        <w:t>Ngày 30/3/2018</w:t>
      </w:r>
      <w:r>
        <w:rPr>
          <w:b w:val="0"/>
          <w:i w:val="0"/>
        </w:rPr>
        <w:br/>
      </w:r>
      <w:r>
        <w:rPr>
          <w:b w:val="0"/>
          <w:i w:val="0"/>
        </w:rPr>
        <w:br/>
      </w:r>
      <w:r>
        <w:rPr>
          <w:b w:val="0"/>
          <w:i w:val="0"/>
        </w:rPr>
        <w:t>Quy định phân cấp quản lý tài sản công tại cơ quan, tổ chức, đơn vị thuộc phạm vi quản lý của địa phương trên địa bàn tỉnh Thừa Thiên Huế</w:t>
      </w:r>
      <w:r>
        <w:rPr>
          <w:b/>
          <w:i w:val="0"/>
        </w:rPr>
        <w:t xml:space="preserve"> </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15/2018/NQ-HĐND Ngày 07/12/2018</w:t>
      </w:r>
      <w:r>
        <w:rPr>
          <w:b w:val="0"/>
          <w:i w:val="0"/>
        </w:rPr>
        <w:br/>
      </w:r>
      <w:r>
        <w:rPr>
          <w:b w:val="0"/>
          <w:i w:val="0"/>
        </w:rPr>
        <w:br/>
      </w:r>
      <w:r>
        <w:rPr>
          <w:b w:val="0"/>
          <w:i w:val="0"/>
        </w:rPr>
        <w:t>Phân cấp thẩm quyền xác lập quyền sở hữu toàn dân về tài sản và phê duyệt phương án xử lý tài sản được xác lập quyền sở hữu toàn dân thuộc phạm vi quản lý của tỉnh Thừa Thiên Huế</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17/2018/NQ-HĐND Ngày 07/12/2018</w:t>
      </w:r>
      <w:r>
        <w:rPr>
          <w:b w:val="0"/>
          <w:i w:val="0"/>
        </w:rPr>
        <w:br/>
      </w:r>
      <w:r>
        <w:rPr>
          <w:b w:val="0"/>
          <w:i w:val="0"/>
        </w:rPr>
        <w:br/>
      </w:r>
      <w:r>
        <w:rPr>
          <w:b w:val="0"/>
          <w:i w:val="0"/>
        </w:rPr>
        <w:t xml:space="preserve"> </w:t>
      </w:r>
      <w:r>
        <w:rPr>
          <w:b w:val="0"/>
          <w:i w:val="0"/>
        </w:rPr>
        <w:t>Quy định một số nội dung chi, mức chi và mức phân bổ kinh phí đảm bảo trật tự an toàn giao thông trên địa bàn tỉnh</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06/2019/ NQ-HĐND</w:t>
      </w:r>
      <w:r>
        <w:rPr>
          <w:b w:val="0"/>
          <w:i w:val="0"/>
        </w:rPr>
        <w:br/>
      </w:r>
      <w:r>
        <w:rPr>
          <w:b w:val="0"/>
          <w:i w:val="0"/>
        </w:rPr>
        <w:t>Ngày 09/7/2019</w:t>
      </w:r>
      <w:r>
        <w:rPr>
          <w:b w:val="0"/>
          <w:i w:val="0"/>
        </w:rPr>
        <w:br/>
      </w:r>
      <w:r>
        <w:rPr>
          <w:b w:val="0"/>
          <w:i w:val="0"/>
        </w:rPr>
        <w:br/>
      </w:r>
      <w:r>
        <w:rPr>
          <w:b w:val="0"/>
          <w:i w:val="0"/>
        </w:rPr>
        <w:t>Ban hành quy định chế độ đón tiếp khách nước ngoài, chế độ chi tổ chức các hội nghị, hội thảo quốc tế và chế độ chi tiếp khách trong nước trên địa bàn tỉnh Thừa Thiên Huế</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10/2019/NQ-HĐND</w:t>
      </w:r>
      <w:r>
        <w:rPr>
          <w:b w:val="0"/>
          <w:i w:val="0"/>
        </w:rPr>
        <w:br/>
      </w:r>
      <w:r>
        <w:rPr>
          <w:b w:val="0"/>
          <w:i w:val="0"/>
        </w:rPr>
        <w:t>Ngày 09/7/2019</w:t>
      </w:r>
      <w:r>
        <w:rPr>
          <w:b w:val="0"/>
          <w:i w:val="0"/>
        </w:rPr>
        <w:br/>
      </w:r>
      <w:r>
        <w:rPr>
          <w:b w:val="0"/>
          <w:i w:val="0"/>
        </w:rPr>
        <w:br/>
      </w:r>
      <w:r>
        <w:rPr>
          <w:b w:val="0"/>
          <w:i w:val="0"/>
        </w:rPr>
        <w:t>Ban hành quy định mức chi đào tạo, bồi dưỡng và chính sách hỗ trợ đào tạo, bồi dưỡng cán bộ, công chức, viên chức thuộc tỉnh Thừa Thiên Huế</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02/2020/NQ-HĐND</w:t>
      </w:r>
      <w:r>
        <w:rPr>
          <w:b w:val="0"/>
          <w:i w:val="0"/>
        </w:rPr>
        <w:br/>
      </w:r>
      <w:r>
        <w:rPr>
          <w:b w:val="0"/>
          <w:i w:val="0"/>
        </w:rPr>
        <w:t>Ngày 06/02/2020</w:t>
      </w:r>
      <w:r>
        <w:rPr>
          <w:b w:val="0"/>
          <w:i w:val="0"/>
        </w:rPr>
        <w:br/>
      </w:r>
      <w:r>
        <w:rPr>
          <w:b w:val="0"/>
          <w:i w:val="0"/>
        </w:rPr>
        <w:br/>
      </w:r>
      <w:r>
        <w:rPr>
          <w:b w:val="0"/>
          <w:i w:val="0"/>
        </w:rPr>
        <w:t>Quy định mức chi đối với các Hội thi sáng tạo kỹ thuật và Cuộc thi sáng tạo thanh thiếu niên, nhi đồng trên địa bàn tỉnh Thừa Thiên Huế</w:t>
      </w:r>
      <w:r>
        <w:rPr>
          <w:b w:val="0"/>
          <w:i w:val="0"/>
        </w:rPr>
        <w:br/>
      </w:r>
      <w:r>
        <w:rPr>
          <w:b w:val="0"/>
          <w:i w:val="0"/>
        </w:rPr>
        <w:br/>
      </w:r>
      <w:r>
        <w:rPr>
          <w:b w:val="0"/>
          <w:i w:val="0"/>
        </w:rPr>
        <w:t>16/02/2020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02/2021/NQ-HĐND</w:t>
      </w:r>
      <w:r>
        <w:rPr>
          <w:b w:val="0"/>
          <w:i w:val="0"/>
        </w:rPr>
        <w:br/>
      </w:r>
      <w:r>
        <w:rPr>
          <w:b w:val="0"/>
          <w:i w:val="0"/>
        </w:rPr>
        <w:t>Ngày 26/02/2021</w:t>
      </w:r>
      <w:r>
        <w:rPr>
          <w:b w:val="0"/>
          <w:i w:val="0"/>
        </w:rPr>
        <w:br/>
      </w:r>
      <w:r>
        <w:rPr>
          <w:b w:val="0"/>
          <w:i w:val="0"/>
        </w:rPr>
        <w:br/>
      </w:r>
      <w:r>
        <w:rPr>
          <w:b w:val="0"/>
          <w:i w:val="0"/>
        </w:rPr>
        <w:t>Ban hành quy định mức chi kinh phí bầu cử đại biểu Quốc hội khoá XV và đại biểu Hội đồng nhân dân các cấp nhiệm kỳ 2021-2026 trên địa bàn tỉnh Thừa Thiên Huế</w:t>
      </w:r>
      <w:r>
        <w:rPr>
          <w:b w:val="0"/>
          <w:i w:val="0"/>
        </w:rPr>
        <w:br/>
      </w:r>
      <w:r>
        <w:rPr>
          <w:b w:val="0"/>
          <w:i w:val="0"/>
        </w:rPr>
        <w:br/>
      </w:r>
      <w:r>
        <w:rPr>
          <w:b w:val="0"/>
          <w:i w:val="0"/>
        </w:rPr>
        <w:t>08/3/2021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16/2021/NQ-HĐND</w:t>
      </w:r>
      <w:r>
        <w:rPr>
          <w:b w:val="0"/>
          <w:i w:val="0"/>
        </w:rPr>
        <w:br/>
      </w:r>
      <w:r>
        <w:rPr>
          <w:b w:val="0"/>
          <w:i w:val="0"/>
        </w:rPr>
        <w:t xml:space="preserve">Ngày </w:t>
      </w:r>
      <w:r>
        <w:rPr>
          <w:b w:val="0"/>
          <w:i w:val="0"/>
        </w:rPr>
        <w:t>16/7/2021</w:t>
      </w:r>
      <w:r>
        <w:rPr>
          <w:b w:val="0"/>
          <w:i w:val="0"/>
        </w:rPr>
        <w:br/>
      </w:r>
      <w:r>
        <w:rPr>
          <w:b w:val="0"/>
          <w:i w:val="0"/>
        </w:rPr>
        <w:br/>
      </w:r>
      <w:r>
        <w:rPr>
          <w:b w:val="0"/>
          <w:i w:val="0"/>
        </w:rPr>
        <w:t>Quy định mức thu học phí của các cơ sở đào tạo trung cấp, cao đẳng công lập đối với chương trình đại trà trên địa bàn tỉnh Thừa Thiên Huế năm học 2021 - 2022</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23/2021/NQ-HĐND</w:t>
      </w:r>
      <w:r>
        <w:rPr>
          <w:b w:val="0"/>
          <w:i w:val="0"/>
        </w:rPr>
        <w:br/>
      </w:r>
      <w:r>
        <w:rPr>
          <w:b w:val="0"/>
          <w:i w:val="0"/>
        </w:rPr>
        <w:t>Ngày 26/8/2021</w:t>
      </w:r>
      <w:r>
        <w:rPr>
          <w:b w:val="0"/>
          <w:i w:val="0"/>
        </w:rPr>
        <w:br/>
      </w:r>
      <w:r>
        <w:rPr>
          <w:b w:val="0"/>
          <w:i w:val="0"/>
        </w:rPr>
        <w:br/>
      </w:r>
      <w:r>
        <w:rPr>
          <w:b w:val="0"/>
          <w:i w:val="0"/>
        </w:rPr>
        <w:t xml:space="preserve">Sửa đổi, bổ sung một số điều của Quy định ban hành kèm theo Nghị quyết số </w:t>
      </w:r>
      <w:r>
        <w:rPr>
          <w:b w:val="0"/>
          <w:i w:val="0"/>
        </w:rPr>
        <w:t>03/2018/NQ-HĐND</w:t>
      </w:r>
      <w:r>
        <w:rPr>
          <w:b w:val="0"/>
          <w:i w:val="0"/>
        </w:rPr>
        <w:t xml:space="preserve"> ngày 30 tháng 3 năm 2018 của Hội đồng nhân dân tỉnh Quy định phân cấp quản lý tài sản công tại cơ quan, tổ chức, đơn vị thuộc phạm vi quản lý của địa phương trên địa bàn tỉnh Thừa Thiên Huế </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33/2021/NQ-HĐND</w:t>
      </w:r>
      <w:r>
        <w:rPr>
          <w:b w:val="0"/>
          <w:i w:val="0"/>
        </w:rPr>
        <w:br/>
      </w:r>
      <w:r>
        <w:rPr>
          <w:b w:val="0"/>
          <w:i w:val="0"/>
        </w:rPr>
        <w:t>Ngày 10/12/2021</w:t>
      </w:r>
      <w:r>
        <w:rPr>
          <w:b w:val="0"/>
          <w:i w:val="0"/>
        </w:rPr>
        <w:br/>
      </w:r>
      <w:r>
        <w:rPr>
          <w:b w:val="0"/>
          <w:i w:val="0"/>
        </w:rPr>
        <w:br/>
      </w:r>
      <w:r>
        <w:rPr>
          <w:b w:val="0"/>
          <w:i w:val="0"/>
        </w:rPr>
        <w:t>Quy định về các nguyên tắc, tiêu chí và định mức phân bổ dự toán chi thường xuyên ngân sách địa phương năm 2022</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34/2021/NQ-HĐND</w:t>
      </w:r>
      <w:r>
        <w:rPr>
          <w:b w:val="0"/>
          <w:i w:val="0"/>
        </w:rPr>
        <w:br/>
      </w:r>
      <w:r>
        <w:rPr>
          <w:b w:val="0"/>
          <w:i w:val="0"/>
        </w:rPr>
        <w:t>Ngày 10/12/2021</w:t>
      </w:r>
      <w:r>
        <w:rPr>
          <w:b w:val="0"/>
          <w:i w:val="0"/>
        </w:rPr>
        <w:br/>
      </w:r>
      <w:r>
        <w:rPr>
          <w:b w:val="0"/>
          <w:i w:val="0"/>
        </w:rPr>
        <w:br/>
      </w:r>
      <w:r>
        <w:rPr>
          <w:b w:val="0"/>
          <w:i w:val="0"/>
        </w:rPr>
        <w:t>Phân cấp nguồn thu, nhiệm vụ chi và tỷ lệ phân chia ngân sách giữa các cấp chính quyền địa phương tỉnh Thừa Thiên Huế giai đoạn 2022 - 2025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06/2022/NQ-HĐND</w:t>
      </w:r>
      <w:r>
        <w:rPr>
          <w:b w:val="0"/>
          <w:i w:val="0"/>
        </w:rPr>
        <w:br/>
      </w:r>
      <w:r>
        <w:rPr>
          <w:b w:val="0"/>
          <w:i w:val="0"/>
        </w:rPr>
        <w:t>Ngày 03/6/2022</w:t>
      </w:r>
      <w:r>
        <w:rPr>
          <w:b w:val="0"/>
          <w:i w:val="0"/>
        </w:rPr>
        <w:br/>
      </w:r>
      <w:r>
        <w:rPr>
          <w:b w:val="0"/>
          <w:i w:val="0"/>
        </w:rPr>
        <w:br/>
      </w:r>
      <w:r>
        <w:rPr>
          <w:b w:val="0"/>
          <w:i w:val="0"/>
        </w:rPr>
        <w:t>Bãi bỏ Nghị quyết số 17/2021/NQ-HĐND ngày 16 tháng 7 năm 2021 của Hội đồng nhân dân tỉnh quy định một số chế độ, chính sách hỗ trợ cho người phải áp dụng biện pháp cách ly y tế tập trung theo yêu cầu phòng, chống dịch Covid-19 trên địa bàn tỉnh Thừa Thiên Huế</w:t>
      </w:r>
      <w:r>
        <w:rPr>
          <w:b w:val="0"/>
          <w:i w:val="0"/>
        </w:rPr>
        <w:br/>
      </w:r>
      <w:r>
        <w:rPr>
          <w:b w:val="0"/>
          <w:i w:val="0"/>
        </w:rPr>
        <w:br/>
      </w:r>
      <w:r>
        <w:rPr>
          <w:b w:val="0"/>
          <w:i w:val="0"/>
        </w:rPr>
        <w:t>13/6/2022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22/2022/NQ-HĐND</w:t>
      </w:r>
      <w:r>
        <w:rPr>
          <w:b w:val="0"/>
          <w:i w:val="0"/>
        </w:rPr>
        <w:br/>
      </w:r>
      <w:r>
        <w:rPr>
          <w:b w:val="0"/>
          <w:i w:val="0"/>
        </w:rPr>
        <w:t>Ngày 26/10/202</w:t>
      </w:r>
      <w:r>
        <w:rPr>
          <w:b w:val="0"/>
          <w:i w:val="0"/>
        </w:rPr>
        <w:t>2</w:t>
      </w:r>
      <w:r>
        <w:rPr>
          <w:b w:val="0"/>
          <w:i w:val="0"/>
        </w:rPr>
        <w:br/>
      </w:r>
      <w:r>
        <w:rPr>
          <w:b w:val="0"/>
          <w:i w:val="0"/>
        </w:rPr>
        <w:br/>
      </w:r>
      <w:r>
        <w:rPr>
          <w:b w:val="0"/>
          <w:i w:val="0"/>
        </w:rPr>
        <w:t>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36/2022/NQ-HĐND</w:t>
      </w:r>
      <w:r>
        <w:rPr>
          <w:b w:val="0"/>
          <w:i w:val="0"/>
        </w:rPr>
        <w:br/>
      </w:r>
      <w:r>
        <w:rPr>
          <w:b w:val="0"/>
          <w:i w:val="0"/>
        </w:rPr>
        <w:t xml:space="preserve">Ngày </w:t>
      </w:r>
      <w:r>
        <w:rPr>
          <w:b w:val="0"/>
          <w:i w:val="0"/>
        </w:rPr>
        <w:t>09/12/2022</w:t>
      </w:r>
      <w:r>
        <w:rPr>
          <w:b w:val="0"/>
          <w:i w:val="0"/>
        </w:rPr>
        <w:br/>
      </w:r>
      <w:r>
        <w:rPr>
          <w:b w:val="0"/>
          <w:i w:val="0"/>
        </w:rPr>
        <w:br/>
      </w:r>
      <w:r>
        <w:rPr>
          <w:b w:val="0"/>
          <w:i w:val="0"/>
        </w:rPr>
        <w:t>Quy định về chế độ học bổng đối với lưu học sinh Lào theo chỉ tiêu của tỉnh Thừa Thiên Huế từ năm học 2022 – 2023</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18/2023/NQ-HĐND Ngày 21/8/2023</w:t>
      </w:r>
      <w:r>
        <w:rPr>
          <w:b w:val="0"/>
          <w:i w:val="0"/>
        </w:rPr>
        <w:br/>
      </w:r>
      <w:r>
        <w:rPr>
          <w:b w:val="0"/>
          <w:i w:val="0"/>
        </w:rPr>
        <w:br/>
      </w:r>
      <w:r>
        <w:rPr>
          <w:b w:val="0"/>
          <w:i w:val="0"/>
        </w:rPr>
        <w:t>Quy định mức thu lệ phí khi thực hiện thủ tục hành chính thông qua Dịch vụ công trực tuyến trên địa bàn tỉnh Thừa Thiên Huế</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21/2023/NQ-HĐND</w:t>
      </w:r>
      <w:r>
        <w:rPr>
          <w:b w:val="0"/>
          <w:i w:val="0"/>
        </w:rPr>
        <w:br/>
      </w:r>
      <w:r>
        <w:rPr>
          <w:b w:val="0"/>
          <w:i w:val="0"/>
        </w:rPr>
        <w:t xml:space="preserve">Ngày </w:t>
      </w:r>
      <w:r>
        <w:rPr>
          <w:b w:val="0"/>
          <w:i w:val="0"/>
        </w:rPr>
        <w:t>20/10/2023</w:t>
      </w:r>
      <w:r>
        <w:rPr>
          <w:b w:val="0"/>
          <w:i w:val="0"/>
        </w:rPr>
        <w:br/>
      </w:r>
      <w:r>
        <w:rPr>
          <w:b w:val="0"/>
          <w:i w:val="0"/>
        </w:rPr>
        <w:br/>
      </w:r>
      <w:r>
        <w:rPr>
          <w:b w:val="0"/>
          <w:i w:val="0"/>
        </w:rPr>
        <w:t>Quy định về quản lý và sử dụng phí bảo vệ môi trường đối với nước thải sinh hoạt trên địa bàn tỉnh Thừa Thiên Huế</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27/2023/NQ-HĐND</w:t>
      </w:r>
      <w:r>
        <w:rPr>
          <w:b w:val="0"/>
          <w:i w:val="0"/>
        </w:rPr>
        <w:br/>
      </w:r>
      <w:r>
        <w:rPr>
          <w:b w:val="0"/>
          <w:i w:val="0"/>
        </w:rPr>
        <w:t xml:space="preserve">Ngày </w:t>
      </w:r>
      <w:r>
        <w:rPr>
          <w:b w:val="0"/>
          <w:i w:val="0"/>
        </w:rPr>
        <w:t>07/12/2023</w:t>
      </w:r>
      <w:r>
        <w:rPr>
          <w:b w:val="0"/>
          <w:i w:val="0"/>
        </w:rPr>
        <w:br/>
      </w:r>
      <w:r>
        <w:rPr>
          <w:b w:val="0"/>
          <w:i w:val="0"/>
        </w:rPr>
        <w:br/>
      </w:r>
      <w:r>
        <w:rPr>
          <w:b w:val="0"/>
          <w:i w:val="0"/>
        </w:rPr>
        <w:t>Quy định chính sách hỗ trợ chi phí hỏa táng trên địa bàn tỉnh Thừa Thiên Huế</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243/2002/QĐ-UB</w:t>
      </w:r>
      <w:r>
        <w:rPr>
          <w:b w:val="0"/>
          <w:i w:val="0"/>
        </w:rPr>
        <w:br/>
      </w:r>
      <w:r>
        <w:rPr>
          <w:b w:val="0"/>
          <w:i w:val="0"/>
        </w:rPr>
        <w:t>Ngày 26/01/2002</w:t>
      </w:r>
      <w:r>
        <w:rPr>
          <w:b w:val="0"/>
          <w:i w:val="0"/>
        </w:rPr>
        <w:br/>
      </w:r>
      <w:r>
        <w:rPr>
          <w:b w:val="0"/>
          <w:i w:val="0"/>
        </w:rPr>
        <w:br/>
      </w:r>
      <w:r>
        <w:rPr>
          <w:b w:val="0"/>
          <w:i w:val="0"/>
        </w:rPr>
        <w:t>Ban hành quy định tiêu chuẩn, định mức sử dụng điện thoại cố định tại nhà riêng và điện thoại di động đối với cán bộ lãnh đạo trong các cơ quan hành chính, đơn vị sự nghiệp, tổ chức chính trị, tổ chức chính trị - xã hội ngoài tiêu chuẩn quy định tại Quyết định số 78/2001/QĐ-TTg ngày 16/5/2001 của Thủ tướng Chính phủ.</w:t>
      </w:r>
      <w:r>
        <w:rPr>
          <w:b w:val="0"/>
          <w:i w:val="0"/>
        </w:rPr>
        <w:br/>
      </w:r>
      <w:r>
        <w:rPr>
          <w:b w:val="0"/>
          <w:i w:val="0"/>
        </w:rPr>
        <w:br/>
      </w:r>
      <w:r>
        <w:rPr>
          <w:b w:val="0"/>
          <w:i w:val="0"/>
        </w:rPr>
        <w:t>01/01/2002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02/2005/CT-UB</w:t>
      </w:r>
      <w:r>
        <w:rPr>
          <w:b w:val="0"/>
          <w:i w:val="0"/>
        </w:rPr>
        <w:br/>
      </w:r>
      <w:r>
        <w:rPr>
          <w:b w:val="0"/>
          <w:i w:val="0"/>
        </w:rPr>
        <w:t>Ngày 06/01/2005</w:t>
      </w:r>
      <w:r>
        <w:rPr>
          <w:b w:val="0"/>
          <w:i w:val="0"/>
        </w:rPr>
        <w:br/>
      </w:r>
      <w:r>
        <w:rPr>
          <w:b w:val="0"/>
          <w:i w:val="0"/>
        </w:rPr>
        <w:br/>
      </w:r>
      <w:r>
        <w:rPr>
          <w:b w:val="0"/>
          <w:i w:val="0"/>
        </w:rPr>
        <w:t>Về việc tăng cường công tác tự kiểm tra tài chính và kế toán.</w:t>
      </w:r>
      <w:r>
        <w:rPr>
          <w:b w:val="0"/>
          <w:i w:val="0"/>
        </w:rPr>
        <w:br/>
      </w:r>
      <w:r>
        <w:rPr>
          <w:b w:val="0"/>
          <w:i w:val="0"/>
        </w:rPr>
        <w:br/>
      </w:r>
      <w:r>
        <w:rPr>
          <w:b w:val="0"/>
          <w:i w:val="0"/>
        </w:rPr>
        <w:t>16/01/2005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14/2012/QĐ-UBND</w:t>
      </w:r>
      <w:r>
        <w:rPr>
          <w:b w:val="0"/>
          <w:i w:val="0"/>
        </w:rPr>
        <w:br/>
      </w:r>
      <w:r>
        <w:rPr>
          <w:b w:val="0"/>
          <w:i w:val="0"/>
        </w:rPr>
        <w:t>Ngày 18/6/2012</w:t>
      </w:r>
      <w:r>
        <w:rPr>
          <w:b w:val="0"/>
          <w:i w:val="0"/>
        </w:rPr>
        <w:br/>
      </w:r>
      <w:r>
        <w:rPr>
          <w:b w:val="0"/>
          <w:i w:val="0"/>
        </w:rPr>
        <w:br/>
      </w:r>
      <w:r>
        <w:rPr>
          <w:b w:val="0"/>
          <w:i w:val="0"/>
        </w:rPr>
        <w:t>Quy định mức kinh phí thực hiện Cuộc vận động “Toàn dân đoàn kết xây dựng đời sống văn hóa ở khu dân cư”.</w:t>
      </w:r>
      <w:r>
        <w:rPr>
          <w:b w:val="0"/>
          <w:i w:val="0"/>
        </w:rPr>
        <w:br/>
      </w:r>
      <w:r>
        <w:rPr>
          <w:b w:val="0"/>
          <w:i w:val="0"/>
        </w:rPr>
        <w:br/>
      </w:r>
      <w:r>
        <w:rPr>
          <w:b w:val="0"/>
          <w:i w:val="0"/>
        </w:rPr>
        <w:t>28/6/2012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11/2013/QĐ-UBND</w:t>
      </w:r>
      <w:r>
        <w:rPr>
          <w:b w:val="0"/>
          <w:i w:val="0"/>
        </w:rPr>
        <w:br/>
      </w:r>
      <w:r>
        <w:rPr>
          <w:b w:val="0"/>
          <w:i w:val="0"/>
        </w:rPr>
        <w:t>Ngày 02/04/2013</w:t>
      </w:r>
      <w:r>
        <w:rPr>
          <w:b w:val="0"/>
          <w:i w:val="0"/>
        </w:rPr>
        <w:br/>
      </w:r>
      <w:r>
        <w:rPr>
          <w:b w:val="0"/>
          <w:i w:val="0"/>
        </w:rPr>
        <w:br/>
      </w:r>
      <w:r>
        <w:rPr>
          <w:b w:val="0"/>
          <w:i w:val="0"/>
        </w:rPr>
        <w:t>Quy định về chế độ học bổng cho lưu học sinh Lào theo chỉ tiêu của tỉnh Thừa Thiên Huế.</w:t>
      </w:r>
      <w:r>
        <w:rPr>
          <w:b w:val="0"/>
          <w:i w:val="0"/>
        </w:rPr>
        <w:br/>
      </w:r>
      <w:r>
        <w:rPr>
          <w:b w:val="0"/>
          <w:i w:val="0"/>
        </w:rPr>
        <w:br/>
      </w:r>
      <w:r>
        <w:rPr>
          <w:b w:val="0"/>
          <w:i w:val="0"/>
        </w:rPr>
        <w:t>12/4/2013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16/2013/QĐ-UBND</w:t>
      </w:r>
      <w:r>
        <w:rPr>
          <w:b w:val="0"/>
          <w:i w:val="0"/>
        </w:rPr>
        <w:br/>
      </w:r>
      <w:r>
        <w:rPr>
          <w:b w:val="0"/>
          <w:i w:val="0"/>
        </w:rPr>
        <w:t>Ngày 10/5/2013</w:t>
      </w:r>
      <w:r>
        <w:rPr>
          <w:b w:val="0"/>
          <w:i w:val="0"/>
        </w:rPr>
        <w:br/>
      </w:r>
      <w:r>
        <w:rPr>
          <w:b w:val="0"/>
          <w:i w:val="0"/>
        </w:rPr>
        <w:br/>
      </w:r>
      <w:r>
        <w:rPr>
          <w:b w:val="0"/>
          <w:i w:val="0"/>
        </w:rPr>
        <w:t>Về việc Quy định một số chế độ công tác phí đi công tác ngắn hạn tại Lào do ngân sách tỉnh bảo đảm kinh phí</w:t>
      </w:r>
      <w:r>
        <w:rPr>
          <w:b w:val="0"/>
          <w:i w:val="0"/>
        </w:rPr>
        <w:br/>
      </w:r>
      <w:r>
        <w:rPr>
          <w:b w:val="0"/>
          <w:i w:val="0"/>
        </w:rPr>
        <w:br/>
      </w:r>
      <w:r>
        <w:rPr>
          <w:b w:val="0"/>
          <w:i w:val="0"/>
        </w:rPr>
        <w:t>20/5/2013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22/2013/QĐ-UBND Ngày 17/06/2013</w:t>
      </w:r>
      <w:r>
        <w:rPr>
          <w:b w:val="0"/>
          <w:i w:val="0"/>
        </w:rPr>
        <w:br/>
      </w:r>
      <w:r>
        <w:rPr>
          <w:b w:val="0"/>
          <w:i w:val="0"/>
        </w:rPr>
        <w:br/>
      </w:r>
      <w:r>
        <w:rPr>
          <w:b w:val="0"/>
          <w:i w:val="0"/>
        </w:rPr>
        <w:t>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01/7/2013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30/2014/QĐ-UBND</w:t>
      </w:r>
      <w:r>
        <w:rPr>
          <w:b w:val="0"/>
          <w:i w:val="0"/>
        </w:rPr>
        <w:br/>
      </w:r>
      <w:r>
        <w:rPr>
          <w:b w:val="0"/>
          <w:i w:val="0"/>
        </w:rPr>
        <w:t>Ngày 25/6/2014</w:t>
      </w:r>
      <w:r>
        <w:rPr>
          <w:b w:val="0"/>
          <w:i w:val="0"/>
        </w:rPr>
        <w:br/>
      </w:r>
      <w:r>
        <w:rPr>
          <w:b w:val="0"/>
          <w:i w:val="0"/>
        </w:rPr>
        <w:br/>
      </w:r>
      <w:r>
        <w:rPr>
          <w:b w:val="0"/>
          <w:i w:val="0"/>
        </w:rPr>
        <w:t>Về việc quy định mức thu thủy lợi phí, tiền nước, phí phục vụ thủy lợi nội đồng trên địa bàn tỉnh Thừa Thiên Huế.</w:t>
      </w:r>
      <w:r>
        <w:rPr>
          <w:b w:val="0"/>
          <w:i w:val="0"/>
        </w:rPr>
        <w:br/>
      </w:r>
      <w:r>
        <w:rPr>
          <w:b w:val="0"/>
          <w:i w:val="0"/>
        </w:rPr>
        <w:br/>
      </w:r>
      <w:r>
        <w:rPr>
          <w:b w:val="0"/>
          <w:i w:val="0"/>
        </w:rPr>
        <w:t>05/7/2014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51/2014/QĐ-UBND</w:t>
      </w:r>
      <w:r>
        <w:rPr>
          <w:b w:val="0"/>
          <w:i w:val="0"/>
        </w:rPr>
        <w:br/>
      </w:r>
      <w:r>
        <w:rPr>
          <w:b w:val="0"/>
          <w:i w:val="0"/>
        </w:rPr>
        <w:t>Ngày 17/8/2014</w:t>
      </w:r>
      <w:r>
        <w:rPr>
          <w:b w:val="0"/>
          <w:i w:val="0"/>
        </w:rPr>
        <w:br/>
      </w:r>
      <w:r>
        <w:rPr>
          <w:b w:val="0"/>
          <w:i w:val="0"/>
        </w:rPr>
        <w:br/>
      </w:r>
      <w:r>
        <w:rPr>
          <w:b w:val="0"/>
          <w:i w:val="0"/>
        </w:rPr>
        <w:t>Về việc quy định mức thu, chế độ thu, nộp, quản lý và sử dụng phí bảo vệ môi trường đối với nước thải sinh hoạt trên địa bàn tỉnh Thừa Thiên Huế.</w:t>
      </w:r>
      <w:r>
        <w:rPr>
          <w:b w:val="0"/>
          <w:i w:val="0"/>
        </w:rPr>
        <w:br/>
      </w:r>
      <w:r>
        <w:rPr>
          <w:b w:val="0"/>
          <w:i w:val="0"/>
        </w:rPr>
        <w:br/>
      </w:r>
      <w:r>
        <w:rPr>
          <w:b w:val="0"/>
          <w:i w:val="0"/>
        </w:rPr>
        <w:t>27/8/2014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07/2015/QĐ-UBND</w:t>
      </w:r>
      <w:r>
        <w:rPr>
          <w:b w:val="0"/>
          <w:i w:val="0"/>
        </w:rPr>
        <w:br/>
      </w:r>
      <w:r>
        <w:rPr>
          <w:b w:val="0"/>
          <w:i w:val="0"/>
        </w:rPr>
        <w:t>Ngày 30/01/2015</w:t>
      </w:r>
      <w:r>
        <w:rPr>
          <w:b w:val="0"/>
          <w:i w:val="0"/>
        </w:rPr>
        <w:br/>
      </w:r>
      <w:r>
        <w:rPr>
          <w:b w:val="0"/>
          <w:i w:val="0"/>
        </w:rPr>
        <w:br/>
      </w:r>
      <w:r>
        <w:rPr>
          <w:b w:val="0"/>
          <w:i w:val="0"/>
        </w:rPr>
        <w:t>Quy định tỷ lệ phần trăm (%) tính đơn giá thuê đất, đơn giá thuê đất để xây dựng công trình ngầm, đơn giá thuê đất đối với đất có mặt nước trên địa bàn tỉnh Thừa Thiên Huế</w:t>
      </w:r>
      <w:r>
        <w:rPr>
          <w:b w:val="0"/>
          <w:i w:val="0"/>
        </w:rPr>
        <w:br/>
      </w:r>
      <w:r>
        <w:rPr>
          <w:b w:val="0"/>
          <w:i w:val="0"/>
        </w:rPr>
        <w:br/>
      </w:r>
      <w:r>
        <w:rPr>
          <w:b w:val="0"/>
          <w:i w:val="0"/>
        </w:rPr>
        <w:t>10/02/2015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26/2015/QĐ-UBND</w:t>
      </w:r>
      <w:r>
        <w:rPr>
          <w:b w:val="0"/>
          <w:i w:val="0"/>
        </w:rPr>
        <w:br/>
      </w:r>
      <w:r>
        <w:rPr>
          <w:b w:val="0"/>
          <w:i w:val="0"/>
        </w:rPr>
        <w:t>Ngày 15/7/2015</w:t>
      </w:r>
      <w:r>
        <w:rPr>
          <w:b w:val="0"/>
          <w:i w:val="0"/>
        </w:rPr>
        <w:br/>
      </w:r>
      <w:r>
        <w:rPr>
          <w:b w:val="0"/>
          <w:i w:val="0"/>
        </w:rPr>
        <w:br/>
      </w:r>
      <w:r>
        <w:rPr>
          <w:b w:val="0"/>
          <w:i w:val="0"/>
        </w:rPr>
        <w:t>Ban hành Quy định quản lý nhà nước về giá trên địa bàn tỉnh Thừa Thiên Huế</w:t>
      </w:r>
      <w:r>
        <w:rPr>
          <w:b w:val="0"/>
          <w:i w:val="0"/>
        </w:rPr>
        <w:br/>
      </w:r>
      <w:r>
        <w:rPr>
          <w:b w:val="0"/>
          <w:i w:val="0"/>
        </w:rPr>
        <w:br/>
      </w:r>
      <w:r>
        <w:rPr>
          <w:b w:val="0"/>
          <w:i w:val="0"/>
        </w:rPr>
        <w:t>25/7/2015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41/2015/QĐ-UBND</w:t>
      </w:r>
      <w:r>
        <w:rPr>
          <w:b w:val="0"/>
          <w:i w:val="0"/>
        </w:rPr>
        <w:br/>
      </w:r>
      <w:r>
        <w:rPr>
          <w:b w:val="0"/>
          <w:i w:val="0"/>
        </w:rPr>
        <w:t>Ngày 30/9/2015</w:t>
      </w:r>
      <w:r>
        <w:rPr>
          <w:b w:val="0"/>
          <w:i w:val="0"/>
        </w:rPr>
        <w:br/>
      </w:r>
      <w:r>
        <w:rPr>
          <w:b w:val="0"/>
          <w:i w:val="0"/>
        </w:rPr>
        <w:br/>
      </w:r>
      <w:r>
        <w:rPr>
          <w:b w:val="0"/>
          <w:i w:val="0"/>
        </w:rPr>
        <w:t>Ban hành quy định về cước vận tải hàng hóa bằng ô tô trên địa bàn tỉnh.</w:t>
      </w:r>
      <w:r>
        <w:rPr>
          <w:b w:val="0"/>
          <w:i w:val="0"/>
        </w:rPr>
        <w:br/>
      </w:r>
      <w:r>
        <w:rPr>
          <w:b w:val="0"/>
          <w:i w:val="0"/>
        </w:rPr>
        <w:br/>
      </w:r>
      <w:r>
        <w:rPr>
          <w:b w:val="0"/>
          <w:i w:val="0"/>
        </w:rPr>
        <w:t>10/10/2015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24/2016/QĐ-UBND</w:t>
      </w:r>
      <w:r>
        <w:rPr>
          <w:b w:val="0"/>
          <w:i w:val="0"/>
        </w:rPr>
        <w:br/>
      </w:r>
      <w:r>
        <w:rPr>
          <w:b w:val="0"/>
          <w:i w:val="0"/>
        </w:rPr>
        <w:t>Ngày 22/4/2016</w:t>
      </w:r>
      <w:r>
        <w:rPr>
          <w:b w:val="0"/>
          <w:i w:val="0"/>
        </w:rPr>
        <w:br/>
      </w:r>
      <w:r>
        <w:rPr>
          <w:b w:val="0"/>
          <w:i w:val="0"/>
        </w:rPr>
        <w:br/>
      </w:r>
      <w:r>
        <w:rPr>
          <w:b w:val="0"/>
          <w:i w:val="0"/>
        </w:rPr>
        <w:t>Ban hành Quy chế quản lý và bán tài sản trên đất, chuyển nhượng quyền sử dụng đất cơ sở nhà, đất thuộc sở hữu nhà nước trên địa bàn tỉnh Thừa Thiên Huế</w:t>
      </w:r>
      <w:r>
        <w:rPr>
          <w:b w:val="0"/>
          <w:i w:val="0"/>
        </w:rPr>
        <w:br/>
      </w:r>
      <w:r>
        <w:rPr>
          <w:b w:val="0"/>
          <w:i w:val="0"/>
        </w:rPr>
        <w:br/>
      </w:r>
      <w:r>
        <w:rPr>
          <w:b w:val="0"/>
          <w:i w:val="0"/>
        </w:rPr>
        <w:t>02/5/2016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54/2016/QĐ-UBND</w:t>
      </w:r>
      <w:r>
        <w:rPr>
          <w:b w:val="0"/>
          <w:i w:val="0"/>
        </w:rPr>
        <w:br/>
      </w:r>
      <w:r>
        <w:rPr>
          <w:b w:val="0"/>
          <w:i w:val="0"/>
        </w:rPr>
        <w:t>Ngày 19/8/2016</w:t>
      </w:r>
      <w:r>
        <w:rPr>
          <w:b w:val="0"/>
          <w:i w:val="0"/>
        </w:rPr>
        <w:br/>
      </w:r>
      <w:r>
        <w:rPr>
          <w:b w:val="0"/>
          <w:i w:val="0"/>
        </w:rPr>
        <w:br/>
      </w:r>
      <w:r>
        <w:rPr>
          <w:b w:val="0"/>
          <w:i w:val="0"/>
        </w:rPr>
        <w:t>Về việc phê duyệt Phương án giá nước sạch và ban hành Biểu giá nước sạch sinh hoạt trên địa bàn tỉnh Thừa Thiên Huế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65/2016/QĐ-UBND</w:t>
      </w:r>
      <w:r>
        <w:rPr>
          <w:b w:val="0"/>
          <w:i w:val="0"/>
        </w:rPr>
        <w:br/>
      </w:r>
      <w:r>
        <w:rPr>
          <w:b w:val="0"/>
          <w:i w:val="0"/>
        </w:rPr>
        <w:t>Ngày 22/9/2016</w:t>
      </w:r>
      <w:r>
        <w:rPr>
          <w:b w:val="0"/>
          <w:i w:val="0"/>
        </w:rPr>
        <w:br/>
      </w:r>
      <w:r>
        <w:rPr>
          <w:b w:val="0"/>
          <w:i w:val="0"/>
        </w:rPr>
        <w:br/>
      </w:r>
      <w:r>
        <w:rPr>
          <w:b w:val="0"/>
          <w:i w:val="0"/>
        </w:rPr>
        <w:t>Quy định mức thu học phí của các cơ sở đào tạo trung cấp, cao đẳng công lập đối với chương trình đào tạo đại trà trên địa bàn tỉnh Thừa Thiên Huế từ năm học 2016 - 2017 đến năm học 2020 - 2021.</w:t>
      </w:r>
      <w:r>
        <w:rPr>
          <w:b w:val="0"/>
          <w:i w:val="0"/>
        </w:rPr>
        <w:br/>
      </w:r>
      <w:r>
        <w:rPr>
          <w:b w:val="0"/>
          <w:i w:val="0"/>
        </w:rPr>
        <w:br/>
      </w:r>
      <w:r>
        <w:rPr>
          <w:b w:val="0"/>
          <w:i w:val="0"/>
        </w:rPr>
        <w:t>03/10/2016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69/2016/QĐ-UBND</w:t>
      </w:r>
      <w:r>
        <w:rPr>
          <w:b w:val="0"/>
          <w:i w:val="0"/>
        </w:rPr>
        <w:br/>
      </w:r>
      <w:r>
        <w:rPr>
          <w:b w:val="0"/>
          <w:i w:val="0"/>
        </w:rPr>
        <w:t>Ngày 04/10/2016</w:t>
      </w:r>
      <w:r>
        <w:rPr>
          <w:b w:val="0"/>
          <w:i w:val="0"/>
        </w:rPr>
        <w:br/>
      </w:r>
      <w:r>
        <w:rPr>
          <w:b w:val="0"/>
          <w:i w:val="0"/>
        </w:rPr>
        <w:br/>
      </w:r>
      <w:r>
        <w:rPr>
          <w:b w:val="0"/>
          <w:i w:val="0"/>
        </w:rPr>
        <w:t>Về việc quy định chế độ chi đón tiếp, thăm hỏi, chúc mừng đối với một số đối tượng do Ủy ban Mặt trận Tổ quốc Việt Nam cấp tỉnh, cấp huyện thực hiện.</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78/2016/QĐ-UBND</w:t>
      </w:r>
      <w:r>
        <w:rPr>
          <w:b w:val="0"/>
          <w:i w:val="0"/>
        </w:rPr>
        <w:br/>
      </w:r>
      <w:r>
        <w:rPr>
          <w:b w:val="0"/>
          <w:i w:val="0"/>
        </w:rPr>
        <w:t>Ngày 15/11/2016</w:t>
      </w:r>
      <w:r>
        <w:rPr>
          <w:b w:val="0"/>
          <w:i w:val="0"/>
        </w:rPr>
        <w:br/>
      </w:r>
      <w:r>
        <w:rPr>
          <w:b w:val="0"/>
          <w:i w:val="0"/>
        </w:rPr>
        <w:br/>
      </w:r>
      <w:r>
        <w:rPr>
          <w:b w:val="0"/>
          <w:i w:val="0"/>
        </w:rPr>
        <w:t>Về việc sửa đổi Điều 2 Quyết định số 07/2015/QĐ-UBND ngày 30/01/2015 của Ủy ban nhân dân tỉnh về việc quy định tỷ lệ % tính đơn giá thuê đất, đơn giá thuê đất để xây dựng công trình ngầm, đơn giá thuê đất đối với đất có mặt nước trên địa bàn tỉnh Thừa Thiên Huế</w:t>
      </w:r>
      <w:r>
        <w:rPr>
          <w:b w:val="0"/>
          <w:i w:val="0"/>
        </w:rPr>
        <w:br/>
      </w:r>
      <w:r>
        <w:rPr>
          <w:b w:val="0"/>
          <w:i w:val="0"/>
        </w:rPr>
        <w:br/>
      </w:r>
      <w:r>
        <w:rPr>
          <w:b w:val="0"/>
          <w:i w:val="0"/>
        </w:rPr>
        <w:t>01/12/2016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92/2016/QĐ-UBND</w:t>
      </w:r>
      <w:r>
        <w:rPr>
          <w:b w:val="0"/>
          <w:i w:val="0"/>
        </w:rPr>
        <w:br/>
      </w:r>
      <w:r>
        <w:rPr>
          <w:b w:val="0"/>
          <w:i w:val="0"/>
        </w:rPr>
        <w:t>Ngày 28/12/2016</w:t>
      </w:r>
      <w:r>
        <w:rPr>
          <w:b w:val="0"/>
          <w:i w:val="0"/>
        </w:rPr>
        <w:br/>
      </w:r>
      <w:r>
        <w:rPr>
          <w:b w:val="0"/>
          <w:i w:val="0"/>
        </w:rPr>
        <w:br/>
      </w:r>
      <w:r>
        <w:rPr>
          <w:b w:val="0"/>
          <w:i w:val="0"/>
        </w:rPr>
        <w:t xml:space="preserve">Về việc sửa đổi nội dung mức thu chi trả tiền dịch vụ môi trường rừng quy định tại Điều 1 Quyết định số 54/2016/QĐ-UBND ngày 19/8/2016 của </w:t>
      </w:r>
      <w:r>
        <w:rPr>
          <w:b w:val="0"/>
          <w:i w:val="0"/>
        </w:rPr>
        <w:t>Ủy ban nhân dân</w:t>
      </w:r>
      <w:r>
        <w:rPr>
          <w:b w:val="0"/>
          <w:i w:val="0"/>
        </w:rPr>
        <w:t xml:space="preserve"> tỉnh về việc phê duyệt phương án giá nước sạch và ban hành Biểu giá nước sạch sinh hoạt trên địa bàn tỉnh Thừa Thiên Huế</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02/2017/QĐ-UBND</w:t>
      </w:r>
      <w:r>
        <w:rPr>
          <w:b w:val="0"/>
          <w:i w:val="0"/>
        </w:rPr>
        <w:br/>
      </w:r>
      <w:r>
        <w:rPr>
          <w:b w:val="0"/>
          <w:i w:val="0"/>
        </w:rPr>
        <w:t>Ngày 10/01/2017</w:t>
      </w:r>
      <w:r>
        <w:rPr>
          <w:b w:val="0"/>
          <w:i w:val="0"/>
        </w:rPr>
        <w:br/>
      </w:r>
      <w:r>
        <w:rPr>
          <w:b w:val="0"/>
          <w:i w:val="0"/>
        </w:rPr>
        <w:br/>
      </w:r>
      <w:r>
        <w:rPr>
          <w:b w:val="0"/>
          <w:i w:val="0"/>
        </w:rPr>
        <w:t xml:space="preserve">Ban hành Quy định việc lập dự toán, sử dụng và thanh </w:t>
      </w:r>
      <w:r>
        <w:rPr>
          <w:b w:val="0"/>
          <w:i w:val="0"/>
        </w:rPr>
        <w:t>quyết toán kinh phí tổ chức thực hiện bồi thường, hỗ trợ, tái định cư khi Nhà nước thu hồi đất trên địa bàn tỉnh Thừa Thiên Huế</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05/2017/QĐ-UBND</w:t>
      </w:r>
      <w:r>
        <w:rPr>
          <w:b w:val="0"/>
          <w:i w:val="0"/>
        </w:rPr>
        <w:br/>
      </w:r>
      <w:r>
        <w:rPr>
          <w:b w:val="0"/>
          <w:i w:val="0"/>
        </w:rPr>
        <w:t>Ngày 09/02/2017</w:t>
      </w:r>
      <w:r>
        <w:rPr>
          <w:b w:val="0"/>
          <w:i w:val="0"/>
        </w:rPr>
        <w:br/>
      </w:r>
      <w:r>
        <w:rPr>
          <w:b w:val="0"/>
          <w:i w:val="0"/>
        </w:rPr>
        <w:br/>
      </w:r>
      <w:r>
        <w:rPr>
          <w:b w:val="0"/>
          <w:i w:val="0"/>
        </w:rPr>
        <w:t>Về việc quy định khung giá dịch vụ sử dụng cảng cá trên địa bàn tỉnh Thừa Thiên Huế</w:t>
      </w:r>
      <w:r>
        <w:rPr>
          <w:b w:val="0"/>
          <w:i w:val="0"/>
        </w:rPr>
        <w:br/>
      </w:r>
      <w:r>
        <w:rPr>
          <w:b w:val="0"/>
          <w:i w:val="0"/>
        </w:rPr>
        <w:br/>
      </w:r>
      <w:r>
        <w:rPr>
          <w:b w:val="0"/>
          <w:i w:val="0"/>
        </w:rPr>
        <w:t>20/02/2017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28/2017/QĐ-UBND</w:t>
      </w:r>
      <w:r>
        <w:rPr>
          <w:b w:val="0"/>
          <w:i w:val="0"/>
        </w:rPr>
        <w:br/>
      </w:r>
      <w:r>
        <w:rPr>
          <w:b w:val="0"/>
          <w:i w:val="0"/>
        </w:rPr>
        <w:t>Ngày 05/5/2017</w:t>
      </w:r>
      <w:r>
        <w:rPr>
          <w:b w:val="0"/>
          <w:i w:val="0"/>
        </w:rPr>
        <w:br/>
      </w:r>
      <w:r>
        <w:rPr>
          <w:b w:val="0"/>
          <w:i w:val="0"/>
        </w:rPr>
        <w:br/>
      </w:r>
      <w:r>
        <w:rPr>
          <w:b w:val="0"/>
          <w:i w:val="0"/>
        </w:rPr>
        <w:t>Ban hành Quy định một số chế độ, chính sách và điều kiện đảm bảo hoạt động của Hội đồng nhân dân các cấp tại tỉnh Thừa Thiên Huế</w:t>
      </w:r>
      <w:r>
        <w:rPr>
          <w:b w:val="0"/>
          <w:i w:val="0"/>
        </w:rPr>
        <w:br/>
      </w:r>
      <w:r>
        <w:rPr>
          <w:b w:val="0"/>
          <w:i w:val="0"/>
        </w:rPr>
        <w:br/>
      </w:r>
      <w:r>
        <w:rPr>
          <w:b w:val="0"/>
          <w:i w:val="0"/>
        </w:rPr>
        <w:t>20/5/2017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46/2017/QĐ-UBND</w:t>
      </w:r>
      <w:r>
        <w:rPr>
          <w:b w:val="0"/>
          <w:i w:val="0"/>
        </w:rPr>
        <w:br/>
      </w:r>
      <w:r>
        <w:rPr>
          <w:b w:val="0"/>
          <w:i w:val="0"/>
        </w:rPr>
        <w:t>Ngày 19/6/2017</w:t>
      </w:r>
      <w:r>
        <w:rPr>
          <w:b w:val="0"/>
          <w:i w:val="0"/>
        </w:rPr>
        <w:br/>
      </w:r>
      <w:r>
        <w:rPr>
          <w:b w:val="0"/>
          <w:i w:val="0"/>
        </w:rPr>
        <w:br/>
      </w:r>
      <w:r>
        <w:rPr>
          <w:b w:val="0"/>
          <w:i w:val="0"/>
        </w:rPr>
        <w:t>Về việc sửa đổi, bổ sung một số điều của Quy định quản lý nhà nước về giá trên địa bàn tỉnh Thừa Thiên Huế ban hành kèm theo Quyết định 26/2015/QĐ-UBND ngày 15 tháng 6 năm 2015 của Ủy ban nhân dân tỉnh.</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48/2017/QĐ-UBND</w:t>
      </w:r>
      <w:r>
        <w:rPr>
          <w:b w:val="0"/>
          <w:i w:val="0"/>
        </w:rPr>
        <w:br/>
      </w:r>
      <w:r>
        <w:rPr>
          <w:b w:val="0"/>
          <w:i w:val="0"/>
        </w:rPr>
        <w:t>Ngày 21/6/2017</w:t>
      </w:r>
      <w:r>
        <w:rPr>
          <w:b w:val="0"/>
          <w:i w:val="0"/>
        </w:rPr>
        <w:br/>
      </w:r>
      <w:r>
        <w:rPr>
          <w:b w:val="0"/>
          <w:i w:val="0"/>
        </w:rPr>
        <w:br/>
      </w:r>
      <w:r>
        <w:rPr>
          <w:b w:val="0"/>
          <w:i w:val="0"/>
        </w:rPr>
        <w:t>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15/7/2017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94/2017/QĐ-UBND</w:t>
      </w:r>
      <w:r>
        <w:rPr>
          <w:b w:val="0"/>
          <w:i w:val="0"/>
        </w:rPr>
        <w:br/>
      </w:r>
      <w:r>
        <w:rPr>
          <w:b w:val="0"/>
          <w:i w:val="0"/>
        </w:rPr>
        <w:t>Ngày 15/11/2017</w:t>
      </w:r>
      <w:r>
        <w:rPr>
          <w:b w:val="0"/>
          <w:i w:val="0"/>
        </w:rPr>
        <w:br/>
      </w:r>
      <w:r>
        <w:rPr>
          <w:b w:val="0"/>
          <w:i w:val="0"/>
        </w:rPr>
        <w:br/>
      </w:r>
      <w:r>
        <w:rPr>
          <w:b w:val="0"/>
          <w:i w:val="0"/>
        </w:rPr>
        <w:t>Quy định giá tối đa dịch vụ thu gom, vận chuyển rác thải sinh hoạt sử dụng nguồn vốn ngân sách nhà nước trên địa bàn tỉnh Thừa Thiên Huế.</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t xml:space="preserve">                     </w:t>
      </w:r>
      <w:r>
        <w:rPr>
          <w:b w:val="0"/>
          <w:i w:val="0"/>
        </w:rPr>
        <w:t>.</w:t>
      </w:r>
      <w:r>
        <w:rPr>
          <w:b w:val="0"/>
          <w:i w:val="0"/>
        </w:rPr>
        <w:br/>
      </w:r>
      <w:r>
        <w:rPr>
          <w:b w:val="0"/>
          <w:i w:val="0"/>
        </w:rPr>
        <w:br/>
      </w:r>
      <w:r>
        <w:rPr>
          <w:b w:val="0"/>
          <w:i w:val="0"/>
        </w:rPr>
        <w:t>Quyết định</w:t>
      </w:r>
      <w:r>
        <w:rPr>
          <w:b w:val="0"/>
          <w:i w:val="0"/>
        </w:rPr>
        <w:br/>
      </w:r>
      <w:r>
        <w:rPr>
          <w:b w:val="0"/>
          <w:i w:val="0"/>
        </w:rPr>
        <w:br/>
      </w:r>
      <w:r>
        <w:rPr>
          <w:b w:val="0"/>
          <w:i w:val="0"/>
        </w:rPr>
        <w:t>102/2017/QĐ-UBND</w:t>
      </w:r>
      <w:r>
        <w:rPr>
          <w:b w:val="0"/>
          <w:i w:val="0"/>
        </w:rPr>
        <w:br/>
      </w:r>
      <w:r>
        <w:rPr>
          <w:b w:val="0"/>
          <w:i w:val="0"/>
        </w:rPr>
        <w:t>Ngày 15/12/2017</w:t>
      </w:r>
      <w:r>
        <w:rPr>
          <w:b w:val="0"/>
          <w:i w:val="0"/>
        </w:rPr>
        <w:br/>
      </w:r>
      <w:r>
        <w:rPr>
          <w:b w:val="0"/>
          <w:i w:val="0"/>
        </w:rPr>
        <w:br/>
      </w:r>
      <w:r>
        <w:rPr>
          <w:b w:val="0"/>
          <w:i w:val="0"/>
        </w:rPr>
        <w:t xml:space="preserve">Ban hành Quy chế </w:t>
      </w:r>
      <w:r>
        <w:rPr>
          <w:b w:val="0"/>
          <w:i w:val="0"/>
        </w:rPr>
        <w:t>quản lý và sử dụng nguồn vốn ngân sách địa phương ủy thác qua Ngân hàng Chính sách xã hội để cho vay đối với người nghèo và các đối tượng chính sách khác trên địa bàn tỉnh Thừa Thiên Huế</w:t>
      </w:r>
      <w:r>
        <w:rPr>
          <w:b w:val="0"/>
          <w:i w:val="0"/>
        </w:rPr>
        <w:br/>
      </w:r>
      <w:r>
        <w:rPr>
          <w:b w:val="0"/>
          <w:i w:val="0"/>
        </w:rPr>
        <w:br/>
      </w:r>
      <w:r>
        <w:rPr>
          <w:b w:val="0"/>
          <w:i w:val="0"/>
        </w:rPr>
        <w:t>25/12/2017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05/2018/QĐ-UBND</w:t>
      </w:r>
      <w:r>
        <w:rPr>
          <w:b w:val="0"/>
          <w:i w:val="0"/>
        </w:rPr>
        <w:br/>
      </w:r>
      <w:r>
        <w:rPr>
          <w:b w:val="0"/>
          <w:i w:val="0"/>
        </w:rPr>
        <w:t>Ngày 12/01/2018</w:t>
      </w:r>
      <w:r>
        <w:rPr>
          <w:b w:val="0"/>
          <w:i w:val="0"/>
        </w:rPr>
        <w:br/>
      </w:r>
      <w:r>
        <w:rPr>
          <w:b w:val="0"/>
          <w:i w:val="0"/>
        </w:rPr>
        <w:br/>
      </w:r>
      <w:r>
        <w:rPr>
          <w:b w:val="0"/>
          <w:i w:val="0"/>
        </w:rPr>
        <w:t>Ban hành giá dịch vụ xe ra, vào bến xe ô tô trên địa bàn tỉnh Thừa Thiên Huế</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06/2018/QĐ-UBND</w:t>
      </w:r>
      <w:r>
        <w:rPr>
          <w:b w:val="0"/>
          <w:i w:val="0"/>
        </w:rPr>
        <w:br/>
      </w:r>
      <w:r>
        <w:rPr>
          <w:b w:val="0"/>
          <w:i w:val="0"/>
        </w:rPr>
        <w:t>Ngày 15/01/2018</w:t>
      </w:r>
      <w:r>
        <w:rPr>
          <w:b w:val="0"/>
          <w:i w:val="0"/>
        </w:rPr>
        <w:br/>
      </w:r>
      <w:r>
        <w:rPr>
          <w:b w:val="0"/>
          <w:i w:val="0"/>
        </w:rPr>
        <w:br/>
      </w:r>
      <w:r>
        <w:rPr>
          <w:b w:val="0"/>
          <w:i w:val="0"/>
        </w:rPr>
        <w:t xml:space="preserve">Quy định </w:t>
      </w:r>
      <w:r>
        <w:rPr>
          <w:b w:val="0"/>
          <w:i w:val="0"/>
        </w:rPr>
        <w:t xml:space="preserve">thời hạn phê chuẩn quyết toán ngân sách cấp huyện, cấp xã và thời hạn </w:t>
      </w:r>
      <w:r>
        <w:rPr>
          <w:b w:val="0"/>
          <w:i w:val="0"/>
        </w:rPr>
        <w:t>Ủy ban</w:t>
      </w:r>
      <w:r>
        <w:rPr>
          <w:b w:val="0"/>
          <w:i w:val="0"/>
        </w:rPr>
        <w:t xml:space="preserve"> nhân dân gửi báo cáo quyết toán ngân sách đến các cơ quan liên quan trên địa bàn tỉnh Thừa Thiên Huế</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02/02/2018</w:t>
      </w:r>
      <w:r>
        <w:rPr>
          <w:b w:val="0"/>
          <w:i w:val="0"/>
        </w:rPr>
        <w:br/>
      </w:r>
      <w:r>
        <w:rPr>
          <w:b w:val="0"/>
          <w:i w:val="0"/>
        </w:rPr>
        <w:br/>
      </w:r>
      <w:r>
        <w:rPr>
          <w:b w:val="0"/>
          <w:i w:val="0"/>
        </w:rPr>
        <w:t xml:space="preserve">Về việc quy định mức thu tiền bảo vệ và phát triển </w:t>
      </w:r>
      <w:r>
        <w:rPr>
          <w:b w:val="0"/>
          <w:i w:val="0"/>
        </w:rPr>
        <w:t>đất trồng lúa</w:t>
      </w:r>
      <w:r>
        <w:rPr>
          <w:b w:val="0"/>
          <w:i w:val="0"/>
        </w:rPr>
        <w:t xml:space="preserve"> trên địa bàn tỉnh Thừa Thiên Huế </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Ngày 08/5/2018</w:t>
      </w:r>
      <w:r>
        <w:rPr>
          <w:b w:val="0"/>
          <w:i w:val="0"/>
        </w:rPr>
        <w:br/>
      </w:r>
      <w:r>
        <w:rPr>
          <w:b w:val="0"/>
          <w:i w:val="0"/>
        </w:rPr>
        <w:br/>
      </w:r>
      <w:r>
        <w:rPr>
          <w:b w:val="0"/>
          <w:i w:val="0"/>
        </w:rPr>
        <w:t xml:space="preserve">Quy định chế độ công tác phí, chế độ chi hội nghị </w:t>
      </w:r>
      <w:r>
        <w:rPr>
          <w:b w:val="0"/>
          <w:i w:val="0"/>
        </w:rPr>
        <w:t xml:space="preserve">đối với các cơ quan, đơn vị thuộc phạm vi quản lý </w:t>
      </w:r>
      <w:r>
        <w:rPr>
          <w:b w:val="0"/>
          <w:i w:val="0"/>
        </w:rPr>
        <w:t>trên địa bàn tỉnh Thừa Thiên Huế</w:t>
      </w:r>
      <w:r>
        <w:rPr>
          <w:b w:val="0"/>
          <w:i w:val="0"/>
        </w:rPr>
        <w:t xml:space="preserve"> </w:t>
      </w:r>
      <w:r>
        <w:rPr>
          <w:b w:val="0"/>
          <w:i w:val="0"/>
        </w:rPr>
        <w:br/>
      </w:r>
      <w:r>
        <w:rPr>
          <w:b w:val="0"/>
          <w:i w:val="0"/>
        </w:rPr>
        <w:br/>
      </w:r>
      <w:r>
        <w:rPr>
          <w:b w:val="0"/>
          <w:i w:val="0"/>
        </w:rPr>
        <w:t>20/5/2018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42/2018/QĐ-UBND</w:t>
      </w:r>
      <w:r>
        <w:rPr>
          <w:b w:val="0"/>
          <w:i w:val="0"/>
        </w:rPr>
        <w:br/>
      </w:r>
      <w:r>
        <w:rPr>
          <w:b w:val="0"/>
          <w:i w:val="0"/>
        </w:rPr>
        <w:t>Ngày 08/8/2018</w:t>
      </w:r>
      <w:r>
        <w:rPr>
          <w:b w:val="0"/>
          <w:i w:val="0"/>
        </w:rPr>
        <w:br/>
      </w:r>
      <w:r>
        <w:rPr>
          <w:b w:val="0"/>
          <w:i w:val="0"/>
        </w:rPr>
        <w:br/>
      </w:r>
      <w:r>
        <w:rPr>
          <w:b w:val="0"/>
          <w:i w:val="0"/>
        </w:rPr>
        <w:t>Về việc ban hành Quy định về phân cấp quản lý tài sản công tại cơ quan, tổ chức, đơn vị thuộc phạm vi quản lý của địa phương trên địa bàn tỉnh Thừa Thiên Huế</w:t>
      </w:r>
      <w:r>
        <w:rPr>
          <w:b w:val="0"/>
          <w:i w:val="0"/>
        </w:rPr>
        <w:t xml:space="preserve"> </w:t>
      </w:r>
      <w:r>
        <w:rPr>
          <w:b w:val="0"/>
          <w:i w:val="0"/>
        </w:rPr>
        <w:br/>
      </w:r>
      <w:r>
        <w:rPr>
          <w:b w:val="0"/>
          <w:i w:val="0"/>
        </w:rPr>
        <w:br/>
      </w:r>
      <w:r>
        <w:rPr>
          <w:b w:val="0"/>
          <w:i w:val="0"/>
        </w:rPr>
        <w:t>20/8/2018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53/2018/QĐ-UBND</w:t>
      </w:r>
      <w:r>
        <w:rPr>
          <w:b w:val="0"/>
          <w:i w:val="0"/>
        </w:rPr>
        <w:br/>
      </w:r>
      <w:r>
        <w:rPr>
          <w:b w:val="0"/>
          <w:i w:val="0"/>
        </w:rPr>
        <w:t>Ngày 03/10/2018</w:t>
      </w:r>
      <w:r>
        <w:rPr>
          <w:b w:val="0"/>
          <w:i w:val="0"/>
        </w:rPr>
        <w:br/>
      </w:r>
      <w:r>
        <w:rPr>
          <w:b w:val="0"/>
          <w:i w:val="0"/>
        </w:rPr>
        <w:br/>
      </w:r>
      <w:r>
        <w:rPr>
          <w:b w:val="0"/>
          <w:i w:val="0"/>
        </w:rPr>
        <w:t xml:space="preserve">Bãi bỏ Quyết định số </w:t>
      </w:r>
      <w:r>
        <w:rPr>
          <w:b w:val="0"/>
          <w:i w:val="0"/>
        </w:rPr>
        <w:t>07/2012/QĐ-UBND</w:t>
      </w:r>
      <w:r>
        <w:rPr>
          <w:b w:val="0"/>
          <w:i w:val="0"/>
        </w:rPr>
        <w:t xml:space="preserve"> ngày 10 tháng 5 năm 2012 của Ủy ban nhân dân tỉnh </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71/2018/QĐ-UBND</w:t>
      </w:r>
      <w:r>
        <w:rPr>
          <w:b w:val="0"/>
          <w:i w:val="0"/>
        </w:rPr>
        <w:br/>
      </w:r>
      <w:r>
        <w:rPr>
          <w:b w:val="0"/>
          <w:i w:val="0"/>
        </w:rPr>
        <w:t xml:space="preserve">Ngày </w:t>
      </w:r>
      <w:r>
        <w:rPr>
          <w:b w:val="0"/>
          <w:i w:val="0"/>
        </w:rPr>
        <w:t>14/12/2018</w:t>
      </w:r>
      <w:r>
        <w:rPr>
          <w:b w:val="0"/>
          <w:i w:val="0"/>
        </w:rPr>
        <w:br/>
      </w:r>
      <w:r>
        <w:rPr>
          <w:b w:val="0"/>
          <w:i w:val="0"/>
        </w:rPr>
        <w:br/>
      </w:r>
      <w:r>
        <w:rPr>
          <w:b w:val="0"/>
          <w:i w:val="0"/>
        </w:rPr>
        <w:t>Ban hành Bảng giá tính thuế tài nguyên trên địa bàn tỉnh Thừa Thiên Huế</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07/2019/QĐ-UBND</w:t>
      </w:r>
      <w:r>
        <w:rPr>
          <w:b w:val="0"/>
          <w:i w:val="0"/>
        </w:rPr>
        <w:br/>
      </w:r>
      <w:r>
        <w:rPr>
          <w:b w:val="0"/>
          <w:i w:val="0"/>
        </w:rPr>
        <w:t>Ngày 19/01/2019</w:t>
      </w:r>
      <w:r>
        <w:rPr>
          <w:b w:val="0"/>
          <w:i w:val="0"/>
        </w:rPr>
        <w:br/>
      </w:r>
      <w:r>
        <w:rPr>
          <w:b w:val="0"/>
          <w:i w:val="0"/>
        </w:rPr>
        <w:br/>
      </w:r>
      <w:r>
        <w:rPr>
          <w:b w:val="0"/>
          <w:i w:val="0"/>
        </w:rPr>
        <w:t>Ban hành Quy định việc lựa chọn nhà thầu để mua sắm tài sản công nhằm duy trì hoạt động thường xuyên của cơ quan, tổ chức, đơn vị thuộc phạm vi quản lý của tỉnh Thừa Thiên Huế</w:t>
      </w:r>
      <w:r>
        <w:rPr>
          <w:b w:val="0"/>
          <w:i w:val="0"/>
        </w:rPr>
        <w:br/>
      </w:r>
      <w:r>
        <w:rPr>
          <w:b w:val="0"/>
          <w:i w:val="0"/>
        </w:rPr>
        <w:br/>
      </w:r>
      <w:r>
        <w:rPr>
          <w:b w:val="0"/>
          <w:i w:val="0"/>
        </w:rPr>
        <w:t>01/02/2019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15/2019/QĐ-UBND</w:t>
      </w:r>
      <w:r>
        <w:rPr>
          <w:b w:val="0"/>
          <w:i w:val="0"/>
        </w:rPr>
        <w:br/>
      </w:r>
      <w:r>
        <w:rPr>
          <w:b w:val="0"/>
          <w:i w:val="0"/>
        </w:rPr>
        <w:t>Ngày 22/3/2019</w:t>
      </w:r>
      <w:r>
        <w:rPr>
          <w:b w:val="0"/>
          <w:i w:val="0"/>
        </w:rPr>
        <w:br/>
      </w:r>
      <w:r>
        <w:rPr>
          <w:b w:val="0"/>
          <w:i w:val="0"/>
        </w:rPr>
        <w:br/>
      </w:r>
      <w:r>
        <w:rPr>
          <w:b w:val="0"/>
          <w:i w:val="0"/>
        </w:rPr>
        <w:t>Về việc ban hành Quy định về phân cấp thẩm quyền xác lập quyền sở hữu toàn dân về tài sản và phê duyệt phương án xử lý tài sản được xác lập quyền sở hữu toàn dân thuộc phạm vi quản lý của tỉnh Thừa Thiên Huế</w:t>
      </w:r>
      <w:r>
        <w:rPr>
          <w:b w:val="0"/>
          <w:i w:val="0"/>
        </w:rPr>
        <w:br/>
      </w:r>
      <w:r>
        <w:rPr>
          <w:b w:val="0"/>
          <w:i w:val="0"/>
        </w:rPr>
        <w:br/>
      </w:r>
      <w:r>
        <w:rPr>
          <w:b w:val="0"/>
          <w:i w:val="0"/>
        </w:rPr>
        <w:t>02/4/2019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Ngày 20/5/2019</w:t>
      </w:r>
      <w:r>
        <w:rPr>
          <w:b w:val="0"/>
          <w:i w:val="0"/>
        </w:rPr>
        <w:br/>
      </w:r>
      <w:r>
        <w:rPr>
          <w:b w:val="0"/>
          <w:i w:val="0"/>
        </w:rPr>
        <w:br/>
      </w:r>
      <w:r>
        <w:rPr>
          <w:b w:val="0"/>
          <w:i w:val="0"/>
        </w:rPr>
        <w:t>Ban hành danh mục tài sản mua sắm tập trung trên địa bàn tỉnh Thừa Thiên Huế</w:t>
      </w:r>
      <w:r>
        <w:rPr>
          <w:b w:val="0"/>
          <w:i w:val="0"/>
        </w:rPr>
        <w:br/>
      </w:r>
      <w:r>
        <w:rPr>
          <w:b w:val="0"/>
          <w:i w:val="0"/>
        </w:rPr>
        <w:br/>
      </w:r>
      <w:r>
        <w:rPr>
          <w:b w:val="0"/>
          <w:i w:val="0"/>
        </w:rPr>
        <w:t>01/6/2019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24/2019/QĐ-UBND</w:t>
      </w:r>
      <w:r>
        <w:rPr>
          <w:b w:val="0"/>
          <w:i w:val="0"/>
        </w:rPr>
        <w:br/>
      </w:r>
      <w:r>
        <w:rPr>
          <w:b w:val="0"/>
          <w:i w:val="0"/>
        </w:rPr>
        <w:t>Ngày 20/5/2019</w:t>
      </w:r>
      <w:r>
        <w:rPr>
          <w:b w:val="0"/>
          <w:i w:val="0"/>
        </w:rPr>
        <w:br/>
      </w:r>
      <w:r>
        <w:rPr>
          <w:b w:val="0"/>
          <w:i w:val="0"/>
        </w:rPr>
        <w:br/>
      </w:r>
      <w:r>
        <w:rPr>
          <w:b w:val="0"/>
          <w:i w:val="0"/>
        </w:rPr>
        <w:t>Ban hành Quy chế mua sắm tài sản công theo phương thức tập trung trên địa bàn tỉnh Thừa Thiên Huế</w:t>
      </w:r>
      <w:r>
        <w:rPr>
          <w:b w:val="0"/>
          <w:i w:val="0"/>
        </w:rPr>
        <w:br/>
      </w:r>
      <w:r>
        <w:rPr>
          <w:b w:val="0"/>
          <w:i w:val="0"/>
        </w:rPr>
        <w:br/>
      </w:r>
      <w:r>
        <w:rPr>
          <w:b w:val="0"/>
          <w:i w:val="0"/>
        </w:rPr>
        <w:t>01/6/2019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33/2019/QĐ-UBND</w:t>
      </w:r>
      <w:r>
        <w:rPr>
          <w:b w:val="0"/>
          <w:i w:val="0"/>
        </w:rPr>
        <w:br/>
      </w:r>
      <w:r>
        <w:rPr>
          <w:b w:val="0"/>
          <w:i w:val="0"/>
        </w:rPr>
        <w:t>Ngày 10/6/2019</w:t>
      </w:r>
      <w:r>
        <w:rPr>
          <w:b w:val="0"/>
          <w:i w:val="0"/>
        </w:rPr>
        <w:br/>
      </w:r>
      <w:r>
        <w:rPr>
          <w:b w:val="0"/>
          <w:i w:val="0"/>
        </w:rPr>
        <w:br/>
      </w:r>
      <w:r>
        <w:rPr>
          <w:b w:val="0"/>
          <w:i w:val="0"/>
        </w:rPr>
        <w:t>Ban hành quy định tổ chức việc thu phí, lệ phí giải quyết thủ tục hành chính tại Trung tâm hành chính công các cấp tỉnh Thừa Thiên Huế</w:t>
      </w:r>
      <w:r>
        <w:rPr>
          <w:b w:val="0"/>
          <w:i w:val="0"/>
        </w:rPr>
        <w:br/>
      </w:r>
      <w:r>
        <w:rPr>
          <w:b w:val="0"/>
          <w:i w:val="0"/>
        </w:rPr>
        <w:br/>
      </w:r>
      <w:r>
        <w:rPr>
          <w:b w:val="0"/>
          <w:i w:val="0"/>
        </w:rPr>
        <w:t>21/6/2019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46/2019/QĐ-UBND</w:t>
      </w:r>
      <w:r>
        <w:rPr>
          <w:b w:val="0"/>
          <w:i w:val="0"/>
        </w:rPr>
        <w:br/>
      </w:r>
      <w:r>
        <w:rPr>
          <w:b w:val="0"/>
          <w:i w:val="0"/>
        </w:rPr>
        <w:t>Ngày 23/8/2019</w:t>
      </w:r>
      <w:r>
        <w:rPr>
          <w:b w:val="0"/>
          <w:i w:val="0"/>
        </w:rPr>
        <w:br/>
      </w:r>
      <w:r>
        <w:rPr>
          <w:b w:val="0"/>
          <w:i w:val="0"/>
        </w:rPr>
        <w:br/>
      </w:r>
      <w:r>
        <w:rPr>
          <w:b w:val="0"/>
          <w:i w:val="0"/>
        </w:rPr>
        <w:t>Ban hành quy định mức chi đào tạo, bồi dưỡng và chính sách hỗ trợ đào tạo, bồi dưỡng cán bộ, công chức, viên chức thuộc tỉnh Thừa Thiên Huế</w:t>
      </w:r>
      <w:r>
        <w:rPr>
          <w:b w:val="0"/>
          <w:i w:val="0"/>
        </w:rPr>
        <w:br/>
      </w:r>
      <w:r>
        <w:rPr>
          <w:b w:val="0"/>
          <w:i w:val="0"/>
        </w:rPr>
        <w:br/>
      </w:r>
      <w:r>
        <w:rPr>
          <w:b w:val="0"/>
          <w:i w:val="0"/>
        </w:rPr>
        <w:t>01/10/2019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47/2019/QĐ-UBND</w:t>
      </w:r>
      <w:r>
        <w:rPr>
          <w:b w:val="0"/>
          <w:i w:val="0"/>
        </w:rPr>
        <w:br/>
      </w:r>
      <w:r>
        <w:rPr>
          <w:b w:val="0"/>
          <w:i w:val="0"/>
        </w:rPr>
        <w:t>Ngày 23/8/2019</w:t>
      </w:r>
      <w:r>
        <w:rPr>
          <w:b w:val="0"/>
          <w:i w:val="0"/>
        </w:rPr>
        <w:br/>
      </w:r>
      <w:r>
        <w:rPr>
          <w:b w:val="0"/>
          <w:i w:val="0"/>
        </w:rPr>
        <w:br/>
      </w:r>
      <w:r>
        <w:rPr>
          <w:b w:val="0"/>
          <w:i w:val="0"/>
        </w:rPr>
        <w:t>Ban hành quy định chế độ đón tiếp khách nước ngoài, chế độ chi tổ chức các hội nghị, hội thảo quốc tế và chế độ chi tiếp khách trong nước trên địa bàn tỉnh Thừa Thiên Huế</w:t>
      </w:r>
      <w:r>
        <w:rPr>
          <w:b w:val="0"/>
          <w:i w:val="0"/>
        </w:rPr>
        <w:br/>
      </w:r>
      <w:r>
        <w:rPr>
          <w:b w:val="0"/>
          <w:i w:val="0"/>
        </w:rPr>
        <w:br/>
      </w:r>
      <w:r>
        <w:rPr>
          <w:b w:val="0"/>
          <w:i w:val="0"/>
        </w:rPr>
        <w:t>01/10/2019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57/2019/QĐ-UBND</w:t>
      </w:r>
      <w:r>
        <w:rPr>
          <w:b w:val="0"/>
          <w:i w:val="0"/>
        </w:rPr>
        <w:br/>
      </w:r>
      <w:r>
        <w:rPr>
          <w:b w:val="0"/>
          <w:i w:val="0"/>
        </w:rPr>
        <w:t>Ngày 25/9/2019</w:t>
      </w:r>
      <w:r>
        <w:rPr>
          <w:b w:val="0"/>
          <w:i w:val="0"/>
        </w:rPr>
        <w:br/>
      </w:r>
      <w:r>
        <w:rPr>
          <w:b w:val="0"/>
          <w:i w:val="0"/>
        </w:rPr>
        <w:br/>
      </w:r>
      <w:r>
        <w:rPr>
          <w:b w:val="0"/>
          <w:i w:val="0"/>
        </w:rPr>
        <w:t>Q</w:t>
      </w:r>
      <w:r>
        <w:rPr>
          <w:b w:val="0"/>
          <w:i w:val="0"/>
        </w:rPr>
        <w:t xml:space="preserve">uy định mức thu, chế độ thu, nộp, </w:t>
      </w:r>
      <w:r>
        <w:rPr>
          <w:b w:val="0"/>
          <w:i w:val="0"/>
        </w:rPr>
        <w:t xml:space="preserve">quản </w:t>
      </w:r>
      <w:r>
        <w:rPr>
          <w:b w:val="0"/>
          <w:i w:val="0"/>
        </w:rPr>
        <w:t>lý và sử dụng phí tham quan di tích lịch sử văn h</w:t>
      </w:r>
      <w:r>
        <w:rPr>
          <w:b w:val="0"/>
          <w:i w:val="0"/>
        </w:rPr>
        <w:t>ó</w:t>
      </w:r>
      <w:r>
        <w:rPr>
          <w:b w:val="0"/>
          <w:i w:val="0"/>
        </w:rPr>
        <w:t>a Huế thuộc qu</w:t>
      </w:r>
      <w:r>
        <w:rPr>
          <w:b w:val="0"/>
          <w:i w:val="0"/>
        </w:rPr>
        <w:t>ầ</w:t>
      </w:r>
      <w:r>
        <w:rPr>
          <w:b w:val="0"/>
          <w:i w:val="0"/>
        </w:rPr>
        <w:t>n th</w:t>
      </w:r>
      <w:r>
        <w:rPr>
          <w:b w:val="0"/>
          <w:i w:val="0"/>
        </w:rPr>
        <w:t>ể</w:t>
      </w:r>
      <w:r>
        <w:rPr>
          <w:b w:val="0"/>
          <w:i w:val="0"/>
        </w:rPr>
        <w:t xml:space="preserve"> di tích </w:t>
      </w:r>
      <w:r>
        <w:rPr>
          <w:b w:val="0"/>
          <w:i w:val="0"/>
        </w:rPr>
        <w:t xml:space="preserve">Cố </w:t>
      </w:r>
      <w:r>
        <w:rPr>
          <w:b w:val="0"/>
          <w:i w:val="0"/>
        </w:rPr>
        <w:t>đô Huế</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75/2019/QĐ-UBND</w:t>
      </w:r>
      <w:r>
        <w:rPr>
          <w:b w:val="0"/>
          <w:i w:val="0"/>
        </w:rPr>
        <w:br/>
      </w:r>
      <w:r>
        <w:rPr>
          <w:b w:val="0"/>
          <w:i w:val="0"/>
        </w:rPr>
        <w:t>Ngày 10/12/2019</w:t>
      </w:r>
      <w:r>
        <w:rPr>
          <w:b w:val="0"/>
          <w:i w:val="0"/>
        </w:rPr>
        <w:br/>
      </w:r>
      <w:r>
        <w:rPr>
          <w:b w:val="0"/>
          <w:i w:val="0"/>
        </w:rPr>
        <w:br/>
      </w:r>
      <w:r>
        <w:rPr>
          <w:b w:val="0"/>
          <w:i w:val="0"/>
        </w:rPr>
        <w:t>Ban hành Quy chế quản lý, sử dụng và khai thác cơ sở dữ liệu tài sản công tỉnh Thừa Thiên Huế</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82/2019/QĐ-UBND</w:t>
      </w:r>
      <w:r>
        <w:rPr>
          <w:b w:val="0"/>
          <w:i w:val="0"/>
        </w:rPr>
        <w:br/>
      </w:r>
      <w:r>
        <w:rPr>
          <w:b w:val="0"/>
          <w:i w:val="0"/>
        </w:rPr>
        <w:t>Ngày 26/12/2019</w:t>
      </w:r>
      <w:r>
        <w:rPr>
          <w:b w:val="0"/>
          <w:i w:val="0"/>
        </w:rPr>
        <w:br/>
      </w:r>
      <w:r>
        <w:rPr>
          <w:b w:val="0"/>
          <w:i w:val="0"/>
        </w:rPr>
        <w:br/>
      </w:r>
      <w:r>
        <w:rPr>
          <w:b w:val="0"/>
          <w:i w:val="0"/>
        </w:rPr>
        <w:t xml:space="preserve">Ban hành </w:t>
      </w:r>
      <w:r>
        <w:rPr>
          <w:b w:val="0"/>
          <w:i w:val="0"/>
        </w:rPr>
        <w:t>“Quy định quy trình xử lý tài sản bị tịch thu thuộc phạm vi quản lý của tỉnh Thừa Thiên Huế”.</w:t>
      </w:r>
      <w:r>
        <w:rPr>
          <w:b w:val="0"/>
          <w:i w:val="0"/>
        </w:rPr>
        <w:br/>
      </w:r>
      <w:r>
        <w:rPr>
          <w:b w:val="0"/>
          <w:i w:val="0"/>
        </w:rPr>
        <w:br/>
      </w:r>
      <w:r>
        <w:rPr>
          <w:b w:val="0"/>
          <w:i w:val="0"/>
        </w:rPr>
        <w:t>06/01/ 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19/2020/QĐ-UBND</w:t>
      </w:r>
      <w:r>
        <w:rPr>
          <w:b w:val="0"/>
          <w:i w:val="0"/>
        </w:rPr>
        <w:br/>
      </w:r>
      <w:r>
        <w:rPr>
          <w:b w:val="0"/>
          <w:i w:val="0"/>
        </w:rPr>
        <w:t>Ngày</w:t>
      </w:r>
      <w:r>
        <w:rPr>
          <w:b w:val="0"/>
          <w:i w:val="0"/>
        </w:rPr>
        <w:t xml:space="preserve"> 14/4/2020</w:t>
      </w:r>
      <w:r>
        <w:rPr>
          <w:b w:val="0"/>
          <w:i w:val="0"/>
        </w:rPr>
        <w:br/>
      </w:r>
      <w:r>
        <w:rPr>
          <w:b w:val="0"/>
          <w:i w:val="0"/>
        </w:rPr>
        <w:br/>
      </w:r>
      <w:r>
        <w:rPr>
          <w:b w:val="0"/>
          <w:i w:val="0"/>
        </w:rPr>
        <w:t>Về việc quy định Khung giá dịch vụ sử dụng bến thuyền du lịch được đầu tư bằng nguồn vốn ngân sách nhà nước trên địa bàn tỉnh Thừa Thiên Huế</w:t>
      </w:r>
      <w:r>
        <w:rPr>
          <w:b w:val="0"/>
          <w:i w:val="0"/>
        </w:rPr>
        <w:br/>
      </w:r>
      <w:r>
        <w:rPr>
          <w:b w:val="0"/>
          <w:i w:val="0"/>
        </w:rPr>
        <w:br/>
      </w:r>
      <w:r>
        <w:rPr>
          <w:b w:val="0"/>
          <w:i w:val="0"/>
        </w:rPr>
        <w:t>25/4/2020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br/>
      </w:r>
      <w:r>
        <w:rPr>
          <w:b w:val="0"/>
          <w:i w:val="0"/>
        </w:rPr>
        <w:t>Ngày</w:t>
      </w:r>
      <w:r>
        <w:rPr>
          <w:b w:val="0"/>
          <w:i w:val="0"/>
        </w:rPr>
        <w:t xml:space="preserve"> 14/4/2020</w:t>
      </w:r>
      <w:r>
        <w:rPr>
          <w:b w:val="0"/>
          <w:i w:val="0"/>
        </w:rPr>
        <w:br/>
      </w:r>
      <w:r>
        <w:rPr>
          <w:b w:val="0"/>
          <w:i w:val="0"/>
        </w:rPr>
        <w:br/>
      </w:r>
      <w:r>
        <w:rPr>
          <w:b w:val="0"/>
          <w:i w:val="0"/>
        </w:rPr>
        <w:t>Về việc quy định thời hạn gửi báo cáo quyết toán năm của các đơn vị dự toán</w:t>
      </w:r>
      <w:r>
        <w:rPr>
          <w:b w:val="0"/>
          <w:i w:val="0"/>
        </w:rPr>
        <w:br/>
      </w:r>
      <w:r>
        <w:rPr>
          <w:b w:val="0"/>
          <w:i w:val="0"/>
        </w:rPr>
        <w:br/>
      </w:r>
      <w:r>
        <w:rPr>
          <w:b w:val="0"/>
          <w:i w:val="0"/>
        </w:rPr>
        <w:t>25/4/2020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24/2020/QĐ-UBND</w:t>
      </w:r>
      <w:r>
        <w:rPr>
          <w:b w:val="0"/>
          <w:i w:val="0"/>
        </w:rPr>
        <w:br/>
      </w:r>
      <w:r>
        <w:rPr>
          <w:b w:val="0"/>
          <w:i w:val="0"/>
        </w:rPr>
        <w:t>Ngày</w:t>
      </w:r>
      <w:r>
        <w:rPr>
          <w:b w:val="0"/>
          <w:i w:val="0"/>
        </w:rPr>
        <w:t xml:space="preserve"> 24/4/2020</w:t>
      </w:r>
      <w:r>
        <w:rPr>
          <w:b w:val="0"/>
          <w:i w:val="0"/>
        </w:rPr>
        <w:br/>
      </w:r>
      <w:r>
        <w:rPr>
          <w:b w:val="0"/>
          <w:i w:val="0"/>
        </w:rPr>
        <w:br/>
      </w:r>
      <w:r>
        <w:rPr>
          <w:b w:val="0"/>
          <w:i w:val="0"/>
        </w:rPr>
        <w:t>Về việc Ban hành Quy chế sử dụng tài sản công vào mục đích kinh doanh, cho thuê, liên doanh liên kết tại các đơn vị sự nghiệp công lập trên địa bàn tỉnh Thừa Thiên Huế</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27/2020/QĐ-UBND</w:t>
      </w:r>
      <w:r>
        <w:rPr>
          <w:b w:val="0"/>
          <w:i w:val="0"/>
        </w:rPr>
        <w:br/>
      </w:r>
      <w:r>
        <w:rPr>
          <w:b w:val="0"/>
          <w:i w:val="0"/>
        </w:rPr>
        <w:t>Ngày</w:t>
      </w:r>
      <w:r>
        <w:rPr>
          <w:b w:val="0"/>
          <w:i w:val="0"/>
        </w:rPr>
        <w:t xml:space="preserve"> 19/5/2020</w:t>
      </w:r>
      <w:r>
        <w:rPr>
          <w:b w:val="0"/>
          <w:i w:val="0"/>
        </w:rPr>
        <w:br/>
      </w:r>
      <w:r>
        <w:rPr>
          <w:b w:val="0"/>
          <w:i w:val="0"/>
        </w:rPr>
        <w:br/>
      </w:r>
      <w:r>
        <w:rPr>
          <w:b w:val="0"/>
          <w:i w:val="0"/>
        </w:rPr>
        <w:t>Điều chỉnh Bảng giá tính thuế tài nguyên trên địa bàn tỉnh Ban hành kèm theo Quyết định số 71/2018/QĐ-UBND ngày 14 tháng 12 năm 2018 của Ủy ban nhân dân tỉnh Thừa Thiên Huế.</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40/2020/QĐ-UBND</w:t>
      </w:r>
      <w:r>
        <w:rPr>
          <w:b w:val="0"/>
          <w:i w:val="0"/>
        </w:rPr>
        <w:br/>
      </w:r>
      <w:r>
        <w:rPr>
          <w:b w:val="0"/>
          <w:i w:val="0"/>
        </w:rPr>
        <w:t>Ngày 08/7/2020</w:t>
      </w:r>
      <w:r>
        <w:rPr>
          <w:b w:val="0"/>
          <w:i w:val="0"/>
        </w:rPr>
        <w:br/>
      </w:r>
      <w:r>
        <w:rPr>
          <w:b w:val="0"/>
          <w:i w:val="0"/>
        </w:rPr>
        <w:br/>
      </w:r>
      <w:r>
        <w:rPr>
          <w:b w:val="0"/>
          <w:i w:val="0"/>
        </w:rPr>
        <w:t>Sửa đổi, bổ sung một số điều Quyết định số 09/2018/QĐ-UBND ngày 02 tháng 02 năm 2018 của Ủy ban nhân dân tỉnh quy định mức thu tiền bảo vệ và phát triển đất trồng lúa trên địa bàn tỉnh Thừa Thiên Huế</w:t>
      </w:r>
      <w:r>
        <w:rPr>
          <w:b w:val="0"/>
          <w:i w:val="0"/>
        </w:rPr>
        <w:br/>
      </w:r>
      <w:r>
        <w:rPr>
          <w:b w:val="0"/>
          <w:i w:val="0"/>
        </w:rPr>
        <w:br/>
      </w:r>
      <w:r>
        <w:rPr>
          <w:b w:val="0"/>
          <w:i w:val="0"/>
        </w:rPr>
        <w:t>20/7/2020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57/2020/QĐ-UBND</w:t>
      </w:r>
      <w:r>
        <w:rPr>
          <w:b w:val="0"/>
          <w:i w:val="0"/>
        </w:rPr>
        <w:br/>
      </w:r>
      <w:r>
        <w:rPr>
          <w:b w:val="0"/>
          <w:i w:val="0"/>
        </w:rPr>
        <w:t>Ngày 14/11/2020</w:t>
      </w:r>
      <w:r>
        <w:rPr>
          <w:b w:val="0"/>
          <w:i w:val="0"/>
        </w:rPr>
        <w:br/>
      </w:r>
      <w:r>
        <w:rPr>
          <w:b w:val="0"/>
          <w:i w:val="0"/>
        </w:rPr>
        <w:br/>
      </w:r>
      <w:r>
        <w:rPr>
          <w:b w:val="0"/>
          <w:i w:val="0"/>
        </w:rPr>
        <w:t>Sửa đổi khoản 5 Điều 1 Quyết định 57/2019/QĐ-UBND ngày 25 tháng 9 năm 2019 của Ủy ban nhân dân tỉnh 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25/11/2020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61/2020/QĐ-UBND</w:t>
      </w:r>
      <w:r>
        <w:rPr>
          <w:b w:val="0"/>
          <w:i w:val="0"/>
        </w:rPr>
        <w:br/>
      </w:r>
      <w:r>
        <w:rPr>
          <w:b w:val="0"/>
          <w:i w:val="0"/>
        </w:rPr>
        <w:t>Ngày 28/11/2020</w:t>
      </w:r>
      <w:r>
        <w:rPr>
          <w:b w:val="0"/>
          <w:i w:val="0"/>
        </w:rPr>
        <w:br/>
      </w:r>
      <w:r>
        <w:rPr>
          <w:b w:val="0"/>
          <w:i w:val="0"/>
        </w:rPr>
        <w:br/>
      </w:r>
      <w:r>
        <w:rPr>
          <w:b w:val="0"/>
          <w:i w:val="0"/>
        </w:rPr>
        <w:t>Sửa đổi, bổ sung Quyết định số 07/2019/QĐ- UBND ngày 19 tháng 01 năm 2019 của Ủy ban nhân dân tỉnh Ban hành quy định việc lựa chọn nhà thầu để mua sắm tài sản công nhằm duy trì hoạt động thường xuyên của cơ quan, tổ chức, đơn vị thuộc phạm vi quản lý của tỉnh Thừa Thiên Huế</w:t>
      </w:r>
      <w:r>
        <w:rPr>
          <w:b w:val="0"/>
          <w:i w:val="0"/>
        </w:rPr>
        <w:br/>
      </w:r>
      <w:r>
        <w:rPr>
          <w:b w:val="0"/>
          <w:i w:val="0"/>
        </w:rPr>
        <w:br/>
      </w:r>
      <w:r>
        <w:rPr>
          <w:b w:val="0"/>
          <w:i w:val="0"/>
        </w:rPr>
        <w:t>10/12/2020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12/2021/QĐ-UBND</w:t>
      </w:r>
      <w:r>
        <w:rPr>
          <w:b w:val="0"/>
          <w:i w:val="0"/>
        </w:rPr>
        <w:br/>
      </w:r>
      <w:r>
        <w:rPr>
          <w:b w:val="0"/>
          <w:i w:val="0"/>
        </w:rPr>
        <w:t xml:space="preserve">Ngày </w:t>
      </w:r>
      <w:r>
        <w:rPr>
          <w:b w:val="0"/>
          <w:i w:val="0"/>
        </w:rPr>
        <w:t>04/3/2021</w:t>
      </w:r>
      <w:r>
        <w:rPr>
          <w:b w:val="0"/>
          <w:i w:val="0"/>
        </w:rPr>
        <w:br/>
      </w:r>
      <w:r>
        <w:rPr>
          <w:b w:val="0"/>
          <w:i w:val="0"/>
        </w:rPr>
        <w:br/>
      </w:r>
      <w:r>
        <w:rPr>
          <w:b w:val="0"/>
          <w:i w:val="0"/>
        </w:rPr>
        <w:t>Quy định giá dịch vụ trông giữ xe trên địa bàn tỉnh Thừa Thiên Huế</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16/2021/QĐ-UBND</w:t>
      </w:r>
      <w:r>
        <w:rPr>
          <w:b w:val="0"/>
          <w:i w:val="0"/>
        </w:rPr>
        <w:br/>
      </w:r>
      <w:r>
        <w:rPr>
          <w:b w:val="0"/>
          <w:i w:val="0"/>
        </w:rPr>
        <w:t>Ngày18/3/2021</w:t>
      </w:r>
      <w:r>
        <w:rPr>
          <w:b w:val="0"/>
          <w:i w:val="0"/>
        </w:rPr>
        <w:br/>
      </w:r>
      <w:r>
        <w:rPr>
          <w:b w:val="0"/>
          <w:i w:val="0"/>
        </w:rPr>
        <w:br/>
      </w:r>
      <w:r>
        <w:rPr>
          <w:b w:val="0"/>
          <w:i w:val="0"/>
        </w:rPr>
        <w:t>Sửa đổi, bổ sung Phụ lục VII và Phụ lục VIII ban hành kèm theo Quyết định số 48/2017/QĐ-UBND ngày 21 tháng 6 năm 2017 của Ủy ban nhân dân tỉnh quy định giá dịch vụ sử dụng diện tích bán hàng tại chợ được đầu tư bằng nguồn vốn ngân sách trên địa bàn tỉnh Thừa Thiên Huế</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23/2021/QĐ-UBND</w:t>
      </w:r>
      <w:r>
        <w:rPr>
          <w:b w:val="0"/>
          <w:i w:val="0"/>
        </w:rPr>
        <w:br/>
      </w:r>
      <w:r>
        <w:rPr>
          <w:b w:val="0"/>
          <w:i w:val="0"/>
        </w:rPr>
        <w:t xml:space="preserve">Ngày </w:t>
      </w:r>
      <w:r>
        <w:rPr>
          <w:b w:val="0"/>
          <w:i w:val="0"/>
        </w:rPr>
        <w:t>12/4/2021</w:t>
      </w:r>
      <w:r>
        <w:rPr>
          <w:b w:val="0"/>
          <w:i w:val="0"/>
        </w:rPr>
        <w:br/>
      </w:r>
      <w:r>
        <w:rPr>
          <w:b w:val="0"/>
          <w:i w:val="0"/>
        </w:rPr>
        <w:br/>
      </w:r>
      <w:r>
        <w:rPr>
          <w:b w:val="0"/>
          <w:i w:val="0"/>
        </w:rPr>
        <w:t>Bãi bỏ Quyết định số 27/2013/QĐ-UBND ngày 19 tháng 7 năm 2013 của Ủy ban nhân dân tỉnh về việc quy định mức hỗ trợ thực hiện chính sách bảo vệ và phát triển đất trồng lúa trên địa bàn tỉnh Thừa Thiên Huế</w:t>
      </w:r>
      <w:r>
        <w:rPr>
          <w:b w:val="0"/>
          <w:i w:val="0"/>
        </w:rPr>
        <w:br/>
      </w:r>
      <w:r>
        <w:rPr>
          <w:b w:val="0"/>
          <w:i w:val="0"/>
        </w:rPr>
        <w:br/>
      </w:r>
      <w:r>
        <w:rPr>
          <w:b w:val="0"/>
          <w:i w:val="0"/>
        </w:rPr>
        <w:t>25/4/2021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38/2021/QĐ-UBND</w:t>
      </w:r>
      <w:r>
        <w:rPr>
          <w:b w:val="0"/>
          <w:i w:val="0"/>
        </w:rPr>
        <w:br/>
      </w:r>
      <w:r>
        <w:rPr>
          <w:b w:val="0"/>
          <w:i w:val="0"/>
        </w:rPr>
        <w:t>Ngày 25/6/2021</w:t>
      </w:r>
      <w:r>
        <w:rPr>
          <w:b w:val="0"/>
          <w:i w:val="0"/>
        </w:rPr>
        <w:br/>
      </w:r>
      <w:r>
        <w:rPr>
          <w:b w:val="0"/>
          <w:i w:val="0"/>
        </w:rPr>
        <w:br/>
      </w:r>
      <w:r>
        <w:rPr>
          <w:b w:val="0"/>
          <w:i w:val="0"/>
        </w:rPr>
        <w:t>Sửa đổi Mục A Phụ lục I ban hành kèm theo Quyết định số 48/2017/QĐ-UBND ngày 21 tháng 6 năm 2017 của Ủy ban nhân dân tỉnh 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05/7/2021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47/2021/QD-UBND</w:t>
      </w:r>
      <w:r>
        <w:rPr>
          <w:b w:val="0"/>
          <w:i w:val="0"/>
        </w:rPr>
        <w:br/>
      </w:r>
      <w:r>
        <w:rPr>
          <w:b w:val="0"/>
          <w:i w:val="0"/>
        </w:rPr>
        <w:t xml:space="preserve">Ngày </w:t>
      </w:r>
      <w:r>
        <w:rPr>
          <w:b w:val="0"/>
          <w:i w:val="0"/>
        </w:rPr>
        <w:t>16/8/2021</w:t>
      </w:r>
      <w:r>
        <w:rPr>
          <w:b w:val="0"/>
          <w:i w:val="0"/>
        </w:rPr>
        <w:br/>
      </w:r>
      <w:r>
        <w:rPr>
          <w:b w:val="0"/>
          <w:i w:val="0"/>
        </w:rPr>
        <w:br/>
      </w:r>
      <w:r>
        <w:rPr>
          <w:b w:val="0"/>
          <w:i w:val="0"/>
        </w:rPr>
        <w:t>Sửa đổi, bổ sung Phụ lục II giá dịch vụ sử dụng diện tích bán hàng tại chợ được đầu tư bằng nguồn vốn ngân sách nhà nước trên địa bàn huyện A Lưới, tỉnh Thừa Thiên Huế ban hành kèm theo Quyết định số 48/2017/QĐ-UBND ngày 21 tháng 6 năm 2017 của Ủy ban Nhân dân tỉnh 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26/8/2021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 52/2021/QĐ-UBND</w:t>
      </w:r>
      <w:r>
        <w:rPr>
          <w:b w:val="0"/>
          <w:i w:val="0"/>
        </w:rPr>
        <w:br/>
      </w:r>
      <w:r>
        <w:rPr>
          <w:b w:val="0"/>
          <w:i w:val="0"/>
        </w:rPr>
        <w:t xml:space="preserve">Ngày </w:t>
      </w:r>
      <w:r>
        <w:rPr>
          <w:b w:val="0"/>
          <w:i w:val="0"/>
        </w:rPr>
        <w:t>09/9/2021</w:t>
      </w:r>
      <w:r>
        <w:rPr>
          <w:b w:val="0"/>
          <w:i w:val="0"/>
        </w:rPr>
        <w:br/>
      </w:r>
      <w:r>
        <w:rPr>
          <w:b w:val="0"/>
          <w:i w:val="0"/>
        </w:rPr>
        <w:br/>
      </w:r>
      <w:r>
        <w:rPr>
          <w:b w:val="0"/>
          <w:i w:val="0"/>
        </w:rPr>
        <w:t>Sửa đổi, bổ sung một số điều của Quy chế ban hành kèm theo Quyết định số 24/2019/QĐ-UBND ngày 20 tháng 5 năm 2019 của Ủy ban nhân dân tỉnh ban hành Quy chế mua sắm tài sản công theo phương thức tập trung trên địa bàn tỉnh Thừa Thiên Huế</w:t>
      </w:r>
      <w:r>
        <w:rPr>
          <w:b w:val="0"/>
          <w:i w:val="0"/>
        </w:rPr>
        <w:br/>
      </w:r>
      <w:r>
        <w:rPr>
          <w:b w:val="0"/>
          <w:i w:val="0"/>
        </w:rPr>
        <w:br/>
      </w:r>
      <w:r>
        <w:rPr>
          <w:b w:val="0"/>
          <w:i w:val="0"/>
        </w:rPr>
        <w:t>20/9/2021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55/2021</w:t>
      </w:r>
      <w:r>
        <w:rPr>
          <w:b w:val="0"/>
          <w:i w:val="0"/>
        </w:rPr>
        <w:t>/</w:t>
      </w:r>
      <w:r>
        <w:rPr>
          <w:b w:val="0"/>
          <w:i w:val="0"/>
        </w:rPr>
        <w:t>QĐ</w:t>
      </w:r>
      <w:r>
        <w:rPr>
          <w:b w:val="0"/>
          <w:i w:val="0"/>
        </w:rPr>
        <w:t>-UBND</w:t>
      </w:r>
      <w:r>
        <w:rPr>
          <w:b w:val="0"/>
          <w:i w:val="0"/>
        </w:rPr>
        <w:br/>
      </w:r>
      <w:r>
        <w:rPr>
          <w:b w:val="0"/>
          <w:i w:val="0"/>
        </w:rPr>
        <w:t>Ngày 21/9/2021</w:t>
      </w:r>
      <w:r>
        <w:rPr>
          <w:b w:val="0"/>
          <w:i w:val="0"/>
        </w:rPr>
        <w:br/>
      </w:r>
      <w:r>
        <w:rPr>
          <w:b w:val="0"/>
          <w:i w:val="0"/>
        </w:rPr>
        <w:br/>
      </w:r>
      <w:r>
        <w:rPr>
          <w:b w:val="0"/>
          <w:i w:val="0"/>
        </w:rPr>
        <w:t>Quy định về chế độ học bổng đối với lưu học sinh Lào theo chỉ tiêu của tỉnh Thừa Thiên Huế năm học 2021 – 2022</w:t>
      </w:r>
      <w:r>
        <w:rPr>
          <w:b w:val="0"/>
          <w:i w:val="0"/>
        </w:rPr>
        <w:br/>
      </w:r>
      <w:r>
        <w:rPr>
          <w:b w:val="0"/>
          <w:i w:val="0"/>
        </w:rPr>
        <w:br/>
      </w:r>
      <w:r>
        <w:rPr>
          <w:b w:val="0"/>
          <w:i w:val="0"/>
        </w:rPr>
        <w:t>01/10/2021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66/2021/QĐ-UBND </w:t>
      </w:r>
      <w:r>
        <w:rPr>
          <w:b w:val="0"/>
          <w:i w:val="0"/>
        </w:rPr>
        <w:br/>
      </w:r>
      <w:r>
        <w:rPr>
          <w:b w:val="0"/>
          <w:i w:val="0"/>
        </w:rPr>
        <w:t xml:space="preserve">Ngày </w:t>
      </w:r>
      <w:r>
        <w:rPr>
          <w:b w:val="0"/>
          <w:i w:val="0"/>
        </w:rPr>
        <w:t>08/11/2021</w:t>
      </w:r>
      <w:r>
        <w:rPr>
          <w:b w:val="0"/>
          <w:i w:val="0"/>
        </w:rPr>
        <w:br/>
      </w:r>
      <w:r>
        <w:rPr>
          <w:b w:val="0"/>
          <w:i w:val="0"/>
        </w:rPr>
        <w:br/>
      </w:r>
      <w:r>
        <w:rPr>
          <w:b w:val="0"/>
          <w:i w:val="0"/>
        </w:rPr>
        <w:t>Bổ sung giá tính thuế tài nguyên đối với sản phẩm “Hạt ươi” vào Phụ lục III ban hành kèm theo Quyết định số 71/2018/QĐ-UBND ngày 14 tháng 12 năm 2018 của Ủy ban nhân dân tỉnh ban hành Bảng giá tính thuế tài nguyên trên địa bàn tỉnh Thừa Thiên Huế</w:t>
      </w:r>
      <w:r>
        <w:rPr>
          <w:b w:val="0"/>
          <w:i w:val="0"/>
        </w:rPr>
        <w:br/>
      </w:r>
      <w:r>
        <w:rPr>
          <w:b w:val="0"/>
          <w:i w:val="0"/>
        </w:rPr>
        <w:br/>
      </w:r>
      <w:r>
        <w:rPr>
          <w:b w:val="0"/>
          <w:i w:val="0"/>
        </w:rPr>
        <w:t>19/11/2021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72/2021/QĐ-UBND</w:t>
      </w:r>
      <w:r>
        <w:rPr>
          <w:b w:val="0"/>
          <w:i w:val="0"/>
        </w:rPr>
        <w:br/>
      </w:r>
      <w:r>
        <w:rPr>
          <w:b w:val="0"/>
          <w:i w:val="0"/>
        </w:rPr>
        <w:t xml:space="preserve">Ngày </w:t>
      </w:r>
      <w:r>
        <w:rPr>
          <w:b w:val="0"/>
          <w:i w:val="0"/>
        </w:rPr>
        <w:t>26/11/2021</w:t>
      </w:r>
      <w:r>
        <w:rPr>
          <w:b w:val="0"/>
          <w:i w:val="0"/>
        </w:rPr>
        <w:br/>
      </w:r>
      <w:r>
        <w:rPr>
          <w:b w:val="0"/>
          <w:i w:val="0"/>
        </w:rPr>
        <w:br/>
      </w:r>
      <w:r>
        <w:rPr>
          <w:b w:val="0"/>
          <w:i w:val="0"/>
        </w:rPr>
        <w:t>Về việc sửa đổi, bổ sung một số điều của Quyết định số 12/2021/QĐ-UBND ngày 04/3/2021 của Ủy ban nhân dân tỉnh quy định giá dịch vụ trông giữ xe trên địa bàn tỉnh Thừa Thiên Huế</w:t>
      </w:r>
      <w:r>
        <w:rPr>
          <w:b w:val="0"/>
          <w:i w:val="0"/>
        </w:rPr>
        <w:br/>
      </w:r>
      <w:r>
        <w:rPr>
          <w:b w:val="0"/>
          <w:i w:val="0"/>
        </w:rPr>
        <w:br/>
      </w:r>
      <w:r>
        <w:rPr>
          <w:b w:val="0"/>
          <w:i w:val="0"/>
        </w:rPr>
        <w:t>06/12/2021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br/>
      </w:r>
      <w:r>
        <w:rPr>
          <w:b w:val="0"/>
          <w:i w:val="0"/>
        </w:rPr>
        <w:t xml:space="preserve">Ngày </w:t>
      </w:r>
      <w:r>
        <w:rPr>
          <w:b w:val="0"/>
          <w:i w:val="0"/>
        </w:rPr>
        <w:t>17/02/2022</w:t>
      </w:r>
      <w:r>
        <w:rPr>
          <w:b w:val="0"/>
          <w:i w:val="0"/>
        </w:rPr>
        <w:br/>
      </w:r>
      <w:r>
        <w:rPr>
          <w:b w:val="0"/>
          <w:i w:val="0"/>
        </w:rPr>
        <w:br/>
      </w:r>
      <w:r>
        <w:rPr>
          <w:b w:val="0"/>
          <w:i w:val="0"/>
        </w:rPr>
        <w:t>Sửa đổi, bổ sung một số điều của Quy định ban hành kèm theo Quyết định số 42/2018/QĐ-UBND ngày 08 tháng 8 năm 2018 của Ủy ban nhân dân tỉnh về việc ban hành Quy định về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01/3/2022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16/2022/QĐ-UBND</w:t>
      </w:r>
      <w:r>
        <w:rPr>
          <w:b w:val="0"/>
          <w:i w:val="0"/>
        </w:rPr>
        <w:br/>
      </w:r>
      <w:r>
        <w:rPr>
          <w:b w:val="0"/>
          <w:i w:val="0"/>
        </w:rPr>
        <w:t xml:space="preserve">Ngày </w:t>
      </w:r>
      <w:r>
        <w:rPr>
          <w:b w:val="0"/>
          <w:i w:val="0"/>
        </w:rPr>
        <w:t>23/3/2022</w:t>
      </w:r>
      <w:r>
        <w:rPr>
          <w:b w:val="0"/>
          <w:i w:val="0"/>
        </w:rPr>
        <w:br/>
      </w:r>
      <w:r>
        <w:rPr>
          <w:b w:val="0"/>
          <w:i w:val="0"/>
        </w:rPr>
        <w:br/>
      </w:r>
      <w:r>
        <w:rPr>
          <w:b w:val="0"/>
          <w:i w:val="0"/>
        </w:rPr>
        <w:t>Sửa đổi, bổ sung Phụ lục 2 ban hành kèm theo Quyết định số 94/2017/QĐ-</w:t>
      </w:r>
      <w:r>
        <w:rPr>
          <w:b w:val="0"/>
          <w:i w:val="0"/>
        </w:rPr>
        <w:t xml:space="preserve"> Ủy ban nhân dân</w:t>
      </w:r>
      <w:r>
        <w:rPr>
          <w:b w:val="0"/>
          <w:i w:val="0"/>
        </w:rPr>
        <w:t xml:space="preserve"> ngày 15 tháng 11 năm 2017 của Ủy ban nhân dân tỉnh quy định giá tối đa dịch vụ thu gom, vận chuyển rác thải sinh hoạt sử dụng nguồn vốn ngân sách nhà nước trên địa bàn tỉnh Thừa Thiên Huế</w:t>
      </w:r>
      <w:r>
        <w:rPr>
          <w:b w:val="0"/>
          <w:i w:val="0"/>
        </w:rPr>
        <w:br/>
      </w:r>
      <w:r>
        <w:rPr>
          <w:b w:val="0"/>
          <w:i w:val="0"/>
        </w:rPr>
        <w:br/>
      </w:r>
      <w:r>
        <w:rPr>
          <w:b w:val="0"/>
          <w:i w:val="0"/>
        </w:rPr>
        <w:t>04/4/2022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21/2022/QĐ-UBND</w:t>
      </w:r>
      <w:r>
        <w:rPr>
          <w:b w:val="0"/>
          <w:i w:val="0"/>
        </w:rPr>
        <w:br/>
      </w:r>
      <w:r>
        <w:rPr>
          <w:b w:val="0"/>
          <w:i w:val="0"/>
        </w:rPr>
        <w:t>Ngày 25</w:t>
      </w:r>
      <w:r>
        <w:rPr>
          <w:b w:val="0"/>
          <w:i w:val="0"/>
        </w:rPr>
        <w:t>/4/2022</w:t>
      </w:r>
      <w:r>
        <w:rPr>
          <w:b w:val="0"/>
          <w:i w:val="0"/>
        </w:rPr>
        <w:br/>
      </w:r>
      <w:r>
        <w:rPr>
          <w:b w:val="0"/>
          <w:i w:val="0"/>
        </w:rPr>
        <w:br/>
      </w:r>
      <w:r>
        <w:rPr>
          <w:b w:val="0"/>
          <w:i w:val="0"/>
        </w:rPr>
        <w:t xml:space="preserve">Bãi bỏ Quyết định số </w:t>
      </w:r>
      <w:r>
        <w:rPr>
          <w:b w:val="0"/>
          <w:i w:val="0"/>
        </w:rPr>
        <w:t>10/2016/QĐ</w:t>
      </w:r>
      <w:r>
        <w:rPr>
          <w:b w:val="0"/>
          <w:i w:val="0"/>
        </w:rPr>
        <w:t xml:space="preserve"> -UBND ngày 04 tháng 10 năm 2019 của Ủy ban nhân dân tỉnh Thừa Thiên Huế về việc Quy định giá cụ thể sản phẩm, dịch vụ công ích thủy lợi trên địa bàn tỉnh Thừa Thiên Huế giai đoạn 2019 - 2020</w:t>
      </w:r>
      <w:r>
        <w:rPr>
          <w:b w:val="0"/>
          <w:i w:val="0"/>
        </w:rPr>
        <w:br/>
      </w:r>
      <w:r>
        <w:rPr>
          <w:b w:val="0"/>
          <w:i w:val="0"/>
        </w:rPr>
        <w:br/>
      </w:r>
      <w:r>
        <w:rPr>
          <w:b w:val="0"/>
          <w:i w:val="0"/>
        </w:rPr>
        <w:t>06/5/2022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40/2022/QĐ-UBND</w:t>
      </w:r>
      <w:r>
        <w:rPr>
          <w:b w:val="0"/>
          <w:i w:val="0"/>
        </w:rPr>
        <w:br/>
      </w:r>
      <w:r>
        <w:rPr>
          <w:b w:val="0"/>
          <w:i w:val="0"/>
        </w:rPr>
        <w:t>Ngày 19/8/2022</w:t>
      </w:r>
      <w:r>
        <w:rPr>
          <w:b w:val="0"/>
          <w:i w:val="0"/>
        </w:rPr>
        <w:br/>
      </w:r>
      <w:r>
        <w:rPr>
          <w:b w:val="0"/>
          <w:i w:val="0"/>
        </w:rPr>
        <w:br/>
      </w:r>
      <w:r>
        <w:rPr>
          <w:b w:val="0"/>
          <w:i w:val="0"/>
        </w:rPr>
        <w:t>Về việc quy định mức thu tiền sử dụng khu vực biển trên địa bàn tỉnh Thừa Thiên Huế giai đoạn 2022 – 2026</w:t>
      </w:r>
      <w:r>
        <w:rPr>
          <w:b w:val="0"/>
          <w:i w:val="0"/>
        </w:rPr>
        <w:br/>
      </w:r>
      <w:r>
        <w:rPr>
          <w:b w:val="0"/>
          <w:i w:val="0"/>
        </w:rPr>
        <w:br/>
      </w:r>
      <w:r>
        <w:rPr>
          <w:b w:val="0"/>
          <w:i w:val="0"/>
        </w:rPr>
        <w:t>31/8/2022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50/2022/QĐ-UBND</w:t>
      </w:r>
      <w:r>
        <w:rPr>
          <w:b w:val="0"/>
          <w:i w:val="0"/>
        </w:rPr>
        <w:br/>
      </w:r>
      <w:r>
        <w:rPr>
          <w:b w:val="0"/>
          <w:i w:val="0"/>
        </w:rPr>
        <w:t xml:space="preserve">Ngày </w:t>
      </w:r>
      <w:r>
        <w:rPr>
          <w:b w:val="0"/>
          <w:i w:val="0"/>
        </w:rPr>
        <w:t>20/10/2022</w:t>
      </w:r>
      <w:r>
        <w:rPr>
          <w:b w:val="0"/>
          <w:i w:val="0"/>
        </w:rPr>
        <w:br/>
      </w:r>
      <w:r>
        <w:rPr>
          <w:b w:val="0"/>
          <w:i w:val="0"/>
        </w:rPr>
        <w:br/>
      </w:r>
      <w:r>
        <w:rPr>
          <w:b w:val="0"/>
          <w:i w:val="0"/>
        </w:rPr>
        <w:t>Quy định giá dịch vụ thoát nước và xử lý nước thải của Nhà máy Xử lý nước thải Khu công nghiệp và Khu phi thuế quan tại Khu kinh tế Chân Mây - Lăng Cô, tỉnh Thừa Thiên Huế</w:t>
      </w:r>
      <w:r>
        <w:rPr>
          <w:b w:val="0"/>
          <w:i w:val="0"/>
        </w:rPr>
        <w:br/>
      </w:r>
      <w:r>
        <w:rPr>
          <w:b w:val="0"/>
          <w:i w:val="0"/>
        </w:rPr>
        <w:br/>
      </w:r>
      <w:r>
        <w:rPr>
          <w:b w:val="0"/>
          <w:i w:val="0"/>
        </w:rPr>
        <w:t>31/10/2022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58/2022/QĐ-UBND</w:t>
      </w:r>
      <w:r>
        <w:rPr>
          <w:b w:val="0"/>
          <w:i w:val="0"/>
        </w:rPr>
        <w:br/>
      </w:r>
      <w:r>
        <w:rPr>
          <w:b w:val="0"/>
          <w:i w:val="0"/>
        </w:rPr>
        <w:t xml:space="preserve">Ngày </w:t>
      </w:r>
      <w:r>
        <w:rPr>
          <w:b w:val="0"/>
          <w:i w:val="0"/>
        </w:rPr>
        <w:t>12/12/2022</w:t>
      </w:r>
      <w:r>
        <w:rPr>
          <w:b w:val="0"/>
          <w:i w:val="0"/>
        </w:rPr>
        <w:br/>
      </w:r>
      <w:r>
        <w:rPr>
          <w:b w:val="0"/>
          <w:i w:val="0"/>
        </w:rPr>
        <w:br/>
      </w:r>
      <w:r>
        <w:rPr>
          <w:b w:val="0"/>
          <w:i w:val="0"/>
        </w:rPr>
        <w:t>Quy định tiêu chuẩn, định mức sử dụng diện tích chuyên dùng của các cơ quan, tổ chức, đơn vị thuộc phạm vi quản lý của địa phương trên địa bàn tỉnh Thừa Thiên Huế</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61/2022/QĐ-UBND</w:t>
      </w:r>
      <w:r>
        <w:rPr>
          <w:b w:val="0"/>
          <w:i w:val="0"/>
        </w:rPr>
        <w:br/>
      </w:r>
      <w:r>
        <w:rPr>
          <w:b w:val="0"/>
          <w:i w:val="0"/>
        </w:rPr>
        <w:t xml:space="preserve">Ngày </w:t>
      </w:r>
      <w:r>
        <w:rPr>
          <w:b w:val="0"/>
          <w:i w:val="0"/>
        </w:rPr>
        <w:t>27/12/2022</w:t>
      </w:r>
      <w:r>
        <w:rPr>
          <w:b w:val="0"/>
          <w:i w:val="0"/>
        </w:rPr>
        <w:br/>
      </w:r>
      <w:r>
        <w:rPr>
          <w:b w:val="0"/>
          <w:i w:val="0"/>
        </w:rPr>
        <w:br/>
      </w:r>
      <w:r>
        <w:rPr>
          <w:b w:val="0"/>
          <w:i w:val="0"/>
        </w:rPr>
        <w:t>Ban hành Quy định thời hạn gửi báo cáo tình hình thực hiện và thanh toán vốn đầu tư công định kỳ, báo cáo và thẩm định quyết toán vốn đầu tư công thuộc nguồn vốn ngân sách nhà nước theo niên độ ngân sách hàng năm, quyết toán vốn đầu tư công dự án hoàn thành trên địa bàn tỉnh Thừa Thiên Huế</w:t>
      </w:r>
      <w:r>
        <w:rPr>
          <w:b w:val="0"/>
          <w:i w:val="0"/>
        </w:rPr>
        <w:br/>
      </w:r>
      <w:r>
        <w:rPr>
          <w:b w:val="0"/>
          <w:i w:val="0"/>
        </w:rPr>
        <w:br/>
      </w:r>
      <w:r>
        <w:rPr>
          <w:b w:val="0"/>
          <w:i w:val="0"/>
        </w:rPr>
        <w:t>06/01/2023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04/2023/QĐ-UBND</w:t>
      </w:r>
      <w:r>
        <w:rPr>
          <w:b w:val="0"/>
          <w:i w:val="0"/>
        </w:rPr>
        <w:br/>
      </w:r>
      <w:r>
        <w:rPr>
          <w:b w:val="0"/>
          <w:i w:val="0"/>
        </w:rPr>
        <w:t xml:space="preserve">Ngày </w:t>
      </w:r>
      <w:r>
        <w:rPr>
          <w:b w:val="0"/>
          <w:i w:val="0"/>
        </w:rPr>
        <w:t>11/01/2023</w:t>
      </w:r>
      <w:r>
        <w:rPr>
          <w:b w:val="0"/>
          <w:i w:val="0"/>
        </w:rPr>
        <w:br/>
      </w:r>
      <w:r>
        <w:rPr>
          <w:b w:val="0"/>
          <w:i w:val="0"/>
        </w:rPr>
        <w:br/>
      </w:r>
      <w:r>
        <w:rPr>
          <w:b w:val="0"/>
          <w:i w:val="0"/>
        </w:rPr>
        <w:t>Bãi bỏ Quyết định số 78/2019/QĐ-UBND ngày 17/12/2019 của Ủy ban nhân dân tỉnh ban hành chính sách bồi thường, hỗ trợ di dời các hộ gia đình, cá nhân đã được bố trí nhà ở ra khỏi cơ sở nhà, đất thuộc sở hữu nhà nước do các cơ quan, tổ chức, đơn vị, doanh nghiệp quản lý trên địa bàn tỉnh Thừa Thiên Huế</w:t>
      </w:r>
      <w:r>
        <w:rPr>
          <w:b w:val="0"/>
          <w:i w:val="0"/>
        </w:rPr>
        <w:br/>
      </w:r>
      <w:r>
        <w:rPr>
          <w:b w:val="0"/>
          <w:i w:val="0"/>
        </w:rPr>
        <w:br/>
      </w:r>
      <w:r>
        <w:rPr>
          <w:b w:val="0"/>
          <w:i w:val="0"/>
        </w:rPr>
        <w:t>30/01/2023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07/2023/QĐ-UBND</w:t>
      </w:r>
      <w:r>
        <w:rPr>
          <w:b w:val="0"/>
          <w:i w:val="0"/>
        </w:rPr>
        <w:br/>
      </w:r>
      <w:r>
        <w:rPr>
          <w:b w:val="0"/>
          <w:i w:val="0"/>
        </w:rPr>
        <w:t xml:space="preserve">Ngày </w:t>
      </w:r>
      <w:r>
        <w:rPr>
          <w:b w:val="0"/>
          <w:i w:val="0"/>
        </w:rPr>
        <w:t>03/02/2023</w:t>
      </w:r>
      <w:r>
        <w:rPr>
          <w:b w:val="0"/>
          <w:i w:val="0"/>
        </w:rPr>
        <w:br/>
      </w:r>
      <w:r>
        <w:rPr>
          <w:b w:val="0"/>
          <w:i w:val="0"/>
        </w:rPr>
        <w:br/>
      </w:r>
      <w:r>
        <w:rPr>
          <w:b w:val="0"/>
          <w:i w:val="0"/>
        </w:rPr>
        <w:t>Quy định hệ số điều chỉnh giá đất năm 2023 trên địa bàn tỉnh Thừa Thiên Huế</w:t>
      </w:r>
      <w:r>
        <w:rPr>
          <w:b w:val="0"/>
          <w:i w:val="0"/>
        </w:rPr>
        <w:br/>
      </w:r>
      <w:r>
        <w:rPr>
          <w:b w:val="0"/>
          <w:i w:val="0"/>
        </w:rPr>
        <w:br/>
      </w:r>
      <w:r>
        <w:rPr>
          <w:b w:val="0"/>
          <w:i w:val="0"/>
        </w:rPr>
        <w:t>13/02/2023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13/2023/QĐ-UBND</w:t>
      </w:r>
      <w:r>
        <w:rPr>
          <w:b w:val="0"/>
          <w:i w:val="0"/>
        </w:rPr>
        <w:br/>
      </w:r>
      <w:r>
        <w:rPr>
          <w:b w:val="0"/>
          <w:i w:val="0"/>
        </w:rPr>
        <w:t xml:space="preserve">Ngày </w:t>
      </w:r>
      <w:r>
        <w:rPr>
          <w:b w:val="0"/>
          <w:i w:val="0"/>
        </w:rPr>
        <w:t>13/3/2023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24/3/2023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29/2023/QĐ-UBND</w:t>
      </w:r>
      <w:r>
        <w:rPr>
          <w:b w:val="0"/>
          <w:i w:val="0"/>
        </w:rPr>
        <w:br/>
      </w:r>
      <w:r>
        <w:rPr>
          <w:b w:val="0"/>
          <w:i w:val="0"/>
        </w:rPr>
        <w:t xml:space="preserve">Ngày </w:t>
      </w:r>
      <w:r>
        <w:rPr>
          <w:b w:val="0"/>
          <w:i w:val="0"/>
        </w:rPr>
        <w:t>11/7/2023</w:t>
      </w:r>
      <w:r>
        <w:rPr>
          <w:b w:val="0"/>
          <w:i w:val="0"/>
        </w:rPr>
        <w:br/>
      </w:r>
      <w:r>
        <w:rPr>
          <w:b w:val="0"/>
          <w:i w:val="0"/>
        </w:rPr>
        <w:br/>
      </w:r>
      <w:r>
        <w:rPr>
          <w:b w:val="0"/>
          <w:i w:val="0"/>
        </w:rPr>
        <w:t>Ban hành Quy định việc quản lý, thanh toán, quyết toán vốn đầu tư nguồn ngân sách nhà nước giao cho cộng đồng tự thực hiện xây dựng công trình theo định mức hỗ trợ (bằng hiện vật hoặc bằng tiền) thuộc Chương trình mục tiêu quốc gia giai đoạn 2021-2025</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30/2023/QĐ-UBND</w:t>
      </w:r>
      <w:r>
        <w:rPr>
          <w:b w:val="0"/>
          <w:i w:val="0"/>
        </w:rPr>
        <w:br/>
      </w:r>
      <w:r>
        <w:rPr>
          <w:b w:val="0"/>
          <w:i w:val="0"/>
        </w:rPr>
        <w:t>Ngày 11/7/2023</w:t>
      </w:r>
      <w:r>
        <w:rPr>
          <w:b w:val="0"/>
          <w:i w:val="0"/>
        </w:rPr>
        <w:br/>
      </w:r>
      <w:r>
        <w:rPr>
          <w:b w:val="0"/>
          <w:i w:val="0"/>
        </w:rPr>
        <w:br/>
      </w:r>
      <w:r>
        <w:rPr>
          <w:b w:val="0"/>
          <w:i w:val="0"/>
        </w:rPr>
        <w:t>Ban hành Quy định cơ chế quay vòng một phần vốn hỗ trợ để luân chuyển trong cộng đồng thực hiện hoạt động hỗ trợ phát triển sản xuất cộng đồng thuộc các Chương trình mục tiêu quốc gia giai đoạn 2021-2025 trên địa bàn tỉnh Thừa Thiên Huế</w:t>
      </w:r>
      <w:r>
        <w:rPr>
          <w:b w:val="0"/>
          <w:i w:val="0"/>
        </w:rPr>
        <w:br/>
      </w:r>
      <w:r>
        <w:rPr>
          <w:b w:val="0"/>
          <w:i w:val="0"/>
        </w:rPr>
        <w:br/>
      </w:r>
      <w:r>
        <w:rPr>
          <w:b w:val="0"/>
          <w:i w:val="0"/>
        </w:rPr>
        <w:t xml:space="preserve">21/7/2023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51/2023/QĐ-UBND</w:t>
      </w:r>
      <w:r>
        <w:rPr>
          <w:b w:val="0"/>
          <w:i w:val="0"/>
        </w:rPr>
        <w:br/>
      </w:r>
      <w:r>
        <w:rPr>
          <w:b w:val="0"/>
          <w:i w:val="0"/>
        </w:rPr>
        <w:t>Ngày 26/9/2023</w:t>
      </w:r>
      <w:r>
        <w:rPr>
          <w:b w:val="0"/>
          <w:i w:val="0"/>
        </w:rPr>
        <w:br/>
      </w:r>
      <w:r>
        <w:rPr>
          <w:b w:val="0"/>
          <w:i w:val="0"/>
        </w:rPr>
        <w:br/>
      </w:r>
      <w:r>
        <w:rPr>
          <w:b w:val="0"/>
          <w:i w:val="0"/>
        </w:rPr>
        <w:t>Bãi bỏ Quyết định số 43/2016/QĐ-UBND ngày 23/6/2016 của Ủy ban nhân dân tỉnh ban hành Quy định về miễn, giảm tiền sử dụng đất đối với người có công cách mạng trên địa bàn tỉnh Thừa Thiên Huế</w:t>
      </w:r>
      <w:r>
        <w:rPr>
          <w:b w:val="0"/>
          <w:i w:val="0"/>
        </w:rPr>
        <w:br/>
      </w:r>
      <w:r>
        <w:rPr>
          <w:b w:val="0"/>
          <w:i w:val="0"/>
        </w:rPr>
        <w:br/>
      </w:r>
      <w:r>
        <w:rPr>
          <w:b w:val="0"/>
          <w:i w:val="0"/>
        </w:rPr>
        <w:t>06/10/2023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55/2023/QĐ-UBND</w:t>
      </w:r>
      <w:r>
        <w:rPr>
          <w:b w:val="0"/>
          <w:i w:val="0"/>
        </w:rPr>
        <w:br/>
      </w:r>
      <w:r>
        <w:rPr>
          <w:b w:val="0"/>
          <w:i w:val="0"/>
        </w:rPr>
        <w:t>Ngày 03/10/2023</w:t>
      </w:r>
      <w:r>
        <w:rPr>
          <w:b w:val="0"/>
          <w:i w:val="0"/>
        </w:rPr>
        <w:br/>
      </w:r>
      <w:r>
        <w:rPr>
          <w:b w:val="0"/>
          <w:i w:val="0"/>
        </w:rPr>
        <w:br/>
      </w:r>
      <w:r>
        <w:rPr>
          <w:b w:val="0"/>
          <w:i w:val="0"/>
        </w:rPr>
        <w:t>Bãi bỏ Khoản 1,2 Điều 7 Quy chế sử dụng tài sản công vào mục đích kinh doanh, cho thuê, liên doanh liên kết</w:t>
      </w:r>
      <w:r>
        <w:rPr>
          <w:b w:val="0"/>
          <w:i w:val="0"/>
        </w:rPr>
        <w:t xml:space="preserve">  </w:t>
      </w:r>
      <w:r>
        <w:rPr>
          <w:b w:val="0"/>
          <w:i w:val="0"/>
        </w:rPr>
        <w:t xml:space="preserve">tại các đơn vị sự nghiệp công lập trên địa bàn tỉnh Thừa Thiên Huế kèm theo Quyết định số 24/2020/QĐ-UBND </w:t>
      </w:r>
      <w:r>
        <w:rPr>
          <w:b w:val="0"/>
          <w:i w:val="0"/>
        </w:rPr>
        <w:br/>
      </w:r>
      <w:r>
        <w:rPr>
          <w:b w:val="0"/>
          <w:i w:val="0"/>
        </w:rPr>
        <w:br/>
      </w:r>
      <w:r>
        <w:rPr>
          <w:b w:val="0"/>
          <w:i w:val="0"/>
        </w:rPr>
        <w:t>13/10/2023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62/2023/QĐ-UBND</w:t>
      </w:r>
      <w:r>
        <w:rPr>
          <w:b w:val="0"/>
          <w:i w:val="0"/>
        </w:rPr>
        <w:br/>
      </w:r>
      <w:r>
        <w:rPr>
          <w:b w:val="0"/>
          <w:i w:val="0"/>
        </w:rPr>
        <w:t>Ngày 20/11/2023</w:t>
      </w:r>
      <w:r>
        <w:rPr>
          <w:b w:val="0"/>
          <w:i w:val="0"/>
        </w:rPr>
        <w:br/>
      </w:r>
      <w:r>
        <w:rPr>
          <w:b w:val="0"/>
          <w:i w:val="0"/>
        </w:rPr>
        <w:br/>
      </w:r>
      <w:r>
        <w:rPr>
          <w:b w:val="0"/>
          <w:i w:val="0"/>
        </w:rPr>
        <w:t>Về việc ban hành quy định danh mục tài sản cố định đặc thù; danh mục, thời gian sử dụng và tỷ lệ hao mòn tài sản cố định vô hình tại cơ quan, tổ chức, đơn vị thuộc phạm vi quản lý của tỉnh Thừa Thiên Huế</w:t>
      </w:r>
      <w:r>
        <w:rPr>
          <w:b w:val="0"/>
          <w:i w:val="0"/>
        </w:rPr>
        <w:br/>
      </w:r>
      <w:r>
        <w:rPr>
          <w:b w:val="0"/>
          <w:i w:val="0"/>
        </w:rPr>
        <w:br/>
      </w:r>
      <w:r>
        <w:rPr>
          <w:b w:val="0"/>
          <w:i w:val="0"/>
        </w:rPr>
        <w:t>29/11/2023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67/2023/QĐ-UBND</w:t>
      </w:r>
      <w:r>
        <w:rPr>
          <w:b w:val="0"/>
          <w:i w:val="0"/>
        </w:rPr>
        <w:br/>
      </w:r>
      <w:r>
        <w:rPr>
          <w:b w:val="0"/>
          <w:i w:val="0"/>
        </w:rPr>
        <w:t>Ngày</w:t>
      </w:r>
      <w:r>
        <w:rPr>
          <w:b w:val="0"/>
          <w:i w:val="0"/>
        </w:rPr>
        <w:t xml:space="preserve"> 26/12/2023</w:t>
      </w:r>
      <w:r>
        <w:rPr>
          <w:b w:val="0"/>
          <w:i w:val="0"/>
        </w:rPr>
        <w:br/>
      </w:r>
      <w:r>
        <w:rPr>
          <w:b w:val="0"/>
          <w:i w:val="0"/>
        </w:rPr>
        <w:br/>
      </w:r>
      <w:r>
        <w:rPr>
          <w:b w:val="0"/>
          <w:i w:val="0"/>
        </w:rPr>
        <w:t>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br/>
      </w:r>
      <w:r>
        <w:rPr>
          <w:b w:val="0"/>
          <w:i w:val="0"/>
        </w:rPr>
        <w:br/>
      </w:r>
      <w:r>
        <w:rPr>
          <w:b w:val="0"/>
          <w:i w:val="0"/>
        </w:rPr>
        <w:t>05/01/2023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 Lĩnh vực: Tài nguyên và Môi trường </w:t>
      </w:r>
      <w:r>
        <w:rPr>
          <w:b w:val="0"/>
          <w:i w:val="0"/>
        </w:rPr>
        <w:br/>
      </w:r>
      <w:r>
        <w:rPr>
          <w:b w:val="0"/>
          <w:i w:val="0"/>
        </w:rPr>
        <w:br/>
      </w:r>
      <w:r>
        <w:rPr>
          <w:b w:val="0"/>
          <w:i w:val="0"/>
        </w:rPr>
        <w:br/>
      </w:r>
      <w:r>
        <w:rPr>
          <w:b w:val="0"/>
          <w:i w:val="0"/>
        </w:rPr>
        <w:br/>
      </w:r>
      <w:r>
        <w:rPr>
          <w:b w:val="0"/>
          <w:i w:val="0"/>
        </w:rPr>
        <w:t>99.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12/2012/NQ-HĐND</w:t>
      </w:r>
      <w:r>
        <w:rPr>
          <w:b w:val="0"/>
          <w:i w:val="0"/>
        </w:rPr>
        <w:br/>
      </w:r>
      <w:r>
        <w:rPr>
          <w:b w:val="0"/>
          <w:i w:val="0"/>
        </w:rPr>
        <w:t>Ngày 08/12/2012</w:t>
      </w:r>
      <w:r>
        <w:rPr>
          <w:b w:val="0"/>
          <w:i w:val="0"/>
        </w:rPr>
        <w:br/>
      </w:r>
      <w:r>
        <w:rPr>
          <w:b w:val="0"/>
          <w:i w:val="0"/>
        </w:rPr>
        <w:br/>
      </w:r>
      <w:r>
        <w:rPr>
          <w:b w:val="0"/>
          <w:i w:val="0"/>
        </w:rPr>
        <w:t>Về việc phân định các nhiệm vụ chi về bảo vệ môi trường trên địa bàn tỉnh Thừa Thiên Huế</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05/2017/NQ-HĐND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phí thẩm định đề án, báo cáo thăm dò đánh giá trữ lượng, khai thác, sử dụng nước dưới đất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phí thẩm định hồ sơ, điều kiện hành nghề khoan nước dưới đất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thẩm định đề án, khai thác, sử dụng nước mặt, nước biển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11/2017/NQ-HĐND</w:t>
      </w:r>
      <w:r>
        <w:rPr>
          <w:b w:val="0"/>
          <w:i w:val="0"/>
        </w:rPr>
        <w:br/>
      </w:r>
      <w:r>
        <w:rPr>
          <w:b w:val="0"/>
          <w:i w:val="0"/>
        </w:rPr>
        <w:t>Ngày 31/3/2017</w:t>
      </w:r>
      <w:r>
        <w:rPr>
          <w:b w:val="0"/>
          <w:i w:val="0"/>
        </w:rPr>
        <w:br/>
      </w:r>
      <w:r>
        <w:rPr>
          <w:b w:val="0"/>
          <w:i w:val="0"/>
        </w:rPr>
        <w:br/>
      </w:r>
      <w:r>
        <w:rPr>
          <w:b w:val="0"/>
          <w:i w:val="0"/>
        </w:rPr>
        <w:t>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21/2017/NQ-HĐND</w:t>
      </w:r>
      <w:r>
        <w:rPr>
          <w:b w:val="0"/>
          <w:i w:val="0"/>
        </w:rPr>
        <w:br/>
      </w:r>
      <w:r>
        <w:rPr>
          <w:b w:val="0"/>
          <w:i w:val="0"/>
        </w:rPr>
        <w:t>Ngày 13/7/2017</w:t>
      </w:r>
      <w:r>
        <w:rPr>
          <w:b w:val="0"/>
          <w:i w:val="0"/>
        </w:rPr>
        <w:br/>
      </w:r>
      <w:r>
        <w:rPr>
          <w:b w:val="0"/>
          <w:i w:val="0"/>
        </w:rPr>
        <w:br/>
      </w:r>
      <w:r>
        <w:rPr>
          <w:b w:val="0"/>
          <w:i w:val="0"/>
        </w:rPr>
        <w:t>Quy hoạch thăm dò, khai thác và sử dụng tài nguyên khoáng sản đến năm 2020 và định hướng đến năm 2030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37/2017/NQ-HĐND</w:t>
      </w:r>
      <w:r>
        <w:rPr>
          <w:b w:val="0"/>
          <w:i w:val="0"/>
        </w:rPr>
        <w:br/>
      </w:r>
      <w:r>
        <w:rPr>
          <w:b w:val="0"/>
          <w:i w:val="0"/>
        </w:rPr>
        <w:t>Ngày 08/12/2017</w:t>
      </w:r>
      <w:r>
        <w:rPr>
          <w:b w:val="0"/>
          <w:i w:val="0"/>
        </w:rPr>
        <w:br/>
      </w:r>
      <w:r>
        <w:rPr>
          <w:b w:val="0"/>
          <w:i w:val="0"/>
        </w:rPr>
        <w:br/>
      </w:r>
      <w:r>
        <w:rPr>
          <w:b w:val="0"/>
          <w:i w:val="0"/>
        </w:rPr>
        <w:t>Điều chỉnh quy hoạch sử dụng đất đến năm 2020 và kế hoạch sử dụng đất kỳ cuối (2016 - 2020)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38/2017/NQ-HĐND</w:t>
      </w:r>
      <w:r>
        <w:rPr>
          <w:b w:val="0"/>
          <w:i w:val="0"/>
        </w:rPr>
        <w:br/>
      </w:r>
      <w:r>
        <w:rPr>
          <w:b w:val="0"/>
          <w:i w:val="0"/>
        </w:rPr>
        <w:t>Ngày 08/12/2017</w:t>
      </w:r>
      <w:r>
        <w:rPr>
          <w:b w:val="0"/>
          <w:i w:val="0"/>
        </w:rPr>
        <w:br/>
      </w:r>
      <w:r>
        <w:rPr>
          <w:b w:val="0"/>
          <w:i w:val="0"/>
        </w:rPr>
        <w:br/>
      </w:r>
      <w:r>
        <w:rPr>
          <w:b w:val="0"/>
          <w:i w:val="0"/>
        </w:rPr>
        <w:t xml:space="preserve">Về việc thông qua danh mục công trình, dự án cần thu hồi đất; cho phép chuyển mục đích sử dụng đất trồng lúa, đất rừng phòng hộ và đất rừng đặc dụng </w:t>
      </w:r>
      <w:r>
        <w:rPr>
          <w:b w:val="0"/>
          <w:i w:val="0"/>
        </w:rPr>
        <w:t>sang mục đích khác trên địa bàn tỉnh năm 2018</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10/2018/NQ-HĐND</w:t>
      </w:r>
      <w:r>
        <w:rPr>
          <w:b w:val="0"/>
          <w:i w:val="0"/>
        </w:rPr>
        <w:br/>
      </w:r>
      <w:r>
        <w:rPr>
          <w:b w:val="0"/>
          <w:i w:val="0"/>
        </w:rPr>
        <w:t>Ngày 12/7/2018</w:t>
      </w:r>
      <w:r>
        <w:rPr>
          <w:b w:val="0"/>
          <w:i w:val="0"/>
        </w:rPr>
        <w:br/>
      </w:r>
      <w:r>
        <w:rPr>
          <w:b w:val="0"/>
          <w:i w:val="0"/>
        </w:rPr>
        <w:br/>
      </w:r>
      <w:r>
        <w:rPr>
          <w:b w:val="0"/>
          <w:i w:val="0"/>
        </w:rPr>
        <w:t>Về bổ sung danh mục các công trình, dự án cần thu hồi đất; cho phép chuyển mục đích sử dụng đất trồng lúa, đất rừng phòng hộ, đất rừng đặc dụng sang mục đích khác trên địa bàn tỉnh năm 2018</w:t>
      </w:r>
      <w:r>
        <w:rPr>
          <w:b w:val="0"/>
          <w:i w:val="0"/>
        </w:rPr>
        <w:br/>
      </w:r>
      <w:r>
        <w:rPr>
          <w:b w:val="0"/>
          <w:i w:val="0"/>
        </w:rPr>
        <w:br/>
      </w:r>
      <w:r>
        <w:rPr>
          <w:b w:val="0"/>
          <w:i w:val="0"/>
        </w:rPr>
        <w:t>25/7/2018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18/2018/NQ-HĐND </w:t>
      </w:r>
      <w:r>
        <w:rPr>
          <w:b w:val="0"/>
          <w:i w:val="0"/>
        </w:rPr>
        <w:br/>
      </w:r>
      <w:r>
        <w:rPr>
          <w:b w:val="0"/>
          <w:i w:val="0"/>
        </w:rPr>
        <w:t>Ngày 07/12/2018</w:t>
      </w:r>
      <w:r>
        <w:rPr>
          <w:b w:val="0"/>
          <w:i w:val="0"/>
        </w:rPr>
        <w:br/>
      </w:r>
      <w:r>
        <w:rPr>
          <w:b w:val="0"/>
          <w:i w:val="0"/>
        </w:rPr>
        <w:br/>
      </w:r>
      <w:r>
        <w:rPr>
          <w:b w:val="0"/>
          <w:i w:val="0"/>
        </w:rPr>
        <w:t>Về việc thông qua danh mục công trình, dự án cần thu hồi đất; cho phép chuyển mục đích sử dụng đất trồng lúa, đất rừng phòng hộ và đất rừng đặc dụng sang mục đích khác trên địa bàn tỉnh năm 2019</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17/2019/NQ-HĐND</w:t>
      </w:r>
      <w:r>
        <w:rPr>
          <w:b w:val="0"/>
          <w:i w:val="0"/>
        </w:rPr>
        <w:br/>
      </w:r>
      <w:r>
        <w:rPr>
          <w:b w:val="0"/>
          <w:i w:val="0"/>
        </w:rPr>
        <w:t>Ngày</w:t>
      </w:r>
      <w:r>
        <w:rPr>
          <w:b w:val="0"/>
          <w:i w:val="0"/>
        </w:rPr>
        <w:t xml:space="preserve"> </w:t>
      </w:r>
      <w:r>
        <w:rPr>
          <w:b w:val="0"/>
          <w:i w:val="0"/>
        </w:rPr>
        <w:t>11</w:t>
      </w:r>
      <w:r>
        <w:rPr>
          <w:b w:val="0"/>
          <w:i w:val="0"/>
        </w:rPr>
        <w:t>/</w:t>
      </w:r>
      <w:r>
        <w:rPr>
          <w:b w:val="0"/>
          <w:i w:val="0"/>
        </w:rPr>
        <w:t>11</w:t>
      </w:r>
      <w:r>
        <w:rPr>
          <w:b w:val="0"/>
          <w:i w:val="0"/>
        </w:rPr>
        <w:t>/</w:t>
      </w:r>
      <w:r>
        <w:rPr>
          <w:b w:val="0"/>
          <w:i w:val="0"/>
        </w:rPr>
        <w:t>2019</w:t>
      </w:r>
      <w:r>
        <w:rPr>
          <w:b w:val="0"/>
          <w:i w:val="0"/>
        </w:rPr>
        <w:br/>
      </w:r>
      <w:r>
        <w:rPr>
          <w:b w:val="0"/>
          <w:i w:val="0"/>
        </w:rPr>
        <w:br/>
      </w:r>
      <w:r>
        <w:rPr>
          <w:b w:val="0"/>
          <w:i w:val="0"/>
        </w:rPr>
        <w:t>Về việc điều chỉnh, bổ sung Quy hoạch thăm dò, khai thác và sử dụng tài nguyên khoáng sản đến năm 2020 và định hướng đến năm 2030 tỉnh Thừa Thiên Huế</w:t>
      </w:r>
      <w:r>
        <w:rPr>
          <w:b w:val="0"/>
          <w:i w:val="0"/>
        </w:rPr>
        <w:br/>
      </w:r>
      <w:r>
        <w:rPr>
          <w:b w:val="0"/>
          <w:i w:val="0"/>
        </w:rPr>
        <w:br/>
      </w:r>
      <w:r>
        <w:rPr>
          <w:b w:val="0"/>
          <w:i w:val="0"/>
        </w:rPr>
        <w:t>26/11/2019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23/2019/NQ-HĐND</w:t>
      </w:r>
      <w:r>
        <w:rPr>
          <w:b w:val="0"/>
          <w:i w:val="0"/>
        </w:rPr>
        <w:br/>
      </w:r>
      <w:r>
        <w:rPr>
          <w:b w:val="0"/>
          <w:i w:val="0"/>
        </w:rPr>
        <w:t>Ngày</w:t>
      </w:r>
      <w:r>
        <w:rPr>
          <w:b w:val="0"/>
          <w:i w:val="0"/>
        </w:rPr>
        <w:t xml:space="preserve"> </w:t>
      </w:r>
      <w:r>
        <w:rPr>
          <w:b w:val="0"/>
          <w:i w:val="0"/>
        </w:rPr>
        <w:t>20</w:t>
      </w:r>
      <w:r>
        <w:rPr>
          <w:b w:val="0"/>
          <w:i w:val="0"/>
        </w:rPr>
        <w:t>/</w:t>
      </w:r>
      <w:r>
        <w:rPr>
          <w:b w:val="0"/>
          <w:i w:val="0"/>
        </w:rPr>
        <w:t>12</w:t>
      </w:r>
      <w:r>
        <w:rPr>
          <w:b w:val="0"/>
          <w:i w:val="0"/>
        </w:rPr>
        <w:t>/</w:t>
      </w:r>
      <w:r>
        <w:rPr>
          <w:b w:val="0"/>
          <w:i w:val="0"/>
        </w:rPr>
        <w:t>2019</w:t>
      </w:r>
      <w:r>
        <w:rPr>
          <w:b w:val="0"/>
          <w:i w:val="0"/>
        </w:rPr>
        <w:br/>
      </w:r>
      <w:r>
        <w:rPr>
          <w:b w:val="0"/>
          <w:i w:val="0"/>
        </w:rPr>
        <w:br/>
      </w:r>
      <w:r>
        <w:rPr>
          <w:b w:val="0"/>
          <w:i w:val="0"/>
        </w:rPr>
        <w:t>Quy định Bảng giá các loại đất định kỳ 05 năm (2020 - 2024) trên địa bàn tỉnh Thừa Thiên Hu</w:t>
      </w:r>
      <w:r>
        <w:rPr>
          <w:b w:val="0"/>
          <w:i w:val="0"/>
        </w:rPr>
        <w:t>ế</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t xml:space="preserve">                 </w:t>
      </w:r>
      <w:r>
        <w:rPr>
          <w:b w:val="0"/>
          <w:i w:val="0"/>
        </w:rPr>
        <w:t xml:space="preserve"> </w:t>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05/2020/NQ-HĐND</w:t>
      </w:r>
      <w:r>
        <w:rPr>
          <w:b w:val="0"/>
          <w:i w:val="0"/>
        </w:rPr>
        <w:br/>
      </w:r>
      <w:r>
        <w:rPr>
          <w:b w:val="0"/>
          <w:i w:val="0"/>
        </w:rPr>
        <w:t>Ngày 08/5/2020</w:t>
      </w:r>
      <w:r>
        <w:rPr>
          <w:b w:val="0"/>
          <w:i w:val="0"/>
        </w:rPr>
        <w:br/>
      </w:r>
      <w:r>
        <w:rPr>
          <w:b w:val="0"/>
          <w:i w:val="0"/>
        </w:rPr>
        <w:br/>
      </w:r>
      <w:r>
        <w:rPr>
          <w:b w:val="0"/>
          <w:i w:val="0"/>
        </w:rPr>
        <w:t>Bổ sung một số điều tại Nghị quyết số 11/2017/NQ-HĐND ngày 31 tháng 3 năm 2017 của Hội đồng nhân dân tỉnh 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18/5/2020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112.</w:t>
      </w:r>
      <w:r>
        <w:rPr>
          <w:b w:val="0"/>
          <w:i w:val="0"/>
        </w:rPr>
        <w:t xml:space="preserve">                 </w:t>
      </w:r>
      <w:r>
        <w:rPr>
          <w:b w:val="0"/>
          <w:i w:val="0"/>
        </w:rPr>
        <w:t xml:space="preserve"> </w:t>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35/2021/NQ-HĐND</w:t>
      </w:r>
      <w:r>
        <w:rPr>
          <w:b w:val="0"/>
          <w:i w:val="0"/>
        </w:rPr>
        <w:br/>
      </w:r>
      <w:r>
        <w:rPr>
          <w:b w:val="0"/>
          <w:i w:val="0"/>
        </w:rPr>
        <w:t>Ngày 10/12/2021</w:t>
      </w:r>
      <w:r>
        <w:rPr>
          <w:b w:val="0"/>
          <w:i w:val="0"/>
        </w:rPr>
        <w:br/>
      </w:r>
      <w:r>
        <w:rPr>
          <w:b w:val="0"/>
          <w:i w:val="0"/>
        </w:rPr>
        <w:br/>
      </w:r>
      <w:r>
        <w:rPr>
          <w:b w:val="0"/>
          <w:i w:val="0"/>
        </w:rPr>
        <w:t>Quy định mức thu, chế độ thu, nộp, quản lý và sử dụng phí đăng ký giao dịch bảo đảm bằng quyền sử dụng đất, quyền sở hữu nhà ở và tài sản gắn liền với đất trên địa bàn tỉnh Thừa Thiên Huế</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113.</w:t>
      </w:r>
      <w:r>
        <w:rPr>
          <w:b w:val="0"/>
          <w:i w:val="0"/>
        </w:rPr>
        <w:t xml:space="preserve">                 </w:t>
      </w:r>
      <w:r>
        <w:rPr>
          <w:b w:val="0"/>
          <w:i w:val="0"/>
        </w:rPr>
        <w:t xml:space="preserve"> </w:t>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0</w:t>
      </w:r>
      <w:r>
        <w:rPr>
          <w:b w:val="0"/>
          <w:i w:val="0"/>
        </w:rPr>
        <w:t>4/2022/NQ-HĐND</w:t>
      </w:r>
      <w:r>
        <w:rPr>
          <w:b w:val="0"/>
          <w:i w:val="0"/>
        </w:rPr>
        <w:br/>
      </w:r>
      <w:r>
        <w:rPr>
          <w:b w:val="0"/>
          <w:i w:val="0"/>
        </w:rPr>
        <w:t>Ngày 03/6/2022</w:t>
      </w:r>
      <w:r>
        <w:rPr>
          <w:b w:val="0"/>
          <w:i w:val="0"/>
        </w:rPr>
        <w:br/>
      </w:r>
      <w:r>
        <w:rPr>
          <w:b w:val="0"/>
          <w:i w:val="0"/>
        </w:rPr>
        <w:br/>
      </w:r>
      <w:r>
        <w:rPr>
          <w:b w:val="0"/>
          <w:i w:val="0"/>
        </w:rPr>
        <w:t>Về việc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13/6/2022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20/2022/NQ-HĐND</w:t>
      </w:r>
      <w:r>
        <w:rPr>
          <w:b w:val="0"/>
          <w:i w:val="0"/>
        </w:rPr>
        <w:br/>
      </w:r>
      <w:r>
        <w:rPr>
          <w:b w:val="0"/>
          <w:i w:val="0"/>
        </w:rPr>
        <w:t xml:space="preserve">Ngày </w:t>
      </w:r>
      <w:r>
        <w:rPr>
          <w:b w:val="0"/>
          <w:i w:val="0"/>
        </w:rPr>
        <w:t>26/10/2022</w:t>
      </w:r>
      <w:r>
        <w:rPr>
          <w:b w:val="0"/>
          <w:i w:val="0"/>
        </w:rPr>
        <w:br/>
      </w:r>
      <w:r>
        <w:rPr>
          <w:b w:val="0"/>
          <w:i w:val="0"/>
        </w:rPr>
        <w:br/>
      </w:r>
      <w:r>
        <w:rPr>
          <w:b w:val="0"/>
          <w:i w:val="0"/>
        </w:rPr>
        <w:t>Về việc quy định mức thu, chế độ thu, nộp, quản lý và sử dụng phí khai thác và sử dụng tài liệu đất đai trên địa bàn tỉnh Thừa Thiên Huế</w:t>
      </w:r>
      <w:r>
        <w:rPr>
          <w:b w:val="0"/>
          <w:i w:val="0"/>
        </w:rPr>
        <w:br/>
      </w:r>
      <w:r>
        <w:rPr>
          <w:b w:val="0"/>
          <w:i w:val="0"/>
        </w:rPr>
        <w:br/>
      </w:r>
      <w:r>
        <w:rPr>
          <w:b w:val="0"/>
          <w:i w:val="0"/>
        </w:rPr>
        <w:t>06/11/2022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23/2022/NQ-HĐND</w:t>
      </w:r>
      <w:r>
        <w:rPr>
          <w:b w:val="0"/>
          <w:i w:val="0"/>
        </w:rPr>
        <w:br/>
      </w:r>
      <w:r>
        <w:rPr>
          <w:b w:val="0"/>
          <w:i w:val="0"/>
        </w:rPr>
        <w:t xml:space="preserve">Ngày </w:t>
      </w:r>
      <w:r>
        <w:rPr>
          <w:b w:val="0"/>
          <w:i w:val="0"/>
        </w:rPr>
        <w:t>08/12/2022</w:t>
      </w:r>
      <w:r>
        <w:rPr>
          <w:b w:val="0"/>
          <w:i w:val="0"/>
        </w:rPr>
        <w:br/>
      </w:r>
      <w:r>
        <w:rPr>
          <w:b w:val="0"/>
          <w:i w:val="0"/>
        </w:rPr>
        <w:br/>
      </w:r>
      <w:r>
        <w:rPr>
          <w:b w:val="0"/>
          <w:i w:val="0"/>
        </w:rPr>
        <w:t>Về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w:t>
      </w:r>
      <w:r>
        <w:rPr>
          <w:b w:val="0"/>
          <w:i w:val="0"/>
        </w:rPr>
        <w:t xml:space="preserve"> Thiên Huế</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04/2023/NQ-HĐND</w:t>
      </w:r>
      <w:r>
        <w:rPr>
          <w:b w:val="0"/>
          <w:i w:val="0"/>
        </w:rPr>
        <w:t xml:space="preserve"> </w:t>
      </w:r>
      <w:r>
        <w:rPr>
          <w:b w:val="0"/>
          <w:i w:val="0"/>
        </w:rPr>
        <w:br/>
      </w:r>
      <w:r>
        <w:rPr>
          <w:b w:val="0"/>
          <w:i w:val="0"/>
        </w:rPr>
        <w:t xml:space="preserve">Ngày </w:t>
      </w:r>
      <w:r>
        <w:rPr>
          <w:b w:val="0"/>
          <w:i w:val="0"/>
        </w:rPr>
        <w:t>04/01/2023</w:t>
      </w:r>
      <w:r>
        <w:rPr>
          <w:b w:val="0"/>
          <w:i w:val="0"/>
        </w:rPr>
        <w:br/>
      </w:r>
      <w:r>
        <w:rPr>
          <w:b w:val="0"/>
          <w:i w:val="0"/>
        </w:rPr>
        <w:br/>
      </w:r>
      <w:r>
        <w:rPr>
          <w:b w:val="0"/>
          <w:i w:val="0"/>
        </w:rPr>
        <w:t>Sửa đổi, bổ sung một số điều của Quy định Bảng giá các loại đất định kỳ 05 năm (2020 - 2024) trên địa bàn tỉnh Thừa Thiên Huế</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23/2023/NQ-HĐND</w:t>
      </w:r>
      <w:r>
        <w:rPr>
          <w:b w:val="0"/>
          <w:i w:val="0"/>
        </w:rPr>
        <w:br/>
      </w:r>
      <w:r>
        <w:rPr>
          <w:b w:val="0"/>
          <w:i w:val="0"/>
        </w:rPr>
        <w:t xml:space="preserve">Ngày </w:t>
      </w:r>
      <w:r>
        <w:rPr>
          <w:b w:val="0"/>
          <w:i w:val="0"/>
        </w:rPr>
        <w:t>20/10/2022</w:t>
      </w:r>
      <w:r>
        <w:rPr>
          <w:b w:val="0"/>
          <w:i w:val="0"/>
        </w:rPr>
        <w:br/>
      </w:r>
      <w:r>
        <w:rPr>
          <w:b w:val="0"/>
          <w:i w:val="0"/>
        </w:rPr>
        <w:br/>
      </w:r>
      <w:r>
        <w:rPr>
          <w:b w:val="0"/>
          <w:i w:val="0"/>
        </w:rPr>
        <w:t>Sửa đổi, bổ sung một số điều của Quy định Bảng giá các loại đất định kỳ 05 năm (2020 - 2024) trên địa bàn tỉnh Thừa Thiên Huế ban hành kèm theo Nghị quyết số 23/2019/NQ-HĐND ngày 20 tháng 12 năm 2019 và Nghị quyết số 04/2023/NQ-HĐND ngày 04 tháng 01 năm 2023 của Hội đồng nhân dân tỉnh</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28/2023/NQ-HĐND</w:t>
      </w:r>
      <w:r>
        <w:rPr>
          <w:b w:val="0"/>
          <w:i w:val="0"/>
        </w:rPr>
        <w:br/>
      </w:r>
      <w:r>
        <w:rPr>
          <w:b w:val="0"/>
          <w:i w:val="0"/>
        </w:rPr>
        <w:t xml:space="preserve">Ngày </w:t>
      </w:r>
      <w:r>
        <w:rPr>
          <w:b w:val="0"/>
          <w:i w:val="0"/>
        </w:rPr>
        <w:t>07/12/2023</w:t>
      </w:r>
      <w:r>
        <w:rPr>
          <w:b w:val="0"/>
          <w:i w:val="0"/>
        </w:rPr>
        <w:br/>
      </w:r>
      <w:r>
        <w:rPr>
          <w:b w:val="0"/>
          <w:i w:val="0"/>
        </w:rPr>
        <w:br/>
      </w:r>
      <w:r>
        <w:rPr>
          <w:b w:val="0"/>
          <w:i w:val="0"/>
        </w:rPr>
        <w:t>Quy điṇh mức thu, đơn vi ṭính phí bảo vệ môi trường đối với khai thác khoáng sản trên địa bàn tỉnh Thừa Thiên Huế</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119.</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16/2014/CT-UBND</w:t>
      </w:r>
      <w:r>
        <w:rPr>
          <w:b w:val="0"/>
          <w:i w:val="0"/>
        </w:rPr>
        <w:br/>
      </w:r>
      <w:r>
        <w:rPr>
          <w:b w:val="0"/>
          <w:i w:val="0"/>
        </w:rPr>
        <w:t>Ngày 08/4/2014</w:t>
      </w:r>
      <w:r>
        <w:rPr>
          <w:b w:val="0"/>
          <w:i w:val="0"/>
        </w:rPr>
        <w:br/>
      </w:r>
      <w:r>
        <w:rPr>
          <w:b w:val="0"/>
          <w:i w:val="0"/>
        </w:rPr>
        <w:br/>
      </w:r>
      <w:r>
        <w:rPr>
          <w:b w:val="0"/>
          <w:i w:val="0"/>
        </w:rPr>
        <w:t>Về việc tăng cường công tác bảo vệ môi trường trên địa bàn tỉnh</w:t>
      </w:r>
      <w:r>
        <w:rPr>
          <w:b w:val="0"/>
          <w:i w:val="0"/>
        </w:rPr>
        <w:br/>
      </w:r>
      <w:r>
        <w:rPr>
          <w:b w:val="0"/>
          <w:i w:val="0"/>
        </w:rPr>
        <w:br/>
      </w:r>
      <w:r>
        <w:rPr>
          <w:b w:val="0"/>
          <w:i w:val="0"/>
        </w:rPr>
        <w:t xml:space="preserve"> </w:t>
      </w:r>
      <w:r>
        <w:rPr>
          <w:b w:val="0"/>
          <w:i w:val="0"/>
        </w:rPr>
        <w:br/>
      </w:r>
      <w:r>
        <w:rPr>
          <w:b w:val="0"/>
          <w:i w:val="0"/>
        </w:rPr>
        <w:t>18/4/2014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32/2015/CT-UBND</w:t>
      </w:r>
      <w:r>
        <w:rPr>
          <w:b w:val="0"/>
          <w:i w:val="0"/>
        </w:rPr>
        <w:br/>
      </w:r>
      <w:r>
        <w:rPr>
          <w:b w:val="0"/>
          <w:i w:val="0"/>
        </w:rPr>
        <w:t>Ngày 21/8/2015</w:t>
      </w:r>
      <w:r>
        <w:rPr>
          <w:b w:val="0"/>
          <w:i w:val="0"/>
        </w:rPr>
        <w:br/>
      </w:r>
      <w:r>
        <w:rPr>
          <w:b w:val="0"/>
          <w:i w:val="0"/>
        </w:rPr>
        <w:br/>
      </w:r>
      <w:r>
        <w:rPr>
          <w:b w:val="0"/>
          <w:i w:val="0"/>
        </w:rPr>
        <w:t>Về việc tăng cường công tác quản lý giao đất, cho thuê đất, chuyển mục đích sử dụng đất quản lý, sử dụng đất công cộng trên địa bàn tỉnh</w:t>
      </w:r>
      <w:r>
        <w:rPr>
          <w:b w:val="0"/>
          <w:i w:val="0"/>
        </w:rPr>
        <w:br/>
      </w:r>
      <w:r>
        <w:rPr>
          <w:b w:val="0"/>
          <w:i w:val="0"/>
        </w:rPr>
        <w:br/>
      </w:r>
      <w:r>
        <w:rPr>
          <w:b w:val="0"/>
          <w:i w:val="0"/>
        </w:rPr>
        <w:t>31/8/2015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33/2015/CT-UBND</w:t>
      </w:r>
      <w:r>
        <w:rPr>
          <w:b w:val="0"/>
          <w:i w:val="0"/>
        </w:rPr>
        <w:br/>
      </w:r>
      <w:r>
        <w:rPr>
          <w:b w:val="0"/>
          <w:i w:val="0"/>
        </w:rPr>
        <w:t>Ngày 21/8/2015</w:t>
      </w:r>
      <w:r>
        <w:rPr>
          <w:b w:val="0"/>
          <w:i w:val="0"/>
        </w:rPr>
        <w:br/>
      </w:r>
      <w:r>
        <w:rPr>
          <w:b w:val="0"/>
          <w:i w:val="0"/>
        </w:rPr>
        <w:br/>
      </w:r>
      <w:r>
        <w:rPr>
          <w:b w:val="0"/>
          <w:i w:val="0"/>
        </w:rPr>
        <w:t>Về tăng cường công tác quản lý quy hoạch và kế hoạch sử dụng đất trên địa bàn tỉnh</w:t>
      </w:r>
      <w:r>
        <w:rPr>
          <w:b w:val="0"/>
          <w:i w:val="0"/>
        </w:rPr>
        <w:br/>
      </w:r>
      <w:r>
        <w:rPr>
          <w:b w:val="0"/>
          <w:i w:val="0"/>
        </w:rPr>
        <w:br/>
      </w:r>
      <w:r>
        <w:rPr>
          <w:b w:val="0"/>
          <w:i w:val="0"/>
        </w:rPr>
        <w:t>31/8/2015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122.</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34/2015/CT-UBND</w:t>
      </w:r>
      <w:r>
        <w:rPr>
          <w:b w:val="0"/>
          <w:i w:val="0"/>
        </w:rPr>
        <w:br/>
      </w:r>
      <w:r>
        <w:rPr>
          <w:b w:val="0"/>
          <w:i w:val="0"/>
        </w:rPr>
        <w:t>Ngày 21/8/2015</w:t>
      </w:r>
      <w:r>
        <w:rPr>
          <w:b w:val="0"/>
          <w:i w:val="0"/>
        </w:rPr>
        <w:br/>
      </w:r>
      <w:r>
        <w:rPr>
          <w:b w:val="0"/>
          <w:i w:val="0"/>
        </w:rPr>
        <w:br/>
      </w:r>
      <w:r>
        <w:rPr>
          <w:b w:val="0"/>
          <w:i w:val="0"/>
        </w:rPr>
        <w:t>Về tăng cường quản lý sử dụng đất lúa, đất rừng phòng hộ và đất rừng đặc dụng trên địa bàn tỉnh</w:t>
      </w:r>
      <w:r>
        <w:rPr>
          <w:b w:val="0"/>
          <w:i w:val="0"/>
        </w:rPr>
        <w:br/>
      </w:r>
      <w:r>
        <w:rPr>
          <w:b w:val="0"/>
          <w:i w:val="0"/>
        </w:rPr>
        <w:br/>
      </w:r>
      <w:r>
        <w:rPr>
          <w:b w:val="0"/>
          <w:i w:val="0"/>
        </w:rPr>
        <w:t>31/8/2015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123.</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35/2015/CT-UBND</w:t>
      </w:r>
      <w:r>
        <w:rPr>
          <w:b w:val="0"/>
          <w:i w:val="0"/>
        </w:rPr>
        <w:br/>
      </w:r>
      <w:r>
        <w:rPr>
          <w:b w:val="0"/>
          <w:i w:val="0"/>
        </w:rPr>
        <w:t>Ngày 26/8/2015</w:t>
      </w:r>
      <w:r>
        <w:rPr>
          <w:b w:val="0"/>
          <w:i w:val="0"/>
        </w:rPr>
        <w:br/>
      </w:r>
      <w:r>
        <w:rPr>
          <w:b w:val="0"/>
          <w:i w:val="0"/>
        </w:rPr>
        <w:br/>
      </w:r>
      <w:r>
        <w:rPr>
          <w:b w:val="0"/>
          <w:i w:val="0"/>
        </w:rPr>
        <w:t>Về việc tăng cường công tác quản lý tài nguyên nước trên địa bàn tỉnh Thừa Thiên Huế</w:t>
      </w:r>
      <w:r>
        <w:rPr>
          <w:b w:val="0"/>
          <w:i w:val="0"/>
        </w:rPr>
        <w:br/>
      </w:r>
      <w:r>
        <w:rPr>
          <w:b w:val="0"/>
          <w:i w:val="0"/>
        </w:rPr>
        <w:br/>
      </w:r>
      <w:r>
        <w:rPr>
          <w:b w:val="0"/>
          <w:i w:val="0"/>
        </w:rPr>
        <w:t>05/9/2015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10/2010/QĐ-UBND</w:t>
      </w:r>
      <w:r>
        <w:rPr>
          <w:b w:val="0"/>
          <w:i w:val="0"/>
        </w:rPr>
        <w:br/>
      </w:r>
      <w:r>
        <w:rPr>
          <w:b w:val="0"/>
          <w:i w:val="0"/>
        </w:rPr>
        <w:t>Ngày 22/3/2010</w:t>
      </w:r>
      <w:r>
        <w:rPr>
          <w:b w:val="0"/>
          <w:i w:val="0"/>
        </w:rPr>
        <w:br/>
      </w:r>
      <w:r>
        <w:rPr>
          <w:b w:val="0"/>
          <w:i w:val="0"/>
        </w:rPr>
        <w:br/>
      </w:r>
      <w:r>
        <w:rPr>
          <w:b w:val="0"/>
          <w:i w:val="0"/>
        </w:rPr>
        <w:t xml:space="preserve">Ban hành Quy định đảm bảo vệ sinh môi trường đối với các hoạt động du lịch trên sông Hương </w:t>
      </w:r>
      <w:r>
        <w:rPr>
          <w:b w:val="0"/>
          <w:i w:val="0"/>
        </w:rPr>
        <w:br/>
      </w:r>
      <w:r>
        <w:rPr>
          <w:b w:val="0"/>
          <w:i w:val="0"/>
        </w:rPr>
        <w:br/>
      </w:r>
      <w:r>
        <w:rPr>
          <w:b w:val="0"/>
          <w:i w:val="0"/>
        </w:rPr>
        <w:t>05/4/2010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06/2011/QĐ-UBND</w:t>
      </w:r>
      <w:r>
        <w:rPr>
          <w:b w:val="0"/>
          <w:i w:val="0"/>
        </w:rPr>
        <w:br/>
      </w:r>
      <w:r>
        <w:rPr>
          <w:b w:val="0"/>
          <w:i w:val="0"/>
        </w:rPr>
        <w:t>Ngày 04/3/2011</w:t>
      </w:r>
      <w:r>
        <w:rPr>
          <w:b w:val="0"/>
          <w:i w:val="0"/>
        </w:rPr>
        <w:br/>
      </w:r>
      <w:r>
        <w:rPr>
          <w:b w:val="0"/>
          <w:i w:val="0"/>
        </w:rPr>
        <w:br/>
      </w:r>
      <w:r>
        <w:rPr>
          <w:b w:val="0"/>
          <w:i w:val="0"/>
        </w:rPr>
        <w:t>Về việc phê duyệt khu vực cấm hoạt động khoáng sản trên địa bàn tỉnh</w:t>
      </w:r>
      <w:r>
        <w:rPr>
          <w:b w:val="0"/>
          <w:i w:val="0"/>
        </w:rPr>
        <w:br/>
      </w:r>
      <w:r>
        <w:rPr>
          <w:b w:val="0"/>
          <w:i w:val="0"/>
        </w:rPr>
        <w:br/>
      </w:r>
      <w:r>
        <w:rPr>
          <w:b w:val="0"/>
          <w:i w:val="0"/>
        </w:rPr>
        <w:t>14/3/2011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08/2013/QĐ-UBND</w:t>
      </w:r>
      <w:r>
        <w:rPr>
          <w:b w:val="0"/>
          <w:i w:val="0"/>
        </w:rPr>
        <w:br/>
      </w:r>
      <w:r>
        <w:rPr>
          <w:b w:val="0"/>
          <w:i w:val="0"/>
        </w:rPr>
        <w:t>Ngày 01/02/2013</w:t>
      </w:r>
      <w:r>
        <w:rPr>
          <w:b w:val="0"/>
          <w:i w:val="0"/>
        </w:rPr>
        <w:br/>
      </w:r>
      <w:r>
        <w:rPr>
          <w:b w:val="0"/>
          <w:i w:val="0"/>
        </w:rPr>
        <w:br/>
      </w:r>
      <w:r>
        <w:rPr>
          <w:b w:val="0"/>
          <w:i w:val="0"/>
        </w:rPr>
        <w:t>Về việc phân định các nhiệm vụ chi về bảo vệ môi trường trên địa bàn tỉnh.</w:t>
      </w:r>
      <w:r>
        <w:rPr>
          <w:b w:val="0"/>
          <w:i w:val="0"/>
        </w:rPr>
        <w:br/>
      </w:r>
      <w:r>
        <w:rPr>
          <w:b w:val="0"/>
          <w:i w:val="0"/>
        </w:rPr>
        <w:br/>
      </w:r>
      <w:r>
        <w:rPr>
          <w:b w:val="0"/>
          <w:i w:val="0"/>
        </w:rPr>
        <w:t>10/02/2013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33/2014/QĐ-UBND</w:t>
      </w:r>
      <w:r>
        <w:rPr>
          <w:b w:val="0"/>
          <w:i w:val="0"/>
        </w:rPr>
        <w:br/>
      </w:r>
      <w:r>
        <w:rPr>
          <w:b w:val="0"/>
          <w:i w:val="0"/>
        </w:rPr>
        <w:t>Ngày</w:t>
      </w:r>
      <w:r>
        <w:rPr>
          <w:b w:val="0"/>
          <w:i w:val="0"/>
        </w:rPr>
        <w:t xml:space="preserve">  </w:t>
      </w:r>
      <w:r>
        <w:rPr>
          <w:b w:val="0"/>
          <w:i w:val="0"/>
        </w:rPr>
        <w:t>30/6/2014</w:t>
      </w:r>
      <w:r>
        <w:rPr>
          <w:b w:val="0"/>
          <w:i w:val="0"/>
        </w:rPr>
        <w:br/>
      </w:r>
      <w:r>
        <w:rPr>
          <w:b w:val="0"/>
          <w:i w:val="0"/>
        </w:rPr>
        <w:br/>
      </w:r>
      <w:r>
        <w:rPr>
          <w:b w:val="0"/>
          <w:i w:val="0"/>
        </w:rPr>
        <w:t>Về việc ban hành Quy định hạn mức giao đất ở; hạn mức công nhận đất ở đối với đất vườn, ao trong cùng thửa đất đang có nhà ở cho hộ gia đình, cá nhân trên địa bàn tỉnh Thừa Thiên Huế.</w:t>
      </w:r>
      <w:r>
        <w:rPr>
          <w:b w:val="0"/>
          <w:i w:val="0"/>
        </w:rPr>
        <w:br/>
      </w:r>
      <w:r>
        <w:rPr>
          <w:b w:val="0"/>
          <w:i w:val="0"/>
        </w:rPr>
        <w:br/>
      </w:r>
      <w:r>
        <w:rPr>
          <w:b w:val="0"/>
          <w:i w:val="0"/>
        </w:rPr>
        <w:t>09/7/2014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64/2014/QĐ-UBND</w:t>
      </w:r>
      <w:r>
        <w:rPr>
          <w:b w:val="0"/>
          <w:i w:val="0"/>
        </w:rPr>
        <w:br/>
      </w:r>
      <w:r>
        <w:rPr>
          <w:b w:val="0"/>
          <w:i w:val="0"/>
        </w:rPr>
        <w:t>Ngày 25/9/2014</w:t>
      </w:r>
      <w:r>
        <w:rPr>
          <w:b w:val="0"/>
          <w:i w:val="0"/>
        </w:rPr>
        <w:br/>
      </w:r>
      <w:r>
        <w:rPr>
          <w:b w:val="0"/>
          <w:i w:val="0"/>
        </w:rPr>
        <w:br/>
      </w:r>
      <w:r>
        <w:rPr>
          <w:b w:val="0"/>
          <w:i w:val="0"/>
        </w:rPr>
        <w:t>Ban hành quy định về trình tự, thủ tục thu hồi đất để sử dụng vào mục đích quốc phòng, an ninh, phát triển kinh tế - xã hội vì lợi ích quốc gia, công cộng trên địa bàn tỉnh Thừa Thiên Huế</w:t>
      </w:r>
      <w:r>
        <w:rPr>
          <w:b w:val="0"/>
          <w:i w:val="0"/>
        </w:rPr>
        <w:br/>
      </w:r>
      <w:r>
        <w:rPr>
          <w:b w:val="0"/>
          <w:i w:val="0"/>
        </w:rPr>
        <w:br/>
      </w:r>
      <w:r>
        <w:rPr>
          <w:b w:val="0"/>
          <w:i w:val="0"/>
        </w:rPr>
        <w:t>05/10/2014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11/2015/QĐ-UBND</w:t>
      </w:r>
      <w:r>
        <w:rPr>
          <w:b w:val="0"/>
          <w:i w:val="0"/>
        </w:rPr>
        <w:br/>
      </w:r>
      <w:r>
        <w:rPr>
          <w:b w:val="0"/>
          <w:i w:val="0"/>
        </w:rPr>
        <w:t>Ngày 10/3/2015</w:t>
      </w:r>
      <w:r>
        <w:rPr>
          <w:b w:val="0"/>
          <w:i w:val="0"/>
        </w:rPr>
        <w:br/>
      </w:r>
      <w:r>
        <w:rPr>
          <w:b w:val="0"/>
          <w:i w:val="0"/>
        </w:rPr>
        <w:br/>
      </w:r>
      <w:r>
        <w:rPr>
          <w:b w:val="0"/>
          <w:i w:val="0"/>
        </w:rPr>
        <w:t>Quy định hạn mức giao đất, công nhận quyền sử dụng đất, nhận chuyển quyền sử dụng đất nông nghiệp cho hộ gia đình, cá nhân trên địa bàn tỉnh Thừa Thiên Huế</w:t>
      </w:r>
      <w:r>
        <w:rPr>
          <w:b w:val="0"/>
          <w:i w:val="0"/>
        </w:rPr>
        <w:br/>
      </w:r>
      <w:r>
        <w:rPr>
          <w:b w:val="0"/>
          <w:i w:val="0"/>
        </w:rPr>
        <w:br/>
      </w:r>
      <w:r>
        <w:rPr>
          <w:b w:val="0"/>
          <w:i w:val="0"/>
        </w:rPr>
        <w:t>20/3/2015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04/2017/QĐ-UBND</w:t>
      </w:r>
      <w:r>
        <w:rPr>
          <w:b w:val="0"/>
          <w:i w:val="0"/>
        </w:rPr>
        <w:br/>
      </w:r>
      <w:r>
        <w:rPr>
          <w:b w:val="0"/>
          <w:i w:val="0"/>
        </w:rPr>
        <w:t>Ngày 16/01/2017</w:t>
      </w:r>
      <w:r>
        <w:rPr>
          <w:b w:val="0"/>
          <w:i w:val="0"/>
        </w:rPr>
        <w:br/>
      </w:r>
      <w:r>
        <w:rPr>
          <w:b w:val="0"/>
          <w:i w:val="0"/>
        </w:rPr>
        <w:br/>
      </w:r>
      <w:r>
        <w:rPr>
          <w:b w:val="0"/>
          <w:i w:val="0"/>
        </w:rPr>
        <w:t>Ban hành Quy chế phối hợp liên ngành tổ chức xây dựng, thẩm định, triển khai các chương trình, dự án lĩnh vực ứng phó, thích ứng biến đổi khí hậu trên địa bàn tỉnh Thừa Thiên Huế.</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Ngày 10/02/2017</w:t>
      </w:r>
      <w:r>
        <w:rPr>
          <w:b w:val="0"/>
          <w:i w:val="0"/>
        </w:rPr>
        <w:br/>
      </w:r>
      <w:r>
        <w:rPr>
          <w:b w:val="0"/>
          <w:i w:val="0"/>
        </w:rPr>
        <w:br/>
      </w:r>
      <w:r>
        <w:rPr>
          <w:b w:val="0"/>
          <w:i w:val="0"/>
        </w:rPr>
        <w:t>Ban hành quy định bảo vệ môi trường trong hoạt động chăn nuôi gia súc, gia cầm quy mô trang trại, công nghiệp trên địa bàn tỉnh Thừa Thiên Huế</w:t>
      </w:r>
      <w:r>
        <w:rPr>
          <w:b w:val="0"/>
          <w:i w:val="0"/>
        </w:rPr>
        <w:br/>
      </w:r>
      <w:r>
        <w:rPr>
          <w:b w:val="0"/>
          <w:i w:val="0"/>
        </w:rPr>
        <w:br/>
      </w:r>
      <w:r>
        <w:rPr>
          <w:b w:val="0"/>
          <w:i w:val="0"/>
        </w:rPr>
        <w:t>20/02/2017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thẩm định đề án khai thác, sử dụng mặt nước, nước biển trên địa bàn tỉnh Thừa Thiên Huế</w:t>
      </w:r>
      <w:r>
        <w:rPr>
          <w:b w:val="0"/>
          <w:i w:val="0"/>
        </w:rPr>
        <w:br/>
      </w:r>
      <w:r>
        <w:rPr>
          <w:b w:val="0"/>
          <w:i w:val="0"/>
        </w:rPr>
        <w:br/>
      </w:r>
      <w:r>
        <w:rPr>
          <w:b w:val="0"/>
          <w:i w:val="0"/>
        </w:rPr>
        <w:t>05/6/2017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phí thẩm định hồ sơ, điều kiện hành nghề khoan nước dưới đất trên địa bàn tỉnh Thừa Thiên Huế</w:t>
      </w:r>
      <w:r>
        <w:rPr>
          <w:b w:val="0"/>
          <w:i w:val="0"/>
        </w:rPr>
        <w:br/>
      </w:r>
      <w:r>
        <w:rPr>
          <w:b w:val="0"/>
          <w:i w:val="0"/>
        </w:rPr>
        <w:br/>
      </w:r>
      <w:r>
        <w:rPr>
          <w:b w:val="0"/>
          <w:i w:val="0"/>
        </w:rPr>
        <w:t>05/6/2017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thẩm định đề án, báo cáo thăm dò, đánh giá trữ lượng, khai thác, sử dụng nước dưới đất trên địa bàn tỉnh Thừa Thiên Huế</w:t>
      </w:r>
      <w:r>
        <w:rPr>
          <w:b w:val="0"/>
          <w:i w:val="0"/>
        </w:rPr>
        <w:br/>
      </w:r>
      <w:r>
        <w:rPr>
          <w:b w:val="0"/>
          <w:i w:val="0"/>
        </w:rPr>
        <w:br/>
      </w:r>
      <w:r>
        <w:rPr>
          <w:b w:val="0"/>
          <w:i w:val="0"/>
        </w:rPr>
        <w:t>05/6/2017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135.</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41/2017/QĐ-UBND</w:t>
      </w:r>
      <w:r>
        <w:rPr>
          <w:b w:val="0"/>
          <w:i w:val="0"/>
        </w:rPr>
        <w:br/>
      </w:r>
      <w:r>
        <w:rPr>
          <w:b w:val="0"/>
          <w:i w:val="0"/>
        </w:rPr>
        <w:t>Ngày 25/5/2017</w:t>
      </w:r>
      <w:r>
        <w:rPr>
          <w:b w:val="0"/>
          <w:i w:val="0"/>
        </w:rPr>
        <w:br/>
      </w:r>
      <w:r>
        <w:rPr>
          <w:b w:val="0"/>
          <w:i w:val="0"/>
        </w:rPr>
        <w:br/>
      </w:r>
      <w:r>
        <w:rPr>
          <w:b w:val="0"/>
          <w:i w:val="0"/>
        </w:rPr>
        <w:t>Về việc 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05/6/2017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44/2017/QĐ-UBND</w:t>
      </w:r>
      <w:r>
        <w:rPr>
          <w:b w:val="0"/>
          <w:i w:val="0"/>
        </w:rPr>
        <w:br/>
      </w:r>
      <w:r>
        <w:rPr>
          <w:b w:val="0"/>
          <w:i w:val="0"/>
        </w:rPr>
        <w:t>Ngày 05/6/2017</w:t>
      </w:r>
      <w:r>
        <w:rPr>
          <w:b w:val="0"/>
          <w:i w:val="0"/>
        </w:rPr>
        <w:br/>
      </w:r>
      <w:r>
        <w:rPr>
          <w:b w:val="0"/>
          <w:i w:val="0"/>
        </w:rPr>
        <w:br/>
      </w:r>
      <w:r>
        <w:rPr>
          <w:b w:val="0"/>
          <w:i w:val="0"/>
        </w:rPr>
        <w:t>Ban hành Quy định Quản lý khai thác cát, sỏi ở bãi bồi và lòng sông trên địa bàn tỉnh Thừa Thiên Huế</w:t>
      </w:r>
      <w:r>
        <w:rPr>
          <w:b w:val="0"/>
          <w:i w:val="0"/>
        </w:rPr>
        <w:br/>
      </w:r>
      <w:r>
        <w:rPr>
          <w:b w:val="0"/>
          <w:i w:val="0"/>
        </w:rPr>
        <w:br/>
      </w:r>
      <w:r>
        <w:rPr>
          <w:b w:val="0"/>
          <w:i w:val="0"/>
        </w:rPr>
        <w:t>15/6/2017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47/2017/QĐ-UBND</w:t>
      </w:r>
      <w:r>
        <w:rPr>
          <w:b w:val="0"/>
          <w:i w:val="0"/>
        </w:rPr>
        <w:br/>
      </w:r>
      <w:r>
        <w:rPr>
          <w:b w:val="0"/>
          <w:i w:val="0"/>
        </w:rPr>
        <w:t>Ngày 21/6/2017</w:t>
      </w:r>
      <w:r>
        <w:rPr>
          <w:b w:val="0"/>
          <w:i w:val="0"/>
        </w:rPr>
        <w:br/>
      </w:r>
      <w:r>
        <w:rPr>
          <w:b w:val="0"/>
          <w:i w:val="0"/>
        </w:rPr>
        <w:br/>
      </w:r>
      <w:r>
        <w:rPr>
          <w:b w:val="0"/>
          <w:i w:val="0"/>
        </w:rPr>
        <w:t>Quy định mức thu, quản lý và sử dụng phí bảo vệ môi trường đối với khai thác khoáng sản trên địa bàn tỉnh Thừa Thiên Huế</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61/2017/QĐ-UBND</w:t>
      </w:r>
      <w:r>
        <w:rPr>
          <w:b w:val="0"/>
          <w:i w:val="0"/>
        </w:rPr>
        <w:br/>
      </w:r>
      <w:r>
        <w:rPr>
          <w:b w:val="0"/>
          <w:i w:val="0"/>
        </w:rPr>
        <w:t>Ngày 11/8/2017</w:t>
      </w:r>
      <w:r>
        <w:rPr>
          <w:b w:val="0"/>
          <w:i w:val="0"/>
        </w:rPr>
        <w:br/>
      </w:r>
      <w:r>
        <w:rPr>
          <w:b w:val="0"/>
          <w:i w:val="0"/>
        </w:rPr>
        <w:br/>
      </w:r>
      <w:r>
        <w:rPr>
          <w:b w:val="0"/>
          <w:i w:val="0"/>
        </w:rPr>
        <w:t>Về quản lý hoạt động khoáng sản trên địa bàn tỉnh Thừa Thiên Huế</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69/2017/QĐ-UBND</w:t>
      </w:r>
      <w:r>
        <w:rPr>
          <w:b w:val="0"/>
          <w:i w:val="0"/>
        </w:rPr>
        <w:br/>
      </w:r>
      <w:r>
        <w:rPr>
          <w:b w:val="0"/>
          <w:i w:val="0"/>
        </w:rPr>
        <w:t>Ngày 25/8/2017</w:t>
      </w:r>
      <w:r>
        <w:rPr>
          <w:b w:val="0"/>
          <w:i w:val="0"/>
        </w:rPr>
        <w:br/>
      </w:r>
      <w:r>
        <w:rPr>
          <w:b w:val="0"/>
          <w:i w:val="0"/>
        </w:rPr>
        <w:br/>
      </w:r>
      <w:r>
        <w:rPr>
          <w:b w:val="0"/>
          <w:i w:val="0"/>
        </w:rPr>
        <w:t>Ban hành Quy định về việc xây dựng và vận hành hồ chỉ thị sinh học môi trường trong quản lý nước thải công nghiệp trên địa bàn tỉnh Thừa Thiên Huế</w:t>
      </w:r>
      <w:r>
        <w:rPr>
          <w:b w:val="0"/>
          <w:i w:val="0"/>
        </w:rPr>
        <w:br/>
      </w:r>
      <w:r>
        <w:rPr>
          <w:b w:val="0"/>
          <w:i w:val="0"/>
        </w:rPr>
        <w:br/>
      </w:r>
      <w:r>
        <w:rPr>
          <w:b w:val="0"/>
          <w:i w:val="0"/>
        </w:rPr>
        <w:t>10/9/2017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78/2017/QĐ-UBND</w:t>
      </w:r>
      <w:r>
        <w:rPr>
          <w:b w:val="0"/>
          <w:i w:val="0"/>
        </w:rPr>
        <w:br/>
      </w:r>
      <w:r>
        <w:rPr>
          <w:b w:val="0"/>
          <w:i w:val="0"/>
        </w:rPr>
        <w:t>Ngày 11/9/2017</w:t>
      </w:r>
      <w:r>
        <w:rPr>
          <w:b w:val="0"/>
          <w:i w:val="0"/>
        </w:rPr>
        <w:br/>
      </w:r>
      <w:r>
        <w:rPr>
          <w:b w:val="0"/>
          <w:i w:val="0"/>
        </w:rPr>
        <w:br/>
      </w:r>
      <w:r>
        <w:rPr>
          <w:b w:val="0"/>
          <w:i w:val="0"/>
        </w:rPr>
        <w:t>Về việc bãi bỏ Quyết định số 19/2016/QĐ-UBND ngày 18 tháng 3 năm 2016 của Ủy ban nhân dân tỉnh ban hành Quy chế đấu giá quyền sử dụng đất để giao đất có thu tiền sử dụng đất hoặc cho thuê đất thực hiện dự án đầu tư trên địa bàn</w:t>
      </w:r>
      <w:r>
        <w:rPr>
          <w:b w:val="0"/>
          <w:i w:val="0"/>
        </w:rPr>
        <w:t xml:space="preserve">  </w:t>
      </w:r>
      <w:r>
        <w:rPr>
          <w:b w:val="0"/>
          <w:i w:val="0"/>
        </w:rPr>
        <w:t>tỉnh Thừa Thiên Huế</w:t>
      </w:r>
      <w:r>
        <w:rPr>
          <w:b w:val="0"/>
          <w:i w:val="0"/>
        </w:rPr>
        <w:br/>
      </w:r>
      <w:r>
        <w:rPr>
          <w:b w:val="0"/>
          <w:i w:val="0"/>
        </w:rPr>
        <w:br/>
      </w:r>
      <w:r>
        <w:rPr>
          <w:b w:val="0"/>
          <w:i w:val="0"/>
        </w:rPr>
        <w:t>25/9/2017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89/2017/QĐ-UBND</w:t>
      </w:r>
      <w:r>
        <w:rPr>
          <w:b w:val="0"/>
          <w:i w:val="0"/>
        </w:rPr>
        <w:br/>
      </w:r>
      <w:r>
        <w:rPr>
          <w:b w:val="0"/>
          <w:i w:val="0"/>
        </w:rPr>
        <w:t>Ngày 19/10/2017</w:t>
      </w:r>
      <w:r>
        <w:rPr>
          <w:b w:val="0"/>
          <w:i w:val="0"/>
        </w:rPr>
        <w:br/>
      </w:r>
      <w:r>
        <w:rPr>
          <w:b w:val="0"/>
          <w:i w:val="0"/>
        </w:rPr>
        <w:br/>
      </w:r>
      <w:r>
        <w:rPr>
          <w:b w:val="0"/>
          <w:i w:val="0"/>
        </w:rPr>
        <w:t>Ban hành Quy chế phối hợp liên ngành trong công tác quản lý, trao đổi thông tin, phát hiện và xử lý vi phạm trong hoạt động khai thác cát, sỏi giữa các lực lượng kiểm tra chuyên ngành trên địa bàn tỉnh Thừa Thiên Huế.</w:t>
      </w:r>
      <w:r>
        <w:rPr>
          <w:b w:val="0"/>
          <w:i w:val="0"/>
        </w:rPr>
        <w:br/>
      </w:r>
      <w:r>
        <w:rPr>
          <w:b w:val="0"/>
          <w:i w:val="0"/>
        </w:rPr>
        <w:br/>
      </w:r>
      <w:r>
        <w:rPr>
          <w:b w:val="0"/>
          <w:i w:val="0"/>
        </w:rPr>
        <w:t>10/11/2017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97/2017/QĐ-UBND</w:t>
      </w:r>
      <w:r>
        <w:rPr>
          <w:b w:val="0"/>
          <w:i w:val="0"/>
        </w:rPr>
        <w:br/>
      </w:r>
      <w:r>
        <w:rPr>
          <w:b w:val="0"/>
          <w:i w:val="0"/>
        </w:rPr>
        <w:t>Ngày 24/11/2017</w:t>
      </w:r>
      <w:r>
        <w:rPr>
          <w:b w:val="0"/>
          <w:i w:val="0"/>
        </w:rPr>
        <w:br/>
      </w:r>
      <w:r>
        <w:rPr>
          <w:b w:val="0"/>
          <w:i w:val="0"/>
        </w:rPr>
        <w:br/>
      </w:r>
      <w:r>
        <w:rPr>
          <w:b w:val="0"/>
          <w:i w:val="0"/>
        </w:rPr>
        <w:t>Ban hành Quy chế phối hợp quản lý nhà nước về khí tượng thủy văn trên địa bàn tỉnh Thừa Thiên Huế</w:t>
      </w:r>
      <w:r>
        <w:rPr>
          <w:b w:val="0"/>
          <w:i w:val="0"/>
        </w:rPr>
        <w:br/>
      </w:r>
      <w:r>
        <w:rPr>
          <w:b w:val="0"/>
          <w:i w:val="0"/>
        </w:rPr>
        <w:br/>
      </w:r>
      <w:r>
        <w:rPr>
          <w:b w:val="0"/>
          <w:i w:val="0"/>
        </w:rPr>
        <w:t>05/12/2017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98/2017/QĐ-UBND</w:t>
      </w:r>
      <w:r>
        <w:rPr>
          <w:b w:val="0"/>
          <w:i w:val="0"/>
        </w:rPr>
        <w:br/>
      </w:r>
      <w:r>
        <w:rPr>
          <w:b w:val="0"/>
          <w:i w:val="0"/>
        </w:rPr>
        <w:t>Ngày 01/12/2017</w:t>
      </w:r>
      <w:r>
        <w:rPr>
          <w:b w:val="0"/>
          <w:i w:val="0"/>
        </w:rPr>
        <w:br/>
      </w:r>
      <w:r>
        <w:rPr>
          <w:b w:val="0"/>
          <w:i w:val="0"/>
        </w:rPr>
        <w:br/>
      </w:r>
      <w:r>
        <w:rPr>
          <w:b w:val="0"/>
          <w:i w:val="0"/>
        </w:rPr>
        <w:t>Ban hành Quy định về quản lý, cấp phép khai thác khoáng sản làm vật liệu xây dựng thông thường ở khu vực có dự án đầu tư xây dựng công trình trên địa bàn tỉnh Thừa Thiên Huế</w:t>
      </w:r>
      <w:r>
        <w:rPr>
          <w:b w:val="0"/>
          <w:i w:val="0"/>
        </w:rPr>
        <w:br/>
      </w:r>
      <w:r>
        <w:rPr>
          <w:b w:val="0"/>
          <w:i w:val="0"/>
        </w:rPr>
        <w:br/>
      </w:r>
      <w:r>
        <w:rPr>
          <w:b w:val="0"/>
          <w:i w:val="0"/>
        </w:rPr>
        <w:t>22/12/2017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18/2018/QĐ-UBND</w:t>
      </w:r>
      <w:r>
        <w:rPr>
          <w:b w:val="0"/>
          <w:i w:val="0"/>
        </w:rPr>
        <w:br/>
      </w:r>
      <w:r>
        <w:rPr>
          <w:b w:val="0"/>
          <w:i w:val="0"/>
        </w:rPr>
        <w:t>Ngày 09/3/2018</w:t>
      </w:r>
      <w:r>
        <w:rPr>
          <w:b w:val="0"/>
          <w:i w:val="0"/>
        </w:rPr>
        <w:br/>
      </w:r>
      <w:r>
        <w:rPr>
          <w:b w:val="0"/>
          <w:i w:val="0"/>
        </w:rPr>
        <w:br/>
      </w:r>
      <w:r>
        <w:rPr>
          <w:b w:val="0"/>
          <w:i w:val="0"/>
        </w:rPr>
        <w:t>Ban hành đơn giá dịch vụ hoạt động quan trắc và phân tích môi trường trên địa bàn tỉnh Thừa Thiên Huế</w:t>
      </w:r>
      <w:r>
        <w:rPr>
          <w:b w:val="0"/>
          <w:i w:val="0"/>
        </w:rPr>
        <w:br/>
      </w:r>
      <w:r>
        <w:rPr>
          <w:b w:val="0"/>
          <w:i w:val="0"/>
        </w:rPr>
        <w:br/>
      </w:r>
      <w:r>
        <w:rPr>
          <w:b w:val="0"/>
          <w:i w:val="0"/>
        </w:rPr>
        <w:t>20/3/2018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19/2018/QĐ-UBND</w:t>
      </w:r>
      <w:r>
        <w:rPr>
          <w:b w:val="0"/>
          <w:i w:val="0"/>
        </w:rPr>
        <w:br/>
      </w:r>
      <w:r>
        <w:rPr>
          <w:b w:val="0"/>
          <w:i w:val="0"/>
        </w:rPr>
        <w:t>Ngày 19/3/2018</w:t>
      </w:r>
      <w:r>
        <w:rPr>
          <w:b w:val="0"/>
          <w:i w:val="0"/>
        </w:rPr>
        <w:br/>
      </w:r>
      <w:r>
        <w:rPr>
          <w:b w:val="0"/>
          <w:i w:val="0"/>
        </w:rPr>
        <w:br/>
      </w:r>
      <w:r>
        <w:rPr>
          <w:b w:val="0"/>
          <w:i w:val="0"/>
        </w:rPr>
        <w:t xml:space="preserve">Bãi bỏ Quyết định số 28/2015/QĐ-UBND ngày 22/7/2015 của </w:t>
      </w:r>
      <w:r>
        <w:rPr>
          <w:b w:val="0"/>
          <w:i w:val="0"/>
        </w:rPr>
        <w:t>Ủy ban nhân dân tỉnh</w:t>
      </w:r>
      <w:r>
        <w:rPr>
          <w:b w:val="0"/>
          <w:i w:val="0"/>
        </w:rPr>
        <w:t xml:space="preserve"> Quy định về đấu giá quyền khai thác khoáng sản trên địa bàn tỉnh Thừa Thiên Huế</w:t>
      </w:r>
      <w:r>
        <w:rPr>
          <w:b w:val="0"/>
          <w:i w:val="0"/>
        </w:rPr>
        <w:br/>
      </w:r>
      <w:r>
        <w:rPr>
          <w:b w:val="0"/>
          <w:i w:val="0"/>
        </w:rPr>
        <w:br/>
      </w:r>
      <w:r>
        <w:rPr>
          <w:b w:val="0"/>
          <w:i w:val="0"/>
        </w:rPr>
        <w:t>29/3/2018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Ngày 14/5/2018</w:t>
      </w:r>
      <w:r>
        <w:rPr>
          <w:b w:val="0"/>
          <w:i w:val="0"/>
        </w:rPr>
        <w:br/>
      </w:r>
      <w:r>
        <w:rPr>
          <w:b w:val="0"/>
          <w:i w:val="0"/>
        </w:rPr>
        <w:br/>
      </w:r>
      <w:r>
        <w:rPr>
          <w:b w:val="0"/>
          <w:i w:val="0"/>
        </w:rPr>
        <w:t>Ban hành Quy định quản lý, sử dụng và cho thuê đất nông nghiệp sử dụng vào mục đích công ích trên địa bàn tỉnh Thừa Thiên Huế</w:t>
      </w:r>
      <w:r>
        <w:rPr>
          <w:b w:val="0"/>
          <w:i w:val="0"/>
        </w:rPr>
        <w:br/>
      </w:r>
      <w:r>
        <w:rPr>
          <w:b w:val="0"/>
          <w:i w:val="0"/>
        </w:rPr>
        <w:br/>
      </w:r>
      <w:r>
        <w:rPr>
          <w:b w:val="0"/>
          <w:i w:val="0"/>
        </w:rPr>
        <w:t>25/5/2018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30/2018/QĐ-UBND</w:t>
      </w:r>
      <w:r>
        <w:rPr>
          <w:b w:val="0"/>
          <w:i w:val="0"/>
        </w:rPr>
        <w:br/>
      </w:r>
      <w:r>
        <w:rPr>
          <w:b w:val="0"/>
          <w:i w:val="0"/>
        </w:rPr>
        <w:t>Ngày 15/5/2018</w:t>
      </w:r>
      <w:r>
        <w:rPr>
          <w:b w:val="0"/>
          <w:i w:val="0"/>
        </w:rPr>
        <w:br/>
      </w:r>
      <w:r>
        <w:rPr>
          <w:b w:val="0"/>
          <w:i w:val="0"/>
        </w:rPr>
        <w:br/>
      </w:r>
      <w:r>
        <w:rPr>
          <w:b w:val="0"/>
          <w:i w:val="0"/>
        </w:rPr>
        <w:t>Ban hành Quy định bảo vệ môi trường trong hoạt động dệt may công nghiệp trên địa bàn tỉnh Thừa Thiên Huế</w:t>
      </w:r>
      <w:r>
        <w:rPr>
          <w:b w:val="0"/>
          <w:i w:val="0"/>
        </w:rPr>
        <w:br/>
      </w:r>
      <w:r>
        <w:rPr>
          <w:b w:val="0"/>
          <w:i w:val="0"/>
        </w:rPr>
        <w:br/>
      </w:r>
      <w:r>
        <w:rPr>
          <w:b w:val="0"/>
          <w:i w:val="0"/>
        </w:rPr>
        <w:t>25/5/2018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51/2018/QĐ-UBND</w:t>
      </w:r>
      <w:r>
        <w:rPr>
          <w:b w:val="0"/>
          <w:i w:val="0"/>
        </w:rPr>
        <w:br/>
      </w:r>
      <w:r>
        <w:rPr>
          <w:b w:val="0"/>
          <w:i w:val="0"/>
        </w:rPr>
        <w:t>Ngày 14/9/2018</w:t>
      </w:r>
      <w:r>
        <w:rPr>
          <w:b w:val="0"/>
          <w:i w:val="0"/>
        </w:rPr>
        <w:br/>
      </w:r>
      <w:r>
        <w:rPr>
          <w:b w:val="0"/>
          <w:i w:val="0"/>
        </w:rPr>
        <w:br/>
      </w:r>
      <w:r>
        <w:rPr>
          <w:b w:val="0"/>
          <w:i w:val="0"/>
        </w:rPr>
        <w:t>Bãi bỏ Điều 35 của Quy định quản lý, khai thác, sử dụng tài nguyên nước và xả nước thải vào nguồn nước trên địa bàn tỉnh ban hành kèm theo Quyết định số 71/2014/QĐ-UBND ngày 26/11/2014 của UBND tỉnh</w:t>
      </w:r>
      <w:r>
        <w:rPr>
          <w:b w:val="0"/>
          <w:i w:val="0"/>
        </w:rPr>
        <w:br/>
      </w:r>
      <w:r>
        <w:rPr>
          <w:b w:val="0"/>
          <w:i w:val="0"/>
        </w:rPr>
        <w:br/>
      </w:r>
      <w:r>
        <w:rPr>
          <w:b w:val="0"/>
          <w:i w:val="0"/>
        </w:rPr>
        <w:t>25/9/2018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57/2018/QĐ-UBND</w:t>
      </w:r>
      <w:r>
        <w:rPr>
          <w:b w:val="0"/>
          <w:i w:val="0"/>
        </w:rPr>
        <w:br/>
      </w:r>
      <w:r>
        <w:rPr>
          <w:b w:val="0"/>
          <w:i w:val="0"/>
        </w:rPr>
        <w:t>Ngày 26/10/2018</w:t>
      </w:r>
      <w:r>
        <w:rPr>
          <w:b w:val="0"/>
          <w:i w:val="0"/>
        </w:rPr>
        <w:br/>
      </w:r>
      <w:r>
        <w:rPr>
          <w:b w:val="0"/>
          <w:i w:val="0"/>
        </w:rPr>
        <w:br/>
      </w:r>
      <w:r>
        <w:rPr>
          <w:b w:val="0"/>
          <w:i w:val="0"/>
        </w:rPr>
        <w:t>Ban hành quy định về cưỡng chế thi hành quyết định giải quyết tranh chấp đất đai, quyết định công nhận hòa giải thành tranh chấp đất đai trên địa bàn tỉnh Thừa Thiên Huế</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61/2018/QĐ-UBND</w:t>
      </w:r>
      <w:r>
        <w:rPr>
          <w:b w:val="0"/>
          <w:i w:val="0"/>
        </w:rPr>
        <w:br/>
      </w:r>
      <w:r>
        <w:rPr>
          <w:b w:val="0"/>
          <w:i w:val="0"/>
        </w:rPr>
        <w:t>Ngày 01/11/2018</w:t>
      </w:r>
      <w:r>
        <w:rPr>
          <w:b w:val="0"/>
          <w:i w:val="0"/>
        </w:rPr>
        <w:br/>
      </w:r>
      <w:r>
        <w:rPr>
          <w:b w:val="0"/>
          <w:i w:val="0"/>
        </w:rPr>
        <w:br/>
      </w:r>
      <w:r>
        <w:rPr>
          <w:b w:val="0"/>
          <w:i w:val="0"/>
        </w:rPr>
        <w:t>Ban hành Quy định về định mức đất và chế độ quản lý việc xây dựng phần mộ, tượng đài, bia tưởng niệm trong nghĩa trang trên địa bàn tỉnh Thừa Thiên Huế</w:t>
      </w:r>
      <w:r>
        <w:rPr>
          <w:b w:val="0"/>
          <w:i w:val="0"/>
        </w:rPr>
        <w:br/>
      </w:r>
      <w:r>
        <w:rPr>
          <w:b w:val="0"/>
          <w:i w:val="0"/>
        </w:rPr>
        <w:br/>
      </w:r>
      <w:r>
        <w:rPr>
          <w:b w:val="0"/>
          <w:i w:val="0"/>
        </w:rPr>
        <w:t>15/11/2018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67/2018/QĐ-UBND</w:t>
      </w:r>
      <w:r>
        <w:rPr>
          <w:b w:val="0"/>
          <w:i w:val="0"/>
        </w:rPr>
        <w:br/>
      </w:r>
      <w:r>
        <w:rPr>
          <w:b w:val="0"/>
          <w:i w:val="0"/>
        </w:rPr>
        <w:t>Ngày 26/11/2018</w:t>
      </w:r>
      <w:r>
        <w:rPr>
          <w:b w:val="0"/>
          <w:i w:val="0"/>
        </w:rPr>
        <w:br/>
      </w:r>
      <w:r>
        <w:rPr>
          <w:b w:val="0"/>
          <w:i w:val="0"/>
        </w:rPr>
        <w:br/>
      </w:r>
      <w:r>
        <w:rPr>
          <w:b w:val="0"/>
          <w:i w:val="0"/>
        </w:rPr>
        <w:t>Ban hành Quy định về t</w:t>
      </w:r>
      <w:r>
        <w:rPr>
          <w:b w:val="0"/>
          <w:i w:val="0"/>
        </w:rPr>
        <w:t>rình tự, thủ tục thực hiện xác định giá đất cụ thể trên địa bàn tỉnh Thừa Thiên Huế</w:t>
      </w:r>
      <w:r>
        <w:rPr>
          <w:b w:val="0"/>
          <w:i w:val="0"/>
        </w:rPr>
        <w:br/>
      </w:r>
      <w:r>
        <w:rPr>
          <w:b w:val="0"/>
          <w:i w:val="0"/>
        </w:rPr>
        <w:br/>
      </w:r>
      <w:r>
        <w:rPr>
          <w:b w:val="0"/>
          <w:i w:val="0"/>
        </w:rPr>
        <w:t>12/12/2018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73/2018/QĐ-UBND</w:t>
      </w:r>
      <w:r>
        <w:rPr>
          <w:b w:val="0"/>
          <w:i w:val="0"/>
        </w:rPr>
        <w:br/>
      </w:r>
      <w:r>
        <w:rPr>
          <w:b w:val="0"/>
          <w:i w:val="0"/>
        </w:rPr>
        <w:t xml:space="preserve">Ngày </w:t>
      </w:r>
      <w:r>
        <w:rPr>
          <w:b w:val="0"/>
          <w:i w:val="0"/>
        </w:rPr>
        <w:t>19/12/2018</w:t>
      </w:r>
      <w:r>
        <w:rPr>
          <w:b w:val="0"/>
          <w:i w:val="0"/>
        </w:rPr>
        <w:br/>
      </w:r>
      <w:r>
        <w:rPr>
          <w:b w:val="0"/>
          <w:i w:val="0"/>
        </w:rPr>
        <w:br/>
      </w:r>
      <w:r>
        <w:rPr>
          <w:b w:val="0"/>
          <w:i w:val="0"/>
        </w:rPr>
        <w:t>Quy chế thu gom, vận chuyển và xử lý bao gói thuốc bảo vệ thực vật sau sử dụng trên địa bàn tỉnh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38/2019/QĐ-UBND</w:t>
      </w:r>
      <w:r>
        <w:rPr>
          <w:b w:val="0"/>
          <w:i w:val="0"/>
        </w:rPr>
        <w:br/>
      </w:r>
      <w:r>
        <w:rPr>
          <w:b w:val="0"/>
          <w:i w:val="0"/>
        </w:rPr>
        <w:t>Ngày 19/7/2019</w:t>
      </w:r>
      <w:r>
        <w:rPr>
          <w:b w:val="0"/>
          <w:i w:val="0"/>
        </w:rPr>
        <w:br/>
      </w:r>
      <w:r>
        <w:rPr>
          <w:b w:val="0"/>
          <w:i w:val="0"/>
        </w:rPr>
        <w:br/>
      </w:r>
      <w:r>
        <w:rPr>
          <w:b w:val="0"/>
          <w:i w:val="0"/>
        </w:rPr>
        <w:t>Sửa đổi, bổ sung một số điều của Quy định ban hành kèm theo Quyết định số 29/2018/QĐ-UBND ngày 14 tháng 5 năm 2018 của Ủy ban nhân dân tỉnh về ban hành Quy định quản lý, sử dụng và cho thuê đất nông nghiệp sử dụng vào mục đích công ích trên địa bàn tỉnh</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66/2019/QĐ-UBND</w:t>
      </w:r>
      <w:r>
        <w:rPr>
          <w:b w:val="0"/>
          <w:i w:val="0"/>
        </w:rPr>
        <w:br/>
      </w:r>
      <w:r>
        <w:rPr>
          <w:b w:val="0"/>
          <w:i w:val="0"/>
        </w:rPr>
        <w:t>Ngày 21/10/2019</w:t>
      </w:r>
      <w:r>
        <w:rPr>
          <w:b w:val="0"/>
          <w:i w:val="0"/>
        </w:rPr>
        <w:br/>
      </w:r>
      <w:r>
        <w:rPr>
          <w:b w:val="0"/>
          <w:i w:val="0"/>
        </w:rPr>
        <w:br/>
      </w:r>
      <w:r>
        <w:rPr>
          <w:b w:val="0"/>
          <w:i w:val="0"/>
        </w:rPr>
        <w:t>Sửa đổi, bãi bỏ một số điều của Quy định ban hành kèm theo Quyết định số 67/2018/QĐ-UBND ngày 26 tháng 11 năm 2018 của Ủy ban nhân dân tỉnh về trình tự, thủ tục thực hiện việc xác định giá đất cụ thể trên địa bàn tỉnh Thừa Thiên Huế</w:t>
      </w:r>
      <w:r>
        <w:rPr>
          <w:b w:val="0"/>
          <w:i w:val="0"/>
        </w:rPr>
        <w:br/>
      </w:r>
      <w:r>
        <w:rPr>
          <w:b w:val="0"/>
          <w:i w:val="0"/>
        </w:rPr>
        <w:br/>
      </w:r>
      <w:r>
        <w:rPr>
          <w:b w:val="0"/>
          <w:i w:val="0"/>
        </w:rPr>
        <w:t>01/11/2019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73/2019/QĐ-UBND</w:t>
      </w:r>
      <w:r>
        <w:rPr>
          <w:b w:val="0"/>
          <w:i w:val="0"/>
        </w:rPr>
        <w:br/>
      </w:r>
      <w:r>
        <w:rPr>
          <w:b w:val="0"/>
          <w:i w:val="0"/>
        </w:rPr>
        <w:t>Ngày 28/11/2019</w:t>
      </w:r>
      <w:r>
        <w:rPr>
          <w:b w:val="0"/>
          <w:i w:val="0"/>
        </w:rPr>
        <w:br/>
      </w:r>
      <w:r>
        <w:rPr>
          <w:b w:val="0"/>
          <w:i w:val="0"/>
        </w:rPr>
        <w:br/>
      </w:r>
      <w:r>
        <w:rPr>
          <w:b w:val="0"/>
          <w:i w:val="0"/>
        </w:rPr>
        <w:t>Sửa đổi, bãi bỏ một số điều của Quy định ban hành kèm theo Quyết định số 98/2017/QĐ-UBND ngày 01 tháng 12 năm 2017 của Ủy ban nhân dân tỉnh Thừa Thiên Huế</w:t>
      </w:r>
      <w:r>
        <w:rPr>
          <w:b w:val="0"/>
          <w:i w:val="0"/>
        </w:rPr>
        <w:br/>
      </w:r>
      <w:r>
        <w:rPr>
          <w:b w:val="0"/>
          <w:i w:val="0"/>
        </w:rPr>
        <w:br/>
      </w:r>
      <w:r>
        <w:rPr>
          <w:b w:val="0"/>
          <w:i w:val="0"/>
        </w:rPr>
        <w:t>09/12/2019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80/2019/QĐ-UBND</w:t>
      </w:r>
      <w:r>
        <w:rPr>
          <w:b w:val="0"/>
          <w:i w:val="0"/>
        </w:rPr>
        <w:br/>
      </w:r>
      <w:r>
        <w:rPr>
          <w:b w:val="0"/>
          <w:i w:val="0"/>
        </w:rPr>
        <w:t>Ngày 26/12/2019</w:t>
      </w:r>
      <w:r>
        <w:rPr>
          <w:b w:val="0"/>
          <w:i w:val="0"/>
        </w:rPr>
        <w:br/>
      </w:r>
      <w:r>
        <w:rPr>
          <w:b w:val="0"/>
          <w:i w:val="0"/>
        </w:rPr>
        <w:br/>
      </w:r>
      <w:r>
        <w:rPr>
          <w:b w:val="0"/>
          <w:i w:val="0"/>
        </w:rPr>
        <w:t>Ban hành Bảng giá đất trên địa bàn tỉnh Thừa Thiên Huế áp dụng trong thời gian 5 năm (2020 - 2024)</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84/2019/QĐ-UBND</w:t>
      </w:r>
      <w:r>
        <w:rPr>
          <w:b w:val="0"/>
          <w:i w:val="0"/>
        </w:rPr>
        <w:br/>
      </w:r>
      <w:r>
        <w:rPr>
          <w:b w:val="0"/>
          <w:i w:val="0"/>
        </w:rPr>
        <w:t>Ngày 31/12/2019</w:t>
      </w:r>
      <w:r>
        <w:rPr>
          <w:b w:val="0"/>
          <w:i w:val="0"/>
        </w:rPr>
        <w:br/>
      </w:r>
      <w:r>
        <w:rPr>
          <w:b w:val="0"/>
          <w:i w:val="0"/>
        </w:rPr>
        <w:br/>
      </w:r>
      <w:r>
        <w:rPr>
          <w:b w:val="0"/>
          <w:i w:val="0"/>
        </w:rPr>
        <w:t>Ban hành đơn giá sản phẩm xây dựng cơ sở dữ liệu đất đai trên địa bàn tỉnh Thừa Thiên Huế</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Ngày</w:t>
      </w:r>
      <w:r>
        <w:rPr>
          <w:b w:val="0"/>
          <w:i w:val="0"/>
        </w:rPr>
        <w:t xml:space="preserve"> 20/5/2020</w:t>
      </w:r>
      <w:r>
        <w:rPr>
          <w:b w:val="0"/>
          <w:i w:val="0"/>
        </w:rPr>
        <w:br/>
      </w:r>
      <w:r>
        <w:rPr>
          <w:b w:val="0"/>
          <w:i w:val="0"/>
        </w:rPr>
        <w:br/>
      </w:r>
      <w:r>
        <w:rPr>
          <w:b w:val="0"/>
          <w:i w:val="0"/>
        </w:rPr>
        <w:t xml:space="preserve">Quy định </w:t>
      </w:r>
      <w:r>
        <w:rPr>
          <w:b w:val="0"/>
          <w:i w:val="0"/>
        </w:rPr>
        <w:t>t</w:t>
      </w:r>
      <w:r>
        <w:rPr>
          <w:b w:val="0"/>
          <w:i w:val="0"/>
        </w:rPr>
        <w:t>iêu chí và cách thức lựa chọn để cấp giấy phép thăm dò khoáng sản ở khu vực không đấu giá quyền khai thác khoáng sản trên địa bàn tỉnh Thừa Thiên Huế</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37/2020/QĐ-UBND</w:t>
      </w:r>
      <w:r>
        <w:rPr>
          <w:b w:val="0"/>
          <w:i w:val="0"/>
        </w:rPr>
        <w:br/>
      </w:r>
      <w:r>
        <w:rPr>
          <w:b w:val="0"/>
          <w:i w:val="0"/>
        </w:rPr>
        <w:t>Ngày 16/6/2020</w:t>
      </w:r>
      <w:r>
        <w:rPr>
          <w:b w:val="0"/>
          <w:i w:val="0"/>
        </w:rPr>
        <w:br/>
      </w:r>
      <w:r>
        <w:rPr>
          <w:b w:val="0"/>
          <w:i w:val="0"/>
        </w:rPr>
        <w:br/>
      </w:r>
      <w:r>
        <w:rPr>
          <w:b w:val="0"/>
          <w:i w:val="0"/>
        </w:rPr>
        <w:t xml:space="preserve">Sửa đổi, bổ sung điểm b khoản 1 Điều 1 Quyết định số 41/2017/QĐ-UBND ngày 25 tháng 5 năm 2017 của Ủy ban nhân dân tỉnh quy định mức thu, chế độ thu, nộp lệ phí cấp giấy chứng nhận quyền sử dụng đất, quyền sở hữu nhà ở và tài sản gắn liền với </w:t>
      </w:r>
      <w:r>
        <w:rPr>
          <w:b w:val="0"/>
          <w:i w:val="0"/>
        </w:rPr>
        <w:t>đ</w:t>
      </w:r>
      <w:r>
        <w:rPr>
          <w:b w:val="0"/>
          <w:i w:val="0"/>
        </w:rPr>
        <w:t>ất trên địa bàn tỉnh Thừa Thiên Huế</w:t>
      </w:r>
      <w:r>
        <w:rPr>
          <w:b w:val="0"/>
          <w:i w:val="0"/>
        </w:rPr>
        <w:br/>
      </w:r>
      <w:r>
        <w:rPr>
          <w:b w:val="0"/>
          <w:i w:val="0"/>
        </w:rPr>
        <w:br/>
      </w:r>
      <w:r>
        <w:rPr>
          <w:b w:val="0"/>
          <w:i w:val="0"/>
        </w:rPr>
        <w:t>28/6/2020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54/2020/QĐ-UBND</w:t>
      </w:r>
      <w:r>
        <w:rPr>
          <w:b w:val="0"/>
          <w:i w:val="0"/>
        </w:rPr>
        <w:br/>
      </w:r>
      <w:r>
        <w:rPr>
          <w:b w:val="0"/>
          <w:i w:val="0"/>
        </w:rPr>
        <w:t>Ngày 07/11/2020</w:t>
      </w:r>
      <w:r>
        <w:rPr>
          <w:b w:val="0"/>
          <w:i w:val="0"/>
        </w:rPr>
        <w:br/>
      </w:r>
      <w:r>
        <w:rPr>
          <w:b w:val="0"/>
          <w:i w:val="0"/>
        </w:rPr>
        <w:br/>
      </w:r>
      <w:r>
        <w:rPr>
          <w:b w:val="0"/>
          <w:i w:val="0"/>
        </w:rPr>
        <w:t>Ban hành Quy chế thu thập, quản lý, khai thác, chia sẻ và sử dụng thông tin, dữ liệu tài nguyên và môi trường trên địa bàn tỉnh Thừa Thiên Huế</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55/2020/QĐ-UBND</w:t>
      </w:r>
      <w:r>
        <w:rPr>
          <w:b w:val="0"/>
          <w:i w:val="0"/>
        </w:rPr>
        <w:br/>
      </w:r>
      <w:r>
        <w:rPr>
          <w:b w:val="0"/>
          <w:i w:val="0"/>
        </w:rPr>
        <w:t>Ngày 07/11/2020</w:t>
      </w:r>
      <w:r>
        <w:rPr>
          <w:b w:val="0"/>
          <w:i w:val="0"/>
        </w:rPr>
        <w:br/>
      </w:r>
      <w:r>
        <w:rPr>
          <w:b w:val="0"/>
          <w:i w:val="0"/>
        </w:rPr>
        <w:br/>
      </w:r>
      <w:r>
        <w:rPr>
          <w:b w:val="0"/>
          <w:i w:val="0"/>
        </w:rPr>
        <w:t>Quy định hệ số quy đổi từ số lượng khoáng sản thành phẩm ra số lượng khoáng sản nguyên khai trên địa bàn tỉnh Thừa Thiên Hu</w:t>
      </w:r>
      <w:r>
        <w:rPr>
          <w:b w:val="0"/>
          <w:i w:val="0"/>
        </w:rPr>
        <w:t>ế</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58/2020/QĐ-UBND</w:t>
      </w:r>
      <w:r>
        <w:rPr>
          <w:b w:val="0"/>
          <w:i w:val="0"/>
        </w:rPr>
        <w:br/>
      </w:r>
      <w:r>
        <w:rPr>
          <w:b w:val="0"/>
          <w:i w:val="0"/>
        </w:rPr>
        <w:t>21/11/2020</w:t>
      </w:r>
      <w:r>
        <w:rPr>
          <w:b w:val="0"/>
          <w:i w:val="0"/>
        </w:rPr>
        <w:br/>
      </w:r>
      <w:r>
        <w:rPr>
          <w:b w:val="0"/>
          <w:i w:val="0"/>
        </w:rPr>
        <w:br/>
      </w:r>
      <w:r>
        <w:rPr>
          <w:b w:val="0"/>
          <w:i w:val="0"/>
        </w:rPr>
        <w:t>Ban hành Quy định quản lý nhà nước đối với hoạt động đo đạc bản đồ trên địa bàn tỉnh Thừa Thiên Huế</w:t>
      </w:r>
      <w:r>
        <w:rPr>
          <w:b w:val="0"/>
          <w:i w:val="0"/>
        </w:rPr>
        <w:br/>
      </w:r>
      <w:r>
        <w:rPr>
          <w:b w:val="0"/>
          <w:i w:val="0"/>
        </w:rPr>
        <w:br/>
      </w:r>
      <w:r>
        <w:rPr>
          <w:b w:val="0"/>
          <w:i w:val="0"/>
        </w:rPr>
        <w:t>01/12/2020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03/2021/QĐ-UBND</w:t>
      </w:r>
      <w:r>
        <w:rPr>
          <w:b w:val="0"/>
          <w:i w:val="0"/>
        </w:rPr>
        <w:br/>
      </w:r>
      <w:r>
        <w:rPr>
          <w:b w:val="0"/>
          <w:i w:val="0"/>
        </w:rPr>
        <w:t xml:space="preserve">Ngày </w:t>
      </w:r>
      <w:r>
        <w:rPr>
          <w:b w:val="0"/>
          <w:i w:val="0"/>
        </w:rPr>
        <w:t>19/01/2021</w:t>
      </w:r>
      <w:r>
        <w:rPr>
          <w:b w:val="0"/>
          <w:i w:val="0"/>
        </w:rPr>
        <w:br/>
      </w:r>
      <w:r>
        <w:rPr>
          <w:b w:val="0"/>
          <w:i w:val="0"/>
        </w:rPr>
        <w:br/>
      </w:r>
      <w:r>
        <w:rPr>
          <w:b w:val="0"/>
          <w:i w:val="0"/>
        </w:rPr>
        <w:t>Ban hành Bộ đơn giá đo đạc, lập bản đồ địa chính sử dụng ngân sách nhà nước trên địa bàn tỉnh Thừa Thiên Huế</w:t>
      </w:r>
      <w:r>
        <w:rPr>
          <w:b w:val="0"/>
          <w:i w:val="0"/>
        </w:rPr>
        <w:br/>
      </w:r>
      <w:r>
        <w:rPr>
          <w:b w:val="0"/>
          <w:i w:val="0"/>
        </w:rPr>
        <w:br/>
      </w:r>
      <w:r>
        <w:rPr>
          <w:b w:val="0"/>
          <w:i w:val="0"/>
        </w:rPr>
        <w:t>01/02/2021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04/2021/QĐ-UBND</w:t>
      </w:r>
      <w:r>
        <w:rPr>
          <w:b w:val="0"/>
          <w:i w:val="0"/>
        </w:rPr>
        <w:br/>
      </w:r>
      <w:r>
        <w:rPr>
          <w:b w:val="0"/>
          <w:i w:val="0"/>
        </w:rPr>
        <w:t xml:space="preserve">Ngày </w:t>
      </w:r>
      <w:r>
        <w:rPr>
          <w:b w:val="0"/>
          <w:i w:val="0"/>
        </w:rPr>
        <w:t>25/01/2021</w:t>
      </w:r>
      <w:r>
        <w:rPr>
          <w:b w:val="0"/>
          <w:i w:val="0"/>
        </w:rPr>
        <w:br/>
      </w:r>
      <w:r>
        <w:rPr>
          <w:b w:val="0"/>
          <w:i w:val="0"/>
        </w:rPr>
        <w:br/>
      </w:r>
      <w:r>
        <w:rPr>
          <w:b w:val="0"/>
          <w:i w:val="0"/>
        </w:rPr>
        <w:t>Sửa đổi, bổ sung một số điều của Quy định ban hành kèm theo Quyết định số 07/2017/QĐ-UBND ngày 10 tháng 02 năm 2017 của UBND tỉnh Thừa Thiên Huế</w:t>
      </w:r>
      <w:r>
        <w:rPr>
          <w:b w:val="0"/>
          <w:i w:val="0"/>
        </w:rPr>
        <w:br/>
      </w:r>
      <w:r>
        <w:rPr>
          <w:b w:val="0"/>
          <w:i w:val="0"/>
        </w:rPr>
        <w:br/>
      </w:r>
      <w:r>
        <w:rPr>
          <w:b w:val="0"/>
          <w:i w:val="0"/>
        </w:rPr>
        <w:t>05/02/2021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09/2021/QĐ-UBND</w:t>
      </w:r>
      <w:r>
        <w:rPr>
          <w:b w:val="0"/>
          <w:i w:val="0"/>
        </w:rPr>
        <w:br/>
      </w:r>
      <w:r>
        <w:rPr>
          <w:b w:val="0"/>
          <w:i w:val="0"/>
        </w:rPr>
        <w:t>Ngày 02/3/2021</w:t>
      </w:r>
      <w:r>
        <w:rPr>
          <w:b w:val="0"/>
          <w:i w:val="0"/>
        </w:rPr>
        <w:br/>
      </w:r>
      <w:r>
        <w:rPr>
          <w:b w:val="0"/>
          <w:i w:val="0"/>
        </w:rPr>
        <w:br/>
      </w:r>
      <w:r>
        <w:rPr>
          <w:b w:val="0"/>
          <w:i w:val="0"/>
        </w:rPr>
        <w:t>Ban hành quy định về bảo vệ môi trường trong hoạt động kinh doanh, vận chuyển, sơ chế, tái chế, xử lý phế liệu trên địa bàn tỉnh Thừa Thiên Huế</w:t>
      </w:r>
      <w:r>
        <w:rPr>
          <w:b w:val="0"/>
          <w:i w:val="0"/>
        </w:rPr>
        <w:br/>
      </w:r>
      <w:r>
        <w:rPr>
          <w:b w:val="0"/>
          <w:i w:val="0"/>
        </w:rPr>
        <w:br/>
      </w:r>
      <w:r>
        <w:rPr>
          <w:b w:val="0"/>
          <w:i w:val="0"/>
        </w:rPr>
        <w:t>12/3/2021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22/2021/QĐ-UBND</w:t>
      </w:r>
      <w:r>
        <w:rPr>
          <w:b w:val="0"/>
          <w:i w:val="0"/>
        </w:rPr>
        <w:br/>
      </w:r>
      <w:r>
        <w:rPr>
          <w:b w:val="0"/>
          <w:i w:val="0"/>
        </w:rPr>
        <w:t xml:space="preserve">Ngày </w:t>
      </w:r>
      <w:r>
        <w:rPr>
          <w:b w:val="0"/>
          <w:i w:val="0"/>
        </w:rPr>
        <w:t>08/4/2021</w:t>
      </w:r>
      <w:r>
        <w:rPr>
          <w:b w:val="0"/>
          <w:i w:val="0"/>
        </w:rPr>
        <w:br/>
      </w:r>
      <w:r>
        <w:rPr>
          <w:b w:val="0"/>
          <w:i w:val="0"/>
        </w:rPr>
        <w:br/>
      </w:r>
      <w:r>
        <w:rPr>
          <w:b w:val="0"/>
          <w:i w:val="0"/>
        </w:rPr>
        <w:t>Về việc ban hành mức giá dịch vụ đo đạc, lập bản đồ địa chính, đăng ký đất đai, tài sản gắn liền với đất, lập hồ sơ địa chính,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20/4/2021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37/2021/QĐ-UBND</w:t>
      </w:r>
      <w:r>
        <w:rPr>
          <w:b w:val="0"/>
          <w:i w:val="0"/>
        </w:rPr>
        <w:br/>
      </w:r>
      <w:r>
        <w:rPr>
          <w:b w:val="0"/>
          <w:i w:val="0"/>
        </w:rPr>
        <w:t>Ngày 21/6/2021</w:t>
      </w:r>
      <w:r>
        <w:rPr>
          <w:b w:val="0"/>
          <w:i w:val="0"/>
        </w:rPr>
        <w:br/>
      </w:r>
      <w:r>
        <w:rPr>
          <w:b w:val="0"/>
          <w:i w:val="0"/>
        </w:rPr>
        <w:br/>
      </w:r>
      <w:r>
        <w:rPr>
          <w:b w:val="0"/>
          <w:i w:val="0"/>
        </w:rPr>
        <w:t xml:space="preserve">Ban hành 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w:t>
      </w:r>
      <w:r>
        <w:rPr>
          <w:b w:val="0"/>
          <w:i w:val="0"/>
        </w:rPr>
        <w:t>Thừa Thiên Huế</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49/2021/QĐ-UBND</w:t>
      </w:r>
      <w:r>
        <w:rPr>
          <w:b w:val="0"/>
          <w:i w:val="0"/>
        </w:rPr>
        <w:br/>
      </w:r>
      <w:r>
        <w:rPr>
          <w:b w:val="0"/>
          <w:i w:val="0"/>
        </w:rPr>
        <w:t>Ngày 25/8/2021</w:t>
      </w:r>
      <w:r>
        <w:rPr>
          <w:b w:val="0"/>
          <w:i w:val="0"/>
        </w:rPr>
        <w:br/>
      </w:r>
      <w:r>
        <w:rPr>
          <w:b w:val="0"/>
          <w:i w:val="0"/>
        </w:rPr>
        <w:br/>
      </w:r>
      <w:r>
        <w:rPr>
          <w:b w:val="0"/>
          <w:i w:val="0"/>
        </w:rPr>
        <w:t>Ban hành Quy định về tách thửa đối với đất ở và đất nông nghiệp trên địa bàn tỉnh Thừa Thiên Huế</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59/2021/QĐ-UBND</w:t>
      </w:r>
      <w:r>
        <w:rPr>
          <w:b w:val="0"/>
          <w:i w:val="0"/>
        </w:rPr>
        <w:br/>
      </w:r>
      <w:r>
        <w:rPr>
          <w:b w:val="0"/>
          <w:i w:val="0"/>
        </w:rPr>
        <w:t>Ngày 30/9/2021</w:t>
      </w:r>
      <w:r>
        <w:rPr>
          <w:b w:val="0"/>
          <w:i w:val="0"/>
        </w:rPr>
        <w:br/>
      </w:r>
      <w:r>
        <w:rPr>
          <w:b w:val="0"/>
          <w:i w:val="0"/>
        </w:rPr>
        <w:br/>
      </w:r>
      <w:r>
        <w:rPr>
          <w:b w:val="0"/>
          <w:i w:val="0"/>
        </w:rPr>
        <w:t>Sửa đổi, bổ sung một số điều của Quy định kèm theo Quyết định số 33/2014/QĐ-UBND ngày 30 tháng 6 năm 2014 của Ủy ban nhân dân tỉnh ban hành Quy định hạn mức giao đất ở; hạn mức công nhận đất ở đối với đất vườn, ao trong cùng thửa đất đang có nhà ở cho hộ gia đình, cá nhân trên địa bàn tỉnh Thừa Thiên Huế</w:t>
      </w:r>
      <w:r>
        <w:rPr>
          <w:b w:val="0"/>
          <w:i w:val="0"/>
        </w:rPr>
        <w:br/>
      </w:r>
      <w:r>
        <w:rPr>
          <w:b w:val="0"/>
          <w:i w:val="0"/>
        </w:rPr>
        <w:br/>
      </w:r>
      <w:r>
        <w:rPr>
          <w:b w:val="0"/>
          <w:i w:val="0"/>
        </w:rPr>
        <w:t>11/10/2021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80/2021/QĐ-UBND</w:t>
      </w:r>
      <w:r>
        <w:rPr>
          <w:b w:val="0"/>
          <w:i w:val="0"/>
        </w:rPr>
        <w:br/>
      </w:r>
      <w:r>
        <w:rPr>
          <w:b w:val="0"/>
          <w:i w:val="0"/>
        </w:rPr>
        <w:t>Ngày 24/12/2021</w:t>
      </w:r>
      <w:r>
        <w:rPr>
          <w:b w:val="0"/>
          <w:i w:val="0"/>
        </w:rPr>
        <w:br/>
      </w:r>
      <w:r>
        <w:rPr>
          <w:b w:val="0"/>
          <w:i w:val="0"/>
        </w:rPr>
        <w:br/>
      </w:r>
      <w:r>
        <w:rPr>
          <w:b w:val="0"/>
          <w:i w:val="0"/>
        </w:rPr>
        <w:t>Bãi bỏ Quyết định số 50/2016/QĐ-UBND ngày 05 tháng 8 năm 2016 của Ủy ban nhân dân tỉnh về ban hành quy định trình tự thực hiện đăng ký các công trình, dự án có nhu cầu sử dụng đất và lập kế hoạch sử dụng đất hàng năm cấp huyện</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w:t>
      </w:r>
      <w:r>
        <w:rPr>
          <w:b w:val="0"/>
          <w:i w:val="0"/>
        </w:rPr>
        <w:t>3/2022/QĐ-UBND</w:t>
      </w:r>
      <w:r>
        <w:rPr>
          <w:b w:val="0"/>
          <w:i w:val="0"/>
        </w:rPr>
        <w:br/>
      </w:r>
      <w:r>
        <w:rPr>
          <w:b w:val="0"/>
          <w:i w:val="0"/>
        </w:rPr>
        <w:t>Ngày 12/01/2022</w:t>
      </w:r>
      <w:r>
        <w:rPr>
          <w:b w:val="0"/>
          <w:i w:val="0"/>
        </w:rPr>
        <w:br/>
      </w:r>
      <w:r>
        <w:rPr>
          <w:b w:val="0"/>
          <w:i w:val="0"/>
        </w:rPr>
        <w:br/>
      </w:r>
      <w:r>
        <w:rPr>
          <w:b w:val="0"/>
          <w:i w:val="0"/>
        </w:rPr>
        <w:t>Ban hành Quy định đấu giá quyền sử dụng đất để giao đất có thu tiền sử dụng đất hoặc cho thuê đất để thực hiện dự án đầu tư trên địa bàn tỉnh Thừa Thiên Huế</w:t>
      </w:r>
      <w:r>
        <w:rPr>
          <w:b w:val="0"/>
          <w:i w:val="0"/>
        </w:rPr>
        <w:br/>
      </w:r>
      <w:r>
        <w:rPr>
          <w:b w:val="0"/>
          <w:i w:val="0"/>
        </w:rPr>
        <w:br/>
      </w:r>
      <w:r>
        <w:rPr>
          <w:b w:val="0"/>
          <w:i w:val="0"/>
        </w:rPr>
        <w:t>24/01/2022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w:t>
      </w:r>
      <w:r>
        <w:rPr>
          <w:b w:val="0"/>
          <w:i w:val="0"/>
        </w:rPr>
        <w:t>9/2022/QĐ-UBND</w:t>
      </w:r>
      <w:r>
        <w:rPr>
          <w:b w:val="0"/>
          <w:i w:val="0"/>
        </w:rPr>
        <w:br/>
      </w:r>
      <w:r>
        <w:rPr>
          <w:b w:val="0"/>
          <w:i w:val="0"/>
        </w:rPr>
        <w:t>Ngày 17/02/2022</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27/02/2022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10/2022/QĐ-UBND</w:t>
      </w:r>
      <w:r>
        <w:rPr>
          <w:b w:val="0"/>
          <w:i w:val="0"/>
        </w:rPr>
        <w:br/>
      </w:r>
      <w:r>
        <w:rPr>
          <w:b w:val="0"/>
          <w:i w:val="0"/>
        </w:rPr>
        <w:t>Ngày 24/02/2022</w:t>
      </w:r>
      <w:r>
        <w:rPr>
          <w:b w:val="0"/>
          <w:i w:val="0"/>
        </w:rPr>
        <w:br/>
      </w:r>
      <w:r>
        <w:rPr>
          <w:b w:val="0"/>
          <w:i w:val="0"/>
        </w:rPr>
        <w:br/>
      </w:r>
      <w:r>
        <w:rPr>
          <w:b w:val="0"/>
          <w:i w:val="0"/>
        </w:rPr>
        <w:t>Ban hành quy định về cấp Giấy chứng nhận quyền sử dụng đất, quyền sở hữu nhà ở và tài sản khác gắn liền với đất trên địa bàn tỉnh Thừa Thiên Huế</w:t>
      </w:r>
      <w:r>
        <w:rPr>
          <w:b w:val="0"/>
          <w:i w:val="0"/>
        </w:rPr>
        <w:br/>
      </w:r>
      <w:r>
        <w:rPr>
          <w:b w:val="0"/>
          <w:i w:val="0"/>
        </w:rPr>
        <w:br/>
      </w:r>
      <w:r>
        <w:rPr>
          <w:b w:val="0"/>
          <w:i w:val="0"/>
        </w:rPr>
        <w:t>03/5/2022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31/2022/QĐ-UBND</w:t>
      </w:r>
      <w:r>
        <w:rPr>
          <w:b w:val="0"/>
          <w:i w:val="0"/>
        </w:rPr>
        <w:br/>
      </w:r>
      <w:r>
        <w:rPr>
          <w:b w:val="0"/>
          <w:i w:val="0"/>
        </w:rPr>
        <w:t>Ngày 05/7/2022</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36/2022/QĐ-UBND</w:t>
      </w:r>
      <w:r>
        <w:rPr>
          <w:b w:val="0"/>
          <w:i w:val="0"/>
        </w:rPr>
        <w:br/>
      </w:r>
      <w:r>
        <w:rPr>
          <w:b w:val="0"/>
          <w:i w:val="0"/>
        </w:rPr>
        <w:t>Ngày 08/8/2022</w:t>
      </w:r>
      <w:r>
        <w:rPr>
          <w:b w:val="0"/>
          <w:i w:val="0"/>
        </w:rPr>
        <w:br/>
      </w:r>
      <w:r>
        <w:rPr>
          <w:b w:val="0"/>
          <w:i w:val="0"/>
        </w:rPr>
        <w:br/>
      </w:r>
      <w:r>
        <w:rPr>
          <w:b w:val="0"/>
          <w:i w:val="0"/>
        </w:rPr>
        <w:t>Về việc ủy quyền cho Sở Tài nguyên và Môi trường thực hiện thẩm định Báo cáo đánh giá tác động môi trường; Giấy phép môi trường; Phương án cải tạo phục hồi môi trường trong hoạt động khai thác khoáng sản thuộc thẩm quyền của Ủy ban nhân dân tỉnh</w:t>
      </w:r>
      <w:r>
        <w:rPr>
          <w:b w:val="0"/>
          <w:i w:val="0"/>
        </w:rPr>
        <w:br/>
      </w:r>
      <w:r>
        <w:rPr>
          <w:b w:val="0"/>
          <w:i w:val="0"/>
        </w:rPr>
        <w:br/>
      </w:r>
      <w:r>
        <w:rPr>
          <w:b w:val="0"/>
          <w:i w:val="0"/>
        </w:rPr>
        <w:t>20/8/2022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37/2022/QĐ-UBND</w:t>
      </w:r>
      <w:r>
        <w:rPr>
          <w:b w:val="0"/>
          <w:i w:val="0"/>
        </w:rPr>
        <w:br/>
      </w:r>
      <w:r>
        <w:rPr>
          <w:b w:val="0"/>
          <w:i w:val="0"/>
        </w:rPr>
        <w:t>Ngày 16/8/2022</w:t>
      </w:r>
      <w:r>
        <w:rPr>
          <w:b w:val="0"/>
          <w:i w:val="0"/>
        </w:rPr>
        <w:br/>
      </w:r>
      <w:r>
        <w:rPr>
          <w:b w:val="0"/>
          <w:i w:val="0"/>
        </w:rPr>
        <w:br/>
      </w:r>
      <w:r>
        <w:rPr>
          <w:b w:val="0"/>
          <w:i w:val="0"/>
        </w:rPr>
        <w:t>Ban hành Quy định về mức độ khôi phục lại tình trạng ban đầu của đất trước khi vi phạm đối với từng loại vi phạm hành chính quy định tại Nghị định số 91/2019/NĐ-CP ngày 19 tháng 11 năm 2019 của Chính phủ về xử phạt vi phạm hành chính trong lĩnh vực đất đai, trên địa bàn tỉnh Thừa Thiên Huế</w:t>
      </w:r>
      <w:r>
        <w:rPr>
          <w:b w:val="0"/>
          <w:i w:val="0"/>
        </w:rPr>
        <w:br/>
      </w:r>
      <w:r>
        <w:rPr>
          <w:b w:val="0"/>
          <w:i w:val="0"/>
        </w:rPr>
        <w:br/>
      </w:r>
      <w:r>
        <w:rPr>
          <w:b w:val="0"/>
          <w:i w:val="0"/>
        </w:rPr>
        <w:t>28/8/2022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45/2022/QĐ-UBND</w:t>
      </w:r>
      <w:r>
        <w:rPr>
          <w:b w:val="0"/>
          <w:i w:val="0"/>
        </w:rPr>
        <w:br/>
      </w:r>
      <w:r>
        <w:rPr>
          <w:b w:val="0"/>
          <w:i w:val="0"/>
        </w:rPr>
        <w:t>Ngày 22/9/2022</w:t>
      </w:r>
      <w:r>
        <w:rPr>
          <w:b w:val="0"/>
          <w:i w:val="0"/>
        </w:rPr>
        <w:br/>
      </w:r>
      <w:r>
        <w:rPr>
          <w:b w:val="0"/>
          <w:i w:val="0"/>
        </w:rPr>
        <w:br/>
      </w:r>
      <w:r>
        <w:rPr>
          <w:b w:val="0"/>
          <w:i w:val="0"/>
        </w:rPr>
        <w:t>Sửa đổi, bổ sung một số điều của Quy định kèm theo Quyết định số 49/2021/QĐ-UBND ngày 25 tháng 8 năm 2021 của Ủy ban nhân dân tỉnh ban hành Quy định về tách thửa đối với đất ở và đất nông nghiệp trên địa bàn tỉnh Thừa Thiên Huế</w:t>
      </w:r>
      <w:r>
        <w:rPr>
          <w:b w:val="0"/>
          <w:i w:val="0"/>
        </w:rPr>
        <w:br/>
      </w:r>
      <w:r>
        <w:rPr>
          <w:b w:val="0"/>
          <w:i w:val="0"/>
        </w:rPr>
        <w:br/>
      </w:r>
      <w:r>
        <w:rPr>
          <w:b w:val="0"/>
          <w:i w:val="0"/>
        </w:rPr>
        <w:t>03/10/2022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47/2022/QĐ-UBND</w:t>
      </w:r>
      <w:r>
        <w:rPr>
          <w:b w:val="0"/>
          <w:i w:val="0"/>
        </w:rPr>
        <w:br/>
      </w:r>
      <w:r>
        <w:rPr>
          <w:b w:val="0"/>
          <w:i w:val="0"/>
        </w:rPr>
        <w:t>Ngày 23</w:t>
      </w:r>
      <w:r>
        <w:rPr>
          <w:b w:val="0"/>
          <w:i w:val="0"/>
        </w:rPr>
        <w:t>/</w:t>
      </w:r>
      <w:r>
        <w:rPr>
          <w:b w:val="0"/>
          <w:i w:val="0"/>
        </w:rPr>
        <w:t>9</w:t>
      </w:r>
      <w:r>
        <w:rPr>
          <w:b w:val="0"/>
          <w:i w:val="0"/>
        </w:rPr>
        <w:t>/</w:t>
      </w:r>
      <w:r>
        <w:rPr>
          <w:b w:val="0"/>
          <w:i w:val="0"/>
        </w:rPr>
        <w:t>2022</w:t>
      </w:r>
      <w:r>
        <w:rPr>
          <w:b w:val="0"/>
          <w:i w:val="0"/>
        </w:rPr>
        <w:br/>
      </w:r>
      <w:r>
        <w:rPr>
          <w:b w:val="0"/>
          <w:i w:val="0"/>
        </w:rPr>
        <w:br/>
      </w:r>
      <w:r>
        <w:rPr>
          <w:b w:val="0"/>
          <w:i w:val="0"/>
        </w:rPr>
        <w:t>B</w:t>
      </w:r>
      <w:r>
        <w:rPr>
          <w:b w:val="0"/>
          <w:i w:val="0"/>
        </w:rPr>
        <w:t>an</w:t>
      </w:r>
      <w:r>
        <w:rPr>
          <w:b w:val="0"/>
          <w:i w:val="0"/>
        </w:rPr>
        <w:t xml:space="preserve"> hành </w:t>
      </w:r>
      <w:r>
        <w:rPr>
          <w:b w:val="0"/>
          <w:i w:val="0"/>
        </w:rPr>
        <w:t>Quy định về quản lý, sử dụng đất lâm nghiệp sau khi thu hồi của các Ban quản lý rừng phòng hộ, Công ty trách nhiệm hữu hạn một thành viên Lâm nghiệp và đất lâm nghiệp do Ủy ban nhân dân cấp xã đang quản lý trên địa bàn tỉnh Thừa Thiên Huế</w:t>
      </w:r>
      <w:r>
        <w:rPr>
          <w:b w:val="0"/>
          <w:i w:val="0"/>
        </w:rPr>
        <w:t xml:space="preserve"> </w:t>
      </w:r>
      <w:r>
        <w:rPr>
          <w:b w:val="0"/>
          <w:i w:val="0"/>
        </w:rPr>
        <w:br/>
      </w:r>
      <w:r>
        <w:rPr>
          <w:b w:val="0"/>
          <w:i w:val="0"/>
        </w:rPr>
        <w:br/>
      </w:r>
      <w:r>
        <w:rPr>
          <w:b w:val="0"/>
          <w:i w:val="0"/>
        </w:rPr>
        <w:t>03</w:t>
      </w:r>
      <w:r>
        <w:rPr>
          <w:b w:val="0"/>
          <w:i w:val="0"/>
        </w:rPr>
        <w:t>/</w:t>
      </w:r>
      <w:r>
        <w:rPr>
          <w:b w:val="0"/>
          <w:i w:val="0"/>
        </w:rPr>
        <w:t>10</w:t>
      </w:r>
      <w:r>
        <w:rPr>
          <w:b w:val="0"/>
          <w:i w:val="0"/>
        </w:rPr>
        <w:t>/</w:t>
      </w:r>
      <w:r>
        <w:rPr>
          <w:b w:val="0"/>
          <w:i w:val="0"/>
        </w:rPr>
        <w:t>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57/2022/QĐ-UBND </w:t>
      </w:r>
      <w:r>
        <w:rPr>
          <w:b w:val="0"/>
          <w:i w:val="0"/>
        </w:rPr>
        <w:br/>
      </w:r>
      <w:r>
        <w:rPr>
          <w:b w:val="0"/>
          <w:i w:val="0"/>
        </w:rPr>
        <w:t>Ngày 29/11/2022</w:t>
      </w:r>
      <w:r>
        <w:rPr>
          <w:b w:val="0"/>
          <w:i w:val="0"/>
        </w:rPr>
        <w:br/>
      </w:r>
      <w:r>
        <w:rPr>
          <w:b w:val="0"/>
          <w:i w:val="0"/>
        </w:rPr>
        <w:br/>
      </w:r>
      <w:r>
        <w:rPr>
          <w:b w:val="0"/>
          <w:i w:val="0"/>
        </w:rPr>
        <w:t>Bãi bỏ Quyết định số 42/2017/QĐ-UBND ngày 25 tháng 5 năm 2017 của Ủy ban nhân dân tỉnh</w:t>
      </w:r>
      <w:r>
        <w:rPr>
          <w:b w:val="0"/>
          <w:i w:val="0"/>
        </w:rPr>
        <w:br/>
      </w:r>
      <w:r>
        <w:rPr>
          <w:b w:val="0"/>
          <w:i w:val="0"/>
        </w:rPr>
        <w:br/>
      </w:r>
      <w:r>
        <w:rPr>
          <w:b w:val="0"/>
          <w:i w:val="0"/>
        </w:rPr>
        <w:t>09/12/2022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06/2023/QĐ-UBND</w:t>
      </w:r>
      <w:r>
        <w:rPr>
          <w:b w:val="0"/>
          <w:i w:val="0"/>
        </w:rPr>
        <w:br/>
      </w:r>
      <w:r>
        <w:rPr>
          <w:b w:val="0"/>
          <w:i w:val="0"/>
        </w:rPr>
        <w:t xml:space="preserve">Ngày </w:t>
      </w:r>
      <w:r>
        <w:rPr>
          <w:b w:val="0"/>
          <w:i w:val="0"/>
        </w:rPr>
        <w:t>03/02/2023</w:t>
      </w:r>
      <w:r>
        <w:rPr>
          <w:b w:val="0"/>
          <w:i w:val="0"/>
        </w:rPr>
        <w:br/>
      </w:r>
      <w:r>
        <w:rPr>
          <w:b w:val="0"/>
          <w:i w:val="0"/>
        </w:rPr>
        <w:br/>
      </w:r>
      <w:r>
        <w:rPr>
          <w:b w:val="0"/>
          <w:i w:val="0"/>
        </w:rPr>
        <w:t>Sửa đổi, bổ sung một số điều của Quy định Bảng giá đất trên địa bàn tỉnh Thừa Thiên Huế áp dụng trong thời gian 5 năm (2020 - 2024)</w:t>
      </w:r>
      <w:r>
        <w:rPr>
          <w:b w:val="0"/>
          <w:i w:val="0"/>
        </w:rPr>
        <w:br/>
      </w:r>
      <w:r>
        <w:rPr>
          <w:b w:val="0"/>
          <w:i w:val="0"/>
        </w:rPr>
        <w:br/>
      </w:r>
      <w:r>
        <w:rPr>
          <w:b w:val="0"/>
          <w:i w:val="0"/>
        </w:rPr>
        <w:t>13/02/2023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12/2023/QĐ-UBND</w:t>
      </w:r>
      <w:r>
        <w:rPr>
          <w:b w:val="0"/>
          <w:i w:val="0"/>
        </w:rPr>
        <w:br/>
      </w:r>
      <w:r>
        <w:rPr>
          <w:b w:val="0"/>
          <w:i w:val="0"/>
        </w:rPr>
        <w:t xml:space="preserve">Ngày </w:t>
      </w:r>
      <w:r>
        <w:rPr>
          <w:b w:val="0"/>
          <w:i w:val="0"/>
        </w:rPr>
        <w:t>07/3/2023</w:t>
      </w:r>
      <w:r>
        <w:rPr>
          <w:b w:val="0"/>
          <w:i w:val="0"/>
        </w:rPr>
        <w:br/>
      </w:r>
      <w:r>
        <w:rPr>
          <w:b w:val="0"/>
          <w:i w:val="0"/>
        </w:rPr>
        <w:br/>
      </w:r>
      <w:r>
        <w:rPr>
          <w:b w:val="0"/>
          <w:i w:val="0"/>
        </w:rPr>
        <w:t>Ban hành Quy chế về quản lý chất thải rắn trên địa bàn tỉnh Thừa Thiên Huế</w:t>
      </w:r>
      <w:r>
        <w:rPr>
          <w:b w:val="0"/>
          <w:i w:val="0"/>
        </w:rPr>
        <w:br/>
      </w:r>
      <w:r>
        <w:rPr>
          <w:b w:val="0"/>
          <w:i w:val="0"/>
        </w:rPr>
        <w:br/>
      </w:r>
      <w:r>
        <w:rPr>
          <w:b w:val="0"/>
          <w:i w:val="0"/>
        </w:rPr>
        <w:t>16/3/2023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15/2023/QĐ-UBND</w:t>
      </w:r>
      <w:r>
        <w:rPr>
          <w:b w:val="0"/>
          <w:i w:val="0"/>
        </w:rPr>
        <w:br/>
      </w:r>
      <w:r>
        <w:rPr>
          <w:b w:val="0"/>
          <w:i w:val="0"/>
        </w:rPr>
        <w:t>Ngày 20/3/2023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29/3/2023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50/2023/QĐ-UBND </w:t>
      </w:r>
      <w:r>
        <w:rPr>
          <w:b w:val="0"/>
          <w:i w:val="0"/>
        </w:rPr>
        <w:t>Ngày 25/9/2023</w:t>
      </w:r>
      <w:r>
        <w:rPr>
          <w:b w:val="0"/>
          <w:i w:val="0"/>
        </w:rPr>
        <w:br/>
      </w:r>
      <w:r>
        <w:rPr>
          <w:b w:val="0"/>
          <w:i w:val="0"/>
        </w:rPr>
        <w:br/>
      </w:r>
      <w:r>
        <w:rPr>
          <w:b w:val="0"/>
          <w:i w:val="0"/>
        </w:rPr>
        <w:t>Ban hành Quy định về bồi thường, hỗ trợ, tái định cư khi Nhà nước thu hồi đất trên địa bàn tỉnh Thừa Thiên Huế.</w:t>
      </w:r>
      <w:r>
        <w:rPr>
          <w:b w:val="0"/>
          <w:i w:val="0"/>
        </w:rPr>
        <w:br/>
      </w:r>
      <w:r>
        <w:rPr>
          <w:b w:val="0"/>
          <w:i w:val="0"/>
        </w:rPr>
        <w:br/>
      </w:r>
      <w:r>
        <w:rPr>
          <w:b w:val="0"/>
          <w:i w:val="0"/>
        </w:rPr>
        <w:t>05/10/2023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60/2023/QĐ-UBND</w:t>
      </w:r>
      <w:r>
        <w:rPr>
          <w:b w:val="0"/>
          <w:i w:val="0"/>
        </w:rPr>
        <w:br/>
      </w:r>
      <w:r>
        <w:rPr>
          <w:b w:val="0"/>
          <w:i w:val="0"/>
        </w:rPr>
        <w:t xml:space="preserve">Ngày </w:t>
      </w:r>
      <w:r>
        <w:rPr>
          <w:b w:val="0"/>
          <w:i w:val="0"/>
        </w:rPr>
        <w:t>13/11/2023</w:t>
      </w:r>
      <w:r>
        <w:rPr>
          <w:b w:val="0"/>
          <w:i w:val="0"/>
        </w:rPr>
        <w:br/>
      </w:r>
      <w:r>
        <w:rPr>
          <w:b w:val="0"/>
          <w:i w:val="0"/>
        </w:rPr>
        <w:br/>
      </w:r>
      <w:r>
        <w:rPr>
          <w:b w:val="0"/>
          <w:i w:val="0"/>
        </w:rPr>
        <w:t>Ban hành Quy định về quản lý, bảo vệ hành lang bảo vệ bờ biển tỉnh Thừa Thiên Huế</w:t>
      </w:r>
      <w:r>
        <w:rPr>
          <w:b w:val="0"/>
          <w:i w:val="0"/>
        </w:rPr>
        <w:br/>
      </w:r>
      <w:r>
        <w:rPr>
          <w:b w:val="0"/>
          <w:i w:val="0"/>
        </w:rPr>
        <w:br/>
      </w:r>
      <w:r>
        <w:rPr>
          <w:b w:val="0"/>
          <w:i w:val="0"/>
        </w:rPr>
        <w:t>22/11/2023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61/2023/QĐ-UBND</w:t>
      </w:r>
      <w:r>
        <w:rPr>
          <w:b w:val="0"/>
          <w:i w:val="0"/>
        </w:rPr>
        <w:br/>
      </w:r>
      <w:r>
        <w:rPr>
          <w:b w:val="0"/>
          <w:i w:val="0"/>
        </w:rPr>
        <w:t xml:space="preserve">Ngày </w:t>
      </w:r>
      <w:r>
        <w:rPr>
          <w:b w:val="0"/>
          <w:i w:val="0"/>
        </w:rPr>
        <w:t>17/11/2023</w:t>
      </w:r>
      <w:r>
        <w:rPr>
          <w:b w:val="0"/>
          <w:i w:val="0"/>
        </w:rPr>
        <w:br/>
      </w:r>
      <w:r>
        <w:rPr>
          <w:b w:val="0"/>
          <w:i w:val="0"/>
        </w:rPr>
        <w:br/>
      </w:r>
      <w:r>
        <w:rPr>
          <w:b w:val="0"/>
          <w:i w:val="0"/>
        </w:rPr>
        <w:t>Sửa đổi, bổ sung một số điều của các Quy định ban hành kèm theo Quyết định số 33/2014/QĐ-UBND ngày 30 tháng 6 năm 2014 và Quyết định số 29/2018/QĐ-UBND ngày 14 tháng 5 năm 2018 của Ủy ban nhân dân tỉnh Thừa Thiên Huế</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III. Lĩnh vực: Y tế </w:t>
      </w:r>
      <w:r>
        <w:rPr>
          <w:b w:val="0"/>
          <w:i w:val="0"/>
        </w:rPr>
        <w:br/>
      </w:r>
      <w:r>
        <w:rPr>
          <w:b w:val="0"/>
          <w:i w:val="0"/>
        </w:rPr>
        <w:br/>
      </w:r>
      <w:r>
        <w:rPr>
          <w:b w:val="0"/>
          <w:i w:val="0"/>
        </w:rPr>
        <w:br/>
      </w:r>
      <w:r>
        <w:rPr>
          <w:b w:val="0"/>
          <w:i w:val="0"/>
        </w:rPr>
        <w:br/>
      </w:r>
      <w:r>
        <w:rPr>
          <w:b w:val="0"/>
          <w:i w:val="0"/>
        </w:rPr>
        <w:t>186.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11g/2008/NQ-HĐND</w:t>
      </w:r>
      <w:r>
        <w:rPr>
          <w:b w:val="0"/>
          <w:i w:val="0"/>
        </w:rPr>
        <w:br/>
      </w:r>
      <w:r>
        <w:rPr>
          <w:b w:val="0"/>
          <w:i w:val="0"/>
        </w:rPr>
        <w:t>Ngày 11/12/2008</w:t>
      </w:r>
      <w:r>
        <w:rPr>
          <w:b w:val="0"/>
          <w:i w:val="0"/>
        </w:rPr>
        <w:br/>
      </w:r>
      <w:r>
        <w:rPr>
          <w:b w:val="0"/>
          <w:i w:val="0"/>
        </w:rPr>
        <w:br/>
      </w:r>
      <w:r>
        <w:rPr>
          <w:b w:val="0"/>
          <w:i w:val="0"/>
        </w:rPr>
        <w:t>Về việc thông qua phát triển quy hoạch phát triển ngành Y tế giai đoạn 2008 đến 2020</w:t>
      </w:r>
      <w:r>
        <w:rPr>
          <w:b w:val="0"/>
          <w:i w:val="0"/>
        </w:rPr>
        <w:br/>
      </w:r>
      <w:r>
        <w:rPr>
          <w:b w:val="0"/>
          <w:i w:val="0"/>
        </w:rPr>
        <w:br/>
      </w:r>
      <w:r>
        <w:rPr>
          <w:b w:val="0"/>
          <w:i w:val="0"/>
        </w:rPr>
        <w:t>21/12/2008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01/2020/NQ-HĐND</w:t>
      </w:r>
      <w:r>
        <w:rPr>
          <w:b w:val="0"/>
          <w:i w:val="0"/>
        </w:rPr>
        <w:br/>
      </w:r>
      <w:r>
        <w:rPr>
          <w:b w:val="0"/>
          <w:i w:val="0"/>
        </w:rPr>
        <w:t>Ngày 06/02/2020</w:t>
      </w:r>
      <w:r>
        <w:rPr>
          <w:b w:val="0"/>
          <w:i w:val="0"/>
        </w:rPr>
        <w:br/>
      </w:r>
      <w:r>
        <w:rPr>
          <w:b w:val="0"/>
          <w:i w:val="0"/>
        </w:rPr>
        <w:br/>
      </w:r>
      <w:r>
        <w:rPr>
          <w:b w:val="0"/>
          <w:i w:val="0"/>
        </w:rPr>
        <w:t>Quy định mức giá dịch vụ khám bệnh, chữa bệnh không thuộc phạm vi thanh toán của Quỹ bảo hiểm y tế tại các cơ sở khám bệnh, chữa bệnh công lập thuộc tỉnh Thừa Thiên Huế</w:t>
      </w:r>
      <w:r>
        <w:rPr>
          <w:b w:val="0"/>
          <w:i w:val="0"/>
        </w:rPr>
        <w:br/>
      </w:r>
      <w:r>
        <w:rPr>
          <w:b w:val="0"/>
          <w:i w:val="0"/>
        </w:rPr>
        <w:br/>
      </w:r>
      <w:r>
        <w:rPr>
          <w:b w:val="0"/>
          <w:i w:val="0"/>
        </w:rPr>
        <w:t>16/02/2020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04/2021/NQ-HĐND</w:t>
      </w:r>
      <w:r>
        <w:rPr>
          <w:b w:val="0"/>
          <w:i w:val="0"/>
        </w:rPr>
        <w:br/>
      </w:r>
      <w:r>
        <w:rPr>
          <w:b w:val="0"/>
          <w:i w:val="0"/>
        </w:rPr>
        <w:t>Ngày 26/02/2021</w:t>
      </w:r>
      <w:r>
        <w:rPr>
          <w:b w:val="0"/>
          <w:i w:val="0"/>
        </w:rPr>
        <w:br/>
      </w:r>
      <w:r>
        <w:rPr>
          <w:b w:val="0"/>
          <w:i w:val="0"/>
        </w:rPr>
        <w:br/>
      </w:r>
      <w:r>
        <w:rPr>
          <w:b w:val="0"/>
          <w:i w:val="0"/>
        </w:rPr>
        <w:t>Về việc đẩy mạnh công tác dân số và phát triển giai đoạn 2021 - 2025, định hướng đến năm 2030</w:t>
      </w:r>
      <w:r>
        <w:rPr>
          <w:b w:val="0"/>
          <w:i w:val="0"/>
        </w:rPr>
        <w:br/>
      </w:r>
      <w:r>
        <w:rPr>
          <w:b w:val="0"/>
          <w:i w:val="0"/>
        </w:rPr>
        <w:br/>
      </w:r>
      <w:r>
        <w:rPr>
          <w:b w:val="0"/>
          <w:i w:val="0"/>
        </w:rPr>
        <w:t>08/3/2021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13/2022/NQ-HĐND</w:t>
      </w:r>
      <w:r>
        <w:rPr>
          <w:b w:val="0"/>
          <w:i w:val="0"/>
        </w:rPr>
        <w:br/>
      </w:r>
      <w:r>
        <w:rPr>
          <w:b w:val="0"/>
          <w:i w:val="0"/>
        </w:rPr>
        <w:t xml:space="preserve">Ngày </w:t>
      </w:r>
      <w:r>
        <w:rPr>
          <w:b w:val="0"/>
          <w:i w:val="0"/>
        </w:rPr>
        <w:t>14/7/2022</w:t>
      </w:r>
      <w:r>
        <w:rPr>
          <w:b w:val="0"/>
          <w:i w:val="0"/>
        </w:rPr>
        <w:br/>
      </w:r>
      <w:r>
        <w:rPr>
          <w:b w:val="0"/>
          <w:i w:val="0"/>
        </w:rPr>
        <w:br/>
      </w:r>
      <w:r>
        <w:rPr>
          <w:b w:val="0"/>
          <w:i w:val="0"/>
        </w:rPr>
        <w:t>Về việc Quy định giá dịch vụ xét nghiệm SARS-CoV-2 không thuộc phạm vi thanh toán của Quỹ bảo hiểm y tế tại các cơ sở y tế của Nhà nước thuộc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33/2022/NQ-HĐND</w:t>
      </w:r>
      <w:r>
        <w:rPr>
          <w:b w:val="0"/>
          <w:i w:val="0"/>
        </w:rPr>
        <w:br/>
      </w:r>
      <w:r>
        <w:rPr>
          <w:b w:val="0"/>
          <w:i w:val="0"/>
        </w:rPr>
        <w:t xml:space="preserve">Ngày </w:t>
      </w:r>
      <w:r>
        <w:rPr>
          <w:b w:val="0"/>
          <w:i w:val="0"/>
        </w:rPr>
        <w:t>09/12/2022</w:t>
      </w:r>
      <w:r>
        <w:rPr>
          <w:b w:val="0"/>
          <w:i w:val="0"/>
        </w:rPr>
        <w:br/>
      </w:r>
      <w:r>
        <w:rPr>
          <w:b w:val="0"/>
          <w:i w:val="0"/>
        </w:rPr>
        <w:br/>
      </w:r>
      <w:r>
        <w:rPr>
          <w:b w:val="0"/>
          <w:i w:val="0"/>
        </w:rPr>
        <w:t>Quy định chính sách thu hút nguồn nhân lực bác sĩ cho ngành Y tế tỉnh Thừa Thiên Huế, giai đoạn 2023 - 2025</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191.</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26/2004/CT-UB</w:t>
      </w:r>
      <w:r>
        <w:rPr>
          <w:b w:val="0"/>
          <w:i w:val="0"/>
        </w:rPr>
        <w:br/>
      </w:r>
      <w:r>
        <w:rPr>
          <w:b w:val="0"/>
          <w:i w:val="0"/>
        </w:rPr>
        <w:t>Ngày 20/7/2004</w:t>
      </w:r>
      <w:r>
        <w:rPr>
          <w:b w:val="0"/>
          <w:i w:val="0"/>
        </w:rPr>
        <w:br/>
      </w:r>
      <w:r>
        <w:rPr>
          <w:b w:val="0"/>
          <w:i w:val="0"/>
        </w:rPr>
        <w:br/>
      </w:r>
      <w:r>
        <w:rPr>
          <w:b w:val="0"/>
          <w:i w:val="0"/>
        </w:rPr>
        <w:t>Tăng cường công tác kết hợp quân dân y chăm sóc, bảo vệ sức khoẻ nhân dân và bộ đội trong giai đoạn mới</w:t>
      </w:r>
      <w:r>
        <w:rPr>
          <w:b w:val="0"/>
          <w:i w:val="0"/>
        </w:rPr>
        <w:br/>
      </w:r>
      <w:r>
        <w:rPr>
          <w:b w:val="0"/>
          <w:i w:val="0"/>
        </w:rPr>
        <w:br/>
      </w:r>
      <w:r>
        <w:rPr>
          <w:b w:val="0"/>
          <w:i w:val="0"/>
        </w:rPr>
        <w:t>30/7/2004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1260</w:t>
      </w:r>
      <w:r>
        <w:rPr>
          <w:b w:val="0"/>
          <w:i w:val="0"/>
        </w:rPr>
        <w:t>/2006/QĐ-UBND</w:t>
      </w:r>
      <w:r>
        <w:rPr>
          <w:b w:val="0"/>
          <w:i w:val="0"/>
        </w:rPr>
        <w:br/>
      </w:r>
      <w:r>
        <w:rPr>
          <w:b w:val="0"/>
          <w:i w:val="0"/>
        </w:rPr>
        <w:t>Ngày 17/5/2006</w:t>
      </w:r>
      <w:r>
        <w:rPr>
          <w:b w:val="0"/>
          <w:i w:val="0"/>
        </w:rPr>
        <w:br/>
      </w:r>
      <w:r>
        <w:rPr>
          <w:b w:val="0"/>
          <w:i w:val="0"/>
        </w:rPr>
        <w:br/>
      </w:r>
      <w:r>
        <w:rPr>
          <w:b w:val="0"/>
          <w:i w:val="0"/>
        </w:rPr>
        <w:t>Về việc</w:t>
      </w:r>
      <w:r>
        <w:rPr>
          <w:b w:val="0"/>
          <w:i w:val="0"/>
        </w:rPr>
        <w:t xml:space="preserve"> </w:t>
      </w:r>
      <w:r>
        <w:rPr>
          <w:b w:val="0"/>
          <w:i w:val="0"/>
        </w:rPr>
        <w:t>ban hành Chương trình hành động thực hiện Nghị quyết 47-NQ/TW của Bộ Chính trị và Nghị quyết 35-NQ/TU của Thường vụ Tỉnh ủy về tiếp tục đẩy mạnh thực hiện chính sách dân số - kế hoạch hoá gia đình</w:t>
      </w:r>
      <w:r>
        <w:rPr>
          <w:b w:val="0"/>
          <w:i w:val="0"/>
        </w:rPr>
        <w:br/>
      </w:r>
      <w:r>
        <w:rPr>
          <w:b w:val="0"/>
          <w:i w:val="0"/>
        </w:rPr>
        <w:br/>
      </w:r>
      <w:r>
        <w:rPr>
          <w:b w:val="0"/>
          <w:i w:val="0"/>
        </w:rPr>
        <w:t>27/5/2006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2973/2008/QĐ-UBND</w:t>
      </w:r>
      <w:r>
        <w:rPr>
          <w:b w:val="0"/>
          <w:i w:val="0"/>
        </w:rPr>
        <w:br/>
      </w:r>
      <w:r>
        <w:rPr>
          <w:b w:val="0"/>
          <w:i w:val="0"/>
        </w:rPr>
        <w:t>Ngày 31/12/2008</w:t>
      </w:r>
      <w:r>
        <w:rPr>
          <w:b w:val="0"/>
          <w:i w:val="0"/>
        </w:rPr>
        <w:br/>
      </w:r>
      <w:r>
        <w:rPr>
          <w:b w:val="0"/>
          <w:i w:val="0"/>
        </w:rPr>
        <w:br/>
      </w:r>
      <w:r>
        <w:rPr>
          <w:b w:val="0"/>
          <w:i w:val="0"/>
        </w:rPr>
        <w:t>Về việc phê duyệt Quy hoạch phát triển ngành Y tế tỉnh Thừa Thiên Huế giai đoạn 2008–2020.</w:t>
      </w:r>
      <w:r>
        <w:rPr>
          <w:b w:val="0"/>
          <w:i w:val="0"/>
        </w:rPr>
        <w:br/>
      </w:r>
      <w:r>
        <w:rPr>
          <w:b w:val="0"/>
          <w:i w:val="0"/>
        </w:rPr>
        <w:br/>
      </w:r>
      <w:r>
        <w:rPr>
          <w:b w:val="0"/>
          <w:i w:val="0"/>
        </w:rPr>
        <w:t>31/12/2008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39/2013/QĐ-UBND</w:t>
      </w:r>
      <w:r>
        <w:rPr>
          <w:b w:val="0"/>
          <w:i w:val="0"/>
        </w:rPr>
        <w:br/>
      </w:r>
      <w:r>
        <w:rPr>
          <w:b w:val="0"/>
          <w:i w:val="0"/>
        </w:rPr>
        <w:t>Ngày 24/9/2013</w:t>
      </w:r>
      <w:r>
        <w:rPr>
          <w:b w:val="0"/>
          <w:i w:val="0"/>
        </w:rPr>
        <w:br/>
      </w:r>
      <w:r>
        <w:rPr>
          <w:b w:val="0"/>
          <w:i w:val="0"/>
        </w:rPr>
        <w:br/>
      </w:r>
      <w:r>
        <w:rPr>
          <w:b w:val="0"/>
          <w:i w:val="0"/>
        </w:rPr>
        <w:t>Ban hành Quy chế quản lý và sử dụng Quỹ khám chữa bệnh cho người nghèo trên địa bàn tỉnh Thừa Thiên Huế</w:t>
      </w:r>
      <w:r>
        <w:rPr>
          <w:b w:val="0"/>
          <w:i w:val="0"/>
        </w:rPr>
        <w:br/>
      </w:r>
      <w:r>
        <w:rPr>
          <w:b w:val="0"/>
          <w:i w:val="0"/>
        </w:rPr>
        <w:br/>
      </w:r>
      <w:r>
        <w:rPr>
          <w:b w:val="0"/>
          <w:i w:val="0"/>
        </w:rPr>
        <w:t>04/10/2013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50/2014/QĐ-UBND</w:t>
      </w:r>
      <w:r>
        <w:rPr>
          <w:b w:val="0"/>
          <w:i w:val="0"/>
        </w:rPr>
        <w:br/>
      </w:r>
      <w:r>
        <w:rPr>
          <w:b w:val="0"/>
          <w:i w:val="0"/>
        </w:rPr>
        <w:t>Ngày 07/8/2014</w:t>
      </w:r>
      <w:r>
        <w:rPr>
          <w:b w:val="0"/>
          <w:i w:val="0"/>
        </w:rPr>
        <w:br/>
      </w:r>
      <w:r>
        <w:rPr>
          <w:b w:val="0"/>
          <w:i w:val="0"/>
        </w:rPr>
        <w:br/>
      </w:r>
      <w:r>
        <w:rPr>
          <w:b w:val="0"/>
          <w:i w:val="0"/>
        </w:rPr>
        <w:t>Về việc điều chỉnh, bổ sung mức giá một số dịch vụ khám bệnh, chữa bệnh trong các cơ sở khám bệnh, chữa bệnh của Nhà nước thuộc tỉnh Thừa Thiên Huế quản lý</w:t>
      </w:r>
      <w:r>
        <w:rPr>
          <w:b w:val="0"/>
          <w:i w:val="0"/>
        </w:rPr>
        <w:br/>
      </w:r>
      <w:r>
        <w:rPr>
          <w:b w:val="0"/>
          <w:i w:val="0"/>
        </w:rPr>
        <w:br/>
      </w:r>
      <w:r>
        <w:rPr>
          <w:b w:val="0"/>
          <w:i w:val="0"/>
        </w:rPr>
        <w:t>17/08/2014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84/2017/QĐ-UBND</w:t>
      </w:r>
      <w:r>
        <w:rPr>
          <w:b w:val="0"/>
          <w:i w:val="0"/>
        </w:rPr>
        <w:br/>
      </w:r>
      <w:r>
        <w:rPr>
          <w:b w:val="0"/>
          <w:i w:val="0"/>
        </w:rPr>
        <w:t>Ngày 29/9/2017</w:t>
      </w:r>
      <w:r>
        <w:rPr>
          <w:b w:val="0"/>
          <w:i w:val="0"/>
        </w:rPr>
        <w:br/>
      </w:r>
      <w:r>
        <w:rPr>
          <w:b w:val="0"/>
          <w:i w:val="0"/>
        </w:rPr>
        <w:br/>
      </w:r>
      <w:r>
        <w:rPr>
          <w:b w:val="0"/>
          <w:i w:val="0"/>
        </w:rPr>
        <w:t>Ban hành Quy định một số chính sách về dân số và kế hoạch hóa gia đình trên địa bàn tỉnh Thừa Thiên Huế</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36/2018/QĐ-UBND</w:t>
      </w:r>
      <w:r>
        <w:rPr>
          <w:b w:val="0"/>
          <w:i w:val="0"/>
        </w:rPr>
        <w:br/>
      </w:r>
      <w:r>
        <w:rPr>
          <w:b w:val="0"/>
          <w:i w:val="0"/>
        </w:rPr>
        <w:t>Ngày 13/6/2018</w:t>
      </w:r>
      <w:r>
        <w:rPr>
          <w:b w:val="0"/>
          <w:i w:val="0"/>
        </w:rPr>
        <w:br/>
      </w:r>
      <w:r>
        <w:rPr>
          <w:b w:val="0"/>
          <w:i w:val="0"/>
        </w:rPr>
        <w:br/>
      </w:r>
      <w:r>
        <w:rPr>
          <w:b w:val="0"/>
          <w:i w:val="0"/>
        </w:rPr>
        <w:t>Quy định mức hỗ trợ kinh phí đóng Bảo hiểm y tế và chi phí cùng chi trả đối với thuốc kháng vi rút HIV (ARV) cho người nhiễm HIV/AIDS trên địa bàn tỉnh Thừa Thiên Huế</w:t>
      </w:r>
      <w:r>
        <w:rPr>
          <w:b w:val="0"/>
          <w:i w:val="0"/>
        </w:rPr>
        <w:br/>
      </w:r>
      <w:r>
        <w:rPr>
          <w:b w:val="0"/>
          <w:i w:val="0"/>
        </w:rPr>
        <w:br/>
      </w:r>
      <w:r>
        <w:rPr>
          <w:b w:val="0"/>
          <w:i w:val="0"/>
        </w:rPr>
        <w:t>25/6/2018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10/2020/QĐ-UBND</w:t>
      </w:r>
      <w:r>
        <w:rPr>
          <w:b w:val="0"/>
          <w:i w:val="0"/>
        </w:rPr>
        <w:br/>
      </w:r>
      <w:r>
        <w:rPr>
          <w:b w:val="0"/>
          <w:i w:val="0"/>
        </w:rPr>
        <w:t>Ngày</w:t>
      </w:r>
      <w:r>
        <w:rPr>
          <w:b w:val="0"/>
          <w:i w:val="0"/>
        </w:rPr>
        <w:t xml:space="preserve"> 05/3/2020</w:t>
      </w:r>
      <w:r>
        <w:rPr>
          <w:b w:val="0"/>
          <w:i w:val="0"/>
        </w:rPr>
        <w:br/>
      </w:r>
      <w:r>
        <w:rPr>
          <w:b w:val="0"/>
          <w:i w:val="0"/>
        </w:rPr>
        <w:br/>
      </w:r>
      <w:r>
        <w:rPr>
          <w:b w:val="0"/>
          <w:i w:val="0"/>
        </w:rPr>
        <w:t xml:space="preserve">Bãi bỏ </w:t>
      </w:r>
      <w:r>
        <w:rPr>
          <w:b w:val="0"/>
          <w:i w:val="0"/>
        </w:rPr>
        <w:t xml:space="preserve">Quyết định số </w:t>
      </w:r>
      <w:r>
        <w:rPr>
          <w:b w:val="0"/>
          <w:i w:val="0"/>
        </w:rPr>
        <w:t>74/2017/QĐ-UBND ngày 01 tháng 9 năm 2017 của Ủy ban nhân dân tỉnh về việc quy định mức giá dịch vụ khám bệnh, chữa bệnh không thuộc phạm vi thanh toán của Quỹ bảo hiểm y tế tại các cơ sở y tế công lập thuộc tỉnh Thừa Thiên Huế</w:t>
      </w:r>
      <w:r>
        <w:rPr>
          <w:b w:val="0"/>
          <w:i w:val="0"/>
        </w:rPr>
        <w:br/>
      </w:r>
      <w:r>
        <w:rPr>
          <w:b w:val="0"/>
          <w:i w:val="0"/>
        </w:rPr>
        <w:br/>
      </w:r>
      <w:r>
        <w:rPr>
          <w:b w:val="0"/>
          <w:i w:val="0"/>
        </w:rPr>
        <w:t>15/3/2020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66/2020/QĐ-UBND </w:t>
      </w:r>
      <w:r>
        <w:rPr>
          <w:b w:val="0"/>
          <w:i w:val="0"/>
        </w:rPr>
        <w:br/>
      </w:r>
      <w:r>
        <w:rPr>
          <w:b w:val="0"/>
          <w:i w:val="0"/>
        </w:rPr>
        <w:t>Ngày 24/12/2020</w:t>
      </w:r>
      <w:r>
        <w:rPr>
          <w:b w:val="0"/>
          <w:i w:val="0"/>
        </w:rPr>
        <w:br/>
      </w:r>
      <w:r>
        <w:rPr>
          <w:b w:val="0"/>
          <w:i w:val="0"/>
        </w:rPr>
        <w:br/>
      </w:r>
      <w:r>
        <w:rPr>
          <w:b w:val="0"/>
          <w:i w:val="0"/>
        </w:rPr>
        <w:t>Ban hành Quy định phân công, phân cấp, phối hợp quản lý an toàn thực phẩm thuộc ngành Y tế quản lý trên địa bàn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42/2022/QĐ-UBND</w:t>
      </w:r>
      <w:r>
        <w:rPr>
          <w:b w:val="0"/>
          <w:i w:val="0"/>
        </w:rPr>
        <w:br/>
      </w:r>
      <w:r>
        <w:rPr>
          <w:b w:val="0"/>
          <w:i w:val="0"/>
        </w:rPr>
        <w:t>Ngày 31/8/2022</w:t>
      </w:r>
      <w:r>
        <w:rPr>
          <w:b w:val="0"/>
          <w:i w:val="0"/>
        </w:rPr>
        <w:br/>
      </w:r>
      <w:r>
        <w:rPr>
          <w:b w:val="0"/>
          <w:i w:val="0"/>
        </w:rPr>
        <w:br/>
      </w:r>
      <w:r>
        <w:rPr>
          <w:b w:val="0"/>
          <w:i w:val="0"/>
        </w:rPr>
        <w:t>Ban hành Quy chuẩn kỹ thuật địa phương về chất lượng nước sạch sử dụng cho mục đích sinh hoạt trên địa bàn tỉnh Thừa Thiên Huế</w:t>
      </w:r>
      <w:r>
        <w:rPr>
          <w:b w:val="0"/>
          <w:i w:val="0"/>
        </w:rPr>
        <w:br/>
      </w:r>
      <w:r>
        <w:rPr>
          <w:b w:val="0"/>
          <w:i w:val="0"/>
        </w:rPr>
        <w:br/>
      </w:r>
      <w:r>
        <w:rPr>
          <w:b w:val="0"/>
          <w:i w:val="0"/>
        </w:rPr>
        <w:t>14/9/2022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38/2023/QĐ-UBND</w:t>
      </w:r>
      <w:r>
        <w:rPr>
          <w:b w:val="0"/>
          <w:i w:val="0"/>
        </w:rPr>
        <w:br/>
      </w:r>
      <w:r>
        <w:rPr>
          <w:b w:val="0"/>
          <w:i w:val="0"/>
        </w:rPr>
        <w:t xml:space="preserve">Ngày </w:t>
      </w:r>
      <w:r>
        <w:rPr>
          <w:b w:val="0"/>
          <w:i w:val="0"/>
        </w:rPr>
        <w:t>28/7/2023</w:t>
      </w:r>
      <w:r>
        <w:rPr>
          <w:b w:val="0"/>
          <w:i w:val="0"/>
        </w:rPr>
        <w:br/>
      </w:r>
      <w:r>
        <w:rPr>
          <w:b w:val="0"/>
          <w:i w:val="0"/>
        </w:rPr>
        <w:br/>
      </w:r>
      <w:r>
        <w:rPr>
          <w:b w:val="0"/>
          <w:i w:val="0"/>
        </w:rPr>
        <w:t>Sửa đổi, bổ sung một số điều của Quyết định số 36/2018/QĐ-UBND ngày 13/6/2018 của Ủy ban nhân dân tỉnh Thừa Thiên Huế quy định mức hỗ trợ kinh phí đóng Bảo hiểm y tế và chi phí cùng chi trả đối với thuốc kháng vi rút HIV (ARV) cho người nhiễm HIV/AIDS trên địa bàn tỉnh Thừa Thiên Huế</w:t>
      </w:r>
      <w:r>
        <w:rPr>
          <w:b w:val="0"/>
          <w:i w:val="0"/>
        </w:rPr>
        <w:br/>
      </w:r>
      <w:r>
        <w:rPr>
          <w:b w:val="0"/>
          <w:i w:val="0"/>
        </w:rPr>
        <w:br/>
      </w:r>
      <w:r>
        <w:rPr>
          <w:b w:val="0"/>
          <w:i w:val="0"/>
        </w:rPr>
        <w:t>07/8/2023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39/2023/QĐ-UBND</w:t>
      </w:r>
      <w:r>
        <w:rPr>
          <w:b w:val="0"/>
          <w:i w:val="0"/>
        </w:rPr>
        <w:br/>
      </w:r>
      <w:r>
        <w:rPr>
          <w:b w:val="0"/>
          <w:i w:val="0"/>
        </w:rPr>
        <w:t xml:space="preserve">Ngày </w:t>
      </w:r>
      <w:r>
        <w:rPr>
          <w:b w:val="0"/>
          <w:i w:val="0"/>
        </w:rPr>
        <w:t>28/7/2023</w:t>
      </w:r>
      <w:r>
        <w:rPr>
          <w:b w:val="0"/>
          <w:i w:val="0"/>
        </w:rPr>
        <w:br/>
      </w:r>
      <w:r>
        <w:rPr>
          <w:b w:val="0"/>
          <w:i w:val="0"/>
        </w:rPr>
        <w:br/>
      </w:r>
      <w:r>
        <w:rPr>
          <w:b w:val="0"/>
          <w:i w:val="0"/>
        </w:rPr>
        <w:t>Ban hành quy định phân cấp, phối hợp quản lý nhà nước về hành nghề Y, Dược tư nhân trên địa bàn tỉnh Thừa Thiên Huế</w:t>
      </w:r>
      <w:r>
        <w:rPr>
          <w:b w:val="0"/>
          <w:i w:val="0"/>
        </w:rPr>
        <w:br/>
      </w:r>
      <w:r>
        <w:rPr>
          <w:b w:val="0"/>
          <w:i w:val="0"/>
        </w:rPr>
        <w:br/>
      </w:r>
      <w:r>
        <w:rPr>
          <w:b w:val="0"/>
          <w:i w:val="0"/>
        </w:rPr>
        <w:t>07/8/2023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40/2023/QĐ-UBND</w:t>
      </w:r>
      <w:r>
        <w:rPr>
          <w:b w:val="0"/>
          <w:i w:val="0"/>
        </w:rPr>
        <w:br/>
      </w:r>
      <w:r>
        <w:rPr>
          <w:b w:val="0"/>
          <w:i w:val="0"/>
        </w:rPr>
        <w:t xml:space="preserve">Ngày </w:t>
      </w:r>
      <w:r>
        <w:rPr>
          <w:b w:val="0"/>
          <w:i w:val="0"/>
        </w:rPr>
        <w:t>31/7/2023</w:t>
      </w:r>
      <w:r>
        <w:rPr>
          <w:b w:val="0"/>
          <w:i w:val="0"/>
        </w:rPr>
        <w:br/>
      </w:r>
      <w:r>
        <w:rPr>
          <w:b w:val="0"/>
          <w:i w:val="0"/>
        </w:rPr>
        <w:br/>
      </w:r>
      <w:r>
        <w:rPr>
          <w:b w:val="0"/>
          <w:i w:val="0"/>
        </w:rPr>
        <w:t>Phân cấp thực hiện nhiệm vụ tiếp nhận và quản lý hồ sơ, cấp Giấy tiếp nhận đăng ký công bố sản phẩm, Giấy xác nhận nội dung quảng cáo; tiếp nhận Bản tự công bố sản phẩm trên địa bàn tỉnh Thừa Thiên Huế</w:t>
      </w:r>
      <w:r>
        <w:rPr>
          <w:b w:val="0"/>
          <w:i w:val="0"/>
        </w:rPr>
        <w:br/>
      </w:r>
      <w:r>
        <w:rPr>
          <w:b w:val="0"/>
          <w:i w:val="0"/>
        </w:rPr>
        <w:br/>
      </w:r>
      <w:r>
        <w:rPr>
          <w:b w:val="0"/>
          <w:i w:val="0"/>
        </w:rPr>
        <w:t>09/8/2023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i w:val="0"/>
        </w:rPr>
        <w:t xml:space="preserve">  </w:t>
      </w:r>
      <w:r>
        <w:rPr>
          <w:b/>
          <w:i w:val="0"/>
        </w:rPr>
        <w:t xml:space="preserve">Lĩnh vực: Hành chính – Văn phòng </w:t>
      </w:r>
      <w:r>
        <w:rPr>
          <w:b w:val="0"/>
          <w:i w:val="0"/>
        </w:rPr>
        <w:br/>
      </w:r>
      <w:r>
        <w:rPr>
          <w:b w:val="0"/>
          <w:i w:val="0"/>
        </w:rPr>
        <w:br/>
      </w:r>
      <w:r>
        <w:rPr>
          <w:b w:val="0"/>
          <w:i w:val="0"/>
        </w:rPr>
        <w:br/>
      </w:r>
      <w:r>
        <w:rPr>
          <w:b w:val="0"/>
          <w:i w:val="0"/>
        </w:rPr>
        <w:br/>
      </w:r>
      <w:r>
        <w:rPr>
          <w:b w:val="0"/>
          <w:i w:val="0"/>
        </w:rPr>
        <w:t>204.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19/2013/NQ-HĐND</w:t>
      </w:r>
      <w:r>
        <w:rPr>
          <w:b w:val="0"/>
          <w:i w:val="0"/>
        </w:rPr>
        <w:br/>
      </w:r>
      <w:r>
        <w:rPr>
          <w:b w:val="0"/>
          <w:i w:val="0"/>
        </w:rPr>
        <w:t>Ngày 12/12/2013</w:t>
      </w:r>
      <w:r>
        <w:rPr>
          <w:b w:val="0"/>
          <w:i w:val="0"/>
        </w:rPr>
        <w:br/>
      </w:r>
      <w:r>
        <w:rPr>
          <w:b w:val="0"/>
          <w:i w:val="0"/>
        </w:rPr>
        <w:br/>
      </w:r>
      <w:r>
        <w:rPr>
          <w:b w:val="0"/>
          <w:i w:val="0"/>
        </w:rPr>
        <w:t>Quy định mức chi thực hiện các hoạt động kiểm soát thủ tục hành chính trên địa bàn tỉnh Thừa Thiên Huế</w:t>
      </w:r>
      <w:r>
        <w:rPr>
          <w:b w:val="0"/>
          <w:i w:val="0"/>
        </w:rPr>
        <w:br/>
      </w:r>
      <w:r>
        <w:rPr>
          <w:b w:val="0"/>
          <w:i w:val="0"/>
        </w:rPr>
        <w:br/>
      </w:r>
      <w:r>
        <w:rPr>
          <w:b w:val="0"/>
          <w:i w:val="0"/>
        </w:rPr>
        <w:t>01/01/2014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19/2021/NQ-HĐND</w:t>
      </w:r>
      <w:r>
        <w:rPr>
          <w:b w:val="0"/>
          <w:i w:val="0"/>
        </w:rPr>
        <w:br/>
      </w:r>
      <w:r>
        <w:rPr>
          <w:b w:val="0"/>
          <w:i w:val="0"/>
        </w:rPr>
        <w:t>Ngày 16/7/2021</w:t>
      </w:r>
      <w:r>
        <w:rPr>
          <w:b w:val="0"/>
          <w:i w:val="0"/>
        </w:rPr>
        <w:br/>
      </w:r>
      <w:r>
        <w:rPr>
          <w:b w:val="0"/>
          <w:i w:val="0"/>
        </w:rPr>
        <w:br/>
      </w:r>
      <w:r>
        <w:rPr>
          <w:b w:val="0"/>
          <w:i w:val="0"/>
        </w:rPr>
        <w:t>Ban hành Quy chế hoạt động của Hội đồng nhân dân tỉnh Thừa Thiên Huế khóa VIII, nhiệm kỳ 2021 - 2026</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20/2021/NQ-HĐND</w:t>
      </w:r>
      <w:r>
        <w:rPr>
          <w:b w:val="0"/>
          <w:i w:val="0"/>
        </w:rPr>
        <w:br/>
      </w:r>
      <w:r>
        <w:rPr>
          <w:b w:val="0"/>
          <w:i w:val="0"/>
        </w:rPr>
        <w:t>Ngày 16/7/2021</w:t>
      </w:r>
      <w:r>
        <w:rPr>
          <w:b w:val="0"/>
          <w:i w:val="0"/>
        </w:rPr>
        <w:br/>
      </w:r>
      <w:r>
        <w:rPr>
          <w:b w:val="0"/>
          <w:i w:val="0"/>
        </w:rPr>
        <w:br/>
      </w:r>
      <w:r>
        <w:rPr>
          <w:b w:val="0"/>
          <w:i w:val="0"/>
        </w:rPr>
        <w:t>Ban hành Nội quy kỳ họp của Hội đồng nhân dân tỉnh Thừa Thiên Huế khóa VIII, nhiệm kỳ 2021 - 2026</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15/2022/NQ-HĐND</w:t>
      </w:r>
      <w:r>
        <w:rPr>
          <w:b w:val="0"/>
          <w:i w:val="0"/>
        </w:rPr>
        <w:br/>
      </w:r>
      <w:r>
        <w:rPr>
          <w:b w:val="0"/>
          <w:i w:val="0"/>
        </w:rPr>
        <w:t xml:space="preserve">Ngày </w:t>
      </w:r>
      <w:r>
        <w:rPr>
          <w:b w:val="0"/>
          <w:i w:val="0"/>
        </w:rPr>
        <w:t>14/7/2022</w:t>
      </w:r>
      <w:r>
        <w:rPr>
          <w:b w:val="0"/>
          <w:i w:val="0"/>
        </w:rPr>
        <w:br/>
      </w:r>
      <w:r>
        <w:rPr>
          <w:b w:val="0"/>
          <w:i w:val="0"/>
        </w:rPr>
        <w:br/>
      </w:r>
      <w:r>
        <w:rPr>
          <w:b w:val="0"/>
          <w:i w:val="0"/>
        </w:rPr>
        <w:t>Ban hành Quy chế bảo vệ bí mật nhà nước của Hội đồng nhân dân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02/2014/QĐ-UBND</w:t>
      </w:r>
      <w:r>
        <w:rPr>
          <w:b w:val="0"/>
          <w:i w:val="0"/>
        </w:rPr>
        <w:br/>
      </w:r>
      <w:r>
        <w:rPr>
          <w:b w:val="0"/>
          <w:i w:val="0"/>
        </w:rPr>
        <w:t>Ngày 16/01/201</w:t>
      </w:r>
      <w:r>
        <w:rPr>
          <w:b w:val="0"/>
          <w:i w:val="0"/>
        </w:rPr>
        <w:t>4</w:t>
      </w:r>
      <w:r>
        <w:rPr>
          <w:b w:val="0"/>
          <w:i w:val="0"/>
        </w:rPr>
        <w:br/>
      </w:r>
      <w:r>
        <w:rPr>
          <w:b w:val="0"/>
          <w:i w:val="0"/>
        </w:rPr>
        <w:br/>
      </w:r>
      <w:r>
        <w:rPr>
          <w:b w:val="0"/>
          <w:i w:val="0"/>
        </w:rPr>
        <w:t>Quy định mức chi thực hiện các hoạt động kiểm soát thủ tục hành chính trên địa bàn tỉnh Thừa Thiên Huế</w:t>
      </w:r>
      <w:r>
        <w:rPr>
          <w:b w:val="0"/>
          <w:i w:val="0"/>
        </w:rPr>
        <w:br/>
      </w:r>
      <w:r>
        <w:rPr>
          <w:b w:val="0"/>
          <w:i w:val="0"/>
        </w:rPr>
        <w:br/>
      </w:r>
      <w:r>
        <w:rPr>
          <w:b w:val="0"/>
          <w:i w:val="0"/>
        </w:rPr>
        <w:t>26/01/2014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16/2016/QĐ-UBND</w:t>
      </w:r>
      <w:r>
        <w:rPr>
          <w:b w:val="0"/>
          <w:i w:val="0"/>
        </w:rPr>
        <w:br/>
      </w:r>
      <w:r>
        <w:rPr>
          <w:b w:val="0"/>
          <w:i w:val="0"/>
        </w:rPr>
        <w:t>Ngày 25/02/2016</w:t>
      </w:r>
      <w:r>
        <w:rPr>
          <w:b w:val="0"/>
          <w:i w:val="0"/>
        </w:rPr>
        <w:br/>
      </w:r>
      <w:r>
        <w:rPr>
          <w:b w:val="0"/>
          <w:i w:val="0"/>
        </w:rPr>
        <w:br/>
      </w:r>
      <w:r>
        <w:rPr>
          <w:b w:val="0"/>
          <w:i w:val="0"/>
        </w:rPr>
        <w:t>Ban hành Quy định quản lý, vận hành và khai thác Hệ thống thông tin thủ tục hành chính tỉnh Thừa Thiên Huế</w:t>
      </w:r>
      <w:r>
        <w:rPr>
          <w:b w:val="0"/>
          <w:i w:val="0"/>
        </w:rPr>
        <w:br/>
      </w:r>
      <w:r>
        <w:rPr>
          <w:b w:val="0"/>
          <w:i w:val="0"/>
        </w:rPr>
        <w:br/>
      </w:r>
      <w:r>
        <w:rPr>
          <w:b w:val="0"/>
          <w:i w:val="0"/>
        </w:rPr>
        <w:t>06/3/2016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15/2014/CT-UBND</w:t>
      </w:r>
      <w:r>
        <w:rPr>
          <w:b w:val="0"/>
          <w:i w:val="0"/>
        </w:rPr>
        <w:br/>
      </w:r>
      <w:r>
        <w:rPr>
          <w:b w:val="0"/>
          <w:i w:val="0"/>
        </w:rPr>
        <w:t>Ngày 04/4/2014</w:t>
      </w:r>
      <w:r>
        <w:rPr>
          <w:b w:val="0"/>
          <w:i w:val="0"/>
        </w:rPr>
        <w:br/>
      </w:r>
      <w:r>
        <w:rPr>
          <w:b w:val="0"/>
          <w:i w:val="0"/>
        </w:rPr>
        <w:br/>
      </w:r>
      <w:r>
        <w:rPr>
          <w:b w:val="0"/>
          <w:i w:val="0"/>
        </w:rPr>
        <w:t>Về việc tăng cường, đẩy mạnh thực hiện công tác kiểm soát thủ tục hành chính, cải cách thủ tục hành chính trên địa bàn tỉnh</w:t>
      </w:r>
      <w:r>
        <w:rPr>
          <w:b w:val="0"/>
          <w:i w:val="0"/>
        </w:rPr>
        <w:br/>
      </w:r>
      <w:r>
        <w:rPr>
          <w:b w:val="0"/>
          <w:i w:val="0"/>
        </w:rPr>
        <w:br/>
      </w:r>
      <w:r>
        <w:rPr>
          <w:b w:val="0"/>
          <w:i w:val="0"/>
        </w:rPr>
        <w:t>14/4/2014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53/2016/QĐ-UBND</w:t>
      </w:r>
      <w:r>
        <w:rPr>
          <w:b w:val="0"/>
          <w:i w:val="0"/>
        </w:rPr>
        <w:br/>
      </w:r>
      <w:r>
        <w:rPr>
          <w:b w:val="0"/>
          <w:i w:val="0"/>
        </w:rPr>
        <w:t>Ngày 12/8/2016</w:t>
      </w:r>
      <w:r>
        <w:rPr>
          <w:b w:val="0"/>
          <w:i w:val="0"/>
        </w:rPr>
        <w:br/>
      </w:r>
      <w:r>
        <w:rPr>
          <w:b w:val="0"/>
          <w:i w:val="0"/>
        </w:rPr>
        <w:br/>
      </w:r>
      <w:r>
        <w:rPr>
          <w:b w:val="0"/>
          <w:i w:val="0"/>
        </w:rPr>
        <w:t>Ban hành Quy chế quản lý, vận hành Hệ thống trang thông tin điều hành tác nghiệp đa cấp, liên thông trong các cơ quan hành chính nhà nước trên địa bàn tỉnh Thừa Thiên Huế</w:t>
      </w:r>
      <w:r>
        <w:rPr>
          <w:b w:val="0"/>
          <w:i w:val="0"/>
        </w:rPr>
        <w:br/>
      </w:r>
      <w:r>
        <w:rPr>
          <w:b w:val="0"/>
          <w:i w:val="0"/>
        </w:rPr>
        <w:br/>
      </w:r>
      <w:r>
        <w:rPr>
          <w:b w:val="0"/>
          <w:i w:val="0"/>
        </w:rPr>
        <w:t>25/8/2016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212.</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71/2016/QĐ-UBND</w:t>
      </w:r>
      <w:r>
        <w:rPr>
          <w:b w:val="0"/>
          <w:i w:val="0"/>
        </w:rPr>
        <w:br/>
      </w:r>
      <w:r>
        <w:rPr>
          <w:b w:val="0"/>
          <w:i w:val="0"/>
        </w:rPr>
        <w:t>Ngày</w:t>
      </w:r>
      <w:r>
        <w:rPr>
          <w:b w:val="0"/>
          <w:i w:val="0"/>
        </w:rPr>
        <w:t xml:space="preserve">  </w:t>
      </w:r>
      <w:r>
        <w:rPr>
          <w:b w:val="0"/>
          <w:i w:val="0"/>
        </w:rPr>
        <w:t>10/10/2016</w:t>
      </w:r>
      <w:r>
        <w:rPr>
          <w:b w:val="0"/>
          <w:i w:val="0"/>
        </w:rPr>
        <w:br/>
      </w:r>
      <w:r>
        <w:rPr>
          <w:b w:val="0"/>
          <w:i w:val="0"/>
        </w:rPr>
        <w:br/>
      </w:r>
      <w:r>
        <w:rPr>
          <w:b w:val="0"/>
          <w:i w:val="0"/>
        </w:rPr>
        <w:t>Ban hành Quy chế theo dõi, đôn đốc, kiểm tra việc thực hiện nhiệm vụ do Ủy ban nhân dân tỉnh, Chủ tịch Ủy ban nhân dân tỉnh giao</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10/2018/QĐ-UBND</w:t>
      </w:r>
      <w:r>
        <w:rPr>
          <w:b w:val="0"/>
          <w:i w:val="0"/>
        </w:rPr>
        <w:br/>
      </w:r>
      <w:r>
        <w:rPr>
          <w:b w:val="0"/>
          <w:i w:val="0"/>
        </w:rPr>
        <w:t>Ngày 02/02/2018</w:t>
      </w:r>
      <w:r>
        <w:rPr>
          <w:b w:val="0"/>
          <w:i w:val="0"/>
        </w:rPr>
        <w:br/>
      </w:r>
      <w:r>
        <w:rPr>
          <w:b w:val="0"/>
          <w:i w:val="0"/>
        </w:rPr>
        <w:br/>
      </w:r>
      <w:r>
        <w:rPr>
          <w:b w:val="0"/>
          <w:i w:val="0"/>
        </w:rPr>
        <w:t>Ban hành Quy chế hoạt động của hệ thống cán bộ, công chức làm đầu mối thực hiện nhiệm vụ kiểm soát thủ tục hành chính trên địa bàn tỉnh Thừa Thiên Huế.</w:t>
      </w:r>
      <w:r>
        <w:rPr>
          <w:b w:val="0"/>
          <w:i w:val="0"/>
        </w:rPr>
        <w:br/>
      </w:r>
      <w:r>
        <w:rPr>
          <w:b w:val="0"/>
          <w:i w:val="0"/>
        </w:rPr>
        <w:br/>
      </w:r>
      <w:r>
        <w:rPr>
          <w:b w:val="0"/>
          <w:i w:val="0"/>
        </w:rPr>
        <w:t>13/02/2018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54/2018</w:t>
      </w:r>
      <w:r>
        <w:rPr>
          <w:b w:val="0"/>
          <w:i w:val="0"/>
        </w:rPr>
        <w:t>/QĐ-UBND</w:t>
      </w:r>
      <w:r>
        <w:rPr>
          <w:b w:val="0"/>
          <w:i w:val="0"/>
        </w:rPr>
        <w:br/>
      </w:r>
      <w:r>
        <w:rPr>
          <w:b w:val="0"/>
          <w:i w:val="0"/>
        </w:rPr>
        <w:t xml:space="preserve">Ngày </w:t>
      </w:r>
      <w:r>
        <w:rPr>
          <w:b w:val="0"/>
          <w:i w:val="0"/>
        </w:rPr>
        <w:t>19/10/2018</w:t>
      </w:r>
      <w:r>
        <w:rPr>
          <w:b w:val="0"/>
          <w:i w:val="0"/>
        </w:rPr>
        <w:br/>
      </w:r>
      <w:r>
        <w:rPr>
          <w:b w:val="0"/>
          <w:i w:val="0"/>
        </w:rPr>
        <w:br/>
      </w:r>
      <w:r>
        <w:rPr>
          <w:b w:val="0"/>
          <w:i w:val="0"/>
        </w:rPr>
        <w:t>Ban hành Quy định tổ chức họp báo của Ủy ban nhân dân tỉnh Thừa Thiên Huế với các cơ quan thông tấn, báo chí</w:t>
      </w:r>
      <w:r>
        <w:rPr>
          <w:b w:val="0"/>
          <w:i w:val="0"/>
        </w:rPr>
        <w:br/>
      </w:r>
      <w:r>
        <w:rPr>
          <w:b w:val="0"/>
          <w:i w:val="0"/>
        </w:rPr>
        <w:br/>
      </w:r>
      <w:r>
        <w:rPr>
          <w:b w:val="0"/>
          <w:i w:val="0"/>
        </w:rPr>
        <w:t>30/10/2018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55/2018</w:t>
      </w:r>
      <w:r>
        <w:rPr>
          <w:b w:val="0"/>
          <w:i w:val="0"/>
        </w:rPr>
        <w:t>/QĐ-UBND</w:t>
      </w:r>
      <w:r>
        <w:rPr>
          <w:b w:val="0"/>
          <w:i w:val="0"/>
        </w:rPr>
        <w:br/>
      </w:r>
      <w:r>
        <w:rPr>
          <w:b w:val="0"/>
          <w:i w:val="0"/>
        </w:rPr>
        <w:t xml:space="preserve">Ngày </w:t>
      </w:r>
      <w:r>
        <w:rPr>
          <w:b w:val="0"/>
          <w:i w:val="0"/>
        </w:rPr>
        <w:t>22/10/2018</w:t>
      </w:r>
      <w:r>
        <w:rPr>
          <w:b w:val="0"/>
          <w:i w:val="0"/>
        </w:rPr>
        <w:br/>
      </w:r>
      <w:r>
        <w:rPr>
          <w:b w:val="0"/>
          <w:i w:val="0"/>
        </w:rPr>
        <w:br/>
      </w:r>
      <w:r>
        <w:rPr>
          <w:b w:val="0"/>
          <w:i w:val="0"/>
        </w:rPr>
        <w:t>Ban hành Quy chế phối hợp trong việc thực hiện công tác kiểm soát thủ tục hành chính trên địa bàn tỉnh Thừa Thiên Huế</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31/2019/QĐ-UBND</w:t>
      </w:r>
      <w:r>
        <w:rPr>
          <w:b w:val="0"/>
          <w:i w:val="0"/>
        </w:rPr>
        <w:br/>
      </w:r>
      <w:r>
        <w:rPr>
          <w:b w:val="0"/>
          <w:i w:val="0"/>
        </w:rPr>
        <w:t>Ngày 03/6/2019</w:t>
      </w:r>
      <w:r>
        <w:rPr>
          <w:b w:val="0"/>
          <w:i w:val="0"/>
        </w:rPr>
        <w:br/>
      </w:r>
      <w:r>
        <w:rPr>
          <w:b w:val="0"/>
          <w:i w:val="0"/>
        </w:rPr>
        <w:br/>
      </w:r>
      <w:r>
        <w:rPr>
          <w:b w:val="0"/>
          <w:i w:val="0"/>
        </w:rPr>
        <w:t>Ban hành Quy định tiếp nhận, giải quyết và trả kết quả giải quyết thủ tục hành chính theo cơ chế một cửa, một cửa liên thông tại Ủy ban nhân dân các huyện, thị xã, thành phố thuộc tỉnh Thừa Thiên Huế</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34/2019/QĐ-UBND</w:t>
      </w:r>
      <w:r>
        <w:rPr>
          <w:b w:val="0"/>
          <w:i w:val="0"/>
        </w:rPr>
        <w:br/>
      </w:r>
      <w:r>
        <w:rPr>
          <w:b w:val="0"/>
          <w:i w:val="0"/>
        </w:rPr>
        <w:t>Ngày 03/6/2019</w:t>
      </w:r>
      <w:r>
        <w:rPr>
          <w:b w:val="0"/>
          <w:i w:val="0"/>
        </w:rPr>
        <w:br/>
      </w:r>
      <w:r>
        <w:rPr>
          <w:b w:val="0"/>
          <w:i w:val="0"/>
        </w:rPr>
        <w:br/>
      </w:r>
      <w:r>
        <w:rPr>
          <w:b w:val="0"/>
          <w:i w:val="0"/>
        </w:rPr>
        <w:t>Ban hành Quy định tiếp nhận, giải quyết và trả kết quả giải quyết thủ tục hành chính theo cơ chế một cửa, một cửa liên thông tại Ủy ban nhân dân các xã, phường, thị trấn thuộc tỉnh Thừa Thiên Huế</w:t>
      </w:r>
      <w:r>
        <w:rPr>
          <w:b w:val="0"/>
          <w:i w:val="0"/>
        </w:rPr>
        <w:br/>
      </w:r>
      <w:r>
        <w:rPr>
          <w:b w:val="0"/>
          <w:i w:val="0"/>
        </w:rPr>
        <w:br/>
      </w:r>
      <w:r>
        <w:rPr>
          <w:b w:val="0"/>
          <w:i w:val="0"/>
        </w:rPr>
        <w:t>28/6/2019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65/2021/QĐ-UBND Ngày 12/10/2021</w:t>
      </w:r>
      <w:r>
        <w:rPr>
          <w:b w:val="0"/>
          <w:i w:val="0"/>
        </w:rPr>
        <w:br/>
      </w:r>
      <w:r>
        <w:rPr>
          <w:b w:val="0"/>
          <w:i w:val="0"/>
        </w:rPr>
        <w:br/>
      </w:r>
      <w:r>
        <w:rPr>
          <w:b w:val="0"/>
          <w:i w:val="0"/>
        </w:rPr>
        <w:t>Ban hành Quy chế làm việc của Ủy ban nhân dân tỉnh nhiệm kỳ 2021 - 2026</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54/2022/QĐ-UBND </w:t>
      </w:r>
      <w:r>
        <w:rPr>
          <w:b w:val="0"/>
          <w:i w:val="0"/>
        </w:rPr>
        <w:br/>
      </w:r>
      <w:r>
        <w:rPr>
          <w:b w:val="0"/>
          <w:i w:val="0"/>
        </w:rPr>
        <w:t xml:space="preserve">Ngày </w:t>
      </w:r>
      <w:r>
        <w:rPr>
          <w:b w:val="0"/>
          <w:i w:val="0"/>
        </w:rPr>
        <w:t>16/11/2022</w:t>
      </w:r>
      <w:r>
        <w:rPr>
          <w:b w:val="0"/>
          <w:i w:val="0"/>
        </w:rPr>
        <w:br/>
      </w:r>
      <w:r>
        <w:rPr>
          <w:b w:val="0"/>
          <w:i w:val="0"/>
        </w:rPr>
        <w:br/>
      </w:r>
      <w:r>
        <w:rPr>
          <w:b w:val="0"/>
          <w:i w:val="0"/>
        </w:rPr>
        <w:t>Ban hành quy định chế độ báo cáo định kỳ phục vụ mục tiêu quản lý trên địa bàn tỉnh Thừa Thiên Huế</w:t>
      </w:r>
      <w:r>
        <w:rPr>
          <w:b w:val="0"/>
          <w:i w:val="0"/>
        </w:rPr>
        <w:br/>
      </w:r>
      <w:r>
        <w:rPr>
          <w:b w:val="0"/>
          <w:i w:val="0"/>
        </w:rPr>
        <w:br/>
      </w:r>
      <w:r>
        <w:rPr>
          <w:b w:val="0"/>
          <w:i w:val="0"/>
        </w:rPr>
        <w:t>28/11/2022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17/2023/QĐ-UBND</w:t>
      </w:r>
      <w:r>
        <w:rPr>
          <w:b w:val="0"/>
          <w:i w:val="0"/>
        </w:rPr>
        <w:br/>
      </w:r>
      <w:r>
        <w:rPr>
          <w:b w:val="0"/>
          <w:i w:val="0"/>
        </w:rPr>
        <w:t xml:space="preserve">Ngày </w:t>
      </w:r>
      <w:r>
        <w:rPr>
          <w:b w:val="0"/>
          <w:i w:val="0"/>
        </w:rPr>
        <w:t>24/3/2023</w:t>
      </w:r>
      <w:r>
        <w:rPr>
          <w:b w:val="0"/>
          <w:i w:val="0"/>
        </w:rPr>
        <w:br/>
      </w:r>
      <w:r>
        <w:rPr>
          <w:b w:val="0"/>
          <w:i w:val="0"/>
        </w:rPr>
        <w:br/>
      </w:r>
      <w:r>
        <w:rPr>
          <w:b w:val="0"/>
          <w:i w:val="0"/>
        </w:rPr>
        <w:t>Sửa đổi, bổ sung Phụ lục I và Phụ lục II kèm theo Quyết định số 54/2022/QĐUBND ngày 16 tháng 11 năm 2022 của Ủy ban nhân dân tỉnh quy định chế độ báo cáo định kỳ phục vụ mục tiêu quản lý trên địa bàn tỉnh Thừa Thiên Huế</w:t>
      </w:r>
      <w:r>
        <w:rPr>
          <w:b w:val="0"/>
          <w:i w:val="0"/>
        </w:rPr>
        <w:br/>
      </w:r>
      <w:r>
        <w:rPr>
          <w:b w:val="0"/>
          <w:i w:val="0"/>
        </w:rPr>
        <w:br/>
      </w:r>
      <w:r>
        <w:rPr>
          <w:b w:val="0"/>
          <w:i w:val="0"/>
        </w:rPr>
        <w:t>03/4/2023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45/2023/QĐ-UBND</w:t>
      </w:r>
      <w:r>
        <w:rPr>
          <w:b w:val="0"/>
          <w:i w:val="0"/>
        </w:rPr>
        <w:br/>
      </w:r>
      <w:r>
        <w:rPr>
          <w:b w:val="0"/>
          <w:i w:val="0"/>
        </w:rPr>
        <w:t>Ngày 15/8/2023</w:t>
      </w:r>
      <w:r>
        <w:rPr>
          <w:b w:val="0"/>
          <w:i w:val="0"/>
        </w:rPr>
        <w:br/>
      </w:r>
      <w:r>
        <w:rPr>
          <w:b w:val="0"/>
          <w:i w:val="0"/>
        </w:rPr>
        <w:br/>
      </w:r>
      <w:r>
        <w:rPr>
          <w:b w:val="0"/>
          <w:i w:val="0"/>
        </w:rPr>
        <w:t>Ban hành Quy định tiếp nhận, giải quyết và trả kết quả giải quyết thủ tục hành chính tại Trung tâm Phục vụ hành chính công tỉnh Thừa Thiên Huế</w:t>
      </w:r>
      <w:r>
        <w:rPr>
          <w:b w:val="0"/>
          <w:i w:val="0"/>
        </w:rPr>
        <w:br/>
      </w:r>
      <w:r>
        <w:rPr>
          <w:b w:val="0"/>
          <w:i w:val="0"/>
        </w:rPr>
        <w:br/>
      </w:r>
      <w:r>
        <w:rPr>
          <w:b w:val="0"/>
          <w:i w:val="0"/>
        </w:rPr>
        <w:t>24/8/2023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59/2023/QĐ-UBND</w:t>
      </w:r>
      <w:r>
        <w:rPr>
          <w:b w:val="0"/>
          <w:i w:val="0"/>
        </w:rPr>
        <w:br/>
      </w:r>
      <w:r>
        <w:rPr>
          <w:b w:val="0"/>
          <w:i w:val="0"/>
        </w:rPr>
        <w:t>Ngày 13/11/2023</w:t>
      </w:r>
      <w:r>
        <w:rPr>
          <w:b w:val="0"/>
          <w:i w:val="0"/>
        </w:rPr>
        <w:br/>
      </w:r>
      <w:r>
        <w:rPr>
          <w:b w:val="0"/>
          <w:i w:val="0"/>
        </w:rPr>
        <w:br/>
      </w:r>
      <w:r>
        <w:rPr>
          <w:b w:val="0"/>
          <w:i w:val="0"/>
        </w:rPr>
        <w:t>Ban hành Quy chế tiếp nhận, xử lý phản ánh, kiến nghị của cá nhân, tổ chức về quy định hành chính trên địa bàn tỉnh Thừa Thiên Huế</w:t>
      </w:r>
      <w:r>
        <w:rPr>
          <w:b w:val="0"/>
          <w:i w:val="0"/>
        </w:rPr>
        <w:br/>
      </w:r>
      <w:r>
        <w:rPr>
          <w:b w:val="0"/>
          <w:i w:val="0"/>
        </w:rPr>
        <w:br/>
      </w:r>
      <w:r>
        <w:rPr>
          <w:b w:val="0"/>
          <w:i w:val="0"/>
        </w:rPr>
        <w:t>22/11/2023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V. Lĩnh vực: Thuế </w:t>
      </w:r>
      <w:r>
        <w:rPr>
          <w:b w:val="0"/>
          <w:i w:val="0"/>
        </w:rPr>
        <w:br/>
      </w:r>
      <w:r>
        <w:rPr>
          <w:b w:val="0"/>
          <w:i w:val="0"/>
        </w:rPr>
        <w:br/>
      </w:r>
      <w:r>
        <w:rPr>
          <w:b w:val="0"/>
          <w:i w:val="0"/>
        </w:rPr>
        <w:br/>
      </w:r>
      <w:r>
        <w:rPr>
          <w:b w:val="0"/>
          <w:i w:val="0"/>
        </w:rPr>
        <w:br/>
      </w:r>
      <w:r>
        <w:rPr>
          <w:b w:val="0"/>
          <w:i w:val="0"/>
        </w:rPr>
        <w:t>223.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12/2016/QĐ-UBND</w:t>
      </w:r>
      <w:r>
        <w:rPr>
          <w:b w:val="0"/>
          <w:i w:val="0"/>
        </w:rPr>
        <w:br/>
      </w:r>
      <w:r>
        <w:rPr>
          <w:b w:val="0"/>
          <w:i w:val="0"/>
        </w:rPr>
        <w:t>Ngày 04/02/2016</w:t>
      </w:r>
      <w:r>
        <w:rPr>
          <w:b w:val="0"/>
          <w:i w:val="0"/>
        </w:rPr>
        <w:br/>
      </w:r>
      <w:r>
        <w:rPr>
          <w:b w:val="0"/>
          <w:i w:val="0"/>
        </w:rPr>
        <w:br/>
      </w:r>
      <w:r>
        <w:rPr>
          <w:b w:val="0"/>
          <w:i w:val="0"/>
        </w:rPr>
        <w:t>Về việc phân công quản lý doanh nghiệp thành lập mới trên địa bàn tỉnh Thừa Thiên Huế</w:t>
      </w:r>
      <w:r>
        <w:rPr>
          <w:b w:val="0"/>
          <w:i w:val="0"/>
        </w:rPr>
        <w:br/>
      </w:r>
      <w:r>
        <w:rPr>
          <w:b w:val="0"/>
          <w:i w:val="0"/>
        </w:rPr>
        <w:br/>
      </w:r>
      <w:r>
        <w:rPr>
          <w:b w:val="0"/>
          <w:i w:val="0"/>
        </w:rPr>
        <w:t>14/02/2016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Khu</w:t>
      </w:r>
      <w:r>
        <w:rPr>
          <w:b/>
          <w:i w:val="0"/>
        </w:rPr>
        <w:t xml:space="preserve">  </w:t>
      </w:r>
      <w:r>
        <w:rPr>
          <w:b/>
          <w:i w:val="0"/>
        </w:rPr>
        <w:t>kinh tế, công nghiệp</w:t>
      </w:r>
      <w:r>
        <w:rPr>
          <w:b w:val="0"/>
          <w:i w:val="0"/>
        </w:rPr>
        <w:br/>
      </w:r>
      <w:r>
        <w:rPr>
          <w:b w:val="0"/>
          <w:i w:val="0"/>
        </w:rPr>
        <w:br/>
      </w:r>
      <w:r>
        <w:rPr>
          <w:b w:val="0"/>
          <w:i w:val="0"/>
        </w:rPr>
        <w:br/>
      </w:r>
      <w:r>
        <w:rPr>
          <w:b w:val="0"/>
          <w:i w:val="0"/>
        </w:rPr>
        <w:br/>
      </w:r>
      <w:r>
        <w:rPr>
          <w:b w:val="0"/>
          <w:i w:val="0"/>
        </w:rPr>
        <w:t>224.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25/2023/NQ-HĐND</w:t>
      </w:r>
      <w:r>
        <w:rPr>
          <w:b w:val="0"/>
          <w:i w:val="0"/>
        </w:rPr>
        <w:br/>
      </w:r>
      <w:r>
        <w:rPr>
          <w:b w:val="0"/>
          <w:i w:val="0"/>
        </w:rPr>
        <w:t>Ngày 07/12/2023</w:t>
      </w:r>
      <w:r>
        <w:rPr>
          <w:b w:val="0"/>
          <w:i w:val="0"/>
        </w:rPr>
        <w:br/>
      </w:r>
      <w:r>
        <w:rPr>
          <w:b w:val="0"/>
          <w:i w:val="0"/>
        </w:rPr>
        <w:br/>
      </w:r>
      <w:r>
        <w:rPr>
          <w:b w:val="0"/>
          <w:i w:val="0"/>
        </w:rPr>
        <w:t>Về việc kéo dài thời gian thực hiện Nghị quyết số 18/2022/NQ-HĐND ngày 07 tháng 9 năm 2022 của Hội đồng nhân dân tỉnh Thừa Thiên Huế về thí điểm một số chính sách hỗ trợ các hãng tàu biển mở tuyến vận chuyển container và các đối tượng có hàng hóa vận chuyển bằng container đi, đến cảng Chân Mây tỉnh Thừa Thiên Huế và Nghị quyết số 25/2022/NQ-HĐND ngày 08 tháng 12 năm 2022 của Hội đồng nhân dân tỉnh Thừa Thiên Huế sửa đổi, bổ sung điểm b khoản 1 và điểm a, điểm c khoản 3 Điều 1 của Nghị quyết số 18/2022/NQ-HĐND ngày 07 tháng 9 năm 2022 của Hội đồng nhân dân tỉnh Thừa Thiên Huế về thí điểm một số chính sách hỗ trợ các hãng tàu biển mở tuyến vận chuyển container và các đối tượng có hàng hóa vận chuyển bang container đi, đến cảng Chân Mây, tỉnh Thừa Thiên Huế</w:t>
      </w:r>
      <w:r>
        <w:rPr>
          <w:b w:val="0"/>
          <w:i w:val="0"/>
        </w:rPr>
        <w:br/>
      </w:r>
      <w:r>
        <w:rPr>
          <w:b w:val="0"/>
          <w:i w:val="0"/>
        </w:rPr>
        <w:br/>
      </w:r>
      <w:r>
        <w:rPr>
          <w:b w:val="0"/>
          <w:i w:val="0"/>
        </w:rPr>
        <w:t xml:space="preserve">17/12/2023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18/2022/NQ-HĐND</w:t>
      </w:r>
      <w:r>
        <w:rPr>
          <w:b w:val="0"/>
          <w:i w:val="0"/>
        </w:rPr>
        <w:br/>
      </w:r>
      <w:r>
        <w:rPr>
          <w:b w:val="0"/>
          <w:i w:val="0"/>
        </w:rPr>
        <w:t>Ngày 07/9/2022</w:t>
      </w:r>
      <w:r>
        <w:rPr>
          <w:b w:val="0"/>
          <w:i w:val="0"/>
        </w:rPr>
        <w:br/>
      </w:r>
      <w:r>
        <w:rPr>
          <w:b w:val="0"/>
          <w:i w:val="0"/>
        </w:rPr>
        <w:br/>
      </w:r>
      <w:r>
        <w:rPr>
          <w:b w:val="0"/>
          <w:i w:val="0"/>
        </w:rPr>
        <w:t>Về thí điểm một số chính sách hỗ trợ các hãng tàu biển mở tuyến vận chuyển container và các đối tượng có hàng hóa vận chuyển bằng container đi, đến cảng Chân Mây tỉnh Thừa Thiên Huế</w:t>
      </w:r>
      <w:r>
        <w:rPr>
          <w:b w:val="0"/>
          <w:i w:val="0"/>
        </w:rPr>
        <w:br/>
      </w:r>
      <w:r>
        <w:rPr>
          <w:b w:val="0"/>
          <w:i w:val="0"/>
        </w:rPr>
        <w:br/>
      </w:r>
      <w:r>
        <w:rPr>
          <w:b w:val="0"/>
          <w:i w:val="0"/>
        </w:rPr>
        <w:t xml:space="preserve">01/10/2022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25/2022/NQ-HĐND</w:t>
      </w:r>
      <w:r>
        <w:rPr>
          <w:b w:val="0"/>
          <w:i w:val="0"/>
        </w:rPr>
        <w:br/>
      </w:r>
      <w:r>
        <w:rPr>
          <w:b w:val="0"/>
          <w:i w:val="0"/>
        </w:rPr>
        <w:t>Ngày 08/12/2022</w:t>
      </w:r>
      <w:r>
        <w:rPr>
          <w:b w:val="0"/>
          <w:i w:val="0"/>
        </w:rPr>
        <w:br/>
      </w:r>
      <w:r>
        <w:rPr>
          <w:b w:val="0"/>
          <w:i w:val="0"/>
        </w:rPr>
        <w:br/>
      </w:r>
      <w:r>
        <w:rPr>
          <w:b w:val="0"/>
          <w:i w:val="0"/>
        </w:rPr>
        <w:t>Sửa đổi, bổ sung điểm b khoản 1 và điểm a, điểm c khoản 3 Điều 1 của Nghị quyết số 18/2022/NQ-HĐND ngày 07 tháng 9 năm 2022 của Hội đồng nhân dân tỉnh Thừa Thiên Huế về thí điểm một số chính sách hỗ trợ các hãng tàu biển mở tuyến vận chuyển container và các đối tượng có hàng hóa vận chuyển bang container đi, đến cảng Chân Mây, tỉnh Thừa Thiên Huế</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16/2023/QĐ-UBND</w:t>
      </w:r>
      <w:r>
        <w:rPr>
          <w:b w:val="0"/>
          <w:i w:val="0"/>
        </w:rPr>
        <w:br/>
      </w:r>
      <w:r>
        <w:rPr>
          <w:b w:val="0"/>
          <w:i w:val="0"/>
        </w:rPr>
        <w:t>Ngày 22/3/2023</w:t>
      </w:r>
      <w:r>
        <w:rPr>
          <w:b w:val="0"/>
          <w:i w:val="0"/>
        </w:rPr>
        <w:br/>
      </w:r>
      <w:r>
        <w:rPr>
          <w:b w:val="0"/>
          <w:i w:val="0"/>
        </w:rPr>
        <w:br/>
      </w:r>
      <w:r>
        <w:rPr>
          <w:b w:val="0"/>
          <w:i w:val="0"/>
        </w:rPr>
        <w:t>Bãi bỏ toàn bộ Quyết định số 45/2017/QĐ-UBND ngày 12 tháng 6 năm 2017 của Ủy ban nhân dân tỉnh Thừa Thiên Huế ban hành Quy định quản lý tạm trú trong doanh nghiệp đối với lao động nước ngoài làm việc tại các doanh nghiệp trong Khu kinh tế, Khu công nghiệp trên địa bàn tỉnh Thừa Thiên Huế</w:t>
      </w:r>
      <w:r>
        <w:rPr>
          <w:b w:val="0"/>
          <w:i w:val="0"/>
        </w:rPr>
        <w:br/>
      </w:r>
      <w:r>
        <w:rPr>
          <w:b w:val="0"/>
          <w:i w:val="0"/>
        </w:rPr>
        <w:br/>
      </w:r>
      <w:r>
        <w:rPr>
          <w:b w:val="0"/>
          <w:i w:val="0"/>
        </w:rPr>
        <w:t>31/3/2023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VII. Lĩnh vực: Khoa học và Công nghệ </w:t>
      </w:r>
      <w:r>
        <w:rPr>
          <w:b w:val="0"/>
          <w:i w:val="0"/>
        </w:rPr>
        <w:br/>
      </w:r>
      <w:r>
        <w:rPr>
          <w:b w:val="0"/>
          <w:i w:val="0"/>
        </w:rPr>
        <w:br/>
      </w:r>
      <w:r>
        <w:rPr>
          <w:b w:val="0"/>
          <w:i w:val="0"/>
        </w:rPr>
        <w:br/>
      </w:r>
      <w:r>
        <w:rPr>
          <w:b w:val="0"/>
          <w:i w:val="0"/>
        </w:rPr>
        <w:br/>
      </w:r>
      <w:r>
        <w:rPr>
          <w:b w:val="0"/>
          <w:i w:val="0"/>
        </w:rPr>
        <w:t>228.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21/2020/NQ-HĐND</w:t>
      </w:r>
      <w:r>
        <w:rPr>
          <w:b w:val="0"/>
          <w:i w:val="0"/>
        </w:rPr>
        <w:br/>
      </w:r>
      <w:r>
        <w:rPr>
          <w:b w:val="0"/>
          <w:i w:val="0"/>
        </w:rPr>
        <w:t>Ngày 23/12/2020</w:t>
      </w:r>
      <w:r>
        <w:rPr>
          <w:b w:val="0"/>
          <w:i w:val="0"/>
        </w:rPr>
        <w:br/>
      </w:r>
      <w:r>
        <w:rPr>
          <w:b w:val="0"/>
          <w:i w:val="0"/>
        </w:rPr>
        <w:br/>
      </w:r>
      <w:r>
        <w:rPr>
          <w:b w:val="0"/>
          <w:i w:val="0"/>
        </w:rPr>
        <w:t>Quy định nội dung và mức chi hỗ trợ hệ sinh thái khởi nghiệp đổi mới sáng tạo trên địa bàn tỉnh Thừa Thiên Huế đến năm 2025</w:t>
      </w:r>
      <w:r>
        <w:rPr>
          <w:b w:val="0"/>
          <w:i w:val="0"/>
        </w:rPr>
        <w:br/>
      </w:r>
      <w:r>
        <w:rPr>
          <w:b w:val="0"/>
          <w:i w:val="0"/>
        </w:rPr>
        <w:br/>
      </w:r>
      <w:r>
        <w:rPr>
          <w:b w:val="0"/>
          <w:i w:val="0"/>
        </w:rPr>
        <w:t>04/01/2021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22/2020/NQ-HĐND</w:t>
      </w:r>
      <w:r>
        <w:rPr>
          <w:b w:val="0"/>
          <w:i w:val="0"/>
        </w:rPr>
        <w:br/>
      </w:r>
      <w:r>
        <w:rPr>
          <w:b w:val="0"/>
          <w:i w:val="0"/>
        </w:rPr>
        <w:t>Ngày 23/12/2020</w:t>
      </w:r>
      <w:r>
        <w:rPr>
          <w:b w:val="0"/>
          <w:i w:val="0"/>
        </w:rPr>
        <w:br/>
      </w:r>
      <w:r>
        <w:rPr>
          <w:b w:val="0"/>
          <w:i w:val="0"/>
        </w:rPr>
        <w:br/>
      </w:r>
      <w:r>
        <w:rPr>
          <w:b w:val="0"/>
          <w:i w:val="0"/>
        </w:rPr>
        <w:t>Quy định một số chính sách hỗ trợ đổi mới, cải tiến công nghệ, chuyển giao công nghệ và phát triển tài sản trí tuệ trên địa bàn tỉnh Thừa Thiên Huế, giai đoạn 2021 - 2030</w:t>
      </w:r>
      <w:r>
        <w:rPr>
          <w:b w:val="0"/>
          <w:i w:val="0"/>
        </w:rPr>
        <w:br/>
      </w:r>
      <w:r>
        <w:rPr>
          <w:b w:val="0"/>
          <w:i w:val="0"/>
        </w:rPr>
        <w:br/>
      </w:r>
      <w:r>
        <w:rPr>
          <w:b w:val="0"/>
          <w:i w:val="0"/>
        </w:rPr>
        <w:t>04 /01/2021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43/2013/QĐ-UBND</w:t>
      </w:r>
      <w:r>
        <w:rPr>
          <w:b w:val="0"/>
          <w:i w:val="0"/>
        </w:rPr>
        <w:br/>
      </w:r>
      <w:r>
        <w:rPr>
          <w:b w:val="0"/>
          <w:i w:val="0"/>
        </w:rPr>
        <w:t>Ngày 01/11/2013</w:t>
      </w:r>
      <w:r>
        <w:rPr>
          <w:b w:val="0"/>
          <w:i w:val="0"/>
        </w:rPr>
        <w:br/>
      </w:r>
      <w:r>
        <w:rPr>
          <w:b w:val="0"/>
          <w:i w:val="0"/>
        </w:rPr>
        <w:br/>
      </w:r>
      <w:r>
        <w:rPr>
          <w:b w:val="0"/>
          <w:i w:val="0"/>
        </w:rPr>
        <w:t>Ban hành Quy định việc tổ chức xét, công nhận sáng kiến và các biện pháp thúc đẩy hoạt động sáng kiến trên địa bàn tỉnh Thừa Thiên Huế</w:t>
      </w:r>
      <w:r>
        <w:rPr>
          <w:b w:val="0"/>
          <w:i w:val="0"/>
        </w:rPr>
        <w:br/>
      </w:r>
      <w:r>
        <w:rPr>
          <w:b w:val="0"/>
          <w:i w:val="0"/>
        </w:rPr>
        <w:br/>
      </w:r>
      <w:r>
        <w:rPr>
          <w:b w:val="0"/>
          <w:i w:val="0"/>
        </w:rPr>
        <w:t>11/11/2013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12/2015/QĐ-UBND</w:t>
      </w:r>
      <w:r>
        <w:rPr>
          <w:b w:val="0"/>
          <w:i w:val="0"/>
        </w:rPr>
        <w:br/>
      </w:r>
      <w:r>
        <w:rPr>
          <w:b w:val="0"/>
          <w:i w:val="0"/>
        </w:rPr>
        <w:t>Ngày</w:t>
      </w:r>
      <w:r>
        <w:rPr>
          <w:b w:val="0"/>
          <w:i w:val="0"/>
        </w:rPr>
        <w:t xml:space="preserve">  </w:t>
      </w:r>
      <w:r>
        <w:rPr>
          <w:b w:val="0"/>
          <w:i w:val="0"/>
        </w:rPr>
        <w:t>12/3/2015</w:t>
      </w:r>
      <w:r>
        <w:rPr>
          <w:b w:val="0"/>
          <w:i w:val="0"/>
        </w:rPr>
        <w:br/>
      </w:r>
      <w:r>
        <w:rPr>
          <w:b w:val="0"/>
          <w:i w:val="0"/>
        </w:rPr>
        <w:br/>
      </w:r>
      <w:r>
        <w:rPr>
          <w:b w:val="0"/>
          <w:i w:val="0"/>
        </w:rPr>
        <w:t>Quy định về việc xây dựng, áp dụng, công bố, duy trì, cải tiến Hệ thống quản lý chất lượng phù hợp tiêu chuẩn Quốc gia TCQG ISO 9001:2008</w:t>
      </w:r>
      <w:r>
        <w:rPr>
          <w:b w:val="0"/>
          <w:i w:val="0"/>
        </w:rPr>
        <w:br/>
      </w:r>
      <w:r>
        <w:rPr>
          <w:b w:val="0"/>
          <w:i w:val="0"/>
        </w:rPr>
        <w:br/>
      </w:r>
      <w:r>
        <w:rPr>
          <w:b w:val="0"/>
          <w:i w:val="0"/>
        </w:rPr>
        <w:t>22/3/2015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18/2016/QĐ-UBND</w:t>
      </w:r>
      <w:r>
        <w:rPr>
          <w:b w:val="0"/>
          <w:i w:val="0"/>
        </w:rPr>
        <w:br/>
      </w:r>
      <w:r>
        <w:rPr>
          <w:b w:val="0"/>
          <w:i w:val="0"/>
        </w:rPr>
        <w:t>Ngày</w:t>
      </w:r>
      <w:r>
        <w:rPr>
          <w:b w:val="0"/>
          <w:i w:val="0"/>
        </w:rPr>
        <w:t xml:space="preserve">  </w:t>
      </w:r>
      <w:r>
        <w:rPr>
          <w:b w:val="0"/>
          <w:i w:val="0"/>
        </w:rPr>
        <w:t>15/3/2016</w:t>
      </w:r>
      <w:r>
        <w:rPr>
          <w:b w:val="0"/>
          <w:i w:val="0"/>
        </w:rPr>
        <w:br/>
      </w:r>
      <w:r>
        <w:rPr>
          <w:b w:val="0"/>
          <w:i w:val="0"/>
        </w:rPr>
        <w:br/>
      </w:r>
      <w:r>
        <w:rPr>
          <w:b w:val="0"/>
          <w:i w:val="0"/>
        </w:rPr>
        <w:t>Ban hành quy định định mức xây dựng dự toán kinh phí đối với nhiệm vụ khoa học và công nghệ có sử dụng ngân sách nhà nước trên địa bàn tỉnh Thừa Thiên Huế</w:t>
      </w:r>
      <w:r>
        <w:rPr>
          <w:b w:val="0"/>
          <w:i w:val="0"/>
        </w:rPr>
        <w:br/>
      </w:r>
      <w:r>
        <w:rPr>
          <w:b w:val="0"/>
          <w:i w:val="0"/>
        </w:rPr>
        <w:br/>
      </w:r>
      <w:r>
        <w:rPr>
          <w:b w:val="0"/>
          <w:i w:val="0"/>
        </w:rPr>
        <w:t>25/3/2016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30/2016/QĐ-UBND</w:t>
      </w:r>
      <w:r>
        <w:rPr>
          <w:b w:val="0"/>
          <w:i w:val="0"/>
        </w:rPr>
        <w:br/>
      </w:r>
      <w:r>
        <w:rPr>
          <w:b w:val="0"/>
          <w:i w:val="0"/>
        </w:rPr>
        <w:t>Ngày</w:t>
      </w:r>
      <w:r>
        <w:rPr>
          <w:b w:val="0"/>
          <w:i w:val="0"/>
        </w:rPr>
        <w:t xml:space="preserve">  </w:t>
      </w:r>
      <w:r>
        <w:rPr>
          <w:b w:val="0"/>
          <w:i w:val="0"/>
        </w:rPr>
        <w:t>17/5/2016</w:t>
      </w:r>
      <w:r>
        <w:rPr>
          <w:b w:val="0"/>
          <w:i w:val="0"/>
        </w:rPr>
        <w:br/>
      </w:r>
      <w:r>
        <w:rPr>
          <w:b w:val="0"/>
          <w:i w:val="0"/>
        </w:rPr>
        <w:br/>
      </w:r>
      <w:r>
        <w:rPr>
          <w:b w:val="0"/>
          <w:i w:val="0"/>
        </w:rPr>
        <w:t>Ban hành quy định về giao quyền sở hữu, quyền sử dụng kết quả nghiên cứu khoa học và phát triển công nghệ sử dụng ngân sách nhà nước trên địa bàn tỉnh Thừa Thiên Huế</w:t>
      </w:r>
      <w:r>
        <w:rPr>
          <w:b w:val="0"/>
          <w:i w:val="0"/>
        </w:rPr>
        <w:br/>
      </w:r>
      <w:r>
        <w:rPr>
          <w:b w:val="0"/>
          <w:i w:val="0"/>
        </w:rPr>
        <w:br/>
      </w:r>
      <w:r>
        <w:rPr>
          <w:b w:val="0"/>
          <w:i w:val="0"/>
        </w:rPr>
        <w:t>27/5/2016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25/2019/QĐ-UBND</w:t>
      </w:r>
      <w:r>
        <w:rPr>
          <w:b w:val="0"/>
          <w:i w:val="0"/>
        </w:rPr>
        <w:br/>
      </w:r>
      <w:r>
        <w:rPr>
          <w:b w:val="0"/>
          <w:i w:val="0"/>
        </w:rPr>
        <w:t>Ngày</w:t>
      </w:r>
      <w:r>
        <w:rPr>
          <w:b w:val="0"/>
          <w:i w:val="0"/>
        </w:rPr>
        <w:t xml:space="preserve"> 27/5/2019</w:t>
      </w:r>
      <w:r>
        <w:rPr>
          <w:b w:val="0"/>
          <w:i w:val="0"/>
        </w:rPr>
        <w:br/>
      </w:r>
      <w:r>
        <w:rPr>
          <w:b w:val="0"/>
          <w:i w:val="0"/>
        </w:rPr>
        <w:br/>
      </w:r>
      <w:r>
        <w:rPr>
          <w:b w:val="0"/>
          <w:i w:val="0"/>
        </w:rPr>
        <w:t>Ban hành quy định quản lý công nghệ trên địa bàn tỉnh Thừa Thiên Huế</w:t>
      </w:r>
      <w:r>
        <w:rPr>
          <w:b w:val="0"/>
          <w:i w:val="0"/>
        </w:rPr>
        <w:br/>
      </w:r>
      <w:r>
        <w:rPr>
          <w:b w:val="0"/>
          <w:i w:val="0"/>
        </w:rPr>
        <w:br/>
      </w:r>
      <w:r>
        <w:rPr>
          <w:b w:val="0"/>
          <w:i w:val="0"/>
        </w:rPr>
        <w:t>10/6/2019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26/2019/QĐ-UBND</w:t>
      </w:r>
      <w:r>
        <w:rPr>
          <w:b w:val="0"/>
          <w:i w:val="0"/>
        </w:rPr>
        <w:br/>
      </w:r>
      <w:r>
        <w:rPr>
          <w:b w:val="0"/>
          <w:i w:val="0"/>
        </w:rPr>
        <w:t>Ngày</w:t>
      </w:r>
      <w:r>
        <w:rPr>
          <w:b w:val="0"/>
          <w:i w:val="0"/>
        </w:rPr>
        <w:t xml:space="preserve"> 27/5/2019</w:t>
      </w:r>
      <w:r>
        <w:rPr>
          <w:b w:val="0"/>
          <w:i w:val="0"/>
        </w:rPr>
        <w:br/>
      </w:r>
      <w:r>
        <w:rPr>
          <w:b w:val="0"/>
          <w:i w:val="0"/>
        </w:rPr>
        <w:br/>
      </w:r>
      <w:r>
        <w:rPr>
          <w:b w:val="0"/>
          <w:i w:val="0"/>
        </w:rPr>
        <w:t>Ban hành Quy chuẩn kỹ thuật địa phương đối với sản phẩm Ruốc Huế</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81/2019/QĐ-UBND</w:t>
      </w:r>
      <w:r>
        <w:rPr>
          <w:b w:val="0"/>
          <w:i w:val="0"/>
        </w:rPr>
        <w:br/>
      </w:r>
      <w:r>
        <w:rPr>
          <w:b w:val="0"/>
          <w:i w:val="0"/>
        </w:rPr>
        <w:t>Ngày</w:t>
      </w:r>
      <w:r>
        <w:rPr>
          <w:b w:val="0"/>
          <w:i w:val="0"/>
        </w:rPr>
        <w:t xml:space="preserve"> 26/12/2019</w:t>
      </w:r>
      <w:r>
        <w:rPr>
          <w:b w:val="0"/>
          <w:i w:val="0"/>
        </w:rPr>
        <w:br/>
      </w:r>
      <w:r>
        <w:rPr>
          <w:b w:val="0"/>
          <w:i w:val="0"/>
        </w:rPr>
        <w:br/>
      </w:r>
      <w:r>
        <w:rPr>
          <w:b w:val="0"/>
          <w:i w:val="0"/>
        </w:rPr>
        <w:t xml:space="preserve">Bãi bỏ </w:t>
      </w:r>
      <w:r>
        <w:rPr>
          <w:b w:val="0"/>
          <w:i w:val="0"/>
        </w:rPr>
        <w:t>Quyết định số 07/2010/QĐ-UBND ngày 10 tháng 02 năm 2010 của Ủy ban nhân dân tỉnh về việc ban hành Quy chế đăng ký, lưu giữ và sử dụng kết quả thực hiện nhiệm vụ khoa học và công nghệ trên địa bàn tỉnh Thừa Thiên Huế</w:t>
      </w:r>
      <w:r>
        <w:rPr>
          <w:b w:val="0"/>
          <w:i w:val="0"/>
        </w:rPr>
        <w:br/>
      </w:r>
      <w:r>
        <w:rPr>
          <w:b w:val="0"/>
          <w:i w:val="0"/>
        </w:rPr>
        <w:br/>
      </w:r>
      <w:r>
        <w:rPr>
          <w:b w:val="0"/>
          <w:i w:val="0"/>
        </w:rPr>
        <w:t>10/01/2020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30/2020/QĐ-UBND Ngày 25/5/2020</w:t>
      </w:r>
      <w:r>
        <w:rPr>
          <w:b w:val="0"/>
          <w:i w:val="0"/>
        </w:rPr>
        <w:br/>
      </w:r>
      <w:r>
        <w:rPr>
          <w:b w:val="0"/>
          <w:i w:val="0"/>
        </w:rPr>
        <w:br/>
      </w:r>
      <w:r>
        <w:rPr>
          <w:b w:val="0"/>
          <w:i w:val="0"/>
        </w:rPr>
        <w:t>Ban hành quy chuẩn kỹ thuật địa phương đối với sản phẩm tinh dầu tràm Huế</w:t>
      </w:r>
      <w:r>
        <w:rPr>
          <w:b w:val="0"/>
          <w:i w:val="0"/>
        </w:rPr>
        <w:br/>
      </w:r>
      <w:r>
        <w:rPr>
          <w:b w:val="0"/>
          <w:i w:val="0"/>
        </w:rPr>
        <w:br/>
      </w:r>
      <w:r>
        <w:rPr>
          <w:b w:val="0"/>
          <w:i w:val="0"/>
        </w:rPr>
        <w:t>05/6/2020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31/2020/QĐ-UBND Ngày 25/5/2020</w:t>
      </w:r>
      <w:r>
        <w:rPr>
          <w:b w:val="0"/>
          <w:i w:val="0"/>
        </w:rPr>
        <w:br/>
      </w:r>
      <w:r>
        <w:rPr>
          <w:b w:val="0"/>
          <w:i w:val="0"/>
        </w:rPr>
        <w:br/>
      </w:r>
      <w:r>
        <w:rPr>
          <w:b w:val="0"/>
          <w:i w:val="0"/>
        </w:rPr>
        <w:t>Ban hành quy chuẩn kỹ thuật địa phương đối với sản phẩm tôm chua Huế</w:t>
      </w:r>
      <w:r>
        <w:rPr>
          <w:b w:val="0"/>
          <w:i w:val="0"/>
        </w:rPr>
        <w:br/>
      </w:r>
      <w:r>
        <w:rPr>
          <w:b w:val="0"/>
          <w:i w:val="0"/>
        </w:rPr>
        <w:br/>
      </w:r>
      <w:r>
        <w:rPr>
          <w:b w:val="0"/>
          <w:i w:val="0"/>
        </w:rPr>
        <w:t>05/6/2020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32/2020/QĐ-UBND</w:t>
      </w:r>
      <w:r>
        <w:rPr>
          <w:b w:val="0"/>
          <w:i w:val="0"/>
        </w:rPr>
        <w:br/>
      </w:r>
      <w:r>
        <w:rPr>
          <w:b w:val="0"/>
          <w:i w:val="0"/>
        </w:rPr>
        <w:t>Ngày 25/5/2020</w:t>
      </w:r>
      <w:r>
        <w:rPr>
          <w:b w:val="0"/>
          <w:i w:val="0"/>
        </w:rPr>
        <w:br/>
      </w:r>
      <w:r>
        <w:rPr>
          <w:b w:val="0"/>
          <w:i w:val="0"/>
        </w:rPr>
        <w:br/>
      </w:r>
      <w:r>
        <w:rPr>
          <w:b w:val="0"/>
          <w:i w:val="0"/>
        </w:rPr>
        <w:t>Bãi bỏ Quyết định số 41/2010/QĐ-UBND ngày 12/10/2010 về ban hành Quy chế quản lý chỉ dẫn địa lý "Huế" cho sản phẩm nón lá ở tỉnh Thừa Thiên Huế</w:t>
      </w:r>
      <w:r>
        <w:rPr>
          <w:b w:val="0"/>
          <w:i w:val="0"/>
        </w:rPr>
        <w:br/>
      </w:r>
      <w:r>
        <w:rPr>
          <w:b w:val="0"/>
          <w:i w:val="0"/>
        </w:rPr>
        <w:br/>
      </w:r>
      <w:r>
        <w:rPr>
          <w:b w:val="0"/>
          <w:i w:val="0"/>
        </w:rPr>
        <w:t>05/6/2020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71/2020/QĐ-UBND </w:t>
      </w:r>
      <w:r>
        <w:rPr>
          <w:b w:val="0"/>
          <w:i w:val="0"/>
        </w:rPr>
        <w:br/>
      </w:r>
      <w:r>
        <w:rPr>
          <w:b w:val="0"/>
          <w:i w:val="0"/>
        </w:rPr>
        <w:t>Ngày 31/12/2020</w:t>
      </w:r>
      <w:r>
        <w:rPr>
          <w:b w:val="0"/>
          <w:i w:val="0"/>
        </w:rPr>
        <w:br/>
      </w:r>
      <w:r>
        <w:rPr>
          <w:b w:val="0"/>
          <w:i w:val="0"/>
        </w:rPr>
        <w:br/>
      </w:r>
      <w:r>
        <w:rPr>
          <w:b w:val="0"/>
          <w:i w:val="0"/>
        </w:rPr>
        <w:t>Ban hành Quy định điều kiện, tiêu chuẩn, trình tự và thủ tục xét tặng Giải thưởng về khoa học và công nghệ tại tỉnh Thừa Thiên Huế</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72/2020/QĐ-UBND</w:t>
      </w:r>
      <w:r>
        <w:rPr>
          <w:b w:val="0"/>
          <w:i w:val="0"/>
        </w:rPr>
        <w:br/>
      </w:r>
      <w:r>
        <w:rPr>
          <w:b w:val="0"/>
          <w:i w:val="0"/>
        </w:rPr>
        <w:t>Ngày 31/12/2020</w:t>
      </w:r>
      <w:r>
        <w:rPr>
          <w:b w:val="0"/>
          <w:i w:val="0"/>
        </w:rPr>
        <w:br/>
      </w:r>
      <w:r>
        <w:rPr>
          <w:b w:val="0"/>
          <w:i w:val="0"/>
        </w:rPr>
        <w:br/>
      </w:r>
      <w:r>
        <w:rPr>
          <w:b w:val="0"/>
          <w:i w:val="0"/>
        </w:rPr>
        <w:t>Ban hành Quy chế quản lý nhiệm vụ khoa học và công nghệ có sử dụng ngân sách nhà nước địa phương</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05/2021/QĐ-UBND</w:t>
      </w:r>
      <w:r>
        <w:rPr>
          <w:b w:val="0"/>
          <w:i w:val="0"/>
        </w:rPr>
        <w:br/>
      </w:r>
      <w:r>
        <w:rPr>
          <w:b w:val="0"/>
          <w:i w:val="0"/>
        </w:rPr>
        <w:t>Ngày 02/02/2021</w:t>
      </w:r>
      <w:r>
        <w:rPr>
          <w:b w:val="0"/>
          <w:i w:val="0"/>
        </w:rPr>
        <w:br/>
      </w:r>
      <w:r>
        <w:rPr>
          <w:b w:val="0"/>
          <w:i w:val="0"/>
        </w:rPr>
        <w:br/>
      </w:r>
      <w:r>
        <w:rPr>
          <w:b w:val="0"/>
          <w:i w:val="0"/>
        </w:rPr>
        <w:t>Ban hành Quy chuẩn kỹ thuật địa phương đối với sản phẩm Chả Huế</w:t>
      </w:r>
      <w:r>
        <w:rPr>
          <w:b w:val="0"/>
          <w:i w:val="0"/>
        </w:rPr>
        <w:br/>
      </w:r>
      <w:r>
        <w:rPr>
          <w:b w:val="0"/>
          <w:i w:val="0"/>
        </w:rPr>
        <w:br/>
      </w:r>
      <w:r>
        <w:rPr>
          <w:b w:val="0"/>
          <w:i w:val="0"/>
        </w:rPr>
        <w:t>22/02/2021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07/2021/QĐ-UBND</w:t>
      </w:r>
      <w:r>
        <w:rPr>
          <w:b w:val="0"/>
          <w:i w:val="0"/>
        </w:rPr>
        <w:br/>
      </w:r>
      <w:r>
        <w:rPr>
          <w:b w:val="0"/>
          <w:i w:val="0"/>
        </w:rPr>
        <w:t>Ngày 24/02/2021</w:t>
      </w:r>
      <w:r>
        <w:rPr>
          <w:b w:val="0"/>
          <w:i w:val="0"/>
        </w:rPr>
        <w:br/>
      </w:r>
      <w:r>
        <w:rPr>
          <w:b w:val="0"/>
          <w:i w:val="0"/>
        </w:rPr>
        <w:br/>
      </w:r>
      <w:r>
        <w:rPr>
          <w:b w:val="0"/>
          <w:i w:val="0"/>
        </w:rPr>
        <w:t>Quy định nội dung và mức chi hỗ trợ hệ sinh thái khởi nghiệp đổi mới sáng tạo trên địa bàn tỉnh Thừa Thiên Huế đến năm 2025.</w:t>
      </w:r>
      <w:r>
        <w:rPr>
          <w:b w:val="0"/>
          <w:i w:val="0"/>
        </w:rPr>
        <w:br/>
      </w:r>
      <w:r>
        <w:rPr>
          <w:b w:val="0"/>
          <w:i w:val="0"/>
        </w:rPr>
        <w:br/>
      </w:r>
      <w:r>
        <w:rPr>
          <w:b w:val="0"/>
          <w:i w:val="0"/>
        </w:rPr>
        <w:t>08/3/2021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08/2021/QĐ-UBND</w:t>
      </w:r>
      <w:r>
        <w:rPr>
          <w:b w:val="0"/>
          <w:i w:val="0"/>
        </w:rPr>
        <w:br/>
      </w:r>
      <w:r>
        <w:rPr>
          <w:b w:val="0"/>
          <w:i w:val="0"/>
        </w:rPr>
        <w:t>Ngày 24/02/2021</w:t>
      </w:r>
      <w:r>
        <w:rPr>
          <w:b w:val="0"/>
          <w:i w:val="0"/>
        </w:rPr>
        <w:br/>
      </w:r>
      <w:r>
        <w:rPr>
          <w:b w:val="0"/>
          <w:i w:val="0"/>
        </w:rPr>
        <w:br/>
      </w:r>
      <w:r>
        <w:rPr>
          <w:b w:val="0"/>
          <w:i w:val="0"/>
        </w:rPr>
        <w:t>Bãi bỏ Quyết định số 13/2018/QĐ-UBND ngày 09 tháng 02 năm 2018 của Ủy ban nhân dân tỉnh ban hành “Quy định một số chính sách hỗ trợ thực hiện Chương trình phát triển tài sản trí tuệ tỉnh Thừa Thiên Huế giai đoạn 2017 - 2020” và Điều 8 Quyết định số 39/2018/QĐ-UBND ngày 28 tháng 6 năm 2018 của Ủy ban nhân dân tỉnh Quy định một số chính sách hỗ trợ doanh nghiệp nhỏ và vừa tỉnh Thừa Thiên Huế.</w:t>
      </w:r>
      <w:r>
        <w:rPr>
          <w:b w:val="0"/>
          <w:i w:val="0"/>
        </w:rPr>
        <w:br/>
      </w:r>
      <w:r>
        <w:rPr>
          <w:b w:val="0"/>
          <w:i w:val="0"/>
        </w:rPr>
        <w:br/>
      </w:r>
      <w:r>
        <w:rPr>
          <w:b w:val="0"/>
          <w:i w:val="0"/>
        </w:rPr>
        <w:t>08/3/2021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33/2023/QĐ-UBND</w:t>
      </w:r>
      <w:r>
        <w:rPr>
          <w:b w:val="0"/>
          <w:i w:val="0"/>
        </w:rPr>
        <w:br/>
      </w:r>
      <w:r>
        <w:rPr>
          <w:b w:val="0"/>
          <w:i w:val="0"/>
        </w:rPr>
        <w:t xml:space="preserve">Ngày </w:t>
      </w:r>
      <w:r>
        <w:rPr>
          <w:b w:val="0"/>
          <w:i w:val="0"/>
        </w:rPr>
        <w:t>20/7/2023</w:t>
      </w:r>
      <w:r>
        <w:rPr>
          <w:b w:val="0"/>
          <w:i w:val="0"/>
        </w:rPr>
        <w:br/>
      </w:r>
      <w:r>
        <w:rPr>
          <w:b w:val="0"/>
          <w:i w:val="0"/>
        </w:rPr>
        <w:br/>
      </w:r>
      <w:r>
        <w:rPr>
          <w:b w:val="0"/>
          <w:i w:val="0"/>
        </w:rPr>
        <w:t>Về việc ủy quyền cho Sở Khoa học và Công nghệ cấp, sửa đổi, bổ sung, gia hạn, cấp lại Giấy phép sử dụng thiết bị X-quang chẩn đoán y tế và cấp Chứng chỉ nhân viên bức xạ cho người phụ trách an toàn tại cơ sở X-quang chẩn đoán y tế trên địa bàn tỉnh</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56/2023/QĐ-UBND</w:t>
      </w:r>
      <w:r>
        <w:rPr>
          <w:b w:val="0"/>
          <w:i w:val="0"/>
        </w:rPr>
        <w:br/>
      </w:r>
      <w:r>
        <w:rPr>
          <w:b w:val="0"/>
          <w:i w:val="0"/>
        </w:rPr>
        <w:t>Ngày 09/10/2023</w:t>
      </w:r>
      <w:r>
        <w:rPr>
          <w:b w:val="0"/>
          <w:i w:val="0"/>
        </w:rPr>
        <w:br/>
      </w:r>
      <w:r>
        <w:rPr>
          <w:b w:val="0"/>
          <w:i w:val="0"/>
        </w:rPr>
        <w:br/>
      </w:r>
      <w:r>
        <w:rPr>
          <w:b w:val="0"/>
          <w:i w:val="0"/>
        </w:rPr>
        <w:t>Sửa đổi, bổ sung một số điều của Quy chế quản lý nhiệm vụ khoa học và công nghệ có sử dụng ngân sách nhà nước địa phương ban hành kèm theo Quyết định số 72/2020/QĐ-UBND ngày 31 tháng 12 năm 2020 của Ủy ban nhân dân tỉnh</w:t>
      </w:r>
      <w:r>
        <w:rPr>
          <w:b w:val="0"/>
          <w:i w:val="0"/>
        </w:rPr>
        <w:br/>
      </w:r>
      <w:r>
        <w:rPr>
          <w:b w:val="0"/>
          <w:i w:val="0"/>
        </w:rPr>
        <w:br/>
      </w:r>
      <w:r>
        <w:rPr>
          <w:b w:val="0"/>
          <w:i w:val="0"/>
        </w:rPr>
        <w:t>18/10/2023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VIII. Lĩnh vực: Giao thông vận tải </w:t>
      </w:r>
      <w:r>
        <w:rPr>
          <w:b w:val="0"/>
          <w:i w:val="0"/>
        </w:rPr>
        <w:br/>
      </w:r>
      <w:r>
        <w:rPr>
          <w:b w:val="0"/>
          <w:i w:val="0"/>
        </w:rPr>
        <w:br/>
      </w:r>
      <w:r>
        <w:rPr>
          <w:b w:val="0"/>
          <w:i w:val="0"/>
        </w:rPr>
        <w:br/>
      </w:r>
      <w:r>
        <w:rPr>
          <w:b w:val="0"/>
          <w:i w:val="0"/>
        </w:rPr>
        <w:br/>
      </w:r>
      <w:r>
        <w:rPr>
          <w:b w:val="0"/>
          <w:i w:val="0"/>
        </w:rPr>
        <w:t>247.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09/2011/NQ-HĐND</w:t>
      </w:r>
      <w:r>
        <w:rPr>
          <w:b w:val="0"/>
          <w:i w:val="0"/>
        </w:rPr>
        <w:br/>
      </w:r>
      <w:r>
        <w:rPr>
          <w:b w:val="0"/>
          <w:i w:val="0"/>
        </w:rPr>
        <w:t>Ngày 09/12/2011</w:t>
      </w:r>
      <w:r>
        <w:rPr>
          <w:b w:val="0"/>
          <w:i w:val="0"/>
        </w:rPr>
        <w:br/>
      </w:r>
      <w:r>
        <w:rPr>
          <w:b w:val="0"/>
          <w:i w:val="0"/>
        </w:rPr>
        <w:br/>
      </w:r>
      <w:r>
        <w:rPr>
          <w:b w:val="0"/>
          <w:i w:val="0"/>
        </w:rPr>
        <w:t>Về việc quy định mức chi, chế độ thu, nộp, quản lý và sử dụng lệ phí cấp giấy phép kinh doanh vận tải bằng xe ôtô trên địa bàn tỉnh Thừa Thiên Huế</w:t>
      </w:r>
      <w:r>
        <w:rPr>
          <w:b w:val="0"/>
          <w:i w:val="0"/>
        </w:rPr>
        <w:br/>
      </w:r>
      <w:r>
        <w:rPr>
          <w:b w:val="0"/>
          <w:i w:val="0"/>
        </w:rPr>
        <w:br/>
      </w:r>
      <w:r>
        <w:rPr>
          <w:b w:val="0"/>
          <w:i w:val="0"/>
        </w:rPr>
        <w:t>19/12/2011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04/2015/NQ-HĐND</w:t>
      </w:r>
      <w:r>
        <w:rPr>
          <w:b w:val="0"/>
          <w:i w:val="0"/>
        </w:rPr>
        <w:br/>
      </w:r>
      <w:r>
        <w:rPr>
          <w:b w:val="0"/>
          <w:i w:val="0"/>
        </w:rPr>
        <w:t>Ngày 25/4/2015</w:t>
      </w:r>
      <w:r>
        <w:rPr>
          <w:b w:val="0"/>
          <w:i w:val="0"/>
        </w:rPr>
        <w:br/>
      </w:r>
      <w:r>
        <w:rPr>
          <w:b w:val="0"/>
          <w:i w:val="0"/>
        </w:rPr>
        <w:br/>
      </w:r>
      <w:r>
        <w:rPr>
          <w:b w:val="0"/>
          <w:i w:val="0"/>
        </w:rPr>
        <w:t>Về việc thông qua Đề án điều chỉnh quy hoạch phát triển giao thông vận tải tỉnh Thừa Thiên Huế đến năm 2020, định hướng đến năm 2030</w:t>
      </w:r>
      <w:r>
        <w:rPr>
          <w:b w:val="0"/>
          <w:i w:val="0"/>
        </w:rPr>
        <w:br/>
      </w:r>
      <w:r>
        <w:rPr>
          <w:b w:val="0"/>
          <w:i w:val="0"/>
        </w:rPr>
        <w:br/>
      </w:r>
      <w:r>
        <w:rPr>
          <w:b w:val="0"/>
          <w:i w:val="0"/>
        </w:rPr>
        <w:t>05/5/2015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775/2008/QĐ-UBND</w:t>
      </w:r>
      <w:r>
        <w:rPr>
          <w:b w:val="0"/>
          <w:i w:val="0"/>
        </w:rPr>
        <w:br/>
      </w:r>
      <w:r>
        <w:rPr>
          <w:b w:val="0"/>
          <w:i w:val="0"/>
        </w:rPr>
        <w:t>Ngày 29/3/2008</w:t>
      </w:r>
      <w:r>
        <w:rPr>
          <w:b w:val="0"/>
          <w:i w:val="0"/>
        </w:rPr>
        <w:br/>
      </w:r>
      <w:r>
        <w:rPr>
          <w:b w:val="0"/>
          <w:i w:val="0"/>
        </w:rPr>
        <w:br/>
      </w:r>
      <w:r>
        <w:rPr>
          <w:b w:val="0"/>
          <w:i w:val="0"/>
        </w:rPr>
        <w:t>Ban hành Quy định về điều kiện an toàn của phương tiện thủy nội địa thuộc diện không phải đăng ký và đăng kiểm</w:t>
      </w:r>
      <w:r>
        <w:rPr>
          <w:b w:val="0"/>
          <w:i w:val="0"/>
        </w:rPr>
        <w:br/>
      </w:r>
      <w:r>
        <w:rPr>
          <w:b w:val="0"/>
          <w:i w:val="0"/>
        </w:rPr>
        <w:br/>
      </w:r>
      <w:r>
        <w:rPr>
          <w:b w:val="0"/>
          <w:i w:val="0"/>
        </w:rPr>
        <w:t>08/4/2008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47/2014/QĐ-UBND</w:t>
      </w:r>
      <w:r>
        <w:rPr>
          <w:b w:val="0"/>
          <w:i w:val="0"/>
        </w:rPr>
        <w:br/>
      </w:r>
      <w:r>
        <w:rPr>
          <w:b w:val="0"/>
          <w:i w:val="0"/>
        </w:rPr>
        <w:t>Ngày 07/8/2014</w:t>
      </w:r>
      <w:r>
        <w:rPr>
          <w:b w:val="0"/>
          <w:i w:val="0"/>
        </w:rPr>
        <w:br/>
      </w:r>
      <w:r>
        <w:rPr>
          <w:b w:val="0"/>
          <w:i w:val="0"/>
        </w:rPr>
        <w:br/>
      </w:r>
      <w:r>
        <w:rPr>
          <w:b w:val="0"/>
          <w:i w:val="0"/>
        </w:rPr>
        <w:t>Ban hành Quy định tổ chức đào tạo, sát hạch, cấp giấy phép lái xe hạng A1 cho người khuyết tật, đồng bào vùng sâu, vùng xa, đồng bào dân tộc có trình độ văn hóa thấp</w:t>
      </w:r>
      <w:r>
        <w:rPr>
          <w:b w:val="0"/>
          <w:i w:val="0"/>
        </w:rPr>
        <w:br/>
      </w:r>
      <w:r>
        <w:rPr>
          <w:b w:val="0"/>
          <w:i w:val="0"/>
        </w:rPr>
        <w:br/>
      </w:r>
      <w:r>
        <w:rPr>
          <w:b w:val="0"/>
          <w:i w:val="0"/>
        </w:rPr>
        <w:t>17/8/2014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27/2015/QĐ-UBND</w:t>
      </w:r>
      <w:r>
        <w:rPr>
          <w:b w:val="0"/>
          <w:i w:val="0"/>
        </w:rPr>
        <w:br/>
      </w:r>
      <w:r>
        <w:rPr>
          <w:b w:val="0"/>
          <w:i w:val="0"/>
        </w:rPr>
        <w:t>Ngày 21/7/2015</w:t>
      </w:r>
      <w:r>
        <w:rPr>
          <w:b w:val="0"/>
          <w:i w:val="0"/>
        </w:rPr>
        <w:br/>
      </w:r>
      <w:r>
        <w:rPr>
          <w:b w:val="0"/>
          <w:i w:val="0"/>
        </w:rPr>
        <w:br/>
      </w:r>
      <w:r>
        <w:rPr>
          <w:b w:val="0"/>
          <w:i w:val="0"/>
        </w:rPr>
        <w:t>Ban hành Quy chế về quản lý Quy hoạch phát triển giao thông vận tải tỉnh Thừa Thiên Huế đến năm 2020, định hướng đến năm 2030</w:t>
      </w:r>
      <w:r>
        <w:rPr>
          <w:b w:val="0"/>
          <w:i w:val="0"/>
        </w:rPr>
        <w:br/>
      </w:r>
      <w:r>
        <w:rPr>
          <w:b w:val="0"/>
          <w:i w:val="0"/>
        </w:rPr>
        <w:br/>
      </w:r>
      <w:r>
        <w:rPr>
          <w:b w:val="0"/>
          <w:i w:val="0"/>
        </w:rPr>
        <w:t>31/7/2015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47/2016/QĐ-UBND</w:t>
      </w:r>
      <w:r>
        <w:rPr>
          <w:b w:val="0"/>
          <w:i w:val="0"/>
        </w:rPr>
        <w:br/>
      </w:r>
      <w:r>
        <w:rPr>
          <w:b w:val="0"/>
          <w:i w:val="0"/>
        </w:rPr>
        <w:t>Ngày 20/7/2016</w:t>
      </w:r>
      <w:r>
        <w:rPr>
          <w:b w:val="0"/>
          <w:i w:val="0"/>
        </w:rPr>
        <w:br/>
      </w:r>
      <w:r>
        <w:rPr>
          <w:b w:val="0"/>
          <w:i w:val="0"/>
        </w:rPr>
        <w:br/>
      </w:r>
      <w:r>
        <w:rPr>
          <w:b w:val="0"/>
          <w:i w:val="0"/>
        </w:rPr>
        <w:t>Phân cấp quản lý, bảo trì hệ thống giao thông đường bộ và đường đô thị trên địa bàn tỉnh</w:t>
      </w:r>
      <w:r>
        <w:rPr>
          <w:b w:val="0"/>
          <w:i w:val="0"/>
        </w:rPr>
        <w:br/>
      </w:r>
      <w:r>
        <w:rPr>
          <w:b w:val="0"/>
          <w:i w:val="0"/>
        </w:rPr>
        <w:br/>
      </w:r>
      <w:r>
        <w:rPr>
          <w:b w:val="0"/>
          <w:i w:val="0"/>
        </w:rPr>
        <w:t>25/7/2016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w:t>
      </w:r>
      <w:r>
        <w:rPr>
          <w:b w:val="0"/>
          <w:i w:val="0"/>
        </w:rPr>
        <w:t>/201</w:t>
      </w:r>
      <w:r>
        <w:rPr>
          <w:b w:val="0"/>
          <w:i w:val="0"/>
        </w:rPr>
        <w:t>7</w:t>
      </w:r>
      <w:r>
        <w:rPr>
          <w:b w:val="0"/>
          <w:i w:val="0"/>
        </w:rPr>
        <w:t>/QĐ-UBND</w:t>
      </w:r>
      <w:r>
        <w:rPr>
          <w:b w:val="0"/>
          <w:i w:val="0"/>
        </w:rPr>
        <w:br/>
      </w:r>
      <w:r>
        <w:rPr>
          <w:b w:val="0"/>
          <w:i w:val="0"/>
        </w:rPr>
        <w:t>Ngày 20/</w:t>
      </w:r>
      <w:r>
        <w:rPr>
          <w:b w:val="0"/>
          <w:i w:val="0"/>
        </w:rPr>
        <w:t>02</w:t>
      </w:r>
      <w:r>
        <w:rPr>
          <w:b w:val="0"/>
          <w:i w:val="0"/>
        </w:rPr>
        <w:t>/201</w:t>
      </w:r>
      <w:r>
        <w:rPr>
          <w:b w:val="0"/>
          <w:i w:val="0"/>
        </w:rPr>
        <w:t>7</w:t>
      </w:r>
      <w:r>
        <w:rPr>
          <w:b w:val="0"/>
          <w:i w:val="0"/>
        </w:rPr>
        <w:br/>
      </w:r>
      <w:r>
        <w:rPr>
          <w:b w:val="0"/>
          <w:i w:val="0"/>
        </w:rPr>
        <w:br/>
      </w:r>
      <w:r>
        <w:rPr>
          <w:b w:val="0"/>
          <w:i w:val="0"/>
        </w:rPr>
        <w:t>Về việc công bố và công bố lại danh mục các tuyến đường bộ đang khai thác thuộc hệ thống đường Tỉnh trên địa bàn tỉnh Thừa Thiên Huế năm 2017</w:t>
      </w:r>
      <w:r>
        <w:rPr>
          <w:b w:val="0"/>
          <w:i w:val="0"/>
        </w:rPr>
        <w:br/>
      </w:r>
      <w:r>
        <w:rPr>
          <w:b w:val="0"/>
          <w:i w:val="0"/>
        </w:rPr>
        <w:br/>
      </w:r>
      <w:r>
        <w:rPr>
          <w:b w:val="0"/>
          <w:i w:val="0"/>
        </w:rPr>
        <w:t>01/4/2017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81</w:t>
      </w:r>
      <w:r>
        <w:rPr>
          <w:b w:val="0"/>
          <w:i w:val="0"/>
        </w:rPr>
        <w:t>/201</w:t>
      </w:r>
      <w:r>
        <w:rPr>
          <w:b w:val="0"/>
          <w:i w:val="0"/>
        </w:rPr>
        <w:t>7</w:t>
      </w:r>
      <w:r>
        <w:rPr>
          <w:b w:val="0"/>
          <w:i w:val="0"/>
        </w:rPr>
        <w:t>/QĐ-UBND</w:t>
      </w:r>
      <w:r>
        <w:rPr>
          <w:b w:val="0"/>
          <w:i w:val="0"/>
        </w:rPr>
        <w:br/>
      </w:r>
      <w:r>
        <w:rPr>
          <w:b w:val="0"/>
          <w:i w:val="0"/>
        </w:rPr>
        <w:t xml:space="preserve">Ngày </w:t>
      </w:r>
      <w:r>
        <w:rPr>
          <w:b w:val="0"/>
          <w:i w:val="0"/>
        </w:rPr>
        <w:t>19</w:t>
      </w:r>
      <w:r>
        <w:rPr>
          <w:b w:val="0"/>
          <w:i w:val="0"/>
        </w:rPr>
        <w:t>/</w:t>
      </w:r>
      <w:r>
        <w:rPr>
          <w:b w:val="0"/>
          <w:i w:val="0"/>
        </w:rPr>
        <w:t>9</w:t>
      </w:r>
      <w:r>
        <w:rPr>
          <w:b w:val="0"/>
          <w:i w:val="0"/>
        </w:rPr>
        <w:t>/201</w:t>
      </w:r>
      <w:r>
        <w:rPr>
          <w:b w:val="0"/>
          <w:i w:val="0"/>
        </w:rPr>
        <w:t>7</w:t>
      </w:r>
      <w:r>
        <w:rPr>
          <w:b w:val="0"/>
          <w:i w:val="0"/>
        </w:rPr>
        <w:br/>
      </w:r>
      <w:r>
        <w:rPr>
          <w:b w:val="0"/>
          <w:i w:val="0"/>
        </w:rPr>
        <w:br/>
      </w:r>
      <w:r>
        <w:rPr>
          <w:b w:val="0"/>
          <w:i w:val="0"/>
        </w:rPr>
        <w:t>Ban hành quy định đầu tư xây dựng, bàn giao, tiếp nhận quản lý hệ thống đèn tín hiệu giao thông đường bộ trên địa bàn tỉnh Thừa Thiên Huế</w:t>
      </w:r>
      <w:r>
        <w:rPr>
          <w:b w:val="0"/>
          <w:i w:val="0"/>
        </w:rPr>
        <w:br/>
      </w:r>
      <w:r>
        <w:rPr>
          <w:b w:val="0"/>
          <w:i w:val="0"/>
        </w:rPr>
        <w:br/>
      </w:r>
      <w:r>
        <w:rPr>
          <w:b w:val="0"/>
          <w:i w:val="0"/>
        </w:rPr>
        <w:t>30/9/2017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85</w:t>
      </w:r>
      <w:r>
        <w:rPr>
          <w:b w:val="0"/>
          <w:i w:val="0"/>
        </w:rPr>
        <w:t>/201</w:t>
      </w:r>
      <w:r>
        <w:rPr>
          <w:b w:val="0"/>
          <w:i w:val="0"/>
        </w:rPr>
        <w:t>7</w:t>
      </w:r>
      <w:r>
        <w:rPr>
          <w:b w:val="0"/>
          <w:i w:val="0"/>
        </w:rPr>
        <w:t>/QĐ-UBND</w:t>
      </w:r>
      <w:r>
        <w:rPr>
          <w:b w:val="0"/>
          <w:i w:val="0"/>
        </w:rPr>
        <w:br/>
      </w:r>
      <w:r>
        <w:rPr>
          <w:b w:val="0"/>
          <w:i w:val="0"/>
        </w:rPr>
        <w:t xml:space="preserve">Ngày </w:t>
      </w:r>
      <w:r>
        <w:rPr>
          <w:b w:val="0"/>
          <w:i w:val="0"/>
        </w:rPr>
        <w:t>02</w:t>
      </w:r>
      <w:r>
        <w:rPr>
          <w:b w:val="0"/>
          <w:i w:val="0"/>
        </w:rPr>
        <w:t>/</w:t>
      </w:r>
      <w:r>
        <w:rPr>
          <w:b w:val="0"/>
          <w:i w:val="0"/>
        </w:rPr>
        <w:t>10</w:t>
      </w:r>
      <w:r>
        <w:rPr>
          <w:b w:val="0"/>
          <w:i w:val="0"/>
        </w:rPr>
        <w:t>/201</w:t>
      </w:r>
      <w:r>
        <w:rPr>
          <w:b w:val="0"/>
          <w:i w:val="0"/>
        </w:rPr>
        <w:t>7</w:t>
      </w:r>
      <w:r>
        <w:rPr>
          <w:b w:val="0"/>
          <w:i w:val="0"/>
        </w:rPr>
        <w:br/>
      </w:r>
      <w:r>
        <w:rPr>
          <w:b w:val="0"/>
          <w:i w:val="0"/>
        </w:rPr>
        <w:br/>
      </w:r>
      <w:r>
        <w:rPr>
          <w:b w:val="0"/>
          <w:i w:val="0"/>
        </w:rPr>
        <w:t>Ban hành quy định về tổ chức, quản lý, công bố hoạt động của bãi đỗ xe trên địa bàn tỉnh Thừa Thiên Huế</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96</w:t>
      </w:r>
      <w:r>
        <w:rPr>
          <w:b w:val="0"/>
          <w:i w:val="0"/>
        </w:rPr>
        <w:t>/201</w:t>
      </w:r>
      <w:r>
        <w:rPr>
          <w:b w:val="0"/>
          <w:i w:val="0"/>
        </w:rPr>
        <w:t>7</w:t>
      </w:r>
      <w:r>
        <w:rPr>
          <w:b w:val="0"/>
          <w:i w:val="0"/>
        </w:rPr>
        <w:t>/QĐ-UBND</w:t>
      </w:r>
      <w:r>
        <w:rPr>
          <w:b w:val="0"/>
          <w:i w:val="0"/>
        </w:rPr>
        <w:br/>
      </w:r>
      <w:r>
        <w:rPr>
          <w:b w:val="0"/>
          <w:i w:val="0"/>
        </w:rPr>
        <w:t xml:space="preserve">Ngày </w:t>
      </w:r>
      <w:r>
        <w:rPr>
          <w:b w:val="0"/>
          <w:i w:val="0"/>
        </w:rPr>
        <w:t>23</w:t>
      </w:r>
      <w:r>
        <w:rPr>
          <w:b w:val="0"/>
          <w:i w:val="0"/>
        </w:rPr>
        <w:t>/</w:t>
      </w:r>
      <w:r>
        <w:rPr>
          <w:b w:val="0"/>
          <w:i w:val="0"/>
        </w:rPr>
        <w:t>11</w:t>
      </w:r>
      <w:r>
        <w:rPr>
          <w:b w:val="0"/>
          <w:i w:val="0"/>
        </w:rPr>
        <w:t>/201</w:t>
      </w:r>
      <w:r>
        <w:rPr>
          <w:b w:val="0"/>
          <w:i w:val="0"/>
        </w:rPr>
        <w:t>7</w:t>
      </w:r>
      <w:r>
        <w:rPr>
          <w:b w:val="0"/>
          <w:i w:val="0"/>
        </w:rPr>
        <w:br/>
      </w:r>
      <w:r>
        <w:rPr>
          <w:b w:val="0"/>
          <w:i w:val="0"/>
        </w:rPr>
        <w:br/>
      </w:r>
      <w:r>
        <w:rPr>
          <w:b w:val="0"/>
          <w:i w:val="0"/>
        </w:rPr>
        <w:t>Ban hành quy định phân công, phân cấp và trách nhiệm quản lý, bảo trì, khai thác cầu, đường giao thông nông thôn; phê duyệt quy trình quản lý, bảo trì, khai thác cầu và các công trình đặc biệt trên đường giao thông nông thôn trên địa bàn tỉnh Thừa Thiên Huế</w:t>
      </w:r>
      <w:r>
        <w:rPr>
          <w:b w:val="0"/>
          <w:i w:val="0"/>
        </w:rPr>
        <w:br/>
      </w:r>
      <w:r>
        <w:rPr>
          <w:b w:val="0"/>
          <w:i w:val="0"/>
        </w:rPr>
        <w:br/>
      </w:r>
      <w:r>
        <w:rPr>
          <w:b w:val="0"/>
          <w:i w:val="0"/>
        </w:rPr>
        <w:t>05/12/2017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68/2020/QĐ-UBND </w:t>
      </w:r>
      <w:r>
        <w:rPr>
          <w:b w:val="0"/>
          <w:i w:val="0"/>
        </w:rPr>
        <w:br/>
      </w:r>
      <w:r>
        <w:rPr>
          <w:b w:val="0"/>
          <w:i w:val="0"/>
        </w:rPr>
        <w:t>Ngày 31/12/2020</w:t>
      </w:r>
      <w:r>
        <w:rPr>
          <w:b w:val="0"/>
          <w:i w:val="0"/>
        </w:rPr>
        <w:br/>
      </w:r>
      <w:r>
        <w:rPr>
          <w:b w:val="0"/>
          <w:i w:val="0"/>
        </w:rPr>
        <w:br/>
      </w:r>
      <w:r>
        <w:rPr>
          <w:b w:val="0"/>
          <w:i w:val="0"/>
        </w:rPr>
        <w:t>Ban hành Quy định về quản lý và bảo vệ kết cấu hạ tầng giao thông đường bộ; Quản lý đường nhánh đấu nối vào đường tỉnh trên địa bàn tỉnh Thừa Thiên Huế</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70/2020/QĐ-UBND </w:t>
      </w:r>
      <w:r>
        <w:rPr>
          <w:b w:val="0"/>
          <w:i w:val="0"/>
        </w:rPr>
        <w:br/>
      </w:r>
      <w:r>
        <w:rPr>
          <w:b w:val="0"/>
          <w:i w:val="0"/>
        </w:rPr>
        <w:t>Ngày 31/12/2020</w:t>
      </w:r>
      <w:r>
        <w:rPr>
          <w:b w:val="0"/>
          <w:i w:val="0"/>
        </w:rPr>
        <w:br/>
      </w:r>
      <w:r>
        <w:rPr>
          <w:b w:val="0"/>
          <w:i w:val="0"/>
        </w:rPr>
        <w:br/>
      </w:r>
      <w:r>
        <w:rPr>
          <w:b w:val="0"/>
          <w:i w:val="0"/>
        </w:rPr>
        <w:t>Ban hành Quy định quản lý hoạt động vận tải hành khách công cộng bằng xe buýt trên địa bàn tỉnh Thừa Thiên Huế</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10/2021/QĐ-UBND</w:t>
      </w:r>
      <w:r>
        <w:rPr>
          <w:b w:val="0"/>
          <w:i w:val="0"/>
        </w:rPr>
        <w:br/>
      </w:r>
      <w:r>
        <w:rPr>
          <w:b w:val="0"/>
          <w:i w:val="0"/>
        </w:rPr>
        <w:t xml:space="preserve">Ngày </w:t>
      </w:r>
      <w:r>
        <w:rPr>
          <w:b w:val="0"/>
          <w:i w:val="0"/>
        </w:rPr>
        <w:t>02/3/2021</w:t>
      </w:r>
      <w:r>
        <w:rPr>
          <w:b w:val="0"/>
          <w:i w:val="0"/>
        </w:rPr>
        <w:br/>
      </w:r>
      <w:r>
        <w:rPr>
          <w:b w:val="0"/>
          <w:i w:val="0"/>
        </w:rPr>
        <w:br/>
      </w:r>
      <w:r>
        <w:rPr>
          <w:b w:val="0"/>
          <w:i w:val="0"/>
        </w:rPr>
        <w:t>Ban hành quy định phạm vi, tuyến đường và thời gian hoạt động đối với xe chở người bốn bánh có gắn động cơ tham gia giao thông trong phạm vi hạn chế trên địa bàn Thừa Thiên Huế</w:t>
      </w:r>
      <w:r>
        <w:rPr>
          <w:b w:val="0"/>
          <w:i w:val="0"/>
        </w:rPr>
        <w:br/>
      </w:r>
      <w:r>
        <w:rPr>
          <w:b w:val="0"/>
          <w:i w:val="0"/>
        </w:rPr>
        <w:br/>
      </w:r>
      <w:r>
        <w:rPr>
          <w:b w:val="0"/>
          <w:i w:val="0"/>
        </w:rPr>
        <w:t>12/3/2021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25/2021/QĐ-UBND</w:t>
      </w:r>
      <w:r>
        <w:rPr>
          <w:b w:val="0"/>
          <w:i w:val="0"/>
        </w:rPr>
        <w:br/>
      </w:r>
      <w:r>
        <w:rPr>
          <w:b w:val="0"/>
          <w:i w:val="0"/>
        </w:rPr>
        <w:t xml:space="preserve">Ngày </w:t>
      </w:r>
      <w:r>
        <w:rPr>
          <w:b w:val="0"/>
          <w:i w:val="0"/>
        </w:rPr>
        <w:t>13/4/2021</w:t>
      </w:r>
      <w:r>
        <w:rPr>
          <w:b w:val="0"/>
          <w:i w:val="0"/>
        </w:rPr>
        <w:br/>
      </w:r>
      <w:r>
        <w:rPr>
          <w:b w:val="0"/>
          <w:i w:val="0"/>
        </w:rPr>
        <w:br/>
      </w:r>
      <w:r>
        <w:rPr>
          <w:b w:val="0"/>
          <w:i w:val="0"/>
        </w:rPr>
        <w:t>Ban hành Quy định về tiêu chí và tổ chức, quản lý các vị trí đón, trả khách cho xe hợp đồng, xe du lịch trên địa bàn tỉnh Thừa Thiên Huế</w:t>
      </w:r>
      <w:r>
        <w:rPr>
          <w:b w:val="0"/>
          <w:i w:val="0"/>
        </w:rPr>
        <w:br/>
      </w:r>
      <w:r>
        <w:rPr>
          <w:b w:val="0"/>
          <w:i w:val="0"/>
        </w:rPr>
        <w:br/>
      </w:r>
      <w:r>
        <w:rPr>
          <w:b w:val="0"/>
          <w:i w:val="0"/>
        </w:rPr>
        <w:t>25/4/2021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61/2021/QĐ-UBND</w:t>
      </w:r>
      <w:r>
        <w:rPr>
          <w:b w:val="0"/>
          <w:i w:val="0"/>
        </w:rPr>
        <w:br/>
      </w:r>
      <w:r>
        <w:rPr>
          <w:b w:val="0"/>
          <w:i w:val="0"/>
        </w:rPr>
        <w:t>Ngày 04/10/2021</w:t>
      </w:r>
      <w:r>
        <w:rPr>
          <w:b w:val="0"/>
          <w:i w:val="0"/>
        </w:rPr>
        <w:br/>
      </w:r>
      <w:r>
        <w:rPr>
          <w:b w:val="0"/>
          <w:i w:val="0"/>
        </w:rPr>
        <w:br/>
      </w:r>
      <w:r>
        <w:rPr>
          <w:b w:val="0"/>
          <w:i w:val="0"/>
        </w:rPr>
        <w:t>Ban hành Quy định về quản lý hoạt động vận tải khách du lịch bằng đường thủy nội địa và phương tiện phục vụ vui chơi, giải trí dưới nước trên địa bàn tỉnh Thừa Thiên Huế</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79/2021/QĐ-UBND</w:t>
      </w:r>
      <w:r>
        <w:rPr>
          <w:b w:val="0"/>
          <w:i w:val="0"/>
        </w:rPr>
        <w:br/>
      </w:r>
      <w:r>
        <w:rPr>
          <w:b w:val="0"/>
          <w:i w:val="0"/>
        </w:rPr>
        <w:t>Ngày 24/12/2021</w:t>
      </w:r>
      <w:r>
        <w:rPr>
          <w:b w:val="0"/>
          <w:i w:val="0"/>
        </w:rPr>
        <w:br/>
      </w:r>
      <w:r>
        <w:rPr>
          <w:b w:val="0"/>
          <w:i w:val="0"/>
        </w:rPr>
        <w:br/>
      </w:r>
      <w:r>
        <w:rPr>
          <w:b w:val="0"/>
          <w:i w:val="0"/>
        </w:rPr>
        <w:t>Quy định quản lý hoạt động kinh doanh vận tải hành khách công cộng bằng xe taxi trên địa bàn tỉnh Thừa Thiên Huế</w:t>
      </w:r>
      <w:r>
        <w:rPr>
          <w:b w:val="0"/>
          <w:i w:val="0"/>
        </w:rPr>
        <w:br/>
      </w:r>
      <w:r>
        <w:rPr>
          <w:b w:val="0"/>
          <w:i w:val="0"/>
        </w:rPr>
        <w:br/>
      </w:r>
      <w:r>
        <w:rPr>
          <w:b w:val="0"/>
          <w:i w:val="0"/>
        </w:rPr>
        <w:t>05/01/2022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 xml:space="preserve">Ngày </w:t>
      </w:r>
      <w:r>
        <w:rPr>
          <w:b w:val="0"/>
          <w:i w:val="0"/>
        </w:rPr>
        <w:t>10/01/2022</w:t>
      </w:r>
      <w:r>
        <w:rPr>
          <w:b w:val="0"/>
          <w:i w:val="0"/>
        </w:rPr>
        <w:br/>
      </w:r>
      <w:r>
        <w:rPr>
          <w:b w:val="0"/>
          <w:i w:val="0"/>
        </w:rPr>
        <w:br/>
      </w:r>
      <w:r>
        <w:rPr>
          <w:b w:val="0"/>
          <w:i w:val="0"/>
        </w:rPr>
        <w:t>Ban hành Quy định về quản lý và sử dụng xe thô sơ, xe gắn máy, xe mô tô hai bánh, xe mô tô ba bánh và các loại xe tương tự hoạt động vận chuyển hành khách, hàng hoá trên địa bàn tỉnh Thừa Thiên Huế</w:t>
      </w:r>
      <w:r>
        <w:rPr>
          <w:b w:val="0"/>
          <w:i w:val="0"/>
        </w:rPr>
        <w:br/>
      </w:r>
      <w:r>
        <w:rPr>
          <w:b w:val="0"/>
          <w:i w:val="0"/>
        </w:rPr>
        <w:br/>
      </w:r>
      <w:r>
        <w:rPr>
          <w:b w:val="0"/>
          <w:i w:val="0"/>
        </w:rPr>
        <w:t>20/01/2022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 xml:space="preserve">Ngày </w:t>
      </w:r>
      <w:r>
        <w:rPr>
          <w:b w:val="0"/>
          <w:i w:val="0"/>
        </w:rPr>
        <w:t>10/01/2022</w:t>
      </w:r>
      <w:r>
        <w:rPr>
          <w:b w:val="0"/>
          <w:i w:val="0"/>
        </w:rPr>
        <w:br/>
      </w:r>
      <w:r>
        <w:rPr>
          <w:b w:val="0"/>
          <w:i w:val="0"/>
        </w:rPr>
        <w:br/>
      </w:r>
      <w:r>
        <w:rPr>
          <w:b w:val="0"/>
          <w:i w:val="0"/>
        </w:rPr>
        <w:t>Ban hành Quy định về quản lý hoạt động, bảo trì công trình đường thủy nội địa và Vùng nước trên địa bàn tỉnh Thừa Thiên Huế</w:t>
      </w:r>
      <w:r>
        <w:rPr>
          <w:b w:val="0"/>
          <w:i w:val="0"/>
        </w:rPr>
        <w:br/>
      </w:r>
      <w:r>
        <w:rPr>
          <w:b w:val="0"/>
          <w:i w:val="0"/>
        </w:rPr>
        <w:br/>
      </w:r>
      <w:r>
        <w:rPr>
          <w:b w:val="0"/>
          <w:i w:val="0"/>
        </w:rPr>
        <w:t>20/01/2022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w:t>
      </w:r>
      <w:r>
        <w:rPr>
          <w:b w:val="0"/>
          <w:i w:val="0"/>
        </w:rPr>
        <w:t>2/2023/QĐ-UBND</w:t>
      </w:r>
      <w:r>
        <w:rPr>
          <w:b w:val="0"/>
          <w:i w:val="0"/>
        </w:rPr>
        <w:br/>
      </w:r>
      <w:r>
        <w:rPr>
          <w:b w:val="0"/>
          <w:i w:val="0"/>
        </w:rPr>
        <w:t>Ngày 10/01/2023</w:t>
      </w:r>
      <w:r>
        <w:rPr>
          <w:b w:val="0"/>
          <w:i w:val="0"/>
        </w:rPr>
        <w:br/>
      </w:r>
      <w:r>
        <w:rPr>
          <w:b w:val="0"/>
          <w:i w:val="0"/>
        </w:rPr>
        <w:br/>
      </w:r>
      <w:r>
        <w:rPr>
          <w:b w:val="0"/>
          <w:i w:val="0"/>
        </w:rPr>
        <w:t>Bãi bỏ điểm d khoản 2 Điều 7 và khoản 4 Điều 10 Quy định về quản lý và sử dụng xe thô sơ, xe gắn máy, xe mô tô hai bánh, xe mô ba bánh và các loại xe tương tự hoạt động vận chuyển hành khách, hàng hoá trên địa bàn tỉnh Thừa Thiên Huế ban hành kèm theo Quyết định số 01/2022/QĐ-UBND ngày 10 tháng 1 năm 2022 của Ủy ban Nhân dân tỉnh Thừa Thiên Huế</w:t>
      </w:r>
      <w:r>
        <w:rPr>
          <w:b w:val="0"/>
          <w:i w:val="0"/>
        </w:rPr>
        <w:br/>
      </w:r>
      <w:r>
        <w:rPr>
          <w:b w:val="0"/>
          <w:i w:val="0"/>
        </w:rPr>
        <w:br/>
      </w:r>
      <w:r>
        <w:rPr>
          <w:b w:val="0"/>
          <w:i w:val="0"/>
        </w:rPr>
        <w:t>20/01/2023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Văn hóa, thể thao (68 văn bản)</w:t>
      </w:r>
      <w:r>
        <w:rPr>
          <w:b w:val="0"/>
          <w:i w:val="0"/>
        </w:rPr>
        <w:br/>
      </w:r>
      <w:r>
        <w:rPr>
          <w:b w:val="0"/>
          <w:i w:val="0"/>
        </w:rPr>
        <w:br/>
      </w:r>
      <w:r>
        <w:rPr>
          <w:b w:val="0"/>
          <w:i w:val="0"/>
        </w:rPr>
        <w:br/>
      </w:r>
      <w:r>
        <w:rPr>
          <w:b w:val="0"/>
          <w:i w:val="0"/>
        </w:rPr>
        <w:br/>
      </w:r>
      <w:r>
        <w:rPr>
          <w:b w:val="0"/>
          <w:i w:val="0"/>
        </w:rPr>
        <w:t>266.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4b/2005/NQ-HĐND</w:t>
      </w:r>
      <w:r>
        <w:rPr>
          <w:b w:val="0"/>
          <w:i w:val="0"/>
        </w:rPr>
        <w:br/>
      </w:r>
      <w:r>
        <w:rPr>
          <w:b w:val="0"/>
          <w:i w:val="0"/>
        </w:rPr>
        <w:t>Ngày 28/7/2005</w:t>
      </w:r>
      <w:r>
        <w:rPr>
          <w:b w:val="0"/>
          <w:i w:val="0"/>
        </w:rPr>
        <w:br/>
      </w:r>
      <w:r>
        <w:rPr>
          <w:b w:val="0"/>
          <w:i w:val="0"/>
        </w:rPr>
        <w:br/>
      </w:r>
      <w:r>
        <w:rPr>
          <w:b w:val="0"/>
          <w:i w:val="0"/>
        </w:rPr>
        <w:t>Về việc điều chỉnh và đặt tên đường phố ở thành phố Huế đợt IV</w:t>
      </w:r>
      <w:r>
        <w:rPr>
          <w:b w:val="0"/>
          <w:i w:val="0"/>
        </w:rPr>
        <w:br/>
      </w:r>
      <w:r>
        <w:rPr>
          <w:b w:val="0"/>
          <w:i w:val="0"/>
        </w:rPr>
        <w:br/>
      </w:r>
      <w:r>
        <w:rPr>
          <w:b w:val="0"/>
          <w:i w:val="0"/>
        </w:rPr>
        <w:t>07/8/2005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3k/2006/NQBT-HĐND</w:t>
      </w:r>
      <w:r>
        <w:rPr>
          <w:b w:val="0"/>
          <w:i w:val="0"/>
        </w:rPr>
        <w:br/>
      </w:r>
      <w:r>
        <w:rPr>
          <w:b w:val="0"/>
          <w:i w:val="0"/>
        </w:rPr>
        <w:t>Ngày 10/4/2006</w:t>
      </w:r>
      <w:r>
        <w:rPr>
          <w:b w:val="0"/>
          <w:i w:val="0"/>
        </w:rPr>
        <w:br/>
      </w:r>
      <w:r>
        <w:rPr>
          <w:b w:val="0"/>
          <w:i w:val="0"/>
        </w:rPr>
        <w:br/>
      </w:r>
      <w:r>
        <w:rPr>
          <w:b w:val="0"/>
          <w:i w:val="0"/>
        </w:rPr>
        <w:t>Về việc đặt tên đường ở thành phố Huế đợt V năm 2006</w:t>
      </w:r>
      <w:r>
        <w:rPr>
          <w:b w:val="0"/>
          <w:i w:val="0"/>
        </w:rPr>
        <w:br/>
      </w:r>
      <w:r>
        <w:rPr>
          <w:b w:val="0"/>
          <w:i w:val="0"/>
        </w:rPr>
        <w:br/>
      </w:r>
      <w:r>
        <w:rPr>
          <w:b w:val="0"/>
          <w:i w:val="0"/>
        </w:rPr>
        <w:t>20/4/2006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8c/2007/NQ-HĐND</w:t>
      </w:r>
      <w:r>
        <w:rPr>
          <w:b w:val="0"/>
          <w:i w:val="0"/>
        </w:rPr>
        <w:br/>
      </w:r>
      <w:r>
        <w:rPr>
          <w:b w:val="0"/>
          <w:i w:val="0"/>
        </w:rPr>
        <w:t xml:space="preserve">Ngày </w:t>
      </w:r>
      <w:r>
        <w:rPr>
          <w:b w:val="0"/>
          <w:i w:val="0"/>
        </w:rPr>
        <w:t>15/8/2007</w:t>
      </w:r>
      <w:r>
        <w:rPr>
          <w:b w:val="0"/>
          <w:i w:val="0"/>
        </w:rPr>
        <w:br/>
      </w:r>
      <w:r>
        <w:rPr>
          <w:b w:val="0"/>
          <w:i w:val="0"/>
        </w:rPr>
        <w:br/>
      </w:r>
      <w:r>
        <w:rPr>
          <w:b w:val="0"/>
          <w:i w:val="0"/>
        </w:rPr>
        <w:t>Về việc đặt tên đường phố ở thị trấn Tứ Hạ, huyện Hương Trà đợt I - 2007</w:t>
      </w:r>
      <w:r>
        <w:rPr>
          <w:b w:val="0"/>
          <w:i w:val="0"/>
        </w:rPr>
        <w:br/>
      </w:r>
      <w:r>
        <w:rPr>
          <w:b w:val="0"/>
          <w:i w:val="0"/>
        </w:rPr>
        <w:br/>
      </w:r>
      <w:r>
        <w:rPr>
          <w:b w:val="0"/>
          <w:i w:val="0"/>
        </w:rPr>
        <w:t>25/8/2007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8d/2007/NQ-HĐND</w:t>
      </w:r>
      <w:r>
        <w:rPr>
          <w:b w:val="0"/>
          <w:i w:val="0"/>
        </w:rPr>
        <w:br/>
      </w:r>
      <w:r>
        <w:rPr>
          <w:b w:val="0"/>
          <w:i w:val="0"/>
        </w:rPr>
        <w:t>Ngày 15/8/2007</w:t>
      </w:r>
      <w:r>
        <w:rPr>
          <w:b w:val="0"/>
          <w:i w:val="0"/>
        </w:rPr>
        <w:br/>
      </w:r>
      <w:r>
        <w:rPr>
          <w:b w:val="0"/>
          <w:i w:val="0"/>
        </w:rPr>
        <w:br/>
      </w:r>
      <w:r>
        <w:rPr>
          <w:b w:val="0"/>
          <w:i w:val="0"/>
        </w:rPr>
        <w:t>Về việc đặt tên đường phố ở thị trấn Phú Bài, huyện Hương Thủy đợt I - 2007</w:t>
      </w:r>
      <w:r>
        <w:rPr>
          <w:b w:val="0"/>
          <w:i w:val="0"/>
        </w:rPr>
        <w:br/>
      </w:r>
      <w:r>
        <w:rPr>
          <w:b w:val="0"/>
          <w:i w:val="0"/>
        </w:rPr>
        <w:br/>
      </w:r>
      <w:r>
        <w:rPr>
          <w:b w:val="0"/>
          <w:i w:val="0"/>
        </w:rPr>
        <w:t>25/8/2007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6e/2008/NQCĐ-HĐND</w:t>
      </w:r>
      <w:r>
        <w:rPr>
          <w:b w:val="0"/>
          <w:i w:val="0"/>
        </w:rPr>
        <w:br/>
      </w:r>
      <w:r>
        <w:rPr>
          <w:b w:val="0"/>
          <w:i w:val="0"/>
        </w:rPr>
        <w:t xml:space="preserve">Ngày </w:t>
      </w:r>
      <w:r>
        <w:rPr>
          <w:b w:val="0"/>
          <w:i w:val="0"/>
        </w:rPr>
        <w:t>04/4/2008</w:t>
      </w:r>
      <w:r>
        <w:rPr>
          <w:b w:val="0"/>
          <w:i w:val="0"/>
        </w:rPr>
        <w:br/>
      </w:r>
      <w:r>
        <w:rPr>
          <w:b w:val="0"/>
          <w:i w:val="0"/>
        </w:rPr>
        <w:br/>
      </w:r>
      <w:r>
        <w:rPr>
          <w:b w:val="0"/>
          <w:i w:val="0"/>
        </w:rPr>
        <w:t>Về việc thông qua quy hoạch phát triển thể dục thể thao tỉnh Thừa Thiên Huế đến năm 2015 và định hướng đến năm 2020</w:t>
      </w:r>
      <w:r>
        <w:rPr>
          <w:b w:val="0"/>
          <w:i w:val="0"/>
        </w:rPr>
        <w:br/>
      </w:r>
      <w:r>
        <w:rPr>
          <w:b w:val="0"/>
          <w:i w:val="0"/>
        </w:rPr>
        <w:br/>
      </w:r>
      <w:r>
        <w:rPr>
          <w:b w:val="0"/>
          <w:i w:val="0"/>
        </w:rPr>
        <w:t>14/4/2008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8e/2010/NQCĐ-HĐND ngày 02/6/2010</w:t>
      </w:r>
      <w:r>
        <w:rPr>
          <w:b w:val="0"/>
          <w:i w:val="0"/>
        </w:rPr>
        <w:br/>
      </w:r>
      <w:r>
        <w:rPr>
          <w:b w:val="0"/>
          <w:i w:val="0"/>
        </w:rPr>
        <w:br/>
      </w:r>
      <w:r>
        <w:rPr>
          <w:b w:val="0"/>
          <w:i w:val="0"/>
        </w:rPr>
        <w:t xml:space="preserve">Về việc đặt tên đường ở thị trấn Thuận An, huyện Phú Vang đợt I </w:t>
      </w:r>
      <w:r>
        <w:rPr>
          <w:b w:val="0"/>
          <w:i w:val="0"/>
        </w:rPr>
        <w:br/>
      </w:r>
      <w:r>
        <w:rPr>
          <w:b w:val="0"/>
          <w:i w:val="0"/>
        </w:rPr>
        <w:br/>
      </w:r>
      <w:r>
        <w:rPr>
          <w:b w:val="0"/>
          <w:i w:val="0"/>
        </w:rPr>
        <w:t>12/6/2010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8g/2010/NQCĐ-HĐND</w:t>
      </w:r>
      <w:r>
        <w:rPr>
          <w:b w:val="0"/>
          <w:i w:val="0"/>
        </w:rPr>
        <w:br/>
      </w:r>
      <w:r>
        <w:rPr>
          <w:b w:val="0"/>
          <w:i w:val="0"/>
        </w:rPr>
        <w:t>Ngày 02/6/2010</w:t>
      </w:r>
      <w:r>
        <w:rPr>
          <w:b w:val="0"/>
          <w:i w:val="0"/>
        </w:rPr>
        <w:br/>
      </w:r>
      <w:r>
        <w:rPr>
          <w:b w:val="0"/>
          <w:i w:val="0"/>
        </w:rPr>
        <w:br/>
      </w:r>
      <w:r>
        <w:rPr>
          <w:b w:val="0"/>
          <w:i w:val="0"/>
        </w:rPr>
        <w:t>Về việc đặt tên đường ở Thị trấn Phú Lộc và Thị trấn Lăng Cô huyện Phú Lộc đợt I</w:t>
      </w:r>
      <w:r>
        <w:rPr>
          <w:b w:val="0"/>
          <w:i w:val="0"/>
        </w:rPr>
        <w:br/>
      </w:r>
      <w:r>
        <w:rPr>
          <w:b w:val="0"/>
          <w:i w:val="0"/>
        </w:rPr>
        <w:br/>
      </w:r>
      <w:r>
        <w:rPr>
          <w:b w:val="0"/>
          <w:i w:val="0"/>
        </w:rPr>
        <w:t>12/6/2010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16a/2011/NQ-HĐND</w:t>
      </w:r>
      <w:r>
        <w:rPr>
          <w:b w:val="0"/>
          <w:i w:val="0"/>
        </w:rPr>
        <w:br/>
      </w:r>
      <w:r>
        <w:rPr>
          <w:b w:val="0"/>
          <w:i w:val="0"/>
        </w:rPr>
        <w:t>Ngày 17/3/2011</w:t>
      </w:r>
      <w:r>
        <w:rPr>
          <w:b w:val="0"/>
          <w:i w:val="0"/>
        </w:rPr>
        <w:br/>
      </w:r>
      <w:r>
        <w:rPr>
          <w:b w:val="0"/>
          <w:i w:val="0"/>
        </w:rPr>
        <w:br/>
      </w:r>
      <w:r>
        <w:rPr>
          <w:b w:val="0"/>
          <w:i w:val="0"/>
        </w:rPr>
        <w:t>Về việc đặt tên đường ở Thành phố Huế đợt VI</w:t>
      </w:r>
      <w:r>
        <w:rPr>
          <w:b w:val="0"/>
          <w:i w:val="0"/>
        </w:rPr>
        <w:br/>
      </w:r>
      <w:r>
        <w:rPr>
          <w:b w:val="0"/>
          <w:i w:val="0"/>
        </w:rPr>
        <w:br/>
      </w:r>
      <w:r>
        <w:rPr>
          <w:b w:val="0"/>
          <w:i w:val="0"/>
        </w:rPr>
        <w:t>27/3/2011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07/2011/NQ-HĐND</w:t>
      </w:r>
      <w:r>
        <w:rPr>
          <w:b w:val="0"/>
          <w:i w:val="0"/>
        </w:rPr>
        <w:br/>
      </w:r>
      <w:r>
        <w:rPr>
          <w:b w:val="0"/>
          <w:i w:val="0"/>
        </w:rPr>
        <w:t>Ngày 11/8/2011</w:t>
      </w:r>
      <w:r>
        <w:rPr>
          <w:b w:val="0"/>
          <w:i w:val="0"/>
        </w:rPr>
        <w:br/>
      </w:r>
      <w:r>
        <w:rPr>
          <w:b w:val="0"/>
          <w:i w:val="0"/>
        </w:rPr>
        <w:br/>
      </w:r>
      <w:r>
        <w:rPr>
          <w:b w:val="0"/>
          <w:i w:val="0"/>
        </w:rPr>
        <w:t>Về việc điều chỉnh và đặt tên đường các phường của thị xã Hương Thuỷ, đợt 2 năm 2011</w:t>
      </w:r>
      <w:r>
        <w:rPr>
          <w:b w:val="0"/>
          <w:i w:val="0"/>
        </w:rPr>
        <w:br/>
      </w:r>
      <w:r>
        <w:rPr>
          <w:b w:val="0"/>
          <w:i w:val="0"/>
        </w:rPr>
        <w:br/>
      </w:r>
      <w:r>
        <w:rPr>
          <w:b w:val="0"/>
          <w:i w:val="0"/>
        </w:rPr>
        <w:t>21/8/2011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19/2012/NQ-HĐND</w:t>
      </w:r>
      <w:r>
        <w:rPr>
          <w:b w:val="0"/>
          <w:i w:val="0"/>
        </w:rPr>
        <w:br/>
      </w:r>
      <w:r>
        <w:rPr>
          <w:b w:val="0"/>
          <w:i w:val="0"/>
        </w:rPr>
        <w:t>Ngày 10/12/2012</w:t>
      </w:r>
      <w:r>
        <w:rPr>
          <w:b w:val="0"/>
          <w:i w:val="0"/>
        </w:rPr>
        <w:br/>
      </w:r>
      <w:r>
        <w:rPr>
          <w:b w:val="0"/>
          <w:i w:val="0"/>
        </w:rPr>
        <w:br/>
      </w:r>
      <w:r>
        <w:rPr>
          <w:b w:val="0"/>
          <w:i w:val="0"/>
        </w:rPr>
        <w:t>Quy định một số chế độ dinh dưỡng đặc thù cho vận động viên, huấn luyện viên thể thao thành tích cao và chế độ chi tiêu tài chính đối với các giải thi đấu thể thao tỉnh Thừa Thiên Huế</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05/2013/NQ-HĐND </w:t>
      </w:r>
      <w:r>
        <w:rPr>
          <w:b w:val="0"/>
          <w:i w:val="0"/>
        </w:rPr>
        <w:br/>
      </w:r>
      <w:r>
        <w:rPr>
          <w:b w:val="0"/>
          <w:i w:val="0"/>
        </w:rPr>
        <w:t>Ngày 17/4/2013</w:t>
      </w:r>
      <w:r>
        <w:rPr>
          <w:b w:val="0"/>
          <w:i w:val="0"/>
        </w:rPr>
        <w:br/>
      </w:r>
      <w:r>
        <w:rPr>
          <w:b w:val="0"/>
          <w:i w:val="0"/>
        </w:rPr>
        <w:br/>
      </w:r>
      <w:r>
        <w:rPr>
          <w:b w:val="0"/>
          <w:i w:val="0"/>
        </w:rPr>
        <w:t>Về việc Quy hoạch thiết chế văn hoá tỉnh Thừa Thiên Huế đến năm 2020 và định hướng đến năm 2030</w:t>
      </w:r>
      <w:r>
        <w:rPr>
          <w:b w:val="0"/>
          <w:i w:val="0"/>
        </w:rPr>
        <w:br/>
      </w:r>
      <w:r>
        <w:rPr>
          <w:b w:val="0"/>
          <w:i w:val="0"/>
        </w:rPr>
        <w:br/>
      </w:r>
      <w:r>
        <w:rPr>
          <w:b w:val="0"/>
          <w:i w:val="0"/>
        </w:rPr>
        <w:t>01/5/2013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14/2013/NQ-HĐND</w:t>
      </w:r>
      <w:r>
        <w:rPr>
          <w:b w:val="0"/>
          <w:i w:val="0"/>
        </w:rPr>
        <w:br/>
      </w:r>
      <w:r>
        <w:rPr>
          <w:b w:val="0"/>
          <w:i w:val="0"/>
        </w:rPr>
        <w:t>Ngày 12/12/2013</w:t>
      </w:r>
      <w:r>
        <w:rPr>
          <w:b w:val="0"/>
          <w:i w:val="0"/>
        </w:rPr>
        <w:t xml:space="preserve">  </w:t>
      </w:r>
      <w:r>
        <w:rPr>
          <w:b w:val="0"/>
          <w:i w:val="0"/>
        </w:rPr>
        <w:br/>
      </w:r>
      <w:r>
        <w:rPr>
          <w:b w:val="0"/>
          <w:i w:val="0"/>
        </w:rPr>
        <w:br/>
      </w:r>
      <w:r>
        <w:rPr>
          <w:b w:val="0"/>
          <w:i w:val="0"/>
        </w:rPr>
        <w:t>Về đặt tên đường tại thị trấn Khe Tre, huyện Nam Đông đợt I</w:t>
      </w:r>
      <w:r>
        <w:rPr>
          <w:b w:val="0"/>
          <w:i w:val="0"/>
        </w:rPr>
        <w:br/>
      </w:r>
      <w:r>
        <w:rPr>
          <w:b w:val="0"/>
          <w:i w:val="0"/>
        </w:rPr>
        <w:br/>
      </w:r>
      <w:r>
        <w:rPr>
          <w:b w:val="0"/>
          <w:i w:val="0"/>
        </w:rPr>
        <w:t>22/12/2013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15/2013/NQ-HĐND</w:t>
      </w:r>
      <w:r>
        <w:rPr>
          <w:b w:val="0"/>
          <w:i w:val="0"/>
        </w:rPr>
        <w:br/>
      </w:r>
      <w:r>
        <w:rPr>
          <w:b w:val="0"/>
          <w:i w:val="0"/>
        </w:rPr>
        <w:t>Ngày 12/12/2013</w:t>
      </w:r>
      <w:r>
        <w:rPr>
          <w:b w:val="0"/>
          <w:i w:val="0"/>
        </w:rPr>
        <w:t xml:space="preserve">   </w:t>
      </w:r>
      <w:r>
        <w:rPr>
          <w:b w:val="0"/>
          <w:i w:val="0"/>
        </w:rPr>
        <w:br/>
      </w:r>
      <w:r>
        <w:rPr>
          <w:b w:val="0"/>
          <w:i w:val="0"/>
        </w:rPr>
        <w:br/>
      </w:r>
      <w:r>
        <w:rPr>
          <w:b w:val="0"/>
          <w:i w:val="0"/>
        </w:rPr>
        <w:t>Về việc điều chỉnh và đặt tên đường tại các phường của thị xã Hương Trà</w:t>
      </w:r>
      <w:r>
        <w:rPr>
          <w:b w:val="0"/>
          <w:i w:val="0"/>
        </w:rPr>
        <w:br/>
      </w:r>
      <w:r>
        <w:rPr>
          <w:b w:val="0"/>
          <w:i w:val="0"/>
        </w:rPr>
        <w:br/>
      </w:r>
      <w:r>
        <w:rPr>
          <w:b w:val="0"/>
          <w:i w:val="0"/>
        </w:rPr>
        <w:t>22/12/2013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279.</w:t>
      </w:r>
      <w:r>
        <w:rPr>
          <w:b w:val="0"/>
          <w:i w:val="0"/>
        </w:rPr>
        <w:t xml:space="preserve">                 </w:t>
      </w:r>
      <w:r>
        <w:rPr>
          <w:b w:val="0"/>
          <w:i w:val="0"/>
        </w:rPr>
        <w:t xml:space="preserve"> </w:t>
      </w:r>
      <w:r>
        <w:rPr>
          <w:b w:val="0"/>
          <w:i w:val="0"/>
        </w:rPr>
        <w:br/>
      </w:r>
      <w:r>
        <w:rPr>
          <w:b w:val="0"/>
          <w:i w:val="0"/>
        </w:rPr>
        <w:br/>
      </w:r>
      <w:r>
        <w:rPr>
          <w:b w:val="0"/>
          <w:i w:val="0"/>
        </w:rPr>
        <w:t xml:space="preserve">Nghị quyết </w:t>
      </w:r>
      <w:r>
        <w:rPr>
          <w:b w:val="0"/>
          <w:i w:val="0"/>
        </w:rPr>
        <w:br/>
      </w:r>
      <w:r>
        <w:rPr>
          <w:b w:val="0"/>
          <w:i w:val="0"/>
        </w:rPr>
        <w:br/>
      </w:r>
      <w:r>
        <w:rPr>
          <w:b w:val="0"/>
          <w:i w:val="0"/>
        </w:rPr>
        <w:t>03/2014/NQ-HĐND</w:t>
      </w:r>
      <w:r>
        <w:rPr>
          <w:b w:val="0"/>
          <w:i w:val="0"/>
        </w:rPr>
        <w:br/>
      </w:r>
      <w:r>
        <w:rPr>
          <w:b w:val="0"/>
          <w:i w:val="0"/>
        </w:rPr>
        <w:t>Ngày 18/7/2014</w:t>
      </w:r>
      <w:r>
        <w:rPr>
          <w:b w:val="0"/>
          <w:i w:val="0"/>
        </w:rPr>
        <w:br/>
      </w:r>
      <w:r>
        <w:rPr>
          <w:b w:val="0"/>
          <w:i w:val="0"/>
        </w:rPr>
        <w:br/>
      </w:r>
      <w:r>
        <w:rPr>
          <w:b w:val="0"/>
          <w:i w:val="0"/>
        </w:rPr>
        <w:t>Về việc điều chỉnh và đặt tên đường tại các phường của thành phố Huế (đợt VII)</w:t>
      </w:r>
      <w:r>
        <w:rPr>
          <w:b w:val="0"/>
          <w:i w:val="0"/>
        </w:rPr>
        <w:br/>
      </w:r>
      <w:r>
        <w:rPr>
          <w:b w:val="0"/>
          <w:i w:val="0"/>
        </w:rPr>
        <w:br/>
      </w:r>
      <w:r>
        <w:rPr>
          <w:b w:val="0"/>
          <w:i w:val="0"/>
        </w:rPr>
        <w:t>01/8/2014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13/2015/NQ-HĐND</w:t>
      </w:r>
      <w:r>
        <w:rPr>
          <w:b w:val="0"/>
          <w:i w:val="0"/>
        </w:rPr>
        <w:br/>
      </w:r>
      <w:r>
        <w:rPr>
          <w:b w:val="0"/>
          <w:i w:val="0"/>
        </w:rPr>
        <w:t>Ngày 11/12/2015</w:t>
      </w:r>
      <w:r>
        <w:rPr>
          <w:b w:val="0"/>
          <w:i w:val="0"/>
        </w:rPr>
        <w:br/>
      </w:r>
      <w:r>
        <w:rPr>
          <w:b w:val="0"/>
          <w:i w:val="0"/>
        </w:rPr>
        <w:br/>
      </w:r>
      <w:r>
        <w:rPr>
          <w:b w:val="0"/>
          <w:i w:val="0"/>
        </w:rPr>
        <w:t>Về việc đặt tên đường tại Thị trấn Phú Lộc và Thị trấn Lăng Cô huyện Phú Lộc đợt II – 2015</w:t>
      </w:r>
      <w:r>
        <w:rPr>
          <w:b w:val="0"/>
          <w:i w:val="0"/>
        </w:rPr>
        <w:br/>
      </w:r>
      <w:r>
        <w:rPr>
          <w:b w:val="0"/>
          <w:i w:val="0"/>
        </w:rPr>
        <w:br/>
      </w:r>
      <w:r>
        <w:rPr>
          <w:b w:val="0"/>
          <w:i w:val="0"/>
        </w:rPr>
        <w:t>21/12/2015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w:t>
      </w:r>
      <w:r>
        <w:rPr>
          <w:b w:val="0"/>
          <w:i w:val="0"/>
        </w:rPr>
        <w:t>6</w:t>
      </w:r>
      <w:r>
        <w:rPr>
          <w:b w:val="0"/>
          <w:i w:val="0"/>
        </w:rPr>
        <w:t>/201</w:t>
      </w:r>
      <w:r>
        <w:rPr>
          <w:b w:val="0"/>
          <w:i w:val="0"/>
        </w:rPr>
        <w:t>6</w:t>
      </w:r>
      <w:r>
        <w:rPr>
          <w:b w:val="0"/>
          <w:i w:val="0"/>
        </w:rPr>
        <w:t>/NQ-HĐND</w:t>
      </w:r>
      <w:r>
        <w:rPr>
          <w:b w:val="0"/>
          <w:i w:val="0"/>
        </w:rPr>
        <w:br/>
      </w:r>
      <w:r>
        <w:rPr>
          <w:b w:val="0"/>
          <w:i w:val="0"/>
        </w:rPr>
        <w:t xml:space="preserve">Ngày </w:t>
      </w:r>
      <w:r>
        <w:rPr>
          <w:b w:val="0"/>
          <w:i w:val="0"/>
        </w:rPr>
        <w:t>09</w:t>
      </w:r>
      <w:r>
        <w:rPr>
          <w:b w:val="0"/>
          <w:i w:val="0"/>
        </w:rPr>
        <w:t>/12/201</w:t>
      </w:r>
      <w:r>
        <w:rPr>
          <w:b w:val="0"/>
          <w:i w:val="0"/>
        </w:rPr>
        <w:t>6</w:t>
      </w:r>
      <w:r>
        <w:rPr>
          <w:b w:val="0"/>
          <w:i w:val="0"/>
        </w:rPr>
        <w:br/>
      </w:r>
      <w:r>
        <w:rPr>
          <w:b w:val="0"/>
          <w:i w:val="0"/>
        </w:rPr>
        <w:br/>
      </w:r>
      <w:r>
        <w:rPr>
          <w:b w:val="0"/>
          <w:i w:val="0"/>
        </w:rPr>
        <w:t>Về việc điều chỉnh và đặt tên đường tại các phường của Thành phố Huế (đợt VIII)</w:t>
      </w:r>
      <w:r>
        <w:rPr>
          <w:b w:val="0"/>
          <w:i w:val="0"/>
        </w:rPr>
        <w:br/>
      </w:r>
      <w:r>
        <w:rPr>
          <w:b w:val="0"/>
          <w:i w:val="0"/>
        </w:rPr>
        <w:br/>
      </w:r>
      <w:r>
        <w:rPr>
          <w:b w:val="0"/>
          <w:i w:val="0"/>
        </w:rPr>
        <w:t>0</w:t>
      </w:r>
      <w:r>
        <w:rPr>
          <w:b w:val="0"/>
          <w:i w:val="0"/>
        </w:rPr>
        <w:t>1/</w:t>
      </w:r>
      <w:r>
        <w:rPr>
          <w:b w:val="0"/>
          <w:i w:val="0"/>
        </w:rPr>
        <w:t>01</w:t>
      </w:r>
      <w:r>
        <w:rPr>
          <w:b w:val="0"/>
          <w:i w:val="0"/>
        </w:rPr>
        <w:t>/201</w:t>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12/2017/NQ-HĐND</w:t>
      </w:r>
      <w:r>
        <w:rPr>
          <w:b w:val="0"/>
          <w:i w:val="0"/>
        </w:rPr>
        <w:br/>
      </w:r>
      <w:r>
        <w:rPr>
          <w:b w:val="0"/>
          <w:i w:val="0"/>
        </w:rPr>
        <w:t>Ngày 31/3/2017</w:t>
      </w:r>
      <w:r>
        <w:rPr>
          <w:b w:val="0"/>
          <w:i w:val="0"/>
        </w:rPr>
        <w:br/>
      </w:r>
      <w:r>
        <w:rPr>
          <w:b w:val="0"/>
          <w:i w:val="0"/>
        </w:rPr>
        <w:br/>
      </w:r>
      <w:r>
        <w:rPr>
          <w:b w:val="0"/>
          <w:i w:val="0"/>
        </w:rPr>
        <w:t>Ban hành quy định mức thu, chế độ thu, nộp, quản lý và sử dụng phí thư viện và phí tham quan các công trình văn hóa, bảo tàng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01/2018/NQ-HĐND</w:t>
      </w:r>
      <w:r>
        <w:rPr>
          <w:b w:val="0"/>
          <w:i w:val="0"/>
        </w:rPr>
        <w:br/>
      </w:r>
      <w:r>
        <w:rPr>
          <w:b w:val="0"/>
          <w:i w:val="0"/>
        </w:rPr>
        <w:t>Ngày 30/3/2018</w:t>
      </w:r>
      <w:r>
        <w:rPr>
          <w:b w:val="0"/>
          <w:i w:val="0"/>
        </w:rPr>
        <w:br/>
      </w:r>
      <w:r>
        <w:rPr>
          <w:b w:val="0"/>
          <w:i w:val="0"/>
        </w:rPr>
        <w:br/>
      </w:r>
      <w:r>
        <w:rPr>
          <w:b w:val="0"/>
          <w:i w:val="0"/>
        </w:rPr>
        <w:t>Quy định mức thưởng và chế độ đãi ngộ đối với vận động viên, huấn luyện viên lập thành tích tại các giải thể thao quốc gia và quốc tế</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19/2018/NQ-HĐND Ngày 07/12/2018</w:t>
      </w:r>
      <w:r>
        <w:rPr>
          <w:b w:val="0"/>
          <w:i w:val="0"/>
        </w:rPr>
        <w:br/>
      </w:r>
      <w:r>
        <w:rPr>
          <w:b w:val="0"/>
          <w:i w:val="0"/>
        </w:rPr>
        <w:br/>
      </w:r>
      <w:r>
        <w:rPr>
          <w:b w:val="0"/>
          <w:i w:val="0"/>
        </w:rPr>
        <w:t xml:space="preserve"> </w:t>
      </w:r>
      <w:r>
        <w:rPr>
          <w:b w:val="0"/>
          <w:i w:val="0"/>
        </w:rPr>
        <w:t>Quy định mức thu, chế độ thu, nộp, quản lý và sử dụng phí thẩm định cấp Giấy chứng nhận đủ điều kiện kinh doanh hoạt động cơ sở thể thao, câu lạc bộ thể thao chuyên nghiệp trên địa bàn tỉnh</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21/2018/NQ-HĐND Ngày 07/12/2018</w:t>
      </w:r>
      <w:r>
        <w:rPr>
          <w:b w:val="0"/>
          <w:i w:val="0"/>
        </w:rPr>
        <w:br/>
      </w:r>
      <w:r>
        <w:rPr>
          <w:b w:val="0"/>
          <w:i w:val="0"/>
        </w:rPr>
        <w:br/>
      </w:r>
      <w:r>
        <w:rPr>
          <w:b w:val="0"/>
          <w:i w:val="0"/>
        </w:rPr>
        <w:t>Điều chỉnh và đặt tên đường phố tại thành phố Huế, đợt IX năm 2018</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14/2020/NQ-HĐND Ngày 13/11/2020</w:t>
      </w:r>
      <w:r>
        <w:rPr>
          <w:b w:val="0"/>
          <w:i w:val="0"/>
        </w:rPr>
        <w:br/>
      </w:r>
      <w:r>
        <w:rPr>
          <w:b w:val="0"/>
          <w:i w:val="0"/>
        </w:rPr>
        <w:br/>
      </w:r>
      <w:r>
        <w:rPr>
          <w:b w:val="0"/>
          <w:i w:val="0"/>
        </w:rPr>
        <w:t>Về việc thông qua Đề án “Xây dựng nếp sống văn minh đô thị và nông thôn trên địa bàn tỉnh Thừa Thiên Huế giai đoạn 2021-2025, định hướng đến năm 2030”</w:t>
      </w:r>
      <w:r>
        <w:rPr>
          <w:b w:val="0"/>
          <w:i w:val="0"/>
        </w:rPr>
        <w:br/>
      </w:r>
      <w:r>
        <w:rPr>
          <w:b w:val="0"/>
          <w:i w:val="0"/>
        </w:rPr>
        <w:br/>
      </w:r>
      <w:r>
        <w:rPr>
          <w:b w:val="0"/>
          <w:i w:val="0"/>
        </w:rPr>
        <w:t>01/12/2020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16/2020/NQ-HĐND Ngày 07/12/2020</w:t>
      </w:r>
      <w:r>
        <w:rPr>
          <w:b w:val="0"/>
          <w:i w:val="0"/>
        </w:rPr>
        <w:br/>
      </w:r>
      <w:r>
        <w:rPr>
          <w:b w:val="0"/>
          <w:i w:val="0"/>
        </w:rPr>
        <w:br/>
      </w:r>
      <w:r>
        <w:rPr>
          <w:b w:val="0"/>
          <w:i w:val="0"/>
        </w:rPr>
        <w:t>Về việc phát triển thể thao thành tích cao tỉnh Thừa Thiên Huế giai đoạn 2021-2025, định hướng đến 2030</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17/2020/NQ-HĐND Ngày 07/12/2020</w:t>
      </w:r>
      <w:r>
        <w:rPr>
          <w:b w:val="0"/>
          <w:i w:val="0"/>
        </w:rPr>
        <w:br/>
      </w:r>
      <w:r>
        <w:rPr>
          <w:b w:val="0"/>
          <w:i w:val="0"/>
        </w:rPr>
        <w:br/>
      </w:r>
      <w:r>
        <w:rPr>
          <w:b w:val="0"/>
          <w:i w:val="0"/>
        </w:rPr>
        <w:t>Quy định một số chính sách hỗ trợ phát triển bảo tàng ngoài công lập trên địa bàn tỉnh Thừa Thiên Huế đến 2030</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18/2020/NQ-HĐND</w:t>
      </w:r>
      <w:r>
        <w:rPr>
          <w:b w:val="0"/>
          <w:i w:val="0"/>
        </w:rPr>
        <w:br/>
      </w:r>
      <w:r>
        <w:rPr>
          <w:b w:val="0"/>
          <w:i w:val="0"/>
        </w:rPr>
        <w:t xml:space="preserve">Ngày </w:t>
      </w:r>
      <w:r>
        <w:rPr>
          <w:b w:val="0"/>
          <w:i w:val="0"/>
        </w:rPr>
        <w:t>07/12</w:t>
      </w:r>
      <w:r>
        <w:rPr>
          <w:b w:val="0"/>
          <w:i w:val="0"/>
        </w:rPr>
        <w:t>/2020</w:t>
      </w:r>
      <w:r>
        <w:rPr>
          <w:b w:val="0"/>
          <w:i w:val="0"/>
        </w:rPr>
        <w:br/>
      </w:r>
      <w:r>
        <w:rPr>
          <w:b w:val="0"/>
          <w:i w:val="0"/>
        </w:rPr>
        <w:br/>
      </w:r>
      <w:r>
        <w:rPr>
          <w:b w:val="0"/>
          <w:i w:val="0"/>
        </w:rPr>
        <w:t>Về việc hỗ trợ đầu tư bảo quản, tu bổ, phục hồi các di tích đã được xếp hạng (nằm ngoài Quần thể di tích Cố đô Huế) trên địa bàn tỉnh đến năm 2030</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18/2021/NQ-HĐND</w:t>
      </w:r>
      <w:r>
        <w:rPr>
          <w:b w:val="0"/>
          <w:i w:val="0"/>
        </w:rPr>
        <w:br/>
      </w:r>
      <w:r>
        <w:rPr>
          <w:b w:val="0"/>
          <w:i w:val="0"/>
        </w:rPr>
        <w:t xml:space="preserve">Ngày </w:t>
      </w:r>
      <w:r>
        <w:rPr>
          <w:b w:val="0"/>
          <w:i w:val="0"/>
        </w:rPr>
        <w:t>16/7</w:t>
      </w:r>
      <w:r>
        <w:rPr>
          <w:b w:val="0"/>
          <w:i w:val="0"/>
        </w:rPr>
        <w:t>/2021</w:t>
      </w:r>
      <w:r>
        <w:rPr>
          <w:b w:val="0"/>
          <w:i w:val="0"/>
        </w:rPr>
        <w:br/>
      </w:r>
      <w:r>
        <w:rPr>
          <w:b w:val="0"/>
          <w:i w:val="0"/>
        </w:rPr>
        <w:br/>
      </w:r>
      <w:r>
        <w:rPr>
          <w:b w:val="0"/>
          <w:i w:val="0"/>
        </w:rPr>
        <w:t>Quy định nội dung và mức chi thực hiện chế độ dinh dưỡng đặc thù đối với huấn luyện viên, vận động viên thể thao tỉnh Thừa Thiên Huế</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37/2021/NQ-HĐND</w:t>
      </w:r>
      <w:r>
        <w:rPr>
          <w:b w:val="0"/>
          <w:i w:val="0"/>
        </w:rPr>
        <w:br/>
      </w:r>
      <w:r>
        <w:rPr>
          <w:b w:val="0"/>
          <w:i w:val="0"/>
        </w:rPr>
        <w:t xml:space="preserve">Ngày </w:t>
      </w:r>
      <w:r>
        <w:rPr>
          <w:b w:val="0"/>
          <w:i w:val="0"/>
        </w:rPr>
        <w:t>10/12</w:t>
      </w:r>
      <w:r>
        <w:rPr>
          <w:b w:val="0"/>
          <w:i w:val="0"/>
        </w:rPr>
        <w:t>/2021</w:t>
      </w:r>
      <w:r>
        <w:rPr>
          <w:b w:val="0"/>
          <w:i w:val="0"/>
        </w:rPr>
        <w:br/>
      </w:r>
      <w:r>
        <w:rPr>
          <w:b w:val="0"/>
          <w:i w:val="0"/>
        </w:rPr>
        <w:br/>
      </w:r>
      <w:r>
        <w:rPr>
          <w:b w:val="0"/>
          <w:i w:val="0"/>
        </w:rPr>
        <w:t>Nghị quyết điều chỉnh và đặt tên đường tại thành phố Huế, đợt X năm 2021</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32/2022/NQ-HĐND</w:t>
      </w:r>
      <w:r>
        <w:rPr>
          <w:b w:val="0"/>
          <w:i w:val="0"/>
        </w:rPr>
        <w:br/>
      </w:r>
      <w:r>
        <w:rPr>
          <w:b w:val="0"/>
          <w:i w:val="0"/>
        </w:rPr>
        <w:t xml:space="preserve">Ngày </w:t>
      </w:r>
      <w:r>
        <w:rPr>
          <w:b w:val="0"/>
          <w:i w:val="0"/>
        </w:rPr>
        <w:t>09/12/2022</w:t>
      </w:r>
      <w:r>
        <w:rPr>
          <w:b w:val="0"/>
          <w:i w:val="0"/>
        </w:rPr>
        <w:br/>
      </w:r>
      <w:r>
        <w:rPr>
          <w:b w:val="0"/>
          <w:i w:val="0"/>
        </w:rPr>
        <w:br/>
      </w:r>
      <w:r>
        <w:rPr>
          <w:b w:val="0"/>
          <w:i w:val="0"/>
        </w:rPr>
        <w:t>Điều chỉnh và đặt tên đường tại thị trấn Phú Đa (đợt II)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01/2023/NQ-HĐND</w:t>
      </w:r>
      <w:r>
        <w:rPr>
          <w:b w:val="0"/>
          <w:i w:val="0"/>
        </w:rPr>
        <w:br/>
      </w:r>
      <w:r>
        <w:rPr>
          <w:b w:val="0"/>
          <w:i w:val="0"/>
        </w:rPr>
        <w:t xml:space="preserve">Ngày </w:t>
      </w:r>
      <w:r>
        <w:rPr>
          <w:b w:val="0"/>
          <w:i w:val="0"/>
        </w:rPr>
        <w:t>04/01/2023</w:t>
      </w:r>
      <w:r>
        <w:rPr>
          <w:b w:val="0"/>
          <w:i w:val="0"/>
        </w:rPr>
        <w:br/>
      </w:r>
      <w:r>
        <w:rPr>
          <w:b w:val="0"/>
          <w:i w:val="0"/>
        </w:rPr>
        <w:br/>
      </w:r>
      <w:r>
        <w:rPr>
          <w:b w:val="0"/>
          <w:i w:val="0"/>
        </w:rPr>
        <w:t xml:space="preserve">Điều chỉnh và đặt tên đường tại thành phố Huế đợt XI </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03/2023/NQ-HĐND</w:t>
      </w:r>
      <w:r>
        <w:rPr>
          <w:b w:val="0"/>
          <w:i w:val="0"/>
        </w:rPr>
        <w:br/>
      </w:r>
      <w:r>
        <w:rPr>
          <w:b w:val="0"/>
          <w:i w:val="0"/>
        </w:rPr>
        <w:t xml:space="preserve">Ngày </w:t>
      </w:r>
      <w:r>
        <w:rPr>
          <w:b w:val="0"/>
          <w:i w:val="0"/>
        </w:rPr>
        <w:t>04/01/2023</w:t>
      </w:r>
      <w:r>
        <w:rPr>
          <w:b w:val="0"/>
          <w:i w:val="0"/>
        </w:rPr>
        <w:br/>
      </w:r>
      <w:r>
        <w:rPr>
          <w:b w:val="0"/>
          <w:i w:val="0"/>
        </w:rPr>
        <w:br/>
      </w:r>
      <w:r>
        <w:rPr>
          <w:b w:val="0"/>
          <w:i w:val="0"/>
        </w:rPr>
        <w:t>Điều chỉnh và đặt tên đường tại các phường thuộc thị xã Hương Thủy</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31/2023/NQ-HĐND</w:t>
      </w:r>
      <w:r>
        <w:rPr>
          <w:b w:val="0"/>
          <w:i w:val="0"/>
        </w:rPr>
        <w:br/>
      </w:r>
      <w:r>
        <w:rPr>
          <w:b w:val="0"/>
          <w:i w:val="0"/>
        </w:rPr>
        <w:t xml:space="preserve">Ngày </w:t>
      </w:r>
      <w:r>
        <w:rPr>
          <w:b w:val="0"/>
          <w:i w:val="0"/>
        </w:rPr>
        <w:t>07/12/2023</w:t>
      </w:r>
      <w:r>
        <w:rPr>
          <w:b w:val="0"/>
          <w:i w:val="0"/>
        </w:rPr>
        <w:br/>
      </w:r>
      <w:r>
        <w:rPr>
          <w:b w:val="0"/>
          <w:i w:val="0"/>
        </w:rPr>
        <w:br/>
      </w:r>
      <w:r>
        <w:rPr>
          <w:b w:val="0"/>
          <w:i w:val="0"/>
        </w:rPr>
        <w:t>Đặt tên đường tại thành phố Huế (đợt XII)</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32/2023/NQ-HĐND</w:t>
      </w:r>
      <w:r>
        <w:rPr>
          <w:b w:val="0"/>
          <w:i w:val="0"/>
        </w:rPr>
        <w:br/>
      </w:r>
      <w:r>
        <w:rPr>
          <w:b w:val="0"/>
          <w:i w:val="0"/>
        </w:rPr>
        <w:t xml:space="preserve">Ngày </w:t>
      </w:r>
      <w:r>
        <w:rPr>
          <w:b w:val="0"/>
          <w:i w:val="0"/>
        </w:rPr>
        <w:t>07/12/2023</w:t>
      </w:r>
      <w:r>
        <w:rPr>
          <w:b w:val="0"/>
          <w:i w:val="0"/>
        </w:rPr>
        <w:br/>
      </w:r>
      <w:r>
        <w:rPr>
          <w:b w:val="0"/>
          <w:i w:val="0"/>
        </w:rPr>
        <w:br/>
      </w:r>
      <w:r>
        <w:rPr>
          <w:b w:val="0"/>
          <w:i w:val="0"/>
        </w:rPr>
        <w:t>Đặt tên đường tại thị trấn Phong Điền, huyện Phong Điền (đợt II)</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33/2023/NQ-HĐND</w:t>
      </w:r>
      <w:r>
        <w:rPr>
          <w:b w:val="0"/>
          <w:i w:val="0"/>
        </w:rPr>
        <w:br/>
      </w:r>
      <w:r>
        <w:rPr>
          <w:b w:val="0"/>
          <w:i w:val="0"/>
        </w:rPr>
        <w:t xml:space="preserve">Ngày </w:t>
      </w:r>
      <w:r>
        <w:rPr>
          <w:b w:val="0"/>
          <w:i w:val="0"/>
        </w:rPr>
        <w:t>07/12/2023</w:t>
      </w:r>
      <w:r>
        <w:rPr>
          <w:b w:val="0"/>
          <w:i w:val="0"/>
        </w:rPr>
        <w:br/>
      </w:r>
      <w:r>
        <w:rPr>
          <w:b w:val="0"/>
          <w:i w:val="0"/>
        </w:rPr>
        <w:br/>
      </w:r>
      <w:r>
        <w:rPr>
          <w:b w:val="0"/>
          <w:i w:val="0"/>
        </w:rPr>
        <w:t>Đặt tên đường tại thị trấn Khe Tre, huyện Nam Đông (đợt II)</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3086</w:t>
      </w:r>
      <w:r>
        <w:rPr>
          <w:b w:val="0"/>
          <w:i w:val="0"/>
        </w:rPr>
        <w:t>/2005/QĐ-UBND</w:t>
      </w:r>
      <w:r>
        <w:rPr>
          <w:b w:val="0"/>
          <w:i w:val="0"/>
        </w:rPr>
        <w:br/>
      </w:r>
      <w:r>
        <w:rPr>
          <w:b w:val="0"/>
          <w:i w:val="0"/>
        </w:rPr>
        <w:t>Ngày 31/8/2005</w:t>
      </w:r>
      <w:r>
        <w:rPr>
          <w:b w:val="0"/>
          <w:i w:val="0"/>
        </w:rPr>
        <w:br/>
      </w:r>
      <w:r>
        <w:rPr>
          <w:b w:val="0"/>
          <w:i w:val="0"/>
        </w:rPr>
        <w:br/>
      </w:r>
      <w:r>
        <w:rPr>
          <w:b w:val="0"/>
          <w:i w:val="0"/>
        </w:rPr>
        <w:t>Về việc điều chỉnh và đặt tên đường phố đợt IV ở thành phố Huế</w:t>
      </w:r>
      <w:r>
        <w:rPr>
          <w:b w:val="0"/>
          <w:i w:val="0"/>
        </w:rPr>
        <w:br/>
      </w:r>
      <w:r>
        <w:rPr>
          <w:b w:val="0"/>
          <w:i w:val="0"/>
        </w:rPr>
        <w:br/>
      </w:r>
      <w:r>
        <w:rPr>
          <w:b w:val="0"/>
          <w:i w:val="0"/>
        </w:rPr>
        <w:t>10/9/2005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1138</w:t>
      </w:r>
      <w:r>
        <w:rPr>
          <w:b w:val="0"/>
          <w:i w:val="0"/>
        </w:rPr>
        <w:t>/2006/QĐ-UBND</w:t>
      </w:r>
      <w:r>
        <w:rPr>
          <w:b w:val="0"/>
          <w:i w:val="0"/>
        </w:rPr>
        <w:br/>
      </w:r>
      <w:r>
        <w:rPr>
          <w:b w:val="0"/>
          <w:i w:val="0"/>
        </w:rPr>
        <w:t>Ngày 27/4/2006</w:t>
      </w:r>
      <w:r>
        <w:rPr>
          <w:b w:val="0"/>
          <w:i w:val="0"/>
        </w:rPr>
        <w:br/>
      </w:r>
      <w:r>
        <w:rPr>
          <w:b w:val="0"/>
          <w:i w:val="0"/>
        </w:rPr>
        <w:br/>
      </w:r>
      <w:r>
        <w:rPr>
          <w:b w:val="0"/>
          <w:i w:val="0"/>
        </w:rPr>
        <w:t>Về việc đặt tên đường phố ở thành phố Huế đợt V - 2006</w:t>
      </w:r>
      <w:r>
        <w:rPr>
          <w:b w:val="0"/>
          <w:i w:val="0"/>
        </w:rPr>
        <w:br/>
      </w:r>
      <w:r>
        <w:rPr>
          <w:b w:val="0"/>
          <w:i w:val="0"/>
        </w:rPr>
        <w:br/>
      </w:r>
      <w:r>
        <w:rPr>
          <w:b w:val="0"/>
          <w:i w:val="0"/>
        </w:rPr>
        <w:t>07/5/2006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1976/2007/QĐ-UBND</w:t>
      </w:r>
      <w:r>
        <w:rPr>
          <w:b w:val="0"/>
          <w:i w:val="0"/>
        </w:rPr>
        <w:br/>
      </w:r>
      <w:r>
        <w:rPr>
          <w:b w:val="0"/>
          <w:i w:val="0"/>
        </w:rPr>
        <w:t>Ngày 10/9/2007</w:t>
      </w:r>
      <w:r>
        <w:rPr>
          <w:b w:val="0"/>
          <w:i w:val="0"/>
        </w:rPr>
        <w:br/>
      </w:r>
      <w:r>
        <w:rPr>
          <w:b w:val="0"/>
          <w:i w:val="0"/>
        </w:rPr>
        <w:br/>
      </w:r>
      <w:r>
        <w:rPr>
          <w:b w:val="0"/>
          <w:i w:val="0"/>
        </w:rPr>
        <w:t>Về việc đặt tên đường phố ở thị trấn Tứ Hạ, huyện Hương Trà đợt I - 2007</w:t>
      </w:r>
      <w:r>
        <w:rPr>
          <w:b w:val="0"/>
          <w:i w:val="0"/>
        </w:rPr>
        <w:br/>
      </w:r>
      <w:r>
        <w:rPr>
          <w:b w:val="0"/>
          <w:i w:val="0"/>
        </w:rPr>
        <w:br/>
      </w:r>
      <w:r>
        <w:rPr>
          <w:b w:val="0"/>
          <w:i w:val="0"/>
        </w:rPr>
        <w:t>20/9/2007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1977/2007/QĐ-UBND</w:t>
      </w:r>
      <w:r>
        <w:rPr>
          <w:b w:val="0"/>
          <w:i w:val="0"/>
        </w:rPr>
        <w:br/>
      </w:r>
      <w:r>
        <w:rPr>
          <w:b w:val="0"/>
          <w:i w:val="0"/>
        </w:rPr>
        <w:t>Ngày 10/9/2007</w:t>
      </w:r>
      <w:r>
        <w:rPr>
          <w:b w:val="0"/>
          <w:i w:val="0"/>
        </w:rPr>
        <w:br/>
      </w:r>
      <w:r>
        <w:rPr>
          <w:b w:val="0"/>
          <w:i w:val="0"/>
        </w:rPr>
        <w:br/>
      </w:r>
      <w:r>
        <w:rPr>
          <w:b w:val="0"/>
          <w:i w:val="0"/>
        </w:rPr>
        <w:t>Về việc đặt tên đường phố ở thị trấn Phú Bài, huyện Hương Thủy đợt I-2007</w:t>
      </w:r>
      <w:r>
        <w:rPr>
          <w:b w:val="0"/>
          <w:i w:val="0"/>
        </w:rPr>
        <w:br/>
      </w:r>
      <w:r>
        <w:rPr>
          <w:b w:val="0"/>
          <w:i w:val="0"/>
        </w:rPr>
        <w:br/>
      </w:r>
      <w:r>
        <w:rPr>
          <w:b w:val="0"/>
          <w:i w:val="0"/>
        </w:rPr>
        <w:t>20/9/2007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302.</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01/2009/CT-UBND</w:t>
      </w:r>
      <w:r>
        <w:rPr>
          <w:b w:val="0"/>
          <w:i w:val="0"/>
        </w:rPr>
        <w:br/>
      </w:r>
      <w:r>
        <w:rPr>
          <w:b w:val="0"/>
          <w:i w:val="0"/>
        </w:rPr>
        <w:t>Ngày 07/01/2009</w:t>
      </w:r>
      <w:r>
        <w:rPr>
          <w:b w:val="0"/>
          <w:i w:val="0"/>
        </w:rPr>
        <w:br/>
      </w:r>
      <w:r>
        <w:rPr>
          <w:b w:val="0"/>
          <w:i w:val="0"/>
        </w:rPr>
        <w:br/>
      </w:r>
      <w:r>
        <w:rPr>
          <w:b w:val="0"/>
          <w:i w:val="0"/>
        </w:rPr>
        <w:t>Về việc triển khai thực hiện Luật phòng chống bạo lực gia đình</w:t>
      </w:r>
      <w:r>
        <w:rPr>
          <w:b w:val="0"/>
          <w:i w:val="0"/>
        </w:rPr>
        <w:br/>
      </w:r>
      <w:r>
        <w:rPr>
          <w:b w:val="0"/>
          <w:i w:val="0"/>
        </w:rPr>
        <w:br/>
      </w:r>
      <w:r>
        <w:rPr>
          <w:b w:val="0"/>
          <w:i w:val="0"/>
        </w:rPr>
        <w:t>17/01/2009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21/2010/QĐ-UBND</w:t>
      </w:r>
      <w:r>
        <w:rPr>
          <w:b w:val="0"/>
          <w:i w:val="0"/>
        </w:rPr>
        <w:br/>
      </w:r>
      <w:r>
        <w:rPr>
          <w:b w:val="0"/>
          <w:i w:val="0"/>
        </w:rPr>
        <w:t>Ngày 14/6/2010</w:t>
      </w:r>
      <w:r>
        <w:rPr>
          <w:b w:val="0"/>
          <w:i w:val="0"/>
        </w:rPr>
        <w:br/>
      </w:r>
      <w:r>
        <w:rPr>
          <w:b w:val="0"/>
          <w:i w:val="0"/>
        </w:rPr>
        <w:br/>
      </w:r>
      <w:r>
        <w:rPr>
          <w:b w:val="0"/>
          <w:i w:val="0"/>
        </w:rPr>
        <w:t>Về việc đặt tên đường ở thị trấn Lăng Cô, huyện Phú Lộc đợt 1 năm 2010</w:t>
      </w:r>
      <w:r>
        <w:rPr>
          <w:b w:val="0"/>
          <w:i w:val="0"/>
        </w:rPr>
        <w:br/>
      </w:r>
      <w:r>
        <w:rPr>
          <w:b w:val="0"/>
          <w:i w:val="0"/>
        </w:rPr>
        <w:br/>
      </w:r>
      <w:r>
        <w:rPr>
          <w:b w:val="0"/>
          <w:i w:val="0"/>
        </w:rPr>
        <w:t>24/6/2010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22/2010/QĐ-UBND</w:t>
      </w:r>
      <w:r>
        <w:rPr>
          <w:b w:val="0"/>
          <w:i w:val="0"/>
        </w:rPr>
        <w:br/>
      </w:r>
      <w:r>
        <w:rPr>
          <w:b w:val="0"/>
          <w:i w:val="0"/>
        </w:rPr>
        <w:t>Ngày 14/6/2010</w:t>
      </w:r>
      <w:r>
        <w:rPr>
          <w:b w:val="0"/>
          <w:i w:val="0"/>
        </w:rPr>
        <w:br/>
      </w:r>
      <w:r>
        <w:rPr>
          <w:b w:val="0"/>
          <w:i w:val="0"/>
        </w:rPr>
        <w:br/>
      </w:r>
      <w:r>
        <w:rPr>
          <w:b w:val="0"/>
          <w:i w:val="0"/>
        </w:rPr>
        <w:t>Về việc đặt tên đường ở thị trấn Thuận An, huyện Phú Vang đợt 1 năm 2010</w:t>
      </w:r>
      <w:r>
        <w:rPr>
          <w:b w:val="0"/>
          <w:i w:val="0"/>
        </w:rPr>
        <w:br/>
      </w:r>
      <w:r>
        <w:rPr>
          <w:b w:val="0"/>
          <w:i w:val="0"/>
        </w:rPr>
        <w:br/>
      </w:r>
      <w:r>
        <w:rPr>
          <w:b w:val="0"/>
          <w:i w:val="0"/>
        </w:rPr>
        <w:t>24/6/2010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23/2010/QĐ-UBND</w:t>
      </w:r>
      <w:r>
        <w:rPr>
          <w:b w:val="0"/>
          <w:i w:val="0"/>
        </w:rPr>
        <w:br/>
      </w:r>
      <w:r>
        <w:rPr>
          <w:b w:val="0"/>
          <w:i w:val="0"/>
        </w:rPr>
        <w:t>Ngày 22/6/2010</w:t>
      </w:r>
      <w:r>
        <w:rPr>
          <w:b w:val="0"/>
          <w:i w:val="0"/>
        </w:rPr>
        <w:br/>
      </w:r>
      <w:r>
        <w:rPr>
          <w:b w:val="0"/>
          <w:i w:val="0"/>
        </w:rPr>
        <w:br/>
      </w:r>
      <w:r>
        <w:rPr>
          <w:b w:val="0"/>
          <w:i w:val="0"/>
        </w:rPr>
        <w:t>Về việc đặt tên đường ở thị trấn Phú Lộc, huyện Phú Lộc đợt 1 năm 2010</w:t>
      </w:r>
      <w:r>
        <w:rPr>
          <w:b w:val="0"/>
          <w:i w:val="0"/>
        </w:rPr>
        <w:br/>
      </w:r>
      <w:r>
        <w:rPr>
          <w:b w:val="0"/>
          <w:i w:val="0"/>
        </w:rPr>
        <w:br/>
      </w:r>
      <w:r>
        <w:rPr>
          <w:b w:val="0"/>
          <w:i w:val="0"/>
        </w:rPr>
        <w:t>02/7/2010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55/2010/QĐ-UBND</w:t>
      </w:r>
      <w:r>
        <w:rPr>
          <w:b w:val="0"/>
          <w:i w:val="0"/>
        </w:rPr>
        <w:br/>
      </w:r>
      <w:r>
        <w:rPr>
          <w:b w:val="0"/>
          <w:i w:val="0"/>
        </w:rPr>
        <w:t>Ngày 27/12/2010</w:t>
      </w:r>
      <w:r>
        <w:rPr>
          <w:b w:val="0"/>
          <w:i w:val="0"/>
        </w:rPr>
        <w:br/>
      </w:r>
      <w:r>
        <w:rPr>
          <w:b w:val="0"/>
          <w:i w:val="0"/>
        </w:rPr>
        <w:br/>
      </w:r>
      <w:r>
        <w:rPr>
          <w:b w:val="0"/>
          <w:i w:val="0"/>
        </w:rPr>
        <w:t>Về việc đặt tên đường tại thị trấn A Lưới, huyện A Lưới đợt 1</w:t>
      </w:r>
      <w:r>
        <w:rPr>
          <w:b w:val="0"/>
          <w:i w:val="0"/>
        </w:rPr>
        <w:br/>
      </w:r>
      <w:r>
        <w:rPr>
          <w:b w:val="0"/>
          <w:i w:val="0"/>
        </w:rPr>
        <w:br/>
      </w:r>
      <w:r>
        <w:rPr>
          <w:b w:val="0"/>
          <w:i w:val="0"/>
        </w:rPr>
        <w:t>06/01/2011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09/2011/QĐ-UBND</w:t>
      </w:r>
      <w:r>
        <w:rPr>
          <w:b w:val="0"/>
          <w:i w:val="0"/>
        </w:rPr>
        <w:br/>
      </w:r>
      <w:r>
        <w:rPr>
          <w:b w:val="0"/>
          <w:i w:val="0"/>
        </w:rPr>
        <w:t>Ngày 24/3/2011</w:t>
      </w:r>
      <w:r>
        <w:rPr>
          <w:b w:val="0"/>
          <w:i w:val="0"/>
        </w:rPr>
        <w:br/>
      </w:r>
      <w:r>
        <w:rPr>
          <w:b w:val="0"/>
          <w:i w:val="0"/>
        </w:rPr>
        <w:br/>
      </w:r>
      <w:r>
        <w:rPr>
          <w:b w:val="0"/>
          <w:i w:val="0"/>
        </w:rPr>
        <w:t>Về việc đặt tên đường tại thành phố Huế đợt 6</w:t>
      </w:r>
      <w:r>
        <w:rPr>
          <w:b w:val="0"/>
          <w:i w:val="0"/>
        </w:rPr>
        <w:br/>
      </w:r>
      <w:r>
        <w:rPr>
          <w:b w:val="0"/>
          <w:i w:val="0"/>
        </w:rPr>
        <w:br/>
      </w:r>
      <w:r>
        <w:rPr>
          <w:b w:val="0"/>
          <w:i w:val="0"/>
        </w:rPr>
        <w:t>03/4/2011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30/2011/QĐ-UBND</w:t>
      </w:r>
      <w:r>
        <w:rPr>
          <w:b w:val="0"/>
          <w:i w:val="0"/>
        </w:rPr>
        <w:br/>
      </w:r>
      <w:r>
        <w:rPr>
          <w:b w:val="0"/>
          <w:i w:val="0"/>
        </w:rPr>
        <w:t>Ngày</w:t>
      </w:r>
      <w:r>
        <w:rPr>
          <w:b w:val="0"/>
          <w:i w:val="0"/>
        </w:rPr>
        <w:t xml:space="preserve">  </w:t>
      </w:r>
      <w:r>
        <w:rPr>
          <w:b w:val="0"/>
          <w:i w:val="0"/>
        </w:rPr>
        <w:t>26/8/2011</w:t>
      </w:r>
      <w:r>
        <w:rPr>
          <w:b w:val="0"/>
          <w:i w:val="0"/>
        </w:rPr>
        <w:br/>
      </w:r>
      <w:r>
        <w:rPr>
          <w:b w:val="0"/>
          <w:i w:val="0"/>
        </w:rPr>
        <w:br/>
      </w:r>
      <w:r>
        <w:rPr>
          <w:b w:val="0"/>
          <w:i w:val="0"/>
        </w:rPr>
        <w:t>Về việc điều chỉnh và đặt tên đường tại các phường của thị xã Hương Thủy, đợt 2 năm 2011</w:t>
      </w:r>
      <w:r>
        <w:rPr>
          <w:b w:val="0"/>
          <w:i w:val="0"/>
        </w:rPr>
        <w:br/>
      </w:r>
      <w:r>
        <w:rPr>
          <w:b w:val="0"/>
          <w:i w:val="0"/>
        </w:rPr>
        <w:br/>
      </w:r>
      <w:r>
        <w:rPr>
          <w:b w:val="0"/>
          <w:i w:val="0"/>
        </w:rPr>
        <w:t>05/9/2011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37/2012/QĐ-UBND</w:t>
      </w:r>
      <w:r>
        <w:rPr>
          <w:b w:val="0"/>
          <w:i w:val="0"/>
        </w:rPr>
        <w:br/>
      </w:r>
      <w:r>
        <w:rPr>
          <w:b w:val="0"/>
          <w:i w:val="0"/>
        </w:rPr>
        <w:t>Ngày 19/12/2012</w:t>
      </w:r>
      <w:r>
        <w:rPr>
          <w:b w:val="0"/>
          <w:i w:val="0"/>
        </w:rPr>
        <w:br/>
      </w:r>
      <w:r>
        <w:rPr>
          <w:b w:val="0"/>
          <w:i w:val="0"/>
        </w:rPr>
        <w:br/>
      </w:r>
      <w:r>
        <w:rPr>
          <w:b w:val="0"/>
          <w:i w:val="0"/>
        </w:rPr>
        <w:t>Về việc đặt tên đường tại thị trấn Phong Điền, huyện Phong Điền đợt 1</w:t>
      </w:r>
      <w:r>
        <w:rPr>
          <w:b w:val="0"/>
          <w:i w:val="0"/>
        </w:rPr>
        <w:br/>
      </w:r>
      <w:r>
        <w:rPr>
          <w:b w:val="0"/>
          <w:i w:val="0"/>
        </w:rPr>
        <w:br/>
      </w:r>
      <w:r>
        <w:rPr>
          <w:b w:val="0"/>
          <w:i w:val="0"/>
        </w:rPr>
        <w:t>29/12/2012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39/2012/QĐ-UBND</w:t>
      </w:r>
      <w:r>
        <w:rPr>
          <w:b w:val="0"/>
          <w:i w:val="0"/>
        </w:rPr>
        <w:br/>
      </w:r>
      <w:r>
        <w:rPr>
          <w:b w:val="0"/>
          <w:i w:val="0"/>
        </w:rPr>
        <w:t>Ngày 19/12/2012</w:t>
      </w:r>
      <w:r>
        <w:rPr>
          <w:b w:val="0"/>
          <w:i w:val="0"/>
        </w:rPr>
        <w:br/>
      </w:r>
      <w:r>
        <w:rPr>
          <w:b w:val="0"/>
          <w:i w:val="0"/>
        </w:rPr>
        <w:br/>
      </w:r>
      <w:r>
        <w:rPr>
          <w:b w:val="0"/>
          <w:i w:val="0"/>
        </w:rPr>
        <w:t>Về việc đặt tên đường tại thị trấn Phú Đa, huyện Phú Vang đợt 1</w:t>
      </w:r>
      <w:r>
        <w:rPr>
          <w:b w:val="0"/>
          <w:i w:val="0"/>
        </w:rPr>
        <w:br/>
      </w:r>
      <w:r>
        <w:rPr>
          <w:b w:val="0"/>
          <w:i w:val="0"/>
        </w:rPr>
        <w:br/>
      </w:r>
      <w:r>
        <w:rPr>
          <w:b w:val="0"/>
          <w:i w:val="0"/>
        </w:rPr>
        <w:t>29/12/2012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42/2012/QĐ-UBND</w:t>
      </w:r>
      <w:r>
        <w:rPr>
          <w:b w:val="0"/>
          <w:i w:val="0"/>
        </w:rPr>
        <w:br/>
      </w:r>
      <w:r>
        <w:rPr>
          <w:b w:val="0"/>
          <w:i w:val="0"/>
        </w:rPr>
        <w:t>Ngày 21/12/2012</w:t>
      </w:r>
      <w:r>
        <w:rPr>
          <w:b w:val="0"/>
          <w:i w:val="0"/>
        </w:rPr>
        <w:br/>
      </w:r>
      <w:r>
        <w:rPr>
          <w:b w:val="0"/>
          <w:i w:val="0"/>
        </w:rPr>
        <w:br/>
      </w:r>
      <w:r>
        <w:rPr>
          <w:b w:val="0"/>
          <w:i w:val="0"/>
        </w:rPr>
        <w:t>Về việc Quy định một số chế độ dinh dưỡng đặc thù cho vận động viên, huấn luyện viên thể thao thành tích cao và chế độ chi tiêu tài chính đối với các giải thi đấu thể thao tại tỉnh Thừa Thiên Huế</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Ngày 14/01/2013</w:t>
      </w:r>
      <w:r>
        <w:rPr>
          <w:b w:val="0"/>
          <w:i w:val="0"/>
        </w:rPr>
        <w:br/>
      </w:r>
      <w:r>
        <w:rPr>
          <w:b w:val="0"/>
          <w:i w:val="0"/>
        </w:rPr>
        <w:br/>
      </w:r>
      <w:r>
        <w:rPr>
          <w:b w:val="0"/>
          <w:i w:val="0"/>
        </w:rPr>
        <w:t>Quyết định về việc sửa đổi quy định một số chế độ dinh dưỡng đặc thù cho vận động viên, huấn luyện viên thể thao thành tích cao và chế độ chi tiêu tài chính đối với các giải thi đấu thể thao tại tỉnh Thừa Thiên Huế</w:t>
      </w:r>
      <w:r>
        <w:rPr>
          <w:b w:val="0"/>
          <w:i w:val="0"/>
        </w:rPr>
        <w:br/>
      </w:r>
      <w:r>
        <w:rPr>
          <w:b w:val="0"/>
          <w:i w:val="0"/>
        </w:rPr>
        <w:br/>
      </w:r>
      <w:r>
        <w:rPr>
          <w:b w:val="0"/>
          <w:i w:val="0"/>
        </w:rPr>
        <w:t>24/01/2013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20/2013/QĐ-UBND Ngày 22/5/2013</w:t>
      </w:r>
      <w:r>
        <w:rPr>
          <w:b w:val="0"/>
          <w:i w:val="0"/>
        </w:rPr>
        <w:br/>
      </w:r>
      <w:r>
        <w:rPr>
          <w:b w:val="0"/>
          <w:i w:val="0"/>
        </w:rPr>
        <w:br/>
      </w:r>
      <w:r>
        <w:rPr>
          <w:b w:val="0"/>
          <w:i w:val="0"/>
        </w:rPr>
        <w:t>Phê duyệt quy hoạch thiết chế văn hóa tỉnh Thừa Thiên Huế đến năm 2020 và định hướng đến năm 2030</w:t>
      </w:r>
      <w:r>
        <w:rPr>
          <w:b w:val="0"/>
          <w:i w:val="0"/>
        </w:rPr>
        <w:br/>
      </w:r>
      <w:r>
        <w:rPr>
          <w:b w:val="0"/>
          <w:i w:val="0"/>
        </w:rPr>
        <w:br/>
      </w:r>
      <w:r>
        <w:rPr>
          <w:b w:val="0"/>
          <w:i w:val="0"/>
        </w:rPr>
        <w:t>01/6/2013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30/2013/QĐ-UBND</w:t>
      </w:r>
      <w:r>
        <w:rPr>
          <w:b w:val="0"/>
          <w:i w:val="0"/>
        </w:rPr>
        <w:br/>
      </w:r>
      <w:r>
        <w:rPr>
          <w:b w:val="0"/>
          <w:i w:val="0"/>
        </w:rPr>
        <w:t>Ngày 01/8/2013</w:t>
      </w:r>
      <w:r>
        <w:rPr>
          <w:b w:val="0"/>
          <w:i w:val="0"/>
        </w:rPr>
        <w:br/>
      </w:r>
      <w:r>
        <w:rPr>
          <w:b w:val="0"/>
          <w:i w:val="0"/>
        </w:rPr>
        <w:br/>
      </w:r>
      <w:r>
        <w:rPr>
          <w:b w:val="0"/>
          <w:i w:val="0"/>
        </w:rPr>
        <w:t>Về việc đặt tên đường tại thị trấn Sịa, huyện Quảng Điền đợt 1</w:t>
      </w:r>
      <w:r>
        <w:rPr>
          <w:b w:val="0"/>
          <w:i w:val="0"/>
        </w:rPr>
        <w:br/>
      </w:r>
      <w:r>
        <w:rPr>
          <w:b w:val="0"/>
          <w:i w:val="0"/>
        </w:rPr>
        <w:br/>
      </w:r>
      <w:r>
        <w:rPr>
          <w:b w:val="0"/>
          <w:i w:val="0"/>
        </w:rPr>
        <w:t>11/8/2013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59/2013/QĐ-UBND</w:t>
      </w:r>
      <w:r>
        <w:rPr>
          <w:b w:val="0"/>
          <w:i w:val="0"/>
        </w:rPr>
        <w:br/>
      </w:r>
      <w:r>
        <w:rPr>
          <w:b w:val="0"/>
          <w:i w:val="0"/>
        </w:rPr>
        <w:t>Ngày 23/12/2013</w:t>
      </w:r>
      <w:r>
        <w:rPr>
          <w:b w:val="0"/>
          <w:i w:val="0"/>
        </w:rPr>
        <w:br/>
      </w:r>
      <w:r>
        <w:rPr>
          <w:b w:val="0"/>
          <w:i w:val="0"/>
        </w:rPr>
        <w:br/>
      </w:r>
      <w:r>
        <w:rPr>
          <w:b w:val="0"/>
          <w:i w:val="0"/>
        </w:rPr>
        <w:t>Về việc điều chỉnh và đặt tên đường tại các phường thuộc Thị xã Hương Trà</w:t>
      </w:r>
      <w:r>
        <w:rPr>
          <w:b w:val="0"/>
          <w:i w:val="0"/>
        </w:rPr>
        <w:br/>
      </w:r>
      <w:r>
        <w:rPr>
          <w:b w:val="0"/>
          <w:i w:val="0"/>
        </w:rPr>
        <w:br/>
      </w:r>
      <w:r>
        <w:rPr>
          <w:b w:val="0"/>
          <w:i w:val="0"/>
        </w:rPr>
        <w:t>02/01/2014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60/2013/QĐ-UBND</w:t>
      </w:r>
      <w:r>
        <w:rPr>
          <w:b w:val="0"/>
          <w:i w:val="0"/>
        </w:rPr>
        <w:br/>
      </w:r>
      <w:r>
        <w:rPr>
          <w:b w:val="0"/>
          <w:i w:val="0"/>
        </w:rPr>
        <w:t>Ngày 23/12/2013</w:t>
      </w:r>
      <w:r>
        <w:rPr>
          <w:b w:val="0"/>
          <w:i w:val="0"/>
        </w:rPr>
        <w:br/>
      </w:r>
      <w:r>
        <w:rPr>
          <w:b w:val="0"/>
          <w:i w:val="0"/>
        </w:rPr>
        <w:br/>
      </w:r>
      <w:r>
        <w:rPr>
          <w:b w:val="0"/>
          <w:i w:val="0"/>
        </w:rPr>
        <w:t>Về đặt tên đường tại thị trấn Khe Tre, huyện Nam Đông, tỉnh Thừa Thiên Huế đợt I</w:t>
      </w:r>
      <w:r>
        <w:rPr>
          <w:b w:val="0"/>
          <w:i w:val="0"/>
        </w:rPr>
        <w:br/>
      </w:r>
      <w:r>
        <w:rPr>
          <w:b w:val="0"/>
          <w:i w:val="0"/>
        </w:rPr>
        <w:br/>
      </w:r>
      <w:r>
        <w:rPr>
          <w:b w:val="0"/>
          <w:i w:val="0"/>
        </w:rPr>
        <w:t>02/01/2014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45/2014/QĐ-UBND</w:t>
      </w:r>
      <w:r>
        <w:rPr>
          <w:b w:val="0"/>
          <w:i w:val="0"/>
        </w:rPr>
        <w:br/>
      </w:r>
      <w:r>
        <w:rPr>
          <w:b w:val="0"/>
          <w:i w:val="0"/>
        </w:rPr>
        <w:t>Ngày 04/8/2014</w:t>
      </w:r>
      <w:r>
        <w:rPr>
          <w:b w:val="0"/>
          <w:i w:val="0"/>
        </w:rPr>
        <w:br/>
      </w:r>
      <w:r>
        <w:rPr>
          <w:b w:val="0"/>
          <w:i w:val="0"/>
        </w:rPr>
        <w:br/>
      </w:r>
      <w:r>
        <w:rPr>
          <w:b w:val="0"/>
          <w:i w:val="0"/>
        </w:rPr>
        <w:t>Về việc điều chỉnh và đặt tên đường tại các phường của thành phố Huế đợt VII, năm 2014</w:t>
      </w:r>
      <w:r>
        <w:rPr>
          <w:b w:val="0"/>
          <w:i w:val="0"/>
        </w:rPr>
        <w:br/>
      </w:r>
      <w:r>
        <w:rPr>
          <w:b w:val="0"/>
          <w:i w:val="0"/>
        </w:rPr>
        <w:br/>
      </w:r>
      <w:r>
        <w:rPr>
          <w:b w:val="0"/>
          <w:i w:val="0"/>
        </w:rPr>
        <w:t>14/8/2014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69/2015/QĐ-UBND</w:t>
      </w:r>
      <w:r>
        <w:rPr>
          <w:b w:val="0"/>
          <w:i w:val="0"/>
        </w:rPr>
        <w:br/>
      </w:r>
      <w:r>
        <w:rPr>
          <w:b w:val="0"/>
          <w:i w:val="0"/>
        </w:rPr>
        <w:t>Ngày 25/12/2015</w:t>
      </w:r>
      <w:r>
        <w:rPr>
          <w:b w:val="0"/>
          <w:i w:val="0"/>
        </w:rPr>
        <w:br/>
      </w:r>
      <w:r>
        <w:rPr>
          <w:b w:val="0"/>
          <w:i w:val="0"/>
        </w:rPr>
        <w:br/>
      </w:r>
      <w:r>
        <w:rPr>
          <w:b w:val="0"/>
          <w:i w:val="0"/>
        </w:rPr>
        <w:t>Về việc đặt tên đường tại thị trấn Phú Lộc và thị trấn Lăng Cô, huyện Phú Lộc đợt II - năm 2015</w:t>
      </w:r>
      <w:r>
        <w:rPr>
          <w:b w:val="0"/>
          <w:i w:val="0"/>
        </w:rPr>
        <w:br/>
      </w:r>
      <w:r>
        <w:rPr>
          <w:b w:val="0"/>
          <w:i w:val="0"/>
        </w:rPr>
        <w:br/>
      </w:r>
      <w:r>
        <w:rPr>
          <w:b w:val="0"/>
          <w:i w:val="0"/>
        </w:rPr>
        <w:t xml:space="preserve"> </w:t>
      </w:r>
      <w:r>
        <w:rPr>
          <w:b w:val="0"/>
          <w:i w:val="0"/>
        </w:rPr>
        <w:br/>
      </w:r>
      <w:r>
        <w:rPr>
          <w:b w:val="0"/>
          <w:i w:val="0"/>
        </w:rPr>
        <w:t>05/01/2016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91/2016/QĐ-UBND</w:t>
      </w:r>
      <w:r>
        <w:rPr>
          <w:b w:val="0"/>
          <w:i w:val="0"/>
        </w:rPr>
        <w:br/>
      </w:r>
      <w:r>
        <w:rPr>
          <w:b w:val="0"/>
          <w:i w:val="0"/>
        </w:rPr>
        <w:t>Ngày 23/12/2016</w:t>
      </w:r>
      <w:r>
        <w:rPr>
          <w:b w:val="0"/>
          <w:i w:val="0"/>
        </w:rPr>
        <w:br/>
      </w:r>
      <w:r>
        <w:rPr>
          <w:b w:val="0"/>
          <w:i w:val="0"/>
        </w:rPr>
        <w:br/>
      </w:r>
      <w:r>
        <w:rPr>
          <w:b w:val="0"/>
          <w:i w:val="0"/>
        </w:rPr>
        <w:t>Về việc điều chỉnh và đặt tên đường tại các phường của thành phố Huế (đợt VIII)</w:t>
      </w:r>
      <w:r>
        <w:rPr>
          <w:b w:val="0"/>
          <w:i w:val="0"/>
        </w:rPr>
        <w:br/>
      </w:r>
      <w:r>
        <w:rPr>
          <w:b w:val="0"/>
          <w:i w:val="0"/>
        </w:rPr>
        <w:br/>
      </w:r>
      <w:r>
        <w:rPr>
          <w:b w:val="0"/>
          <w:i w:val="0"/>
        </w:rPr>
        <w:t>03/01/2017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31/2017/QĐ-UBND</w:t>
      </w:r>
      <w:r>
        <w:rPr>
          <w:b w:val="0"/>
          <w:i w:val="0"/>
        </w:rPr>
        <w:br/>
      </w:r>
      <w:r>
        <w:rPr>
          <w:b w:val="0"/>
          <w:i w:val="0"/>
        </w:rPr>
        <w:t>Ngày 12/5/2017</w:t>
      </w:r>
      <w:r>
        <w:rPr>
          <w:b w:val="0"/>
          <w:i w:val="0"/>
        </w:rPr>
        <w:br/>
      </w:r>
      <w:r>
        <w:rPr>
          <w:b w:val="0"/>
          <w:i w:val="0"/>
        </w:rPr>
        <w:br/>
      </w:r>
      <w:r>
        <w:rPr>
          <w:b w:val="0"/>
          <w:i w:val="0"/>
        </w:rPr>
        <w:t>Quy định mức thu, chế độ thu, nộp, quản lý và sử dụng phí thư viện và phí tham quan các công trình văn hóa, bảo tàng trên địa bàn tỉnh Thừa Thiên Huế</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32/2018/QĐ-UBND</w:t>
      </w:r>
      <w:r>
        <w:rPr>
          <w:b w:val="0"/>
          <w:i w:val="0"/>
        </w:rPr>
        <w:br/>
      </w:r>
      <w:r>
        <w:rPr>
          <w:b w:val="0"/>
          <w:i w:val="0"/>
        </w:rPr>
        <w:t>Ngày 31/5/2018</w:t>
      </w:r>
      <w:r>
        <w:rPr>
          <w:b w:val="0"/>
          <w:i w:val="0"/>
        </w:rPr>
        <w:br/>
      </w:r>
      <w:r>
        <w:rPr>
          <w:b w:val="0"/>
          <w:i w:val="0"/>
        </w:rPr>
        <w:br/>
      </w:r>
      <w:r>
        <w:rPr>
          <w:b w:val="0"/>
          <w:i w:val="0"/>
        </w:rPr>
        <w:t>Quy định mức thưởng và chế độ đãi ngộ đối với vận động viên, huấn luyện viên lập thành tích tại các giải thể thao quốc gia và quốc tế</w:t>
      </w:r>
      <w:r>
        <w:rPr>
          <w:b w:val="0"/>
          <w:i w:val="0"/>
        </w:rPr>
        <w:br/>
      </w:r>
      <w:r>
        <w:rPr>
          <w:b w:val="0"/>
          <w:i w:val="0"/>
        </w:rPr>
        <w:br/>
      </w:r>
      <w:r>
        <w:rPr>
          <w:b w:val="0"/>
          <w:i w:val="0"/>
        </w:rPr>
        <w:t>15/6/2018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56/2018/QĐ-UBND</w:t>
      </w:r>
      <w:r>
        <w:rPr>
          <w:b w:val="0"/>
          <w:i w:val="0"/>
        </w:rPr>
        <w:br/>
      </w:r>
      <w:r>
        <w:rPr>
          <w:b w:val="0"/>
          <w:i w:val="0"/>
        </w:rPr>
        <w:t>Ngày 24/10/2018</w:t>
      </w:r>
      <w:r>
        <w:rPr>
          <w:b w:val="0"/>
          <w:i w:val="0"/>
        </w:rPr>
        <w:br/>
      </w:r>
      <w:r>
        <w:rPr>
          <w:b w:val="0"/>
          <w:i w:val="0"/>
        </w:rPr>
        <w:br/>
      </w:r>
      <w:r>
        <w:rPr>
          <w:b w:val="0"/>
          <w:i w:val="0"/>
        </w:rPr>
        <w:t>Quy định chế độ tiền thưởng đối với vận động viên, huấn luyện viên thể thao tỉnh Thừa Thiên Huế lập thành tích tại các giải thể thao trong nước</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59/2018/QĐ-UBND</w:t>
      </w:r>
      <w:r>
        <w:rPr>
          <w:b w:val="0"/>
          <w:i w:val="0"/>
        </w:rPr>
        <w:br/>
      </w:r>
      <w:r>
        <w:rPr>
          <w:b w:val="0"/>
          <w:i w:val="0"/>
        </w:rPr>
        <w:t>Ngày 26/10/2018</w:t>
      </w:r>
      <w:r>
        <w:rPr>
          <w:b w:val="0"/>
          <w:i w:val="0"/>
        </w:rPr>
        <w:br/>
      </w:r>
      <w:r>
        <w:rPr>
          <w:b w:val="0"/>
          <w:i w:val="0"/>
        </w:rPr>
        <w:br/>
      </w:r>
      <w:r>
        <w:rPr>
          <w:b w:val="0"/>
          <w:i w:val="0"/>
        </w:rPr>
        <w:t>Ban hành Quy chế xét tặng Giải thưởng Văn học nghệ thuật Cố đô tỉnh Thừa Thiên Huế.</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06/2019/QĐ-UBND</w:t>
      </w:r>
      <w:r>
        <w:rPr>
          <w:b w:val="0"/>
          <w:i w:val="0"/>
        </w:rPr>
        <w:br/>
      </w:r>
      <w:r>
        <w:rPr>
          <w:b w:val="0"/>
          <w:i w:val="0"/>
        </w:rPr>
        <w:t>Ngày 19/01/2019</w:t>
      </w:r>
      <w:r>
        <w:rPr>
          <w:b w:val="0"/>
          <w:i w:val="0"/>
        </w:rPr>
        <w:br/>
      </w:r>
      <w:r>
        <w:rPr>
          <w:b w:val="0"/>
          <w:i w:val="0"/>
        </w:rPr>
        <w:br/>
      </w:r>
      <w:r>
        <w:rPr>
          <w:b w:val="0"/>
          <w:i w:val="0"/>
        </w:rPr>
        <w:t>Quy định nội dung và mức chi thực hiện chế độ dinh dưỡng đối với huấn luyện viên, vận động viên thể thao thành tích cao của tỉnh Thừa Thiên Huế</w:t>
      </w:r>
      <w:r>
        <w:rPr>
          <w:b w:val="0"/>
          <w:i w:val="0"/>
        </w:rPr>
        <w:br/>
      </w:r>
      <w:r>
        <w:rPr>
          <w:b w:val="0"/>
          <w:i w:val="0"/>
        </w:rPr>
        <w:br/>
      </w:r>
      <w:r>
        <w:rPr>
          <w:b w:val="0"/>
          <w:i w:val="0"/>
        </w:rPr>
        <w:t>01/02/2019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09/2019/QĐ-UBND</w:t>
      </w:r>
      <w:r>
        <w:rPr>
          <w:b w:val="0"/>
          <w:i w:val="0"/>
        </w:rPr>
        <w:br/>
      </w:r>
      <w:r>
        <w:rPr>
          <w:b w:val="0"/>
          <w:i w:val="0"/>
        </w:rPr>
        <w:t>Ngày 27/02/2019</w:t>
      </w:r>
      <w:r>
        <w:rPr>
          <w:b w:val="0"/>
          <w:i w:val="0"/>
        </w:rPr>
        <w:br/>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 Thừa Thiên Huế</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08/2020/QĐ-UBND</w:t>
      </w:r>
      <w:r>
        <w:rPr>
          <w:b w:val="0"/>
          <w:i w:val="0"/>
        </w:rPr>
        <w:br/>
      </w:r>
      <w:r>
        <w:rPr>
          <w:b w:val="0"/>
          <w:i w:val="0"/>
        </w:rPr>
        <w:t>Ngày 25/02/2020</w:t>
      </w:r>
      <w:r>
        <w:rPr>
          <w:b w:val="0"/>
          <w:i w:val="0"/>
        </w:rPr>
        <w:br/>
      </w:r>
      <w:r>
        <w:rPr>
          <w:b w:val="0"/>
          <w:i w:val="0"/>
        </w:rPr>
        <w:br/>
      </w:r>
      <w:r>
        <w:rPr>
          <w:b w:val="0"/>
          <w:i w:val="0"/>
        </w:rPr>
        <w:t>Sửa đổi, bổ sung một số điều của Quy chế xét tặng giải thưởng Văn học nghệ thuật Cố đô tỉnh Thừa Thiên Huế ban hành kèm theo Quyết định số 59/2018/QĐ-UBND</w:t>
      </w:r>
      <w:r>
        <w:rPr>
          <w:b w:val="0"/>
          <w:i w:val="0"/>
        </w:rPr>
        <w:br/>
      </w:r>
      <w:r>
        <w:rPr>
          <w:b w:val="0"/>
          <w:i w:val="0"/>
        </w:rPr>
        <w:br/>
      </w:r>
      <w:r>
        <w:rPr>
          <w:b w:val="0"/>
          <w:i w:val="0"/>
        </w:rPr>
        <w:t>06/3/2020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09/2020/QĐ-UBND</w:t>
      </w:r>
      <w:r>
        <w:rPr>
          <w:b w:val="0"/>
          <w:i w:val="0"/>
        </w:rPr>
        <w:br/>
      </w:r>
      <w:r>
        <w:rPr>
          <w:b w:val="0"/>
          <w:i w:val="0"/>
        </w:rPr>
        <w:t>Ngày 26/02/2020</w:t>
      </w:r>
      <w:r>
        <w:rPr>
          <w:b w:val="0"/>
          <w:i w:val="0"/>
        </w:rPr>
        <w:br/>
      </w:r>
      <w:r>
        <w:rPr>
          <w:b w:val="0"/>
          <w:i w:val="0"/>
        </w:rPr>
        <w:br/>
      </w:r>
      <w:r>
        <w:rPr>
          <w:b w:val="0"/>
          <w:i w:val="0"/>
        </w:rPr>
        <w:t>Ban hành Quy định về tổ chức ngày kỷ niệm; nghi thức trao tặng, đón nhận hình thức khen thưởng, danh hiệu thi đua trên địa bàn tỉnh Thừa Thiên Huế</w:t>
      </w:r>
      <w:r>
        <w:rPr>
          <w:b w:val="0"/>
          <w:i w:val="0"/>
        </w:rPr>
        <w:br/>
      </w:r>
      <w:r>
        <w:rPr>
          <w:b w:val="0"/>
          <w:i w:val="0"/>
        </w:rPr>
        <w:br/>
      </w:r>
      <w:r>
        <w:rPr>
          <w:b w:val="0"/>
          <w:i w:val="0"/>
        </w:rPr>
        <w:t>07/3/2020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47/2020/QĐ-UBND</w:t>
      </w:r>
      <w:r>
        <w:rPr>
          <w:b w:val="0"/>
          <w:i w:val="0"/>
        </w:rPr>
        <w:br/>
      </w:r>
      <w:r>
        <w:rPr>
          <w:b w:val="0"/>
          <w:i w:val="0"/>
        </w:rPr>
        <w:t>Ngày 24/3/2020</w:t>
      </w:r>
      <w:r>
        <w:rPr>
          <w:b w:val="0"/>
          <w:i w:val="0"/>
        </w:rPr>
        <w:br/>
      </w:r>
      <w:r>
        <w:rPr>
          <w:b w:val="0"/>
          <w:i w:val="0"/>
        </w:rPr>
        <w:br/>
      </w:r>
      <w:r>
        <w:rPr>
          <w:b w:val="0"/>
          <w:i w:val="0"/>
        </w:rPr>
        <w:t>Ban hành quy định thực hiện hoạt động tuyên truyền nhiệm vụ chính trị trên địa bàn tỉnh Thừa Thiên Huế</w:t>
      </w:r>
      <w:r>
        <w:rPr>
          <w:b w:val="0"/>
          <w:i w:val="0"/>
        </w:rPr>
        <w:br/>
      </w:r>
      <w:r>
        <w:rPr>
          <w:b w:val="0"/>
          <w:i w:val="0"/>
        </w:rPr>
        <w:br/>
      </w:r>
      <w:r>
        <w:rPr>
          <w:b w:val="0"/>
          <w:i w:val="0"/>
        </w:rPr>
        <w:t>05/9/2020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62/2020/QĐ-UBND</w:t>
      </w:r>
      <w:r>
        <w:rPr>
          <w:b w:val="0"/>
          <w:i w:val="0"/>
        </w:rPr>
        <w:br/>
      </w:r>
      <w:r>
        <w:rPr>
          <w:b w:val="0"/>
          <w:i w:val="0"/>
        </w:rPr>
        <w:t>Ngày 14/12/2020</w:t>
      </w:r>
      <w:r>
        <w:rPr>
          <w:b w:val="0"/>
          <w:i w:val="0"/>
        </w:rPr>
        <w:br/>
      </w:r>
      <w:r>
        <w:rPr>
          <w:b w:val="0"/>
          <w:i w:val="0"/>
        </w:rPr>
        <w:br/>
      </w:r>
      <w:r>
        <w:rPr>
          <w:b w:val="0"/>
          <w:i w:val="0"/>
        </w:rPr>
        <w:t>Ban hành Quy chế hoạt động biểu diễn và tổ chức dịch vụ biểu diễn Ca Huế trên địa bàn tỉnh Thừa Thiên Huế</w:t>
      </w:r>
      <w:r>
        <w:rPr>
          <w:b w:val="0"/>
          <w:i w:val="0"/>
        </w:rPr>
        <w:br/>
      </w:r>
      <w:r>
        <w:rPr>
          <w:b w:val="0"/>
          <w:i w:val="0"/>
        </w:rPr>
        <w:br/>
      </w:r>
      <w:r>
        <w:rPr>
          <w:b w:val="0"/>
          <w:i w:val="0"/>
        </w:rPr>
        <w:t>25/12/2020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82/2021/QĐ-UBND</w:t>
      </w:r>
      <w:r>
        <w:rPr>
          <w:b w:val="0"/>
          <w:i w:val="0"/>
        </w:rPr>
        <w:br/>
      </w:r>
      <w:r>
        <w:rPr>
          <w:b w:val="0"/>
          <w:i w:val="0"/>
        </w:rPr>
        <w:t>Ngày 31/12/2021</w:t>
      </w:r>
      <w:r>
        <w:rPr>
          <w:b w:val="0"/>
          <w:i w:val="0"/>
        </w:rPr>
        <w:br/>
      </w:r>
      <w:r>
        <w:rPr>
          <w:b w:val="0"/>
          <w:i w:val="0"/>
        </w:rPr>
        <w:br/>
      </w:r>
      <w:r>
        <w:rPr>
          <w:b w:val="0"/>
          <w:i w:val="0"/>
        </w:rPr>
        <w:t>Ban hành Quy chế quản lý, bảo vệ và phát huy giá trị di tích lịch sử - văn hóa, danh lam thắng cảnh trên địa bàn tỉnh Thừa Thiên Huế</w:t>
      </w:r>
      <w:r>
        <w:rPr>
          <w:b w:val="0"/>
          <w:i w:val="0"/>
        </w:rPr>
        <w:br/>
      </w:r>
      <w:r>
        <w:rPr>
          <w:b w:val="0"/>
          <w:i w:val="0"/>
        </w:rPr>
        <w:br/>
      </w:r>
      <w:r>
        <w:rPr>
          <w:b w:val="0"/>
          <w:i w:val="0"/>
        </w:rPr>
        <w:t>15/01/2022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24/2023/QĐ-UBND</w:t>
      </w:r>
      <w:r>
        <w:rPr>
          <w:b w:val="0"/>
          <w:i w:val="0"/>
        </w:rPr>
        <w:br/>
      </w:r>
      <w:r>
        <w:rPr>
          <w:b w:val="0"/>
          <w:i w:val="0"/>
        </w:rPr>
        <w:t>Ngày 25/5/2023</w:t>
      </w:r>
      <w:r>
        <w:rPr>
          <w:b w:val="0"/>
          <w:i w:val="0"/>
        </w:rPr>
        <w:br/>
      </w:r>
      <w:r>
        <w:rPr>
          <w:b w:val="0"/>
          <w:i w:val="0"/>
        </w:rPr>
        <w:br/>
      </w:r>
      <w:r>
        <w:rPr>
          <w:b w:val="0"/>
          <w:i w:val="0"/>
        </w:rPr>
        <w:t>Ban hành Quy chế đặt tên, đổi tên đường, phố và công trình công cộng trên địa bàn tỉnh Thừa Thiên Huế</w:t>
      </w:r>
      <w:r>
        <w:rPr>
          <w:b w:val="0"/>
          <w:i w:val="0"/>
        </w:rPr>
        <w:br/>
      </w:r>
      <w:r>
        <w:rPr>
          <w:b w:val="0"/>
          <w:i w:val="0"/>
        </w:rPr>
        <w:br/>
      </w:r>
      <w:r>
        <w:rPr>
          <w:b w:val="0"/>
          <w:i w:val="0"/>
        </w:rPr>
        <w:t>05/6/2023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48/2023/QĐ-UBND</w:t>
      </w:r>
      <w:r>
        <w:rPr>
          <w:b w:val="0"/>
          <w:i w:val="0"/>
        </w:rPr>
        <w:br/>
      </w:r>
      <w:r>
        <w:rPr>
          <w:b w:val="0"/>
          <w:i w:val="0"/>
        </w:rPr>
        <w:t>Ngày 31/8/2023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13/9/2023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57/2023/QĐ-UBND</w:t>
      </w:r>
      <w:r>
        <w:rPr>
          <w:b w:val="0"/>
          <w:i w:val="0"/>
        </w:rPr>
        <w:br/>
      </w:r>
      <w:r>
        <w:rPr>
          <w:b w:val="0"/>
          <w:i w:val="0"/>
        </w:rPr>
        <w:t>Ngày 26/10/2023</w:t>
      </w:r>
      <w:r>
        <w:rPr>
          <w:b w:val="0"/>
          <w:i w:val="0"/>
        </w:rPr>
        <w:br/>
      </w:r>
      <w:r>
        <w:rPr>
          <w:b w:val="0"/>
          <w:i w:val="0"/>
        </w:rPr>
        <w:br/>
      </w:r>
      <w:r>
        <w:rPr>
          <w:b w:val="0"/>
          <w:i w:val="0"/>
        </w:rPr>
        <w:t>Ban hành Quy chế bảo vệ Di sản văn hóa thế giới Quần thể Di tích Huế</w:t>
      </w:r>
      <w:r>
        <w:rPr>
          <w:b w:val="0"/>
          <w:i w:val="0"/>
        </w:rPr>
        <w:br/>
      </w:r>
      <w:r>
        <w:rPr>
          <w:b w:val="0"/>
          <w:i w:val="0"/>
        </w:rPr>
        <w:br/>
      </w:r>
      <w:r>
        <w:rPr>
          <w:b w:val="0"/>
          <w:i w:val="0"/>
        </w:rPr>
        <w:t>06/11/2023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Du lịch (07 văn bản)</w:t>
      </w:r>
      <w:r>
        <w:rPr>
          <w:b w:val="0"/>
          <w:i w:val="0"/>
        </w:rPr>
        <w:br/>
      </w:r>
      <w:r>
        <w:rPr>
          <w:b w:val="0"/>
          <w:i w:val="0"/>
        </w:rPr>
        <w:br/>
      </w:r>
      <w:r>
        <w:rPr>
          <w:b w:val="0"/>
          <w:i w:val="0"/>
        </w:rPr>
        <w:br/>
      </w:r>
      <w:r>
        <w:rPr>
          <w:b w:val="0"/>
          <w:i w:val="0"/>
        </w:rPr>
        <w:br/>
      </w:r>
      <w:r>
        <w:rPr>
          <w:b w:val="0"/>
          <w:i w:val="0"/>
        </w:rPr>
        <w:t>334.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10/2013/NQ-HĐND</w:t>
      </w:r>
      <w:r>
        <w:rPr>
          <w:b w:val="0"/>
          <w:i w:val="0"/>
        </w:rPr>
        <w:br/>
      </w:r>
      <w:r>
        <w:rPr>
          <w:b w:val="0"/>
          <w:i w:val="0"/>
        </w:rPr>
        <w:t>Ngày 19/7/2013</w:t>
      </w:r>
      <w:r>
        <w:rPr>
          <w:b w:val="0"/>
          <w:i w:val="0"/>
        </w:rPr>
        <w:br/>
      </w:r>
      <w:r>
        <w:rPr>
          <w:b w:val="0"/>
          <w:i w:val="0"/>
        </w:rPr>
        <w:br/>
      </w:r>
      <w:r>
        <w:rPr>
          <w:b w:val="0"/>
          <w:i w:val="0"/>
        </w:rPr>
        <w:t>Quy hoạch tổng thể phát triển du lịch tỉnh Thừa Thiên Huế giai đoạn 2013-2030</w:t>
      </w:r>
      <w:r>
        <w:rPr>
          <w:b w:val="0"/>
          <w:i w:val="0"/>
        </w:rPr>
        <w:br/>
      </w:r>
      <w:r>
        <w:rPr>
          <w:b w:val="0"/>
          <w:i w:val="0"/>
        </w:rPr>
        <w:br/>
      </w:r>
      <w:r>
        <w:rPr>
          <w:b w:val="0"/>
          <w:i w:val="0"/>
        </w:rPr>
        <w:t>01/8/2013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05/2019/NQ-HĐND</w:t>
      </w:r>
      <w:r>
        <w:rPr>
          <w:b w:val="0"/>
          <w:i w:val="0"/>
        </w:rPr>
        <w:br/>
      </w:r>
      <w:r>
        <w:rPr>
          <w:b w:val="0"/>
          <w:i w:val="0"/>
        </w:rPr>
        <w:t>Ngày 09/7/2019</w:t>
      </w:r>
      <w:r>
        <w:rPr>
          <w:b w:val="0"/>
          <w:i w:val="0"/>
        </w:rPr>
        <w:br/>
      </w:r>
      <w:r>
        <w:rPr>
          <w:b w:val="0"/>
          <w:i w:val="0"/>
        </w:rPr>
        <w:br/>
      </w:r>
      <w:r>
        <w:rPr>
          <w:b w:val="0"/>
          <w:i w:val="0"/>
        </w:rPr>
        <w:t>Quy định một số chính sách hỗ trợ phát triển du lịch cộng đồng tỉnh Thừa Thiên Huế đến năm 2025</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92/2017/QĐ-UBND</w:t>
      </w:r>
      <w:r>
        <w:rPr>
          <w:b w:val="0"/>
          <w:i w:val="0"/>
        </w:rPr>
        <w:br/>
      </w:r>
      <w:r>
        <w:rPr>
          <w:b w:val="0"/>
          <w:i w:val="0"/>
        </w:rPr>
        <w:t>Ngày 01/11/2017</w:t>
      </w:r>
      <w:r>
        <w:rPr>
          <w:b w:val="0"/>
          <w:i w:val="0"/>
        </w:rPr>
        <w:br/>
      </w:r>
      <w:r>
        <w:rPr>
          <w:b w:val="0"/>
          <w:i w:val="0"/>
        </w:rPr>
        <w:br/>
      </w:r>
      <w:r>
        <w:rPr>
          <w:b w:val="0"/>
          <w:i w:val="0"/>
        </w:rPr>
        <w:t>Bãi bỏ Quyết định số 14/2011/QĐ-UBND ngày 29 tháng 4 năm 2011 của Ủy ban nhân dân tỉnh về ban hành Quy chế tạm thời phối hợp, quản lý, tiếp đón, phục vụ khách du lịch Quốc tế bằng tàu biển cập cảng Chân Mây</w:t>
      </w:r>
      <w:r>
        <w:rPr>
          <w:b w:val="0"/>
          <w:i w:val="0"/>
        </w:rPr>
        <w:br/>
      </w:r>
      <w:r>
        <w:rPr>
          <w:b w:val="0"/>
          <w:i w:val="0"/>
        </w:rPr>
        <w:br/>
      </w:r>
      <w:r>
        <w:rPr>
          <w:b w:val="0"/>
          <w:i w:val="0"/>
        </w:rPr>
        <w:t>25/11/2017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23/2018/QĐ-UBND</w:t>
      </w:r>
      <w:r>
        <w:rPr>
          <w:b w:val="0"/>
          <w:i w:val="0"/>
        </w:rPr>
        <w:br/>
      </w:r>
      <w:r>
        <w:rPr>
          <w:b w:val="0"/>
          <w:i w:val="0"/>
        </w:rPr>
        <w:t>Ngày 09/4/2018</w:t>
      </w:r>
      <w:r>
        <w:rPr>
          <w:b w:val="0"/>
          <w:i w:val="0"/>
        </w:rPr>
        <w:br/>
      </w:r>
      <w:r>
        <w:rPr>
          <w:b w:val="0"/>
          <w:i w:val="0"/>
        </w:rPr>
        <w:br/>
      </w:r>
      <w:r>
        <w:rPr>
          <w:b w:val="0"/>
          <w:i w:val="0"/>
        </w:rPr>
        <w:t>Ban hành Quy định về quản lý hoạt động kinh doanh du lịch bằng tàu biển quốc tế tại các cảng biển tỉnh Thừa Thiên Huế</w:t>
      </w:r>
      <w:r>
        <w:rPr>
          <w:b w:val="0"/>
          <w:i w:val="0"/>
        </w:rPr>
        <w:br/>
      </w:r>
      <w:r>
        <w:rPr>
          <w:b w:val="0"/>
          <w:i w:val="0"/>
        </w:rPr>
        <w:br/>
      </w:r>
      <w:r>
        <w:rPr>
          <w:b w:val="0"/>
          <w:i w:val="0"/>
        </w:rPr>
        <w:t>01/5/2018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69/2018/QĐ-UBND</w:t>
      </w:r>
      <w:r>
        <w:rPr>
          <w:b w:val="0"/>
          <w:i w:val="0"/>
        </w:rPr>
        <w:br/>
      </w:r>
      <w:r>
        <w:rPr>
          <w:b w:val="0"/>
          <w:i w:val="0"/>
        </w:rPr>
        <w:t>Ngày 05/12/2018</w:t>
      </w:r>
      <w:r>
        <w:rPr>
          <w:b w:val="0"/>
          <w:i w:val="0"/>
        </w:rPr>
        <w:br/>
      </w:r>
      <w:r>
        <w:rPr>
          <w:b w:val="0"/>
          <w:i w:val="0"/>
        </w:rPr>
        <w:br/>
      </w:r>
      <w:r>
        <w:rPr>
          <w:b w:val="0"/>
          <w:i w:val="0"/>
        </w:rPr>
        <w:t>Ban hành Quy chế phối hợp hỗ trợ khách du lịch trên địa bàn tỉnh Thừa Thiên Huế</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52/2019/QĐ-UBND</w:t>
      </w:r>
      <w:r>
        <w:rPr>
          <w:b w:val="0"/>
          <w:i w:val="0"/>
        </w:rPr>
        <w:br/>
      </w:r>
      <w:r>
        <w:rPr>
          <w:b w:val="0"/>
          <w:i w:val="0"/>
        </w:rPr>
        <w:t>Ngày 13/9/2019</w:t>
      </w:r>
      <w:r>
        <w:rPr>
          <w:b w:val="0"/>
          <w:i w:val="0"/>
        </w:rPr>
        <w:br/>
      </w:r>
      <w:r>
        <w:rPr>
          <w:b w:val="0"/>
          <w:i w:val="0"/>
        </w:rPr>
        <w:br/>
      </w:r>
      <w:r>
        <w:rPr>
          <w:b w:val="0"/>
          <w:i w:val="0"/>
        </w:rPr>
        <w:t>Ban hành Quy định về điều kiện hỗ trợ và trách nhiệm thi hành chính sách hỗ trợ phát triển du lịch cộng đồng tỉnh Thừa Thiên Huế đến năm 2025</w:t>
      </w:r>
      <w:r>
        <w:rPr>
          <w:b w:val="0"/>
          <w:i w:val="0"/>
        </w:rPr>
        <w:br/>
      </w:r>
      <w:r>
        <w:rPr>
          <w:b w:val="0"/>
          <w:i w:val="0"/>
        </w:rPr>
        <w:br/>
      </w:r>
      <w:r>
        <w:rPr>
          <w:b w:val="0"/>
          <w:i w:val="0"/>
        </w:rPr>
        <w:t>25/9/2019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53/2023/QĐ-UBND</w:t>
      </w:r>
      <w:r>
        <w:rPr>
          <w:b w:val="0"/>
          <w:i w:val="0"/>
        </w:rPr>
        <w:br/>
      </w:r>
      <w:r>
        <w:rPr>
          <w:b w:val="0"/>
          <w:i w:val="0"/>
        </w:rPr>
        <w:t>Ngày 27/9/2019</w:t>
      </w:r>
      <w:r>
        <w:rPr>
          <w:b w:val="0"/>
          <w:i w:val="0"/>
        </w:rPr>
        <w:br/>
      </w:r>
      <w:r>
        <w:rPr>
          <w:b w:val="0"/>
          <w:i w:val="0"/>
        </w:rPr>
        <w:br/>
      </w:r>
      <w:r>
        <w:rPr>
          <w:b w:val="0"/>
          <w:i w:val="0"/>
        </w:rPr>
        <w:t>Ban hành Quy chế quản lý bãi tắm biển, sông, hồ, suối, thác thuộc điểm du lịch, khu du lịch đã được công nhận trên địa bàn tỉnh Thừa Thiên Huế</w:t>
      </w:r>
      <w:r>
        <w:rPr>
          <w:b w:val="0"/>
          <w:i w:val="0"/>
        </w:rPr>
        <w:br/>
      </w:r>
      <w:r>
        <w:rPr>
          <w:b w:val="0"/>
          <w:i w:val="0"/>
        </w:rPr>
        <w:br/>
      </w:r>
      <w:r>
        <w:rPr>
          <w:b w:val="0"/>
          <w:i w:val="0"/>
        </w:rPr>
        <w:t>09/10/2023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 Lĩnh vực: Giáo dục và Đào tạo </w:t>
      </w:r>
      <w:r>
        <w:rPr>
          <w:b w:val="0"/>
          <w:i w:val="0"/>
        </w:rPr>
        <w:br/>
      </w:r>
      <w:r>
        <w:rPr>
          <w:b w:val="0"/>
          <w:i w:val="0"/>
        </w:rPr>
        <w:br/>
      </w:r>
      <w:r>
        <w:rPr>
          <w:b w:val="0"/>
          <w:i w:val="0"/>
        </w:rPr>
        <w:br/>
      </w:r>
      <w:r>
        <w:rPr>
          <w:b w:val="0"/>
          <w:i w:val="0"/>
        </w:rPr>
        <w:br/>
      </w:r>
      <w:r>
        <w:rPr>
          <w:b w:val="0"/>
          <w:i w:val="0"/>
        </w:rPr>
        <w:t>341.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03/2015/NQ-HĐND </w:t>
      </w:r>
      <w:r>
        <w:rPr>
          <w:b w:val="0"/>
          <w:i w:val="0"/>
        </w:rPr>
        <w:br/>
      </w:r>
      <w:r>
        <w:rPr>
          <w:b w:val="0"/>
          <w:i w:val="0"/>
        </w:rPr>
        <w:t>Ngày 25/4/2015</w:t>
      </w:r>
      <w:r>
        <w:rPr>
          <w:b w:val="0"/>
          <w:i w:val="0"/>
        </w:rPr>
        <w:br/>
      </w:r>
      <w:r>
        <w:rPr>
          <w:b w:val="0"/>
          <w:i w:val="0"/>
        </w:rPr>
        <w:br/>
      </w:r>
      <w:r>
        <w:rPr>
          <w:b w:val="0"/>
          <w:i w:val="0"/>
        </w:rPr>
        <w:t>Về quy hoạch phát triển giáo dục và đào tạo tỉnh Thừa Thiên Huế giai đoạn 2015-2020 tầm nhìn 2030</w:t>
      </w:r>
      <w:r>
        <w:rPr>
          <w:b w:val="0"/>
          <w:i w:val="0"/>
        </w:rPr>
        <w:br/>
      </w:r>
      <w:r>
        <w:rPr>
          <w:b w:val="0"/>
          <w:i w:val="0"/>
        </w:rPr>
        <w:br/>
      </w:r>
      <w:r>
        <w:rPr>
          <w:b w:val="0"/>
          <w:i w:val="0"/>
        </w:rPr>
        <w:t>05/5/2015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07/2016/NQ-HĐND</w:t>
      </w:r>
      <w:r>
        <w:rPr>
          <w:b w:val="0"/>
          <w:i w:val="0"/>
        </w:rPr>
        <w:br/>
      </w:r>
      <w:r>
        <w:rPr>
          <w:b w:val="0"/>
          <w:i w:val="0"/>
        </w:rPr>
        <w:t>Ngày 31/8/2016</w:t>
      </w:r>
      <w:r>
        <w:rPr>
          <w:b w:val="0"/>
          <w:i w:val="0"/>
        </w:rPr>
        <w:br/>
      </w:r>
      <w:r>
        <w:rPr>
          <w:b w:val="0"/>
          <w:i w:val="0"/>
        </w:rPr>
        <w:br/>
      </w:r>
      <w:r>
        <w:rPr>
          <w:b w:val="0"/>
          <w:i w:val="0"/>
        </w:rPr>
        <w:t>Quy định một số mức chi cho công tác phổ cập giáo dục, xóa mù chữ</w:t>
      </w:r>
      <w:r>
        <w:rPr>
          <w:b w:val="0"/>
          <w:i w:val="0"/>
        </w:rPr>
        <w:br/>
      </w:r>
      <w:r>
        <w:rPr>
          <w:b w:val="0"/>
          <w:i w:val="0"/>
        </w:rPr>
        <w:br/>
      </w:r>
      <w:r>
        <w:rPr>
          <w:b w:val="0"/>
          <w:i w:val="0"/>
        </w:rPr>
        <w:t>10/9/2016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11/2019/NQ-HĐND</w:t>
      </w:r>
      <w:r>
        <w:rPr>
          <w:b w:val="0"/>
          <w:i w:val="0"/>
        </w:rPr>
        <w:br/>
      </w:r>
      <w:r>
        <w:rPr>
          <w:b w:val="0"/>
          <w:i w:val="0"/>
        </w:rPr>
        <w:t>Ngày 09/7/2019</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2019 - 2020</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07/2020/NQ-HĐND</w:t>
      </w:r>
      <w:r>
        <w:rPr>
          <w:b w:val="0"/>
          <w:i w:val="0"/>
        </w:rPr>
        <w:br/>
      </w:r>
      <w:r>
        <w:rPr>
          <w:b w:val="0"/>
          <w:i w:val="0"/>
        </w:rPr>
        <w:t>Ngày 14/7/2020</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2020 - 2021</w:t>
      </w:r>
      <w:r>
        <w:rPr>
          <w:b w:val="0"/>
          <w:i w:val="0"/>
        </w:rPr>
        <w:br/>
      </w:r>
      <w:r>
        <w:rPr>
          <w:b w:val="0"/>
          <w:i w:val="0"/>
        </w:rPr>
        <w:br/>
      </w:r>
      <w:r>
        <w:rPr>
          <w:b w:val="0"/>
          <w:i w:val="0"/>
        </w:rPr>
        <w:t>25/7/2020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15/2021/NQ-HĐND</w:t>
      </w:r>
      <w:r>
        <w:rPr>
          <w:b w:val="0"/>
          <w:i w:val="0"/>
        </w:rPr>
        <w:br/>
      </w:r>
      <w:r>
        <w:rPr>
          <w:b w:val="0"/>
          <w:i w:val="0"/>
        </w:rPr>
        <w:t xml:space="preserve">Ngày </w:t>
      </w:r>
      <w:r>
        <w:rPr>
          <w:b w:val="0"/>
          <w:i w:val="0"/>
        </w:rPr>
        <w:t>16/7/2021</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2021 - 2022</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27/2021/NQ-HĐND</w:t>
      </w:r>
      <w:r>
        <w:rPr>
          <w:b w:val="0"/>
          <w:i w:val="0"/>
        </w:rPr>
        <w:br/>
      </w:r>
      <w:r>
        <w:rPr>
          <w:b w:val="0"/>
          <w:i w:val="0"/>
        </w:rPr>
        <w:t xml:space="preserve">Ngày </w:t>
      </w:r>
      <w:r>
        <w:rPr>
          <w:b w:val="0"/>
          <w:i w:val="0"/>
        </w:rPr>
        <w:t>26/8/2021</w:t>
      </w:r>
      <w:r>
        <w:rPr>
          <w:b w:val="0"/>
          <w:i w:val="0"/>
        </w:rPr>
        <w:br/>
      </w:r>
      <w:r>
        <w:rPr>
          <w:b w:val="0"/>
          <w:i w:val="0"/>
        </w:rPr>
        <w:br/>
      </w:r>
      <w:r>
        <w:rPr>
          <w:b w:val="0"/>
          <w:i w:val="0"/>
        </w:rPr>
        <w:t>Quy định một số chính sách đối với trẻ em, giáo viên và cơ sở giáo dục mầm non độc lập, dân lập, tư thục ở địa bàn có khu công nghiệp tại tỉnh Thừa Thiên Huế</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05/2022/NQ-HĐND</w:t>
      </w:r>
      <w:r>
        <w:rPr>
          <w:b w:val="0"/>
          <w:i w:val="0"/>
        </w:rPr>
        <w:br/>
      </w:r>
      <w:r>
        <w:rPr>
          <w:b w:val="0"/>
          <w:i w:val="0"/>
        </w:rPr>
        <w:t>Ngày 03/6/2022</w:t>
      </w:r>
      <w:r>
        <w:rPr>
          <w:b w:val="0"/>
          <w:i w:val="0"/>
        </w:rPr>
        <w:br/>
      </w:r>
      <w:r>
        <w:rPr>
          <w:b w:val="0"/>
          <w:i w:val="0"/>
        </w:rPr>
        <w:br/>
      </w:r>
      <w:r>
        <w:rPr>
          <w:b w:val="0"/>
          <w:i w:val="0"/>
        </w:rPr>
        <w:t>Quy định mức thu các khoản thu dịch vụ phục vụ, hỗ trợ hoạt động giáo dục ngoài học phí đáp ứng nhu cầu người học của cơ sở giáo dục công lập trên địa bàn tỉnh Thừa Thiên Huế</w:t>
      </w:r>
      <w:r>
        <w:rPr>
          <w:b w:val="0"/>
          <w:i w:val="0"/>
        </w:rPr>
        <w:br/>
      </w:r>
      <w:r>
        <w:rPr>
          <w:b w:val="0"/>
          <w:i w:val="0"/>
        </w:rPr>
        <w:br/>
      </w:r>
      <w:r>
        <w:rPr>
          <w:b w:val="0"/>
          <w:i w:val="0"/>
        </w:rPr>
        <w:t>13/6/2022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08/2022/NQ-HĐND</w:t>
      </w:r>
      <w:r>
        <w:rPr>
          <w:b w:val="0"/>
          <w:i w:val="0"/>
        </w:rPr>
        <w:br/>
      </w:r>
      <w:r>
        <w:rPr>
          <w:b w:val="0"/>
          <w:i w:val="0"/>
        </w:rPr>
        <w:t>Ngày 14/7/2022</w:t>
      </w:r>
      <w:r>
        <w:rPr>
          <w:b w:val="0"/>
          <w:i w:val="0"/>
        </w:rPr>
        <w:br/>
      </w:r>
      <w:r>
        <w:rPr>
          <w:b w:val="0"/>
          <w:i w:val="0"/>
        </w:rPr>
        <w:br/>
      </w:r>
      <w:r>
        <w:rPr>
          <w:b w:val="0"/>
          <w:i w:val="0"/>
        </w:rPr>
        <w:t>Quy định nội dung và mức chi cho các kỳ thi, cuộc thi, hội thi trong lĩnh vực giáo dục và đào tạo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35/2022/NQ-HĐND</w:t>
      </w:r>
      <w:r>
        <w:rPr>
          <w:b w:val="0"/>
          <w:i w:val="0"/>
        </w:rPr>
        <w:br/>
      </w:r>
      <w:r>
        <w:rPr>
          <w:b w:val="0"/>
          <w:i w:val="0"/>
        </w:rPr>
        <w:t xml:space="preserve">Ngày </w:t>
      </w:r>
      <w:r>
        <w:rPr>
          <w:b w:val="0"/>
          <w:i w:val="0"/>
        </w:rPr>
        <w:t>09/12/2022</w:t>
      </w:r>
      <w:r>
        <w:rPr>
          <w:b w:val="0"/>
          <w:i w:val="0"/>
        </w:rPr>
        <w:br/>
      </w:r>
      <w:r>
        <w:rPr>
          <w:b w:val="0"/>
          <w:i w:val="0"/>
        </w:rPr>
        <w:br/>
      </w:r>
      <w:r>
        <w:rPr>
          <w:b w:val="0"/>
          <w:i w:val="0"/>
        </w:rPr>
        <w:t>Phát triển Trường Trung học phổ thông chuyên Quốc Học - Huế giai đoạn 2022 - 2030, tầm nhìn đến năm 2045</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15/2023/NQ-HĐND</w:t>
      </w:r>
      <w:r>
        <w:rPr>
          <w:b w:val="0"/>
          <w:i w:val="0"/>
        </w:rPr>
        <w:br/>
      </w:r>
      <w:r>
        <w:rPr>
          <w:b w:val="0"/>
          <w:i w:val="0"/>
        </w:rPr>
        <w:t xml:space="preserve">Ngày </w:t>
      </w:r>
      <w:r>
        <w:rPr>
          <w:b w:val="0"/>
          <w:i w:val="0"/>
        </w:rPr>
        <w:t>13/7/2023</w:t>
      </w:r>
      <w:r>
        <w:rPr>
          <w:b w:val="0"/>
          <w:i w:val="0"/>
        </w:rPr>
        <w:br/>
      </w:r>
      <w:r>
        <w:rPr>
          <w:b w:val="0"/>
          <w:i w:val="0"/>
        </w:rPr>
        <w:br/>
      </w:r>
      <w:r>
        <w:rPr>
          <w:b w:val="0"/>
          <w:i w:val="0"/>
        </w:rPr>
        <w:t>Quy định nội dung và mức chi lựa chọn sách giáo khoa trong cơ sở giáo dục phổ thông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16/2023/NQ-HĐND</w:t>
      </w:r>
      <w:r>
        <w:rPr>
          <w:b w:val="0"/>
          <w:i w:val="0"/>
        </w:rPr>
        <w:br/>
      </w:r>
      <w:r>
        <w:rPr>
          <w:b w:val="0"/>
          <w:i w:val="0"/>
        </w:rPr>
        <w:t xml:space="preserve">Ngày </w:t>
      </w:r>
      <w:r>
        <w:rPr>
          <w:b w:val="0"/>
          <w:i w:val="0"/>
        </w:rPr>
        <w:t>13/7/2023</w:t>
      </w:r>
      <w:r>
        <w:rPr>
          <w:b w:val="0"/>
          <w:i w:val="0"/>
        </w:rPr>
        <w:br/>
      </w:r>
      <w:r>
        <w:rPr>
          <w:b w:val="0"/>
          <w:i w:val="0"/>
        </w:rPr>
        <w:br/>
      </w:r>
      <w:r>
        <w:rPr>
          <w:b w:val="0"/>
          <w:i w:val="0"/>
        </w:rPr>
        <w:t>Quy định mức chi kinh phí tập huấn, bồi dưỡng giáo viên và cán bộ quản lý cơ sở giáo dục để thực hiện chương trình mới, sách giáo khoa mới giáo dục phổ thông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19/2023/NQ-HĐND</w:t>
      </w:r>
      <w:r>
        <w:rPr>
          <w:b w:val="0"/>
          <w:i w:val="0"/>
        </w:rPr>
        <w:br/>
      </w:r>
      <w:r>
        <w:rPr>
          <w:b w:val="0"/>
          <w:i w:val="0"/>
        </w:rPr>
        <w:t xml:space="preserve">Ngày </w:t>
      </w:r>
      <w:r>
        <w:rPr>
          <w:b w:val="0"/>
          <w:i w:val="0"/>
        </w:rPr>
        <w:t>21/8/2023</w:t>
      </w:r>
      <w:r>
        <w:rPr>
          <w:b w:val="0"/>
          <w:i w:val="0"/>
        </w:rPr>
        <w:br/>
      </w:r>
      <w:r>
        <w:rPr>
          <w:b w:val="0"/>
          <w:i w:val="0"/>
        </w:rPr>
        <w:br/>
      </w:r>
      <w:r>
        <w:rPr>
          <w:b w:val="0"/>
          <w:i w:val="0"/>
        </w:rPr>
        <w:t>Quy định mức thu học phí của cơ sở giáo dục mầm non và phổ thông công lập trên địa bàn tỉnh Thừa Thiên Huế năm học 2023-2024</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29/2023/NQ-HĐND</w:t>
      </w:r>
      <w:r>
        <w:rPr>
          <w:b w:val="0"/>
          <w:i w:val="0"/>
        </w:rPr>
        <w:br/>
      </w:r>
      <w:r>
        <w:rPr>
          <w:b w:val="0"/>
          <w:i w:val="0"/>
        </w:rPr>
        <w:t xml:space="preserve">Ngày </w:t>
      </w:r>
      <w:r>
        <w:rPr>
          <w:b w:val="0"/>
          <w:i w:val="0"/>
        </w:rPr>
        <w:t>07/12/2023</w:t>
      </w:r>
      <w:r>
        <w:rPr>
          <w:b w:val="0"/>
          <w:i w:val="0"/>
        </w:rPr>
        <w:br/>
      </w:r>
      <w:r>
        <w:rPr>
          <w:b w:val="0"/>
          <w:i w:val="0"/>
        </w:rPr>
        <w:br/>
      </w:r>
      <w:r>
        <w:rPr>
          <w:b w:val="0"/>
          <w:i w:val="0"/>
        </w:rPr>
        <w:t>Quy định chế độ, chính sách cho học sinh và giáo viên trong các cuộc thi, kỳ thi học sinh giỏi các cấp trên địa bàn tỉnh Thừa Thiên Huế</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354.</w:t>
      </w:r>
      <w:r>
        <w:rPr>
          <w:b w:val="0"/>
          <w:i w:val="0"/>
        </w:rP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63/2013/QĐ-UBND Ngày 27/12/2013</w:t>
      </w:r>
      <w:r>
        <w:rPr>
          <w:b w:val="0"/>
          <w:i w:val="0"/>
        </w:rPr>
        <w:br/>
      </w:r>
      <w:r>
        <w:rPr>
          <w:b w:val="0"/>
          <w:i w:val="0"/>
        </w:rPr>
        <w:br/>
      </w:r>
      <w:r>
        <w:rPr>
          <w:b w:val="0"/>
          <w:i w:val="0"/>
        </w:rPr>
        <w:t>Ban hành Quy định về dạy thêm, học thêm trên địa bàn tỉnh Thừa Thừa Thiên Huế</w:t>
      </w:r>
      <w:r>
        <w:rPr>
          <w:b w:val="0"/>
          <w:i w:val="0"/>
        </w:rPr>
        <w:br/>
      </w:r>
      <w:r>
        <w:rPr>
          <w:b w:val="0"/>
          <w:i w:val="0"/>
        </w:rPr>
        <w:br/>
      </w:r>
      <w:r>
        <w:rPr>
          <w:b w:val="0"/>
          <w:i w:val="0"/>
        </w:rPr>
        <w:t>06/01/2014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28/2016/QĐ-UBND</w:t>
      </w:r>
      <w:r>
        <w:rPr>
          <w:b w:val="0"/>
          <w:i w:val="0"/>
        </w:rPr>
        <w:br/>
      </w:r>
      <w:r>
        <w:rPr>
          <w:b w:val="0"/>
          <w:i w:val="0"/>
        </w:rPr>
        <w:t>Ngày 11/5/2016</w:t>
      </w:r>
      <w:r>
        <w:rPr>
          <w:b w:val="0"/>
          <w:i w:val="0"/>
        </w:rPr>
        <w:br/>
      </w:r>
      <w:r>
        <w:rPr>
          <w:b w:val="0"/>
          <w:i w:val="0"/>
        </w:rPr>
        <w:br/>
      </w:r>
      <w:r>
        <w:rPr>
          <w:b w:val="0"/>
          <w:i w:val="0"/>
        </w:rPr>
        <w:t>Về việc quy định một số chế độ chính sách cho học sinh và giáo viên trong các kỳ thi học sinh giỏi các cấp và chế độ chính sách đối với Trường trung học phổ thông chuyên Quốc học Huế</w:t>
      </w:r>
      <w:r>
        <w:rPr>
          <w:b w:val="0"/>
          <w:i w:val="0"/>
        </w:rPr>
        <w:br/>
      </w:r>
      <w:r>
        <w:rPr>
          <w:b w:val="0"/>
          <w:i w:val="0"/>
        </w:rPr>
        <w:br/>
      </w:r>
      <w:r>
        <w:rPr>
          <w:b w:val="0"/>
          <w:i w:val="0"/>
        </w:rPr>
        <w:t>21/5/2016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68/2016/QĐ-UBND</w:t>
      </w:r>
      <w:r>
        <w:rPr>
          <w:b w:val="0"/>
          <w:i w:val="0"/>
        </w:rPr>
        <w:br/>
      </w:r>
      <w:r>
        <w:rPr>
          <w:b w:val="0"/>
          <w:i w:val="0"/>
        </w:rPr>
        <w:t>Ngày 29/9/2016</w:t>
      </w:r>
      <w:r>
        <w:rPr>
          <w:b w:val="0"/>
          <w:i w:val="0"/>
        </w:rPr>
        <w:br/>
      </w:r>
      <w:r>
        <w:rPr>
          <w:b w:val="0"/>
          <w:i w:val="0"/>
        </w:rPr>
        <w:br/>
      </w:r>
      <w:r>
        <w:rPr>
          <w:b w:val="0"/>
          <w:i w:val="0"/>
        </w:rPr>
        <w:t>Quy định mức chi cho công tác phổ cập giáo dục, xóa mù chữ</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79/2019/QĐ-UBND</w:t>
      </w:r>
      <w:r>
        <w:rPr>
          <w:b w:val="0"/>
          <w:i w:val="0"/>
        </w:rPr>
        <w:br/>
      </w:r>
      <w:r>
        <w:rPr>
          <w:b w:val="0"/>
          <w:i w:val="0"/>
        </w:rPr>
        <w:t xml:space="preserve">Ngày </w:t>
      </w:r>
      <w:r>
        <w:rPr>
          <w:b w:val="0"/>
          <w:i w:val="0"/>
        </w:rPr>
        <w:t>21/12/2019</w:t>
      </w:r>
      <w:r>
        <w:rPr>
          <w:b w:val="0"/>
          <w:i w:val="0"/>
        </w:rPr>
        <w:br/>
      </w:r>
      <w:r>
        <w:rPr>
          <w:b w:val="0"/>
          <w:i w:val="0"/>
        </w:rPr>
        <w:br/>
      </w:r>
      <w:r>
        <w:rPr>
          <w:b w:val="0"/>
          <w:i w:val="0"/>
        </w:rPr>
        <w:t>Về việc thực hiện mức thu học phí; quản lý và sử dụng học phí; quy định khu vực, địa bàn để các cơ sở giáo dục mầm non và phổ thông công lập áp dụng mức thu học phí đối với chương trình đại trà trên địa bàn tỉnh Thừa Thiên Huế năm học 2019 - 2020</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59/2020/QĐ-UBND</w:t>
      </w:r>
      <w:r>
        <w:rPr>
          <w:b w:val="0"/>
          <w:i w:val="0"/>
        </w:rPr>
        <w:br/>
      </w:r>
      <w:r>
        <w:rPr>
          <w:b w:val="0"/>
          <w:i w:val="0"/>
        </w:rPr>
        <w:t>Ngày</w:t>
      </w:r>
      <w:r>
        <w:rPr>
          <w:b w:val="0"/>
          <w:i w:val="0"/>
        </w:rPr>
        <w:t xml:space="preserve"> 23/11/2020</w:t>
      </w:r>
      <w:r>
        <w:rPr>
          <w:b w:val="0"/>
          <w:i w:val="0"/>
        </w:rPr>
        <w:br/>
      </w:r>
      <w:r>
        <w:rPr>
          <w:b w:val="0"/>
          <w:i w:val="0"/>
        </w:rPr>
        <w:br/>
      </w:r>
      <w:r>
        <w:rPr>
          <w:b w:val="0"/>
          <w:i w:val="0"/>
        </w:rPr>
        <w:t>Bãi bỏ một số điều của Quy định ban hành kèm theo Quyết định số 63/2013/QĐ-UBND ngày 27/12/2013 của Ủy ban Nhân dân tỉnh ban hành Quy định về dạy thêm, học thêm trên địa bàn tỉnh Thừa Thiên Huế</w:t>
      </w:r>
      <w:r>
        <w:rPr>
          <w:b w:val="0"/>
          <w:i w:val="0"/>
        </w:rPr>
        <w:br/>
      </w:r>
      <w:r>
        <w:rPr>
          <w:b w:val="0"/>
          <w:i w:val="0"/>
        </w:rPr>
        <w:br/>
      </w:r>
      <w:r>
        <w:rPr>
          <w:b w:val="0"/>
          <w:i w:val="0"/>
        </w:rPr>
        <w:t>04/12/2020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XII. Lĩnh vực: Nông nghiệp và phát triển nông thôn </w:t>
      </w:r>
      <w:r>
        <w:rPr>
          <w:b w:val="0"/>
          <w:i w:val="0"/>
        </w:rPr>
        <w:br/>
      </w:r>
      <w:r>
        <w:rPr>
          <w:b w:val="0"/>
          <w:i w:val="0"/>
        </w:rPr>
        <w:br/>
      </w:r>
      <w:r>
        <w:rPr>
          <w:b w:val="0"/>
          <w:i w:val="0"/>
        </w:rPr>
        <w:br/>
      </w:r>
      <w:r>
        <w:rPr>
          <w:b w:val="0"/>
          <w:i w:val="0"/>
        </w:rPr>
        <w:br/>
      </w:r>
      <w:r>
        <w:rPr>
          <w:b w:val="0"/>
          <w:i w:val="0"/>
        </w:rPr>
        <w:t>359.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8i/2010/NQCÐ-HÐND</w:t>
      </w:r>
      <w:r>
        <w:rPr>
          <w:b w:val="0"/>
          <w:i w:val="0"/>
        </w:rPr>
        <w:br/>
      </w:r>
      <w:r>
        <w:rPr>
          <w:b w:val="0"/>
          <w:i w:val="0"/>
        </w:rPr>
        <w:t>Ngày 02/6/2010</w:t>
      </w:r>
      <w:r>
        <w:rPr>
          <w:b w:val="0"/>
          <w:i w:val="0"/>
        </w:rPr>
        <w:br/>
      </w:r>
      <w:r>
        <w:rPr>
          <w:b w:val="0"/>
          <w:i w:val="0"/>
        </w:rPr>
        <w:br/>
      </w:r>
      <w:r>
        <w:rPr>
          <w:b w:val="0"/>
          <w:i w:val="0"/>
        </w:rPr>
        <w:t>Về việc thông qua Quy hoạch bảo vệ và phát triển rừng tỉnh Thừa Thiên Huế giai đoạn 2009 - 2020</w:t>
      </w:r>
      <w:r>
        <w:rPr>
          <w:b w:val="0"/>
          <w:i w:val="0"/>
        </w:rPr>
        <w:br/>
      </w:r>
      <w:r>
        <w:rPr>
          <w:b w:val="0"/>
          <w:i w:val="0"/>
        </w:rPr>
        <w:br/>
      </w:r>
      <w:r>
        <w:rPr>
          <w:b w:val="0"/>
          <w:i w:val="0"/>
        </w:rPr>
        <w:t>12/6/2010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360.</w:t>
      </w:r>
      <w:r>
        <w:rPr>
          <w:b w:val="0"/>
          <w:i w:val="0"/>
        </w:rPr>
        <w:t xml:space="preserve">                 </w:t>
      </w:r>
      <w:r>
        <w:rPr>
          <w:b w:val="0"/>
          <w:i w:val="0"/>
        </w:rPr>
        <w:t xml:space="preserve"> </w:t>
      </w:r>
      <w:r>
        <w:rPr>
          <w:b w:val="0"/>
          <w:i w:val="0"/>
        </w:rPr>
        <w:br/>
      </w:r>
      <w:r>
        <w:rPr>
          <w:b w:val="0"/>
          <w:i w:val="0"/>
        </w:rPr>
        <w:br/>
      </w:r>
      <w:r>
        <w:rPr>
          <w:b w:val="0"/>
          <w:i w:val="0"/>
        </w:rPr>
        <w:t xml:space="preserve">Nghị quyết </w:t>
      </w:r>
      <w:r>
        <w:rPr>
          <w:b w:val="0"/>
          <w:i w:val="0"/>
        </w:rPr>
        <w:br/>
      </w:r>
      <w:r>
        <w:rPr>
          <w:b w:val="0"/>
          <w:i w:val="0"/>
        </w:rPr>
        <w:br/>
      </w:r>
      <w:r>
        <w:rPr>
          <w:b w:val="0"/>
          <w:i w:val="0"/>
        </w:rPr>
        <w:t xml:space="preserve">02/2016/NQ-HĐND </w:t>
      </w:r>
      <w:r>
        <w:rPr>
          <w:b w:val="0"/>
          <w:i w:val="0"/>
        </w:rPr>
        <w:br/>
      </w:r>
      <w:r>
        <w:rPr>
          <w:b w:val="0"/>
          <w:i w:val="0"/>
        </w:rPr>
        <w:t>Ngày 08/4/2016</w:t>
      </w:r>
      <w:r>
        <w:rPr>
          <w:b w:val="0"/>
          <w:i w:val="0"/>
        </w:rPr>
        <w:br/>
      </w:r>
      <w:r>
        <w:rPr>
          <w:b w:val="0"/>
          <w:i w:val="0"/>
        </w:rPr>
        <w:br/>
      </w:r>
      <w:r>
        <w:rPr>
          <w:b w:val="0"/>
          <w:i w:val="0"/>
        </w:rPr>
        <w:t>Về việc điều chỉnh, bổ sung một số điều của Nghị quyết 8i/2010/NQCĐ-HĐND ngày 02 tháng 6 năm 2010 của Hội đồng nhân dân tỉnh về việc thông qua Quy hoạch bảo vệ và phát triển rừng tỉnh Thừa Thiên Huế giai đoạn 2009-2020</w:t>
      </w:r>
      <w:r>
        <w:rPr>
          <w:b w:val="0"/>
          <w:i w:val="0"/>
        </w:rPr>
        <w:br/>
      </w:r>
      <w:r>
        <w:rPr>
          <w:b w:val="0"/>
          <w:i w:val="0"/>
        </w:rPr>
        <w:br/>
      </w:r>
      <w:r>
        <w:rPr>
          <w:b w:val="0"/>
          <w:i w:val="0"/>
        </w:rPr>
        <w:t>18/4/2016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361.</w:t>
      </w:r>
      <w:r>
        <w:rPr>
          <w:b w:val="0"/>
          <w:i w:val="0"/>
        </w:rPr>
        <w:t xml:space="preserve">                 </w:t>
      </w:r>
      <w:r>
        <w:rPr>
          <w:b w:val="0"/>
          <w:i w:val="0"/>
        </w:rPr>
        <w:t xml:space="preserve"> </w:t>
      </w:r>
      <w:r>
        <w:rPr>
          <w:b w:val="0"/>
          <w:i w:val="0"/>
        </w:rPr>
        <w:br/>
      </w:r>
      <w:r>
        <w:rPr>
          <w:b w:val="0"/>
          <w:i w:val="0"/>
        </w:rPr>
        <w:br/>
      </w:r>
      <w:r>
        <w:rPr>
          <w:b w:val="0"/>
          <w:i w:val="0"/>
        </w:rPr>
        <w:t xml:space="preserve">Nghị quyết </w:t>
      </w:r>
      <w:r>
        <w:rPr>
          <w:b w:val="0"/>
          <w:i w:val="0"/>
        </w:rPr>
        <w:br/>
      </w:r>
      <w:r>
        <w:rPr>
          <w:b w:val="0"/>
          <w:i w:val="0"/>
        </w:rPr>
        <w:br/>
      </w:r>
      <w:r>
        <w:rPr>
          <w:b w:val="0"/>
          <w:i w:val="0"/>
        </w:rPr>
        <w:t xml:space="preserve">25/2017/NQ-HĐND </w:t>
      </w:r>
      <w:r>
        <w:rPr>
          <w:b w:val="0"/>
          <w:i w:val="0"/>
        </w:rPr>
        <w:br/>
      </w:r>
      <w:r>
        <w:rPr>
          <w:b w:val="0"/>
          <w:i w:val="0"/>
        </w:rPr>
        <w:t>Ngày 08/4/2016</w:t>
      </w:r>
      <w:r>
        <w:rPr>
          <w:b w:val="0"/>
          <w:i w:val="0"/>
        </w:rPr>
        <w:br/>
      </w:r>
      <w:r>
        <w:rPr>
          <w:b w:val="0"/>
          <w:i w:val="0"/>
        </w:rPr>
        <w:br/>
      </w:r>
      <w:r>
        <w:rPr>
          <w:b w:val="0"/>
          <w:i w:val="0"/>
        </w:rPr>
        <w:t>Quy định mức thu, chế độ thu, nộp, quản lý và sử dụng phí bình tuyển, công nhận cây mẹ, cây đầu dòng, vườn giống cây lâm nghiệp, rừng giống trên địa bàn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21/2019/NQ-HĐND</w:t>
      </w:r>
      <w:r>
        <w:rPr>
          <w:b w:val="0"/>
          <w:i w:val="0"/>
        </w:rPr>
        <w:br/>
      </w:r>
      <w:r>
        <w:rPr>
          <w:b w:val="0"/>
          <w:i w:val="0"/>
        </w:rPr>
        <w:t>Ngày 10/12/2019</w:t>
      </w:r>
      <w:r>
        <w:rPr>
          <w:b w:val="0"/>
          <w:i w:val="0"/>
        </w:rPr>
        <w:br/>
      </w:r>
      <w:r>
        <w:rPr>
          <w:b w:val="0"/>
          <w:i w:val="0"/>
        </w:rPr>
        <w:br/>
      </w:r>
      <w:r>
        <w:rPr>
          <w:b w:val="0"/>
          <w:i w:val="0"/>
        </w:rPr>
        <w:t>Quy định mức hỗ trợ phát triển thủy lợi nhỏ, thủy lợi nội đồng và tưới tiên tiến, tiết kiệm nước trên địa bàn tỉnh Thừa Thiên Huế</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20/2020/NQ-HĐND</w:t>
      </w:r>
      <w:r>
        <w:rPr>
          <w:b w:val="0"/>
          <w:i w:val="0"/>
        </w:rPr>
        <w:br/>
      </w:r>
      <w:r>
        <w:rPr>
          <w:b w:val="0"/>
          <w:i w:val="0"/>
        </w:rPr>
        <w:t>Ngày 23/12/2020</w:t>
      </w:r>
      <w:r>
        <w:rPr>
          <w:b w:val="0"/>
          <w:i w:val="0"/>
        </w:rPr>
        <w:br/>
      </w:r>
      <w:r>
        <w:rPr>
          <w:b w:val="0"/>
          <w:i w:val="0"/>
        </w:rPr>
        <w:br/>
      </w:r>
      <w:r>
        <w:rPr>
          <w:b w:val="0"/>
          <w:i w:val="0"/>
        </w:rPr>
        <w:t>Quy định một số chính sách khuyến khích phát triển sản xuất nông nghiệp thực hiện cơ cấu lại ngành nông nghiệp tỉnh Thừa Thiên Huế giai đoạn 2021 - 2025</w:t>
      </w:r>
      <w:r>
        <w:rPr>
          <w:b w:val="0"/>
          <w:i w:val="0"/>
        </w:rPr>
        <w:br/>
      </w:r>
      <w:r>
        <w:rPr>
          <w:b w:val="0"/>
          <w:i w:val="0"/>
        </w:rPr>
        <w:br/>
      </w:r>
      <w:r>
        <w:rPr>
          <w:b w:val="0"/>
          <w:i w:val="0"/>
        </w:rPr>
        <w:t>04/01/2021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13/2021/NQ-HĐND</w:t>
      </w:r>
      <w:r>
        <w:rPr>
          <w:b w:val="0"/>
          <w:i w:val="0"/>
        </w:rPr>
        <w:br/>
      </w:r>
      <w:r>
        <w:rPr>
          <w:b w:val="0"/>
          <w:i w:val="0"/>
        </w:rPr>
        <w:t xml:space="preserve">Ngày </w:t>
      </w:r>
      <w:r>
        <w:rPr>
          <w:b w:val="0"/>
          <w:i w:val="0"/>
        </w:rPr>
        <w:t>16/7/2021</w:t>
      </w:r>
      <w:r>
        <w:rPr>
          <w:b w:val="0"/>
          <w:i w:val="0"/>
        </w:rPr>
        <w:br/>
      </w:r>
      <w:r>
        <w:rPr>
          <w:b w:val="0"/>
          <w:i w:val="0"/>
        </w:rPr>
        <w:br/>
      </w:r>
      <w:r>
        <w:rPr>
          <w:b w:val="0"/>
          <w:i w:val="0"/>
        </w:rPr>
        <w:t>Về bố trí và quy định chế độ phụ cấp đối với nhân viên thú y trên địa bàn tỉnh Thừa Thiên Huế</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22/2021/NQ-HĐND</w:t>
      </w:r>
      <w:r>
        <w:rPr>
          <w:b w:val="0"/>
          <w:i w:val="0"/>
        </w:rPr>
        <w:br/>
      </w:r>
      <w:r>
        <w:rPr>
          <w:b w:val="0"/>
          <w:i w:val="0"/>
        </w:rPr>
        <w:t>Ngày 26/8/2021</w:t>
      </w:r>
      <w:r>
        <w:rPr>
          <w:b w:val="0"/>
          <w:i w:val="0"/>
        </w:rPr>
        <w:br/>
      </w:r>
      <w:r>
        <w:rPr>
          <w:b w:val="0"/>
          <w:i w:val="0"/>
        </w:rPr>
        <w:br/>
      </w:r>
      <w:r>
        <w:rPr>
          <w:b w:val="0"/>
          <w:i w:val="0"/>
        </w:rPr>
        <w:t>Quy định phân cấp quản lý tài sản kết cấu hạ tầng thủy lợi thuộc phạm vi quản lý của tỉnh Thừa Thiên Huế</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30/2021/NQ-HĐND</w:t>
      </w:r>
      <w:r>
        <w:rPr>
          <w:b w:val="0"/>
          <w:i w:val="0"/>
        </w:rPr>
        <w:br/>
      </w:r>
      <w:r>
        <w:rPr>
          <w:b w:val="0"/>
          <w:i w:val="0"/>
        </w:rPr>
        <w:t xml:space="preserve">Ngày </w:t>
      </w:r>
      <w:r>
        <w:rPr>
          <w:b w:val="0"/>
          <w:i w:val="0"/>
        </w:rPr>
        <w:t>14/10/2021</w:t>
      </w:r>
      <w:r>
        <w:rPr>
          <w:b w:val="0"/>
          <w:i w:val="0"/>
        </w:rPr>
        <w:br/>
      </w:r>
      <w:r>
        <w:rPr>
          <w:b w:val="0"/>
          <w:i w:val="0"/>
        </w:rPr>
        <w:br/>
      </w:r>
      <w:r>
        <w:rPr>
          <w:b w:val="0"/>
          <w:i w:val="0"/>
        </w:rPr>
        <w:t>Sửa đổi, bổ sung một số điều của Quy định kèm theo Nghị quyết số 20/2020/NQ-HĐND ngày 23 tháng 12 năm 2020 của Hội đồng nhân dân tỉnh quy định một số chính sách khuyến khích phát triển sản xuất nông nghiệp thực hiện cơ cấu lại ngành nông nghiệp tỉnh Thừa Thiên Huế giai đoạn 2021 - 2025</w:t>
      </w:r>
      <w:r>
        <w:rPr>
          <w:b w:val="0"/>
          <w:i w:val="0"/>
        </w:rPr>
        <w:br/>
      </w:r>
      <w:r>
        <w:rPr>
          <w:b w:val="0"/>
          <w:i w:val="0"/>
        </w:rPr>
        <w:br/>
      </w:r>
      <w:r>
        <w:rPr>
          <w:b w:val="0"/>
          <w:i w:val="0"/>
        </w:rPr>
        <w:t>15/11/2021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02/2023/NQ-HĐND</w:t>
      </w:r>
      <w:r>
        <w:rPr>
          <w:b w:val="0"/>
          <w:i w:val="0"/>
        </w:rPr>
        <w:br/>
      </w:r>
      <w:r>
        <w:rPr>
          <w:b w:val="0"/>
          <w:i w:val="0"/>
        </w:rPr>
        <w:t xml:space="preserve">Ngày </w:t>
      </w:r>
      <w:r>
        <w:rPr>
          <w:b w:val="0"/>
          <w:i w:val="0"/>
        </w:rPr>
        <w:t>04/01/2023</w:t>
      </w:r>
      <w:r>
        <w:rPr>
          <w:b w:val="0"/>
          <w:i w:val="0"/>
        </w:rPr>
        <w:br/>
      </w:r>
      <w:r>
        <w:rPr>
          <w:b w:val="0"/>
          <w:i w:val="0"/>
        </w:rPr>
        <w:br/>
      </w:r>
      <w:r>
        <w:rPr>
          <w:b w:val="0"/>
          <w:i w:val="0"/>
        </w:rPr>
        <w:t>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Thừa Thiên Huế giai đoạn 2021-2025</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368.</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65/2015/CT-UBND</w:t>
      </w:r>
      <w:r>
        <w:rPr>
          <w:b w:val="0"/>
          <w:i w:val="0"/>
        </w:rPr>
        <w:br/>
      </w:r>
      <w:r>
        <w:rPr>
          <w:b w:val="0"/>
          <w:i w:val="0"/>
        </w:rPr>
        <w:t>Ngày 04/12/2015</w:t>
      </w:r>
      <w:r>
        <w:rPr>
          <w:b w:val="0"/>
          <w:i w:val="0"/>
        </w:rPr>
        <w:br/>
      </w:r>
      <w:r>
        <w:rPr>
          <w:b w:val="0"/>
          <w:i w:val="0"/>
        </w:rPr>
        <w:br/>
      </w:r>
      <w:r>
        <w:rPr>
          <w:b w:val="0"/>
          <w:i w:val="0"/>
        </w:rPr>
        <w:t>Về việc tăng cường thực hiện các biện pháp quản lý rừng và đất lâm nghiệp trên địa bàn tỉnh</w:t>
      </w:r>
      <w:r>
        <w:rPr>
          <w:b w:val="0"/>
          <w:i w:val="0"/>
        </w:rPr>
        <w:br/>
      </w:r>
      <w:r>
        <w:rPr>
          <w:b w:val="0"/>
          <w:i w:val="0"/>
        </w:rPr>
        <w:br/>
      </w:r>
      <w:r>
        <w:rPr>
          <w:b w:val="0"/>
          <w:i w:val="0"/>
        </w:rPr>
        <w:t>14/12/2015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369.</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84/2016/QĐ-UBND</w:t>
      </w:r>
      <w:r>
        <w:rPr>
          <w:b w:val="0"/>
          <w:i w:val="0"/>
        </w:rPr>
        <w:br/>
      </w:r>
      <w:r>
        <w:rPr>
          <w:b w:val="0"/>
          <w:i w:val="0"/>
        </w:rPr>
        <w:t>Ngày 15/12/2016</w:t>
      </w:r>
      <w:r>
        <w:rPr>
          <w:b w:val="0"/>
          <w:i w:val="0"/>
        </w:rPr>
        <w:br/>
      </w:r>
      <w:r>
        <w:rPr>
          <w:b w:val="0"/>
          <w:i w:val="0"/>
        </w:rPr>
        <w:br/>
      </w:r>
      <w:r>
        <w:rPr>
          <w:b w:val="0"/>
          <w:i w:val="0"/>
        </w:rPr>
        <w:t>Ban hành Quy chế Quản lý hoạt động khai thác thủy sản đầm phá trên địa bàn tỉnh Thừa Thiên Huế</w:t>
      </w:r>
      <w:r>
        <w:rPr>
          <w:b w:val="0"/>
          <w:i w:val="0"/>
        </w:rPr>
        <w:br/>
      </w:r>
      <w:r>
        <w:rPr>
          <w:b w:val="0"/>
          <w:i w:val="0"/>
        </w:rPr>
        <w:br/>
      </w:r>
      <w:r>
        <w:rPr>
          <w:b w:val="0"/>
          <w:i w:val="0"/>
        </w:rPr>
        <w:t>26/12/2016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370.</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80/2017/QĐ-UBND</w:t>
      </w:r>
      <w:r>
        <w:rPr>
          <w:b w:val="0"/>
          <w:i w:val="0"/>
        </w:rPr>
        <w:br/>
      </w:r>
      <w:r>
        <w:rPr>
          <w:b w:val="0"/>
          <w:i w:val="0"/>
        </w:rPr>
        <w:t>Ngày 18/9/2017</w:t>
      </w:r>
      <w:r>
        <w:rPr>
          <w:b w:val="0"/>
          <w:i w:val="0"/>
        </w:rPr>
        <w:br/>
      </w:r>
      <w:r>
        <w:rPr>
          <w:b w:val="0"/>
          <w:i w:val="0"/>
        </w:rPr>
        <w:br/>
      </w:r>
      <w:r>
        <w:rPr>
          <w:b w:val="0"/>
          <w:i w:val="0"/>
        </w:rPr>
        <w:t>Quy định mức thu, chế độ thu, nộp, quản lý và sử dụng phí bình tuyển, công nhận cây mẹ, cây đầu dòng, vườn giống cây lâm nghiệp, rừng giống trên địa bàn tỉnh Thừa Thiên Huế</w:t>
      </w:r>
      <w:r>
        <w:rPr>
          <w:b w:val="0"/>
          <w:i w:val="0"/>
        </w:rPr>
        <w:t>.</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371.</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50/2018/QĐ-UBND</w:t>
      </w:r>
      <w:r>
        <w:rPr>
          <w:b w:val="0"/>
          <w:i w:val="0"/>
        </w:rPr>
        <w:br/>
      </w:r>
      <w:r>
        <w:rPr>
          <w:b w:val="0"/>
          <w:i w:val="0"/>
        </w:rPr>
        <w:t>Ngày 14/9/2018</w:t>
      </w:r>
      <w:r>
        <w:rPr>
          <w:b w:val="0"/>
          <w:i w:val="0"/>
        </w:rPr>
        <w:br/>
      </w:r>
      <w:r>
        <w:rPr>
          <w:b w:val="0"/>
          <w:i w:val="0"/>
        </w:rPr>
        <w:br/>
      </w:r>
      <w:r>
        <w:rPr>
          <w:b w:val="0"/>
          <w:i w:val="0"/>
        </w:rPr>
        <w:t xml:space="preserve">Ban hành </w:t>
      </w:r>
      <w:r>
        <w:rPr>
          <w:b w:val="0"/>
          <w:i w:val="0"/>
        </w:rPr>
        <w:t>Quy định phạm vi vùng phụ cận công trình thủy lợi khác trên địa bàn tỉnh Thừa Thiên Huế.</w:t>
      </w:r>
      <w:r>
        <w:rPr>
          <w:b w:val="0"/>
          <w:i w:val="0"/>
        </w:rPr>
        <w:br/>
      </w:r>
      <w:r>
        <w:rPr>
          <w:b w:val="0"/>
          <w:i w:val="0"/>
        </w:rPr>
        <w:br/>
      </w:r>
      <w:r>
        <w:rPr>
          <w:b w:val="0"/>
          <w:i w:val="0"/>
        </w:rPr>
        <w:t>25/9/2018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50/2019/QĐ-UBND</w:t>
      </w:r>
      <w:r>
        <w:rPr>
          <w:b w:val="0"/>
          <w:i w:val="0"/>
        </w:rPr>
        <w:br/>
      </w:r>
      <w:r>
        <w:rPr>
          <w:b w:val="0"/>
          <w:i w:val="0"/>
        </w:rPr>
        <w:t>Ngày 06/9/2019</w:t>
      </w:r>
      <w:r>
        <w:rPr>
          <w:b w:val="0"/>
          <w:i w:val="0"/>
        </w:rPr>
        <w:br/>
      </w:r>
      <w:r>
        <w:rPr>
          <w:b w:val="0"/>
          <w:i w:val="0"/>
        </w:rPr>
        <w:br/>
      </w:r>
      <w:r>
        <w:rPr>
          <w:b w:val="0"/>
          <w:i w:val="0"/>
        </w:rPr>
        <w:t>Bãi bỏ Quyết định số 60/2016/QĐ-UBND ngày 30 tháng 8 năm 2016 của Ủy ban nhân dân tỉnh ban hành Quy định về nuôi cá lồng, bè trên địa bàn tỉnh Thừa Thiên Huế</w:t>
      </w:r>
      <w:r>
        <w:rPr>
          <w:b w:val="0"/>
          <w:i w:val="0"/>
        </w:rPr>
        <w:br/>
      </w:r>
      <w:r>
        <w:rPr>
          <w:b w:val="0"/>
          <w:i w:val="0"/>
        </w:rPr>
        <w:br/>
      </w:r>
      <w:r>
        <w:rPr>
          <w:b w:val="0"/>
          <w:i w:val="0"/>
        </w:rPr>
        <w:t>16/9/2019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62/2019/QĐ-UBND</w:t>
      </w:r>
      <w:r>
        <w:rPr>
          <w:b w:val="0"/>
          <w:i w:val="0"/>
        </w:rPr>
        <w:br/>
      </w:r>
      <w:r>
        <w:rPr>
          <w:b w:val="0"/>
          <w:i w:val="0"/>
        </w:rPr>
        <w:t>Ngày 07/10/2019</w:t>
      </w:r>
      <w:r>
        <w:rPr>
          <w:b w:val="0"/>
          <w:i w:val="0"/>
        </w:rPr>
        <w:br/>
      </w:r>
      <w:r>
        <w:rPr>
          <w:b w:val="0"/>
          <w:i w:val="0"/>
        </w:rPr>
        <w:br/>
      </w:r>
      <w:r>
        <w:rPr>
          <w:b w:val="0"/>
          <w:i w:val="0"/>
        </w:rPr>
        <w:t>Ban hành Quy chế quản lý rừng cộng đồng trên địa bàn tỉnh Thừa Thiên Huế</w:t>
      </w:r>
      <w:r>
        <w:rPr>
          <w:b w:val="0"/>
          <w:i w:val="0"/>
        </w:rPr>
        <w:br/>
      </w:r>
      <w:r>
        <w:rPr>
          <w:b w:val="0"/>
          <w:i w:val="0"/>
        </w:rPr>
        <w:br/>
      </w:r>
      <w:r>
        <w:rPr>
          <w:b w:val="0"/>
          <w:i w:val="0"/>
        </w:rPr>
        <w:t>18/10/2019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71/2019/QĐ-UBND</w:t>
      </w:r>
      <w:r>
        <w:rPr>
          <w:b w:val="0"/>
          <w:i w:val="0"/>
        </w:rPr>
        <w:br/>
      </w:r>
      <w:r>
        <w:rPr>
          <w:b w:val="0"/>
          <w:i w:val="0"/>
        </w:rPr>
        <w:t>Ngày 08/11/2019</w:t>
      </w:r>
      <w:r>
        <w:rPr>
          <w:b w:val="0"/>
          <w:i w:val="0"/>
        </w:rPr>
        <w:br/>
      </w:r>
      <w:r>
        <w:rPr>
          <w:b w:val="0"/>
          <w:i w:val="0"/>
        </w:rPr>
        <w:br/>
      </w:r>
      <w:r>
        <w:rPr>
          <w:b w:val="0"/>
          <w:i w:val="0"/>
        </w:rPr>
        <w:t>Quy định chính sách hưởng lợi khi khai thác chính và tận dụng, tận thu gỗ rừng trồng thuộc nguồn vốn ngân sách đầu tư trên địa bàn tỉnh Thừa Thiên Huế</w:t>
      </w:r>
      <w:r>
        <w:rPr>
          <w:b w:val="0"/>
          <w:i w:val="0"/>
        </w:rPr>
        <w:br/>
      </w:r>
      <w:r>
        <w:rPr>
          <w:b w:val="0"/>
          <w:i w:val="0"/>
        </w:rPr>
        <w:br/>
      </w:r>
      <w:r>
        <w:rPr>
          <w:b w:val="0"/>
          <w:i w:val="0"/>
        </w:rPr>
        <w:t>18/11/2019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05/2020/QĐ-UBND</w:t>
      </w:r>
      <w:r>
        <w:rPr>
          <w:b w:val="0"/>
          <w:i w:val="0"/>
        </w:rPr>
        <w:br/>
      </w:r>
      <w:r>
        <w:rPr>
          <w:b w:val="0"/>
          <w:i w:val="0"/>
        </w:rPr>
        <w:t>Ngày 21/01/2020</w:t>
      </w:r>
      <w:r>
        <w:rPr>
          <w:b w:val="0"/>
          <w:i w:val="0"/>
        </w:rPr>
        <w:br/>
      </w:r>
      <w:r>
        <w:rPr>
          <w:b w:val="0"/>
          <w:i w:val="0"/>
        </w:rPr>
        <w:br/>
      </w:r>
      <w:r>
        <w:rPr>
          <w:b w:val="0"/>
          <w:i w:val="0"/>
        </w:rPr>
        <w:t>Bãi bỏ văn bản quy phạm pháp luật do Ủy ban nhân dân tỉnh ban hành thuộc lĩnh vực Nông nghiệp và Phát triển nông thôn</w:t>
      </w:r>
      <w:r>
        <w:rPr>
          <w:b w:val="0"/>
          <w:i w:val="0"/>
        </w:rPr>
        <w:br/>
      </w:r>
      <w:r>
        <w:rPr>
          <w:b w:val="0"/>
          <w:i w:val="0"/>
        </w:rPr>
        <w:br/>
      </w:r>
      <w:r>
        <w:rPr>
          <w:b w:val="0"/>
          <w:i w:val="0"/>
        </w:rPr>
        <w:t>31/01/2020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Ngày 22/01/2020</w:t>
      </w:r>
      <w:r>
        <w:rPr>
          <w:b w:val="0"/>
          <w:i w:val="0"/>
        </w:rPr>
        <w:br/>
      </w:r>
      <w:r>
        <w:rPr>
          <w:b w:val="0"/>
          <w:i w:val="0"/>
        </w:rPr>
        <w:br/>
      </w:r>
      <w:r>
        <w:rPr>
          <w:b w:val="0"/>
          <w:i w:val="0"/>
        </w:rPr>
        <w:t>Ban hành Quy định công nhận nghề truyền thống, làng nghề, làng nghề truyền thống tỉnh Thừa Thiên Huế</w:t>
      </w:r>
      <w:r>
        <w:rPr>
          <w:b w:val="0"/>
          <w:i w:val="0"/>
        </w:rPr>
        <w:br/>
      </w:r>
      <w:r>
        <w:rPr>
          <w:b w:val="0"/>
          <w:i w:val="0"/>
        </w:rPr>
        <w:br/>
      </w:r>
      <w:r>
        <w:rPr>
          <w:b w:val="0"/>
          <w:i w:val="0"/>
        </w:rPr>
        <w:t>03/02/2020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11/2020/QĐ-UBND</w:t>
      </w:r>
      <w:r>
        <w:rPr>
          <w:b w:val="0"/>
          <w:i w:val="0"/>
        </w:rPr>
        <w:br/>
      </w:r>
      <w:r>
        <w:rPr>
          <w:b w:val="0"/>
          <w:i w:val="0"/>
        </w:rPr>
        <w:t>Ngày</w:t>
      </w:r>
      <w:r>
        <w:rPr>
          <w:b w:val="0"/>
          <w:i w:val="0"/>
        </w:rPr>
        <w:t xml:space="preserve"> 06/3/2020</w:t>
      </w:r>
      <w:r>
        <w:rPr>
          <w:b w:val="0"/>
          <w:i w:val="0"/>
        </w:rPr>
        <w:br/>
      </w:r>
      <w:r>
        <w:rPr>
          <w:b w:val="0"/>
          <w:i w:val="0"/>
        </w:rPr>
        <w:br/>
      </w:r>
      <w:r>
        <w:rPr>
          <w:b w:val="0"/>
          <w:i w:val="0"/>
        </w:rPr>
        <w:t>Quy định thực hiện chính sách hỗ trợ phát triển thủy lợi nhỏ, thủy lợi nội đồng và tưới tiên tiến, tiết kiệm nước trên địa bàn tỉnh Thừa Thiên Huế</w:t>
      </w:r>
      <w:r>
        <w:rPr>
          <w:b w:val="0"/>
          <w:i w:val="0"/>
        </w:rPr>
        <w:br/>
      </w:r>
      <w:r>
        <w:rPr>
          <w:b w:val="0"/>
          <w:i w:val="0"/>
        </w:rPr>
        <w:br/>
      </w:r>
      <w:r>
        <w:rPr>
          <w:b w:val="0"/>
          <w:i w:val="0"/>
        </w:rPr>
        <w:t>20/3/2020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28/2020/QĐ-UBND</w:t>
      </w:r>
      <w:r>
        <w:rPr>
          <w:b w:val="0"/>
          <w:i w:val="0"/>
        </w:rPr>
        <w:br/>
      </w:r>
      <w:r>
        <w:rPr>
          <w:b w:val="0"/>
          <w:i w:val="0"/>
        </w:rPr>
        <w:t>Ngày</w:t>
      </w:r>
      <w:r>
        <w:rPr>
          <w:b w:val="0"/>
          <w:i w:val="0"/>
        </w:rPr>
        <w:t xml:space="preserve"> 20/5/2020</w:t>
      </w:r>
      <w:r>
        <w:rPr>
          <w:b w:val="0"/>
          <w:i w:val="0"/>
        </w:rPr>
        <w:br/>
      </w:r>
      <w:r>
        <w:rPr>
          <w:b w:val="0"/>
          <w:i w:val="0"/>
        </w:rPr>
        <w:br/>
      </w:r>
      <w:r>
        <w:rPr>
          <w:b w:val="0"/>
          <w:i w:val="0"/>
        </w:rPr>
        <w:t>Ban hành Quy chế phối hợp các lực lượng tham gia chữa cháy rừng trên địa bàn tỉnh Thừa Thiên Huế</w:t>
      </w:r>
      <w:r>
        <w:rPr>
          <w:b w:val="0"/>
          <w:i w:val="0"/>
        </w:rPr>
        <w:br/>
      </w:r>
      <w:r>
        <w:rPr>
          <w:b w:val="0"/>
          <w:i w:val="0"/>
        </w:rPr>
        <w:br/>
      </w:r>
      <w:r>
        <w:rPr>
          <w:b w:val="0"/>
          <w:i w:val="0"/>
        </w:rPr>
        <w:t>01/6/2020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27/2021/QĐ-UBND</w:t>
      </w:r>
      <w:r>
        <w:rPr>
          <w:b w:val="0"/>
          <w:i w:val="0"/>
        </w:rPr>
        <w:br/>
      </w:r>
      <w:r>
        <w:rPr>
          <w:b w:val="0"/>
          <w:i w:val="0"/>
        </w:rPr>
        <w:t xml:space="preserve">Ngày </w:t>
      </w:r>
      <w:r>
        <w:rPr>
          <w:b w:val="0"/>
          <w:i w:val="0"/>
        </w:rPr>
        <w:t>19/4/2021</w:t>
      </w:r>
      <w:r>
        <w:rPr>
          <w:b w:val="0"/>
          <w:i w:val="0"/>
        </w:rPr>
        <w:br/>
      </w:r>
      <w:r>
        <w:rPr>
          <w:b w:val="0"/>
          <w:i w:val="0"/>
        </w:rPr>
        <w:br/>
      </w:r>
      <w:r>
        <w:rPr>
          <w:b w:val="0"/>
          <w:i w:val="0"/>
        </w:rPr>
        <w:t>Về việc bãi bỏ Quyết định số 32/2016/QĐ-UBND ngày 23 tháng 5 năm 2016 của Ủy ban nhân dân tỉnh ban hành Quy định một số chính sách khuyến khích phát triển sản xuất nông nghiệp thực hiện tái cơ cấu ngành nông nghiệp tỉnh Thừa Thiên Huế giai đoạn 2016-2020</w:t>
      </w:r>
      <w:r>
        <w:rPr>
          <w:b w:val="0"/>
          <w:i w:val="0"/>
        </w:rPr>
        <w:br/>
      </w:r>
      <w:r>
        <w:rPr>
          <w:b w:val="0"/>
          <w:i w:val="0"/>
        </w:rPr>
        <w:br/>
      </w:r>
      <w:r>
        <w:rPr>
          <w:b w:val="0"/>
          <w:i w:val="0"/>
        </w:rPr>
        <w:t>29/4/2021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28/2021/QĐ-UBND</w:t>
      </w:r>
      <w:r>
        <w:rPr>
          <w:b w:val="0"/>
          <w:i w:val="0"/>
        </w:rPr>
        <w:br/>
      </w:r>
      <w:r>
        <w:rPr>
          <w:b w:val="0"/>
          <w:i w:val="0"/>
        </w:rPr>
        <w:t>Ngày</w:t>
      </w:r>
      <w:r>
        <w:rPr>
          <w:b w:val="0"/>
          <w:i w:val="0"/>
        </w:rPr>
        <w:t xml:space="preserve"> 06/5/2021</w:t>
      </w:r>
      <w:r>
        <w:rPr>
          <w:b w:val="0"/>
          <w:i w:val="0"/>
        </w:rPr>
        <w:br/>
      </w:r>
      <w:r>
        <w:rPr>
          <w:b w:val="0"/>
          <w:i w:val="0"/>
        </w:rPr>
        <w:br/>
      </w:r>
      <w:r>
        <w:rPr>
          <w:b w:val="0"/>
          <w:i w:val="0"/>
        </w:rPr>
        <w:t>Quy định hành lang bảo vệ đối với các tuyến đê cấp IV, cấp V trên địa bàn tỉnh Thừa Thiên Huế</w:t>
      </w:r>
      <w:r>
        <w:rPr>
          <w:b w:val="0"/>
          <w:i w:val="0"/>
        </w:rPr>
        <w:br/>
      </w:r>
      <w:r>
        <w:rPr>
          <w:b w:val="0"/>
          <w:i w:val="0"/>
        </w:rPr>
        <w:br/>
      </w:r>
      <w:r>
        <w:rPr>
          <w:b w:val="0"/>
          <w:i w:val="0"/>
        </w:rPr>
        <w:t>01/7/2021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67/2021/QĐ-UBND</w:t>
      </w:r>
      <w:r>
        <w:rPr>
          <w:b w:val="0"/>
          <w:i w:val="0"/>
        </w:rPr>
        <w:br/>
      </w:r>
      <w:r>
        <w:rPr>
          <w:b w:val="0"/>
          <w:i w:val="0"/>
        </w:rPr>
        <w:t xml:space="preserve">Ngày </w:t>
      </w:r>
      <w:r>
        <w:rPr>
          <w:b w:val="0"/>
          <w:i w:val="0"/>
        </w:rPr>
        <w:t>12/11/2021</w:t>
      </w:r>
      <w:r>
        <w:rPr>
          <w:b w:val="0"/>
          <w:i w:val="0"/>
        </w:rPr>
        <w:br/>
      </w:r>
      <w:r>
        <w:rPr>
          <w:b w:val="0"/>
          <w:i w:val="0"/>
        </w:rPr>
        <w:br/>
      </w:r>
      <w:r>
        <w:rPr>
          <w:b w:val="0"/>
          <w:i w:val="0"/>
        </w:rPr>
        <w:t>Quy định ngành hàng, sản phẩm quan trọng cần khuyến khích, ưu tiên hỗ trợ thực hiện liên kết gắn sản xuất với tiêu thụ sản phẩm nông nghiệp và thẩm quyền phê duyệt hỗ trợ liên kết trên địa bàn tỉnh Thừa Thiên Huế giai đoạn 2021-2025</w:t>
      </w:r>
      <w:r>
        <w:rPr>
          <w:b w:val="0"/>
          <w:i w:val="0"/>
        </w:rPr>
        <w:br/>
      </w:r>
      <w:r>
        <w:rPr>
          <w:b w:val="0"/>
          <w:i w:val="0"/>
        </w:rPr>
        <w:br/>
      </w:r>
      <w:r>
        <w:rPr>
          <w:b w:val="0"/>
          <w:i w:val="0"/>
        </w:rPr>
        <w:t>22/11/2021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77/2021/QĐ-UBND</w:t>
      </w:r>
      <w:r>
        <w:rPr>
          <w:b w:val="0"/>
          <w:i w:val="0"/>
        </w:rPr>
        <w:br/>
      </w:r>
      <w:r>
        <w:rPr>
          <w:b w:val="0"/>
          <w:i w:val="0"/>
        </w:rPr>
        <w:t>Ngày 21/12/2021</w:t>
      </w:r>
      <w:r>
        <w:rPr>
          <w:b w:val="0"/>
          <w:i w:val="0"/>
        </w:rPr>
        <w:br/>
      </w:r>
      <w:r>
        <w:rPr>
          <w:b w:val="0"/>
          <w:i w:val="0"/>
        </w:rPr>
        <w:br/>
      </w:r>
      <w:r>
        <w:rPr>
          <w:b w:val="0"/>
          <w:i w:val="0"/>
        </w:rPr>
        <w:t>Bãi bỏ Quyết định số 44/2020/QĐ-UBND ngày 14/8/2020 của Ủy ban nhân dân tỉnh Thừa Thiên Huế ban hành Quy định đơn giá cây trồng, vật nuôi thủy sản làm cơ sở xác định giá trị bồi thường, hỗ trợ khi nhà nước thu hồi đất trên địa bàn tỉnh Thừa Thiên Huế</w:t>
      </w:r>
      <w:r>
        <w:rPr>
          <w:b w:val="0"/>
          <w:i w:val="0"/>
        </w:rPr>
        <w:br/>
      </w:r>
      <w:r>
        <w:rPr>
          <w:b w:val="0"/>
          <w:i w:val="0"/>
        </w:rPr>
        <w:br/>
      </w:r>
      <w:r>
        <w:rPr>
          <w:b w:val="0"/>
          <w:i w:val="0"/>
        </w:rPr>
        <w:t>01/01/2022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 xml:space="preserve">Ngày </w:t>
      </w:r>
      <w:r>
        <w:rPr>
          <w:b w:val="0"/>
          <w:i w:val="0"/>
        </w:rPr>
        <w:t>11/02/2022</w:t>
      </w:r>
      <w:r>
        <w:rPr>
          <w:b w:val="0"/>
          <w:i w:val="0"/>
        </w:rPr>
        <w:br/>
      </w:r>
      <w:r>
        <w:rPr>
          <w:b w:val="0"/>
          <w:i w:val="0"/>
        </w:rPr>
        <w:br/>
      </w:r>
      <w:r>
        <w:rPr>
          <w:b w:val="0"/>
          <w:i w:val="0"/>
        </w:rPr>
        <w:t>Quy định đơn giá vật nuôi thủy sản làm cơ sở xác định giá bồi thường, hỗ trợ khi nhà nước thu hồi đất trên địa bàn tỉnh Thừa Thiên Huế</w:t>
      </w:r>
      <w:r>
        <w:rPr>
          <w:b w:val="0"/>
          <w:i w:val="0"/>
        </w:rPr>
        <w:br/>
      </w:r>
      <w:r>
        <w:rPr>
          <w:b w:val="0"/>
          <w:i w:val="0"/>
        </w:rPr>
        <w:br/>
      </w:r>
      <w:r>
        <w:rPr>
          <w:b w:val="0"/>
          <w:i w:val="0"/>
        </w:rPr>
        <w:t>22/02/2022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33/2022/QĐ-UBND</w:t>
      </w:r>
      <w:r>
        <w:rPr>
          <w:b w:val="0"/>
          <w:i w:val="0"/>
        </w:rPr>
        <w:br/>
      </w:r>
      <w:r>
        <w:rPr>
          <w:b w:val="0"/>
          <w:i w:val="0"/>
        </w:rPr>
        <w:t>Ngày 01/8/2022</w:t>
      </w:r>
      <w:r>
        <w:rPr>
          <w:b w:val="0"/>
          <w:i w:val="0"/>
        </w:rPr>
        <w:br/>
      </w:r>
      <w:r>
        <w:rPr>
          <w:b w:val="0"/>
          <w:i w:val="0"/>
        </w:rPr>
        <w:br/>
      </w:r>
      <w:r>
        <w:rPr>
          <w:b w:val="0"/>
          <w:i w:val="0"/>
        </w:rPr>
        <w:t>Ban hành cấp dự báo cháy rừng và các bảng tra cấp dự báo cháy rừng trên địa bàn tỉnh Thừa Thiên Huế</w:t>
      </w:r>
      <w:r>
        <w:rPr>
          <w:b w:val="0"/>
          <w:i w:val="0"/>
        </w:rPr>
        <w:br/>
      </w:r>
      <w:r>
        <w:rPr>
          <w:b w:val="0"/>
          <w:i w:val="0"/>
        </w:rPr>
        <w:br/>
      </w:r>
      <w:r>
        <w:rPr>
          <w:b w:val="0"/>
          <w:i w:val="0"/>
        </w:rPr>
        <w:t>11/8/2022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26/2023/QĐ-UBND</w:t>
      </w:r>
      <w:r>
        <w:rPr>
          <w:b w:val="0"/>
          <w:i w:val="0"/>
        </w:rPr>
        <w:br/>
      </w:r>
      <w:r>
        <w:rPr>
          <w:b w:val="0"/>
          <w:i w:val="0"/>
        </w:rPr>
        <w:t xml:space="preserve">Ngày </w:t>
      </w:r>
      <w:r>
        <w:rPr>
          <w:b w:val="0"/>
          <w:i w:val="0"/>
        </w:rPr>
        <w:t>26/6/2023</w:t>
      </w:r>
      <w:r>
        <w:rPr>
          <w:b w:val="0"/>
          <w:i w:val="0"/>
        </w:rPr>
        <w:br/>
      </w:r>
      <w:r>
        <w:rPr>
          <w:b w:val="0"/>
          <w:i w:val="0"/>
        </w:rPr>
        <w:br/>
      </w:r>
      <w:r>
        <w:rPr>
          <w:b w:val="0"/>
          <w:i w:val="0"/>
        </w:rPr>
        <w:t>Sửa đổi, bổ sung</w:t>
      </w:r>
      <w:r>
        <w:rPr>
          <w:b w:val="0"/>
          <w:i w:val="0"/>
        </w:rPr>
        <w:t xml:space="preserve"> một số điều của Quyết định số 04/2022/QĐ-UBND ngày 11 tháng 02 năm 2022 của Uỷ ban nhân dân tỉnh Thừa Thiên Huế quy định đơn giá vật nuôi thủy sản làm cơ sở xác định giá trị bồi thường, hỗ trợ khi nhà nước thu hồi đất trên địa bàn tỉnh Thừa Thiên Huế</w:t>
      </w:r>
      <w:r>
        <w:rPr>
          <w:b w:val="0"/>
          <w:i w:val="0"/>
        </w:rPr>
        <w:br/>
      </w:r>
      <w:r>
        <w:rPr>
          <w:b w:val="0"/>
          <w:i w:val="0"/>
        </w:rPr>
        <w:br/>
      </w:r>
      <w:r>
        <w:rPr>
          <w:b w:val="0"/>
          <w:i w:val="0"/>
        </w:rPr>
        <w:t>05/7/2023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27/2023/QĐ-UBND</w:t>
      </w:r>
      <w:r>
        <w:rPr>
          <w:b w:val="0"/>
          <w:i w:val="0"/>
        </w:rPr>
        <w:br/>
      </w:r>
      <w:r>
        <w:rPr>
          <w:b w:val="0"/>
          <w:i w:val="0"/>
        </w:rPr>
        <w:t xml:space="preserve">Ngày </w:t>
      </w:r>
      <w:r>
        <w:rPr>
          <w:b w:val="0"/>
          <w:i w:val="0"/>
        </w:rPr>
        <w:t>28/6/2023</w:t>
      </w:r>
      <w:r>
        <w:rPr>
          <w:b w:val="0"/>
          <w:i w:val="0"/>
        </w:rPr>
        <w:br/>
      </w:r>
      <w:r>
        <w:rPr>
          <w:b w:val="0"/>
          <w:i w:val="0"/>
        </w:rPr>
        <w:br/>
      </w:r>
      <w:r>
        <w:rPr>
          <w:b w:val="0"/>
          <w:i w:val="0"/>
        </w:rPr>
        <w:t>Quy định mức hỗ trợ cụ thể từ vốn ngân sách nhà nước thực hiện một (01) dự án, kế hoạch phát triển sản xuất liên kết theo chuỗi giá trị và hỗ trợ một (01) dự án, phương án phát triển sản xuất cộng đồng thuộc các Chương trình mục tiêu quốc gia trên địa bàn tỉnh Thừa Thiên Huế, giai đoạn 2021-2025</w:t>
      </w:r>
      <w:r>
        <w:rPr>
          <w:b w:val="0"/>
          <w:i w:val="0"/>
        </w:rPr>
        <w:br/>
      </w:r>
      <w:r>
        <w:rPr>
          <w:b w:val="0"/>
          <w:i w:val="0"/>
        </w:rPr>
        <w:br/>
      </w:r>
      <w:r>
        <w:rPr>
          <w:b w:val="0"/>
          <w:i w:val="0"/>
        </w:rPr>
        <w:t>07/7/2023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36/2023/QĐ-UBND</w:t>
      </w:r>
      <w:r>
        <w:rPr>
          <w:b w:val="0"/>
          <w:i w:val="0"/>
        </w:rPr>
        <w:br/>
      </w:r>
      <w:r>
        <w:rPr>
          <w:b w:val="0"/>
          <w:i w:val="0"/>
        </w:rPr>
        <w:t>Ngày 27/7/2023</w:t>
      </w:r>
      <w:r>
        <w:rPr>
          <w:b w:val="0"/>
          <w:i w:val="0"/>
        </w:rPr>
        <w:br/>
      </w:r>
      <w:r>
        <w:rPr>
          <w:b w:val="0"/>
          <w:i w:val="0"/>
        </w:rPr>
        <w:br/>
      </w:r>
      <w:r>
        <w:rPr>
          <w:b w:val="0"/>
          <w:i w:val="0"/>
        </w:rPr>
        <w:t>Ban hành quy định phân cấp quản lý tàu cá có chiều dài lớn nhất dưới 12 mét hoạt động khai thác thủy sản tại vùng biển ven bờ, vùng nội địa trên địa bàn tỉnh Thừa Thiên Huế</w:t>
      </w:r>
      <w:r>
        <w:rPr>
          <w:b w:val="0"/>
          <w:i w:val="0"/>
        </w:rPr>
        <w:br/>
      </w:r>
      <w:r>
        <w:rPr>
          <w:b w:val="0"/>
          <w:i w:val="0"/>
        </w:rPr>
        <w:br/>
      </w:r>
      <w:r>
        <w:rPr>
          <w:b w:val="0"/>
          <w:i w:val="0"/>
        </w:rPr>
        <w:t>07/8/2023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65/2023/QĐ-UBND</w:t>
      </w:r>
      <w:r>
        <w:rPr>
          <w:b w:val="0"/>
          <w:i w:val="0"/>
        </w:rPr>
        <w:br/>
      </w:r>
      <w:r>
        <w:rPr>
          <w:b w:val="0"/>
          <w:i w:val="0"/>
        </w:rPr>
        <w:t>Ngày</w:t>
      </w:r>
      <w:r>
        <w:rPr>
          <w:b w:val="0"/>
          <w:i w:val="0"/>
        </w:rPr>
        <w:t xml:space="preserve"> </w:t>
      </w:r>
      <w:r>
        <w:rPr>
          <w:b w:val="0"/>
          <w:i w:val="0"/>
        </w:rPr>
        <w:t>18/12/2023</w:t>
      </w:r>
      <w:r>
        <w:rPr>
          <w:b w:val="0"/>
          <w:i w:val="0"/>
        </w:rPr>
        <w:br/>
      </w:r>
      <w:r>
        <w:rPr>
          <w:b w:val="0"/>
          <w:i w:val="0"/>
        </w:rPr>
        <w:br/>
      </w:r>
      <w:r>
        <w:rPr>
          <w:b w:val="0"/>
          <w:i w:val="0"/>
        </w:rPr>
        <w:t>Ban hành Quy định đơn giá cây trồng làm cơ sở xác định giá trị bồi thường, hỗ trợ khi nhà nước thu hồi đất năm 2024 trên địa bàn tỉnh Thừa Thiên Huế</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XIII. Lĩnh vực: Xây dựng </w:t>
      </w:r>
      <w:r>
        <w:rPr>
          <w:b w:val="0"/>
          <w:i w:val="0"/>
        </w:rPr>
        <w:br/>
      </w:r>
      <w:r>
        <w:rPr>
          <w:b w:val="0"/>
          <w:i w:val="0"/>
        </w:rPr>
        <w:br/>
      </w:r>
      <w:r>
        <w:rPr>
          <w:b w:val="0"/>
          <w:i w:val="0"/>
        </w:rPr>
        <w:br/>
      </w:r>
      <w:r>
        <w:rPr>
          <w:b w:val="0"/>
          <w:i w:val="0"/>
        </w:rPr>
        <w:br/>
      </w:r>
      <w:r>
        <w:rPr>
          <w:b w:val="0"/>
          <w:i w:val="0"/>
        </w:rPr>
        <w:t>389.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6b/2008/NQCĐ-HĐND</w:t>
      </w:r>
      <w:r>
        <w:rPr>
          <w:b w:val="0"/>
          <w:i w:val="0"/>
        </w:rPr>
        <w:br/>
      </w:r>
      <w:r>
        <w:rPr>
          <w:b w:val="0"/>
          <w:i w:val="0"/>
        </w:rPr>
        <w:t xml:space="preserve">Ngày </w:t>
      </w:r>
      <w:r>
        <w:rPr>
          <w:b w:val="0"/>
          <w:i w:val="0"/>
        </w:rPr>
        <w:t>04/4/2008</w:t>
      </w:r>
      <w:r>
        <w:rPr>
          <w:b w:val="0"/>
          <w:i w:val="0"/>
        </w:rPr>
        <w:br/>
      </w:r>
      <w:r>
        <w:rPr>
          <w:b w:val="0"/>
          <w:i w:val="0"/>
        </w:rPr>
        <w:br/>
      </w:r>
      <w:r>
        <w:rPr>
          <w:b w:val="0"/>
          <w:i w:val="0"/>
        </w:rPr>
        <w:t>Về việc thông qua quy hoạch tổng thể hệ thống nghĩa trang tỉnh Thừa Thiên Huế đến năm 2015 và định hướng đến năm 2020</w:t>
      </w:r>
      <w:r>
        <w:rPr>
          <w:b w:val="0"/>
          <w:i w:val="0"/>
        </w:rPr>
        <w:br/>
      </w:r>
      <w:r>
        <w:rPr>
          <w:b w:val="0"/>
          <w:i w:val="0"/>
        </w:rPr>
        <w:br/>
      </w:r>
      <w:r>
        <w:rPr>
          <w:b w:val="0"/>
          <w:i w:val="0"/>
        </w:rPr>
        <w:t>14/4/2008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11i/2008/NQ-HĐND</w:t>
      </w:r>
      <w:r>
        <w:rPr>
          <w:b w:val="0"/>
          <w:i w:val="0"/>
        </w:rPr>
        <w:br/>
      </w:r>
      <w:r>
        <w:rPr>
          <w:b w:val="0"/>
          <w:i w:val="0"/>
        </w:rPr>
        <w:t xml:space="preserve">Ngày </w:t>
      </w:r>
      <w:r>
        <w:rPr>
          <w:b w:val="0"/>
          <w:i w:val="0"/>
        </w:rPr>
        <w:t>11/12/2008</w:t>
      </w:r>
      <w:r>
        <w:rPr>
          <w:b w:val="0"/>
          <w:i w:val="0"/>
        </w:rPr>
        <w:br/>
      </w:r>
      <w:r>
        <w:rPr>
          <w:b w:val="0"/>
          <w:i w:val="0"/>
        </w:rPr>
        <w:br/>
      </w:r>
      <w:r>
        <w:rPr>
          <w:b w:val="0"/>
          <w:i w:val="0"/>
        </w:rPr>
        <w:t>Về việc thông qua quy hoạch xây dựng vùng tỉnh Thừa Thiên Huế đến năm 2025</w:t>
      </w:r>
      <w:r>
        <w:rPr>
          <w:b w:val="0"/>
          <w:i w:val="0"/>
        </w:rPr>
        <w:br/>
      </w:r>
      <w:r>
        <w:rPr>
          <w:b w:val="0"/>
          <w:i w:val="0"/>
        </w:rPr>
        <w:br/>
      </w:r>
      <w:r>
        <w:rPr>
          <w:b w:val="0"/>
          <w:i w:val="0"/>
        </w:rPr>
        <w:t xml:space="preserve"> </w:t>
      </w:r>
      <w:r>
        <w:rPr>
          <w:b w:val="0"/>
          <w:i w:val="0"/>
        </w:rPr>
        <w:br/>
      </w:r>
      <w:r>
        <w:rPr>
          <w:b w:val="0"/>
          <w:i w:val="0"/>
        </w:rPr>
        <w:t>21/12/2008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13/2011/NQ-HĐND</w:t>
      </w:r>
      <w:r>
        <w:rPr>
          <w:b w:val="0"/>
          <w:i w:val="0"/>
        </w:rPr>
        <w:br/>
      </w:r>
      <w:r>
        <w:rPr>
          <w:b w:val="0"/>
          <w:i w:val="0"/>
        </w:rPr>
        <w:t>Ngày 09/12/2011</w:t>
      </w:r>
      <w:r>
        <w:rPr>
          <w:b w:val="0"/>
          <w:i w:val="0"/>
        </w:rPr>
        <w:br/>
      </w:r>
      <w:r>
        <w:rPr>
          <w:b w:val="0"/>
          <w:i w:val="0"/>
        </w:rPr>
        <w:br/>
      </w:r>
      <w:r>
        <w:rPr>
          <w:b w:val="0"/>
          <w:i w:val="0"/>
        </w:rPr>
        <w:t>Về việc điều chỉnh quy hoạch xây dựng vùng tỉnh Thừa Thiên Huế (theo định hướng Thừa Thiên Huế trở thành thành phố trực thuộc Trung ương)</w:t>
      </w:r>
      <w:r>
        <w:rPr>
          <w:b w:val="0"/>
          <w:i w:val="0"/>
        </w:rPr>
        <w:br/>
      </w:r>
      <w:r>
        <w:rPr>
          <w:b w:val="0"/>
          <w:i w:val="0"/>
        </w:rPr>
        <w:br/>
      </w:r>
      <w:r>
        <w:rPr>
          <w:b w:val="0"/>
          <w:i w:val="0"/>
        </w:rPr>
        <w:t>19/12/2011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02/2012/NQ-HĐND</w:t>
      </w:r>
      <w:r>
        <w:rPr>
          <w:b w:val="0"/>
          <w:i w:val="0"/>
        </w:rPr>
        <w:br/>
      </w:r>
      <w:r>
        <w:rPr>
          <w:b w:val="0"/>
          <w:i w:val="0"/>
        </w:rPr>
        <w:t xml:space="preserve">Ngày </w:t>
      </w:r>
      <w:r>
        <w:rPr>
          <w:b w:val="0"/>
          <w:i w:val="0"/>
        </w:rPr>
        <w:t>10/4/2012</w:t>
      </w:r>
      <w:r>
        <w:rPr>
          <w:b w:val="0"/>
          <w:i w:val="0"/>
        </w:rPr>
        <w:br/>
      </w:r>
      <w:r>
        <w:rPr>
          <w:b w:val="0"/>
          <w:i w:val="0"/>
        </w:rPr>
        <w:br/>
      </w:r>
      <w:r>
        <w:rPr>
          <w:b w:val="0"/>
          <w:i w:val="0"/>
        </w:rPr>
        <w:t xml:space="preserve">Về việc Quy hoạch khai thác cát, sỏi xây dựng trên địa bàn tỉnh Thừa Thiên Huế đến năm 2020 và định hướng đến năm 2030 </w:t>
      </w:r>
      <w:r>
        <w:rPr>
          <w:b w:val="0"/>
          <w:i w:val="0"/>
        </w:rPr>
        <w:br/>
      </w:r>
      <w:r>
        <w:rPr>
          <w:b w:val="0"/>
          <w:i w:val="0"/>
        </w:rPr>
        <w:br/>
      </w:r>
      <w:r>
        <w:rPr>
          <w:b w:val="0"/>
          <w:i w:val="0"/>
        </w:rPr>
        <w:t>20/4/2012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27/2017/NQ-HĐND</w:t>
      </w:r>
      <w:r>
        <w:rPr>
          <w:b w:val="0"/>
          <w:i w:val="0"/>
        </w:rPr>
        <w:br/>
      </w:r>
      <w:r>
        <w:rPr>
          <w:b w:val="0"/>
          <w:i w:val="0"/>
        </w:rPr>
        <w:t>Ngày 14/7/2017</w:t>
      </w:r>
      <w:r>
        <w:rPr>
          <w:b w:val="0"/>
          <w:i w:val="0"/>
        </w:rPr>
        <w:br/>
      </w:r>
      <w:r>
        <w:rPr>
          <w:b w:val="0"/>
          <w:i w:val="0"/>
        </w:rPr>
        <w:br/>
      </w:r>
      <w:r>
        <w:rPr>
          <w:b w:val="0"/>
          <w:i w:val="0"/>
        </w:rPr>
        <w:t>Quy định mức thu, nộp lệ phí cấp giấy phép xây dựng trên địa bàn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16/2019/NQ-HĐND</w:t>
      </w:r>
      <w:r>
        <w:rPr>
          <w:b w:val="0"/>
          <w:i w:val="0"/>
        </w:rPr>
        <w:br/>
      </w:r>
      <w:r>
        <w:rPr>
          <w:b w:val="0"/>
          <w:i w:val="0"/>
        </w:rPr>
        <w:t>Ngày</w:t>
      </w:r>
      <w:r>
        <w:rPr>
          <w:b w:val="0"/>
          <w:i w:val="0"/>
        </w:rPr>
        <w:t xml:space="preserve"> 16/11/2019</w:t>
      </w:r>
      <w:r>
        <w:rPr>
          <w:b w:val="0"/>
          <w:i w:val="0"/>
        </w:rPr>
        <w:br/>
      </w:r>
      <w:r>
        <w:rPr>
          <w:b w:val="0"/>
          <w:i w:val="0"/>
        </w:rPr>
        <w:br/>
      </w:r>
      <w:r>
        <w:rPr>
          <w:b w:val="0"/>
          <w:i w:val="0"/>
        </w:rPr>
        <w:t>Về việc bổ sung dự án vào Danh mục dự án thuộc Chương trình phát triển nhà ở tỉnh Thừa Thiên Huế đến năm 2020 và tầm nhìn đến năm 2030</w:t>
      </w:r>
      <w:r>
        <w:rPr>
          <w:b w:val="0"/>
          <w:i w:val="0"/>
        </w:rPr>
        <w:br/>
      </w:r>
      <w:r>
        <w:rPr>
          <w:b w:val="0"/>
          <w:i w:val="0"/>
        </w:rPr>
        <w:br/>
      </w:r>
      <w:r>
        <w:rPr>
          <w:b w:val="0"/>
          <w:i w:val="0"/>
        </w:rPr>
        <w:t>26/11/2019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Ngày 28/8/2020</w:t>
      </w:r>
      <w:r>
        <w:rPr>
          <w:b w:val="0"/>
          <w:i w:val="0"/>
        </w:rPr>
        <w:br/>
      </w:r>
      <w:r>
        <w:rPr>
          <w:b w:val="0"/>
          <w:i w:val="0"/>
        </w:rPr>
        <w:br/>
      </w:r>
      <w:r>
        <w:rPr>
          <w:b w:val="0"/>
          <w:i w:val="0"/>
        </w:rPr>
        <w:t xml:space="preserve">Quy định việc hỗ trợ về nhà ở đối với người có công với cách mạng theo Quyết định số </w:t>
      </w:r>
      <w:r>
        <w:rPr>
          <w:b w:val="0"/>
          <w:i w:val="0"/>
        </w:rPr>
        <w:t>22/2013/QĐ-TTg</w:t>
      </w:r>
      <w:r>
        <w:rPr>
          <w:b w:val="0"/>
          <w:i w:val="0"/>
        </w:rPr>
        <w:t xml:space="preserve"> ngày 26 tháng 4 năm 2013 của Thủ tướng Chính phủ trên địa bàn tỉnh Thừa Thiên Huế, phát sinh sau ngày 31 tháng 5 năm 2017 (giai đoạn 3)</w:t>
      </w:r>
      <w:r>
        <w:rPr>
          <w:b w:val="0"/>
          <w:i w:val="0"/>
        </w:rPr>
        <w:br/>
      </w:r>
      <w:r>
        <w:rPr>
          <w:b w:val="0"/>
          <w:i w:val="0"/>
        </w:rPr>
        <w:br/>
      </w:r>
      <w:r>
        <w:rPr>
          <w:b w:val="0"/>
          <w:i w:val="0"/>
        </w:rPr>
        <w:t>07/9/2020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31/2021/NQ-HĐND</w:t>
      </w:r>
      <w:r>
        <w:rPr>
          <w:b w:val="0"/>
          <w:i w:val="0"/>
        </w:rPr>
        <w:br/>
      </w:r>
      <w:r>
        <w:rPr>
          <w:b w:val="0"/>
          <w:i w:val="0"/>
        </w:rPr>
        <w:t xml:space="preserve">Ngày </w:t>
      </w:r>
      <w:r>
        <w:rPr>
          <w:b w:val="0"/>
          <w:i w:val="0"/>
        </w:rPr>
        <w:t>14/10/2021</w:t>
      </w:r>
      <w:r>
        <w:rPr>
          <w:b w:val="0"/>
          <w:i w:val="0"/>
        </w:rPr>
        <w:br/>
      </w:r>
      <w:r>
        <w:rPr>
          <w:b w:val="0"/>
          <w:i w:val="0"/>
        </w:rPr>
        <w:br/>
      </w:r>
      <w:r>
        <w:rPr>
          <w:b w:val="0"/>
          <w:i w:val="0"/>
        </w:rPr>
        <w:t>Bãi bỏ Nghị quyết số 12/2015/NQ-HĐND ngày 11 tháng 12 năm 2015 của Hội đồng nhân dân tỉnh thông qua chương trình phát triển nhà ở tỉnh Thừa Thiên Huế đến năm 2020 và tầm nhìn đến năm 2030</w:t>
      </w:r>
      <w:r>
        <w:rPr>
          <w:b w:val="0"/>
          <w:i w:val="0"/>
        </w:rPr>
        <w:br/>
      </w:r>
      <w:r>
        <w:rPr>
          <w:b w:val="0"/>
          <w:i w:val="0"/>
        </w:rPr>
        <w:br/>
      </w:r>
      <w:r>
        <w:rPr>
          <w:b w:val="0"/>
          <w:i w:val="0"/>
        </w:rPr>
        <w:t>24/10/2021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17/2022/NQ-HĐND</w:t>
      </w:r>
      <w:r>
        <w:rPr>
          <w:b w:val="0"/>
          <w:i w:val="0"/>
        </w:rPr>
        <w:br/>
      </w:r>
      <w:r>
        <w:rPr>
          <w:b w:val="0"/>
          <w:i w:val="0"/>
        </w:rPr>
        <w:t xml:space="preserve">Ngày </w:t>
      </w:r>
      <w:r>
        <w:rPr>
          <w:b w:val="0"/>
          <w:i w:val="0"/>
        </w:rPr>
        <w:t>07/9/2022</w:t>
      </w:r>
      <w:r>
        <w:rPr>
          <w:b w:val="0"/>
          <w:i w:val="0"/>
        </w:rPr>
        <w:br/>
      </w:r>
      <w:r>
        <w:rPr>
          <w:b w:val="0"/>
          <w:i w:val="0"/>
        </w:rPr>
        <w:br/>
      </w:r>
      <w:r>
        <w:rPr>
          <w:b w:val="0"/>
          <w:i w:val="0"/>
        </w:rPr>
        <w:t>Bãi bỏ Nghị quyết số 04/2019/NQ-HĐND ngày 23 tháng 4 năm 2019 của Hội đồng nhân dân tỉnh quy định nội dung, định mức hỗ trợ chi phí chuẩn bị và quản lý thực hiện đối với một số dự án nhóm C thuộc các Chương trình mục tiêu quốc gia giai đoạn 2016-2020 trên địa bàn tỉnh Thừa Thiên Huế</w:t>
      </w:r>
      <w:r>
        <w:rPr>
          <w:b w:val="0"/>
          <w:i w:val="0"/>
        </w:rPr>
        <w:br/>
      </w:r>
      <w:r>
        <w:rPr>
          <w:b w:val="0"/>
          <w:i w:val="0"/>
        </w:rPr>
        <w:br/>
      </w:r>
      <w:r>
        <w:rPr>
          <w:b w:val="0"/>
          <w:i w:val="0"/>
        </w:rPr>
        <w:t>17/9/2022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28/2022/NQ-HĐND</w:t>
      </w:r>
      <w:r>
        <w:rPr>
          <w:b w:val="0"/>
          <w:i w:val="0"/>
        </w:rPr>
        <w:br/>
      </w:r>
      <w:r>
        <w:rPr>
          <w:b w:val="0"/>
          <w:i w:val="0"/>
        </w:rPr>
        <w:t xml:space="preserve">Ngày </w:t>
      </w:r>
      <w:r>
        <w:rPr>
          <w:b w:val="0"/>
          <w:i w:val="0"/>
        </w:rPr>
        <w:t>09/12/2022</w:t>
      </w:r>
      <w:r>
        <w:rPr>
          <w:b w:val="0"/>
          <w:i w:val="0"/>
        </w:rPr>
        <w:br/>
      </w:r>
      <w:r>
        <w:rPr>
          <w:b w:val="0"/>
          <w:i w:val="0"/>
        </w:rPr>
        <w:br/>
      </w:r>
      <w:r>
        <w:rPr>
          <w:b w:val="0"/>
          <w:i w:val="0"/>
        </w:rPr>
        <w:t>Quy định định mức hỗ trợ nhà ở cho hộ nghèo, hộ cận nghèo trên địa bàn huyện A Lưới từ nguồn ngân sách nhà nước giai đoạn 2022-2025</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399.</w:t>
      </w:r>
      <w:r>
        <w:rPr>
          <w:b w:val="0"/>
          <w:i w:val="0"/>
        </w:rP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3028/2003/QĐ-UBND</w:t>
      </w:r>
      <w:r>
        <w:rPr>
          <w:b w:val="0"/>
          <w:i w:val="0"/>
        </w:rPr>
        <w:br/>
      </w:r>
      <w:r>
        <w:rPr>
          <w:b w:val="0"/>
          <w:i w:val="0"/>
        </w:rPr>
        <w:t>Ngày 27/10/2003</w:t>
      </w:r>
      <w:r>
        <w:rPr>
          <w:b w:val="0"/>
          <w:i w:val="0"/>
        </w:rPr>
        <w:br/>
      </w:r>
      <w:r>
        <w:rPr>
          <w:b w:val="0"/>
          <w:i w:val="0"/>
        </w:rPr>
        <w:br/>
      </w:r>
      <w:r>
        <w:rPr>
          <w:b w:val="0"/>
          <w:i w:val="0"/>
        </w:rPr>
        <w:t>Về việc ban hành quy định tạm thời quản lý hoạt động đầu tư, xây dựng các công trình: khách sạn, nhà hàng, dịch vụ thương mại tập trung đông người trên địa bàn thành phố Huế</w:t>
      </w:r>
      <w:r>
        <w:rPr>
          <w:b w:val="0"/>
          <w:i w:val="0"/>
        </w:rPr>
        <w:br/>
      </w:r>
      <w:r>
        <w:rPr>
          <w:b w:val="0"/>
          <w:i w:val="0"/>
        </w:rPr>
        <w:br/>
      </w:r>
      <w:r>
        <w:rPr>
          <w:b w:val="0"/>
          <w:i w:val="0"/>
        </w:rPr>
        <w:t xml:space="preserve"> </w:t>
      </w:r>
      <w:r>
        <w:rPr>
          <w:b w:val="0"/>
          <w:i w:val="0"/>
        </w:rPr>
        <w:br/>
      </w:r>
      <w:r>
        <w:rPr>
          <w:b w:val="0"/>
          <w:i w:val="0"/>
        </w:rPr>
        <w:t>11/11/2003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34/2011/QĐ-UBND</w:t>
      </w:r>
      <w:r>
        <w:rPr>
          <w:b w:val="0"/>
          <w:i w:val="0"/>
        </w:rPr>
        <w:br/>
      </w:r>
      <w:r>
        <w:rPr>
          <w:b w:val="0"/>
          <w:i w:val="0"/>
        </w:rPr>
        <w:t>Ngày 19/9/2011</w:t>
      </w:r>
      <w:r>
        <w:rPr>
          <w:b w:val="0"/>
          <w:i w:val="0"/>
        </w:rPr>
        <w:br/>
      </w:r>
      <w:r>
        <w:rPr>
          <w:b w:val="0"/>
          <w:i w:val="0"/>
        </w:rPr>
        <w:br/>
      </w:r>
      <w:r>
        <w:rPr>
          <w:b w:val="0"/>
          <w:i w:val="0"/>
        </w:rPr>
        <w:t>Về việc ban hành Quy chế đánh và gắn biển số nhà trên địa bàn tỉnh</w:t>
      </w:r>
      <w:r>
        <w:rPr>
          <w:b w:val="0"/>
          <w:i w:val="0"/>
        </w:rPr>
        <w:br/>
      </w:r>
      <w:r>
        <w:rPr>
          <w:b w:val="0"/>
          <w:i w:val="0"/>
        </w:rPr>
        <w:br/>
      </w:r>
      <w:r>
        <w:rPr>
          <w:b w:val="0"/>
          <w:i w:val="0"/>
        </w:rPr>
        <w:t>01/10/2011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37/2013/QĐ-UBND</w:t>
      </w:r>
      <w:r>
        <w:rPr>
          <w:b w:val="0"/>
          <w:i w:val="0"/>
        </w:rPr>
        <w:br/>
      </w:r>
      <w:r>
        <w:rPr>
          <w:b w:val="0"/>
          <w:i w:val="0"/>
        </w:rPr>
        <w:t>Ngày 10/9/2013</w:t>
      </w:r>
      <w:r>
        <w:rPr>
          <w:b w:val="0"/>
          <w:i w:val="0"/>
        </w:rPr>
        <w:br/>
      </w:r>
      <w:r>
        <w:rPr>
          <w:b w:val="0"/>
          <w:i w:val="0"/>
        </w:rPr>
        <w:br/>
      </w:r>
      <w:r>
        <w:rPr>
          <w:b w:val="0"/>
          <w:i w:val="0"/>
        </w:rPr>
        <w:t>Về việc sửa đổi, bổ sung một số điều của Quy chế đánh số và gắn biển số nhà trên địa bàn tỉnh Thừa Thiên Huế ban hành kèm theo Quyết định số 34/2011/QĐ-UBND ngày 19 tháng 9 năm 2011 của Ủy ban nhân dân tỉnh</w:t>
      </w:r>
      <w:r>
        <w:rPr>
          <w:b w:val="0"/>
          <w:i w:val="0"/>
        </w:rPr>
        <w:br/>
      </w:r>
      <w:r>
        <w:rPr>
          <w:b w:val="0"/>
          <w:i w:val="0"/>
        </w:rPr>
        <w:br/>
      </w:r>
      <w:r>
        <w:rPr>
          <w:b w:val="0"/>
          <w:i w:val="0"/>
        </w:rPr>
        <w:t>20/9/2013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03/2014/QĐ-UBND</w:t>
      </w:r>
      <w:r>
        <w:rPr>
          <w:b w:val="0"/>
          <w:i w:val="0"/>
        </w:rPr>
        <w:br/>
      </w:r>
      <w:r>
        <w:rPr>
          <w:b w:val="0"/>
          <w:i w:val="0"/>
        </w:rPr>
        <w:t>Ngày</w:t>
      </w:r>
      <w:r>
        <w:rPr>
          <w:b w:val="0"/>
          <w:i w:val="0"/>
        </w:rPr>
        <w:t xml:space="preserve"> 25/01/2014</w:t>
      </w:r>
      <w:r>
        <w:rPr>
          <w:b w:val="0"/>
          <w:i w:val="0"/>
        </w:rPr>
        <w:br/>
      </w:r>
      <w:r>
        <w:rPr>
          <w:b w:val="0"/>
          <w:i w:val="0"/>
        </w:rPr>
        <w:br/>
      </w:r>
      <w:r>
        <w:rPr>
          <w:b w:val="0"/>
          <w:i w:val="0"/>
        </w:rPr>
        <w:t xml:space="preserve">Ban hành Quy định quản lý và phân công, phân cấp quản lý công trình Hạ tầng kỹ thuật sử dụng chung trên địa bàn </w:t>
      </w:r>
      <w:r>
        <w:rPr>
          <w:b w:val="0"/>
          <w:i w:val="0"/>
        </w:rPr>
        <w:t>tỉnh Thừa Thiên Huế</w:t>
      </w:r>
      <w:r>
        <w:rPr>
          <w:b w:val="0"/>
          <w:i w:val="0"/>
        </w:rPr>
        <w:br/>
      </w:r>
      <w:r>
        <w:rPr>
          <w:b w:val="0"/>
          <w:i w:val="0"/>
        </w:rPr>
        <w:br/>
      </w:r>
      <w:r>
        <w:rPr>
          <w:b w:val="0"/>
          <w:i w:val="0"/>
        </w:rPr>
        <w:t>03/02/2014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06/2014/QĐ-UBND</w:t>
      </w:r>
      <w:r>
        <w:rPr>
          <w:b w:val="0"/>
          <w:i w:val="0"/>
        </w:rPr>
        <w:br/>
      </w:r>
      <w:r>
        <w:rPr>
          <w:b w:val="0"/>
          <w:i w:val="0"/>
        </w:rPr>
        <w:t>Ngày</w:t>
      </w:r>
      <w:r>
        <w:rPr>
          <w:b w:val="0"/>
          <w:i w:val="0"/>
        </w:rPr>
        <w:t xml:space="preserve"> 27/01/2014</w:t>
      </w:r>
      <w:r>
        <w:rPr>
          <w:b w:val="0"/>
          <w:i w:val="0"/>
        </w:rPr>
        <w:br/>
      </w:r>
      <w:r>
        <w:rPr>
          <w:b w:val="0"/>
          <w:i w:val="0"/>
        </w:rPr>
        <w:br/>
      </w:r>
      <w:r>
        <w:rPr>
          <w:b w:val="0"/>
          <w:i w:val="0"/>
        </w:rPr>
        <w:t xml:space="preserve">Ban hành Quy định quản lý cây xanh đô thị trên địa bàn </w:t>
      </w:r>
      <w:r>
        <w:rPr>
          <w:b w:val="0"/>
          <w:i w:val="0"/>
        </w:rPr>
        <w:t>tỉnh Thừa Thiên Huế</w:t>
      </w:r>
      <w:r>
        <w:rPr>
          <w:b w:val="0"/>
          <w:i w:val="0"/>
        </w:rPr>
        <w:br/>
      </w:r>
      <w:r>
        <w:rPr>
          <w:b w:val="0"/>
          <w:i w:val="0"/>
        </w:rPr>
        <w:br/>
      </w:r>
      <w:r>
        <w:rPr>
          <w:b w:val="0"/>
          <w:i w:val="0"/>
        </w:rPr>
        <w:t>05/02/2014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61/2014/QĐ-UBND</w:t>
      </w:r>
      <w:r>
        <w:rPr>
          <w:b w:val="0"/>
          <w:i w:val="0"/>
        </w:rPr>
        <w:br/>
      </w:r>
      <w:r>
        <w:rPr>
          <w:b w:val="0"/>
          <w:i w:val="0"/>
        </w:rPr>
        <w:t>Ngày</w:t>
      </w:r>
      <w:r>
        <w:rPr>
          <w:b w:val="0"/>
          <w:i w:val="0"/>
        </w:rPr>
        <w:t xml:space="preserve"> 12/9/2014</w:t>
      </w:r>
      <w:r>
        <w:rPr>
          <w:b w:val="0"/>
          <w:i w:val="0"/>
        </w:rPr>
        <w:br/>
      </w:r>
      <w:r>
        <w:rPr>
          <w:b w:val="0"/>
          <w:i w:val="0"/>
        </w:rPr>
        <w:br/>
      </w:r>
      <w:r>
        <w:rPr>
          <w:b w:val="0"/>
          <w:i w:val="0"/>
        </w:rPr>
        <w:t>Ban hành quy định trách nhiệm quản lý chất lượng công trình xây dựng trên địa bàn tỉnh</w:t>
      </w:r>
      <w:r>
        <w:rPr>
          <w:b w:val="0"/>
          <w:i w:val="0"/>
        </w:rPr>
        <w:br/>
      </w:r>
      <w:r>
        <w:rPr>
          <w:b w:val="0"/>
          <w:i w:val="0"/>
        </w:rPr>
        <w:br/>
      </w:r>
      <w:r>
        <w:rPr>
          <w:b w:val="0"/>
          <w:i w:val="0"/>
        </w:rPr>
        <w:t>22/9/2014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405.</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23/2016/QĐ-UBND</w:t>
      </w:r>
      <w:r>
        <w:rPr>
          <w:b w:val="0"/>
          <w:i w:val="0"/>
        </w:rPr>
        <w:br/>
      </w:r>
      <w:r>
        <w:rPr>
          <w:b w:val="0"/>
          <w:i w:val="0"/>
        </w:rPr>
        <w:t>Ngày 21/4/2016</w:t>
      </w:r>
      <w:r>
        <w:rPr>
          <w:b w:val="0"/>
          <w:i w:val="0"/>
        </w:rPr>
        <w:br/>
      </w:r>
      <w:r>
        <w:rPr>
          <w:b w:val="0"/>
          <w:i w:val="0"/>
        </w:rPr>
        <w:br/>
      </w:r>
      <w:r>
        <w:rPr>
          <w:b w:val="0"/>
          <w:i w:val="0"/>
        </w:rPr>
        <w:t>Về việc quy định giá thuê nhà ở công vụ trên địa bàn tỉnh Thừa Thiên Huế</w:t>
      </w:r>
      <w:r>
        <w:rPr>
          <w:b w:val="0"/>
          <w:i w:val="0"/>
        </w:rPr>
        <w:br/>
      </w:r>
      <w:r>
        <w:rPr>
          <w:b w:val="0"/>
          <w:i w:val="0"/>
        </w:rPr>
        <w:br/>
      </w:r>
      <w:r>
        <w:rPr>
          <w:b w:val="0"/>
          <w:i w:val="0"/>
        </w:rPr>
        <w:t>02/5/2016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406.</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46/2016/QĐ-UBND</w:t>
      </w:r>
      <w:r>
        <w:rPr>
          <w:b w:val="0"/>
          <w:i w:val="0"/>
        </w:rPr>
        <w:br/>
      </w:r>
      <w:r>
        <w:rPr>
          <w:b w:val="0"/>
          <w:i w:val="0"/>
        </w:rPr>
        <w:t>Ngày 19/7/2016</w:t>
      </w:r>
      <w:r>
        <w:rPr>
          <w:b w:val="0"/>
          <w:i w:val="0"/>
        </w:rPr>
        <w:br/>
      </w:r>
      <w:r>
        <w:rPr>
          <w:b w:val="0"/>
          <w:i w:val="0"/>
        </w:rPr>
        <w:br/>
      </w:r>
      <w:r>
        <w:rPr>
          <w:b w:val="0"/>
          <w:i w:val="0"/>
        </w:rPr>
        <w:t>Ban hành quy định quản lý, sử dụng nhà ở công vụ trên địa bàn tỉnh Thừa Thiên Huế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407.</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48/2016/QĐ-UBND</w:t>
      </w:r>
      <w:r>
        <w:rPr>
          <w:b w:val="0"/>
          <w:i w:val="0"/>
        </w:rPr>
        <w:br/>
      </w:r>
      <w:r>
        <w:rPr>
          <w:b w:val="0"/>
          <w:i w:val="0"/>
        </w:rPr>
        <w:t>Ngày 20/7/2016</w:t>
      </w:r>
      <w:r>
        <w:rPr>
          <w:b w:val="0"/>
          <w:i w:val="0"/>
        </w:rPr>
        <w:br/>
      </w:r>
      <w:r>
        <w:rPr>
          <w:b w:val="0"/>
          <w:i w:val="0"/>
        </w:rPr>
        <w:br/>
      </w:r>
      <w:r>
        <w:rPr>
          <w:b w:val="0"/>
          <w:i w:val="0"/>
        </w:rPr>
        <w:t>Về việc Quy định tham gia quản lý, bàn giao và tiếp nhận công trình hạ tầng trên địa bàn tỉnh Thừa Thiên Huế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408.</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76/2016/QĐ-UBND</w:t>
      </w:r>
      <w:r>
        <w:rPr>
          <w:b w:val="0"/>
          <w:i w:val="0"/>
        </w:rPr>
        <w:br/>
      </w:r>
      <w:r>
        <w:rPr>
          <w:b w:val="0"/>
          <w:i w:val="0"/>
        </w:rPr>
        <w:t>Ngày 27/10/2016</w:t>
      </w:r>
      <w:r>
        <w:rPr>
          <w:b w:val="0"/>
          <w:i w:val="0"/>
        </w:rPr>
        <w:br/>
      </w:r>
      <w:r>
        <w:rPr>
          <w:b w:val="0"/>
          <w:i w:val="0"/>
        </w:rPr>
        <w:br/>
      </w:r>
      <w:r>
        <w:rPr>
          <w:b w:val="0"/>
          <w:i w:val="0"/>
        </w:rPr>
        <w:t>Về việc quy định tiêu chí ưu tiên do Ủy ban nhân dân tỉnh quy định để lựa chọn đối tượng được thuê, thuê mua nhà ở xã hội thuộc sở hữu nhà nước trên địa bàn tỉnh Thừa Thiên Huế</w:t>
      </w:r>
      <w:r>
        <w:rPr>
          <w:b w:val="0"/>
          <w:i w:val="0"/>
        </w:rPr>
        <w:br/>
      </w:r>
      <w:r>
        <w:rPr>
          <w:b w:val="0"/>
          <w:i w:val="0"/>
        </w:rPr>
        <w:br/>
      </w:r>
      <w:r>
        <w:rPr>
          <w:b w:val="0"/>
          <w:i w:val="0"/>
        </w:rPr>
        <w:t>10/11/2016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49/2017/QĐ-UBND</w:t>
      </w:r>
      <w:r>
        <w:rPr>
          <w:b w:val="0"/>
          <w:i w:val="0"/>
        </w:rPr>
        <w:br/>
      </w:r>
      <w:r>
        <w:rPr>
          <w:b w:val="0"/>
          <w:i w:val="0"/>
        </w:rPr>
        <w:t>Ngày 29/6/2017</w:t>
      </w:r>
      <w:r>
        <w:rPr>
          <w:b w:val="0"/>
          <w:i w:val="0"/>
        </w:rPr>
        <w:br/>
      </w:r>
      <w:r>
        <w:rPr>
          <w:b w:val="0"/>
          <w:i w:val="0"/>
        </w:rPr>
        <w:br/>
      </w:r>
      <w:r>
        <w:rPr>
          <w:b w:val="0"/>
          <w:i w:val="0"/>
        </w:rPr>
        <w:t>Về việc ban hành khung giá bán nhà ở xã hội do hộ gia đình, cá nhân đầu tư xây dựng trên địa bàn tỉnh Thừa Thiên Huế.</w:t>
      </w:r>
      <w:r>
        <w:rPr>
          <w:b w:val="0"/>
          <w:i w:val="0"/>
        </w:rPr>
        <w:br/>
      </w:r>
      <w:r>
        <w:rPr>
          <w:b w:val="0"/>
          <w:i w:val="0"/>
        </w:rPr>
        <w:br/>
      </w:r>
      <w:r>
        <w:rPr>
          <w:b w:val="0"/>
          <w:i w:val="0"/>
        </w:rPr>
        <w:t>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51/2017/QĐ-UBND</w:t>
      </w:r>
      <w:r>
        <w:rPr>
          <w:b w:val="0"/>
          <w:i w:val="0"/>
        </w:rPr>
        <w:br/>
      </w:r>
      <w:r>
        <w:rPr>
          <w:b w:val="0"/>
          <w:i w:val="0"/>
        </w:rPr>
        <w:t xml:space="preserve">Ngày 06/7/2017 </w:t>
      </w:r>
      <w:r>
        <w:rPr>
          <w:b w:val="0"/>
          <w:i w:val="0"/>
        </w:rPr>
        <w:br/>
      </w:r>
      <w:r>
        <w:rPr>
          <w:b w:val="0"/>
          <w:i w:val="0"/>
        </w:rPr>
        <w:br/>
      </w:r>
      <w:r>
        <w:rPr>
          <w:b w:val="0"/>
          <w:i w:val="0"/>
        </w:rPr>
        <w:t>Ban hành Quy định quản lý hoạt động thoát nước và xử lý nước thải trên địa bàn tỉnh Thừa Thiên Huế</w:t>
      </w:r>
      <w:r>
        <w:rPr>
          <w:b w:val="0"/>
          <w:i w:val="0"/>
        </w:rPr>
        <w:br/>
      </w:r>
      <w:r>
        <w:rPr>
          <w:b w:val="0"/>
          <w:i w:val="0"/>
        </w:rPr>
        <w:br/>
      </w:r>
      <w:r>
        <w:rPr>
          <w:b w:val="0"/>
          <w:i w:val="0"/>
        </w:rPr>
        <w:t>20/7/2017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77/2017/QĐ-UBND</w:t>
      </w:r>
      <w:r>
        <w:rPr>
          <w:b w:val="0"/>
          <w:i w:val="0"/>
        </w:rPr>
        <w:br/>
      </w:r>
      <w:r>
        <w:rPr>
          <w:b w:val="0"/>
          <w:i w:val="0"/>
        </w:rPr>
        <w:t>Ngày 07/9/2017</w:t>
      </w:r>
      <w:r>
        <w:rPr>
          <w:b w:val="0"/>
          <w:i w:val="0"/>
        </w:rPr>
        <w:br/>
      </w:r>
      <w:r>
        <w:rPr>
          <w:b w:val="0"/>
          <w:i w:val="0"/>
        </w:rPr>
        <w:br/>
      </w:r>
      <w:r>
        <w:rPr>
          <w:b w:val="0"/>
          <w:i w:val="0"/>
        </w:rPr>
        <w:t>Quy định mức thu, nộp lệ phí cấp giấy phép xây dựng trên địa bàn tỉnh Thừa Thiên Huế.</w:t>
      </w:r>
      <w:r>
        <w:rPr>
          <w:b w:val="0"/>
          <w:i w:val="0"/>
        </w:rPr>
        <w:br/>
      </w:r>
      <w:r>
        <w:rPr>
          <w:b w:val="0"/>
          <w:i w:val="0"/>
        </w:rPr>
        <w:br/>
      </w:r>
      <w:r>
        <w:rPr>
          <w:b w:val="0"/>
          <w:i w:val="0"/>
        </w:rPr>
        <w:t>20/9/2017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83/2017/QĐ-UBND</w:t>
      </w:r>
      <w:r>
        <w:rPr>
          <w:b w:val="0"/>
          <w:i w:val="0"/>
        </w:rPr>
        <w:br/>
      </w:r>
      <w:r>
        <w:rPr>
          <w:b w:val="0"/>
          <w:i w:val="0"/>
        </w:rPr>
        <w:t>Ngày 26/9/2017</w:t>
      </w:r>
      <w:r>
        <w:rPr>
          <w:b w:val="0"/>
          <w:i w:val="0"/>
        </w:rPr>
        <w:br/>
      </w:r>
      <w:r>
        <w:rPr>
          <w:b w:val="0"/>
          <w:i w:val="0"/>
        </w:rPr>
        <w:br/>
      </w:r>
      <w:r>
        <w:rPr>
          <w:b w:val="0"/>
          <w:i w:val="0"/>
        </w:rPr>
        <w:t>Ban hành Quy định việc bán nhà ở cũ thuộc sở hữu nhà nước cho người đang thuê trên địa bàn tỉnh Thừa Thiên Huế.</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15/2018/QĐ-UBND</w:t>
      </w:r>
      <w:r>
        <w:rPr>
          <w:b w:val="0"/>
          <w:i w:val="0"/>
        </w:rPr>
        <w:br/>
      </w:r>
      <w:r>
        <w:rPr>
          <w:b w:val="0"/>
          <w:i w:val="0"/>
        </w:rPr>
        <w:t>Ngày 05/3/2018</w:t>
      </w:r>
      <w:r>
        <w:rPr>
          <w:b w:val="0"/>
          <w:i w:val="0"/>
        </w:rPr>
        <w:br/>
      </w:r>
      <w:r>
        <w:rPr>
          <w:b w:val="0"/>
          <w:i w:val="0"/>
        </w:rPr>
        <w:br/>
      </w:r>
      <w:r>
        <w:rPr>
          <w:b w:val="0"/>
          <w:i w:val="0"/>
        </w:rPr>
        <w:t>Ban hành Quy định về quản lý sử dụng cần trục tháp, máy vận thăng tại các công trình xây dựng trên địa bàn tỉnh Thừa Thiên Huế</w:t>
      </w:r>
      <w:r>
        <w:rPr>
          <w:b w:val="0"/>
          <w:i w:val="0"/>
        </w:rPr>
        <w:br/>
      </w:r>
      <w:r>
        <w:rPr>
          <w:b w:val="0"/>
          <w:i w:val="0"/>
        </w:rPr>
        <w:br/>
      </w:r>
      <w:r>
        <w:rPr>
          <w:b w:val="0"/>
          <w:i w:val="0"/>
        </w:rPr>
        <w:t>20/3/2018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49/2019/QĐ-UBND</w:t>
      </w:r>
      <w:r>
        <w:rPr>
          <w:b w:val="0"/>
          <w:i w:val="0"/>
        </w:rPr>
        <w:br/>
      </w:r>
      <w:r>
        <w:rPr>
          <w:b w:val="0"/>
          <w:i w:val="0"/>
        </w:rPr>
        <w:t>Ngày 30/8/2019</w:t>
      </w:r>
      <w:r>
        <w:rPr>
          <w:b w:val="0"/>
          <w:i w:val="0"/>
        </w:rPr>
        <w:br/>
      </w:r>
      <w:r>
        <w:rPr>
          <w:b w:val="0"/>
          <w:i w:val="0"/>
        </w:rPr>
        <w:br/>
      </w:r>
      <w:r>
        <w:rPr>
          <w:b w:val="0"/>
          <w:i w:val="0"/>
        </w:rPr>
        <w:t>Ban hành Quy định quản lý và cung cấp cơ sở dữ liệu về công trình ngầm đô thị trên địa bàn tỉnh Thừa Thiên Huế</w:t>
      </w:r>
      <w:r>
        <w:rPr>
          <w:b w:val="0"/>
          <w:i w:val="0"/>
        </w:rPr>
        <w:br/>
      </w:r>
      <w:r>
        <w:rPr>
          <w:b w:val="0"/>
          <w:i w:val="0"/>
        </w:rPr>
        <w:br/>
      </w:r>
      <w:r>
        <w:rPr>
          <w:b w:val="0"/>
          <w:i w:val="0"/>
        </w:rPr>
        <w:t>10/9/2019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16/2020/QĐ-UBND</w:t>
      </w:r>
      <w:r>
        <w:rPr>
          <w:b w:val="0"/>
          <w:i w:val="0"/>
        </w:rPr>
        <w:br/>
      </w:r>
      <w:r>
        <w:rPr>
          <w:b w:val="0"/>
          <w:i w:val="0"/>
        </w:rPr>
        <w:t>Ngày</w:t>
      </w:r>
      <w:r>
        <w:rPr>
          <w:b w:val="0"/>
          <w:i w:val="0"/>
        </w:rPr>
        <w:t xml:space="preserve"> 24/3/2020</w:t>
      </w:r>
      <w:r>
        <w:rPr>
          <w:b w:val="0"/>
          <w:i w:val="0"/>
        </w:rPr>
        <w:br/>
      </w:r>
      <w:r>
        <w:rPr>
          <w:b w:val="0"/>
          <w:i w:val="0"/>
        </w:rPr>
        <w:br/>
      </w:r>
      <w:r>
        <w:rPr>
          <w:b w:val="0"/>
          <w:i w:val="0"/>
        </w:rPr>
        <w:t>Ban hành Quy định về Công nhận tuyến phố văn minh đô thị trên địa bàn tỉnh Thừa Thiên Huế</w:t>
      </w:r>
      <w:r>
        <w:rPr>
          <w:b w:val="0"/>
          <w:i w:val="0"/>
        </w:rPr>
        <w:br/>
      </w:r>
      <w:r>
        <w:rPr>
          <w:b w:val="0"/>
          <w:i w:val="0"/>
        </w:rPr>
        <w:br/>
      </w:r>
      <w:r>
        <w:rPr>
          <w:b w:val="0"/>
          <w:i w:val="0"/>
        </w:rPr>
        <w:t>03/4/2020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35/2020/QĐ-UBND</w:t>
      </w:r>
      <w:r>
        <w:rPr>
          <w:b w:val="0"/>
          <w:i w:val="0"/>
        </w:rPr>
        <w:br/>
      </w:r>
      <w:r>
        <w:rPr>
          <w:b w:val="0"/>
          <w:i w:val="0"/>
        </w:rPr>
        <w:t>Ngày 28/5/2020</w:t>
      </w:r>
      <w:r>
        <w:rPr>
          <w:b w:val="0"/>
          <w:i w:val="0"/>
        </w:rPr>
        <w:br/>
      </w:r>
      <w:r>
        <w:rPr>
          <w:b w:val="0"/>
          <w:i w:val="0"/>
        </w:rPr>
        <w:br/>
      </w:r>
      <w:r>
        <w:rPr>
          <w:b w:val="0"/>
          <w:i w:val="0"/>
        </w:rPr>
        <w:t>Ban hành Quy định xây dựng, quản lý, sử dụng nghĩa trang và cơ sở hỏa táng trên địa bàn tỉnh Thừa Thiên Huế</w:t>
      </w:r>
      <w:r>
        <w:rPr>
          <w:b w:val="0"/>
          <w:i w:val="0"/>
        </w:rPr>
        <w:br/>
      </w:r>
      <w:r>
        <w:rPr>
          <w:b w:val="0"/>
          <w:i w:val="0"/>
        </w:rPr>
        <w:br/>
      </w:r>
      <w:r>
        <w:rPr>
          <w:b w:val="0"/>
          <w:i w:val="0"/>
        </w:rPr>
        <w:t>08/6/2020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65/2020/QĐ-UBND </w:t>
      </w:r>
      <w:r>
        <w:rPr>
          <w:b w:val="0"/>
          <w:i w:val="0"/>
        </w:rPr>
        <w:br/>
      </w:r>
      <w:r>
        <w:rPr>
          <w:b w:val="0"/>
          <w:i w:val="0"/>
        </w:rPr>
        <w:t>Ngày 21/12/2020</w:t>
      </w:r>
      <w:r>
        <w:rPr>
          <w:b w:val="0"/>
          <w:i w:val="0"/>
        </w:rPr>
        <w:br/>
      </w:r>
      <w:r>
        <w:rPr>
          <w:b w:val="0"/>
          <w:i w:val="0"/>
        </w:rPr>
        <w:br/>
      </w:r>
      <w:r>
        <w:rPr>
          <w:b w:val="0"/>
          <w:i w:val="0"/>
        </w:rPr>
        <w:t>Ban hành đơn giá nhà, công trình, vật kiến trúc và các loại mồ mả trên địa bàn tỉnh Thừa Thiên Huế</w:t>
      </w:r>
      <w:r>
        <w:rPr>
          <w:b w:val="0"/>
          <w:i w:val="0"/>
        </w:rPr>
        <w:br/>
      </w:r>
      <w:r>
        <w:rPr>
          <w:b w:val="0"/>
          <w:i w:val="0"/>
        </w:rPr>
        <w:br/>
      </w:r>
      <w:r>
        <w:rPr>
          <w:b w:val="0"/>
          <w:i w:val="0"/>
        </w:rPr>
        <w:t xml:space="preserve">01/01/2021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73/2020/QĐ-UBND</w:t>
      </w:r>
      <w:r>
        <w:rPr>
          <w:b w:val="0"/>
          <w:i w:val="0"/>
        </w:rPr>
        <w:br/>
      </w:r>
      <w:r>
        <w:rPr>
          <w:b w:val="0"/>
          <w:i w:val="0"/>
        </w:rPr>
        <w:t>Ngày 31/12/2020</w:t>
      </w:r>
      <w:r>
        <w:rPr>
          <w:b w:val="0"/>
          <w:i w:val="0"/>
        </w:rPr>
        <w:br/>
      </w:r>
      <w:r>
        <w:rPr>
          <w:b w:val="0"/>
          <w:i w:val="0"/>
        </w:rPr>
        <w:br/>
      </w:r>
      <w:r>
        <w:rPr>
          <w:b w:val="0"/>
          <w:i w:val="0"/>
        </w:rPr>
        <w:t>Ban hành Quy định quản lý cấp nước an toàn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74/2020/QĐ-UBND</w:t>
      </w:r>
      <w:r>
        <w:rPr>
          <w:b w:val="0"/>
          <w:i w:val="0"/>
        </w:rPr>
        <w:br/>
      </w:r>
      <w:r>
        <w:rPr>
          <w:b w:val="0"/>
          <w:i w:val="0"/>
        </w:rPr>
        <w:t>Ngày 31/12/2020</w:t>
      </w:r>
      <w:r>
        <w:rPr>
          <w:b w:val="0"/>
          <w:i w:val="0"/>
        </w:rPr>
        <w:br/>
      </w:r>
      <w:r>
        <w:rPr>
          <w:b w:val="0"/>
          <w:i w:val="0"/>
        </w:rPr>
        <w:br/>
      </w:r>
      <w:r>
        <w:rPr>
          <w:b w:val="0"/>
          <w:i w:val="0"/>
        </w:rPr>
        <w:t>Ban hành Quy định quản lý công trình đường ống, đường dây ngầm trên địa bàn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26/2021/QĐ-UBND</w:t>
      </w:r>
      <w:r>
        <w:rPr>
          <w:b w:val="0"/>
          <w:i w:val="0"/>
        </w:rPr>
        <w:br/>
      </w:r>
      <w:r>
        <w:rPr>
          <w:b w:val="0"/>
          <w:i w:val="0"/>
        </w:rPr>
        <w:t xml:space="preserve">Ngày </w:t>
      </w:r>
      <w:r>
        <w:rPr>
          <w:b w:val="0"/>
          <w:i w:val="0"/>
        </w:rPr>
        <w:t>13/4/2021</w:t>
      </w:r>
      <w:r>
        <w:rPr>
          <w:b w:val="0"/>
          <w:i w:val="0"/>
        </w:rPr>
        <w:br/>
      </w:r>
      <w:r>
        <w:rPr>
          <w:b w:val="0"/>
          <w:i w:val="0"/>
        </w:rPr>
        <w:br/>
      </w:r>
      <w:r>
        <w:rPr>
          <w:b w:val="0"/>
          <w:i w:val="0"/>
        </w:rPr>
        <w:t>Ban hành Quy định về chỉ tiêu, định mức, quy mô diện tích đỗ xe trong đô thị gắn với công trình, dự án trên địa bàn tỉnh Thừa Thiên Huế</w:t>
      </w:r>
      <w:r>
        <w:rPr>
          <w:b w:val="0"/>
          <w:i w:val="0"/>
        </w:rPr>
        <w:br/>
      </w:r>
      <w:r>
        <w:rPr>
          <w:b w:val="0"/>
          <w:i w:val="0"/>
        </w:rPr>
        <w:br/>
      </w:r>
      <w:r>
        <w:rPr>
          <w:b w:val="0"/>
          <w:i w:val="0"/>
        </w:rPr>
        <w:t>26/4/2021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33/2021/QĐ-UBND</w:t>
      </w:r>
      <w:r>
        <w:rPr>
          <w:b w:val="0"/>
          <w:i w:val="0"/>
        </w:rPr>
        <w:br/>
      </w:r>
      <w:r>
        <w:rPr>
          <w:b w:val="0"/>
          <w:i w:val="0"/>
        </w:rPr>
        <w:t>Ngày 25/5/2021</w:t>
      </w:r>
      <w:r>
        <w:rPr>
          <w:b w:val="0"/>
          <w:i w:val="0"/>
        </w:rPr>
        <w:br/>
      </w:r>
      <w:r>
        <w:rPr>
          <w:b w:val="0"/>
          <w:i w:val="0"/>
        </w:rPr>
        <w:br/>
      </w:r>
      <w:r>
        <w:rPr>
          <w:b w:val="0"/>
          <w:i w:val="0"/>
        </w:rPr>
        <w:t xml:space="preserve">Bãi bỏ Quyết định số </w:t>
      </w:r>
      <w:r>
        <w:rPr>
          <w:b w:val="0"/>
          <w:i w:val="0"/>
        </w:rPr>
        <w:t>24/2013/QĐ-UBND</w:t>
      </w:r>
      <w:r>
        <w:rPr>
          <w:b w:val="0"/>
          <w:i w:val="0"/>
        </w:rPr>
        <w:t xml:space="preserve"> ngày 03 tháng 7 năm 2013 của Ủy ban nhân dân t</w:t>
      </w:r>
      <w:r>
        <w:rPr>
          <w:b w:val="0"/>
          <w:i w:val="0"/>
        </w:rPr>
        <w:t>ỉ</w:t>
      </w:r>
      <w:r>
        <w:rPr>
          <w:b w:val="0"/>
          <w:i w:val="0"/>
        </w:rPr>
        <w:t>nh về việc ban hành Quy chế quản lý sử dụng nhà chung c</w:t>
      </w:r>
      <w:r>
        <w:rPr>
          <w:b w:val="0"/>
          <w:i w:val="0"/>
        </w:rPr>
        <w:t xml:space="preserve">ư </w:t>
      </w:r>
      <w:r>
        <w:rPr>
          <w:b w:val="0"/>
          <w:i w:val="0"/>
        </w:rPr>
        <w:t>trên địa bàn tỉnh Thừa Thiên Huế</w:t>
      </w:r>
      <w:r>
        <w:rPr>
          <w:b w:val="0"/>
          <w:i w:val="0"/>
        </w:rPr>
        <w:br/>
      </w:r>
      <w:r>
        <w:rPr>
          <w:b w:val="0"/>
          <w:i w:val="0"/>
        </w:rPr>
        <w:br/>
      </w:r>
      <w:r>
        <w:rPr>
          <w:b w:val="0"/>
          <w:i w:val="0"/>
        </w:rPr>
        <w:t>04/6/2021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48/2021/QĐ-UBND</w:t>
      </w:r>
      <w:r>
        <w:rPr>
          <w:b w:val="0"/>
          <w:i w:val="0"/>
        </w:rPr>
        <w:br/>
      </w:r>
      <w:r>
        <w:rPr>
          <w:b w:val="0"/>
          <w:i w:val="0"/>
        </w:rPr>
        <w:t xml:space="preserve">Ngày </w:t>
      </w:r>
      <w:r>
        <w:rPr>
          <w:b w:val="0"/>
          <w:i w:val="0"/>
        </w:rPr>
        <w:t>20/8/2021</w:t>
      </w:r>
      <w:r>
        <w:rPr>
          <w:b w:val="0"/>
          <w:i w:val="0"/>
        </w:rPr>
        <w:br/>
      </w:r>
      <w:r>
        <w:rPr>
          <w:b w:val="0"/>
          <w:i w:val="0"/>
        </w:rPr>
        <w:br/>
      </w:r>
      <w:r>
        <w:rPr>
          <w:b w:val="0"/>
          <w:i w:val="0"/>
        </w:rPr>
        <w:t>Ban hành Quy định chế độ báo cáo định kỳ lĩnh vực xây dựng trên địa bàn tỉnh Thừa Thiên Huế</w:t>
      </w:r>
      <w:r>
        <w:rPr>
          <w:b w:val="0"/>
          <w:i w:val="0"/>
        </w:rPr>
        <w:br/>
      </w:r>
      <w:r>
        <w:rPr>
          <w:b w:val="0"/>
          <w:i w:val="0"/>
        </w:rPr>
        <w:br/>
      </w:r>
      <w:r>
        <w:rPr>
          <w:b w:val="0"/>
          <w:i w:val="0"/>
        </w:rPr>
        <w:t>30/8/2020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58/2021/QĐ-UBND</w:t>
      </w:r>
      <w:r>
        <w:rPr>
          <w:b w:val="0"/>
          <w:i w:val="0"/>
        </w:rPr>
        <w:br/>
      </w:r>
      <w:r>
        <w:rPr>
          <w:b w:val="0"/>
          <w:i w:val="0"/>
        </w:rPr>
        <w:t>Ngày 24/9/2021</w:t>
      </w:r>
      <w:r>
        <w:rPr>
          <w:b w:val="0"/>
          <w:i w:val="0"/>
        </w:rPr>
        <w:br/>
      </w:r>
      <w:r>
        <w:rPr>
          <w:b w:val="0"/>
          <w:i w:val="0"/>
        </w:rPr>
        <w:br/>
      </w:r>
      <w:r>
        <w:rPr>
          <w:b w:val="0"/>
          <w:i w:val="0"/>
        </w:rPr>
        <w:t>Về việc quy định bảng giá cho thuê nhà ở thuộc sở hữu Nhà nước chưa được cải tạo, xây dựng lại trên địa bàn tỉnh Thừa Thiên Huế</w:t>
      </w:r>
      <w:r>
        <w:rPr>
          <w:b w:val="0"/>
          <w:i w:val="0"/>
        </w:rPr>
        <w:br/>
      </w:r>
      <w:r>
        <w:rPr>
          <w:b w:val="0"/>
          <w:i w:val="0"/>
        </w:rPr>
        <w:br/>
      </w:r>
      <w:r>
        <w:rPr>
          <w:b w:val="0"/>
          <w:i w:val="0"/>
        </w:rPr>
        <w:t>04/10/2021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73/2021/QĐ-UBND</w:t>
      </w:r>
      <w:r>
        <w:rPr>
          <w:b w:val="0"/>
          <w:i w:val="0"/>
        </w:rPr>
        <w:br/>
      </w:r>
      <w:r>
        <w:rPr>
          <w:b w:val="0"/>
          <w:i w:val="0"/>
        </w:rPr>
        <w:t xml:space="preserve">Ngày </w:t>
      </w:r>
      <w:r>
        <w:rPr>
          <w:b w:val="0"/>
          <w:i w:val="0"/>
        </w:rPr>
        <w:t>26/11/2021</w:t>
      </w:r>
      <w:r>
        <w:rPr>
          <w:b w:val="0"/>
          <w:i w:val="0"/>
        </w:rPr>
        <w:br/>
      </w:r>
      <w:r>
        <w:rPr>
          <w:b w:val="0"/>
          <w:i w:val="0"/>
        </w:rPr>
        <w:br/>
      </w:r>
      <w:r>
        <w:rPr>
          <w:b w:val="0"/>
          <w:i w:val="0"/>
        </w:rPr>
        <w:t>Ban hành Quy định về phân công, phân cấp và ủy quyền công tác quản lý quy hoạch xây dựng trên địa bàn tỉnh Thừa Thiên Huế</w:t>
      </w:r>
      <w:r>
        <w:rPr>
          <w:b w:val="0"/>
          <w:i w:val="0"/>
        </w:rPr>
        <w:br/>
      </w:r>
      <w:r>
        <w:rPr>
          <w:b w:val="0"/>
          <w:i w:val="0"/>
        </w:rPr>
        <w:br/>
      </w:r>
      <w:r>
        <w:rPr>
          <w:b w:val="0"/>
          <w:i w:val="0"/>
        </w:rPr>
        <w:t>06/12/2021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76/2021/QĐ-UBND</w:t>
      </w:r>
      <w:r>
        <w:rPr>
          <w:b w:val="0"/>
          <w:i w:val="0"/>
        </w:rPr>
        <w:br/>
      </w:r>
      <w:r>
        <w:rPr>
          <w:b w:val="0"/>
          <w:i w:val="0"/>
        </w:rPr>
        <w:t>Ngày 21/12/2021</w:t>
      </w:r>
      <w:r>
        <w:rPr>
          <w:b w:val="0"/>
          <w:i w:val="0"/>
        </w:rPr>
        <w:br/>
      </w:r>
      <w:r>
        <w:rPr>
          <w:b w:val="0"/>
          <w:i w:val="0"/>
        </w:rPr>
        <w:br/>
      </w:r>
      <w:r>
        <w:rPr>
          <w:b w:val="0"/>
          <w:i w:val="0"/>
        </w:rPr>
        <w:t>B</w:t>
      </w:r>
      <w:r>
        <w:rPr>
          <w:b w:val="0"/>
          <w:i w:val="0"/>
        </w:rPr>
        <w:t>ãi bỏ Quyết định số 17/2010/QĐ-UBND ngày 31/5/2010 của Ủy ban nhân dân tỉnh Thừa Thiên Huế về việc ban hành giá thuê nhà ở thuộc sở hữu Nhà nước cho các đối tượng tái định cư, đối tượng chính sách; giá thuê nhà ở công vụ trên địa bàn thành phố Huế</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08/2022/QĐ-UBND</w:t>
      </w:r>
      <w:r>
        <w:rPr>
          <w:b w:val="0"/>
          <w:i w:val="0"/>
        </w:rPr>
        <w:br/>
      </w:r>
      <w:r>
        <w:rPr>
          <w:b w:val="0"/>
          <w:i w:val="0"/>
        </w:rPr>
        <w:t>Ngày 17</w:t>
      </w:r>
      <w:r>
        <w:rPr>
          <w:b w:val="0"/>
          <w:i w:val="0"/>
        </w:rPr>
        <w:t>/02/2022</w:t>
      </w:r>
      <w:r>
        <w:rPr>
          <w:b w:val="0"/>
          <w:i w:val="0"/>
        </w:rPr>
        <w:br/>
      </w:r>
      <w:r>
        <w:rPr>
          <w:b w:val="0"/>
          <w:i w:val="0"/>
        </w:rPr>
        <w:br/>
      </w:r>
      <w:r>
        <w:rPr>
          <w:b w:val="0"/>
          <w:i w:val="0"/>
        </w:rPr>
        <w:t>Ban hành Quy định về việc kiểm tra công tác nghiệm thu, giải quyết sự cố và bảo trì công trình xây dựng trên địa bàn tỉnh Thừa Thiên Huế</w:t>
      </w:r>
      <w:r>
        <w:rPr>
          <w:b w:val="0"/>
          <w:i w:val="0"/>
        </w:rPr>
        <w:br/>
      </w:r>
      <w:r>
        <w:rPr>
          <w:b w:val="0"/>
          <w:i w:val="0"/>
        </w:rPr>
        <w:br/>
      </w:r>
      <w:r>
        <w:rPr>
          <w:b w:val="0"/>
          <w:i w:val="0"/>
        </w:rPr>
        <w:t>27/02/2022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12/2022/QĐ-UBND</w:t>
      </w:r>
      <w:r>
        <w:rPr>
          <w:b w:val="0"/>
          <w:i w:val="0"/>
        </w:rPr>
        <w:br/>
      </w:r>
      <w:r>
        <w:rPr>
          <w:b w:val="0"/>
          <w:i w:val="0"/>
        </w:rPr>
        <w:t xml:space="preserve">Ngày </w:t>
      </w:r>
      <w:r>
        <w:rPr>
          <w:b w:val="0"/>
          <w:i w:val="0"/>
        </w:rPr>
        <w:t>26/02/2022</w:t>
      </w:r>
      <w:r>
        <w:rPr>
          <w:b w:val="0"/>
          <w:i w:val="0"/>
        </w:rPr>
        <w:br/>
      </w:r>
      <w:r>
        <w:rPr>
          <w:b w:val="0"/>
          <w:i w:val="0"/>
        </w:rPr>
        <w:br/>
      </w:r>
      <w:r>
        <w:rPr>
          <w:b w:val="0"/>
          <w:i w:val="0"/>
        </w:rPr>
        <w:t xml:space="preserve">Sửa đổi, bổ sung Khoản 1 Điều 5 Quyết định số 65/2020/QĐ-UBND ngày 21 tháng 12 năm 2020 của Ủy ban nhân dân tỉnh </w:t>
      </w:r>
      <w:r>
        <w:rPr>
          <w:b w:val="0"/>
          <w:i w:val="0"/>
        </w:rPr>
        <w:t>ban hành đơn giá nhà, công trình, vật kiến trúc và các loại mồ mả trên địa bàn tỉnh Thừa Thiên Huế</w:t>
      </w:r>
      <w:r>
        <w:rPr>
          <w:b w:val="0"/>
          <w:i w:val="0"/>
        </w:rPr>
        <w:br/>
      </w:r>
      <w:r>
        <w:rPr>
          <w:b w:val="0"/>
          <w:i w:val="0"/>
        </w:rPr>
        <w:br/>
      </w:r>
      <w:r>
        <w:rPr>
          <w:b w:val="0"/>
          <w:i w:val="0"/>
        </w:rPr>
        <w:t>10/3/2022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br/>
      </w:r>
      <w:r>
        <w:rPr>
          <w:b w:val="0"/>
          <w:i w:val="0"/>
        </w:rPr>
        <w:t xml:space="preserve">Ngày </w:t>
      </w:r>
      <w:r>
        <w:rPr>
          <w:b w:val="0"/>
          <w:i w:val="0"/>
        </w:rPr>
        <w:t>25/3/2022</w:t>
      </w:r>
      <w:r>
        <w:rPr>
          <w:b w:val="0"/>
          <w:i w:val="0"/>
        </w:rPr>
        <w:br/>
      </w:r>
      <w:r>
        <w:rPr>
          <w:b w:val="0"/>
          <w:i w:val="0"/>
        </w:rPr>
        <w:br/>
      </w:r>
      <w:r>
        <w:rPr>
          <w:b w:val="0"/>
          <w:i w:val="0"/>
        </w:rPr>
        <w:t>Bãi bỏ toàn bộ Quyết định số 25/2020/QĐ-UBND ngày 15/5/2020 của Ủy ban Nhân dân tỉnh ban hành Quy định lựa chọn nhà đầu tư dự án nhà ở xã hội bằng nguồn vốn ngoài vốn nhà nước trên địa bàn tỉnh Thừa Thiên Huế</w:t>
      </w:r>
      <w:r>
        <w:rPr>
          <w:b w:val="0"/>
          <w:i w:val="0"/>
        </w:rPr>
        <w:br/>
      </w:r>
      <w:r>
        <w:rPr>
          <w:b w:val="0"/>
          <w:i w:val="0"/>
        </w:rPr>
        <w:br/>
      </w:r>
      <w:r>
        <w:rPr>
          <w:b w:val="0"/>
          <w:i w:val="0"/>
        </w:rPr>
        <w:t>05/4/2022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49/2022/QĐ-UBND</w:t>
      </w:r>
      <w:r>
        <w:rPr>
          <w:b w:val="0"/>
          <w:i w:val="0"/>
        </w:rPr>
        <w:br/>
      </w:r>
      <w:r>
        <w:rPr>
          <w:b w:val="0"/>
          <w:i w:val="0"/>
        </w:rPr>
        <w:t xml:space="preserve">Ngày </w:t>
      </w:r>
      <w:r>
        <w:rPr>
          <w:b w:val="0"/>
          <w:i w:val="0"/>
        </w:rPr>
        <w:t>20/10/2022</w:t>
      </w:r>
      <w:r>
        <w:rPr>
          <w:b w:val="0"/>
          <w:i w:val="0"/>
        </w:rPr>
        <w:br/>
      </w:r>
      <w:r>
        <w:rPr>
          <w:b w:val="0"/>
          <w:i w:val="0"/>
        </w:rPr>
        <w:br/>
      </w:r>
      <w:r>
        <w:rPr>
          <w:b w:val="0"/>
          <w:i w:val="0"/>
        </w:rPr>
        <w:t>Về việc quy định chi phí hỗ trợ chuẩn bị đầu tư và quản lý dự án đối với dự án đầu tư xây dựng theo cơ chế đặc thù thuộc Chương trình mục tiêu quốc gia trên địa bàn tỉnh Thừa Thiên Huế, giai đoạn 2021-2025.</w:t>
      </w:r>
      <w:r>
        <w:rPr>
          <w:b w:val="0"/>
          <w:i w:val="0"/>
        </w:rPr>
        <w:br/>
      </w:r>
      <w:r>
        <w:rPr>
          <w:b w:val="0"/>
          <w:i w:val="0"/>
        </w:rPr>
        <w:br/>
      </w:r>
      <w:r>
        <w:rPr>
          <w:b w:val="0"/>
          <w:i w:val="0"/>
        </w:rPr>
        <w:t>31/10/2022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52/2022/QĐ-UBND</w:t>
      </w:r>
      <w:r>
        <w:rPr>
          <w:b w:val="0"/>
          <w:i w:val="0"/>
        </w:rPr>
        <w:br/>
      </w:r>
      <w:r>
        <w:rPr>
          <w:b w:val="0"/>
          <w:i w:val="0"/>
        </w:rPr>
        <w:t>Ngày 03/11/2022</w:t>
      </w:r>
      <w:r>
        <w:rPr>
          <w:b w:val="0"/>
          <w:i w:val="0"/>
        </w:rPr>
        <w:br/>
      </w:r>
      <w:r>
        <w:rPr>
          <w:b w:val="0"/>
          <w:i w:val="0"/>
        </w:rPr>
        <w:br/>
      </w:r>
      <w:r>
        <w:rPr>
          <w:b w:val="0"/>
          <w:i w:val="0"/>
        </w:rPr>
        <w:t>Quy định quản lý trật tự xây dựng và phân cấp quản lý trật tự xây dựng trên địa bàn tỉnh Thừa Thiên Huế</w:t>
      </w:r>
      <w:r>
        <w:rPr>
          <w:b w:val="0"/>
          <w:i w:val="0"/>
        </w:rPr>
        <w:br/>
      </w:r>
      <w:r>
        <w:rPr>
          <w:b w:val="0"/>
          <w:i w:val="0"/>
        </w:rPr>
        <w:br/>
      </w:r>
      <w:r>
        <w:rPr>
          <w:b w:val="0"/>
          <w:i w:val="0"/>
        </w:rPr>
        <w:t>13/11/2022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56/2022/QĐ-UBND</w:t>
      </w:r>
      <w:r>
        <w:rPr>
          <w:b w:val="0"/>
          <w:i w:val="0"/>
        </w:rPr>
        <w:br/>
      </w:r>
      <w:r>
        <w:rPr>
          <w:b w:val="0"/>
          <w:i w:val="0"/>
        </w:rPr>
        <w:t>Ngày 21/11/2022</w:t>
      </w:r>
      <w:r>
        <w:rPr>
          <w:b w:val="0"/>
          <w:i w:val="0"/>
        </w:rPr>
        <w:br/>
      </w:r>
      <w:r>
        <w:rPr>
          <w:b w:val="0"/>
          <w:i w:val="0"/>
        </w:rPr>
        <w:br/>
      </w:r>
      <w:r>
        <w:rPr>
          <w:b w:val="0"/>
          <w:i w:val="0"/>
        </w:rPr>
        <w:t>Ban hành quy định quản lý, vận hành và bảo trì công trình đối với các dự án đầu tư xây dựng theo cơ chế đặc thù thuộc chương trình mục tiêu quốc gia giai đoạn 2021-2025 trên địa bàn tỉnh Thừa Thiên Huế</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32/2023/QĐ-UBND</w:t>
      </w:r>
      <w:r>
        <w:rPr>
          <w:b w:val="0"/>
          <w:i w:val="0"/>
        </w:rPr>
        <w:br/>
      </w:r>
      <w:r>
        <w:rPr>
          <w:b w:val="0"/>
          <w:i w:val="0"/>
        </w:rPr>
        <w:t xml:space="preserve">Ngày </w:t>
      </w:r>
      <w:r>
        <w:rPr>
          <w:b w:val="0"/>
          <w:i w:val="0"/>
        </w:rPr>
        <w:t>13/7/2023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trên địa bàn tỉnh Thừa Thiên Huế</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42/2023/QĐ-UBND</w:t>
      </w:r>
      <w:r>
        <w:rPr>
          <w:b w:val="0"/>
          <w:i w:val="0"/>
        </w:rPr>
        <w:br/>
      </w:r>
      <w:r>
        <w:rPr>
          <w:b w:val="0"/>
          <w:i w:val="0"/>
        </w:rPr>
        <w:t xml:space="preserve">Ngày </w:t>
      </w:r>
      <w:r>
        <w:rPr>
          <w:b w:val="0"/>
          <w:i w:val="0"/>
        </w:rPr>
        <w:t>08/8/2023</w:t>
      </w:r>
      <w:r>
        <w:rPr>
          <w:b w:val="0"/>
          <w:i w:val="0"/>
        </w:rPr>
        <w:br/>
      </w:r>
      <w:r>
        <w:rPr>
          <w:b w:val="0"/>
          <w:i w:val="0"/>
        </w:rPr>
        <w:br/>
      </w:r>
      <w:r>
        <w:rPr>
          <w:b w:val="0"/>
          <w:i w:val="0"/>
        </w:rPr>
        <w:t>Ban hành khung giá dịch vụ quản lý vận hành nhà chung cư trên địa bàn tỉnh Thừa Thiên Huế</w:t>
      </w:r>
      <w:r>
        <w:rPr>
          <w:b w:val="0"/>
          <w:i w:val="0"/>
        </w:rPr>
        <w:br/>
      </w:r>
      <w:r>
        <w:rPr>
          <w:b w:val="0"/>
          <w:i w:val="0"/>
        </w:rPr>
        <w:br/>
      </w:r>
      <w:r>
        <w:rPr>
          <w:b w:val="0"/>
          <w:i w:val="0"/>
        </w:rPr>
        <w:t xml:space="preserve">17/8/2023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43/2023/QĐ-UBND</w:t>
      </w:r>
      <w:r>
        <w:rPr>
          <w:b w:val="0"/>
          <w:i w:val="0"/>
        </w:rPr>
        <w:br/>
      </w:r>
      <w:r>
        <w:rPr>
          <w:b w:val="0"/>
          <w:i w:val="0"/>
        </w:rPr>
        <w:t xml:space="preserve">Ngày </w:t>
      </w:r>
      <w:r>
        <w:rPr>
          <w:b w:val="0"/>
          <w:i w:val="0"/>
        </w:rPr>
        <w:t>08/8/2023</w:t>
      </w:r>
      <w:r>
        <w:rPr>
          <w:b w:val="0"/>
          <w:i w:val="0"/>
        </w:rPr>
        <w:br/>
      </w:r>
      <w:r>
        <w:rPr>
          <w:b w:val="0"/>
          <w:i w:val="0"/>
        </w:rPr>
        <w:br/>
      </w:r>
      <w:r>
        <w:rPr>
          <w:b w:val="0"/>
          <w:i w:val="0"/>
        </w:rPr>
        <w:t>Bãi bỏ Quyết định số 25/2016/QĐ-UBND ngày 22/4/2016 của Ủy ban nhân dân tỉnh về việc quy định tiêu chí ưu tiên để lựa chọn đối tượng mua, thuê, thuê mua nhà ở xã hội trên địa bàn tỉnh Thừa Thiên Huế.</w:t>
      </w:r>
      <w:r>
        <w:rPr>
          <w:b w:val="0"/>
          <w:i w:val="0"/>
        </w:rPr>
        <w:br/>
      </w:r>
      <w:r>
        <w:rPr>
          <w:b w:val="0"/>
          <w:i w:val="0"/>
        </w:rPr>
        <w:br/>
      </w:r>
      <w:r>
        <w:rPr>
          <w:b w:val="0"/>
          <w:i w:val="0"/>
        </w:rPr>
        <w:t xml:space="preserve">17/8/2023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44/2023/QĐ-UBND</w:t>
      </w:r>
      <w:r>
        <w:rPr>
          <w:b w:val="0"/>
          <w:i w:val="0"/>
        </w:rPr>
        <w:br/>
      </w:r>
      <w:r>
        <w:rPr>
          <w:b w:val="0"/>
          <w:i w:val="0"/>
        </w:rPr>
        <w:t>Ngày 10/8/2023</w:t>
      </w:r>
      <w:r>
        <w:rPr>
          <w:b w:val="0"/>
          <w:i w:val="0"/>
        </w:rPr>
        <w:br/>
      </w:r>
      <w:r>
        <w:rPr>
          <w:b w:val="0"/>
          <w:i w:val="0"/>
        </w:rPr>
        <w:br/>
      </w:r>
      <w:r>
        <w:rPr>
          <w:b w:val="0"/>
          <w:i w:val="0"/>
        </w:rPr>
        <w:t>Quy định một số nội dung về cấp giấy phép xây dựng trên địa bàn tỉnh Thừa Thiên Huế</w:t>
      </w:r>
      <w:r>
        <w:rPr>
          <w:b w:val="0"/>
          <w:i w:val="0"/>
        </w:rPr>
        <w:br/>
      </w:r>
      <w:r>
        <w:rPr>
          <w:b w:val="0"/>
          <w:i w:val="0"/>
        </w:rPr>
        <w:br/>
      </w:r>
      <w:r>
        <w:rPr>
          <w:b w:val="0"/>
          <w:i w:val="0"/>
        </w:rPr>
        <w:t>21/8/2023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66/2023/QĐ-UBND</w:t>
      </w:r>
      <w:r>
        <w:rPr>
          <w:b w:val="0"/>
          <w:i w:val="0"/>
        </w:rPr>
        <w:br/>
      </w:r>
      <w:r>
        <w:rPr>
          <w:b w:val="0"/>
          <w:i w:val="0"/>
        </w:rPr>
        <w:t>Ngày 20/12/2023</w:t>
      </w:r>
      <w:r>
        <w:rPr>
          <w:b w:val="0"/>
          <w:i w:val="0"/>
        </w:rPr>
        <w:br/>
      </w:r>
      <w:r>
        <w:rPr>
          <w:b w:val="0"/>
          <w:i w:val="0"/>
        </w:rPr>
        <w:br/>
      </w:r>
      <w:r>
        <w:rPr>
          <w:b w:val="0"/>
          <w:i w:val="0"/>
        </w:rPr>
        <w:t>Sửa đổi, bổ sung một số điều của Quy định về phân công, phân cấp và ủy quyền công tác quản lý quy hoạch xây dựng trên địa bàn tỉnh Thừa Thiên Huế ban hành kèm theo Quyết định số 73/2021/QĐ-UBND ngày 26 tháng 11 năm 2021 của Ủy ban nhân dân tỉnh Thừa Thiên Huế</w:t>
      </w:r>
      <w:r>
        <w:rPr>
          <w:b w:val="0"/>
          <w:i w:val="0"/>
        </w:rPr>
        <w:br/>
      </w:r>
      <w:r>
        <w:rPr>
          <w:b w:val="0"/>
          <w:i w:val="0"/>
        </w:rPr>
        <w:br/>
      </w:r>
      <w:r>
        <w:rPr>
          <w:b w:val="0"/>
          <w:i w:val="0"/>
        </w:rPr>
        <w:t>29/12/2023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XIV. Lĩnh vực: An Ninh - Quốc phòng ( 11 văn bản) </w:t>
      </w:r>
      <w:r>
        <w:rPr>
          <w:b w:val="0"/>
          <w:i w:val="0"/>
        </w:rPr>
        <w:br/>
      </w:r>
      <w:r>
        <w:rPr>
          <w:b w:val="0"/>
          <w:i w:val="0"/>
        </w:rPr>
        <w:br/>
      </w:r>
      <w:r>
        <w:rPr>
          <w:b w:val="0"/>
          <w:i w:val="0"/>
        </w:rPr>
        <w:br/>
      </w:r>
      <w:r>
        <w:rPr>
          <w:b w:val="0"/>
          <w:i w:val="0"/>
        </w:rPr>
        <w:br/>
      </w:r>
      <w:r>
        <w:rPr>
          <w:b w:val="0"/>
          <w:i w:val="0"/>
        </w:rPr>
        <w:t>437.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14/2021/NQ-HĐND</w:t>
      </w:r>
      <w:r>
        <w:rPr>
          <w:b w:val="0"/>
          <w:i w:val="0"/>
        </w:rPr>
        <w:br/>
      </w:r>
      <w:r>
        <w:rPr>
          <w:b w:val="0"/>
          <w:i w:val="0"/>
        </w:rPr>
        <w:t xml:space="preserve">Ngày </w:t>
      </w:r>
      <w:r>
        <w:rPr>
          <w:b w:val="0"/>
          <w:i w:val="0"/>
        </w:rPr>
        <w:t>16/7/2021</w:t>
      </w:r>
      <w:r>
        <w:rPr>
          <w:b w:val="0"/>
          <w:i w:val="0"/>
        </w:rPr>
        <w:br/>
      </w:r>
      <w:r>
        <w:rPr>
          <w:b w:val="0"/>
          <w:i w:val="0"/>
        </w:rPr>
        <w:br/>
      </w:r>
      <w:r>
        <w:rPr>
          <w:b w:val="0"/>
          <w:i w:val="0"/>
        </w:rPr>
        <w:t>Quy định số lượng, mức phụ cấp đối với Công an viên thôn, bản thuộc xã trên địa bàn tỉnh Thừa Thiên Huế</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26/2021/NQ-HĐND</w:t>
      </w:r>
      <w:r>
        <w:rPr>
          <w:b w:val="0"/>
          <w:i w:val="0"/>
        </w:rPr>
        <w:br/>
      </w:r>
      <w:r>
        <w:rPr>
          <w:b w:val="0"/>
          <w:i w:val="0"/>
        </w:rPr>
        <w:t>Ngày 26/8/2021</w:t>
      </w:r>
      <w:r>
        <w:rPr>
          <w:b w:val="0"/>
          <w:i w:val="0"/>
        </w:rPr>
        <w:br/>
      </w:r>
      <w:r>
        <w:rPr>
          <w:b w:val="0"/>
          <w:i w:val="0"/>
        </w:rPr>
        <w:br/>
      </w:r>
      <w:r>
        <w:rPr>
          <w:b w:val="0"/>
          <w:i w:val="0"/>
        </w:rPr>
        <w:t>Quy định về trang bị phương tiện phòng cháy, chữa cháy và cứu nạn, cứu hộ cho lực lượng dân phòng trên địa bàn tỉnh Thừa Thiên Huế giai đoạn 2021 - 2023</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39/2021/NQ-HĐND</w:t>
      </w:r>
      <w:r>
        <w:rPr>
          <w:b w:val="0"/>
          <w:i w:val="0"/>
        </w:rPr>
        <w:br/>
      </w:r>
      <w:r>
        <w:rPr>
          <w:b w:val="0"/>
          <w:i w:val="0"/>
        </w:rPr>
        <w:t xml:space="preserve">Ngày </w:t>
      </w:r>
      <w:r>
        <w:rPr>
          <w:b w:val="0"/>
          <w:i w:val="0"/>
        </w:rPr>
        <w:t>10/12/2021</w:t>
      </w:r>
      <w:r>
        <w:rPr>
          <w:b w:val="0"/>
          <w:i w:val="0"/>
        </w:rPr>
        <w:br/>
      </w:r>
      <w:r>
        <w:rPr>
          <w:b w:val="0"/>
          <w:i w:val="0"/>
        </w:rPr>
        <w:br/>
      </w:r>
      <w:r>
        <w:rPr>
          <w:b w:val="0"/>
          <w:i w:val="0"/>
        </w:rPr>
        <w:t>Quy định việc xử lý các cơ sở không bảo đảm yêu cầu về phòng cháy và chữa cháy trên địa bàn tỉnh Thừa Thiên Huế được đưa vào sử dụng trước ngày Luật Phòng cháy và chữa cháy năm 2001 có hiệu lực</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40/2021/NQ-HĐND</w:t>
      </w:r>
      <w:r>
        <w:rPr>
          <w:b w:val="0"/>
          <w:i w:val="0"/>
        </w:rPr>
        <w:br/>
      </w:r>
      <w:r>
        <w:rPr>
          <w:b w:val="0"/>
          <w:i w:val="0"/>
        </w:rPr>
        <w:t xml:space="preserve">Ngày </w:t>
      </w:r>
      <w:r>
        <w:rPr>
          <w:b w:val="0"/>
          <w:i w:val="0"/>
        </w:rPr>
        <w:t>10/12/2021</w:t>
      </w:r>
      <w:r>
        <w:rPr>
          <w:b w:val="0"/>
          <w:i w:val="0"/>
        </w:rPr>
        <w:br/>
      </w:r>
      <w:r>
        <w:rPr>
          <w:b w:val="0"/>
          <w:i w:val="0"/>
        </w:rPr>
        <w:br/>
      </w:r>
      <w:r>
        <w:rPr>
          <w:b w:val="0"/>
          <w:i w:val="0"/>
        </w:rPr>
        <w:t>Quy định về diện tích nhà ở tối thiểu để đăng ký thường trú tại chỗ ở hợp pháp do thuê, mượn, ở nhờ trên địa bàn tỉnh Thừa Thiên Huế</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29/2022/NQ-HĐND</w:t>
      </w:r>
      <w:r>
        <w:rPr>
          <w:b w:val="0"/>
          <w:i w:val="0"/>
        </w:rPr>
        <w:br/>
      </w:r>
      <w:r>
        <w:rPr>
          <w:b w:val="0"/>
          <w:i w:val="0"/>
        </w:rPr>
        <w:t xml:space="preserve">Ngày </w:t>
      </w:r>
      <w:r>
        <w:rPr>
          <w:b w:val="0"/>
          <w:i w:val="0"/>
        </w:rPr>
        <w:t>09/12/2022</w:t>
      </w:r>
      <w:r>
        <w:rPr>
          <w:b w:val="0"/>
          <w:i w:val="0"/>
        </w:rPr>
        <w:br/>
      </w:r>
      <w:r>
        <w:rPr>
          <w:b w:val="0"/>
          <w:i w:val="0"/>
        </w:rPr>
        <w:br/>
      </w:r>
      <w:r>
        <w:rPr>
          <w:b w:val="0"/>
          <w:i w:val="0"/>
        </w:rPr>
        <w:t>Quy định mức hỗ trợ thường xuyên hàng tháng cho các chức danh Đội trưởng, Đội phó đội dân phòng trên địa bàn tỉnh Thừa Thiên Huế</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06/2023/NQ-HĐND</w:t>
      </w:r>
      <w:r>
        <w:rPr>
          <w:b w:val="0"/>
          <w:i w:val="0"/>
        </w:rPr>
        <w:br/>
      </w:r>
      <w:r>
        <w:rPr>
          <w:b w:val="0"/>
          <w:i w:val="0"/>
        </w:rPr>
        <w:t>Ngày 28/3/2023</w:t>
      </w:r>
      <w:r>
        <w:rPr>
          <w:b w:val="0"/>
          <w:i w:val="0"/>
        </w:rPr>
        <w:br/>
      </w:r>
      <w:r>
        <w:rPr>
          <w:b w:val="0"/>
          <w:i w:val="0"/>
        </w:rPr>
        <w:br/>
      </w:r>
      <w:r>
        <w:rPr>
          <w:b w:val="0"/>
          <w:i w:val="0"/>
        </w:rPr>
        <w:t>Bãi bỏ Nghị quyết số 07/2022/NQ-HĐND ngày 03 tháng 6 năm 2022 của Hội đồng nhân dân tỉnh quy định về mức thu, nộp lệ phí đăng ký cư trú trên địa bàn tỉnh Thừa Thiên Huế</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65/2019/QĐ-UBND</w:t>
      </w:r>
      <w:r>
        <w:rPr>
          <w:b w:val="0"/>
          <w:i w:val="0"/>
        </w:rPr>
        <w:br/>
      </w:r>
      <w:r>
        <w:rPr>
          <w:b w:val="0"/>
          <w:i w:val="0"/>
        </w:rPr>
        <w:t>Ngày 15/10/2019</w:t>
      </w:r>
      <w:r>
        <w:rPr>
          <w:b w:val="0"/>
          <w:i w:val="0"/>
        </w:rPr>
        <w:br/>
      </w:r>
      <w:r>
        <w:rPr>
          <w:b w:val="0"/>
          <w:i w:val="0"/>
        </w:rPr>
        <w:br/>
      </w:r>
      <w:r>
        <w:rPr>
          <w:b w:val="0"/>
          <w:i w:val="0"/>
        </w:rPr>
        <w:t>Bãi bỏ Quyết định số 08/2019/QĐ-UBND ngày 21 tháng 02 năm 2019 của Ủy ban nhân dân tỉnh Thừa Thiên Huế</w:t>
      </w:r>
      <w:r>
        <w:rPr>
          <w:b w:val="0"/>
          <w:i w:val="0"/>
        </w:rPr>
        <w:br/>
      </w:r>
      <w:r>
        <w:rPr>
          <w:b w:val="0"/>
          <w:i w:val="0"/>
        </w:rPr>
        <w:br/>
      </w:r>
      <w:r>
        <w:rPr>
          <w:b w:val="0"/>
          <w:i w:val="0"/>
        </w:rPr>
        <w:t>15/10/2019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42/2020/QĐ-UBND</w:t>
      </w:r>
      <w:r>
        <w:rPr>
          <w:b w:val="0"/>
          <w:i w:val="0"/>
        </w:rPr>
        <w:br/>
      </w:r>
      <w:r>
        <w:rPr>
          <w:b w:val="0"/>
          <w:i w:val="0"/>
        </w:rPr>
        <w:t>Ngày 15/7/2020</w:t>
      </w:r>
      <w:r>
        <w:rPr>
          <w:b w:val="0"/>
          <w:i w:val="0"/>
        </w:rPr>
        <w:br/>
      </w:r>
      <w:r>
        <w:rPr>
          <w:b w:val="0"/>
          <w:i w:val="0"/>
        </w:rPr>
        <w:br/>
      </w:r>
      <w:r>
        <w:rPr>
          <w:b w:val="0"/>
          <w:i w:val="0"/>
        </w:rPr>
        <w:t>Ban hành Quy chế phối hợp quản lý các ngành, nghề đầu tư kinh doanh có điều kiện về an ninh, trật tự trên địa bàn tỉnh Thừa Thiên Huế</w:t>
      </w:r>
      <w:r>
        <w:rPr>
          <w:b w:val="0"/>
          <w:i w:val="0"/>
        </w:rPr>
        <w:br/>
      </w:r>
      <w:r>
        <w:rPr>
          <w:b w:val="0"/>
          <w:i w:val="0"/>
        </w:rPr>
        <w:br/>
      </w:r>
      <w:r>
        <w:rPr>
          <w:b w:val="0"/>
          <w:i w:val="0"/>
        </w:rPr>
        <w:t>30/7/2020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75/2021/QĐ-UBND</w:t>
      </w:r>
      <w:r>
        <w:rPr>
          <w:b w:val="0"/>
          <w:i w:val="0"/>
        </w:rPr>
        <w:br/>
      </w:r>
      <w:r>
        <w:rPr>
          <w:b w:val="0"/>
          <w:i w:val="0"/>
        </w:rPr>
        <w:t>Ngày 17/12/2021</w:t>
      </w:r>
      <w:r>
        <w:rPr>
          <w:b w:val="0"/>
          <w:i w:val="0"/>
        </w:rPr>
        <w:br/>
      </w:r>
      <w:r>
        <w:rPr>
          <w:b w:val="0"/>
          <w:i w:val="0"/>
        </w:rPr>
        <w:br/>
      </w:r>
      <w:r>
        <w:rPr>
          <w:b w:val="0"/>
          <w:i w:val="0"/>
        </w:rPr>
        <w:t>B</w:t>
      </w:r>
      <w:r>
        <w:rPr>
          <w:b w:val="0"/>
          <w:i w:val="0"/>
        </w:rPr>
        <w:t>an hành Quy chế bảo vệ bí mật nhà nước trên địa bàn tỉnh Thừa Thiên Huế</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41/2022/QĐ-UBND</w:t>
      </w:r>
      <w:r>
        <w:rPr>
          <w:b w:val="0"/>
          <w:i w:val="0"/>
        </w:rPr>
        <w:br/>
      </w:r>
      <w:r>
        <w:rPr>
          <w:b w:val="0"/>
          <w:i w:val="0"/>
        </w:rPr>
        <w:t>Ngày 23/8/2022</w:t>
      </w:r>
      <w:r>
        <w:rPr>
          <w:b w:val="0"/>
          <w:i w:val="0"/>
        </w:rPr>
        <w:br/>
      </w:r>
      <w:r>
        <w:rPr>
          <w:b w:val="0"/>
          <w:i w:val="0"/>
        </w:rPr>
        <w:br/>
      </w:r>
      <w:r>
        <w:rPr>
          <w:b w:val="0"/>
          <w:i w:val="0"/>
        </w:rPr>
        <w:t>Ban hành quy chế phối hợp thực hiện các quy định của pháp luật về quản lý người sử dụng trái phép chất ma túy; người nghiện ma túy và quản lý sau cai nghiện ma túy trên địa bàn tỉnh Thừa Thiên Huế</w:t>
      </w:r>
      <w:r>
        <w:rPr>
          <w:b w:val="0"/>
          <w:i w:val="0"/>
        </w:rPr>
        <w:br/>
      </w:r>
      <w:r>
        <w:rPr>
          <w:b w:val="0"/>
          <w:i w:val="0"/>
        </w:rPr>
        <w:br/>
      </w:r>
      <w:r>
        <w:rPr>
          <w:b w:val="0"/>
          <w:i w:val="0"/>
        </w:rPr>
        <w:t>01/9/2022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63/2023/QĐ-UBND</w:t>
      </w:r>
      <w:r>
        <w:rPr>
          <w:b w:val="0"/>
          <w:i w:val="0"/>
        </w:rPr>
        <w:br/>
      </w:r>
      <w:r>
        <w:rPr>
          <w:b w:val="0"/>
          <w:i w:val="0"/>
        </w:rPr>
        <w:t xml:space="preserve">Ngày </w:t>
      </w:r>
      <w:r>
        <w:rPr>
          <w:b w:val="0"/>
          <w:i w:val="0"/>
        </w:rPr>
        <w:t>27/11/2023</w:t>
      </w:r>
      <w:r>
        <w:rPr>
          <w:b w:val="0"/>
          <w:i w:val="0"/>
        </w:rPr>
        <w:br/>
      </w:r>
      <w:r>
        <w:rPr>
          <w:b w:val="0"/>
          <w:i w:val="0"/>
        </w:rPr>
        <w:br/>
      </w:r>
      <w:r>
        <w:rPr>
          <w:b w:val="0"/>
          <w:i w:val="0"/>
        </w:rPr>
        <w:t>Bãi bỏ Quyết định số 71/2017/QĐ-UBND ngày 31/8/2017 và Chỉ thị số 22/2007/CT-UBND ngày 04/5/2007 của Ủy ban nhân dân tỉnh</w:t>
      </w:r>
      <w:r>
        <w:rPr>
          <w:b w:val="0"/>
          <w:i w:val="0"/>
        </w:rPr>
        <w:br/>
      </w:r>
      <w:r>
        <w:rPr>
          <w:b w:val="0"/>
          <w:i w:val="0"/>
        </w:rPr>
        <w:br/>
      </w:r>
      <w:r>
        <w:rPr>
          <w:b w:val="0"/>
          <w:i w:val="0"/>
        </w:rPr>
        <w:t>06/12/2023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XV. Lĩnh vực: Kế hoạch và Đầu tư </w:t>
      </w:r>
      <w:r>
        <w:rPr>
          <w:b w:val="0"/>
          <w:i w:val="0"/>
        </w:rPr>
        <w:br/>
      </w:r>
      <w:r>
        <w:rPr>
          <w:b w:val="0"/>
          <w:i w:val="0"/>
        </w:rPr>
        <w:br/>
      </w:r>
      <w:r>
        <w:rPr>
          <w:b w:val="0"/>
          <w:i w:val="0"/>
        </w:rPr>
        <w:br/>
      </w:r>
      <w:r>
        <w:rPr>
          <w:b w:val="0"/>
          <w:i w:val="0"/>
        </w:rPr>
        <w:br/>
      </w:r>
      <w:r>
        <w:rPr>
          <w:b w:val="0"/>
          <w:i w:val="0"/>
        </w:rPr>
        <w:t>448.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13/2014/NQ-HĐND</w:t>
      </w:r>
      <w:r>
        <w:rPr>
          <w:b w:val="0"/>
          <w:i w:val="0"/>
        </w:rPr>
        <w:br/>
      </w:r>
      <w:r>
        <w:rPr>
          <w:b w:val="0"/>
          <w:i w:val="0"/>
        </w:rPr>
        <w:t>Ngày 12/12/2014</w:t>
      </w:r>
      <w:r>
        <w:rPr>
          <w:b w:val="0"/>
          <w:i w:val="0"/>
        </w:rPr>
        <w:br/>
      </w:r>
      <w:r>
        <w:rPr>
          <w:b w:val="0"/>
          <w:i w:val="0"/>
        </w:rPr>
        <w:br/>
      </w:r>
      <w:r>
        <w:rPr>
          <w:b w:val="0"/>
          <w:i w:val="0"/>
        </w:rPr>
        <w:t>Về việc thông qua Đề án thành lập Quỹ Đầu tư phát triển và bảo lãnh tín dụng cho doanh nghiệp nhỏ và vừa tỉnh Thừa Thiên Huế</w:t>
      </w:r>
      <w:r>
        <w:rPr>
          <w:b w:val="0"/>
          <w:i w:val="0"/>
        </w:rPr>
        <w:br/>
      </w:r>
      <w:r>
        <w:rPr>
          <w:b w:val="0"/>
          <w:i w:val="0"/>
        </w:rPr>
        <w:br/>
      </w:r>
      <w:r>
        <w:rPr>
          <w:b w:val="0"/>
          <w:i w:val="0"/>
        </w:rPr>
        <w:t>22/12/2014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10/2015/NQ-HĐND</w:t>
      </w:r>
      <w:r>
        <w:rPr>
          <w:b w:val="0"/>
          <w:i w:val="0"/>
        </w:rPr>
        <w:br/>
      </w:r>
      <w:r>
        <w:rPr>
          <w:b w:val="0"/>
          <w:i w:val="0"/>
        </w:rPr>
        <w:t>Ngày 11/12/2015</w:t>
      </w:r>
      <w:r>
        <w:rPr>
          <w:b w:val="0"/>
          <w:i w:val="0"/>
        </w:rPr>
        <w:br/>
      </w:r>
      <w:r>
        <w:rPr>
          <w:b w:val="0"/>
          <w:i w:val="0"/>
        </w:rPr>
        <w:br/>
      </w:r>
      <w:r>
        <w:rPr>
          <w:b w:val="0"/>
          <w:i w:val="0"/>
        </w:rPr>
        <w:t>Về ban hành tiêu chí dự án trọng điểm nhóm C trên địa bàn tỉnh Thừa Thiên Huế</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13/2016/NQ-HĐND</w:t>
      </w:r>
      <w:r>
        <w:rPr>
          <w:b w:val="0"/>
          <w:i w:val="0"/>
        </w:rPr>
        <w:br/>
      </w:r>
      <w:r>
        <w:rPr>
          <w:b w:val="0"/>
          <w:i w:val="0"/>
        </w:rPr>
        <w:t>Ngày 09/12/2016</w:t>
      </w:r>
      <w:r>
        <w:rPr>
          <w:b w:val="0"/>
          <w:i w:val="0"/>
        </w:rPr>
        <w:br/>
      </w:r>
      <w:r>
        <w:rPr>
          <w:b w:val="0"/>
          <w:i w:val="0"/>
        </w:rPr>
        <w:br/>
      </w:r>
      <w:r>
        <w:rPr>
          <w:b w:val="0"/>
          <w:i w:val="0"/>
        </w:rPr>
        <w:t>Về kế hoạch đầu tư công trung hạn giai đoạn 2016 - 2020 tỉnh Thừa Thiên Huế</w:t>
      </w:r>
      <w:r>
        <w:rPr>
          <w:b w:val="0"/>
          <w:i w:val="0"/>
        </w:rPr>
        <w:br/>
      </w:r>
      <w:r>
        <w:rPr>
          <w:b w:val="0"/>
          <w:i w:val="0"/>
        </w:rPr>
        <w:br/>
      </w:r>
      <w:r>
        <w:rPr>
          <w:b w:val="0"/>
          <w:i w:val="0"/>
        </w:rPr>
        <w:t>18/12/2016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28/2017/NQ-HĐND</w:t>
      </w:r>
      <w:r>
        <w:rPr>
          <w:b w:val="0"/>
          <w:i w:val="0"/>
        </w:rPr>
        <w:br/>
      </w:r>
      <w:r>
        <w:rPr>
          <w:b w:val="0"/>
          <w:i w:val="0"/>
        </w:rPr>
        <w:t>Ngày 14/7/2017</w:t>
      </w:r>
      <w:r>
        <w:rPr>
          <w:b w:val="0"/>
          <w:i w:val="0"/>
        </w:rPr>
        <w:br/>
      </w:r>
      <w:r>
        <w:rPr>
          <w:b w:val="0"/>
          <w:i w:val="0"/>
        </w:rPr>
        <w:br/>
      </w:r>
      <w:r>
        <w:rPr>
          <w:b w:val="0"/>
          <w:i w:val="0"/>
        </w:rPr>
        <w:t>Quy định mức thu, nộp lệ phí đăng ký kinh doanh trên địa bàn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40/2017/NQ-HĐND</w:t>
      </w:r>
      <w:r>
        <w:rPr>
          <w:b w:val="0"/>
          <w:i w:val="0"/>
        </w:rPr>
        <w:br/>
      </w:r>
      <w:r>
        <w:rPr>
          <w:b w:val="0"/>
          <w:i w:val="0"/>
        </w:rPr>
        <w:t>Ngày 08/12/2017</w:t>
      </w:r>
      <w:r>
        <w:rPr>
          <w:b w:val="0"/>
          <w:i w:val="0"/>
        </w:rPr>
        <w:br/>
      </w:r>
      <w:r>
        <w:rPr>
          <w:b w:val="0"/>
          <w:i w:val="0"/>
        </w:rPr>
        <w:br/>
      </w:r>
      <w:r>
        <w:rPr>
          <w:b w:val="0"/>
          <w:i w:val="0"/>
        </w:rPr>
        <w:t xml:space="preserve">Quy định cơ chế chính sách huy động nguồn lực đầu tư xây dựng kết cấu hạ tầng nông thôn mới tỉnh Thừa Thiên Huế giai đoạn 2016 - 2020 </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41/2017/NQ-HĐND</w:t>
      </w:r>
      <w:r>
        <w:rPr>
          <w:b w:val="0"/>
          <w:i w:val="0"/>
        </w:rPr>
        <w:br/>
      </w:r>
      <w:r>
        <w:rPr>
          <w:b w:val="0"/>
          <w:i w:val="0"/>
        </w:rPr>
        <w:t>Ngày 08/12/2017</w:t>
      </w:r>
      <w:r>
        <w:rPr>
          <w:b w:val="0"/>
          <w:i w:val="0"/>
        </w:rPr>
        <w:br/>
      </w:r>
      <w:r>
        <w:rPr>
          <w:b w:val="0"/>
          <w:i w:val="0"/>
        </w:rPr>
        <w:br/>
      </w:r>
      <w:r>
        <w:rPr>
          <w:b w:val="0"/>
          <w:i w:val="0"/>
        </w:rPr>
        <w:t>Quy hoạch thủy lợi tỉnh Thừa Thiên Huế đến năm 2025 và tầm nhìn đến năm 2035</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08/2018/NQ-HĐND</w:t>
      </w:r>
      <w:r>
        <w:rPr>
          <w:b w:val="0"/>
          <w:i w:val="0"/>
        </w:rPr>
        <w:br/>
      </w:r>
      <w:r>
        <w:rPr>
          <w:b w:val="0"/>
          <w:i w:val="0"/>
        </w:rPr>
        <w:t>Ngày 12/7/2018</w:t>
      </w:r>
      <w:r>
        <w:rPr>
          <w:b w:val="0"/>
          <w:i w:val="0"/>
        </w:rPr>
        <w:br/>
      </w:r>
      <w:r>
        <w:rPr>
          <w:b w:val="0"/>
          <w:i w:val="0"/>
        </w:rPr>
        <w:br/>
      </w:r>
      <w:r>
        <w:rPr>
          <w:b w:val="0"/>
          <w:i w:val="0"/>
        </w:rPr>
        <w:t>Quy định một số chính sách khuyến khích xã hội hóa thuộc lĩnh vực giáo dục - đào tạo, dạy nghề, y tế, văn hóa, thể thao, môi trường, giám định tư pháp trên địa bàn tỉnh Thừa Thiên Huế.</w:t>
      </w:r>
      <w:r>
        <w:rPr>
          <w:b w:val="0"/>
          <w:i w:val="0"/>
        </w:rPr>
        <w:br/>
      </w:r>
      <w:r>
        <w:rPr>
          <w:b w:val="0"/>
          <w:i w:val="0"/>
        </w:rPr>
        <w:br/>
      </w:r>
      <w:r>
        <w:rPr>
          <w:b w:val="0"/>
          <w:i w:val="0"/>
        </w:rPr>
        <w:t>25/7/2018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Ngày 12/7/2018</w:t>
      </w:r>
      <w:r>
        <w:rPr>
          <w:b w:val="0"/>
          <w:i w:val="0"/>
        </w:rPr>
        <w:br/>
      </w:r>
      <w:r>
        <w:rPr>
          <w:b w:val="0"/>
          <w:i w:val="0"/>
        </w:rPr>
        <w:br/>
      </w:r>
      <w:r>
        <w:rPr>
          <w:b w:val="0"/>
          <w:i w:val="0"/>
        </w:rPr>
        <w:t>Quy định một số chính sách hỗ trợ, khuyến khích phát triển hợp tác xã trên địa bàn tỉnh Thừa Thiên Huế</w:t>
      </w:r>
      <w:r>
        <w:rPr>
          <w:b w:val="0"/>
          <w:i w:val="0"/>
        </w:rPr>
        <w:br/>
      </w:r>
      <w:r>
        <w:rPr>
          <w:b w:val="0"/>
          <w:i w:val="0"/>
        </w:rPr>
        <w:br/>
      </w:r>
      <w:r>
        <w:rPr>
          <w:b w:val="0"/>
          <w:i w:val="0"/>
        </w:rPr>
        <w:t>25/7/2018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Ngày 07/12/2018</w:t>
      </w:r>
      <w:r>
        <w:rPr>
          <w:b w:val="0"/>
          <w:i w:val="0"/>
        </w:rPr>
        <w:br/>
      </w:r>
      <w:r>
        <w:rPr>
          <w:b w:val="0"/>
          <w:i w:val="0"/>
        </w:rPr>
        <w:br/>
      </w:r>
      <w:r>
        <w:rPr>
          <w:b w:val="0"/>
          <w:i w:val="0"/>
        </w:rPr>
        <w:t>Điều chỉnh, bổ sung kế hoạch đầu tư công trung hạn giai đoạn 2016 - 2020 tỉnh Thừa Thiên Huế</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br/>
      </w:r>
      <w:r>
        <w:rPr>
          <w:b w:val="0"/>
          <w:i w:val="0"/>
        </w:rPr>
        <w:t>Ngày 07/12/2018</w:t>
      </w:r>
      <w:r>
        <w:rPr>
          <w:b w:val="0"/>
          <w:i w:val="0"/>
        </w:rPr>
        <w:br/>
      </w:r>
      <w:r>
        <w:rPr>
          <w:b w:val="0"/>
          <w:i w:val="0"/>
        </w:rPr>
        <w:br/>
      </w:r>
      <w:r>
        <w:rPr>
          <w:b w:val="0"/>
          <w:i w:val="0"/>
        </w:rPr>
        <w:t>K</w:t>
      </w:r>
      <w:r>
        <w:rPr>
          <w:b w:val="0"/>
          <w:i w:val="0"/>
        </w:rPr>
        <w:t>ế hoạch đầu tư trung hạn các Chương trình mục tiêu quốc gia tỉnh Thừa Thiên Huế giai đoạn 2016 - 2020</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14/2018/NQ-HĐND</w:t>
      </w:r>
      <w:r>
        <w:rPr>
          <w:b w:val="0"/>
          <w:i w:val="0"/>
        </w:rPr>
        <w:br/>
      </w:r>
      <w:r>
        <w:rPr>
          <w:b w:val="0"/>
          <w:i w:val="0"/>
        </w:rPr>
        <w:t>Ngày 07/12/2018</w:t>
      </w:r>
      <w:r>
        <w:rPr>
          <w:b w:val="0"/>
          <w:i w:val="0"/>
        </w:rPr>
        <w:br/>
      </w:r>
      <w:r>
        <w:rPr>
          <w:b w:val="0"/>
          <w:i w:val="0"/>
        </w:rPr>
        <w:br/>
      </w:r>
      <w:r>
        <w:rPr>
          <w:b w:val="0"/>
          <w:i w:val="0"/>
        </w:rPr>
        <w:t>Quy định cơ chế, chính sách huy động nguồn lực hỗ trợ đầu tư kết cấu hạ tầng cho phát triển hợp tác xã nông, lâm, ngư, diêm nghiệp trên địa bàn tỉnh Thừa Thiên Huế giai đoạn 2016-2020</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03/2019/NQ-HĐND</w:t>
      </w:r>
      <w:r>
        <w:rPr>
          <w:b w:val="0"/>
          <w:i w:val="0"/>
        </w:rPr>
        <w:br/>
      </w:r>
      <w:r>
        <w:rPr>
          <w:b w:val="0"/>
          <w:i w:val="0"/>
        </w:rPr>
        <w:t>Ngày 23/4/2019</w:t>
      </w:r>
      <w:r>
        <w:rPr>
          <w:b w:val="0"/>
          <w:i w:val="0"/>
        </w:rPr>
        <w:br/>
      </w:r>
      <w:r>
        <w:rPr>
          <w:b w:val="0"/>
          <w:i w:val="0"/>
        </w:rPr>
        <w:br/>
      </w:r>
      <w:r>
        <w:rPr>
          <w:b w:val="0"/>
          <w:i w:val="0"/>
        </w:rPr>
        <w:t>Về việc bổ sung dự án Bảo tồn, tu bổ, phục hồi và phát huy giá trị di tích Hải Vân Quan vào kế hoạch đầu tư công trung hạn giai đoạn 2016 - 2020 tỉnh Thừa Thiên Huế</w:t>
      </w:r>
      <w:r>
        <w:rPr>
          <w:b w:val="0"/>
          <w:i w:val="0"/>
        </w:rPr>
        <w:br/>
      </w:r>
      <w:r>
        <w:rPr>
          <w:b w:val="0"/>
          <w:i w:val="0"/>
        </w:rPr>
        <w:br/>
      </w:r>
      <w:r>
        <w:rPr>
          <w:b w:val="0"/>
          <w:i w:val="0"/>
        </w:rPr>
        <w:t>06/5/2019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15/2019/NQ-HĐND</w:t>
      </w:r>
      <w:r>
        <w:rPr>
          <w:b w:val="0"/>
          <w:i w:val="0"/>
        </w:rPr>
        <w:br/>
      </w:r>
      <w:r>
        <w:rPr>
          <w:b w:val="0"/>
          <w:i w:val="0"/>
        </w:rPr>
        <w:t>Ngày</w:t>
      </w:r>
      <w:r>
        <w:rPr>
          <w:b w:val="0"/>
          <w:i w:val="0"/>
        </w:rPr>
        <w:t xml:space="preserve"> 16/11/2019</w:t>
      </w:r>
      <w:r>
        <w:rPr>
          <w:b w:val="0"/>
          <w:i w:val="0"/>
        </w:rPr>
        <w:br/>
      </w:r>
      <w:r>
        <w:rPr>
          <w:b w:val="0"/>
          <w:i w:val="0"/>
        </w:rPr>
        <w:br/>
      </w:r>
      <w:r>
        <w:rPr>
          <w:b w:val="0"/>
          <w:i w:val="0"/>
        </w:rPr>
        <w:t>Về việc điều chỉnh, bổ sung kế hoạch đầu tư công trung hạn giai đoạn 2016 - 2020 và kế hoạch đầu tư công năm 2019 tỉnh Thừa Thiên Huế</w:t>
      </w:r>
      <w:r>
        <w:rPr>
          <w:b w:val="0"/>
          <w:i w:val="0"/>
        </w:rPr>
        <w:br/>
      </w:r>
      <w:r>
        <w:rPr>
          <w:b w:val="0"/>
          <w:i w:val="0"/>
        </w:rPr>
        <w:br/>
      </w:r>
      <w:r>
        <w:rPr>
          <w:b w:val="0"/>
          <w:i w:val="0"/>
        </w:rPr>
        <w:t>26/11/2019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18/2019/NQ-HĐND</w:t>
      </w:r>
      <w:r>
        <w:rPr>
          <w:b w:val="0"/>
          <w:i w:val="0"/>
        </w:rPr>
        <w:br/>
      </w:r>
      <w:r>
        <w:rPr>
          <w:b w:val="0"/>
          <w:i w:val="0"/>
        </w:rPr>
        <w:t>Ngày 10/12/2019</w:t>
      </w:r>
      <w:r>
        <w:rPr>
          <w:b w:val="0"/>
          <w:i w:val="0"/>
        </w:rPr>
        <w:br/>
      </w:r>
      <w:r>
        <w:rPr>
          <w:b w:val="0"/>
          <w:i w:val="0"/>
        </w:rPr>
        <w:br/>
      </w:r>
      <w:r>
        <w:rPr>
          <w:b w:val="0"/>
          <w:i w:val="0"/>
        </w:rPr>
        <w:t>Quy định một số chính sách hỗ trợ đối với doanh nghiệp thành lập mới trên địa bàn tỉnh Thừa Thiên Huế</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19/2019/NQ-HĐND</w:t>
      </w:r>
      <w:r>
        <w:rPr>
          <w:b w:val="0"/>
          <w:i w:val="0"/>
        </w:rPr>
        <w:br/>
      </w:r>
      <w:r>
        <w:rPr>
          <w:b w:val="0"/>
          <w:i w:val="0"/>
        </w:rPr>
        <w:t>Ngày 10/12/2019</w:t>
      </w:r>
      <w:r>
        <w:rPr>
          <w:b w:val="0"/>
          <w:i w:val="0"/>
        </w:rPr>
        <w:br/>
      </w:r>
      <w:r>
        <w:rPr>
          <w:b w:val="0"/>
          <w:i w:val="0"/>
        </w:rPr>
        <w:br/>
      </w:r>
      <w:r>
        <w:rPr>
          <w:b w:val="0"/>
          <w:i w:val="0"/>
        </w:rPr>
        <w:t>Điều chỉnh, bổ sung kế hoạch trung hạn giai đoạn 2016 - 2020, phân bổ kế hoạch năm 2020 các chương trình mục tiêu quốc gia và chương trình mục tiêu “Hỗ trợ đồng bào dân tộc miền núi theo Quyết định số 2085/QĐ-TTg ngày 31 tháng 10 năm 2016 của Thủ tướng Chính phủ”</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20/2019/NQ-HĐND</w:t>
      </w:r>
      <w:r>
        <w:rPr>
          <w:b w:val="0"/>
          <w:i w:val="0"/>
        </w:rPr>
        <w:br/>
      </w:r>
      <w:r>
        <w:rPr>
          <w:b w:val="0"/>
          <w:i w:val="0"/>
        </w:rPr>
        <w:t>Ngày 10/12/2019</w:t>
      </w:r>
      <w:r>
        <w:rPr>
          <w:b w:val="0"/>
          <w:i w:val="0"/>
        </w:rPr>
        <w:br/>
      </w:r>
      <w:r>
        <w:rPr>
          <w:b w:val="0"/>
          <w:i w:val="0"/>
        </w:rPr>
        <w:br/>
      </w:r>
      <w:r>
        <w:rPr>
          <w:b w:val="0"/>
          <w:i w:val="0"/>
        </w:rPr>
        <w:t>Về việc bổ sung kế hoạch đầu tư công trung hạn giai đoạn 2016 - 2020 và kế hoạch đầu tư công năm 2020 tỉnh Thừa Thiên Huế</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13/2020/NQ-HĐND</w:t>
      </w:r>
      <w:r>
        <w:rPr>
          <w:b w:val="0"/>
          <w:i w:val="0"/>
        </w:rPr>
        <w:br/>
      </w:r>
      <w:r>
        <w:rPr>
          <w:b w:val="0"/>
          <w:i w:val="0"/>
        </w:rPr>
        <w:t xml:space="preserve">Ngày </w:t>
      </w:r>
      <w:r>
        <w:rPr>
          <w:b w:val="0"/>
          <w:i w:val="0"/>
        </w:rPr>
        <w:t>13/11/2020</w:t>
      </w:r>
      <w:r>
        <w:rPr>
          <w:b w:val="0"/>
          <w:i w:val="0"/>
        </w:rPr>
        <w:br/>
      </w:r>
      <w:r>
        <w:rPr>
          <w:b w:val="0"/>
          <w:i w:val="0"/>
        </w:rPr>
        <w:br/>
      </w:r>
      <w:r>
        <w:rPr>
          <w:b w:val="0"/>
          <w:i w:val="0"/>
        </w:rPr>
        <w:t>Về phân cấp Ủy ban nhân dân tỉnh quyết định chủ trương đầu tư dự án sử dụng ngân sách cấp tỉnh quản lý</w:t>
      </w:r>
      <w:r>
        <w:rPr>
          <w:b w:val="0"/>
          <w:i w:val="0"/>
        </w:rPr>
        <w:br/>
      </w:r>
      <w:r>
        <w:rPr>
          <w:b w:val="0"/>
          <w:i w:val="0"/>
        </w:rPr>
        <w:br/>
      </w:r>
      <w:r>
        <w:rPr>
          <w:b w:val="0"/>
          <w:i w:val="0"/>
        </w:rPr>
        <w:t>23/11/2020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05/2021/NQ-HĐND</w:t>
      </w:r>
      <w:r>
        <w:rPr>
          <w:b w:val="0"/>
          <w:i w:val="0"/>
        </w:rPr>
        <w:br/>
      </w:r>
      <w:r>
        <w:rPr>
          <w:b w:val="0"/>
          <w:i w:val="0"/>
        </w:rPr>
        <w:t>Ngày 26/4/2021</w:t>
      </w:r>
      <w:r>
        <w:rPr>
          <w:b w:val="0"/>
          <w:i w:val="0"/>
        </w:rPr>
        <w:br/>
      </w:r>
      <w:r>
        <w:rPr>
          <w:b w:val="0"/>
          <w:i w:val="0"/>
        </w:rPr>
        <w:br/>
      </w:r>
      <w:r>
        <w:rPr>
          <w:b w:val="0"/>
          <w:i w:val="0"/>
        </w:rPr>
        <w:t>Ban hành quy định các nguyên tắc, tiêu chí và định mức phân bổ vốn đầu tư công nguồn ngân sách địa phương giai đoạn 2021 - 2025 trên địa bàn tỉnh Thừa Thiên Huế</w:t>
      </w:r>
      <w:r>
        <w:rPr>
          <w:b w:val="0"/>
          <w:i w:val="0"/>
        </w:rPr>
        <w:br/>
      </w:r>
      <w:r>
        <w:rPr>
          <w:b w:val="0"/>
          <w:i w:val="0"/>
        </w:rPr>
        <w:br/>
      </w:r>
      <w:r>
        <w:rPr>
          <w:b w:val="0"/>
          <w:i w:val="0"/>
        </w:rPr>
        <w:t>06/5/2021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29/2021/NQ-HĐND</w:t>
      </w:r>
      <w:r>
        <w:rPr>
          <w:b w:val="0"/>
          <w:i w:val="0"/>
        </w:rPr>
        <w:br/>
      </w:r>
      <w:r>
        <w:rPr>
          <w:b w:val="0"/>
          <w:i w:val="0"/>
        </w:rPr>
        <w:t xml:space="preserve">Ngày </w:t>
      </w:r>
      <w:r>
        <w:rPr>
          <w:b w:val="0"/>
          <w:i w:val="0"/>
        </w:rPr>
        <w:t>26/8/2021</w:t>
      </w:r>
      <w:r>
        <w:rPr>
          <w:b w:val="0"/>
          <w:i w:val="0"/>
        </w:rPr>
        <w:br/>
      </w:r>
      <w:r>
        <w:rPr>
          <w:b w:val="0"/>
          <w:i w:val="0"/>
        </w:rPr>
        <w:br/>
      </w:r>
      <w:r>
        <w:rPr>
          <w:b w:val="0"/>
          <w:i w:val="0"/>
        </w:rPr>
        <w:t>Về kế hoạch phát triển kinh tế - xã hội 5 năm 2021-2025</w:t>
      </w:r>
      <w:r>
        <w:rPr>
          <w:b w:val="0"/>
          <w:i w:val="0"/>
        </w:rPr>
        <w:br/>
      </w:r>
      <w:r>
        <w:rPr>
          <w:b w:val="0"/>
          <w:i w:val="0"/>
        </w:rPr>
        <w:br/>
      </w:r>
      <w:r>
        <w:rPr>
          <w:b w:val="0"/>
          <w:i w:val="0"/>
        </w:rPr>
        <w:t>04/9/2021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01/2022/NQ-HĐND</w:t>
      </w:r>
      <w:r>
        <w:rPr>
          <w:b w:val="0"/>
          <w:i w:val="0"/>
        </w:rPr>
        <w:br/>
      </w:r>
      <w:r>
        <w:rPr>
          <w:b w:val="0"/>
          <w:i w:val="0"/>
        </w:rPr>
        <w:t xml:space="preserve">Ngày </w:t>
      </w:r>
      <w:r>
        <w:rPr>
          <w:b w:val="0"/>
          <w:i w:val="0"/>
        </w:rPr>
        <w:t>25/01/2022</w:t>
      </w:r>
      <w:r>
        <w:rPr>
          <w:b w:val="0"/>
          <w:i w:val="0"/>
        </w:rPr>
        <w:br/>
      </w:r>
      <w:r>
        <w:rPr>
          <w:b w:val="0"/>
          <w:i w:val="0"/>
        </w:rPr>
        <w:br/>
      </w:r>
      <w:r>
        <w:rPr>
          <w:b w:val="0"/>
          <w:i w:val="0"/>
        </w:rPr>
        <w:t>Ban hành quy định một số chính sách hỗ trợ đầu tư trên địa bàn tỉnh Thừa Thiên Huế</w:t>
      </w:r>
      <w:r>
        <w:rPr>
          <w:b w:val="0"/>
          <w:i w:val="0"/>
        </w:rPr>
        <w:br/>
      </w:r>
      <w:r>
        <w:rPr>
          <w:b w:val="0"/>
          <w:i w:val="0"/>
        </w:rPr>
        <w:br/>
      </w:r>
      <w:r>
        <w:rPr>
          <w:b w:val="0"/>
          <w:i w:val="0"/>
        </w:rPr>
        <w:t>05/02/2022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10/2022/NQ-HĐND</w:t>
      </w:r>
      <w:r>
        <w:rPr>
          <w:b w:val="0"/>
          <w:i w:val="0"/>
        </w:rPr>
        <w:br/>
      </w:r>
      <w:r>
        <w:rPr>
          <w:b w:val="0"/>
          <w:i w:val="0"/>
        </w:rPr>
        <w:t xml:space="preserve">Ngày </w:t>
      </w:r>
      <w:r>
        <w:rPr>
          <w:b w:val="0"/>
          <w:i w:val="0"/>
        </w:rPr>
        <w:t>14/7/2022</w:t>
      </w:r>
      <w:r>
        <w:rPr>
          <w:b w:val="0"/>
          <w:i w:val="0"/>
        </w:rPr>
        <w:br/>
      </w:r>
      <w:r>
        <w:rPr>
          <w:b w:val="0"/>
          <w:i w:val="0"/>
        </w:rPr>
        <w:br/>
      </w:r>
      <w:r>
        <w:rPr>
          <w:b w:val="0"/>
          <w:i w:val="0"/>
        </w:rPr>
        <w:t>Quy định về nguyên tắc, tiêu chí, định mức phân bổ vốn đầu tư phát triển từ ngân sách nhà nước thực hiện chương trình mục tiêu quốc gia xây dựng nông thôn mới tỉnh Thừa Thiên Huế giai đoạn 2021-2025</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11/2022/NQ-HĐND</w:t>
      </w:r>
      <w:r>
        <w:rPr>
          <w:b w:val="0"/>
          <w:i w:val="0"/>
        </w:rPr>
        <w:br/>
      </w:r>
      <w:r>
        <w:rPr>
          <w:b w:val="0"/>
          <w:i w:val="0"/>
        </w:rPr>
        <w:t xml:space="preserve">Ngày </w:t>
      </w:r>
      <w:r>
        <w:rPr>
          <w:b w:val="0"/>
          <w:i w:val="0"/>
        </w:rPr>
        <w:t>14/7/2022</w:t>
      </w:r>
      <w:r>
        <w:rPr>
          <w:b w:val="0"/>
          <w:i w:val="0"/>
        </w:rPr>
        <w:br/>
      </w:r>
      <w:r>
        <w:rPr>
          <w:b w:val="0"/>
          <w:i w:val="0"/>
        </w:rPr>
        <w:br/>
      </w:r>
      <w:r>
        <w:rPr>
          <w:b w:val="0"/>
          <w:i w:val="0"/>
        </w:rPr>
        <w:t>Quy định về nguyên tắc, tiêu chí và định mức phân bổ vốn ngân sách nhà nước thực hiện chương trình mục tiêu quốc gia phát triển kinh tế - xã hội vùng đồng bào dân tộc thiểu số và miền núi tỉnh Thừa Thiên Huế giai đoạn 2021-2030, giai đoạn I: 2021-2025</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21/2022/NQ-HĐND</w:t>
      </w:r>
      <w:r>
        <w:rPr>
          <w:b w:val="0"/>
          <w:i w:val="0"/>
        </w:rPr>
        <w:br/>
      </w:r>
      <w:r>
        <w:rPr>
          <w:b w:val="0"/>
          <w:i w:val="0"/>
        </w:rPr>
        <w:t xml:space="preserve">Ngày </w:t>
      </w:r>
      <w:r>
        <w:rPr>
          <w:b w:val="0"/>
          <w:i w:val="0"/>
        </w:rPr>
        <w:t>26/10/2022</w:t>
      </w:r>
      <w:r>
        <w:rPr>
          <w:b w:val="0"/>
          <w:i w:val="0"/>
        </w:rPr>
        <w:br/>
      </w:r>
      <w:r>
        <w:rPr>
          <w:b w:val="0"/>
          <w:i w:val="0"/>
        </w:rPr>
        <w:br/>
      </w:r>
      <w:r>
        <w:rPr>
          <w:b w:val="0"/>
          <w:i w:val="0"/>
        </w:rPr>
        <w:t>Về quy định một số chính sách hỗ trợ doanh nghiệp nhỏ và vừa tỉnh Thừa Thiên Huế</w:t>
      </w:r>
      <w:r>
        <w:rPr>
          <w:b w:val="0"/>
          <w:i w:val="0"/>
        </w:rPr>
        <w:br/>
      </w:r>
      <w:r>
        <w:rPr>
          <w:b w:val="0"/>
          <w:i w:val="0"/>
        </w:rPr>
        <w:br/>
      </w:r>
      <w:r>
        <w:rPr>
          <w:b w:val="0"/>
          <w:i w:val="0"/>
        </w:rPr>
        <w:t>06/11/2022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26/2022/NQ-HĐND</w:t>
      </w:r>
      <w:r>
        <w:rPr>
          <w:b w:val="0"/>
          <w:i w:val="0"/>
        </w:rPr>
        <w:br/>
      </w:r>
      <w:r>
        <w:rPr>
          <w:b w:val="0"/>
          <w:i w:val="0"/>
        </w:rPr>
        <w:t xml:space="preserve">Ngày </w:t>
      </w:r>
      <w:r>
        <w:rPr>
          <w:b w:val="0"/>
          <w:i w:val="0"/>
        </w:rPr>
        <w:t>08/12/2022</w:t>
      </w:r>
      <w:r>
        <w:rPr>
          <w:b w:val="0"/>
          <w:i w:val="0"/>
        </w:rPr>
        <w:br/>
      </w:r>
      <w:r>
        <w:rPr>
          <w:b w:val="0"/>
          <w:i w:val="0"/>
        </w:rPr>
        <w:br/>
      </w:r>
      <w:r>
        <w:rPr>
          <w:b w:val="0"/>
          <w:i w:val="0"/>
        </w:rPr>
        <w:t>Ban hành quy định một số chính sách hỗ trợ, bảo vệ và phát huy giá trị nhà vườn đặc trưng, nhà rường cổ trên địa bàn tỉnh Thừa Thiên Huế</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27/2022/NQ-HĐND</w:t>
      </w:r>
      <w:r>
        <w:rPr>
          <w:b w:val="0"/>
          <w:i w:val="0"/>
        </w:rPr>
        <w:br/>
      </w:r>
      <w:r>
        <w:rPr>
          <w:b w:val="0"/>
          <w:i w:val="0"/>
        </w:rPr>
        <w:t xml:space="preserve">Ngày </w:t>
      </w:r>
      <w:r>
        <w:rPr>
          <w:b w:val="0"/>
          <w:i w:val="0"/>
        </w:rPr>
        <w:t>08/12/2022</w:t>
      </w:r>
      <w:r>
        <w:rPr>
          <w:b w:val="0"/>
          <w:i w:val="0"/>
        </w:rPr>
        <w:br/>
      </w:r>
      <w:r>
        <w:rPr>
          <w:b w:val="0"/>
          <w:i w:val="0"/>
        </w:rPr>
        <w:br/>
      </w:r>
      <w:r>
        <w:rPr>
          <w:b w:val="0"/>
          <w:i w:val="0"/>
        </w:rPr>
        <w:t>Ban hành quy định cơ chế lồng ghép nguồn vốn giữa các chương trình mục tiêu quốc gia, giữa các chương trình mục tiêu quốc gia và các chương trình, dự án khác trên địa bàn tỉnh Thừa Thiên Huế giai đoạn 2021 – 2025</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22/2023/NQ-HĐND</w:t>
      </w:r>
      <w:r>
        <w:rPr>
          <w:b w:val="0"/>
          <w:i w:val="0"/>
        </w:rPr>
        <w:br/>
      </w:r>
      <w:r>
        <w:rPr>
          <w:b w:val="0"/>
          <w:i w:val="0"/>
        </w:rPr>
        <w:t xml:space="preserve">Ngày </w:t>
      </w:r>
      <w:r>
        <w:rPr>
          <w:b w:val="0"/>
          <w:i w:val="0"/>
        </w:rPr>
        <w:t>20/10/2022</w:t>
      </w:r>
      <w:r>
        <w:rPr>
          <w:b w:val="0"/>
          <w:i w:val="0"/>
        </w:rPr>
        <w:br/>
      </w:r>
      <w:r>
        <w:rPr>
          <w:b w:val="0"/>
          <w:i w:val="0"/>
        </w:rPr>
        <w:br/>
      </w:r>
      <w:r>
        <w:rPr>
          <w:b w:val="0"/>
          <w:i w:val="0"/>
        </w:rPr>
        <w:t>Sửa đổi, bổ sung một số phụ lục kèm theo Nghị quyết số 11/2022/NQ-HĐND ngày 14/7/2022 của Hội đồng nhân dân tỉnh quy định về nguyên tắc, tiêu chí, định mức phân bổ vốn ngân sách nhà nước thực hiện chương trình mục tiêu quốc gia phát triển kinh tế - xã hội vùng đồng bào dân tộc thiểu số và miền núi tỉnh Thừa Thiên Huế giai đoạn 2021-2030, giai đoạn I: 2021-2025</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34/2023/NQ-HĐND</w:t>
      </w:r>
      <w:r>
        <w:rPr>
          <w:b w:val="0"/>
          <w:i w:val="0"/>
        </w:rPr>
        <w:br/>
      </w:r>
      <w:r>
        <w:rPr>
          <w:b w:val="0"/>
          <w:i w:val="0"/>
        </w:rPr>
        <w:t xml:space="preserve">Ngày </w:t>
      </w:r>
      <w:r>
        <w:rPr>
          <w:b w:val="0"/>
          <w:i w:val="0"/>
        </w:rPr>
        <w:t>08/12/2023</w:t>
      </w:r>
      <w:r>
        <w:rPr>
          <w:b w:val="0"/>
          <w:i w:val="0"/>
        </w:rPr>
        <w:br/>
      </w:r>
      <w:r>
        <w:rPr>
          <w:b w:val="0"/>
          <w:i w:val="0"/>
        </w:rPr>
        <w:br/>
      </w:r>
      <w:r>
        <w:rPr>
          <w:b w:val="0"/>
          <w:i w:val="0"/>
        </w:rPr>
        <w:t>Về kế hoạch phát triển kinh tế - xã hội năm 2024</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475.</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51/2006/CT-UBND</w:t>
      </w:r>
      <w:r>
        <w:rPr>
          <w:b w:val="0"/>
          <w:i w:val="0"/>
        </w:rPr>
        <w:br/>
      </w:r>
      <w:r>
        <w:rPr>
          <w:b w:val="0"/>
          <w:i w:val="0"/>
        </w:rPr>
        <w:t>Ngày 15/11/2006</w:t>
      </w:r>
      <w:r>
        <w:rPr>
          <w:b w:val="0"/>
          <w:i w:val="0"/>
        </w:rPr>
        <w:br/>
      </w:r>
      <w:r>
        <w:rPr>
          <w:b w:val="0"/>
          <w:i w:val="0"/>
        </w:rPr>
        <w:br/>
      </w:r>
      <w:r>
        <w:rPr>
          <w:b w:val="0"/>
          <w:i w:val="0"/>
        </w:rPr>
        <w:t>Về tăng cường công tác kiểm tra việc thực hiện chính sách, chiến lược, quy hoạch, kế hoạch</w:t>
      </w:r>
      <w:r>
        <w:rPr>
          <w:b w:val="0"/>
          <w:i w:val="0"/>
        </w:rPr>
        <w:br/>
      </w:r>
      <w:r>
        <w:rPr>
          <w:b w:val="0"/>
          <w:i w:val="0"/>
        </w:rPr>
        <w:br/>
      </w:r>
      <w:r>
        <w:rPr>
          <w:b w:val="0"/>
          <w:i w:val="0"/>
        </w:rPr>
        <w:t>25/11/2006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25/2015/QĐ-UBND Ngày 24/6/2015</w:t>
      </w:r>
      <w:r>
        <w:rPr>
          <w:b w:val="0"/>
          <w:i w:val="0"/>
        </w:rPr>
        <w:br/>
      </w:r>
      <w:r>
        <w:rPr>
          <w:b w:val="0"/>
          <w:i w:val="0"/>
        </w:rPr>
        <w:br/>
      </w:r>
      <w:r>
        <w:rPr>
          <w:b w:val="0"/>
          <w:i w:val="0"/>
        </w:rPr>
        <w:t>Về việc phê duyệt Đề án “Chính sách hỗ trợ bảo vệ và phát huy giá trị nhà vườn Huế đặc trưng”</w:t>
      </w:r>
      <w:r>
        <w:rPr>
          <w:b w:val="0"/>
          <w:i w:val="0"/>
        </w:rPr>
        <w:br/>
      </w:r>
      <w:r>
        <w:rPr>
          <w:b w:val="0"/>
          <w:i w:val="0"/>
        </w:rPr>
        <w:br/>
      </w:r>
      <w:r>
        <w:rPr>
          <w:b w:val="0"/>
          <w:i w:val="0"/>
        </w:rPr>
        <w:t>04/7/2015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36/2015/QĐ-UBND</w:t>
      </w:r>
      <w:r>
        <w:rPr>
          <w:b w:val="0"/>
          <w:i w:val="0"/>
        </w:rPr>
        <w:br/>
      </w:r>
      <w:r>
        <w:rPr>
          <w:b w:val="0"/>
          <w:i w:val="0"/>
        </w:rPr>
        <w:t>Ngày 27/8/2015</w:t>
      </w:r>
      <w:r>
        <w:rPr>
          <w:b w:val="0"/>
          <w:i w:val="0"/>
        </w:rPr>
        <w:br/>
      </w:r>
      <w:r>
        <w:rPr>
          <w:b w:val="0"/>
          <w:i w:val="0"/>
        </w:rPr>
        <w:br/>
      </w:r>
      <w:r>
        <w:rPr>
          <w:b w:val="0"/>
          <w:i w:val="0"/>
        </w:rPr>
        <w:t>Ban hành Quy định quản lý, bảo vệ và phát huy giá trị nhà vườn Huế đặc trưng</w:t>
      </w:r>
      <w:r>
        <w:rPr>
          <w:b w:val="0"/>
          <w:i w:val="0"/>
        </w:rPr>
        <w:br/>
      </w:r>
      <w:r>
        <w:rPr>
          <w:b w:val="0"/>
          <w:i w:val="0"/>
        </w:rPr>
        <w:br/>
      </w:r>
      <w:r>
        <w:rPr>
          <w:b w:val="0"/>
          <w:i w:val="0"/>
        </w:rPr>
        <w:t>06/9/2015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01/2016/QĐ-UBND</w:t>
      </w:r>
      <w:r>
        <w:rPr>
          <w:b w:val="0"/>
          <w:i w:val="0"/>
        </w:rPr>
        <w:br/>
      </w:r>
      <w:r>
        <w:rPr>
          <w:b w:val="0"/>
          <w:i w:val="0"/>
        </w:rPr>
        <w:t>Ngày 04/01/2016</w:t>
      </w:r>
      <w:r>
        <w:rPr>
          <w:b w:val="0"/>
          <w:i w:val="0"/>
        </w:rPr>
        <w:br/>
      </w:r>
      <w:r>
        <w:rPr>
          <w:b w:val="0"/>
          <w:i w:val="0"/>
        </w:rPr>
        <w:br/>
      </w:r>
      <w:r>
        <w:rPr>
          <w:b w:val="0"/>
          <w:i w:val="0"/>
        </w:rPr>
        <w:t>Về việc ban hành Quy định một số chính sách ưu đãi và hỗ trợ đầu tư mở đường bay mới đến Cảng hàng không Quốc tế Phú Bài, tỉnh Thừa Thiên Huế</w:t>
      </w:r>
      <w:r>
        <w:rPr>
          <w:b w:val="0"/>
          <w:i w:val="0"/>
        </w:rPr>
        <w:br/>
      </w:r>
      <w:r>
        <w:rPr>
          <w:b w:val="0"/>
          <w:i w:val="0"/>
        </w:rPr>
        <w:br/>
      </w:r>
      <w:r>
        <w:rPr>
          <w:b w:val="0"/>
          <w:i w:val="0"/>
        </w:rPr>
        <w:t>14/01/2016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15/2016/QĐ-UBND</w:t>
      </w:r>
      <w:r>
        <w:rPr>
          <w:b w:val="0"/>
          <w:i w:val="0"/>
        </w:rPr>
        <w:br/>
      </w:r>
      <w:r>
        <w:rPr>
          <w:b w:val="0"/>
          <w:i w:val="0"/>
        </w:rPr>
        <w:t>Ngày 18/02/2016</w:t>
      </w:r>
      <w:r>
        <w:rPr>
          <w:b w:val="0"/>
          <w:i w:val="0"/>
        </w:rPr>
        <w:br/>
      </w:r>
      <w:r>
        <w:rPr>
          <w:b w:val="0"/>
          <w:i w:val="0"/>
        </w:rPr>
        <w:br/>
      </w:r>
      <w:r>
        <w:rPr>
          <w:b w:val="0"/>
          <w:i w:val="0"/>
        </w:rPr>
        <w:t>Về việc phê duyệt bổ sung danh mục các nhà vườn thuộc Làng cổ Phước Tích, xã Phong Hòa, huyện Phong Điền vào đối tượng được hưởng chính sách hỗ trợ bảo vệ và phát huy giá trị nhà vườn Huế đặc trưng</w:t>
      </w:r>
      <w:r>
        <w:rPr>
          <w:b w:val="0"/>
          <w:i w:val="0"/>
        </w:rPr>
        <w:br/>
      </w:r>
      <w:r>
        <w:rPr>
          <w:b w:val="0"/>
          <w:i w:val="0"/>
        </w:rPr>
        <w:br/>
      </w:r>
      <w:r>
        <w:rPr>
          <w:b w:val="0"/>
          <w:i w:val="0"/>
        </w:rPr>
        <w:t>28/02/2016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93/2016/QĐ-UBND</w:t>
      </w:r>
      <w:r>
        <w:rPr>
          <w:b w:val="0"/>
          <w:i w:val="0"/>
        </w:rPr>
        <w:br/>
      </w:r>
      <w:r>
        <w:rPr>
          <w:b w:val="0"/>
          <w:i w:val="0"/>
        </w:rPr>
        <w:t>Ngày 30/12/2016</w:t>
      </w:r>
      <w:r>
        <w:rPr>
          <w:b w:val="0"/>
          <w:i w:val="0"/>
        </w:rPr>
        <w:br/>
      </w:r>
      <w:r>
        <w:rPr>
          <w:b w:val="0"/>
          <w:i w:val="0"/>
        </w:rPr>
        <w:br/>
      </w:r>
      <w:r>
        <w:rPr>
          <w:b w:val="0"/>
          <w:i w:val="0"/>
        </w:rPr>
        <w:t xml:space="preserve">Về việc ban hành Quy chế </w:t>
      </w:r>
      <w:r>
        <w:rPr>
          <w:b w:val="0"/>
          <w:i w:val="0"/>
        </w:rPr>
        <w:t>phối hợp giữa các cơ quan chức năng trên địa bàn tỉnh Thừa Thiên Huế trong quản lý nhà nước đối với doanh nghiệp sau đăng ký thành lập</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67/2017/QĐ-UBND</w:t>
      </w:r>
      <w:r>
        <w:rPr>
          <w:b w:val="0"/>
          <w:i w:val="0"/>
        </w:rPr>
        <w:br/>
      </w:r>
      <w:r>
        <w:rPr>
          <w:b w:val="0"/>
          <w:i w:val="0"/>
        </w:rPr>
        <w:t>Ngày 22/8/2017</w:t>
      </w:r>
      <w:r>
        <w:rPr>
          <w:b w:val="0"/>
          <w:i w:val="0"/>
        </w:rPr>
        <w:br/>
      </w:r>
      <w:r>
        <w:rPr>
          <w:b w:val="0"/>
          <w:i w:val="0"/>
        </w:rPr>
        <w:br/>
      </w:r>
      <w:r>
        <w:rPr>
          <w:b w:val="0"/>
          <w:i w:val="0"/>
        </w:rPr>
        <w:t>Quy định mức thu, nộp lệ phí đăng ký kinh doanh trên địa bàn tỉnh Thừa Thiên Huế</w:t>
      </w:r>
      <w:r>
        <w:rPr>
          <w:b w:val="0"/>
          <w:i w:val="0"/>
        </w:rPr>
        <w:br/>
      </w:r>
      <w:r>
        <w:rPr>
          <w:b w:val="0"/>
          <w:i w:val="0"/>
        </w:rPr>
        <w:br/>
      </w:r>
      <w:r>
        <w:rPr>
          <w:b w:val="0"/>
          <w:i w:val="0"/>
        </w:rPr>
        <w:t>05/9/2017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Ngày 08/01/2018</w:t>
      </w:r>
      <w:r>
        <w:rPr>
          <w:b w:val="0"/>
          <w:i w:val="0"/>
        </w:rPr>
        <w:br/>
      </w:r>
      <w:r>
        <w:rPr>
          <w:b w:val="0"/>
          <w:i w:val="0"/>
        </w:rPr>
        <w:br/>
      </w:r>
      <w:r>
        <w:rPr>
          <w:b w:val="0"/>
          <w:i w:val="0"/>
        </w:rPr>
        <w:t>Quy hoạch Thủy lợi tỉnh Thừa Thiên Huế đến năm 2025 và tầm nhìn đến năm 2035</w:t>
      </w:r>
      <w:r>
        <w:rPr>
          <w:b w:val="0"/>
          <w:i w:val="0"/>
        </w:rPr>
        <w:br/>
      </w:r>
      <w:r>
        <w:rPr>
          <w:b w:val="0"/>
          <w:i w:val="0"/>
        </w:rPr>
        <w:br/>
      </w:r>
      <w:r>
        <w:rPr>
          <w:b w:val="0"/>
          <w:i w:val="0"/>
        </w:rPr>
        <w:t>18/01/2018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04/2018/QĐ-UBND</w:t>
      </w:r>
      <w:r>
        <w:rPr>
          <w:b w:val="0"/>
          <w:i w:val="0"/>
        </w:rPr>
        <w:br/>
      </w:r>
      <w:r>
        <w:rPr>
          <w:b w:val="0"/>
          <w:i w:val="0"/>
        </w:rPr>
        <w:t>Ngày 11/01/2018</w:t>
      </w:r>
      <w:r>
        <w:rPr>
          <w:b w:val="0"/>
          <w:i w:val="0"/>
        </w:rPr>
        <w:br/>
      </w:r>
      <w:r>
        <w:rPr>
          <w:b w:val="0"/>
          <w:i w:val="0"/>
        </w:rPr>
        <w:br/>
      </w:r>
      <w:r>
        <w:rPr>
          <w:b w:val="0"/>
          <w:i w:val="0"/>
        </w:rPr>
        <w:t>Bãi bỏ văn bản quy phạm pháp luật do Ủy ban nhân dân tỉnh ban hành liên quan đến lĩnh vực Kế hoạch và Đầu tư trên địa bàn tỉnh Thừa Thiên Huế</w:t>
      </w:r>
      <w:r>
        <w:rPr>
          <w:b w:val="0"/>
          <w:i w:val="0"/>
        </w:rPr>
        <w:br/>
      </w:r>
      <w:r>
        <w:rPr>
          <w:b w:val="0"/>
          <w:i w:val="0"/>
        </w:rPr>
        <w:br/>
      </w:r>
      <w:r>
        <w:rPr>
          <w:b w:val="0"/>
          <w:i w:val="0"/>
        </w:rPr>
        <w:t>22/01/2018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52/2018/QĐ-UBND</w:t>
      </w:r>
      <w:r>
        <w:rPr>
          <w:b w:val="0"/>
          <w:i w:val="0"/>
        </w:rPr>
        <w:br/>
      </w:r>
      <w:r>
        <w:rPr>
          <w:b w:val="0"/>
          <w:i w:val="0"/>
        </w:rPr>
        <w:t>Ngày 27/</w:t>
      </w:r>
      <w:r>
        <w:rPr>
          <w:b w:val="0"/>
          <w:i w:val="0"/>
        </w:rPr>
        <w:t>9</w:t>
      </w:r>
      <w:r>
        <w:rPr>
          <w:b w:val="0"/>
          <w:i w:val="0"/>
        </w:rPr>
        <w:t>/</w:t>
      </w:r>
      <w:r>
        <w:rPr>
          <w:b w:val="0"/>
          <w:i w:val="0"/>
        </w:rPr>
        <w:t>2018</w:t>
      </w:r>
      <w:r>
        <w:rPr>
          <w:b w:val="0"/>
          <w:i w:val="0"/>
        </w:rPr>
        <w:br/>
      </w:r>
      <w:r>
        <w:rPr>
          <w:b w:val="0"/>
          <w:i w:val="0"/>
        </w:rPr>
        <w:br/>
      </w:r>
      <w:r>
        <w:rPr>
          <w:b w:val="0"/>
          <w:i w:val="0"/>
        </w:rPr>
        <w:t>Ban hành Quy định chính sách hỗ trợ, khuyến khích phát triển Hợp tác xã trên địa bàn tỉnh Thừa Thiên Huế</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74/2018/QĐ-UBND</w:t>
      </w:r>
      <w:r>
        <w:rPr>
          <w:b w:val="0"/>
          <w:i w:val="0"/>
        </w:rPr>
        <w:br/>
      </w:r>
      <w:r>
        <w:rPr>
          <w:b w:val="0"/>
          <w:i w:val="0"/>
        </w:rPr>
        <w:t>Ngày 26/12/2018</w:t>
      </w:r>
      <w:r>
        <w:rPr>
          <w:b w:val="0"/>
          <w:i w:val="0"/>
        </w:rPr>
        <w:br/>
      </w:r>
      <w:r>
        <w:rPr>
          <w:b w:val="0"/>
          <w:i w:val="0"/>
        </w:rPr>
        <w:br/>
      </w:r>
      <w:r>
        <w:rPr>
          <w:b w:val="0"/>
          <w:i w:val="0"/>
        </w:rPr>
        <w:t>Ban hành Quy chế thực hiện liên thông giữa cơ quan Đăng ký kinh doanh và cơ quan Thuế cấp huyện trong giải quyết thủ tục hành chính về đăng ký hộ kinh doanh, đăng ký mã số thuế hộ kinh doanh trên địa bàn tỉnh Thừa Thiên Huế</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60/2019/QĐ-UBND</w:t>
      </w:r>
      <w:r>
        <w:rPr>
          <w:b w:val="0"/>
          <w:i w:val="0"/>
        </w:rPr>
        <w:br/>
      </w:r>
      <w:r>
        <w:rPr>
          <w:b w:val="0"/>
          <w:i w:val="0"/>
        </w:rPr>
        <w:t>Ngày 04/10/2019</w:t>
      </w:r>
      <w:r>
        <w:rPr>
          <w:b w:val="0"/>
          <w:i w:val="0"/>
        </w:rPr>
        <w:br/>
      </w:r>
      <w:r>
        <w:rPr>
          <w:b w:val="0"/>
          <w:i w:val="0"/>
        </w:rPr>
        <w:br/>
      </w:r>
      <w:r>
        <w:rPr>
          <w:b w:val="0"/>
          <w:i w:val="0"/>
        </w:rPr>
        <w:t>Bãi bỏ Quyết định số 38/2018/QĐ-UBND ngày 19/6/2018 của Ủy ban nhân dân tỉnh Thừa Thiên Huế ban hành Quy chế cho phép sử dụng thẻ của doanh nhân APEC trên địa bàn tỉnh Thừa Thiên Huế</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72/2019/QĐ-UBND</w:t>
      </w:r>
      <w:r>
        <w:rPr>
          <w:b w:val="0"/>
          <w:i w:val="0"/>
        </w:rPr>
        <w:br/>
      </w:r>
      <w:r>
        <w:rPr>
          <w:b w:val="0"/>
          <w:i w:val="0"/>
        </w:rPr>
        <w:t>Ngày 11/11/2019</w:t>
      </w:r>
      <w:r>
        <w:rPr>
          <w:b w:val="0"/>
          <w:i w:val="0"/>
        </w:rPr>
        <w:br/>
      </w:r>
      <w:r>
        <w:rPr>
          <w:b w:val="0"/>
          <w:i w:val="0"/>
        </w:rPr>
        <w:br/>
      </w:r>
      <w:r>
        <w:rPr>
          <w:b w:val="0"/>
          <w:i w:val="0"/>
        </w:rPr>
        <w:t xml:space="preserve">Ban hành quy định định mức hỗ trợ đối với từng loại hạng mục, công trình quy định tại Nghị định số </w:t>
      </w:r>
      <w:r>
        <w:rPr>
          <w:b w:val="0"/>
          <w:i w:val="0"/>
        </w:rPr>
        <w:t>57/2018/NĐ-CP</w:t>
      </w:r>
      <w:r>
        <w:rPr>
          <w:b w:val="0"/>
          <w:i w:val="0"/>
        </w:rPr>
        <w:t xml:space="preserve"> ngày 17 tháng 4 năm 2018 của Chính phủ về cơ chế, chính sách khuyến khích doanh nghiệp đầu tư vào lĩnh vực nông nghiệp, nông thôn trên địa bàn tỉnh Thừa Thiên Huế</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76/2019/QĐ-UBND </w:t>
      </w:r>
      <w:r>
        <w:rPr>
          <w:b w:val="0"/>
          <w:i w:val="0"/>
        </w:rPr>
        <w:br/>
      </w:r>
      <w:r>
        <w:rPr>
          <w:b w:val="0"/>
          <w:i w:val="0"/>
        </w:rPr>
        <w:t>Ngày 12/12/2019</w:t>
      </w:r>
      <w:r>
        <w:rPr>
          <w:b w:val="0"/>
          <w:i w:val="0"/>
        </w:rPr>
        <w:br/>
      </w:r>
      <w:r>
        <w:rPr>
          <w:b w:val="0"/>
          <w:i w:val="0"/>
        </w:rPr>
        <w:br/>
      </w:r>
      <w:r>
        <w:rPr>
          <w:b w:val="0"/>
          <w:i w:val="0"/>
        </w:rPr>
        <w:t>Ban hành Quy định một số chính sách khuyến khích xã hội hóa thuộc lĩnh vực giáo dục- đào tạo, giáo dục nghề nghiệp, văn hóa, thể thao, môi trường và giám định tư pháp trên địa bàn tỉnh Thừa Thiên Huế</w:t>
      </w:r>
      <w:r>
        <w:rPr>
          <w:b w:val="0"/>
          <w:i w:val="0"/>
        </w:rPr>
        <w:br/>
      </w:r>
      <w:r>
        <w:rPr>
          <w:b w:val="0"/>
          <w:i w:val="0"/>
        </w:rPr>
        <w:br/>
      </w:r>
      <w:r>
        <w:rPr>
          <w:b w:val="0"/>
          <w:i w:val="0"/>
        </w:rPr>
        <w:t>22/12/2019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17/2020/QĐ-UBND Ngày 01/4/2020</w:t>
      </w:r>
      <w:r>
        <w:rPr>
          <w:b w:val="0"/>
          <w:i w:val="0"/>
        </w:rPr>
        <w:br/>
      </w:r>
      <w:r>
        <w:rPr>
          <w:b w:val="0"/>
          <w:i w:val="0"/>
        </w:rPr>
        <w:br/>
      </w:r>
      <w:r>
        <w:rPr>
          <w:b w:val="0"/>
          <w:i w:val="0"/>
        </w:rPr>
        <w:t>Quy định định mức, điều kiện hỗ trợ lãi suất vay vốn ban đầu và triển khai thực hiện một số chính sách hỗ trợ đối với doanh nghiệp thành lập mới trên địa bàn tỉnh Thừa Thiên Huế</w:t>
      </w:r>
      <w:r>
        <w:rPr>
          <w:b w:val="0"/>
          <w:i w:val="0"/>
        </w:rPr>
        <w:br/>
      </w:r>
      <w:r>
        <w:rPr>
          <w:b w:val="0"/>
          <w:i w:val="0"/>
        </w:rPr>
        <w:br/>
      </w:r>
      <w:r>
        <w:rPr>
          <w:b w:val="0"/>
          <w:i w:val="0"/>
        </w:rPr>
        <w:t>15/4/2020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53/2020/QĐ-UBND</w:t>
      </w:r>
      <w:r>
        <w:rPr>
          <w:b w:val="0"/>
          <w:i w:val="0"/>
        </w:rPr>
        <w:br/>
      </w:r>
      <w:r>
        <w:rPr>
          <w:b w:val="0"/>
          <w:i w:val="0"/>
        </w:rPr>
        <w:t>Ngày 30/10/2020</w:t>
      </w:r>
      <w:r>
        <w:rPr>
          <w:b w:val="0"/>
          <w:i w:val="0"/>
        </w:rPr>
        <w:br/>
      </w:r>
      <w:r>
        <w:rPr>
          <w:b w:val="0"/>
          <w:i w:val="0"/>
        </w:rPr>
        <w:br/>
      </w:r>
      <w:r>
        <w:rPr>
          <w:b w:val="0"/>
          <w:i w:val="0"/>
        </w:rPr>
        <w:t>Ban hành Quy chế liên thông giữa cơ quan Đăng ký kinh doanh cấp tỉnh, cấp huyện và cơ quan Thuế trong việc giải quyết thủ tục hỗ trợ doanh nghiệp nhỏ và vừa chuyển đổi từ hộ kinh doanh</w:t>
      </w:r>
      <w:r>
        <w:rPr>
          <w:b w:val="0"/>
          <w:i w:val="0"/>
        </w:rPr>
        <w:br/>
      </w:r>
      <w:r>
        <w:rPr>
          <w:b w:val="0"/>
          <w:i w:val="0"/>
        </w:rPr>
        <w:br/>
      </w:r>
      <w:r>
        <w:rPr>
          <w:b w:val="0"/>
          <w:i w:val="0"/>
        </w:rPr>
        <w:t>10/11/2020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35/2021/QĐ-UBND</w:t>
      </w:r>
      <w:r>
        <w:rPr>
          <w:b w:val="0"/>
          <w:i w:val="0"/>
        </w:rPr>
        <w:br/>
      </w:r>
      <w:r>
        <w:rPr>
          <w:b w:val="0"/>
          <w:i w:val="0"/>
        </w:rPr>
        <w:t>Ngày 04/6/2021</w:t>
      </w:r>
      <w:r>
        <w:rPr>
          <w:b w:val="0"/>
          <w:i w:val="0"/>
        </w:rPr>
        <w:br/>
      </w:r>
      <w:r>
        <w:rPr>
          <w:b w:val="0"/>
          <w:i w:val="0"/>
        </w:rPr>
        <w:br/>
      </w:r>
      <w:r>
        <w:rPr>
          <w:b w:val="0"/>
          <w:i w:val="0"/>
        </w:rPr>
        <w:t>Ban hành Quy định trình tự thủ tục thực hiện, giám sát, quản lý dự án đầu tư và xây dựng không sử dụng vốn ngân sách nhà nước trên địa bàn tỉnh Thừa Thiên Huế</w:t>
      </w:r>
      <w:r>
        <w:rPr>
          <w:b w:val="0"/>
          <w:i w:val="0"/>
        </w:rPr>
        <w:br/>
      </w:r>
      <w:r>
        <w:rPr>
          <w:b w:val="0"/>
          <w:i w:val="0"/>
        </w:rPr>
        <w:br/>
      </w:r>
      <w:r>
        <w:rPr>
          <w:b w:val="0"/>
          <w:i w:val="0"/>
        </w:rPr>
        <w:t>15/6/2021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54/2021/QĐ-UBND</w:t>
      </w:r>
      <w:r>
        <w:rPr>
          <w:b w:val="0"/>
          <w:i w:val="0"/>
        </w:rPr>
        <w:br/>
      </w:r>
      <w:r>
        <w:rPr>
          <w:b w:val="0"/>
          <w:i w:val="0"/>
        </w:rPr>
        <w:t>Ngày 16/9/2021</w:t>
      </w:r>
      <w:r>
        <w:rPr>
          <w:b w:val="0"/>
          <w:i w:val="0"/>
        </w:rPr>
        <w:br/>
      </w:r>
      <w:r>
        <w:rPr>
          <w:b w:val="0"/>
          <w:i w:val="0"/>
        </w:rPr>
        <w:br/>
      </w:r>
      <w:r>
        <w:rPr>
          <w:b w:val="0"/>
          <w:i w:val="0"/>
        </w:rPr>
        <w:t>Quy định về công tác quản lý dự án sử dụng vốn đầu tư công; vốn ngân sách nhà nước chi thường xuyên để sửa chữa, bảo trì, cải tạo, nâng cấp, mở rộng cơ sở vật chất trên địa bàn tỉnh Thừa Thiên Huế</w:t>
      </w:r>
      <w:r>
        <w:rPr>
          <w:b w:val="0"/>
          <w:i w:val="0"/>
        </w:rPr>
        <w:br/>
      </w:r>
      <w:r>
        <w:rPr>
          <w:b w:val="0"/>
          <w:i w:val="0"/>
        </w:rPr>
        <w:br/>
      </w:r>
      <w:r>
        <w:rPr>
          <w:b w:val="0"/>
          <w:i w:val="0"/>
        </w:rPr>
        <w:t>27/9/2021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60/2021/QĐ-UBND</w:t>
      </w:r>
      <w:r>
        <w:rPr>
          <w:b w:val="0"/>
          <w:i w:val="0"/>
        </w:rPr>
        <w:br/>
      </w:r>
      <w:r>
        <w:rPr>
          <w:b w:val="0"/>
          <w:i w:val="0"/>
        </w:rPr>
        <w:t>Ngày 30/9/2021</w:t>
      </w:r>
      <w:r>
        <w:rPr>
          <w:b w:val="0"/>
          <w:i w:val="0"/>
        </w:rPr>
        <w:br/>
      </w:r>
      <w:r>
        <w:rPr>
          <w:b w:val="0"/>
          <w:i w:val="0"/>
        </w:rPr>
        <w:br/>
      </w:r>
      <w:r>
        <w:rPr>
          <w:b w:val="0"/>
          <w:i w:val="0"/>
        </w:rPr>
        <w:t>Quy định về điều kiện, tiêu chí, quy mô, tỷ lệ để tách diện tích đất thành dự án độc lập trên địa bàn tỉnh Thừa Thiên Huế</w:t>
      </w:r>
      <w:r>
        <w:rPr>
          <w:b w:val="0"/>
          <w:i w:val="0"/>
        </w:rPr>
        <w:br/>
      </w:r>
      <w:r>
        <w:rPr>
          <w:b w:val="0"/>
          <w:i w:val="0"/>
        </w:rPr>
        <w:br/>
      </w:r>
      <w:r>
        <w:rPr>
          <w:b w:val="0"/>
          <w:i w:val="0"/>
        </w:rPr>
        <w:t>11/10/2021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18/2022/QĐ-UBND</w:t>
      </w:r>
      <w:r>
        <w:rPr>
          <w:b w:val="0"/>
          <w:i w:val="0"/>
        </w:rPr>
        <w:br/>
      </w:r>
      <w:r>
        <w:rPr>
          <w:b w:val="0"/>
          <w:i w:val="0"/>
        </w:rPr>
        <w:t>Ngày 01/4/2022</w:t>
      </w:r>
      <w:r>
        <w:rPr>
          <w:b w:val="0"/>
          <w:i w:val="0"/>
        </w:rPr>
        <w:br/>
      </w:r>
      <w:r>
        <w:rPr>
          <w:b w:val="0"/>
          <w:i w:val="0"/>
        </w:rPr>
        <w:br/>
      </w:r>
      <w:r>
        <w:rPr>
          <w:b w:val="0"/>
          <w:i w:val="0"/>
        </w:rPr>
        <w:t>Bãi bỏ toàn bộ Quyết định số 19/2017/QĐ-UBND ngày 21 tháng 4 năm 2017 của Ủy ban nhân dân tỉnh ban hành Quy định một số chính sách ưu đãi và hỗ trợ đầu tư trên địa bàn tỉnh Thừa Thiên Huế</w:t>
      </w:r>
      <w:r>
        <w:rPr>
          <w:b w:val="0"/>
          <w:i w:val="0"/>
        </w:rPr>
        <w:br/>
      </w:r>
      <w:r>
        <w:rPr>
          <w:b w:val="0"/>
          <w:i w:val="0"/>
        </w:rPr>
        <w:br/>
      </w:r>
      <w:r>
        <w:rPr>
          <w:b w:val="0"/>
          <w:i w:val="0"/>
        </w:rPr>
        <w:t>11/4/2022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23/2022/QĐ-UBND</w:t>
      </w:r>
      <w:r>
        <w:rPr>
          <w:b w:val="0"/>
          <w:i w:val="0"/>
        </w:rPr>
        <w:br/>
      </w:r>
      <w:r>
        <w:rPr>
          <w:b w:val="0"/>
          <w:i w:val="0"/>
        </w:rPr>
        <w:t xml:space="preserve">Ngày </w:t>
      </w:r>
      <w:r>
        <w:rPr>
          <w:b w:val="0"/>
          <w:i w:val="0"/>
        </w:rPr>
        <w:t>10/5/2022</w:t>
      </w:r>
      <w:r>
        <w:rPr>
          <w:b w:val="0"/>
          <w:i w:val="0"/>
        </w:rPr>
        <w:br/>
      </w:r>
      <w:r>
        <w:rPr>
          <w:b w:val="0"/>
          <w:i w:val="0"/>
        </w:rPr>
        <w:br/>
      </w:r>
      <w:r>
        <w:rPr>
          <w:b w:val="0"/>
          <w:i w:val="0"/>
        </w:rPr>
        <w:t>Ban hành Quy chế tiếp nhận, quản lý và sử dụng viện trợ không hoàn lại không thuộc hỗ trợ phát triển chính thức của các cơ quan, tổ chức, cá nhân nước ngoài trên địa bàn tỉnh Thừa Thiên Huế</w:t>
      </w:r>
      <w:r>
        <w:rPr>
          <w:b w:val="0"/>
          <w:i w:val="0"/>
        </w:rPr>
        <w:br/>
      </w:r>
      <w:r>
        <w:rPr>
          <w:b w:val="0"/>
          <w:i w:val="0"/>
        </w:rPr>
        <w:br/>
      </w:r>
      <w:r>
        <w:rPr>
          <w:b w:val="0"/>
          <w:i w:val="0"/>
        </w:rPr>
        <w:t>20/5/2022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39/2022/QĐ-UBND</w:t>
      </w:r>
      <w:r>
        <w:rPr>
          <w:b w:val="0"/>
          <w:i w:val="0"/>
        </w:rPr>
        <w:br/>
      </w:r>
      <w:r>
        <w:rPr>
          <w:b w:val="0"/>
          <w:i w:val="0"/>
        </w:rPr>
        <w:t>Ngày 18/8/2022</w:t>
      </w:r>
      <w:r>
        <w:rPr>
          <w:b w:val="0"/>
          <w:i w:val="0"/>
        </w:rPr>
        <w:br/>
      </w:r>
      <w:r>
        <w:rPr>
          <w:b w:val="0"/>
          <w:i w:val="0"/>
        </w:rPr>
        <w:br/>
      </w:r>
      <w:r>
        <w:rPr>
          <w:b w:val="0"/>
          <w:i w:val="0"/>
        </w:rPr>
        <w:t>Ban hành Quy định phân công, phân cấp quản lý và tổ chức thực hiện các chương trình mục tiêu quốc gia giai đoạn 2021-2025 trên địa bàn tỉnh Thừa Thiên Huế</w:t>
      </w:r>
      <w:r>
        <w:rPr>
          <w:b w:val="0"/>
          <w:i w:val="0"/>
        </w:rPr>
        <w:br/>
      </w:r>
      <w:r>
        <w:rPr>
          <w:b w:val="0"/>
          <w:i w:val="0"/>
        </w:rPr>
        <w:br/>
      </w:r>
      <w:r>
        <w:rPr>
          <w:b w:val="0"/>
          <w:i w:val="0"/>
        </w:rPr>
        <w:t>29/8/2022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25/2023/QĐ-UBND</w:t>
      </w:r>
      <w:r>
        <w:rPr>
          <w:b w:val="0"/>
          <w:i w:val="0"/>
        </w:rPr>
        <w:br/>
      </w:r>
      <w:r>
        <w:rPr>
          <w:b w:val="0"/>
          <w:i w:val="0"/>
        </w:rPr>
        <w:t xml:space="preserve">Ngày </w:t>
      </w:r>
      <w:r>
        <w:rPr>
          <w:b w:val="0"/>
          <w:i w:val="0"/>
        </w:rPr>
        <w:t>14/6/2023</w:t>
      </w:r>
      <w:r>
        <w:rPr>
          <w:b w:val="0"/>
          <w:i w:val="0"/>
        </w:rPr>
        <w:br/>
      </w:r>
      <w:r>
        <w:rPr>
          <w:b w:val="0"/>
          <w:i w:val="0"/>
        </w:rPr>
        <w:br/>
      </w:r>
      <w:r>
        <w:rPr>
          <w:b w:val="0"/>
          <w:i w:val="0"/>
        </w:rPr>
        <w:t>Sửa đổi, bổ sung một số điều của Quy định kèm theo Quyết định số 76/2019/QĐ-UBND ngày 12/12/2019 của Ủy ban nhân dân tỉnh quy định một số chính sách khuyến khích xã hội hóa thuộc lĩnh vực giáo dục - đào tạo, giáo dục nghề nghiệp, y tế, văn hóa, thể thao, môi trường, giám định tư pháp trên địa bàn tỉnh Thừa Thiên Huế</w:t>
      </w:r>
      <w:r>
        <w:rPr>
          <w:b w:val="0"/>
          <w:i w:val="0"/>
        </w:rPr>
        <w:br/>
      </w:r>
      <w:r>
        <w:rPr>
          <w:b w:val="0"/>
          <w:i w:val="0"/>
        </w:rPr>
        <w:br/>
      </w:r>
      <w:r>
        <w:rPr>
          <w:b w:val="0"/>
          <w:i w:val="0"/>
        </w:rPr>
        <w:t>23/6/2023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68/2023/QĐ-UBND</w:t>
      </w:r>
      <w:r>
        <w:rPr>
          <w:b w:val="0"/>
          <w:i w:val="0"/>
        </w:rPr>
        <w:br/>
      </w:r>
      <w:r>
        <w:rPr>
          <w:b w:val="0"/>
          <w:i w:val="0"/>
        </w:rPr>
        <w:t>Ngày 28/12/2023</w:t>
      </w:r>
      <w:r>
        <w:rPr>
          <w:b w:val="0"/>
          <w:i w:val="0"/>
        </w:rPr>
        <w:br/>
      </w:r>
      <w:r>
        <w:rPr>
          <w:b w:val="0"/>
          <w:i w:val="0"/>
        </w:rPr>
        <w:br/>
      </w:r>
      <w:r>
        <w:rPr>
          <w:b w:val="0"/>
          <w:i w:val="0"/>
        </w:rPr>
        <w:t>Ban hành Quy định quản lý, cập nhật và khai thác Hệ thống thông tin Doanh nghiệp và Hộ kinh doanh tỉnh Thừa Thiên Huế</w:t>
      </w:r>
      <w:r>
        <w:rPr>
          <w:b w:val="0"/>
          <w:i w:val="0"/>
        </w:rPr>
        <w:br/>
      </w:r>
      <w:r>
        <w:rPr>
          <w:b w:val="0"/>
          <w:i w:val="0"/>
        </w:rPr>
        <w:br/>
      </w:r>
      <w:r>
        <w:rPr>
          <w:b w:val="0"/>
          <w:i w:val="0"/>
        </w:rPr>
        <w:t>08/01/2024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XVI. Lĩnh vực: Lao động, Thương binh và Xã hội </w:t>
      </w:r>
      <w:r>
        <w:rPr>
          <w:b w:val="0"/>
          <w:i w:val="0"/>
        </w:rPr>
        <w:br/>
      </w:r>
      <w:r>
        <w:rPr>
          <w:b w:val="0"/>
          <w:i w:val="0"/>
        </w:rPr>
        <w:br/>
      </w:r>
      <w:r>
        <w:rPr>
          <w:b w:val="0"/>
          <w:i w:val="0"/>
        </w:rPr>
        <w:br/>
      </w:r>
      <w:r>
        <w:rPr>
          <w:b w:val="0"/>
          <w:i w:val="0"/>
        </w:rPr>
        <w:br/>
      </w:r>
      <w:r>
        <w:rPr>
          <w:b w:val="0"/>
          <w:i w:val="0"/>
        </w:rPr>
        <w:t>499.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06/2021/NQ-HĐND</w:t>
      </w:r>
      <w:r>
        <w:rPr>
          <w:b w:val="0"/>
          <w:i w:val="0"/>
        </w:rPr>
        <w:br/>
      </w:r>
      <w:r>
        <w:rPr>
          <w:b w:val="0"/>
          <w:i w:val="0"/>
        </w:rPr>
        <w:t>Ngày 26/4/2021</w:t>
      </w:r>
      <w:r>
        <w:rPr>
          <w:b w:val="0"/>
          <w:i w:val="0"/>
        </w:rPr>
        <w:br/>
      </w:r>
      <w:r>
        <w:rPr>
          <w:b w:val="0"/>
          <w:i w:val="0"/>
        </w:rPr>
        <w:br/>
      </w:r>
      <w:r>
        <w:rPr>
          <w:b w:val="0"/>
          <w:i w:val="0"/>
        </w:rPr>
        <w:t>Quy định một số chế độ, chính sách hỗ trợ người lao động trên địa bàn tỉnh Thừa Thiên Huế đi làm việc ở nước ngoài theo hợp đồng, giai đoạn 2021 – 2025</w:t>
      </w:r>
      <w:r>
        <w:rPr>
          <w:b w:val="0"/>
          <w:i w:val="0"/>
        </w:rPr>
        <w:br/>
      </w:r>
      <w:r>
        <w:rPr>
          <w:b w:val="0"/>
          <w:i w:val="0"/>
        </w:rPr>
        <w:br/>
      </w:r>
      <w:r>
        <w:rPr>
          <w:b w:val="0"/>
          <w:i w:val="0"/>
        </w:rPr>
        <w:t>06/5/2021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07/2021/NQ-HĐND</w:t>
      </w:r>
      <w:r>
        <w:rPr>
          <w:b w:val="0"/>
          <w:i w:val="0"/>
        </w:rPr>
        <w:br/>
      </w:r>
      <w:r>
        <w:rPr>
          <w:b w:val="0"/>
          <w:i w:val="0"/>
        </w:rPr>
        <w:t xml:space="preserve">Ngày </w:t>
      </w:r>
      <w:r>
        <w:rPr>
          <w:b w:val="0"/>
          <w:i w:val="0"/>
        </w:rPr>
        <w:t>26/4/2021</w:t>
      </w:r>
      <w:r>
        <w:rPr>
          <w:b w:val="0"/>
          <w:i w:val="0"/>
        </w:rPr>
        <w:br/>
      </w:r>
      <w:r>
        <w:rPr>
          <w:b w:val="0"/>
          <w:i w:val="0"/>
        </w:rPr>
        <w:br/>
      </w:r>
      <w:r>
        <w:rPr>
          <w:b w:val="0"/>
          <w:i w:val="0"/>
        </w:rPr>
        <w:t>Đẩy mạnh công tác bảo vệ, chăm sóc trẻ em tỉnh Thừa Thiên Huế giai đoạn 2021 – 2025</w:t>
      </w:r>
      <w:r>
        <w:rPr>
          <w:b w:val="0"/>
          <w:i w:val="0"/>
        </w:rPr>
        <w:br/>
      </w:r>
      <w:r>
        <w:rPr>
          <w:b w:val="0"/>
          <w:i w:val="0"/>
        </w:rPr>
        <w:br/>
      </w:r>
      <w:r>
        <w:rPr>
          <w:b w:val="0"/>
          <w:i w:val="0"/>
        </w:rPr>
        <w:t>06/5/2021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09/2021/NQ-HĐND</w:t>
      </w:r>
      <w:r>
        <w:rPr>
          <w:b w:val="0"/>
          <w:i w:val="0"/>
        </w:rPr>
        <w:br/>
      </w:r>
      <w:r>
        <w:rPr>
          <w:b w:val="0"/>
          <w:i w:val="0"/>
        </w:rPr>
        <w:t>Ngày 15/5/2021</w:t>
      </w:r>
      <w:r>
        <w:rPr>
          <w:b w:val="0"/>
          <w:i w:val="0"/>
        </w:rPr>
        <w:br/>
      </w:r>
      <w:r>
        <w:rPr>
          <w:b w:val="0"/>
          <w:i w:val="0"/>
        </w:rPr>
        <w:br/>
      </w:r>
      <w:r>
        <w:rPr>
          <w:b w:val="0"/>
          <w:i w:val="0"/>
        </w:rPr>
        <w:t>Bãi bỏ Nghị quyết số 19/2017/NQ-HĐND ngày 13 tháng 7 năm 2017 của Hội đồng nhân dân tỉnh về Chương trình việc làm tỉnh Thừa Thiên Huế, giai đoạn 2017 – 2020</w:t>
      </w:r>
      <w:r>
        <w:rPr>
          <w:b w:val="0"/>
          <w:i w:val="0"/>
        </w:rPr>
        <w:br/>
      </w:r>
      <w:r>
        <w:rPr>
          <w:b w:val="0"/>
          <w:i w:val="0"/>
        </w:rPr>
        <w:br/>
      </w:r>
      <w:r>
        <w:rPr>
          <w:b w:val="0"/>
          <w:i w:val="0"/>
        </w:rPr>
        <w:t>25/5/2021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28/2021/NQ-HĐND</w:t>
      </w:r>
      <w:r>
        <w:rPr>
          <w:b w:val="0"/>
          <w:i w:val="0"/>
        </w:rPr>
        <w:br/>
      </w:r>
      <w:r>
        <w:rPr>
          <w:b w:val="0"/>
          <w:i w:val="0"/>
        </w:rPr>
        <w:t xml:space="preserve">Ngày </w:t>
      </w:r>
      <w:r>
        <w:rPr>
          <w:b w:val="0"/>
          <w:i w:val="0"/>
        </w:rPr>
        <w:t>26/8/2021</w:t>
      </w:r>
      <w:r>
        <w:rPr>
          <w:b w:val="0"/>
          <w:i w:val="0"/>
        </w:rPr>
        <w:br/>
      </w:r>
      <w:r>
        <w:rPr>
          <w:b w:val="0"/>
          <w:i w:val="0"/>
        </w:rPr>
        <w:br/>
      </w:r>
      <w:r>
        <w:rPr>
          <w:b w:val="0"/>
          <w:i w:val="0"/>
        </w:rPr>
        <w:t>Quy định mức chuẩn trợ giúp xã hội, mức trợ giúp xã hội đối với đối tượng bảo trợ xã hội và định mức tiền ăn hàng tháng cho đối tượng cai nghiện ma túy bắt buộc trên địa bàn tỉnh Thừa Thiên Huế</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32/2021/NQ-HĐND</w:t>
      </w:r>
      <w:r>
        <w:rPr>
          <w:b w:val="0"/>
          <w:i w:val="0"/>
        </w:rPr>
        <w:br/>
      </w:r>
      <w:r>
        <w:rPr>
          <w:b w:val="0"/>
          <w:i w:val="0"/>
        </w:rPr>
        <w:t>Ngày 14/10/2021</w:t>
      </w:r>
      <w:r>
        <w:rPr>
          <w:b w:val="0"/>
          <w:i w:val="0"/>
        </w:rPr>
        <w:br/>
      </w:r>
      <w:r>
        <w:rPr>
          <w:b w:val="0"/>
          <w:i w:val="0"/>
        </w:rPr>
        <w:br/>
      </w:r>
      <w:r>
        <w:rPr>
          <w:b w:val="0"/>
          <w:i w:val="0"/>
        </w:rPr>
        <w:t>Quy định mức trợ cấp tiền ăn cho người có công với cách mạng được nuôi dưỡng tại Trung tâm Điều dưỡng, chăm sóc người có công</w:t>
      </w:r>
      <w:r>
        <w:rPr>
          <w:b w:val="0"/>
          <w:i w:val="0"/>
        </w:rPr>
        <w:br/>
      </w:r>
      <w:r>
        <w:rPr>
          <w:b w:val="0"/>
          <w:i w:val="0"/>
        </w:rPr>
        <w:br/>
      </w:r>
      <w:r>
        <w:rPr>
          <w:b w:val="0"/>
          <w:i w:val="0"/>
        </w:rPr>
        <w:t>24/10/2021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09/2022/NQ-HĐND</w:t>
      </w:r>
      <w:r>
        <w:rPr>
          <w:b w:val="0"/>
          <w:i w:val="0"/>
        </w:rPr>
        <w:br/>
      </w:r>
      <w:r>
        <w:rPr>
          <w:b w:val="0"/>
          <w:i w:val="0"/>
        </w:rPr>
        <w:t>Ngày 14/7/2022</w:t>
      </w:r>
      <w:r>
        <w:rPr>
          <w:b w:val="0"/>
          <w:i w:val="0"/>
        </w:rPr>
        <w:br/>
      </w:r>
      <w:r>
        <w:rPr>
          <w:b w:val="0"/>
          <w:i w:val="0"/>
        </w:rPr>
        <w:br/>
      </w:r>
      <w:r>
        <w:rPr>
          <w:b w:val="0"/>
          <w:i w:val="0"/>
        </w:rPr>
        <w:t>Quy định nguyên tắc, tiêu chí, định mức phân bổ vốn ngân sách nhà nước thực hiện Chương trình mục tiêu quốc gia giảm nghèo bền vững giai đoạn 2021 - 2025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12/2022/NQ-HĐND</w:t>
      </w:r>
      <w:r>
        <w:rPr>
          <w:b w:val="0"/>
          <w:i w:val="0"/>
        </w:rPr>
        <w:br/>
      </w:r>
      <w:r>
        <w:rPr>
          <w:b w:val="0"/>
          <w:i w:val="0"/>
        </w:rPr>
        <w:t xml:space="preserve">Ngày </w:t>
      </w:r>
      <w:r>
        <w:rPr>
          <w:b w:val="0"/>
          <w:i w:val="0"/>
        </w:rPr>
        <w:t>14/7/2022</w:t>
      </w:r>
      <w:r>
        <w:rPr>
          <w:b w:val="0"/>
          <w:i w:val="0"/>
        </w:rPr>
        <w:br/>
      </w:r>
      <w:r>
        <w:rPr>
          <w:b w:val="0"/>
          <w:i w:val="0"/>
        </w:rPr>
        <w:br/>
      </w:r>
      <w:r>
        <w:rPr>
          <w:b w:val="0"/>
          <w:i w:val="0"/>
        </w:rPr>
        <w:t>Quy định mức quà tặng chúc thọ, mừng thọ người cao tuổi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34/2022/NQ-HĐND</w:t>
      </w:r>
      <w:r>
        <w:rPr>
          <w:b w:val="0"/>
          <w:i w:val="0"/>
        </w:rPr>
        <w:br/>
      </w:r>
      <w:r>
        <w:rPr>
          <w:b w:val="0"/>
          <w:i w:val="0"/>
        </w:rPr>
        <w:t>Ngày 09/12/2022</w:t>
      </w:r>
      <w:r>
        <w:rPr>
          <w:b w:val="0"/>
          <w:i w:val="0"/>
        </w:rPr>
        <w:br/>
      </w:r>
      <w:r>
        <w:rPr>
          <w:b w:val="0"/>
          <w:i w:val="0"/>
        </w:rPr>
        <w:br/>
      </w:r>
      <w:r>
        <w:rPr>
          <w:b w:val="0"/>
          <w:i w:val="0"/>
        </w:rPr>
        <w:t>Quy định mức quà tặng đối với người có công với cách mạng, thân nhân người có công với cách mạng; đối tượng bảo trợ xã hội, hộ nghèo, hộ cận nghèo nhân dịp Tết Nguyên đán và Ngày Thương binh - Liệt sĩ (27/7) hàng năm</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07/2023/NQ-HĐND</w:t>
      </w:r>
      <w:r>
        <w:rPr>
          <w:b w:val="0"/>
          <w:i w:val="0"/>
        </w:rPr>
        <w:br/>
      </w:r>
      <w:r>
        <w:rPr>
          <w:b w:val="0"/>
          <w:i w:val="0"/>
        </w:rPr>
        <w:t>Ngày 28/3/2023</w:t>
      </w:r>
      <w:r>
        <w:rPr>
          <w:b w:val="0"/>
          <w:i w:val="0"/>
        </w:rPr>
        <w:br/>
      </w:r>
      <w:r>
        <w:rPr>
          <w:b w:val="0"/>
          <w:i w:val="0"/>
        </w:rPr>
        <w:br/>
      </w:r>
      <w:r>
        <w:rPr>
          <w:b w:val="0"/>
          <w:i w:val="0"/>
        </w:rPr>
        <w:t xml:space="preserve">Bãi bỏ </w:t>
      </w:r>
      <w:r>
        <w:rPr>
          <w:b w:val="0"/>
          <w:i w:val="0"/>
        </w:rPr>
        <w:t>Nghị quyết số 8h/2010/NQCĐ-HĐND ngày 02/6/2010 của Hội đồng nhân dân tỉnh về Phát triển dạy nghề tỉnh Thừa Thiên Huế giai đoạn 2011-2020</w:t>
      </w:r>
      <w:r>
        <w:rPr>
          <w:b w:val="0"/>
          <w:i w:val="0"/>
        </w:rPr>
        <w:br/>
      </w:r>
      <w:r>
        <w:rPr>
          <w:b w:val="0"/>
          <w:i w:val="0"/>
        </w:rPr>
        <w:br/>
      </w:r>
      <w:r>
        <w:rPr>
          <w:b w:val="0"/>
          <w:i w:val="0"/>
        </w:rPr>
        <w:t>07/4/2023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10/2023/NQ-HĐND </w:t>
      </w:r>
      <w:r>
        <w:rPr>
          <w:b w:val="0"/>
          <w:i w:val="0"/>
        </w:rPr>
        <w:br/>
      </w:r>
      <w:r>
        <w:rPr>
          <w:b w:val="0"/>
          <w:i w:val="0"/>
        </w:rPr>
        <w:t>Ngày 29/6/2023</w:t>
      </w:r>
      <w:r>
        <w:rPr>
          <w:b w:val="0"/>
          <w:i w:val="0"/>
        </w:rPr>
        <w:br/>
      </w:r>
      <w:r>
        <w:rPr>
          <w:b w:val="0"/>
          <w:i w:val="0"/>
        </w:rPr>
        <w:br/>
      </w:r>
      <w:r>
        <w:rPr>
          <w:b w:val="0"/>
          <w:i w:val="0"/>
        </w:rPr>
        <w:t>Quy định mức thu lệ phí cấp giấy phép lao động cho người nước ngoài làm việc tại tỉnh Thừa Thiên Huế</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13/2023/NQ-HĐND </w:t>
      </w:r>
      <w:r>
        <w:rPr>
          <w:b w:val="0"/>
          <w:i w:val="0"/>
        </w:rPr>
        <w:br/>
      </w:r>
      <w:r>
        <w:rPr>
          <w:b w:val="0"/>
          <w:i w:val="0"/>
        </w:rPr>
        <w:t>Ngày 13/7/2023</w:t>
      </w:r>
      <w:r>
        <w:rPr>
          <w:b w:val="0"/>
          <w:i w:val="0"/>
        </w:rPr>
        <w:br/>
      </w:r>
      <w:r>
        <w:rPr>
          <w:b w:val="0"/>
          <w:i w:val="0"/>
        </w:rPr>
        <w:br/>
      </w:r>
      <w:r>
        <w:rPr>
          <w:b w:val="0"/>
          <w:i w:val="0"/>
        </w:rPr>
        <w:t xml:space="preserve">Quy định </w:t>
      </w:r>
      <w:r>
        <w:rPr>
          <w:b w:val="0"/>
          <w:i w:val="0"/>
        </w:rPr>
        <w:t>mức</w:t>
      </w:r>
      <w:r>
        <w:rPr>
          <w:b w:val="0"/>
          <w:i w:val="0"/>
        </w:rPr>
        <w:t xml:space="preserve"> hỗ trợ đối với người cai nghiện ma túy</w:t>
      </w:r>
      <w:r>
        <w:rPr>
          <w:b w:val="0"/>
          <w:i w:val="0"/>
        </w:rPr>
        <w:t xml:space="preserve"> tại cơ sở cai nghiện ma túy công lập</w:t>
      </w:r>
      <w:r>
        <w:rPr>
          <w:b w:val="0"/>
          <w:i w:val="0"/>
        </w:rPr>
        <w:t xml:space="preserve">, người được giao nhiệm vụ hỗ trợ cai nghiện ma tuý tự nguyện tại gia đình, cộng đồng và quản lý sau cai nghiện ma túy </w:t>
      </w:r>
      <w:r>
        <w:rPr>
          <w:b w:val="0"/>
          <w:i w:val="0"/>
        </w:rPr>
        <w:t>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20/2023/NQ-HĐND </w:t>
      </w:r>
      <w:r>
        <w:rPr>
          <w:b w:val="0"/>
          <w:i w:val="0"/>
        </w:rPr>
        <w:br/>
      </w:r>
      <w:r>
        <w:rPr>
          <w:b w:val="0"/>
          <w:i w:val="0"/>
        </w:rPr>
        <w:t>Ngày 21/8/2023</w:t>
      </w:r>
      <w:r>
        <w:rPr>
          <w:b w:val="0"/>
          <w:i w:val="0"/>
        </w:rPr>
        <w:br/>
      </w:r>
      <w:r>
        <w:rPr>
          <w:b w:val="0"/>
          <w:i w:val="0"/>
        </w:rPr>
        <w:br/>
      </w:r>
      <w:r>
        <w:rPr>
          <w:b w:val="0"/>
          <w:i w:val="0"/>
        </w:rPr>
        <w:t>Ban hành quy định các chính sách hỗ trợ giảm nghèo bền vững tỉnh Thừa Thiên Huế giai đoạn 2023-2025</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511.</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16</w:t>
      </w:r>
      <w:r>
        <w:rPr>
          <w:b w:val="0"/>
          <w:i w:val="0"/>
        </w:rPr>
        <w:t>/2006/CT-UBND</w:t>
      </w:r>
      <w:r>
        <w:rPr>
          <w:b w:val="0"/>
          <w:i w:val="0"/>
        </w:rPr>
        <w:br/>
      </w:r>
      <w:r>
        <w:rPr>
          <w:b w:val="0"/>
          <w:i w:val="0"/>
        </w:rPr>
        <w:t xml:space="preserve"> </w:t>
      </w:r>
      <w:r>
        <w:rPr>
          <w:b w:val="0"/>
          <w:i w:val="0"/>
        </w:rPr>
        <w:t>Ngày 13/4/2006</w:t>
      </w:r>
      <w:r>
        <w:rPr>
          <w:b w:val="0"/>
          <w:i w:val="0"/>
        </w:rPr>
        <w:br/>
      </w:r>
      <w:r>
        <w:rPr>
          <w:b w:val="0"/>
          <w:i w:val="0"/>
        </w:rPr>
        <w:br/>
      </w:r>
      <w:r>
        <w:rPr>
          <w:b w:val="0"/>
          <w:i w:val="0"/>
        </w:rPr>
        <w:t>Về việc ngăn ngừa và trợ giúp trẻ em lang thang kiếm sống trên địa bàn tỉnh Thừa Thiên Huế</w:t>
      </w:r>
      <w:r>
        <w:rPr>
          <w:b w:val="0"/>
          <w:i w:val="0"/>
        </w:rPr>
        <w:br/>
      </w:r>
      <w:r>
        <w:rPr>
          <w:b w:val="0"/>
          <w:i w:val="0"/>
        </w:rPr>
        <w:br/>
      </w:r>
      <w:r>
        <w:rPr>
          <w:b w:val="0"/>
          <w:i w:val="0"/>
        </w:rPr>
        <w:t>23/4/2006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512.</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31/2006/CT-UBND</w:t>
      </w:r>
      <w:r>
        <w:rPr>
          <w:b w:val="0"/>
          <w:i w:val="0"/>
        </w:rPr>
        <w:br/>
      </w:r>
      <w:r>
        <w:rPr>
          <w:b w:val="0"/>
          <w:i w:val="0"/>
        </w:rPr>
        <w:t>Ngày 11/8/2006</w:t>
      </w:r>
      <w:r>
        <w:rPr>
          <w:b w:val="0"/>
          <w:i w:val="0"/>
        </w:rPr>
        <w:br/>
      </w:r>
      <w:r>
        <w:rPr>
          <w:b w:val="0"/>
          <w:i w:val="0"/>
        </w:rPr>
        <w:br/>
      </w:r>
      <w:r>
        <w:rPr>
          <w:b w:val="0"/>
          <w:i w:val="0"/>
        </w:rPr>
        <w:t>Về việc chấn chỉnh hoạt động xuất khẩu lao động</w:t>
      </w:r>
      <w:r>
        <w:rPr>
          <w:b w:val="0"/>
          <w:i w:val="0"/>
        </w:rPr>
        <w:br/>
      </w:r>
      <w:r>
        <w:rPr>
          <w:b w:val="0"/>
          <w:i w:val="0"/>
        </w:rPr>
        <w:br/>
      </w:r>
      <w:r>
        <w:rPr>
          <w:b w:val="0"/>
          <w:i w:val="0"/>
        </w:rPr>
        <w:t>21/8/2006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513.</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15/2008/CT-UBND</w:t>
      </w:r>
      <w:r>
        <w:rPr>
          <w:b w:val="0"/>
          <w:i w:val="0"/>
        </w:rPr>
        <w:br/>
      </w:r>
      <w:r>
        <w:rPr>
          <w:b w:val="0"/>
          <w:i w:val="0"/>
        </w:rPr>
        <w:t>Ngày 08/3/2008</w:t>
      </w:r>
      <w:r>
        <w:rPr>
          <w:b w:val="0"/>
          <w:i w:val="0"/>
        </w:rPr>
        <w:br/>
      </w:r>
      <w:r>
        <w:rPr>
          <w:b w:val="0"/>
          <w:i w:val="0"/>
        </w:rPr>
        <w:br/>
      </w:r>
      <w:r>
        <w:rPr>
          <w:b w:val="0"/>
          <w:i w:val="0"/>
        </w:rPr>
        <w:t>Về việc tăng cường lãnh đạo, chỉ đạo đối với công tác thương binh liệt sỹ, người có công và phong trào "đền ơn đáp nghĩa".</w:t>
      </w:r>
      <w:r>
        <w:rPr>
          <w:b w:val="0"/>
          <w:i w:val="0"/>
        </w:rPr>
        <w:br/>
      </w:r>
      <w:r>
        <w:rPr>
          <w:b w:val="0"/>
          <w:i w:val="0"/>
        </w:rPr>
        <w:br/>
      </w:r>
      <w:r>
        <w:rPr>
          <w:b w:val="0"/>
          <w:i w:val="0"/>
        </w:rPr>
        <w:t>18/3/2008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74/2014/QĐ-UBND</w:t>
      </w:r>
      <w:r>
        <w:rPr>
          <w:b w:val="0"/>
          <w:i w:val="0"/>
        </w:rPr>
        <w:br/>
      </w:r>
      <w:r>
        <w:rPr>
          <w:b w:val="0"/>
          <w:i w:val="0"/>
        </w:rPr>
        <w:t>Ngày 17/12/2014</w:t>
      </w:r>
      <w:r>
        <w:rPr>
          <w:b w:val="0"/>
          <w:i w:val="0"/>
        </w:rPr>
        <w:br/>
      </w:r>
      <w:r>
        <w:rPr>
          <w:b w:val="0"/>
          <w:i w:val="0"/>
        </w:rPr>
        <w:br/>
      </w:r>
      <w:r>
        <w:rPr>
          <w:b w:val="0"/>
          <w:i w:val="0"/>
        </w:rPr>
        <w:t>Về việc Ban hành Quy định chính sách hỗ trợ phẫu thuật tim cho trẻ em bị bệnh tim bẩm sinh trên địa bàn tỉnh Thừa Thiên Huế</w:t>
      </w:r>
      <w:r>
        <w:rPr>
          <w:b w:val="0"/>
          <w:i w:val="0"/>
        </w:rPr>
        <w:br/>
      </w:r>
      <w:r>
        <w:rPr>
          <w:b w:val="0"/>
          <w:i w:val="0"/>
        </w:rPr>
        <w:br/>
      </w:r>
      <w:r>
        <w:rPr>
          <w:b w:val="0"/>
          <w:i w:val="0"/>
        </w:rPr>
        <w:t>27/12/2014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79/2014/QĐ-UBND</w:t>
      </w:r>
      <w:r>
        <w:rPr>
          <w:b w:val="0"/>
          <w:i w:val="0"/>
        </w:rPr>
        <w:br/>
      </w:r>
      <w:r>
        <w:rPr>
          <w:b w:val="0"/>
          <w:i w:val="0"/>
        </w:rPr>
        <w:t>Ngày 30/12/2014</w:t>
      </w:r>
      <w:r>
        <w:rPr>
          <w:b w:val="0"/>
          <w:i w:val="0"/>
        </w:rPr>
        <w:br/>
      </w:r>
      <w:r>
        <w:rPr>
          <w:b w:val="0"/>
          <w:i w:val="0"/>
        </w:rPr>
        <w:br/>
      </w:r>
      <w:r>
        <w:rPr>
          <w:b w:val="0"/>
          <w:i w:val="0"/>
        </w:rPr>
        <w:t>Về việc quy định mức chi phí đào tạo nghề cho lao động nông thôn trên địa bàn tỉnh Thừa Thiên Huế</w:t>
      </w:r>
      <w:r>
        <w:rPr>
          <w:b w:val="0"/>
          <w:i w:val="0"/>
        </w:rPr>
        <w:br/>
      </w:r>
      <w:r>
        <w:rPr>
          <w:b w:val="0"/>
          <w:i w:val="0"/>
        </w:rPr>
        <w:br/>
      </w:r>
      <w:r>
        <w:rPr>
          <w:b w:val="0"/>
          <w:i w:val="0"/>
        </w:rPr>
        <w:t>09/01/2015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22/2015/QĐ-UBND</w:t>
      </w:r>
      <w:r>
        <w:rPr>
          <w:b w:val="0"/>
          <w:i w:val="0"/>
        </w:rPr>
        <w:br/>
      </w:r>
      <w:r>
        <w:rPr>
          <w:b w:val="0"/>
          <w:i w:val="0"/>
        </w:rPr>
        <w:t>Ngày 10/6/2015</w:t>
      </w:r>
      <w:r>
        <w:rPr>
          <w:b w:val="0"/>
          <w:i w:val="0"/>
        </w:rPr>
        <w:br/>
      </w:r>
      <w:r>
        <w:rPr>
          <w:b w:val="0"/>
          <w:i w:val="0"/>
        </w:rPr>
        <w:br/>
      </w:r>
      <w:r>
        <w:rPr>
          <w:b w:val="0"/>
          <w:i w:val="0"/>
        </w:rPr>
        <w:t>Ban hành Quy chế phối hợp trong việc tiếp nhận, xác minh, bảo vệ và hỗ trợ nạn nhân bị mua bán trên địa bàn tỉnh Thừa Thiên Huế</w:t>
      </w:r>
      <w:r>
        <w:rPr>
          <w:b w:val="0"/>
          <w:i w:val="0"/>
        </w:rPr>
        <w:br/>
      </w:r>
      <w:r>
        <w:rPr>
          <w:b w:val="0"/>
          <w:i w:val="0"/>
        </w:rPr>
        <w:br/>
      </w:r>
      <w:r>
        <w:rPr>
          <w:b w:val="0"/>
          <w:i w:val="0"/>
        </w:rPr>
        <w:t>20/6/2015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63/2015/QĐ-UBND</w:t>
      </w:r>
      <w:r>
        <w:rPr>
          <w:b w:val="0"/>
          <w:i w:val="0"/>
        </w:rPr>
        <w:br/>
      </w:r>
      <w:r>
        <w:rPr>
          <w:b w:val="0"/>
          <w:i w:val="0"/>
        </w:rPr>
        <w:t>Ngày 18/11/2015</w:t>
      </w:r>
      <w:r>
        <w:rPr>
          <w:b w:val="0"/>
          <w:i w:val="0"/>
        </w:rPr>
        <w:br/>
      </w:r>
      <w:r>
        <w:rPr>
          <w:b w:val="0"/>
          <w:i w:val="0"/>
        </w:rPr>
        <w:br/>
      </w:r>
      <w:r>
        <w:rPr>
          <w:b w:val="0"/>
          <w:i w:val="0"/>
        </w:rPr>
        <w:t>Về việc quy định mức chi phí dạy nghề cho người khuyết tật trên địa bàn tỉnh Thừa Thiên Huế</w:t>
      </w:r>
      <w:r>
        <w:rPr>
          <w:b w:val="0"/>
          <w:i w:val="0"/>
        </w:rPr>
        <w:br/>
      </w:r>
      <w:r>
        <w:rPr>
          <w:b w:val="0"/>
          <w:i w:val="0"/>
        </w:rPr>
        <w:br/>
      </w:r>
      <w:r>
        <w:rPr>
          <w:b w:val="0"/>
          <w:i w:val="0"/>
        </w:rPr>
        <w:t>28/11/2015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518.</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82/2016/QĐ-UBND</w:t>
      </w:r>
      <w:r>
        <w:rPr>
          <w:b w:val="0"/>
          <w:i w:val="0"/>
        </w:rPr>
        <w:br/>
      </w:r>
      <w:r>
        <w:rPr>
          <w:b w:val="0"/>
          <w:i w:val="0"/>
        </w:rPr>
        <w:t>Ngày 12/12/2016</w:t>
      </w:r>
      <w:r>
        <w:rPr>
          <w:b w:val="0"/>
          <w:i w:val="0"/>
        </w:rPr>
        <w:br/>
      </w:r>
      <w:r>
        <w:rPr>
          <w:b w:val="0"/>
          <w:i w:val="0"/>
        </w:rPr>
        <w:br/>
      </w:r>
      <w:r>
        <w:rPr>
          <w:b w:val="0"/>
          <w:i w:val="0"/>
        </w:rPr>
        <w:t>Về việc quy định mức chi hỗ trợ nạn nhân bị mua bán trên địa bàn tỉnh Thừa Thiên Huế</w:t>
      </w:r>
      <w:r>
        <w:rPr>
          <w:b w:val="0"/>
          <w:i w:val="0"/>
        </w:rPr>
        <w:br/>
      </w:r>
      <w:r>
        <w:rPr>
          <w:b w:val="0"/>
          <w:i w:val="0"/>
        </w:rPr>
        <w:br/>
      </w:r>
      <w:r>
        <w:rPr>
          <w:b w:val="0"/>
          <w:i w:val="0"/>
        </w:rPr>
        <w:t>22/12/2016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99/2017/QĐ-UBND</w:t>
      </w:r>
      <w:r>
        <w:rPr>
          <w:b w:val="0"/>
          <w:i w:val="0"/>
        </w:rPr>
        <w:br/>
      </w:r>
      <w:r>
        <w:rPr>
          <w:b w:val="0"/>
          <w:i w:val="0"/>
        </w:rPr>
        <w:t>Ngày 06/12/2017</w:t>
      </w:r>
      <w:r>
        <w:rPr>
          <w:b w:val="0"/>
          <w:i w:val="0"/>
        </w:rPr>
        <w:br/>
      </w:r>
      <w:r>
        <w:rPr>
          <w:b w:val="0"/>
          <w:i w:val="0"/>
        </w:rPr>
        <w:br/>
      </w:r>
      <w:r>
        <w:rPr>
          <w:b w:val="0"/>
          <w:i w:val="0"/>
        </w:rPr>
        <w:t>Quy định mức hỗ trợ người trực tiếp giúp đỡ người được giáo dục tại xã, phường, thị trấn trên địa bàn tỉnh Thừa Thiên Huế</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43/2019/QĐ-UBND</w:t>
      </w:r>
      <w:r>
        <w:rPr>
          <w:b w:val="0"/>
          <w:i w:val="0"/>
        </w:rPr>
        <w:br/>
      </w:r>
      <w:r>
        <w:rPr>
          <w:b w:val="0"/>
          <w:i w:val="0"/>
        </w:rPr>
        <w:t>Ngày 08/8/2019</w:t>
      </w:r>
      <w:r>
        <w:rPr>
          <w:b w:val="0"/>
          <w:i w:val="0"/>
        </w:rPr>
        <w:br/>
      </w:r>
      <w:r>
        <w:rPr>
          <w:b w:val="0"/>
          <w:i w:val="0"/>
        </w:rPr>
        <w:br/>
      </w:r>
      <w:r>
        <w:rPr>
          <w:b w:val="0"/>
          <w:i w:val="0"/>
        </w:rPr>
        <w:t>Bãi bỏ văn bản quy phạm pháp luật do Ủy ban nhân dân tỉnh ban hành liên quan lĩnh vực Lao động, thương binh và xã hội</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48/2019/QĐ-UBND</w:t>
      </w:r>
      <w:r>
        <w:rPr>
          <w:b w:val="0"/>
          <w:i w:val="0"/>
        </w:rPr>
        <w:br/>
      </w:r>
      <w:r>
        <w:rPr>
          <w:b w:val="0"/>
          <w:i w:val="0"/>
        </w:rPr>
        <w:t>Ngày 28/8/2019</w:t>
      </w:r>
      <w:r>
        <w:rPr>
          <w:b w:val="0"/>
          <w:i w:val="0"/>
        </w:rPr>
        <w:br/>
      </w:r>
      <w:r>
        <w:rPr>
          <w:b w:val="0"/>
          <w:i w:val="0"/>
        </w:rPr>
        <w:br/>
      </w:r>
      <w:r>
        <w:rPr>
          <w:b w:val="0"/>
          <w:i w:val="0"/>
        </w:rPr>
        <w:t>Bãi bỏ Quyết định số 48/2013/QĐ-UBND ngày 27/11/2013 của Ủy ban nhân dân tỉnh Thừa Thiên Huế</w:t>
      </w:r>
      <w:r>
        <w:rPr>
          <w:b w:val="0"/>
          <w:i w:val="0"/>
        </w:rPr>
        <w:br/>
      </w:r>
      <w:r>
        <w:rPr>
          <w:b w:val="0"/>
          <w:i w:val="0"/>
        </w:rPr>
        <w:br/>
      </w:r>
      <w:r>
        <w:rPr>
          <w:b w:val="0"/>
          <w:i w:val="0"/>
        </w:rPr>
        <w:t>08/9/2019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01/2020/QĐ-UBND</w:t>
      </w:r>
      <w:r>
        <w:rPr>
          <w:b w:val="0"/>
          <w:i w:val="0"/>
        </w:rPr>
        <w:br/>
      </w:r>
      <w:r>
        <w:rPr>
          <w:b w:val="0"/>
          <w:i w:val="0"/>
        </w:rPr>
        <w:t>Ngày 03/01/2020</w:t>
      </w:r>
      <w:r>
        <w:rPr>
          <w:b w:val="0"/>
          <w:i w:val="0"/>
        </w:rPr>
        <w:br/>
      </w:r>
      <w:r>
        <w:rPr>
          <w:b w:val="0"/>
          <w:i w:val="0"/>
        </w:rPr>
        <w:br/>
      </w:r>
      <w:r>
        <w:rPr>
          <w:b w:val="0"/>
          <w:i w:val="0"/>
        </w:rPr>
        <w:t>Bãi bỏ văn bản quy phạm pháp luật do Ủy ban nhân dân tỉnh ban hành liên quan đến lĩnh vực Lao động - Thương binh và Xã hội</w:t>
      </w:r>
      <w:r>
        <w:rPr>
          <w:b w:val="0"/>
          <w:i w:val="0"/>
        </w:rPr>
        <w:br/>
      </w:r>
      <w:r>
        <w:rPr>
          <w:b w:val="0"/>
          <w:i w:val="0"/>
        </w:rPr>
        <w:br/>
      </w:r>
      <w:r>
        <w:rPr>
          <w:b w:val="0"/>
          <w:i w:val="0"/>
        </w:rPr>
        <w:t>13/01/2020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24/2022/QĐ-UBND</w:t>
      </w:r>
      <w:r>
        <w:rPr>
          <w:b w:val="0"/>
          <w:i w:val="0"/>
        </w:rPr>
        <w:br/>
      </w:r>
      <w:r>
        <w:rPr>
          <w:b w:val="0"/>
          <w:i w:val="0"/>
        </w:rPr>
        <w:t xml:space="preserve">Ngày </w:t>
      </w:r>
      <w:r>
        <w:rPr>
          <w:b w:val="0"/>
          <w:i w:val="0"/>
        </w:rPr>
        <w:t>11/5/2022</w:t>
      </w:r>
      <w:r>
        <w:rPr>
          <w:b w:val="0"/>
          <w:i w:val="0"/>
        </w:rPr>
        <w:br/>
      </w:r>
      <w:r>
        <w:rPr>
          <w:b w:val="0"/>
          <w:i w:val="0"/>
        </w:rPr>
        <w:br/>
      </w:r>
      <w:r>
        <w:rPr>
          <w:b w:val="0"/>
          <w:i w:val="0"/>
        </w:rPr>
        <w:t>Bãi bỏ các Quyết định của Ủy ban nhân dân tỉnh Thừa Thiên Huế: số 28/2010/QĐ-UBND, số 67/2016/QĐ-UBND, số 80/2016/QĐ-UBND, số 63/2017/QĐ-UBND, số 64/2017/QĐ-UBND</w:t>
      </w:r>
      <w:r>
        <w:rPr>
          <w:b w:val="0"/>
          <w:i w:val="0"/>
        </w:rPr>
        <w:br/>
      </w:r>
      <w:r>
        <w:rPr>
          <w:b w:val="0"/>
          <w:i w:val="0"/>
        </w:rPr>
        <w:br/>
      </w:r>
      <w:r>
        <w:rPr>
          <w:b w:val="0"/>
          <w:i w:val="0"/>
        </w:rPr>
        <w:t>23/5/2022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63/2022/QĐ-UBND</w:t>
      </w:r>
      <w:r>
        <w:rPr>
          <w:b w:val="0"/>
          <w:i w:val="0"/>
        </w:rPr>
        <w:br/>
      </w:r>
      <w:r>
        <w:rPr>
          <w:b w:val="0"/>
          <w:i w:val="0"/>
        </w:rPr>
        <w:t>Ngày 29/12</w:t>
      </w:r>
      <w:r>
        <w:rPr>
          <w:b w:val="0"/>
          <w:i w:val="0"/>
        </w:rPr>
        <w:t>/2022</w:t>
      </w:r>
      <w:r>
        <w:rPr>
          <w:b w:val="0"/>
          <w:i w:val="0"/>
        </w:rPr>
        <w:br/>
      </w:r>
      <w:r>
        <w:rPr>
          <w:b w:val="0"/>
          <w:i w:val="0"/>
        </w:rPr>
        <w:br/>
      </w:r>
      <w:r>
        <w:rPr>
          <w:b w:val="0"/>
          <w:i w:val="0"/>
        </w:rPr>
        <w:t xml:space="preserve">Quy định phân loại, chuyển giao và tiếp nhận người lang thang trên địa bàn tỉnh Thừa Thiên Huế vào nuôi dưỡng tại các cơ sở trợ giúp xã hội công lập </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37/2023/QĐ-UBND</w:t>
      </w:r>
      <w:r>
        <w:rPr>
          <w:b w:val="0"/>
          <w:i w:val="0"/>
        </w:rPr>
        <w:br/>
      </w:r>
      <w:r>
        <w:rPr>
          <w:b w:val="0"/>
          <w:i w:val="0"/>
        </w:rPr>
        <w:t>Ngày 27/7/2023</w:t>
      </w:r>
      <w:r>
        <w:rPr>
          <w:b w:val="0"/>
          <w:i w:val="0"/>
        </w:rPr>
        <w:br/>
      </w:r>
      <w:r>
        <w:rPr>
          <w:b w:val="0"/>
          <w:i w:val="0"/>
        </w:rPr>
        <w:br/>
      </w:r>
      <w:r>
        <w:rPr>
          <w:b w:val="0"/>
          <w:i w:val="0"/>
        </w:rPr>
        <w:t>Ban hành Quy chế quản lý công trình ghi công liệt sĩ, mộ liệt sĩ trên địa bàn tỉnh Thừa Thiên Huế</w:t>
      </w:r>
      <w:r>
        <w:rPr>
          <w:b w:val="0"/>
          <w:i w:val="0"/>
        </w:rPr>
        <w:br/>
      </w:r>
      <w:r>
        <w:rPr>
          <w:b w:val="0"/>
          <w:i w:val="0"/>
        </w:rPr>
        <w:br/>
      </w:r>
      <w:r>
        <w:rPr>
          <w:b w:val="0"/>
          <w:i w:val="0"/>
        </w:rPr>
        <w:t>07/8/2023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46/2023/QĐ-UBND</w:t>
      </w:r>
      <w:r>
        <w:rPr>
          <w:b w:val="0"/>
          <w:i w:val="0"/>
        </w:rPr>
        <w:br/>
      </w:r>
      <w:r>
        <w:rPr>
          <w:b w:val="0"/>
          <w:i w:val="0"/>
        </w:rPr>
        <w:t>Ngày 31/8/2023</w:t>
      </w:r>
      <w:r>
        <w:rPr>
          <w:b w:val="0"/>
          <w:i w:val="0"/>
        </w:rPr>
        <w:br/>
      </w:r>
      <w:r>
        <w:rPr>
          <w:b w:val="0"/>
          <w:i w:val="0"/>
        </w:rPr>
        <w:br/>
      </w:r>
      <w:r>
        <w:rPr>
          <w:b w:val="0"/>
          <w:i w:val="0"/>
        </w:rPr>
        <w:t xml:space="preserve">Ban hành </w:t>
      </w:r>
      <w:r>
        <w:rPr>
          <w:b w:val="0"/>
          <w:i w:val="0"/>
        </w:rPr>
        <w:t>Quy chế phân cấp, quản lý kinh phí trung ương thực hiện chính sách ưu đãi người có công với cách mạng, thân nhân của người có công với cách mạng và người trực tiếp tham gia kháng chiến trên địa bàn tỉnh Thừa Thiên Huế</w:t>
      </w:r>
      <w:r>
        <w:rPr>
          <w:b w:val="0"/>
          <w:i w:val="0"/>
        </w:rPr>
        <w:br/>
      </w:r>
      <w:r>
        <w:rPr>
          <w:b w:val="0"/>
          <w:i w:val="0"/>
        </w:rPr>
        <w:br/>
      </w:r>
      <w:r>
        <w:rPr>
          <w:b w:val="0"/>
          <w:i w:val="0"/>
        </w:rPr>
        <w:t>13/9/2023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47/2023/QĐ-UBND</w:t>
      </w:r>
      <w:r>
        <w:rPr>
          <w:b w:val="0"/>
          <w:i w:val="0"/>
        </w:rPr>
        <w:br/>
      </w:r>
      <w:r>
        <w:rPr>
          <w:b w:val="0"/>
          <w:i w:val="0"/>
        </w:rPr>
        <w:t>Ngày 31/8/2023</w:t>
      </w:r>
      <w:r>
        <w:rPr>
          <w:b w:val="0"/>
          <w:i w:val="0"/>
        </w:rPr>
        <w:br/>
      </w:r>
      <w:r>
        <w:rPr>
          <w:b w:val="0"/>
          <w:i w:val="0"/>
        </w:rPr>
        <w:br/>
      </w:r>
      <w:r>
        <w:rPr>
          <w:b w:val="0"/>
          <w:i w:val="0"/>
        </w:rPr>
        <w:t xml:space="preserve">Bãi bỏ các Quyết định của Ủy ban nhân dân tỉnh Thừa Thiên Huế </w:t>
      </w:r>
      <w:r>
        <w:rPr>
          <w:b w:val="0"/>
          <w:i w:val="0"/>
        </w:rPr>
        <w:br/>
      </w:r>
      <w:r>
        <w:rPr>
          <w:b w:val="0"/>
          <w:i w:val="0"/>
        </w:rPr>
        <w:br/>
      </w:r>
      <w:r>
        <w:rPr>
          <w:b w:val="0"/>
          <w:i w:val="0"/>
        </w:rPr>
        <w:t>13/9/2023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XVII. Lĩnh vực: Dân tộc </w:t>
      </w:r>
      <w:r>
        <w:rPr>
          <w:b w:val="0"/>
          <w:i w:val="0"/>
        </w:rPr>
        <w:br/>
      </w:r>
      <w:r>
        <w:rPr>
          <w:b w:val="0"/>
          <w:i w:val="0"/>
        </w:rPr>
        <w:br/>
      </w:r>
      <w:r>
        <w:rPr>
          <w:b w:val="0"/>
          <w:i w:val="0"/>
        </w:rPr>
        <w:br/>
      </w:r>
      <w:r>
        <w:rPr>
          <w:b w:val="0"/>
          <w:i w:val="0"/>
        </w:rPr>
        <w:br/>
      </w:r>
      <w:r>
        <w:rPr>
          <w:b w:val="0"/>
          <w:i w:val="0"/>
        </w:rPr>
        <w:t>528.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05/2023/NQ-HĐND Ngày </w:t>
      </w:r>
      <w:r>
        <w:rPr>
          <w:b w:val="0"/>
          <w:i w:val="0"/>
        </w:rPr>
        <w:t>28/3/2023</w:t>
      </w:r>
      <w:r>
        <w:rPr>
          <w:b w:val="0"/>
          <w:i w:val="0"/>
        </w:rPr>
        <w:br/>
      </w:r>
      <w:r>
        <w:rPr>
          <w:b w:val="0"/>
          <w:i w:val="0"/>
        </w:rPr>
        <w:br/>
      </w:r>
      <w:r>
        <w:rPr>
          <w:b w:val="0"/>
          <w:i w:val="0"/>
        </w:rPr>
        <w:t>Quy định nội dung hỗ trợ, mẫu hồ sơ, trình tự, thủ tục lựa chọn dự án dược liệu quý thuộc Chương trình mục tiêu quốc gia phát triển kinh tế - xã hội vùng đồng bào dân tộc thiểu số và miền núi giai đoạn 2021-2030, giai đoạn I: từ năm 2021 đến năm 2025 trên địa bàn tỉnh Thừa Thiên Huế</w:t>
      </w:r>
      <w:r>
        <w:rPr>
          <w:b w:val="0"/>
          <w:i w:val="0"/>
        </w:rPr>
        <w:br/>
      </w:r>
      <w:r>
        <w:rPr>
          <w:b w:val="0"/>
          <w:i w:val="0"/>
        </w:rPr>
        <w:br/>
      </w:r>
      <w:r>
        <w:rPr>
          <w:b w:val="0"/>
          <w:i w:val="0"/>
        </w:rPr>
        <w:t>07/4/2023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08/2023/NQ-HĐND Ngày 12/5/2023</w:t>
      </w:r>
      <w:r>
        <w:rPr>
          <w:b w:val="0"/>
          <w:i w:val="0"/>
        </w:rPr>
        <w:br/>
      </w:r>
      <w:r>
        <w:rPr>
          <w:b w:val="0"/>
          <w:i w:val="0"/>
        </w:rPr>
        <w:br/>
      </w:r>
      <w:r>
        <w:rPr>
          <w:b w:val="0"/>
          <w:i w:val="0"/>
        </w:rPr>
        <w:t>Quy định định mức hỗ trợ nhà ở thuộc Chương trình mục tiêu quốc gia</w:t>
      </w:r>
      <w:r>
        <w:rPr>
          <w:b w:val="0"/>
          <w:i w:val="0"/>
        </w:rPr>
        <w:t xml:space="preserve"> </w:t>
      </w:r>
      <w:r>
        <w:rPr>
          <w:b w:val="0"/>
          <w:i w:val="0"/>
        </w:rPr>
        <w:t>phát triển kinh tế - xã hội vùng đồng bào dân tộc thiểu số và miền núi giai</w:t>
      </w:r>
      <w:r>
        <w:rPr>
          <w:b w:val="0"/>
          <w:i w:val="0"/>
        </w:rPr>
        <w:t xml:space="preserve"> </w:t>
      </w:r>
      <w:r>
        <w:rPr>
          <w:b w:val="0"/>
          <w:i w:val="0"/>
        </w:rPr>
        <w:t>đoạn 2021-2030, giai đoạn I: từ năm 2021 đến năm 2025 từ nguồn</w:t>
      </w:r>
      <w:r>
        <w:rPr>
          <w:b w:val="0"/>
          <w:i w:val="0"/>
        </w:rPr>
        <w:t xml:space="preserve"> </w:t>
      </w:r>
      <w:r>
        <w:rPr>
          <w:b w:val="0"/>
          <w:i w:val="0"/>
        </w:rPr>
        <w:t>ngân sách nhà nước trên địa bàn tỉnh Thừa Thiên Huế</w:t>
      </w:r>
      <w:r>
        <w:rPr>
          <w:b w:val="0"/>
          <w:i w:val="0"/>
        </w:rPr>
        <w:br/>
      </w:r>
      <w:r>
        <w:rPr>
          <w:b w:val="0"/>
          <w:i w:val="0"/>
        </w:rPr>
        <w:br/>
      </w:r>
      <w:r>
        <w:rPr>
          <w:b w:val="0"/>
          <w:i w:val="0"/>
        </w:rPr>
        <w:t>22/5/2023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05/2023/QĐ-UBND Ngày 19/01/2023</w:t>
      </w:r>
      <w:r>
        <w:rPr>
          <w:b w:val="0"/>
          <w:i w:val="0"/>
        </w:rPr>
        <w:br/>
      </w:r>
      <w:r>
        <w:rPr>
          <w:b w:val="0"/>
          <w:i w:val="0"/>
        </w:rPr>
        <w:br/>
      </w:r>
      <w:r>
        <w:rPr>
          <w:b w:val="0"/>
          <w:i w:val="0"/>
        </w:rPr>
        <w:t>Quyết định về việc bãi bỏ các quyết định của Ủy ban nhân dân tỉnh Thừa Thiên Huế</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531.</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10/2023/QĐ-UBND Ngày 13/02/2023</w:t>
      </w:r>
      <w:r>
        <w:rPr>
          <w:b w:val="0"/>
          <w:i w:val="0"/>
        </w:rPr>
        <w:br/>
      </w:r>
      <w:r>
        <w:rPr>
          <w:b w:val="0"/>
          <w:i w:val="0"/>
        </w:rPr>
        <w:br/>
      </w:r>
      <w:r>
        <w:rPr>
          <w:b w:val="0"/>
          <w:i w:val="0"/>
        </w:rPr>
        <w:t>Quy định định mức đất sản xuất để thực hiện Dự án 1: Giải quyết tình trạng thiếu đất sản xuất theo Quyết định số 1719/QĐ -TTg ngày 14 tháng 10 năm 2021 của Thủ tướng Chính phủ phê duyệt Chương trình mục tiêu quốc gia phát triển kinh tế - xã hội vùng đồng bào dân tộc thiểu số và miền núi giai đoạn 2021 – 2030; giai đoạn I: từ năm 2021 đến năm 2025</w:t>
      </w:r>
      <w:r>
        <w:rPr>
          <w:b w:val="0"/>
          <w:i w:val="0"/>
        </w:rPr>
        <w:br/>
      </w:r>
      <w:r>
        <w:rPr>
          <w:b w:val="0"/>
          <w:i w:val="0"/>
        </w:rPr>
        <w:br/>
      </w:r>
      <w:r>
        <w:rPr>
          <w:b w:val="0"/>
          <w:i w:val="0"/>
        </w:rPr>
        <w:t>22/3/2023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XVIII. Lĩnh vực: Khiếu nại và Tố cáo </w:t>
      </w:r>
      <w:r>
        <w:rPr>
          <w:b w:val="0"/>
          <w:i w:val="0"/>
        </w:rPr>
        <w:br/>
      </w:r>
      <w:r>
        <w:rPr>
          <w:b w:val="0"/>
          <w:i w:val="0"/>
        </w:rPr>
        <w:br/>
      </w:r>
      <w:r>
        <w:rPr>
          <w:b w:val="0"/>
          <w:i w:val="0"/>
        </w:rPr>
        <w:br/>
      </w:r>
      <w:r>
        <w:rPr>
          <w:b w:val="0"/>
          <w:i w:val="0"/>
        </w:rPr>
        <w:br/>
      </w:r>
      <w:r>
        <w:rPr>
          <w:b w:val="0"/>
          <w:i w:val="0"/>
        </w:rPr>
        <w:t>532.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32/2017/NQ-HĐND</w:t>
      </w:r>
      <w:r>
        <w:rPr>
          <w:b w:val="0"/>
          <w:i w:val="0"/>
        </w:rPr>
        <w:br/>
      </w:r>
      <w:r>
        <w:rPr>
          <w:b w:val="0"/>
          <w:i w:val="0"/>
        </w:rPr>
        <w:t>Ngày 07/12/2017</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w:t>
      </w:r>
      <w:r>
        <w:rPr>
          <w:b w:val="0"/>
          <w:i w:val="0"/>
        </w:rPr>
        <w:t xml:space="preserve"> địa bàn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33/2017/NQ-HĐND</w:t>
      </w:r>
      <w:r>
        <w:rPr>
          <w:b w:val="0"/>
          <w:i w:val="0"/>
        </w:rPr>
        <w:br/>
      </w:r>
      <w:r>
        <w:rPr>
          <w:b w:val="0"/>
          <w:i w:val="0"/>
        </w:rPr>
        <w:t>Ngày 07/12/2017</w:t>
      </w:r>
      <w:r>
        <w:rPr>
          <w:b w:val="0"/>
          <w:i w:val="0"/>
        </w:rPr>
        <w:br/>
      </w:r>
      <w:r>
        <w:rPr>
          <w:b w:val="0"/>
          <w:i w:val="0"/>
        </w:rPr>
        <w:br/>
      </w:r>
      <w:r>
        <w:rPr>
          <w:b w:val="0"/>
          <w:i w:val="0"/>
        </w:rPr>
        <w:t>Quy định mức trích từ các khoản thu hồi phát hiện qua công tác thanh tra đã thực nộp vào ngân sách nhà nước trên địa bàn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26/2014/QĐ-UBND</w:t>
      </w:r>
      <w:r>
        <w:rPr>
          <w:b w:val="0"/>
          <w:i w:val="0"/>
        </w:rPr>
        <w:br/>
      </w:r>
      <w:r>
        <w:rPr>
          <w:b w:val="0"/>
          <w:i w:val="0"/>
        </w:rPr>
        <w:t>Ngày 23/5/2014</w:t>
      </w:r>
      <w:r>
        <w:rPr>
          <w:b w:val="0"/>
          <w:i w:val="0"/>
        </w:rPr>
        <w:br/>
      </w:r>
      <w:r>
        <w:rPr>
          <w:b w:val="0"/>
          <w:i w:val="0"/>
        </w:rPr>
        <w:br/>
      </w:r>
      <w:r>
        <w:rPr>
          <w:b w:val="0"/>
          <w:i w:val="0"/>
        </w:rPr>
        <w:t>Ban hành Quy định về việc tiếp nhận, xử lý đơn khiếu nại và giải quyết khiếu nại hành chính trên địa bàn tỉnh Thừa Thiên Huế</w:t>
      </w:r>
      <w:r>
        <w:rPr>
          <w:b w:val="0"/>
          <w:i w:val="0"/>
        </w:rPr>
        <w:br/>
      </w:r>
      <w:r>
        <w:rPr>
          <w:b w:val="0"/>
          <w:i w:val="0"/>
        </w:rPr>
        <w:br/>
      </w:r>
      <w:r>
        <w:rPr>
          <w:b w:val="0"/>
          <w:i w:val="0"/>
        </w:rPr>
        <w:t>02/6/2014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20/2015</w:t>
      </w:r>
      <w:r>
        <w:rPr>
          <w:b w:val="0"/>
          <w:i w:val="0"/>
        </w:rPr>
        <w:t>/QĐ-UBND</w:t>
      </w:r>
      <w:r>
        <w:rPr>
          <w:b w:val="0"/>
          <w:i w:val="0"/>
        </w:rPr>
        <w:br/>
      </w:r>
      <w:r>
        <w:rPr>
          <w:b w:val="0"/>
          <w:i w:val="0"/>
        </w:rPr>
        <w:t>Ngày 18/5/2015</w:t>
      </w:r>
      <w:r>
        <w:rPr>
          <w:b w:val="0"/>
          <w:i w:val="0"/>
        </w:rPr>
        <w:br/>
      </w:r>
      <w:r>
        <w:rPr>
          <w:b w:val="0"/>
          <w:i w:val="0"/>
        </w:rPr>
        <w:br/>
      </w:r>
      <w:r>
        <w:rPr>
          <w:b w:val="0"/>
          <w:i w:val="0"/>
        </w:rPr>
        <w:t>Ban hành Quy chế tiếp công dân trên địa bàn tỉnh Thừa Thiên Huế</w:t>
      </w:r>
      <w:r>
        <w:rPr>
          <w:b w:val="0"/>
          <w:i w:val="0"/>
        </w:rPr>
        <w:br/>
      </w:r>
      <w:r>
        <w:rPr>
          <w:b w:val="0"/>
          <w:i w:val="0"/>
        </w:rPr>
        <w:br/>
      </w:r>
      <w:r>
        <w:rPr>
          <w:b w:val="0"/>
          <w:i w:val="0"/>
        </w:rPr>
        <w:t>28/5/2015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31/2015/QĐ-UBND</w:t>
      </w:r>
      <w:r>
        <w:rPr>
          <w:b w:val="0"/>
          <w:i w:val="0"/>
        </w:rPr>
        <w:br/>
      </w:r>
      <w:r>
        <w:rPr>
          <w:b w:val="0"/>
          <w:i w:val="0"/>
        </w:rPr>
        <w:t>Ngày 20/8/2015</w:t>
      </w:r>
      <w:r>
        <w:rPr>
          <w:b w:val="0"/>
          <w:i w:val="0"/>
        </w:rPr>
        <w:br/>
      </w:r>
      <w:r>
        <w:rPr>
          <w:b w:val="0"/>
          <w:i w:val="0"/>
        </w:rPr>
        <w:br/>
      </w:r>
      <w:r>
        <w:rPr>
          <w:b w:val="0"/>
          <w:i w:val="0"/>
        </w:rPr>
        <w:t>Ban hành Quy chế phối hợp giữa các cơ quan chuyên môn, Ủy ban nhân dân các cấp Hội Nông dân trong việc tham gia tiếp công dân, giải quyết khiếu nại, tố cáo của nông dân trên địa bàn tỉnh</w:t>
      </w:r>
      <w:r>
        <w:rPr>
          <w:b w:val="0"/>
          <w:i w:val="0"/>
        </w:rPr>
        <w:br/>
      </w:r>
      <w:r>
        <w:rPr>
          <w:b w:val="0"/>
          <w:i w:val="0"/>
        </w:rPr>
        <w:br/>
      </w:r>
      <w:r>
        <w:rPr>
          <w:b w:val="0"/>
          <w:i w:val="0"/>
        </w:rPr>
        <w:t>30/8/2015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37/2015/QĐ-UBND</w:t>
      </w:r>
      <w:r>
        <w:rPr>
          <w:b w:val="0"/>
          <w:i w:val="0"/>
        </w:rPr>
        <w:br/>
      </w:r>
      <w:r>
        <w:rPr>
          <w:b w:val="0"/>
          <w:i w:val="0"/>
        </w:rPr>
        <w:t>Ngày 27/8/2015</w:t>
      </w:r>
      <w:r>
        <w:rPr>
          <w:b w:val="0"/>
          <w:i w:val="0"/>
        </w:rPr>
        <w:br/>
      </w:r>
      <w:r>
        <w:rPr>
          <w:b w:val="0"/>
          <w:i w:val="0"/>
        </w:rPr>
        <w:br/>
      </w:r>
      <w:r>
        <w:rPr>
          <w:b w:val="0"/>
          <w:i w:val="0"/>
        </w:rPr>
        <w:t>Ban hành Quy định trình tự, thủ tục công bố Quyết định giải quyết khiếu nại của cơ quan có thẩm quyền trên địa bàn tỉnh Thừa Thiên Huế</w:t>
      </w:r>
      <w:r>
        <w:rPr>
          <w:b w:val="0"/>
          <w:i w:val="0"/>
        </w:rPr>
        <w:br/>
      </w:r>
      <w:r>
        <w:rPr>
          <w:b w:val="0"/>
          <w:i w:val="0"/>
        </w:rPr>
        <w:br/>
      </w:r>
      <w:r>
        <w:rPr>
          <w:b w:val="0"/>
          <w:i w:val="0"/>
        </w:rPr>
        <w:t>06/9/2015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38/2015/QĐ-UBND</w:t>
      </w:r>
      <w:r>
        <w:rPr>
          <w:b w:val="0"/>
          <w:i w:val="0"/>
        </w:rPr>
        <w:br/>
      </w:r>
      <w:r>
        <w:rPr>
          <w:b w:val="0"/>
          <w:i w:val="0"/>
        </w:rPr>
        <w:t>Ngày 27/08/2015</w:t>
      </w:r>
      <w:r>
        <w:rPr>
          <w:b w:val="0"/>
          <w:i w:val="0"/>
        </w:rPr>
        <w:br/>
      </w:r>
      <w:r>
        <w:rPr>
          <w:b w:val="0"/>
          <w:i w:val="0"/>
        </w:rPr>
        <w:br/>
      </w:r>
      <w:r>
        <w:rPr>
          <w:b w:val="0"/>
          <w:i w:val="0"/>
        </w:rPr>
        <w:t>Ban hành Quy định tổ chức thực hiện Quyết định giải quyết khiếu nại có hiệu lực pháp luật trên địa bàn tỉnh Thừa Thiên Huế</w:t>
      </w:r>
      <w:r>
        <w:rPr>
          <w:b w:val="0"/>
          <w:i w:val="0"/>
        </w:rPr>
        <w:br/>
      </w:r>
      <w:r>
        <w:rPr>
          <w:b w:val="0"/>
          <w:i w:val="0"/>
        </w:rPr>
        <w:br/>
      </w:r>
      <w:r>
        <w:rPr>
          <w:b w:val="0"/>
          <w:i w:val="0"/>
        </w:rPr>
        <w:t>06/9/2015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539.</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51/2016/QĐ-UBND</w:t>
      </w:r>
      <w:r>
        <w:rPr>
          <w:b w:val="0"/>
          <w:i w:val="0"/>
        </w:rPr>
        <w:br/>
      </w:r>
      <w:r>
        <w:rPr>
          <w:b w:val="0"/>
          <w:i w:val="0"/>
        </w:rPr>
        <w:t>Ngày 09/8/2016</w:t>
      </w:r>
      <w:r>
        <w:rPr>
          <w:b w:val="0"/>
          <w:i w:val="0"/>
        </w:rPr>
        <w:br/>
      </w:r>
      <w:r>
        <w:rPr>
          <w:b w:val="0"/>
          <w:i w:val="0"/>
        </w:rPr>
        <w:br/>
      </w:r>
      <w:r>
        <w:rPr>
          <w:b w:val="0"/>
          <w:i w:val="0"/>
        </w:rPr>
        <w:t>Ban hành quy định về thẩm quyền, trình tự, thủ tục giải quyết tranh chấp đất đai trên địa bàn tỉnh</w:t>
      </w:r>
      <w:r>
        <w:rPr>
          <w:b w:val="0"/>
          <w:i w:val="0"/>
        </w:rPr>
        <w:br/>
      </w:r>
      <w:r>
        <w:rPr>
          <w:b w:val="0"/>
          <w:i w:val="0"/>
        </w:rPr>
        <w:br/>
      </w:r>
      <w:r>
        <w:rPr>
          <w:b w:val="0"/>
          <w:i w:val="0"/>
        </w:rPr>
        <w:t>19/8/2016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91/2017/QĐ-UBND</w:t>
      </w:r>
      <w:r>
        <w:rPr>
          <w:b w:val="0"/>
          <w:i w:val="0"/>
        </w:rPr>
        <w:br/>
      </w:r>
      <w:r>
        <w:rPr>
          <w:b w:val="0"/>
          <w:i w:val="0"/>
        </w:rPr>
        <w:t>Ngày 20/10/2017</w:t>
      </w:r>
      <w:r>
        <w:rPr>
          <w:b w:val="0"/>
          <w:i w:val="0"/>
        </w:rPr>
        <w:br/>
      </w:r>
      <w:r>
        <w:rPr>
          <w:b w:val="0"/>
          <w:i w:val="0"/>
        </w:rPr>
        <w:br/>
      </w:r>
      <w:r>
        <w:rPr>
          <w:b w:val="0"/>
          <w:i w:val="0"/>
        </w:rPr>
        <w:t xml:space="preserve">Sửa đổi, bổ sung một số điều của Quy định ban hành kèm theo Quyết định số </w:t>
      </w:r>
      <w:r>
        <w:rPr>
          <w:b w:val="0"/>
          <w:i w:val="0"/>
        </w:rPr>
        <w:t xml:space="preserve">51/2016/QĐ-UBND ngày 09 tháng 8 năm 2016 của Ủy ban nhân dân tỉnh về thẩm quyền, trình tự, thủ tục giải quyết tranh chấp đất đai </w:t>
      </w:r>
      <w:r>
        <w:rPr>
          <w:b w:val="0"/>
          <w:i w:val="0"/>
        </w:rPr>
        <w:t>trên địa bàn tỉnh</w:t>
      </w:r>
      <w:r>
        <w:rPr>
          <w:b w:val="0"/>
          <w:i w:val="0"/>
        </w:rPr>
        <w:br/>
      </w:r>
      <w:r>
        <w:rPr>
          <w:b w:val="0"/>
          <w:i w:val="0"/>
        </w:rPr>
        <w:br/>
      </w:r>
      <w:r>
        <w:rPr>
          <w:b w:val="0"/>
          <w:i w:val="0"/>
        </w:rPr>
        <w:t>30/10/2017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02/2018/QĐ-UBND</w:t>
      </w:r>
      <w:r>
        <w:rPr>
          <w:b w:val="0"/>
          <w:i w:val="0"/>
        </w:rPr>
        <w:br/>
      </w:r>
      <w:r>
        <w:rPr>
          <w:b w:val="0"/>
          <w:i w:val="0"/>
        </w:rPr>
        <w:t>Ngày 11/01/2018</w:t>
      </w:r>
      <w:r>
        <w:rPr>
          <w:b w:val="0"/>
          <w:i w:val="0"/>
        </w:rPr>
        <w:br/>
      </w:r>
      <w:r>
        <w:rPr>
          <w:b w:val="0"/>
          <w:i w:val="0"/>
        </w:rPr>
        <w:br/>
      </w:r>
      <w:r>
        <w:rPr>
          <w:b w:val="0"/>
          <w:i w:val="0"/>
        </w:rPr>
        <w:t>Quy định mức trích từ các khoản thu hồi phát hiện qua công tác thanh tra đã thực nộp vào ngân sách nhà nước trên địa bàn tỉnh Thừa Thiên Huế</w:t>
      </w:r>
      <w:r>
        <w:rPr>
          <w:b w:val="0"/>
          <w:i w:val="0"/>
        </w:rPr>
        <w:br/>
      </w:r>
      <w:r>
        <w:rPr>
          <w:b w:val="0"/>
          <w:i w:val="0"/>
        </w:rPr>
        <w:br/>
      </w:r>
      <w:r>
        <w:rPr>
          <w:b w:val="0"/>
          <w:i w:val="0"/>
        </w:rPr>
        <w:t>25/01/2018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03/2018/QĐ-UBND</w:t>
      </w:r>
      <w:r>
        <w:rPr>
          <w:b w:val="0"/>
          <w:i w:val="0"/>
        </w:rPr>
        <w:br/>
      </w:r>
      <w:r>
        <w:rPr>
          <w:b w:val="0"/>
          <w:i w:val="0"/>
        </w:rPr>
        <w:t>Ngày 11/01/2018</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w:t>
      </w:r>
      <w:r>
        <w:rPr>
          <w:b w:val="0"/>
          <w:i w:val="0"/>
        </w:rPr>
        <w:t xml:space="preserve"> địa bàn tỉnh Thừa Thiên Huế</w:t>
      </w:r>
      <w:r>
        <w:rPr>
          <w:b w:val="0"/>
          <w:i w:val="0"/>
        </w:rPr>
        <w:br/>
      </w:r>
      <w:r>
        <w:rPr>
          <w:b w:val="0"/>
          <w:i w:val="0"/>
        </w:rPr>
        <w:br/>
      </w:r>
      <w:r>
        <w:rPr>
          <w:b w:val="0"/>
          <w:i w:val="0"/>
        </w:rPr>
        <w:t>25/01/2018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22/2023/QĐ-UBND</w:t>
      </w:r>
      <w:r>
        <w:rPr>
          <w:b w:val="0"/>
          <w:i w:val="0"/>
        </w:rPr>
        <w:br/>
      </w:r>
      <w:r>
        <w:rPr>
          <w:b w:val="0"/>
          <w:i w:val="0"/>
        </w:rPr>
        <w:t xml:space="preserve">Ngày </w:t>
      </w:r>
      <w:r>
        <w:rPr>
          <w:b w:val="0"/>
          <w:i w:val="0"/>
        </w:rPr>
        <w:t>11/5/2023</w:t>
      </w:r>
      <w:r>
        <w:rPr>
          <w:b w:val="0"/>
          <w:i w:val="0"/>
        </w:rPr>
        <w:br/>
      </w:r>
      <w:r>
        <w:rPr>
          <w:b w:val="0"/>
          <w:i w:val="0"/>
        </w:rPr>
        <w:br/>
      </w:r>
      <w:r>
        <w:rPr>
          <w:b w:val="0"/>
          <w:i w:val="0"/>
        </w:rPr>
        <w:t>Quyết định bãi bỏ các Chỉ thị của Ủy ban nhân dân tỉnh Thừa Thiên Huế</w:t>
      </w:r>
      <w:r>
        <w:rPr>
          <w:b w:val="0"/>
          <w:i w:val="0"/>
        </w:rPr>
        <w:br/>
      </w:r>
      <w:r>
        <w:rPr>
          <w:b w:val="0"/>
          <w:i w:val="0"/>
        </w:rPr>
        <w:br/>
      </w:r>
      <w:r>
        <w:rPr>
          <w:b w:val="0"/>
          <w:i w:val="0"/>
        </w:rPr>
        <w:t>22/5/2023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XIX. Lĩnh vực: Nội vụ </w:t>
      </w:r>
      <w:r>
        <w:rPr>
          <w:b w:val="0"/>
          <w:i w:val="0"/>
        </w:rPr>
        <w:br/>
      </w:r>
      <w:r>
        <w:rPr>
          <w:b w:val="0"/>
          <w:i w:val="0"/>
        </w:rPr>
        <w:br/>
      </w:r>
      <w:r>
        <w:rPr>
          <w:b w:val="0"/>
          <w:i w:val="0"/>
        </w:rPr>
        <w:br/>
      </w:r>
      <w:r>
        <w:rPr>
          <w:b w:val="0"/>
          <w:i w:val="0"/>
        </w:rPr>
        <w:br/>
      </w:r>
      <w:r>
        <w:rPr>
          <w:b w:val="0"/>
          <w:i w:val="0"/>
        </w:rPr>
        <w:t>544.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15/2017/NQ-HĐND</w:t>
      </w:r>
      <w:r>
        <w:rPr>
          <w:b w:val="0"/>
          <w:i w:val="0"/>
        </w:rPr>
        <w:br/>
      </w:r>
      <w:r>
        <w:rPr>
          <w:b w:val="0"/>
          <w:i w:val="0"/>
        </w:rPr>
        <w:t>Ngày 31/3/2017</w:t>
      </w:r>
      <w:r>
        <w:rPr>
          <w:b w:val="0"/>
          <w:i w:val="0"/>
        </w:rPr>
        <w:br/>
      </w:r>
      <w:r>
        <w:rPr>
          <w:b w:val="0"/>
          <w:i w:val="0"/>
        </w:rPr>
        <w:br/>
      </w:r>
      <w:r>
        <w:rPr>
          <w:b w:val="0"/>
          <w:i w:val="0"/>
        </w:rPr>
        <w:t>Về quy định chính sách hỗ trợ cho cán bộ, công chức, viên chức làm việc tại Trung tâm hành chính công tỉnh, cấp huyện và Bộ phận tiếp nhận và trả kết quả cấp xã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13/2019/NQ-HĐND</w:t>
      </w:r>
      <w:r>
        <w:rPr>
          <w:b w:val="0"/>
          <w:i w:val="0"/>
        </w:rPr>
        <w:br/>
      </w:r>
      <w:r>
        <w:rPr>
          <w:b w:val="0"/>
          <w:i w:val="0"/>
        </w:rPr>
        <w:t>Ngày 19/8/2019</w:t>
      </w:r>
      <w:r>
        <w:rPr>
          <w:b w:val="0"/>
          <w:i w:val="0"/>
        </w:rPr>
        <w:br/>
      </w:r>
      <w:r>
        <w:rPr>
          <w:b w:val="0"/>
          <w:i w:val="0"/>
        </w:rPr>
        <w:br/>
      </w:r>
      <w:r>
        <w:rPr>
          <w:b w:val="0"/>
          <w:i w:val="0"/>
        </w:rPr>
        <w:t>Quy định chính sách hỗ trợ đối với cán bộ, công chức, viên chức, người hoạt động không chuyên trách cấp xã dôi dư do sắp xếp đơn vị hành chính cấp xã và thực hiện Nghị định số 34/2019/NĐ-CP của Chính phủ</w:t>
      </w:r>
      <w:r>
        <w:rPr>
          <w:b w:val="0"/>
          <w:i w:val="0"/>
        </w:rPr>
        <w:br/>
      </w:r>
      <w:r>
        <w:rPr>
          <w:b w:val="0"/>
          <w:i w:val="0"/>
        </w:rPr>
        <w:br/>
      </w:r>
      <w:r>
        <w:rPr>
          <w:b w:val="0"/>
          <w:i w:val="0"/>
        </w:rPr>
        <w:t>01/9/2019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06/2020/NQ-HĐND</w:t>
      </w:r>
      <w:r>
        <w:rPr>
          <w:b w:val="0"/>
          <w:i w:val="0"/>
        </w:rPr>
        <w:br/>
      </w:r>
      <w:r>
        <w:rPr>
          <w:b w:val="0"/>
          <w:i w:val="0"/>
        </w:rPr>
        <w:t>Ngày 14/7/2020</w:t>
      </w:r>
      <w:r>
        <w:rPr>
          <w:b w:val="0"/>
          <w:i w:val="0"/>
        </w:rPr>
        <w:br/>
      </w:r>
      <w:r>
        <w:rPr>
          <w:b w:val="0"/>
          <w:i w:val="0"/>
        </w:rPr>
        <w:br/>
      </w:r>
      <w:r>
        <w:rPr>
          <w:b w:val="0"/>
          <w:i w:val="0"/>
        </w:rPr>
        <w:t>Quy định chức danh, số lượng, mức phụ cấp, mức phụ cấp kiêm nhiệm đối với người hoạt động không chuyên trách; mức khoán kinh phí hoạt động của các tổ chức chính trị - xã hội ở cấp xã và ở thôn, tổ dân phố; mức bồi dưỡng người trực tiếp tham gia công việc ở thôn, tổ dân phố trên địa bàn tỉnh Thừa Thiên Huế</w:t>
      </w:r>
      <w:r>
        <w:rPr>
          <w:b w:val="0"/>
          <w:i w:val="0"/>
        </w:rPr>
        <w:br/>
      </w:r>
      <w:r>
        <w:rPr>
          <w:b w:val="0"/>
          <w:i w:val="0"/>
        </w:rPr>
        <w:br/>
      </w:r>
      <w:r>
        <w:rPr>
          <w:b w:val="0"/>
          <w:i w:val="0"/>
        </w:rPr>
        <w:t>25/7/2020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547.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12/2021/NQ-HĐND</w:t>
      </w:r>
      <w:r>
        <w:rPr>
          <w:b w:val="0"/>
          <w:i w:val="0"/>
        </w:rPr>
        <w:br/>
      </w:r>
      <w:r>
        <w:rPr>
          <w:b w:val="0"/>
          <w:i w:val="0"/>
        </w:rPr>
        <w:t xml:space="preserve">Ngày </w:t>
      </w:r>
      <w:r>
        <w:rPr>
          <w:b w:val="0"/>
          <w:i w:val="0"/>
        </w:rPr>
        <w:t>16/7/2021</w:t>
      </w:r>
      <w:r>
        <w:rPr>
          <w:b w:val="0"/>
          <w:i w:val="0"/>
        </w:rPr>
        <w:br/>
      </w:r>
      <w:r>
        <w:rPr>
          <w:b w:val="0"/>
          <w:i w:val="0"/>
        </w:rPr>
        <w:br/>
      </w:r>
      <w:r>
        <w:rPr>
          <w:b w:val="0"/>
          <w:i w:val="0"/>
        </w:rPr>
        <w:t>Quy định số lượng và chế độ phụ cấp đối với Phó Chỉ huy trưởng Ban Chỉ huy quân sự cấp xã; mức phụ cấp hàng tháng đối với Thôn đội trưởng và mức trợ cấp ngày công lao động đối với lực lượng Dân quân tự vệ trên địa bàn tỉnh Thừa Thiên Huế</w:t>
      </w:r>
      <w:r>
        <w:rPr>
          <w:b w:val="0"/>
          <w:i w:val="0"/>
        </w:rPr>
        <w:br/>
      </w:r>
      <w:r>
        <w:rPr>
          <w:b w:val="0"/>
          <w:i w:val="0"/>
        </w:rPr>
        <w:br/>
      </w:r>
      <w:r>
        <w:rPr>
          <w:b w:val="0"/>
          <w:i w:val="0"/>
        </w:rPr>
        <w:t>26/7/2021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548.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38/2021/NQ-HĐND</w:t>
      </w:r>
      <w:r>
        <w:rPr>
          <w:b w:val="0"/>
          <w:i w:val="0"/>
        </w:rPr>
        <w:br/>
      </w:r>
      <w:r>
        <w:rPr>
          <w:b w:val="0"/>
          <w:i w:val="0"/>
        </w:rPr>
        <w:t>Ngày 10/12/2021</w:t>
      </w:r>
      <w:r>
        <w:rPr>
          <w:b w:val="0"/>
          <w:i w:val="0"/>
        </w:rPr>
        <w:br/>
      </w:r>
      <w:r>
        <w:rPr>
          <w:b w:val="0"/>
          <w:i w:val="0"/>
        </w:rPr>
        <w:br/>
      </w:r>
      <w:r>
        <w:rPr>
          <w:b w:val="0"/>
          <w:i w:val="0"/>
        </w:rPr>
        <w:t>Sửa đổi Nghị quyết số 13/2019/NQ-HĐND ngày 19 tháng 8 năm 2019 của Hội đồng nhân dân tỉnh quy định chính sách hỗ trợ đối với cán bộ, công chức, viên chức, người hoạt động không chuyên trách cấp xã dôi dư do sắp xếp đơn vị hành chính và thực hiện Nghị định số 34/2019/NĐ-CP của Chính phủ</w:t>
      </w:r>
      <w:r>
        <w:rPr>
          <w:b w:val="0"/>
          <w:i w:val="0"/>
        </w:rPr>
        <w:br/>
      </w:r>
      <w:r>
        <w:rPr>
          <w:b w:val="0"/>
          <w:i w:val="0"/>
        </w:rPr>
        <w:br/>
      </w:r>
      <w:r>
        <w:rPr>
          <w:b w:val="0"/>
          <w:i w:val="0"/>
        </w:rPr>
        <w:t>20/12/2021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549.</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41/2013/CT-UBND</w:t>
      </w:r>
      <w:r>
        <w:rPr>
          <w:b w:val="0"/>
          <w:i w:val="0"/>
        </w:rPr>
        <w:br/>
      </w:r>
      <w:r>
        <w:rPr>
          <w:b w:val="0"/>
          <w:i w:val="0"/>
        </w:rPr>
        <w:t>Ngày 30/10/2013</w:t>
      </w:r>
      <w:r>
        <w:rPr>
          <w:b w:val="0"/>
          <w:i w:val="0"/>
        </w:rPr>
        <w:br/>
      </w:r>
      <w:r>
        <w:rPr>
          <w:b w:val="0"/>
          <w:i w:val="0"/>
        </w:rPr>
        <w:br/>
      </w:r>
      <w:r>
        <w:rPr>
          <w:b w:val="0"/>
          <w:i w:val="0"/>
        </w:rPr>
        <w:t>Về việc tăng cường công tác quản lý, lập hồ sơ và nộp hồ sơ lưu trữ</w:t>
      </w:r>
      <w:r>
        <w:rPr>
          <w:b w:val="0"/>
          <w:i w:val="0"/>
        </w:rPr>
        <w:br/>
      </w:r>
      <w:r>
        <w:rPr>
          <w:b w:val="0"/>
          <w:i w:val="0"/>
        </w:rPr>
        <w:br/>
      </w:r>
      <w:r>
        <w:rPr>
          <w:b w:val="0"/>
          <w:i w:val="0"/>
        </w:rPr>
        <w:t>09/11/2013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w:t>
      </w:r>
      <w:r>
        <w:rPr>
          <w:b w:val="0"/>
          <w:i w:val="0"/>
        </w:rPr>
        <w:t>2014/</w:t>
      </w:r>
      <w:r>
        <w:rPr>
          <w:b w:val="0"/>
          <w:i w:val="0"/>
        </w:rPr>
        <w:t>QĐ-UBND</w:t>
      </w:r>
      <w:r>
        <w:rPr>
          <w:b w:val="0"/>
          <w:i w:val="0"/>
        </w:rPr>
        <w:br/>
      </w:r>
      <w:r>
        <w:rPr>
          <w:b w:val="0"/>
          <w:i w:val="0"/>
        </w:rPr>
        <w:t>Ngày 17/7/2014</w:t>
      </w:r>
      <w:r>
        <w:rPr>
          <w:b w:val="0"/>
          <w:i w:val="0"/>
        </w:rPr>
        <w:br/>
      </w:r>
      <w:r>
        <w:rPr>
          <w:b w:val="0"/>
          <w:i w:val="0"/>
        </w:rPr>
        <w:br/>
      </w:r>
      <w:r>
        <w:rPr>
          <w:b w:val="0"/>
          <w:i w:val="0"/>
        </w:rPr>
        <w:t>Quy định chế độ thù lao đối với người đã nghỉ hưu giữ chức danh lãnh đạo chuyên trách tại các hội có tính chất đặc thù</w:t>
      </w:r>
      <w:r>
        <w:rPr>
          <w:b w:val="0"/>
          <w:i w:val="0"/>
        </w:rPr>
        <w:br/>
      </w:r>
      <w:r>
        <w:rPr>
          <w:b w:val="0"/>
          <w:i w:val="0"/>
        </w:rPr>
        <w:br/>
      </w:r>
      <w:r>
        <w:rPr>
          <w:b w:val="0"/>
          <w:i w:val="0"/>
        </w:rPr>
        <w:t>27/7/2014</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39/2015/QĐ-UBND</w:t>
      </w:r>
      <w:r>
        <w:rPr>
          <w:b w:val="0"/>
          <w:i w:val="0"/>
        </w:rPr>
        <w:br/>
      </w:r>
      <w:r>
        <w:rPr>
          <w:b w:val="0"/>
          <w:i w:val="0"/>
        </w:rPr>
        <w:t>Ngày 07/9/2015</w:t>
      </w:r>
      <w:r>
        <w:rPr>
          <w:b w:val="0"/>
          <w:i w:val="0"/>
        </w:rPr>
        <w:br/>
      </w:r>
      <w:r>
        <w:rPr>
          <w:b w:val="0"/>
          <w:i w:val="0"/>
        </w:rPr>
        <w:br/>
      </w:r>
      <w:r>
        <w:rPr>
          <w:b w:val="0"/>
          <w:i w:val="0"/>
        </w:rPr>
        <w:t>Ban hành Quy chế phối hợp giữa Ban Quản lý Khu vực phát triển đô thị với các sở, ban, ngành cấp tỉnh và Ủy ban Nhân dân cấp huyện, cấp xã trong quá trình thực hiện khu vực phát triển đô thị trên địa bàn tỉnh Thừa Thiên Huế</w:t>
      </w:r>
      <w:r>
        <w:rPr>
          <w:b w:val="0"/>
          <w:i w:val="0"/>
        </w:rPr>
        <w:br/>
      </w:r>
      <w:r>
        <w:rPr>
          <w:b w:val="0"/>
          <w:i w:val="0"/>
        </w:rPr>
        <w:br/>
      </w:r>
      <w:r>
        <w:rPr>
          <w:b w:val="0"/>
          <w:i w:val="0"/>
        </w:rPr>
        <w:t>17/9/2015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51/2015/QĐ-UBND </w:t>
      </w:r>
      <w:r>
        <w:rPr>
          <w:b w:val="0"/>
          <w:i w:val="0"/>
        </w:rPr>
        <w:t>N</w:t>
      </w:r>
      <w:r>
        <w:rPr>
          <w:b w:val="0"/>
          <w:i w:val="0"/>
        </w:rPr>
        <w:t>gày 28/10/2015</w:t>
      </w:r>
      <w:r>
        <w:rPr>
          <w:b w:val="0"/>
          <w:i w:val="0"/>
        </w:rPr>
        <w:br/>
      </w:r>
      <w:r>
        <w:rPr>
          <w:b w:val="0"/>
          <w:i w:val="0"/>
        </w:rPr>
        <w:br/>
      </w:r>
      <w:r>
        <w:rPr>
          <w:b w:val="0"/>
          <w:i w:val="0"/>
        </w:rPr>
        <w:t>Về việc quy định chức năng, nhiệm vụ, quyền hạn và cơ cấu tổ chức của Chi cục Quản lý chất lượng Nông lâm sản và Thủy sản</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53/2015/QĐ-UBND </w:t>
      </w:r>
      <w:r>
        <w:rPr>
          <w:b w:val="0"/>
          <w:i w:val="0"/>
        </w:rPr>
        <w:t>N</w:t>
      </w:r>
      <w:r>
        <w:rPr>
          <w:b w:val="0"/>
          <w:i w:val="0"/>
        </w:rPr>
        <w:t>gày 28/10/2015</w:t>
      </w:r>
      <w:r>
        <w:rPr>
          <w:b w:val="0"/>
          <w:i w:val="0"/>
        </w:rPr>
        <w:br/>
      </w:r>
      <w:r>
        <w:rPr>
          <w:b w:val="0"/>
          <w:i w:val="0"/>
        </w:rPr>
        <w:br/>
      </w:r>
      <w:r>
        <w:rPr>
          <w:b w:val="0"/>
          <w:i w:val="0"/>
        </w:rPr>
        <w:t>Về việc thành lập Trung tâm Khuyến nông</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54/2015/QĐ-UBND </w:t>
      </w:r>
      <w:r>
        <w:rPr>
          <w:b w:val="0"/>
          <w:i w:val="0"/>
        </w:rPr>
        <w:t>N</w:t>
      </w:r>
      <w:r>
        <w:rPr>
          <w:b w:val="0"/>
          <w:i w:val="0"/>
        </w:rPr>
        <w:t>gày 28/10/2015</w:t>
      </w:r>
      <w:r>
        <w:rPr>
          <w:b w:val="0"/>
          <w:i w:val="0"/>
        </w:rPr>
        <w:br/>
      </w:r>
      <w:r>
        <w:rPr>
          <w:b w:val="0"/>
          <w:i w:val="0"/>
        </w:rPr>
        <w:br/>
      </w:r>
      <w:r>
        <w:rPr>
          <w:b w:val="0"/>
          <w:i w:val="0"/>
        </w:rPr>
        <w:t>Về việc thành lập Chi cục Kiểm lâm</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55/2015/QĐ-UBND </w:t>
      </w:r>
      <w:r>
        <w:rPr>
          <w:b w:val="0"/>
          <w:i w:val="0"/>
        </w:rPr>
        <w:t>N</w:t>
      </w:r>
      <w:r>
        <w:rPr>
          <w:b w:val="0"/>
          <w:i w:val="0"/>
        </w:rPr>
        <w:t>gày 28/10/2015</w:t>
      </w:r>
      <w:r>
        <w:rPr>
          <w:b w:val="0"/>
          <w:i w:val="0"/>
        </w:rPr>
        <w:br/>
      </w:r>
      <w:r>
        <w:rPr>
          <w:b w:val="0"/>
          <w:i w:val="0"/>
        </w:rPr>
        <w:br/>
      </w:r>
      <w:r>
        <w:rPr>
          <w:b w:val="0"/>
          <w:i w:val="0"/>
        </w:rPr>
        <w:t>Về việc thành lập Ban Quản lý Cảng cá Thừa Thiên Huế</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56/2015/QĐ-UBND </w:t>
      </w:r>
      <w:r>
        <w:rPr>
          <w:b w:val="0"/>
          <w:i w:val="0"/>
        </w:rPr>
        <w:t>N</w:t>
      </w:r>
      <w:r>
        <w:rPr>
          <w:b w:val="0"/>
          <w:i w:val="0"/>
        </w:rPr>
        <w:t>gày 28/10/2015</w:t>
      </w:r>
      <w:r>
        <w:rPr>
          <w:b w:val="0"/>
          <w:i w:val="0"/>
        </w:rPr>
        <w:br/>
      </w:r>
      <w:r>
        <w:rPr>
          <w:b w:val="0"/>
          <w:i w:val="0"/>
        </w:rPr>
        <w:br/>
      </w:r>
      <w:r>
        <w:rPr>
          <w:b w:val="0"/>
          <w:i w:val="0"/>
        </w:rPr>
        <w:t>Về việc thành lập Chi cục Trồng trọt và Bảo vệ thực vật</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57/2015/QĐ-UBND Ngày 28/10/2015</w:t>
      </w:r>
      <w:r>
        <w:rPr>
          <w:b w:val="0"/>
          <w:i w:val="0"/>
        </w:rPr>
        <w:br/>
      </w:r>
      <w:r>
        <w:rPr>
          <w:b w:val="0"/>
          <w:i w:val="0"/>
        </w:rPr>
        <w:br/>
      </w:r>
      <w:r>
        <w:rPr>
          <w:b w:val="0"/>
          <w:i w:val="0"/>
        </w:rPr>
        <w:t>Về việc thành lập Chi cục Chăn nuôi và Thú y</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58/2015/QĐ-UBND Ngày 28/10/2015</w:t>
      </w:r>
      <w:r>
        <w:rPr>
          <w:b w:val="0"/>
          <w:i w:val="0"/>
        </w:rPr>
        <w:br/>
      </w:r>
      <w:r>
        <w:rPr>
          <w:b w:val="0"/>
          <w:i w:val="0"/>
        </w:rPr>
        <w:br/>
      </w:r>
      <w:r>
        <w:rPr>
          <w:b w:val="0"/>
          <w:i w:val="0"/>
        </w:rPr>
        <w:t>Về việc thành lập Trung tâm Giống</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59/2015/QĐ-UBND Ngày 28/10/2015</w:t>
      </w:r>
      <w:r>
        <w:rPr>
          <w:b w:val="0"/>
          <w:i w:val="0"/>
        </w:rPr>
        <w:br/>
      </w:r>
      <w:r>
        <w:rPr>
          <w:b w:val="0"/>
          <w:i w:val="0"/>
        </w:rPr>
        <w:br/>
      </w:r>
      <w:r>
        <w:rPr>
          <w:b w:val="0"/>
          <w:i w:val="0"/>
        </w:rPr>
        <w:t>Về việc thành lập Chi cục Thủy sản</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60/2015/QĐ-UBND Ngày 28/10/2015</w:t>
      </w:r>
      <w:r>
        <w:rPr>
          <w:b w:val="0"/>
          <w:i w:val="0"/>
        </w:rPr>
        <w:br/>
      </w:r>
      <w:r>
        <w:rPr>
          <w:b w:val="0"/>
          <w:i w:val="0"/>
        </w:rPr>
        <w:br/>
      </w:r>
      <w:r>
        <w:rPr>
          <w:b w:val="0"/>
          <w:i w:val="0"/>
        </w:rPr>
        <w:t>Về việc thành lập Chi cục thủy lợi</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61/2015/QĐ-UBND Ngày 30/10/2015</w:t>
      </w:r>
      <w:r>
        <w:rPr>
          <w:b w:val="0"/>
          <w:i w:val="0"/>
        </w:rPr>
        <w:br/>
      </w:r>
      <w:r>
        <w:rPr>
          <w:b w:val="0"/>
          <w:i w:val="0"/>
        </w:rPr>
        <w:br/>
      </w:r>
      <w:r>
        <w:rPr>
          <w:b w:val="0"/>
          <w:i w:val="0"/>
        </w:rPr>
        <w:t>Về việc quy định chức năng, nhiệm vụ, quyền hạn và cơ cấu tổ chức của Chi cục Phát triển nông thôn</w:t>
      </w:r>
      <w:r>
        <w:rPr>
          <w:b w:val="0"/>
          <w:i w:val="0"/>
        </w:rPr>
        <w:br/>
      </w:r>
      <w:r>
        <w:rPr>
          <w:b w:val="0"/>
          <w:i w:val="0"/>
        </w:rPr>
        <w:br/>
      </w:r>
      <w:r>
        <w:rPr>
          <w:b w:val="0"/>
          <w:i w:val="0"/>
        </w:rPr>
        <w:t>09/11/2015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03/2016/QĐ-UBND</w:t>
      </w:r>
      <w:r>
        <w:rPr>
          <w:b w:val="0"/>
          <w:i w:val="0"/>
        </w:rPr>
        <w:br/>
      </w:r>
      <w:r>
        <w:rPr>
          <w:b w:val="0"/>
          <w:i w:val="0"/>
        </w:rPr>
        <w:t>Ngày 20/01/2016</w:t>
      </w:r>
      <w:r>
        <w:rPr>
          <w:b w:val="0"/>
          <w:i w:val="0"/>
        </w:rPr>
        <w:br/>
      </w:r>
      <w:r>
        <w:rPr>
          <w:b w:val="0"/>
          <w:i w:val="0"/>
        </w:rPr>
        <w:br/>
      </w:r>
      <w:r>
        <w:rPr>
          <w:b w:val="0"/>
          <w:i w:val="0"/>
        </w:rPr>
        <w:t>Về việc thành lập Trung tâm Ứng dụng tiến bộ khoa học và công nghệ</w:t>
      </w:r>
      <w:r>
        <w:rPr>
          <w:b w:val="0"/>
          <w:i w:val="0"/>
        </w:rPr>
        <w:br/>
      </w:r>
      <w:r>
        <w:rPr>
          <w:b w:val="0"/>
          <w:i w:val="0"/>
        </w:rPr>
        <w:br/>
      </w:r>
      <w:r>
        <w:rPr>
          <w:b w:val="0"/>
          <w:i w:val="0"/>
        </w:rPr>
        <w:t>30/01/2016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07/2016/QĐ-UBND</w:t>
      </w:r>
      <w:r>
        <w:rPr>
          <w:b w:val="0"/>
          <w:i w:val="0"/>
        </w:rPr>
        <w:br/>
      </w:r>
      <w:r>
        <w:rPr>
          <w:b w:val="0"/>
          <w:i w:val="0"/>
        </w:rPr>
        <w:t>Ngày 21/01/2016</w:t>
      </w:r>
      <w:r>
        <w:rPr>
          <w:b w:val="0"/>
          <w:i w:val="0"/>
        </w:rPr>
        <w:br/>
      </w:r>
      <w:r>
        <w:rPr>
          <w:b w:val="0"/>
          <w:i w:val="0"/>
        </w:rPr>
        <w:br/>
      </w:r>
      <w:r>
        <w:rPr>
          <w:b w:val="0"/>
          <w:i w:val="0"/>
        </w:rPr>
        <w:t>Ban hành Quy định chức năng, nhiệm vụ, quyền hạn và cơ cấu tổ chức của Sở Lao động - Thương binh và Xã hội tỉnh Thừa Thiên Huế</w:t>
      </w:r>
      <w:r>
        <w:rPr>
          <w:b w:val="0"/>
          <w:i w:val="0"/>
        </w:rPr>
        <w:br/>
      </w:r>
      <w:r>
        <w:rPr>
          <w:b w:val="0"/>
          <w:i w:val="0"/>
        </w:rPr>
        <w:br/>
      </w:r>
      <w:r>
        <w:rPr>
          <w:b w:val="0"/>
          <w:i w:val="0"/>
        </w:rPr>
        <w:t>31/01/2016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17/2016/QĐ-UBND</w:t>
      </w:r>
      <w:r>
        <w:rPr>
          <w:b w:val="0"/>
          <w:i w:val="0"/>
        </w:rPr>
        <w:br/>
      </w:r>
      <w:r>
        <w:rPr>
          <w:b w:val="0"/>
          <w:i w:val="0"/>
        </w:rPr>
        <w:t>Ngày 25/02/2016</w:t>
      </w:r>
      <w:r>
        <w:rPr>
          <w:b w:val="0"/>
          <w:i w:val="0"/>
        </w:rPr>
        <w:br/>
      </w:r>
      <w:r>
        <w:rPr>
          <w:b w:val="0"/>
          <w:i w:val="0"/>
        </w:rPr>
        <w:br/>
      </w:r>
      <w:r>
        <w:rPr>
          <w:b w:val="0"/>
          <w:i w:val="0"/>
        </w:rPr>
        <w:t>Về việc ban hành Quy chế quy định việc thành lập, kiện toàn, thay đổi thành viên, tổ chức và hoạt động của tổ chức phối hợp liên ngành thuộc thẩm quyền quyết định của Chủ tịch Ủy ban nhân dân tỉnh</w:t>
      </w:r>
      <w:r>
        <w:rPr>
          <w:b w:val="0"/>
          <w:i w:val="0"/>
        </w:rPr>
        <w:br/>
      </w:r>
      <w:r>
        <w:rPr>
          <w:b w:val="0"/>
          <w:i w:val="0"/>
        </w:rPr>
        <w:br/>
      </w:r>
      <w:r>
        <w:rPr>
          <w:b w:val="0"/>
          <w:i w:val="0"/>
        </w:rPr>
        <w:t>06/3/2016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31/2016/QĐ-UBND</w:t>
      </w:r>
      <w:r>
        <w:rPr>
          <w:b w:val="0"/>
          <w:i w:val="0"/>
        </w:rPr>
        <w:br/>
      </w:r>
      <w:r>
        <w:rPr>
          <w:b w:val="0"/>
          <w:i w:val="0"/>
        </w:rPr>
        <w:t>Ngày 18/5/2016</w:t>
      </w:r>
      <w:r>
        <w:rPr>
          <w:b w:val="0"/>
          <w:i w:val="0"/>
        </w:rPr>
        <w:br/>
      </w:r>
      <w:r>
        <w:rPr>
          <w:b w:val="0"/>
          <w:i w:val="0"/>
        </w:rPr>
        <w:br/>
      </w:r>
      <w:r>
        <w:rPr>
          <w:b w:val="0"/>
          <w:i w:val="0"/>
        </w:rPr>
        <w:t>Ban hành quy định chức năng, nhiệm vụ, quyền hạn và cơ cấu tổ chức của Thanh tra tỉnh Thừa Thiên Huế</w:t>
      </w:r>
      <w:r>
        <w:rPr>
          <w:b w:val="0"/>
          <w:i w:val="0"/>
        </w:rPr>
        <w:br/>
      </w:r>
      <w:r>
        <w:rPr>
          <w:b w:val="0"/>
          <w:i w:val="0"/>
        </w:rPr>
        <w:br/>
      </w:r>
      <w:r>
        <w:rPr>
          <w:b w:val="0"/>
          <w:i w:val="0"/>
        </w:rPr>
        <w:t>28/5/2016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34/2016/QĐ-UBND</w:t>
      </w:r>
      <w:r>
        <w:rPr>
          <w:b w:val="0"/>
          <w:i w:val="0"/>
        </w:rPr>
        <w:br/>
      </w:r>
      <w:r>
        <w:rPr>
          <w:b w:val="0"/>
          <w:i w:val="0"/>
        </w:rPr>
        <w:t>Ngày 27/5/2016</w:t>
      </w:r>
      <w:r>
        <w:rPr>
          <w:b w:val="0"/>
          <w:i w:val="0"/>
        </w:rPr>
        <w:br/>
      </w:r>
      <w:r>
        <w:rPr>
          <w:b w:val="0"/>
          <w:i w:val="0"/>
        </w:rPr>
        <w:br/>
      </w:r>
      <w:r>
        <w:rPr>
          <w:b w:val="0"/>
          <w:i w:val="0"/>
        </w:rPr>
        <w:t>Về việc kiện toàn Sở Văn hóa, Thể thao và Du lịch để thành lập Sở Văn hóa và Thể thao</w:t>
      </w:r>
      <w:r>
        <w:rPr>
          <w:b w:val="0"/>
          <w:i w:val="0"/>
        </w:rPr>
        <w:br/>
      </w:r>
      <w:r>
        <w:rPr>
          <w:b w:val="0"/>
          <w:i w:val="0"/>
        </w:rPr>
        <w:br/>
      </w:r>
      <w:r>
        <w:rPr>
          <w:b w:val="0"/>
          <w:i w:val="0"/>
        </w:rPr>
        <w:t>06/6/2016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35/2016/QĐ-UBND</w:t>
      </w:r>
      <w:r>
        <w:rPr>
          <w:b w:val="0"/>
          <w:i w:val="0"/>
        </w:rPr>
        <w:br/>
      </w:r>
      <w:r>
        <w:rPr>
          <w:b w:val="0"/>
          <w:i w:val="0"/>
        </w:rPr>
        <w:t>Ngày 27/5/2016</w:t>
      </w:r>
      <w:r>
        <w:rPr>
          <w:b w:val="0"/>
          <w:i w:val="0"/>
        </w:rPr>
        <w:br/>
      </w:r>
      <w:r>
        <w:rPr>
          <w:b w:val="0"/>
          <w:i w:val="0"/>
        </w:rPr>
        <w:br/>
      </w:r>
      <w:r>
        <w:rPr>
          <w:b w:val="0"/>
          <w:i w:val="0"/>
        </w:rPr>
        <w:t>Về việc thành lập Sở Du lịch</w:t>
      </w:r>
      <w:r>
        <w:rPr>
          <w:b w:val="0"/>
          <w:i w:val="0"/>
        </w:rPr>
        <w:br/>
      </w:r>
      <w:r>
        <w:rPr>
          <w:b w:val="0"/>
          <w:i w:val="0"/>
        </w:rPr>
        <w:br/>
      </w:r>
      <w:r>
        <w:rPr>
          <w:b w:val="0"/>
          <w:i w:val="0"/>
        </w:rPr>
        <w:t>06/6/2016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85/2016/QĐ-UBND</w:t>
      </w:r>
      <w:r>
        <w:rPr>
          <w:b w:val="0"/>
          <w:i w:val="0"/>
        </w:rPr>
        <w:br/>
      </w:r>
      <w:r>
        <w:rPr>
          <w:b w:val="0"/>
          <w:i w:val="0"/>
        </w:rPr>
        <w:t>Ngày 15/12/2016</w:t>
      </w:r>
      <w:r>
        <w:rPr>
          <w:b w:val="0"/>
          <w:i w:val="0"/>
        </w:rPr>
        <w:br/>
      </w:r>
      <w:r>
        <w:rPr>
          <w:b w:val="0"/>
          <w:i w:val="0"/>
        </w:rPr>
        <w:br/>
      </w:r>
      <w:r>
        <w:rPr>
          <w:b w:val="0"/>
          <w:i w:val="0"/>
        </w:rPr>
        <w:t>Về việc quy định chức năng, nhiệm vụ, quyền hạn và cơ cấu tổ chức của Chi cục Giám định xây dựng tỉnh Thừa Thiên Huế</w:t>
      </w:r>
      <w:r>
        <w:rPr>
          <w:b w:val="0"/>
          <w:i w:val="0"/>
        </w:rPr>
        <w:br/>
      </w:r>
      <w:r>
        <w:rPr>
          <w:b w:val="0"/>
          <w:i w:val="0"/>
        </w:rPr>
        <w:br/>
      </w:r>
      <w:r>
        <w:rPr>
          <w:b w:val="0"/>
          <w:i w:val="0"/>
        </w:rPr>
        <w:t>31/12/2016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24/2017/QĐ-UBND</w:t>
      </w:r>
      <w:r>
        <w:rPr>
          <w:b w:val="0"/>
          <w:i w:val="0"/>
        </w:rPr>
        <w:br/>
      </w:r>
      <w:r>
        <w:rPr>
          <w:b w:val="0"/>
          <w:i w:val="0"/>
        </w:rPr>
        <w:t>Ngày 04/5/2017</w:t>
      </w:r>
      <w:r>
        <w:rPr>
          <w:b w:val="0"/>
          <w:i w:val="0"/>
        </w:rPr>
        <w:br/>
      </w:r>
      <w:r>
        <w:rPr>
          <w:b w:val="0"/>
          <w:i w:val="0"/>
        </w:rPr>
        <w:br/>
      </w:r>
      <w:r>
        <w:rPr>
          <w:b w:val="0"/>
          <w:i w:val="0"/>
        </w:rPr>
        <w:t>Ban hành quy định chính sách hỗ trợ cho cán bộ, công chức, viên chức làm việc tại Trung tâm hành chính công tỉnh, cấp huyện và Bộ phận tiếp nhận và trả kết quả cấp xã trên địa bàn tỉnh Thừa Thiên Huế</w:t>
      </w:r>
      <w:r>
        <w:rPr>
          <w:b w:val="0"/>
          <w:i w:val="0"/>
        </w:rPr>
        <w:br/>
      </w:r>
      <w:r>
        <w:rPr>
          <w:b w:val="0"/>
          <w:i w:val="0"/>
        </w:rPr>
        <w:br/>
      </w:r>
      <w:r>
        <w:rPr>
          <w:b w:val="0"/>
          <w:i w:val="0"/>
        </w:rPr>
        <w:t>15/5/2017</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93/2017/QĐ-UBND</w:t>
      </w:r>
      <w:r>
        <w:rPr>
          <w:b w:val="0"/>
          <w:i w:val="0"/>
        </w:rPr>
        <w:br/>
      </w:r>
      <w:r>
        <w:rPr>
          <w:b w:val="0"/>
          <w:i w:val="0"/>
        </w:rPr>
        <w:t>Ngày 06/11/2017</w:t>
      </w:r>
      <w:r>
        <w:rPr>
          <w:b w:val="0"/>
          <w:i w:val="0"/>
        </w:rPr>
        <w:br/>
      </w:r>
      <w:r>
        <w:rPr>
          <w:b w:val="0"/>
          <w:i w:val="0"/>
        </w:rPr>
        <w:br/>
      </w:r>
      <w:r>
        <w:rPr>
          <w:b w:val="0"/>
          <w:i w:val="0"/>
        </w:rPr>
        <w:t>Ban hành quy định chức năng, nhiệm vụ, quyền hạn và cơ cấu tổ chức của Văn phòng Ủy ban nhân dân tỉnh</w:t>
      </w:r>
      <w:r>
        <w:rPr>
          <w:b w:val="0"/>
          <w:i w:val="0"/>
        </w:rPr>
        <w:br/>
      </w:r>
      <w:r>
        <w:rPr>
          <w:b w:val="0"/>
          <w:i w:val="0"/>
        </w:rPr>
        <w:br/>
      </w:r>
      <w:r>
        <w:rPr>
          <w:b w:val="0"/>
          <w:i w:val="0"/>
        </w:rPr>
        <w:t>16/11/2017</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105/2017/QĐ-UBND</w:t>
      </w:r>
      <w:r>
        <w:rPr>
          <w:b w:val="0"/>
          <w:i w:val="0"/>
        </w:rPr>
        <w:br/>
      </w:r>
      <w:r>
        <w:rPr>
          <w:b w:val="0"/>
          <w:i w:val="0"/>
        </w:rPr>
        <w:t>Ngày 28/12/2017</w:t>
      </w:r>
      <w:r>
        <w:rPr>
          <w:b w:val="0"/>
          <w:i w:val="0"/>
        </w:rPr>
        <w:br/>
      </w:r>
      <w:r>
        <w:rPr>
          <w:b w:val="0"/>
          <w:i w:val="0"/>
        </w:rPr>
        <w:br/>
      </w:r>
      <w:r>
        <w:rPr>
          <w:b w:val="0"/>
          <w:i w:val="0"/>
        </w:rPr>
        <w:t>Ban hành Quy định tiêu chuẩn, điều kiện bổ nhiệm chức danh Trưởng phòng, Phó Trưởng phòng và tương đương thuộc Thanh tra tỉnh; Chánh Thanh tra, Phó Chánh Thanh tra sở, ban, ngành; Chánh Thanh tra, Phó Chánh Thanh tra huyện, thị xã, thành phố trên địa bàn tỉnh Thừa Thiên Huế.</w:t>
      </w:r>
      <w:r>
        <w:rPr>
          <w:b w:val="0"/>
          <w:i w:val="0"/>
        </w:rPr>
        <w:br/>
      </w:r>
      <w:r>
        <w:rPr>
          <w:b w:val="0"/>
          <w:i w:val="0"/>
        </w:rPr>
        <w:br/>
      </w:r>
      <w:r>
        <w:rPr>
          <w:b w:val="0"/>
          <w:i w:val="0"/>
        </w:rPr>
        <w:t>15/01/2018</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24/2018/QĐ-UBND</w:t>
      </w:r>
      <w:r>
        <w:rPr>
          <w:b w:val="0"/>
          <w:i w:val="0"/>
        </w:rPr>
        <w:br/>
      </w:r>
      <w:r>
        <w:rPr>
          <w:b w:val="0"/>
          <w:i w:val="0"/>
        </w:rPr>
        <w:t>Ngày 12/4/2018</w:t>
      </w:r>
      <w:r>
        <w:rPr>
          <w:b w:val="0"/>
          <w:i w:val="0"/>
        </w:rPr>
        <w:br/>
      </w:r>
      <w:r>
        <w:rPr>
          <w:b w:val="0"/>
          <w:i w:val="0"/>
        </w:rPr>
        <w:br/>
      </w:r>
      <w:r>
        <w:rPr>
          <w:b w:val="0"/>
          <w:i w:val="0"/>
        </w:rPr>
        <w:t>Về việc tổ chức làm việc vào</w:t>
      </w:r>
      <w:r>
        <w:rPr>
          <w:b w:val="0"/>
          <w:i w:val="0"/>
        </w:rPr>
        <w:t xml:space="preserve">  </w:t>
      </w:r>
      <w:r>
        <w:rPr>
          <w:b w:val="0"/>
          <w:i w:val="0"/>
        </w:rPr>
        <w:t>buổi sáng thứ bảy hàng tuần để tiếp nhận, giải quyết thủ tục hành chính</w:t>
      </w:r>
      <w:r>
        <w:rPr>
          <w:b w:val="0"/>
          <w:i w:val="0"/>
        </w:rPr>
        <w:br/>
      </w:r>
      <w:r>
        <w:rPr>
          <w:b w:val="0"/>
          <w:i w:val="0"/>
        </w:rPr>
        <w:br/>
      </w:r>
      <w:r>
        <w:rPr>
          <w:b w:val="0"/>
          <w:i w:val="0"/>
        </w:rPr>
        <w:t>25/4/2018</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41/2018/QĐ-UBND</w:t>
      </w:r>
      <w:r>
        <w:rPr>
          <w:b w:val="0"/>
          <w:i w:val="0"/>
        </w:rPr>
        <w:br/>
      </w:r>
      <w:r>
        <w:rPr>
          <w:b w:val="0"/>
          <w:i w:val="0"/>
        </w:rPr>
        <w:t>Ngày 02/7/2018</w:t>
      </w:r>
      <w:r>
        <w:rPr>
          <w:b w:val="0"/>
          <w:i w:val="0"/>
        </w:rPr>
        <w:br/>
      </w:r>
      <w:r>
        <w:rPr>
          <w:b w:val="0"/>
          <w:i w:val="0"/>
        </w:rPr>
        <w:br/>
      </w:r>
      <w:r>
        <w:rPr>
          <w:b w:val="0"/>
          <w:i w:val="0"/>
        </w:rPr>
        <w:t>Ban hành Quy chế về công tác lưu trữ trên địa bàn tỉnh Thừa Thiên Huế.</w:t>
      </w:r>
      <w:r>
        <w:rPr>
          <w:b w:val="0"/>
          <w:i w:val="0"/>
        </w:rPr>
        <w:br/>
      </w:r>
      <w:r>
        <w:rPr>
          <w:b w:val="0"/>
          <w:i w:val="0"/>
        </w:rPr>
        <w:br/>
      </w:r>
      <w:r>
        <w:rPr>
          <w:b w:val="0"/>
          <w:i w:val="0"/>
        </w:rPr>
        <w:t>16/7/2018</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48/2018/QĐ-UBND</w:t>
      </w:r>
      <w:r>
        <w:rPr>
          <w:b w:val="0"/>
          <w:i w:val="0"/>
        </w:rPr>
        <w:br/>
      </w:r>
      <w:r>
        <w:rPr>
          <w:b w:val="0"/>
          <w:i w:val="0"/>
        </w:rPr>
        <w:t>Ngày 31/</w:t>
      </w:r>
      <w:r>
        <w:rPr>
          <w:b w:val="0"/>
          <w:i w:val="0"/>
        </w:rPr>
        <w:t>8</w:t>
      </w:r>
      <w:r>
        <w:rPr>
          <w:b w:val="0"/>
          <w:i w:val="0"/>
        </w:rPr>
        <w:t>/</w:t>
      </w:r>
      <w:r>
        <w:rPr>
          <w:b w:val="0"/>
          <w:i w:val="0"/>
        </w:rPr>
        <w:t>2018</w:t>
      </w:r>
      <w:r>
        <w:rPr>
          <w:b w:val="0"/>
          <w:i w:val="0"/>
        </w:rPr>
        <w:br/>
      </w:r>
      <w:r>
        <w:rPr>
          <w:b w:val="0"/>
          <w:i w:val="0"/>
        </w:rPr>
        <w:br/>
      </w:r>
      <w:r>
        <w:rPr>
          <w:b w:val="0"/>
          <w:i w:val="0"/>
        </w:rPr>
        <w:t>Quy định về Quy tắc ứng xử của cán bộ, công chức, viên chức và người lao động làm việc trong các cơ quan hành chính, đơn vị sự nghiệp công lập trên địa bàn tỉnh Thừa Thiên Huế</w:t>
      </w:r>
      <w:r>
        <w:rPr>
          <w:b w:val="0"/>
          <w:i w:val="0"/>
        </w:rPr>
        <w:br/>
      </w:r>
      <w:r>
        <w:rPr>
          <w:b w:val="0"/>
          <w:i w:val="0"/>
        </w:rPr>
        <w:br/>
      </w:r>
      <w:r>
        <w:rPr>
          <w:b w:val="0"/>
          <w:i w:val="0"/>
        </w:rPr>
        <w:t>10/9/2018</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02/2019/QĐ-UBND</w:t>
      </w:r>
      <w:r>
        <w:rPr>
          <w:b w:val="0"/>
          <w:i w:val="0"/>
        </w:rPr>
        <w:br/>
      </w:r>
      <w:r>
        <w:rPr>
          <w:b w:val="0"/>
          <w:i w:val="0"/>
        </w:rPr>
        <w:t>Ngày 07/01/2019</w:t>
      </w:r>
      <w:r>
        <w:rPr>
          <w:b w:val="0"/>
          <w:i w:val="0"/>
        </w:rPr>
        <w:br/>
      </w:r>
      <w:r>
        <w:rPr>
          <w:b w:val="0"/>
          <w:i w:val="0"/>
        </w:rPr>
        <w:br/>
      </w:r>
      <w:r>
        <w:rPr>
          <w:b w:val="0"/>
          <w:i w:val="0"/>
        </w:rPr>
        <w:t xml:space="preserve">Về việc hợp nhất các phòng chuyên môn thuộc Sở Nội vụ </w:t>
      </w:r>
      <w:r>
        <w:rPr>
          <w:b w:val="0"/>
          <w:i w:val="0"/>
        </w:rPr>
        <w:br/>
      </w:r>
      <w:r>
        <w:rPr>
          <w:b w:val="0"/>
          <w:i w:val="0"/>
        </w:rPr>
        <w:br/>
      </w:r>
      <w:r>
        <w:rPr>
          <w:b w:val="0"/>
          <w:i w:val="0"/>
        </w:rPr>
        <w:t>20/01/2019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22/2019/QĐ-UBND</w:t>
      </w:r>
      <w:r>
        <w:rPr>
          <w:b w:val="0"/>
          <w:i w:val="0"/>
        </w:rPr>
        <w:br/>
      </w:r>
      <w:r>
        <w:rPr>
          <w:b w:val="0"/>
          <w:i w:val="0"/>
        </w:rPr>
        <w:t>Ngày 16/5/2019</w:t>
      </w:r>
      <w:r>
        <w:rPr>
          <w:b w:val="0"/>
          <w:i w:val="0"/>
        </w:rPr>
        <w:br/>
      </w:r>
      <w:r>
        <w:rPr>
          <w:b w:val="0"/>
          <w:i w:val="0"/>
        </w:rPr>
        <w:br/>
      </w:r>
      <w:r>
        <w:rPr>
          <w:b w:val="0"/>
          <w:i w:val="0"/>
        </w:rPr>
        <w:t xml:space="preserve">Về việc sửa đổi, bổ sung một số điều của Quyết định số 48/2018/QĐ-UBND ngày 31 tháng 8 năm 2018 của </w:t>
      </w:r>
      <w:r>
        <w:rPr>
          <w:b/>
          <w:i w:val="0"/>
        </w:rPr>
        <w:t>Ủy ban nhân dân</w:t>
      </w:r>
      <w:r>
        <w:rPr>
          <w:b w:val="0"/>
          <w:i w:val="0"/>
        </w:rPr>
        <w:t xml:space="preserve"> tỉnh ban hành Quy định về Quy tắc ứng xử của cán bộ, công chức, viên chức và người lao động làm việc trong các cơ quan hành chính, đơn vị sự nghiệp công lập trên địa bàn tỉnh Thừa Thiên Huế</w:t>
      </w:r>
      <w:r>
        <w:rPr>
          <w:b w:val="0"/>
          <w:i w:val="0"/>
        </w:rPr>
        <w:br/>
      </w:r>
      <w:r>
        <w:rPr>
          <w:b w:val="0"/>
          <w:i w:val="0"/>
        </w:rPr>
        <w:br/>
      </w:r>
      <w:r>
        <w:rPr>
          <w:b w:val="0"/>
          <w:i w:val="0"/>
        </w:rPr>
        <w:t>01/6/2019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29/2019/QĐ-UBND</w:t>
      </w:r>
      <w:r>
        <w:rPr>
          <w:b w:val="0"/>
          <w:i w:val="0"/>
        </w:rPr>
        <w:br/>
      </w:r>
      <w:r>
        <w:rPr>
          <w:b w:val="0"/>
          <w:i w:val="0"/>
        </w:rPr>
        <w:t>Ngày 03/6/2019</w:t>
      </w:r>
      <w:r>
        <w:rPr>
          <w:b w:val="0"/>
          <w:i w:val="0"/>
        </w:rPr>
        <w:br/>
      </w:r>
      <w:r>
        <w:rPr>
          <w:b w:val="0"/>
          <w:i w:val="0"/>
        </w:rPr>
        <w:br/>
      </w:r>
      <w:r>
        <w:rPr>
          <w:b w:val="0"/>
          <w:i w:val="0"/>
        </w:rPr>
        <w:t xml:space="preserve">Về việc tổ chức lại các phòng, ban thuộc Văn phòng </w:t>
      </w:r>
      <w:r>
        <w:rPr>
          <w:b/>
          <w:i w:val="0"/>
        </w:rPr>
        <w:t>Ủy ban nhân dân</w:t>
      </w:r>
      <w:r>
        <w:rPr>
          <w:b w:val="0"/>
          <w:i w:val="0"/>
        </w:rPr>
        <w:t xml:space="preserve"> tỉnh</w:t>
      </w:r>
      <w:r>
        <w:rPr>
          <w:b w:val="0"/>
          <w:i w:val="0"/>
        </w:rPr>
        <w:br/>
      </w:r>
      <w:r>
        <w:rPr>
          <w:b w:val="0"/>
          <w:i w:val="0"/>
        </w:rPr>
        <w:br/>
      </w:r>
      <w:r>
        <w:rPr>
          <w:b w:val="0"/>
          <w:i w:val="0"/>
        </w:rPr>
        <w:t>15/6/2019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55/2019/QĐ-UBND</w:t>
      </w:r>
      <w:r>
        <w:rPr>
          <w:b w:val="0"/>
          <w:i w:val="0"/>
        </w:rPr>
        <w:br/>
      </w:r>
      <w:r>
        <w:rPr>
          <w:b w:val="0"/>
          <w:i w:val="0"/>
        </w:rPr>
        <w:t>Ngày 18/9/2019</w:t>
      </w:r>
      <w:r>
        <w:rPr>
          <w:b w:val="0"/>
          <w:i w:val="0"/>
        </w:rPr>
        <w:br/>
      </w:r>
      <w:r>
        <w:rPr>
          <w:b w:val="0"/>
          <w:i w:val="0"/>
        </w:rPr>
        <w:br/>
      </w:r>
      <w:r>
        <w:rPr>
          <w:b w:val="0"/>
          <w:i w:val="0"/>
        </w:rPr>
        <w:t>Về việc sửa đổi, bổ sung một số điều của Quy định ban hành kèm theo Quyết định số 105/2017/QĐ-UBND ngày 28/12/2017 của UBND tỉnh</w:t>
      </w:r>
      <w:r>
        <w:rPr>
          <w:b w:val="0"/>
          <w:i w:val="0"/>
        </w:rPr>
        <w:br/>
      </w:r>
      <w:r>
        <w:rPr>
          <w:b w:val="0"/>
          <w:i w:val="0"/>
        </w:rPr>
        <w:br/>
      </w:r>
      <w:r>
        <w:rPr>
          <w:b w:val="0"/>
          <w:i w:val="0"/>
        </w:rPr>
        <w:t>28/9/2019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58/2019/QĐ-UBND</w:t>
      </w:r>
      <w:r>
        <w:rPr>
          <w:b w:val="0"/>
          <w:i w:val="0"/>
        </w:rPr>
        <w:br/>
      </w:r>
      <w:r>
        <w:rPr>
          <w:b w:val="0"/>
          <w:i w:val="0"/>
        </w:rPr>
        <w:t>Ngày 26/9/2019</w:t>
      </w:r>
      <w:r>
        <w:rPr>
          <w:b w:val="0"/>
          <w:i w:val="0"/>
        </w:rPr>
        <w:br/>
      </w:r>
      <w:r>
        <w:rPr>
          <w:b w:val="0"/>
          <w:i w:val="0"/>
        </w:rPr>
        <w:br/>
      </w:r>
      <w:r>
        <w:rPr>
          <w:b w:val="0"/>
          <w:i w:val="0"/>
        </w:rPr>
        <w:t>Ban hành Quy chế xét tuyên dương cho doanh nghiệp, doanh nhân hoạt động trên địa bàn tỉnh Thừa Thiên Huế</w:t>
      </w:r>
      <w:r>
        <w:rPr>
          <w:b w:val="0"/>
          <w:i w:val="0"/>
        </w:rPr>
        <w:br/>
      </w:r>
      <w:r>
        <w:rPr>
          <w:b w:val="0"/>
          <w:i w:val="0"/>
        </w:rPr>
        <w:br/>
      </w:r>
      <w:r>
        <w:rPr>
          <w:b w:val="0"/>
          <w:i w:val="0"/>
        </w:rPr>
        <w:t>07/10/2019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63/2019/QĐ-UBND</w:t>
      </w:r>
      <w:r>
        <w:rPr>
          <w:b w:val="0"/>
          <w:i w:val="0"/>
        </w:rPr>
        <w:br/>
      </w:r>
      <w:r>
        <w:rPr>
          <w:b w:val="0"/>
          <w:i w:val="0"/>
        </w:rPr>
        <w:t>Ngày 09/10/2019</w:t>
      </w:r>
      <w:r>
        <w:rPr>
          <w:b w:val="0"/>
          <w:i w:val="0"/>
        </w:rPr>
        <w:br/>
      </w:r>
      <w:r>
        <w:rPr>
          <w:b w:val="0"/>
          <w:i w:val="0"/>
        </w:rPr>
        <w:br/>
      </w:r>
      <w:r>
        <w:rPr>
          <w:b w:val="0"/>
          <w:i w:val="0"/>
        </w:rPr>
        <w:t>Ban hành Quy chế thi đua, khen thưởng tỉnh Thừa Thiên Huế</w:t>
      </w:r>
      <w:r>
        <w:rPr>
          <w:b w:val="0"/>
          <w:i w:val="0"/>
        </w:rPr>
        <w:br/>
      </w:r>
      <w:r>
        <w:rPr>
          <w:b w:val="0"/>
          <w:i w:val="0"/>
        </w:rPr>
        <w:br/>
      </w:r>
      <w:r>
        <w:rPr>
          <w:b w:val="0"/>
          <w:i w:val="0"/>
        </w:rPr>
        <w:t>20/10/2019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74/2019/QĐ-UBND</w:t>
      </w:r>
      <w:r>
        <w:rPr>
          <w:b w:val="0"/>
          <w:i w:val="0"/>
        </w:rPr>
        <w:br/>
      </w:r>
      <w:r>
        <w:rPr>
          <w:b w:val="0"/>
          <w:i w:val="0"/>
        </w:rPr>
        <w:t>Ngày 01/12/2019</w:t>
      </w:r>
      <w:r>
        <w:rPr>
          <w:b w:val="0"/>
          <w:i w:val="0"/>
        </w:rPr>
        <w:br/>
      </w:r>
      <w:r>
        <w:rPr>
          <w:b w:val="0"/>
          <w:i w:val="0"/>
        </w:rPr>
        <w:br/>
      </w:r>
      <w:r>
        <w:rPr>
          <w:b w:val="0"/>
          <w:i w:val="0"/>
        </w:rPr>
        <w:t>Ban hành Quy chế xét tặng danh hiệu “Công dân tiêu biểu tỉnh Thừa Thiên Huế”</w:t>
      </w:r>
      <w:r>
        <w:rPr>
          <w:b w:val="0"/>
          <w:i w:val="0"/>
        </w:rPr>
        <w:br/>
      </w:r>
      <w:r>
        <w:rPr>
          <w:b w:val="0"/>
          <w:i w:val="0"/>
        </w:rPr>
        <w:br/>
      </w:r>
      <w:r>
        <w:rPr>
          <w:b w:val="0"/>
          <w:i w:val="0"/>
        </w:rPr>
        <w:t>12/12/2019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52/2020/QĐ-UBND</w:t>
      </w:r>
      <w:r>
        <w:rPr>
          <w:b w:val="0"/>
          <w:i w:val="0"/>
        </w:rPr>
        <w:br/>
      </w:r>
      <w:r>
        <w:rPr>
          <w:b w:val="0"/>
          <w:i w:val="0"/>
        </w:rPr>
        <w:t xml:space="preserve">Ngày </w:t>
      </w:r>
      <w:r>
        <w:rPr>
          <w:b w:val="0"/>
          <w:i w:val="0"/>
        </w:rPr>
        <w:t>21/10/2020</w:t>
      </w:r>
      <w:r>
        <w:rPr>
          <w:b w:val="0"/>
          <w:i w:val="0"/>
        </w:rPr>
        <w:br/>
      </w:r>
      <w:r>
        <w:rPr>
          <w:b w:val="0"/>
          <w:i w:val="0"/>
        </w:rPr>
        <w:br/>
      </w:r>
      <w:r>
        <w:rPr>
          <w:b w:val="0"/>
          <w:i w:val="0"/>
        </w:rPr>
        <w:t xml:space="preserve">Sửa đổi, bổ sung một số điều của Quy chế thi đua, khen thưởng tỉnh Thừa Thiên Huế ban hành kèm theo Quyết định số </w:t>
      </w:r>
      <w:r>
        <w:rPr>
          <w:b/>
          <w:i w:val="0"/>
        </w:rPr>
        <w:t>63/2019/QĐ-UBND</w:t>
      </w:r>
      <w:r>
        <w:rPr>
          <w:b/>
          <w:i w:val="0"/>
        </w:rPr>
        <w:t xml:space="preserve"> ngày 09 tháng 10 năm 2019 của Ủy ban nhân dân tỉnh</w:t>
      </w:r>
      <w:r>
        <w:rPr>
          <w:b w:val="0"/>
          <w:i w:val="0"/>
        </w:rPr>
        <w:br/>
      </w:r>
      <w:r>
        <w:rPr>
          <w:b w:val="0"/>
          <w:i w:val="0"/>
        </w:rPr>
        <w:br/>
      </w:r>
      <w:r>
        <w:rPr>
          <w:b w:val="0"/>
          <w:i w:val="0"/>
        </w:rPr>
        <w:t>03/11/2020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64/2020/QĐ-UBND </w:t>
      </w:r>
      <w:r>
        <w:rPr>
          <w:b w:val="0"/>
          <w:i w:val="0"/>
        </w:rPr>
        <w:br/>
      </w:r>
      <w:r>
        <w:rPr>
          <w:b w:val="0"/>
          <w:i w:val="0"/>
        </w:rPr>
        <w:t>Ngày 21/12/2020</w:t>
      </w:r>
      <w:r>
        <w:rPr>
          <w:b w:val="0"/>
          <w:i w:val="0"/>
        </w:rPr>
        <w:br/>
      </w:r>
      <w:r>
        <w:rPr>
          <w:b w:val="0"/>
          <w:i w:val="0"/>
        </w:rPr>
        <w:br/>
      </w:r>
      <w:r>
        <w:rPr>
          <w:b w:val="0"/>
          <w:i w:val="0"/>
        </w:rPr>
        <w:t xml:space="preserve">Tổ chức lại các phòng chuyên môn thuộc </w:t>
      </w:r>
      <w:r>
        <w:rPr>
          <w:b w:val="0"/>
          <w:i w:val="0"/>
        </w:rPr>
        <w:t xml:space="preserve">Chi cục An toàn vệ sinh thực phẩm trực thuộc Sở Y tế </w:t>
      </w:r>
      <w:r>
        <w:rPr>
          <w:b w:val="0"/>
          <w:i w:val="0"/>
        </w:rPr>
        <w:br/>
      </w:r>
      <w:r>
        <w:rPr>
          <w:b w:val="0"/>
          <w:i w:val="0"/>
        </w:rPr>
        <w:br/>
      </w:r>
      <w:r>
        <w:rPr>
          <w:b w:val="0"/>
          <w:i w:val="0"/>
        </w:rPr>
        <w:t>01/01/2021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11/2021/QĐ-UBND</w:t>
      </w:r>
      <w:r>
        <w:rPr>
          <w:b w:val="0"/>
          <w:i w:val="0"/>
        </w:rPr>
        <w:br/>
      </w:r>
      <w:r>
        <w:rPr>
          <w:b w:val="0"/>
          <w:i w:val="0"/>
        </w:rPr>
        <w:t>Ngày 02/3/2021</w:t>
      </w:r>
      <w:r>
        <w:rPr>
          <w:b w:val="0"/>
          <w:i w:val="0"/>
        </w:rPr>
        <w:br/>
      </w:r>
      <w:r>
        <w:rPr>
          <w:b w:val="0"/>
          <w:i w:val="0"/>
        </w:rPr>
        <w:br/>
      </w:r>
      <w:r>
        <w:rPr>
          <w:b w:val="0"/>
          <w:i w:val="0"/>
        </w:rPr>
        <w:t>Ủy quyền phê duyệt giá khởi điểm để đấu giá cho thuê quỹ đất nông nghiệp sử dụng vào mục đích công ích của các xã, phường, thị trấn trên địa bàn tỉnh Thừa Thiên Huế</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17/2021/QĐ-UBND</w:t>
      </w:r>
      <w:r>
        <w:rPr>
          <w:b w:val="0"/>
          <w:i w:val="0"/>
        </w:rPr>
        <w:br/>
      </w:r>
      <w:r>
        <w:rPr>
          <w:b w:val="0"/>
          <w:i w:val="0"/>
        </w:rPr>
        <w:t xml:space="preserve">Ngày </w:t>
      </w:r>
      <w:r>
        <w:rPr>
          <w:b w:val="0"/>
          <w:i w:val="0"/>
        </w:rPr>
        <w:t>30/3/2021</w:t>
      </w:r>
      <w:r>
        <w:rPr>
          <w:b w:val="0"/>
          <w:i w:val="0"/>
        </w:rPr>
        <w:br/>
      </w:r>
      <w:r>
        <w:rPr>
          <w:b w:val="0"/>
          <w:i w:val="0"/>
        </w:rPr>
        <w:br/>
      </w:r>
      <w:r>
        <w:rPr>
          <w:b w:val="0"/>
          <w:i w:val="0"/>
        </w:rPr>
        <w:t xml:space="preserve">Sửa đổi khoản 1 Điều 5 Quy chế ban hành kèm theo Quyết định số </w:t>
      </w:r>
      <w:r>
        <w:rPr>
          <w:b w:val="0"/>
          <w:i w:val="0"/>
        </w:rPr>
        <w:t>58/2019/QĐ-UBND ngày 26 tháng 9 năm 2019 của Ủy ban nhân dân tỉnh ban hành Quy chế xét tuyên dương cho doanh nghiệp, doanh nhân hoạt động trên địa bàn tỉnh Thừa Thiên Huế</w:t>
      </w:r>
      <w:r>
        <w:rPr>
          <w:b w:val="0"/>
          <w:i w:val="0"/>
        </w:rPr>
        <w:br/>
      </w:r>
      <w:r>
        <w:rPr>
          <w:b w:val="0"/>
          <w:i w:val="0"/>
        </w:rPr>
        <w:br/>
      </w:r>
      <w:r>
        <w:rPr>
          <w:b w:val="0"/>
          <w:i w:val="0"/>
        </w:rPr>
        <w:t>09/4/2021</w:t>
      </w:r>
      <w:r>
        <w:rPr>
          <w:b w:val="0"/>
          <w:i w:val="0"/>
        </w:rPr>
        <w:br/>
      </w:r>
      <w:r>
        <w:rPr>
          <w:b w:val="0"/>
          <w:i w:val="0"/>
        </w:rPr>
        <w:br/>
      </w:r>
      <w:r>
        <w:rPr>
          <w:b w:val="0"/>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18/2021/QĐ-UBND</w:t>
      </w:r>
      <w:r>
        <w:rPr>
          <w:b w:val="0"/>
          <w:i w:val="0"/>
        </w:rPr>
        <w:br/>
      </w:r>
      <w:r>
        <w:rPr>
          <w:b w:val="0"/>
          <w:i w:val="0"/>
        </w:rPr>
        <w:t>Ngày 30/3/2021</w:t>
      </w:r>
      <w:r>
        <w:rPr>
          <w:b w:val="0"/>
          <w:i w:val="0"/>
        </w:rPr>
        <w:br/>
      </w:r>
      <w:r>
        <w:rPr>
          <w:b w:val="0"/>
          <w:i w:val="0"/>
        </w:rPr>
        <w:br/>
      </w:r>
      <w:r>
        <w:rPr>
          <w:b w:val="0"/>
          <w:i w:val="0"/>
        </w:rPr>
        <w:t>Ban hành quy định công tác văn thư trên địa bàn tỉnh Thừa Thiên Huế</w:t>
      </w:r>
      <w:r>
        <w:rPr>
          <w:b w:val="0"/>
          <w:i w:val="0"/>
        </w:rPr>
        <w:br/>
      </w:r>
      <w:r>
        <w:rPr>
          <w:b w:val="0"/>
          <w:i w:val="0"/>
        </w:rPr>
        <w:br/>
      </w:r>
      <w:r>
        <w:rPr>
          <w:b w:val="0"/>
          <w:i w:val="0"/>
        </w:rPr>
        <w:t>10/4/2021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Ngày 03/4/2021</w:t>
      </w:r>
      <w:r>
        <w:rPr>
          <w:b w:val="0"/>
          <w:i w:val="0"/>
        </w:rPr>
        <w:br/>
      </w:r>
      <w:r>
        <w:rPr>
          <w:b w:val="0"/>
          <w:i w:val="0"/>
        </w:rPr>
        <w:br/>
      </w:r>
      <w:r>
        <w:rPr>
          <w:b w:val="0"/>
          <w:i w:val="0"/>
        </w:rPr>
        <w:t>Về việc sửa đổi, bổ sung một số điều của Quy định ban hành kèm theo Quyết định số 07/2016/QĐ-UBND ngày 21 tháng 01 năm 2016 của Ủy ban nhân dân tỉnh ban hành Quy định chức năng, nhiệm vụ, quyền hạn và cơ cấu tổ chức của Sở Lao động - Thương binh và Xã hội và tổ chức lại các phòng chuyên môn thuộc Sở Lao động - Thương binh và Xã hội và các đơn vị sự nghiệp</w:t>
      </w:r>
      <w:r>
        <w:rPr>
          <w:b w:val="0"/>
          <w:i w:val="0"/>
        </w:rPr>
        <w:br/>
      </w:r>
      <w:r>
        <w:rPr>
          <w:b w:val="0"/>
          <w:i w:val="0"/>
        </w:rPr>
        <w:br/>
      </w:r>
      <w:r>
        <w:rPr>
          <w:b w:val="0"/>
          <w:i w:val="0"/>
        </w:rPr>
        <w:t>15/4/2021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20/2021/QĐ-UBND</w:t>
      </w:r>
      <w:r>
        <w:rPr>
          <w:b w:val="0"/>
          <w:i w:val="0"/>
        </w:rPr>
        <w:br/>
      </w:r>
      <w:r>
        <w:rPr>
          <w:b w:val="0"/>
          <w:i w:val="0"/>
        </w:rPr>
        <w:t>Ngày 03/4/2021</w:t>
      </w:r>
      <w:r>
        <w:rPr>
          <w:b w:val="0"/>
          <w:i w:val="0"/>
        </w:rPr>
        <w:br/>
      </w:r>
      <w:r>
        <w:rPr>
          <w:b w:val="0"/>
          <w:i w:val="0"/>
        </w:rPr>
        <w:br/>
      </w:r>
      <w:r>
        <w:rPr>
          <w:b w:val="0"/>
          <w:i w:val="0"/>
        </w:rPr>
        <w:t>Ban hành quy định chức năng, nhiệm vụ, quyền hạn và cơ cấu tổ chức của Sở Tư pháp tỉnh Thừa Thiên Huế</w:t>
      </w:r>
      <w:r>
        <w:rPr>
          <w:b w:val="0"/>
          <w:i w:val="0"/>
        </w:rPr>
        <w:br/>
      </w:r>
      <w:r>
        <w:rPr>
          <w:b w:val="0"/>
          <w:i w:val="0"/>
        </w:rPr>
        <w:br/>
      </w:r>
      <w:r>
        <w:rPr>
          <w:b w:val="0"/>
          <w:i w:val="0"/>
        </w:rPr>
        <w:t>15/4/2021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21/2021/QĐ-UBND</w:t>
      </w:r>
      <w:r>
        <w:rPr>
          <w:b w:val="0"/>
          <w:i w:val="0"/>
        </w:rPr>
        <w:br/>
      </w:r>
      <w:r>
        <w:rPr>
          <w:b w:val="0"/>
          <w:i w:val="0"/>
        </w:rPr>
        <w:t xml:space="preserve">Ngày </w:t>
      </w:r>
      <w:r>
        <w:rPr>
          <w:b w:val="0"/>
          <w:i w:val="0"/>
        </w:rPr>
        <w:t>03/4/2021</w:t>
      </w:r>
      <w:r>
        <w:rPr>
          <w:b w:val="0"/>
          <w:i w:val="0"/>
        </w:rPr>
        <w:br/>
      </w:r>
      <w:r>
        <w:rPr>
          <w:b w:val="0"/>
          <w:i w:val="0"/>
        </w:rPr>
        <w:br/>
      </w:r>
      <w:r>
        <w:rPr>
          <w:b w:val="0"/>
          <w:i w:val="0"/>
        </w:rPr>
        <w:t>Ban hành quy định chức năng, nhiệm vụ, quyền hạn và cơ cấu tổ chức của Chi cục Dân số - Kế hoạch hóa gia đình tỉnh Thừa Thiên Huế</w:t>
      </w:r>
      <w:r>
        <w:rPr>
          <w:b w:val="0"/>
          <w:i w:val="0"/>
        </w:rPr>
        <w:br/>
      </w:r>
      <w:r>
        <w:rPr>
          <w:b w:val="0"/>
          <w:i w:val="0"/>
        </w:rPr>
        <w:br/>
      </w:r>
      <w:r>
        <w:rPr>
          <w:b w:val="0"/>
          <w:i w:val="0"/>
        </w:rPr>
        <w:t>15/4/2021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24/2021/QĐ-UBND</w:t>
      </w:r>
      <w:r>
        <w:rPr>
          <w:b w:val="0"/>
          <w:i w:val="0"/>
        </w:rPr>
        <w:br/>
      </w:r>
      <w:r>
        <w:rPr>
          <w:b w:val="0"/>
          <w:i w:val="0"/>
        </w:rPr>
        <w:t xml:space="preserve">Ngày </w:t>
      </w:r>
      <w:r>
        <w:rPr>
          <w:b w:val="0"/>
          <w:i w:val="0"/>
        </w:rPr>
        <w:t>12/4/2021</w:t>
      </w:r>
      <w:r>
        <w:rPr>
          <w:b w:val="0"/>
          <w:i w:val="0"/>
        </w:rPr>
        <w:br/>
      </w:r>
      <w:r>
        <w:rPr>
          <w:b w:val="0"/>
          <w:i w:val="0"/>
        </w:rPr>
        <w:br/>
      </w:r>
      <w:r>
        <w:rPr>
          <w:b w:val="0"/>
          <w:i w:val="0"/>
        </w:rPr>
        <w:t>Ban hành Quy định về đánh giá, xếp loại chất lượng cán bộ, công chức, viên chức trên địa bàn tỉnh Thừa Thiên Huế</w:t>
      </w:r>
      <w:r>
        <w:rPr>
          <w:b w:val="0"/>
          <w:i w:val="0"/>
        </w:rPr>
        <w:br/>
      </w:r>
      <w:r>
        <w:rPr>
          <w:b w:val="0"/>
          <w:i w:val="0"/>
        </w:rPr>
        <w:br/>
      </w:r>
      <w:r>
        <w:rPr>
          <w:b w:val="0"/>
          <w:i w:val="0"/>
        </w:rPr>
        <w:t xml:space="preserve">01/5/2021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30/2021/QĐ-UBND</w:t>
      </w:r>
      <w:r>
        <w:rPr>
          <w:b w:val="0"/>
          <w:i w:val="0"/>
        </w:rPr>
        <w:br/>
      </w:r>
      <w:r>
        <w:rPr>
          <w:b w:val="0"/>
          <w:i w:val="0"/>
        </w:rPr>
        <w:t>Ngày 11/5/2021</w:t>
      </w:r>
      <w:r>
        <w:rPr>
          <w:b w:val="0"/>
          <w:i w:val="0"/>
        </w:rPr>
        <w:br/>
      </w:r>
      <w:r>
        <w:rPr>
          <w:b w:val="0"/>
          <w:i w:val="0"/>
        </w:rPr>
        <w:br/>
      </w:r>
      <w:r>
        <w:rPr>
          <w:b w:val="0"/>
          <w:i w:val="0"/>
        </w:rPr>
        <w:t>Quy định về tiêu chí phân loại thôn, tổ dân phố trên địa bàn tỉnh Thừa Thiên Huế</w:t>
      </w:r>
      <w:r>
        <w:rPr>
          <w:b w:val="0"/>
          <w:i w:val="0"/>
        </w:rPr>
        <w:br/>
      </w:r>
      <w:r>
        <w:rPr>
          <w:b w:val="0"/>
          <w:i w:val="0"/>
        </w:rPr>
        <w:br/>
      </w:r>
      <w:r>
        <w:rPr>
          <w:b w:val="0"/>
          <w:i w:val="0"/>
        </w:rPr>
        <w:t>25/5/2021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31/2021/QĐ-UBND</w:t>
      </w:r>
      <w:r>
        <w:rPr>
          <w:b w:val="0"/>
          <w:i w:val="0"/>
        </w:rPr>
        <w:br/>
      </w:r>
      <w:r>
        <w:rPr>
          <w:b w:val="0"/>
          <w:i w:val="0"/>
        </w:rPr>
        <w:t>Ngày 11/5/2021</w:t>
      </w:r>
      <w:r>
        <w:rPr>
          <w:b w:val="0"/>
          <w:i w:val="0"/>
        </w:rPr>
        <w:br/>
      </w:r>
      <w:r>
        <w:rPr>
          <w:b w:val="0"/>
          <w:i w:val="0"/>
        </w:rPr>
        <w:br/>
      </w:r>
      <w:r>
        <w:rPr>
          <w:b w:val="0"/>
          <w:i w:val="0"/>
        </w:rPr>
        <w:t>Ban hành Quy chế tổ chức và hoạt động của thôn, tổ dân phố trên địa bàn tỉnh Thừa Thiên Huế</w:t>
      </w:r>
      <w:r>
        <w:rPr>
          <w:b w:val="0"/>
          <w:i w:val="0"/>
        </w:rPr>
        <w:br/>
      </w:r>
      <w:r>
        <w:rPr>
          <w:b w:val="0"/>
          <w:i w:val="0"/>
        </w:rPr>
        <w:br/>
      </w:r>
      <w:r>
        <w:rPr>
          <w:b w:val="0"/>
          <w:i w:val="0"/>
        </w:rPr>
        <w:t>25/5/2021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42/2021/QĐ-UBND</w:t>
      </w:r>
      <w:r>
        <w:rPr>
          <w:b w:val="0"/>
          <w:i w:val="0"/>
        </w:rPr>
        <w:br/>
      </w:r>
      <w:r>
        <w:rPr>
          <w:b w:val="0"/>
          <w:i w:val="0"/>
        </w:rPr>
        <w:t>Ngày 10/7/2021</w:t>
      </w:r>
      <w:r>
        <w:rPr>
          <w:b w:val="0"/>
          <w:i w:val="0"/>
        </w:rPr>
        <w:br/>
      </w:r>
      <w:r>
        <w:rPr>
          <w:b w:val="0"/>
          <w:i w:val="0"/>
        </w:rPr>
        <w:br/>
      </w:r>
      <w:r>
        <w:rPr>
          <w:b w:val="0"/>
          <w:i w:val="0"/>
        </w:rPr>
        <w:t>Ban hành Quy định chức năng, nhiệm vụ, quyền hạn và cơ cấu tổ chức của Sở Khoa học và Công nghệ tỉnh Thừa Thiên Huế</w:t>
      </w:r>
      <w:r>
        <w:rPr>
          <w:b w:val="0"/>
          <w:i w:val="0"/>
        </w:rPr>
        <w:br/>
      </w:r>
      <w:r>
        <w:rPr>
          <w:b w:val="0"/>
          <w:i w:val="0"/>
        </w:rPr>
        <w:br/>
      </w:r>
      <w:r>
        <w:rPr>
          <w:b w:val="0"/>
          <w:i w:val="0"/>
        </w:rPr>
        <w:t>01/8/2021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43/2021/QĐ-UBND</w:t>
      </w:r>
      <w:r>
        <w:rPr>
          <w:b w:val="0"/>
          <w:i w:val="0"/>
        </w:rPr>
        <w:br/>
      </w:r>
      <w:r>
        <w:rPr>
          <w:b w:val="0"/>
          <w:i w:val="0"/>
        </w:rPr>
        <w:t xml:space="preserve">Ngày </w:t>
      </w:r>
      <w:r>
        <w:rPr>
          <w:b w:val="0"/>
          <w:i w:val="0"/>
        </w:rPr>
        <w:t>10/7/2021</w:t>
      </w:r>
      <w:r>
        <w:rPr>
          <w:b w:val="0"/>
          <w:i w:val="0"/>
        </w:rPr>
        <w:br/>
      </w:r>
      <w:r>
        <w:rPr>
          <w:b w:val="0"/>
          <w:i w:val="0"/>
        </w:rPr>
        <w:br/>
      </w:r>
      <w:r>
        <w:rPr>
          <w:b w:val="0"/>
          <w:i w:val="0"/>
        </w:rPr>
        <w:t>Ban hành Quy định chức năng, nhiệm vụ, quyền hạn và cơ cấu tổ chức của Chi cục Tiêu chuẩn Đo lường Chất lượng trực thuộc Sở Khoa học và Công nghệ tỉnh Thừa Thiên Huế</w:t>
      </w:r>
      <w:r>
        <w:rPr>
          <w:b w:val="0"/>
          <w:i w:val="0"/>
        </w:rPr>
        <w:br/>
      </w:r>
      <w:r>
        <w:rPr>
          <w:b w:val="0"/>
          <w:i w:val="0"/>
        </w:rPr>
        <w:br/>
      </w:r>
      <w:r>
        <w:rPr>
          <w:b w:val="0"/>
          <w:i w:val="0"/>
        </w:rPr>
        <w:t>01/8/2021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50/2021/QĐ-UBND</w:t>
      </w:r>
      <w:r>
        <w:rPr>
          <w:b w:val="0"/>
          <w:i w:val="0"/>
        </w:rPr>
        <w:br/>
      </w:r>
      <w:r>
        <w:rPr>
          <w:b w:val="0"/>
          <w:i w:val="0"/>
        </w:rPr>
        <w:t>Ngày</w:t>
      </w:r>
      <w:r>
        <w:rPr>
          <w:b w:val="0"/>
          <w:i w:val="0"/>
        </w:rPr>
        <w:t xml:space="preserve"> 26/8/2021</w:t>
      </w:r>
      <w:r>
        <w:rPr>
          <w:b w:val="0"/>
          <w:i w:val="0"/>
        </w:rPr>
        <w:br/>
      </w:r>
      <w:r>
        <w:rPr>
          <w:b w:val="0"/>
          <w:i w:val="0"/>
        </w:rPr>
        <w:br/>
      </w:r>
      <w:r>
        <w:rPr>
          <w:b w:val="0"/>
          <w:i w:val="0"/>
        </w:rPr>
        <w:t>Quy định số lượng cấp phó của người đứng đầu và tổ chức lại các phòng chuyên môn thuộc Sở Du lịch</w:t>
      </w:r>
      <w:r>
        <w:rPr>
          <w:b w:val="0"/>
          <w:i w:val="0"/>
        </w:rPr>
        <w:br/>
      </w:r>
      <w:r>
        <w:rPr>
          <w:b w:val="0"/>
          <w:i w:val="0"/>
        </w:rPr>
        <w:br/>
      </w:r>
      <w:r>
        <w:rPr>
          <w:b w:val="0"/>
          <w:i w:val="0"/>
        </w:rPr>
        <w:t>15/9/2021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57/2021/QĐ-UBND</w:t>
      </w:r>
      <w:r>
        <w:rPr>
          <w:b w:val="0"/>
          <w:i w:val="0"/>
        </w:rPr>
        <w:br/>
      </w:r>
      <w:r>
        <w:rPr>
          <w:b w:val="0"/>
          <w:i w:val="0"/>
        </w:rPr>
        <w:t>Ngày 24/9/2021</w:t>
      </w:r>
      <w:r>
        <w:rPr>
          <w:b w:val="0"/>
          <w:i w:val="0"/>
        </w:rPr>
        <w:br/>
      </w:r>
      <w:r>
        <w:rPr>
          <w:b w:val="0"/>
          <w:i w:val="0"/>
        </w:rPr>
        <w:br/>
      </w:r>
      <w:r>
        <w:rPr>
          <w:b w:val="0"/>
          <w:i w:val="0"/>
        </w:rPr>
        <w:t>Ban hành Quy định chức năng, nhiệm vụ, quyền hạn và cơ cấu tổ chức của Sở Giáo dục và Đào tạo tỉnh Thừa Thiên Huế</w:t>
      </w:r>
      <w:r>
        <w:rPr>
          <w:b w:val="0"/>
          <w:i w:val="0"/>
        </w:rPr>
        <w:br/>
      </w:r>
      <w:r>
        <w:rPr>
          <w:b w:val="0"/>
          <w:i w:val="0"/>
        </w:rPr>
        <w:br/>
      </w:r>
      <w:r>
        <w:rPr>
          <w:b w:val="0"/>
          <w:i w:val="0"/>
        </w:rPr>
        <w:t>15/11/2021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64/2021/QĐ-UBND </w:t>
      </w:r>
      <w:r>
        <w:rPr>
          <w:b w:val="0"/>
          <w:i w:val="0"/>
        </w:rPr>
        <w:br/>
      </w:r>
      <w:r>
        <w:rPr>
          <w:b w:val="0"/>
          <w:i w:val="0"/>
        </w:rPr>
        <w:t>Ngày 11/10/2021</w:t>
      </w:r>
      <w:r>
        <w:rPr>
          <w:b w:val="0"/>
          <w:i w:val="0"/>
        </w:rPr>
        <w:br/>
      </w:r>
      <w:r>
        <w:rPr>
          <w:b w:val="0"/>
          <w:i w:val="0"/>
        </w:rPr>
        <w:br/>
      </w:r>
      <w:r>
        <w:rPr>
          <w:b w:val="0"/>
          <w:i w:val="0"/>
        </w:rPr>
        <w:t xml:space="preserve">Bãi bỏ khoản 1, 2, 3, 4, 5, 7 Điều 1 Quyết định số </w:t>
      </w:r>
      <w:r>
        <w:rPr>
          <w:b w:val="0"/>
          <w:i w:val="0"/>
        </w:rPr>
        <w:t>22/2013/QĐ-UBND</w:t>
      </w:r>
      <w:r>
        <w:rPr>
          <w:b w:val="0"/>
          <w:i w:val="0"/>
        </w:rPr>
        <w:t xml:space="preserve"> ngày 17 tháng 6 năm 2013 của Ủy ban nhân dân tỉnh Thừa Thiên Huế 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20/10/2021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68/2021/QĐ-UBND </w:t>
      </w:r>
      <w:r>
        <w:rPr>
          <w:b w:val="0"/>
          <w:i w:val="0"/>
        </w:rPr>
        <w:br/>
      </w:r>
      <w:r>
        <w:rPr>
          <w:b w:val="0"/>
          <w:i w:val="0"/>
        </w:rPr>
        <w:t xml:space="preserve">Ngày </w:t>
      </w:r>
      <w:r>
        <w:rPr>
          <w:b w:val="0"/>
          <w:i w:val="0"/>
        </w:rPr>
        <w:t>22/11/2021</w:t>
      </w:r>
      <w:r>
        <w:rPr>
          <w:b w:val="0"/>
          <w:i w:val="0"/>
        </w:rPr>
        <w:br/>
      </w:r>
      <w:r>
        <w:rPr>
          <w:b w:val="0"/>
          <w:i w:val="0"/>
        </w:rPr>
        <w:br/>
      </w:r>
      <w:r>
        <w:rPr>
          <w:b w:val="0"/>
          <w:i w:val="0"/>
        </w:rPr>
        <w:t>Ban hành Quy định chức năng, nhiệm vụ, quyền hạn và cơ cấu tổ chức của Sở Giao thông vận tải tỉnh Thừa Thiên Huế</w:t>
      </w:r>
      <w:r>
        <w:rPr>
          <w:b w:val="0"/>
          <w:i w:val="0"/>
        </w:rPr>
        <w:br/>
      </w:r>
      <w:r>
        <w:rPr>
          <w:b w:val="0"/>
          <w:i w:val="0"/>
        </w:rPr>
        <w:br/>
      </w:r>
      <w:r>
        <w:rPr>
          <w:b w:val="0"/>
          <w:i w:val="0"/>
        </w:rPr>
        <w:t>15/12/2021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11/2022/QĐ-UBND</w:t>
      </w:r>
      <w:r>
        <w:rPr>
          <w:b w:val="0"/>
          <w:i w:val="0"/>
        </w:rPr>
        <w:br/>
      </w:r>
      <w:r>
        <w:rPr>
          <w:b w:val="0"/>
          <w:i w:val="0"/>
        </w:rPr>
        <w:t>Ngày 25/02/2022</w:t>
      </w:r>
      <w:r>
        <w:rPr>
          <w:b w:val="0"/>
          <w:i w:val="0"/>
        </w:rPr>
        <w:br/>
      </w:r>
      <w:r>
        <w:rPr>
          <w:b w:val="0"/>
          <w:i w:val="0"/>
        </w:rPr>
        <w:br/>
      </w:r>
      <w:r>
        <w:rPr>
          <w:b w:val="0"/>
          <w:i w:val="0"/>
        </w:rPr>
        <w:t>Ban hành Quy định chức năng, nhiệm vụ, quyền hạn và cơ cấu tổ chức của Sở Văn hóa và Thể thao tỉnh Thừa Thiên Huế</w:t>
      </w:r>
      <w:r>
        <w:rPr>
          <w:b w:val="0"/>
          <w:i w:val="0"/>
        </w:rPr>
        <w:br/>
      </w:r>
      <w:r>
        <w:rPr>
          <w:b w:val="0"/>
          <w:i w:val="0"/>
        </w:rPr>
        <w:br/>
      </w:r>
      <w:r>
        <w:rPr>
          <w:b w:val="0"/>
          <w:i w:val="0"/>
        </w:rPr>
        <w:t>15/3/2022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600.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20/2022/QĐ-UBND</w:t>
      </w:r>
      <w:r>
        <w:rPr>
          <w:b w:val="0"/>
          <w:i w:val="0"/>
        </w:rPr>
        <w:br/>
      </w:r>
      <w:r>
        <w:rPr>
          <w:b w:val="0"/>
          <w:i w:val="0"/>
        </w:rPr>
        <w:t>Ngày 15/4/2022</w:t>
      </w:r>
      <w:r>
        <w:rPr>
          <w:b w:val="0"/>
          <w:i w:val="0"/>
        </w:rPr>
        <w:br/>
      </w:r>
      <w:r>
        <w:rPr>
          <w:b w:val="0"/>
          <w:i w:val="0"/>
        </w:rPr>
        <w:br/>
      </w:r>
      <w:r>
        <w:rPr>
          <w:b w:val="0"/>
          <w:i w:val="0"/>
        </w:rPr>
        <w:t>Ủy quyền cho Ban Quản lý Khu kinh tế, công nghiệp tỉnh Thừa Thiên Huế tổ chức thẩm định, phê duyệt dự án Đê chắn sóng cảng Chân Mây - giai đoạn 2</w:t>
      </w:r>
      <w:r>
        <w:rPr>
          <w:b w:val="0"/>
          <w:i w:val="0"/>
        </w:rPr>
        <w:br/>
      </w:r>
      <w:r>
        <w:rPr>
          <w:b w:val="0"/>
          <w:i w:val="0"/>
        </w:rPr>
        <w:br/>
      </w:r>
      <w:r>
        <w:rPr>
          <w:b w:val="0"/>
          <w:i w:val="0"/>
        </w:rPr>
        <w:t>25/4/2022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601.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w:t>
      </w:r>
      <w:r>
        <w:rPr>
          <w:b w:val="0"/>
          <w:i w:val="0"/>
        </w:rPr>
        <w:t>/2022/QĐ-UBND</w:t>
      </w:r>
      <w:r>
        <w:rPr>
          <w:b w:val="0"/>
          <w:i w:val="0"/>
        </w:rPr>
        <w:br/>
      </w:r>
      <w:r>
        <w:rPr>
          <w:b w:val="0"/>
          <w:i w:val="0"/>
        </w:rPr>
        <w:t>N</w:t>
      </w:r>
      <w:r>
        <w:rPr>
          <w:b w:val="0"/>
          <w:i w:val="0"/>
        </w:rPr>
        <w:t>gày 04</w:t>
      </w:r>
      <w:r>
        <w:rPr>
          <w:b w:val="0"/>
          <w:i w:val="0"/>
        </w:rPr>
        <w:t>/</w:t>
      </w:r>
      <w:r>
        <w:rPr>
          <w:b w:val="0"/>
          <w:i w:val="0"/>
        </w:rPr>
        <w:t>5/2022</w:t>
      </w:r>
      <w:r>
        <w:rPr>
          <w:b w:val="0"/>
          <w:i w:val="0"/>
        </w:rPr>
        <w:br/>
      </w:r>
      <w:r>
        <w:rPr>
          <w:b w:val="0"/>
          <w:i w:val="0"/>
        </w:rPr>
        <w:br/>
      </w:r>
      <w:r>
        <w:rPr>
          <w:b w:val="0"/>
          <w:i w:val="0"/>
        </w:rPr>
        <w:t>B</w:t>
      </w:r>
      <w:r>
        <w:rPr>
          <w:b w:val="0"/>
          <w:i w:val="0"/>
        </w:rPr>
        <w:t>an hành Quy định chức năng, nhiệm vụ, quyền hạn và cơ cấu tổ chức của Sở Ngoại vụ tỉnh Thừa Thiên Huế</w:t>
      </w:r>
      <w:r>
        <w:rPr>
          <w:b w:val="0"/>
          <w:i w:val="0"/>
        </w:rPr>
        <w:br/>
      </w:r>
      <w:r>
        <w:rPr>
          <w:b w:val="0"/>
          <w:i w:val="0"/>
        </w:rPr>
        <w:br/>
      </w:r>
      <w:r>
        <w:rPr>
          <w:b w:val="0"/>
          <w:i w:val="0"/>
        </w:rPr>
        <w:t>01/6</w:t>
      </w:r>
      <w:r>
        <w:rPr>
          <w:b w:val="0"/>
          <w:i w:val="0"/>
        </w:rPr>
        <w:t>/2022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602.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br/>
      </w:r>
      <w:r>
        <w:rPr>
          <w:b w:val="0"/>
          <w:i w:val="0"/>
        </w:rPr>
        <w:t xml:space="preserve">Ngày </w:t>
      </w:r>
      <w:r>
        <w:rPr>
          <w:b w:val="0"/>
          <w:i w:val="0"/>
        </w:rPr>
        <w:t>02/6/2022</w:t>
      </w:r>
      <w:r>
        <w:rPr>
          <w:b w:val="0"/>
          <w:i w:val="0"/>
        </w:rPr>
        <w:br/>
      </w:r>
      <w:r>
        <w:rPr>
          <w:b w:val="0"/>
          <w:i w:val="0"/>
        </w:rPr>
        <w:br/>
      </w:r>
      <w:r>
        <w:rPr>
          <w:b w:val="0"/>
          <w:i w:val="0"/>
        </w:rPr>
        <w:t>Ban hành quy định quy định chức năng, nhiệm vụ, quyền hạn và cơ cấu tổ chức của Sở Y tế tỉnh Thừa Thiên Huế</w:t>
      </w:r>
      <w:r>
        <w:rPr>
          <w:b w:val="0"/>
          <w:i w:val="0"/>
        </w:rPr>
        <w:br/>
      </w:r>
      <w:r>
        <w:rPr>
          <w:b w:val="0"/>
          <w:i w:val="0"/>
        </w:rPr>
        <w:br/>
      </w:r>
      <w:r>
        <w:rPr>
          <w:b w:val="0"/>
          <w:i w:val="0"/>
        </w:rPr>
        <w:t>15/6/2022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603.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br/>
      </w:r>
      <w:r>
        <w:rPr>
          <w:b w:val="0"/>
          <w:i w:val="0"/>
        </w:rPr>
        <w:t xml:space="preserve">Ngày </w:t>
      </w:r>
      <w:r>
        <w:rPr>
          <w:b w:val="0"/>
          <w:i w:val="0"/>
        </w:rPr>
        <w:t>02/6/2022</w:t>
      </w:r>
      <w:r>
        <w:rPr>
          <w:b w:val="0"/>
          <w:i w:val="0"/>
        </w:rPr>
        <w:br/>
      </w:r>
      <w:r>
        <w:rPr>
          <w:b w:val="0"/>
          <w:i w:val="0"/>
        </w:rPr>
        <w:br/>
      </w:r>
      <w:r>
        <w:rPr>
          <w:b w:val="0"/>
          <w:i w:val="0"/>
        </w:rPr>
        <w:t>Ban hành Quy định chức năng, nhiệm vụ, quyền hạn và cơ cấu tổ chức của Sở Tài chính tỉnh Thừa Thiên Huế</w:t>
      </w:r>
      <w:r>
        <w:rPr>
          <w:b w:val="0"/>
          <w:i w:val="0"/>
        </w:rPr>
        <w:br/>
      </w:r>
      <w:r>
        <w:rPr>
          <w:b w:val="0"/>
          <w:i w:val="0"/>
        </w:rPr>
        <w:br/>
      </w:r>
      <w:r>
        <w:rPr>
          <w:b w:val="0"/>
          <w:i w:val="0"/>
        </w:rPr>
        <w:t>15/6/2022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Ngày</w:t>
      </w:r>
      <w:r>
        <w:rPr>
          <w:b w:val="0"/>
          <w:i w:val="0"/>
        </w:rPr>
        <w:t xml:space="preserve"> 02/6/2022</w:t>
      </w:r>
      <w:r>
        <w:rPr>
          <w:b w:val="0"/>
          <w:i w:val="0"/>
        </w:rPr>
        <w:br/>
      </w:r>
      <w:r>
        <w:rPr>
          <w:b w:val="0"/>
          <w:i w:val="0"/>
        </w:rPr>
        <w:br/>
      </w:r>
      <w:r>
        <w:rPr>
          <w:b w:val="0"/>
          <w:i w:val="0"/>
        </w:rPr>
        <w:t>Ban hành Quy định chức năng, nhiệm vụ, quyền hạn và cơ cấu tổ chức của Sở Công Thương tỉnh Thừa Thiên Huế</w:t>
      </w:r>
      <w:r>
        <w:rPr>
          <w:b w:val="0"/>
          <w:i w:val="0"/>
        </w:rPr>
        <w:br/>
      </w:r>
      <w:r>
        <w:rPr>
          <w:b w:val="0"/>
          <w:i w:val="0"/>
        </w:rPr>
        <w:br/>
      </w:r>
      <w:r>
        <w:rPr>
          <w:b w:val="0"/>
          <w:i w:val="0"/>
        </w:rPr>
        <w:t>15/6/2022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Ngày 22/6/2022</w:t>
      </w:r>
      <w:r>
        <w:rPr>
          <w:b w:val="0"/>
          <w:i w:val="0"/>
        </w:rPr>
        <w:br/>
      </w:r>
      <w:r>
        <w:rPr>
          <w:b w:val="0"/>
          <w:i w:val="0"/>
        </w:rPr>
        <w:br/>
      </w:r>
      <w:r>
        <w:rPr>
          <w:b w:val="0"/>
          <w:i w:val="0"/>
        </w:rPr>
        <w:t>Ban hành Quy định chức năng, nhiệm vụ, quyền hạn và cơ cấu tổ chức của Ban Dân tộc tỉnh Thừa Thiên Huế</w:t>
      </w:r>
      <w:r>
        <w:rPr>
          <w:b w:val="0"/>
          <w:i w:val="0"/>
        </w:rPr>
        <w:br/>
      </w:r>
      <w:r>
        <w:rPr>
          <w:b w:val="0"/>
          <w:i w:val="0"/>
        </w:rPr>
        <w:br/>
      </w:r>
      <w:r>
        <w:rPr>
          <w:b w:val="0"/>
          <w:i w:val="0"/>
        </w:rPr>
        <w:t xml:space="preserve">15/7/2022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32/2022/QĐ-UBND</w:t>
      </w:r>
      <w:r>
        <w:rPr>
          <w:b w:val="0"/>
          <w:i w:val="0"/>
        </w:rPr>
        <w:br/>
      </w:r>
      <w:r>
        <w:rPr>
          <w:b w:val="0"/>
          <w:i w:val="0"/>
        </w:rPr>
        <w:t>Ngày 18/7/2022</w:t>
      </w:r>
      <w:r>
        <w:rPr>
          <w:b w:val="0"/>
          <w:i w:val="0"/>
        </w:rPr>
        <w:br/>
      </w:r>
      <w:r>
        <w:rPr>
          <w:b w:val="0"/>
          <w:i w:val="0"/>
        </w:rPr>
        <w:br/>
      </w:r>
      <w:r>
        <w:rPr>
          <w:b w:val="0"/>
          <w:i w:val="0"/>
        </w:rPr>
        <w:t>Sửa đổi, bổ sung một số điều của Quy chế tổ chức và hoạt động của thôn, tổ dân phố trên địa bàn tỉnh Thừa Thiên Huế ban hành kèm theo Quyết định số 31/2021/QĐ-UBND ngày 11 tháng 5 năm 2021 của Ủy ban nhân dân tỉnh Thừa Thiên Huế</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38/2022/QĐ-UBND</w:t>
      </w:r>
      <w:r>
        <w:rPr>
          <w:b w:val="0"/>
          <w:i w:val="0"/>
        </w:rPr>
        <w:br/>
      </w:r>
      <w:r>
        <w:rPr>
          <w:b w:val="0"/>
          <w:i w:val="0"/>
        </w:rPr>
        <w:t>Ngày 18/8/2022</w:t>
      </w:r>
      <w:r>
        <w:rPr>
          <w:b w:val="0"/>
          <w:i w:val="0"/>
        </w:rPr>
        <w:br/>
      </w:r>
      <w:r>
        <w:rPr>
          <w:b w:val="0"/>
          <w:i w:val="0"/>
        </w:rPr>
        <w:br/>
      </w:r>
      <w:r>
        <w:rPr>
          <w:b w:val="0"/>
          <w:i w:val="0"/>
        </w:rPr>
        <w:t>Về việc tổ chức lại các Phòng chuyên môn, nghiệp vụ và đơn vị sự nghiệp thuộc và trực thuộc Chi cục Chăn nuôi và Thú y, Sở Nông nghiệp và Phát triển nông thôn</w:t>
      </w:r>
      <w:r>
        <w:rPr>
          <w:b w:val="0"/>
          <w:i w:val="0"/>
        </w:rPr>
        <w:br/>
      </w:r>
      <w:r>
        <w:rPr>
          <w:b w:val="0"/>
          <w:i w:val="0"/>
        </w:rPr>
        <w:br/>
      </w:r>
      <w:r>
        <w:rPr>
          <w:b w:val="0"/>
          <w:i w:val="0"/>
        </w:rPr>
        <w:t xml:space="preserve">01/9/2022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43/2022/QĐ-UBND</w:t>
      </w:r>
      <w:r>
        <w:rPr>
          <w:b w:val="0"/>
          <w:i w:val="0"/>
        </w:rPr>
        <w:br/>
      </w:r>
      <w:r>
        <w:rPr>
          <w:b w:val="0"/>
          <w:i w:val="0"/>
        </w:rPr>
        <w:t xml:space="preserve">Ngày </w:t>
      </w:r>
      <w:r>
        <w:rPr>
          <w:b w:val="0"/>
          <w:i w:val="0"/>
        </w:rPr>
        <w:t>14/9/2022</w:t>
      </w:r>
      <w:r>
        <w:rPr>
          <w:b w:val="0"/>
          <w:i w:val="0"/>
        </w:rPr>
        <w:br/>
      </w:r>
      <w:r>
        <w:rPr>
          <w:b w:val="0"/>
          <w:i w:val="0"/>
        </w:rPr>
        <w:br/>
      </w:r>
      <w:r>
        <w:rPr>
          <w:b w:val="0"/>
          <w:i w:val="0"/>
        </w:rPr>
        <w:t>Ban hành Quy định chức năng, nhiệm vụ, quyền hạn và cơ cấu tổ chức của Sở Kế hoạch và Đầu tư tỉnh Thừa Thiên Huế</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44/2022/QĐ-UBND</w:t>
      </w:r>
      <w:r>
        <w:rPr>
          <w:b w:val="0"/>
          <w:i w:val="0"/>
        </w:rPr>
        <w:br/>
      </w:r>
      <w:r>
        <w:rPr>
          <w:b w:val="0"/>
          <w:i w:val="0"/>
        </w:rPr>
        <w:t xml:space="preserve">Ngày </w:t>
      </w:r>
      <w:r>
        <w:rPr>
          <w:b w:val="0"/>
          <w:i w:val="0"/>
        </w:rPr>
        <w:t>14/9/2022</w:t>
      </w:r>
      <w:r>
        <w:rPr>
          <w:b w:val="0"/>
          <w:i w:val="0"/>
        </w:rPr>
        <w:br/>
      </w:r>
      <w:r>
        <w:rPr>
          <w:b w:val="0"/>
          <w:i w:val="0"/>
        </w:rPr>
        <w:br/>
      </w:r>
      <w:r>
        <w:rPr>
          <w:b w:val="0"/>
          <w:i w:val="0"/>
        </w:rPr>
        <w:t>Ban hành Quy định chức năng, nhiệm vụ, quyền hạn và cơ cấu tổ chức của Sở Nội vụ tỉnh Thừa Thiên Huế</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48/2022/QĐ-UBND</w:t>
      </w:r>
      <w:r>
        <w:rPr>
          <w:b w:val="0"/>
          <w:i w:val="0"/>
        </w:rPr>
        <w:br/>
      </w:r>
      <w:r>
        <w:rPr>
          <w:b w:val="0"/>
          <w:i w:val="0"/>
        </w:rPr>
        <w:t xml:space="preserve">Ngày </w:t>
      </w:r>
      <w:r>
        <w:rPr>
          <w:b w:val="0"/>
          <w:i w:val="0"/>
        </w:rPr>
        <w:t>10/10/2022</w:t>
      </w:r>
      <w:r>
        <w:rPr>
          <w:b w:val="0"/>
          <w:i w:val="0"/>
        </w:rPr>
        <w:br/>
      </w:r>
      <w:r>
        <w:rPr>
          <w:b w:val="0"/>
          <w:i w:val="0"/>
        </w:rPr>
        <w:br/>
      </w:r>
      <w:r>
        <w:rPr>
          <w:b w:val="0"/>
          <w:i w:val="0"/>
        </w:rPr>
        <w:t>Ban hành Quy định về phân cấp quản lý tổ chức bộ máy, vị trí việc làm, biên chế và cán bộ, công chức tỉnh Thừa Thiên Huế</w:t>
      </w:r>
      <w:r>
        <w:rPr>
          <w:b w:val="0"/>
          <w:i w:val="0"/>
        </w:rPr>
        <w:br/>
      </w:r>
      <w:r>
        <w:rPr>
          <w:b w:val="0"/>
          <w:i w:val="0"/>
        </w:rPr>
        <w:br/>
      </w:r>
      <w:r>
        <w:rPr>
          <w:b w:val="0"/>
          <w:i w:val="0"/>
        </w:rPr>
        <w:t>20/10/2022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51/2022/QĐ-UBND</w:t>
      </w:r>
      <w:r>
        <w:rPr>
          <w:b w:val="0"/>
          <w:i w:val="0"/>
        </w:rPr>
        <w:br/>
      </w:r>
      <w:r>
        <w:rPr>
          <w:b w:val="0"/>
          <w:i w:val="0"/>
        </w:rPr>
        <w:t xml:space="preserve">Ngày </w:t>
      </w:r>
      <w:r>
        <w:rPr>
          <w:b w:val="0"/>
          <w:i w:val="0"/>
        </w:rPr>
        <w:t>24/10/2022</w:t>
      </w:r>
      <w:r>
        <w:rPr>
          <w:b w:val="0"/>
          <w:i w:val="0"/>
        </w:rPr>
        <w:br/>
      </w:r>
      <w:r>
        <w:rPr>
          <w:b w:val="0"/>
          <w:i w:val="0"/>
        </w:rPr>
        <w:br/>
      </w:r>
      <w:r>
        <w:rPr>
          <w:b w:val="0"/>
          <w:i w:val="0"/>
        </w:rPr>
        <w:t>Bãi bỏ Điều 4 Quy định về Quy tắc ứng xử của cán bộ, công chức, viên chức và người lao động làm việc trong các cơ quan hành chính, đơn vị sự nghiệp công lập trên địa bàn tỉnh Thừa Thiên Huế ban hành kèm theo Quyết định số 48/2018/QĐ-UBND ngày 31 tháng 8 năm 2018 của Ủy ban nhân dân tỉnh</w:t>
      </w:r>
      <w:r>
        <w:rPr>
          <w:b w:val="0"/>
          <w:i w:val="0"/>
        </w:rPr>
        <w:br/>
      </w:r>
      <w:r>
        <w:rPr>
          <w:b w:val="0"/>
          <w:i w:val="0"/>
        </w:rPr>
        <w:br/>
      </w:r>
      <w:r>
        <w:rPr>
          <w:b w:val="0"/>
          <w:i w:val="0"/>
        </w:rPr>
        <w:t>03/11/2022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53/2022/QĐ-UBND </w:t>
      </w:r>
      <w:r>
        <w:rPr>
          <w:b w:val="0"/>
          <w:i w:val="0"/>
        </w:rPr>
        <w:br/>
      </w:r>
      <w:r>
        <w:rPr>
          <w:b w:val="0"/>
          <w:i w:val="0"/>
        </w:rPr>
        <w:t>Ngày 17/11/2022</w:t>
      </w:r>
      <w:r>
        <w:rPr>
          <w:b w:val="0"/>
          <w:i w:val="0"/>
        </w:rPr>
        <w:br/>
      </w:r>
      <w:r>
        <w:rPr>
          <w:b w:val="0"/>
          <w:i w:val="0"/>
        </w:rPr>
        <w:br/>
      </w:r>
      <w:r>
        <w:rPr>
          <w:b w:val="0"/>
          <w:i w:val="0"/>
        </w:rPr>
        <w:t>Ban hành Quy định chức năng, nhiệm vụ, quyền hạn và cơ cấu tổ chức của Ban Tôn giáo trực thuộc Sở Nội vụ tỉnh Thừa Thiên Huế</w:t>
      </w:r>
      <w:r>
        <w:rPr>
          <w:b w:val="0"/>
          <w:i w:val="0"/>
        </w:rPr>
        <w:br/>
      </w:r>
      <w:r>
        <w:rPr>
          <w:b w:val="0"/>
          <w:i w:val="0"/>
        </w:rPr>
        <w:br/>
      </w:r>
      <w:r>
        <w:rPr>
          <w:b w:val="0"/>
          <w:i w:val="0"/>
        </w:rPr>
        <w:t>01/12/</w:t>
      </w:r>
      <w:r>
        <w:rPr>
          <w:b w:val="0"/>
          <w:i w:val="0"/>
        </w:rPr>
        <w:t>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55/2022/QĐ-UBND </w:t>
      </w:r>
      <w:r>
        <w:rPr>
          <w:b w:val="0"/>
          <w:i w:val="0"/>
        </w:rPr>
        <w:br/>
      </w:r>
      <w:r>
        <w:rPr>
          <w:b w:val="0"/>
          <w:i w:val="0"/>
        </w:rPr>
        <w:t>Ngày 17/11/2022</w:t>
      </w:r>
      <w:r>
        <w:rPr>
          <w:b w:val="0"/>
          <w:i w:val="0"/>
        </w:rPr>
        <w:br/>
      </w:r>
      <w:r>
        <w:rPr>
          <w:b w:val="0"/>
          <w:i w:val="0"/>
        </w:rPr>
        <w:br/>
      </w:r>
      <w:r>
        <w:rPr>
          <w:b w:val="0"/>
          <w:i w:val="0"/>
        </w:rPr>
        <w:t>Ban hành Quy định chức năng, nhiệm vụ, quyền hạn và cơ cấu tổ chức của Ban Thi đua - Khen thưởng trực thuộc Sở Nội vụ tỉnh Thừa Thiên Huế</w:t>
      </w:r>
      <w:r>
        <w:rPr>
          <w:b w:val="0"/>
          <w:i w:val="0"/>
        </w:rPr>
        <w:br/>
      </w:r>
      <w:r>
        <w:rPr>
          <w:b w:val="0"/>
          <w:i w:val="0"/>
        </w:rPr>
        <w:br/>
      </w:r>
      <w:r>
        <w:rPr>
          <w:b w:val="0"/>
          <w:i w:val="0"/>
        </w:rPr>
        <w:t>01/12/</w:t>
      </w:r>
      <w:r>
        <w:rPr>
          <w:b w:val="0"/>
          <w:i w:val="0"/>
        </w:rPr>
        <w:t>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59/2022/QĐ-UBND</w:t>
      </w:r>
      <w:r>
        <w:rPr>
          <w:b w:val="0"/>
          <w:i w:val="0"/>
        </w:rPr>
        <w:br/>
      </w:r>
      <w:r>
        <w:rPr>
          <w:b w:val="0"/>
          <w:i w:val="0"/>
        </w:rPr>
        <w:t>Ngày 21/12/2022</w:t>
      </w:r>
      <w:r>
        <w:rPr>
          <w:b w:val="0"/>
          <w:i w:val="0"/>
        </w:rPr>
        <w:br/>
      </w:r>
      <w:r>
        <w:rPr>
          <w:b w:val="0"/>
          <w:i w:val="0"/>
        </w:rPr>
        <w:br/>
      </w:r>
      <w:r>
        <w:rPr>
          <w:b w:val="0"/>
          <w:i w:val="0"/>
        </w:rPr>
        <w:t>Ban hành Quy định về phân cấp tuyển dụng, sử dụng và quản lý viên chức, quản lý vị trí việc làm và số lượng người làm việc trong các đơn vị sự nghiệp công lập trên địa bàn tỉnh Thừa Thiên Huế</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60/2022/QĐ-UBND</w:t>
      </w:r>
      <w:r>
        <w:rPr>
          <w:b w:val="0"/>
          <w:i w:val="0"/>
        </w:rPr>
        <w:br/>
      </w:r>
      <w:r>
        <w:rPr>
          <w:b w:val="0"/>
          <w:i w:val="0"/>
        </w:rPr>
        <w:t>Ngày 27/12/2022</w:t>
      </w:r>
      <w:r>
        <w:rPr>
          <w:b w:val="0"/>
          <w:i w:val="0"/>
        </w:rPr>
        <w:br/>
      </w:r>
      <w:r>
        <w:rPr>
          <w:b w:val="0"/>
          <w:i w:val="0"/>
        </w:rPr>
        <w:br/>
      </w:r>
      <w:r>
        <w:rPr>
          <w:b w:val="0"/>
          <w:i w:val="0"/>
        </w:rPr>
        <w:t>Ủy quyền cho Ban Quản lý Khu kinh tế, công nghiệp tỉnh Thừa Thiên Huế</w:t>
      </w:r>
      <w:r>
        <w:rPr>
          <w:b w:val="0"/>
          <w:i w:val="0"/>
        </w:rPr>
        <w:br/>
      </w:r>
      <w:r>
        <w:rPr>
          <w:b w:val="0"/>
          <w:i w:val="0"/>
        </w:rPr>
        <w:br/>
      </w:r>
      <w:r>
        <w:rPr>
          <w:b w:val="0"/>
          <w:i w:val="0"/>
        </w:rPr>
        <w:t xml:space="preserve">06/01/2023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03/2023/QĐ-UBND</w:t>
      </w:r>
      <w:r>
        <w:rPr>
          <w:b w:val="0"/>
          <w:i w:val="0"/>
        </w:rPr>
        <w:br/>
      </w:r>
      <w:r>
        <w:rPr>
          <w:b w:val="0"/>
          <w:i w:val="0"/>
        </w:rPr>
        <w:t xml:space="preserve">Ngày </w:t>
      </w:r>
      <w:r>
        <w:rPr>
          <w:b w:val="0"/>
          <w:i w:val="0"/>
        </w:rPr>
        <w:t>10/01/2023</w:t>
      </w:r>
      <w:r>
        <w:rPr>
          <w:b w:val="0"/>
          <w:i w:val="0"/>
        </w:rPr>
        <w:br/>
      </w:r>
      <w:r>
        <w:rPr>
          <w:b w:val="0"/>
          <w:i w:val="0"/>
        </w:rPr>
        <w:br/>
      </w:r>
      <w:r>
        <w:rPr>
          <w:b w:val="0"/>
          <w:i w:val="0"/>
        </w:rPr>
        <w:t>Ban hành Quy định chức năng, nhiệm vụ, quyền hạn và cơ cấu tổ chức của Ban Quản lý Khu kinh tế, công nghiệp tỉnh Thừa Thiên Huế</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08/2023/QĐ-UBND</w:t>
      </w:r>
      <w:r>
        <w:rPr>
          <w:b w:val="0"/>
          <w:i w:val="0"/>
        </w:rPr>
        <w:br/>
      </w:r>
      <w:r>
        <w:rPr>
          <w:b w:val="0"/>
          <w:i w:val="0"/>
        </w:rPr>
        <w:t>Ngày 08</w:t>
      </w:r>
      <w:r>
        <w:rPr>
          <w:b w:val="0"/>
          <w:i w:val="0"/>
        </w:rPr>
        <w:t>/02/2023</w:t>
      </w:r>
      <w:r>
        <w:rPr>
          <w:b w:val="0"/>
          <w:i w:val="0"/>
        </w:rPr>
        <w:br/>
      </w:r>
      <w:r>
        <w:rPr>
          <w:b w:val="0"/>
          <w:i w:val="0"/>
        </w:rPr>
        <w:br/>
      </w:r>
      <w:r>
        <w:rPr>
          <w:b w:val="0"/>
          <w:i w:val="0"/>
        </w:rPr>
        <w:t>Sửa đổi, bổ sung một số điều của Quy chế xét tặng danh hiệu “Công dân tiêu biểu tỉnh Thừa Thiên Huế” ban hành theo Quyết định số 74/2019/QĐUBND ngày 02 tháng 12 năm 2019 của Ủy ban nhân dân tỉnh Thừa Thiên Huế</w:t>
      </w:r>
      <w:r>
        <w:rPr>
          <w:b w:val="0"/>
          <w:i w:val="0"/>
        </w:rPr>
        <w:br/>
      </w:r>
      <w:r>
        <w:rPr>
          <w:b w:val="0"/>
          <w:i w:val="0"/>
        </w:rPr>
        <w:br/>
      </w:r>
      <w:r>
        <w:rPr>
          <w:b w:val="0"/>
          <w:i w:val="0"/>
        </w:rPr>
        <w:t>17/02/2023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09/2023/QĐ-UBND</w:t>
      </w:r>
      <w:r>
        <w:rPr>
          <w:b w:val="0"/>
          <w:i w:val="0"/>
        </w:rPr>
        <w:br/>
      </w:r>
      <w:r>
        <w:rPr>
          <w:b w:val="0"/>
          <w:i w:val="0"/>
        </w:rPr>
        <w:t>Ngày 08</w:t>
      </w:r>
      <w:r>
        <w:rPr>
          <w:b w:val="0"/>
          <w:i w:val="0"/>
        </w:rPr>
        <w:t>/02/2023</w:t>
      </w:r>
      <w:r>
        <w:rPr>
          <w:b w:val="0"/>
          <w:i w:val="0"/>
        </w:rPr>
        <w:br/>
      </w:r>
      <w:r>
        <w:rPr>
          <w:b w:val="0"/>
          <w:i w:val="0"/>
        </w:rPr>
        <w:br/>
      </w:r>
      <w:r>
        <w:rPr>
          <w:b w:val="0"/>
          <w:i w:val="0"/>
        </w:rPr>
        <w:t>Ban hành Quy định chức năng, nhiệm vụ, quyền hạn và cơ cấu tổ chức của Sở Thông tin và Truyền thông tỉnh Thừa Thiên Huế</w:t>
      </w:r>
      <w:r>
        <w:rPr>
          <w:b w:val="0"/>
          <w:i w:val="0"/>
        </w:rPr>
        <w:br/>
      </w:r>
      <w:r>
        <w:rPr>
          <w:b w:val="0"/>
          <w:i w:val="0"/>
        </w:rPr>
        <w:br/>
      </w:r>
      <w:r>
        <w:rPr>
          <w:b w:val="0"/>
          <w:i w:val="0"/>
        </w:rPr>
        <w:t xml:space="preserve">01/3/2023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14/2023/QĐ-UBND</w:t>
      </w:r>
      <w:r>
        <w:rPr>
          <w:b w:val="0"/>
          <w:i w:val="0"/>
        </w:rPr>
        <w:br/>
      </w:r>
      <w:r>
        <w:rPr>
          <w:b w:val="0"/>
          <w:i w:val="0"/>
        </w:rPr>
        <w:t xml:space="preserve">Ngày </w:t>
      </w:r>
      <w:r>
        <w:rPr>
          <w:b w:val="0"/>
          <w:i w:val="0"/>
        </w:rPr>
        <w:t>14/3/2023</w:t>
      </w:r>
      <w:r>
        <w:rPr>
          <w:b w:val="0"/>
          <w:i w:val="0"/>
        </w:rPr>
        <w:br/>
      </w:r>
      <w:r>
        <w:rPr>
          <w:b w:val="0"/>
          <w:i w:val="0"/>
        </w:rPr>
        <w:br/>
      </w:r>
      <w:r>
        <w:rPr>
          <w:b w:val="0"/>
          <w:i w:val="0"/>
        </w:rPr>
        <w:t>Ban hành Quy chế tuyển dụng công chức xã, phường, thị trấn trên địa bàn tỉnh Thừa Thiên Huế</w:t>
      </w:r>
      <w:r>
        <w:rPr>
          <w:b w:val="0"/>
          <w:i w:val="0"/>
        </w:rPr>
        <w:br/>
      </w:r>
      <w:r>
        <w:rPr>
          <w:b w:val="0"/>
          <w:i w:val="0"/>
        </w:rPr>
        <w:br/>
      </w:r>
      <w:r>
        <w:rPr>
          <w:b w:val="0"/>
          <w:i w:val="0"/>
        </w:rPr>
        <w:t>01/4/2023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19/2023/QĐ-UBND</w:t>
      </w:r>
      <w:r>
        <w:rPr>
          <w:b w:val="0"/>
          <w:i w:val="0"/>
        </w:rPr>
        <w:br/>
      </w:r>
      <w:r>
        <w:rPr>
          <w:b w:val="0"/>
          <w:i w:val="0"/>
        </w:rPr>
        <w:t xml:space="preserve">Ngày </w:t>
      </w:r>
      <w:r>
        <w:rPr>
          <w:b w:val="0"/>
          <w:i w:val="0"/>
        </w:rPr>
        <w:t>03/4/2023</w:t>
      </w:r>
      <w:r>
        <w:rPr>
          <w:b w:val="0"/>
          <w:i w:val="0"/>
        </w:rPr>
        <w:br/>
      </w:r>
      <w:r>
        <w:rPr>
          <w:b w:val="0"/>
          <w:i w:val="0"/>
        </w:rPr>
        <w:br/>
      </w:r>
      <w:r>
        <w:rPr>
          <w:b w:val="0"/>
          <w:i w:val="0"/>
        </w:rPr>
        <w:t>Về việc tổ chức lại các Phòng chuyên môn, nghiệp vụ thuộc các Chi cục, Sở Nông nghiệp và Phát triển nông thôn</w:t>
      </w:r>
      <w:r>
        <w:rPr>
          <w:b w:val="0"/>
          <w:i w:val="0"/>
        </w:rPr>
        <w:br/>
      </w:r>
      <w:r>
        <w:rPr>
          <w:b w:val="0"/>
          <w:i w:val="0"/>
        </w:rPr>
        <w:br/>
      </w:r>
      <w:r>
        <w:rPr>
          <w:b w:val="0"/>
          <w:i w:val="0"/>
        </w:rPr>
        <w:t>15/4/2023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21/2023/QĐ-UBND</w:t>
      </w:r>
      <w:r>
        <w:rPr>
          <w:b w:val="0"/>
          <w:i w:val="0"/>
        </w:rPr>
        <w:br/>
      </w:r>
      <w:r>
        <w:rPr>
          <w:b w:val="0"/>
          <w:i w:val="0"/>
        </w:rPr>
        <w:t xml:space="preserve">Ngày </w:t>
      </w:r>
      <w:r>
        <w:rPr>
          <w:b w:val="0"/>
          <w:i w:val="0"/>
        </w:rPr>
        <w:t>10/5/2023</w:t>
      </w:r>
      <w:r>
        <w:rPr>
          <w:b w:val="0"/>
          <w:i w:val="0"/>
        </w:rPr>
        <w:br/>
      </w:r>
      <w:r>
        <w:rPr>
          <w:b w:val="0"/>
          <w:i w:val="0"/>
        </w:rPr>
        <w:br/>
      </w:r>
      <w:r>
        <w:rPr>
          <w:b w:val="0"/>
          <w:i w:val="0"/>
        </w:rPr>
        <w:t>Ban hành Quy định chức năng, nhiệm vụ, quyền hạn và cơ cấu tổ chức của Sở Nông nghiệp và Phát triển nông thôn tỉnh Thừa Thiên Huế</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28/2023/QĐ-UBND</w:t>
      </w:r>
      <w:r>
        <w:rPr>
          <w:b w:val="0"/>
          <w:i w:val="0"/>
        </w:rPr>
        <w:br/>
      </w:r>
      <w:r>
        <w:rPr>
          <w:b w:val="0"/>
          <w:i w:val="0"/>
        </w:rPr>
        <w:t>Ngày</w:t>
      </w:r>
      <w:r>
        <w:rPr>
          <w:b w:val="0"/>
          <w:i w:val="0"/>
        </w:rPr>
        <w:t xml:space="preserve"> 08/7/2023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25/7/2023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31/2023/QĐ-UBND</w:t>
      </w:r>
      <w:r>
        <w:rPr>
          <w:b w:val="0"/>
          <w:i w:val="0"/>
        </w:rPr>
        <w:br/>
      </w:r>
      <w:r>
        <w:rPr>
          <w:b w:val="0"/>
          <w:i w:val="0"/>
        </w:rPr>
        <w:t xml:space="preserve">Ngày </w:t>
      </w:r>
      <w:r>
        <w:rPr>
          <w:b w:val="0"/>
          <w:i w:val="0"/>
        </w:rPr>
        <w:t>13/7/2023</w:t>
      </w:r>
      <w:r>
        <w:rPr>
          <w:b w:val="0"/>
          <w:i w:val="0"/>
        </w:rPr>
        <w:br/>
      </w:r>
      <w:r>
        <w:rPr>
          <w:b w:val="0"/>
          <w:i w:val="0"/>
        </w:rPr>
        <w:br/>
      </w:r>
      <w:r>
        <w:rPr>
          <w:b w:val="0"/>
          <w:i w:val="0"/>
        </w:rPr>
        <w:t>Quy định chức năng, nhiệm vụ, quyền hạn và cơ cấu tổ chức của Sở Xây dựng</w:t>
      </w:r>
      <w:r>
        <w:rPr>
          <w:b w:val="0"/>
          <w:i w:val="0"/>
        </w:rPr>
        <w:br/>
      </w:r>
      <w:r>
        <w:rPr>
          <w:b w:val="0"/>
          <w:i w:val="0"/>
        </w:rPr>
        <w:br/>
      </w:r>
      <w:r>
        <w:rPr>
          <w:b w:val="0"/>
          <w:i w:val="0"/>
        </w:rPr>
        <w:t xml:space="preserve">01/8/2023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35/2023/QĐ-UBND</w:t>
      </w:r>
      <w:r>
        <w:rPr>
          <w:b w:val="0"/>
          <w:i w:val="0"/>
        </w:rPr>
        <w:br/>
      </w:r>
      <w:r>
        <w:rPr>
          <w:b w:val="0"/>
          <w:i w:val="0"/>
        </w:rPr>
        <w:t xml:space="preserve">Ngày </w:t>
      </w:r>
      <w:r>
        <w:rPr>
          <w:b w:val="0"/>
          <w:i w:val="0"/>
        </w:rPr>
        <w:t>24/7/2023</w:t>
      </w:r>
      <w:r>
        <w:rPr>
          <w:b w:val="0"/>
          <w:i w:val="0"/>
        </w:rPr>
        <w:br/>
      </w:r>
      <w:r>
        <w:rPr>
          <w:b w:val="0"/>
          <w:i w:val="0"/>
        </w:rPr>
        <w:br/>
      </w:r>
      <w:r>
        <w:rPr>
          <w:b w:val="0"/>
          <w:i w:val="0"/>
        </w:rPr>
        <w:t>Ban hành Quy định chức năng, nhiệm vụ, quyền hạn và cơ cấu tổ chức của Sở Tài nguyên và Môi trường tỉnh Thừa Thiên Huế</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49/2023/QĐ-UBND</w:t>
      </w:r>
      <w:r>
        <w:rPr>
          <w:b w:val="0"/>
          <w:i w:val="0"/>
        </w:rPr>
        <w:br/>
      </w:r>
      <w:r>
        <w:rPr>
          <w:b w:val="0"/>
          <w:i w:val="0"/>
        </w:rPr>
        <w:t xml:space="preserve">Ngày </w:t>
      </w:r>
      <w:r>
        <w:rPr>
          <w:b w:val="0"/>
          <w:i w:val="0"/>
        </w:rPr>
        <w:t>07/9/2023</w:t>
      </w:r>
      <w:r>
        <w:rPr>
          <w:b w:val="0"/>
          <w:i w:val="0"/>
        </w:rPr>
        <w:br/>
      </w:r>
      <w:r>
        <w:rPr>
          <w:b w:val="0"/>
          <w:i w:val="0"/>
        </w:rPr>
        <w:br/>
      </w:r>
      <w:r>
        <w:rPr>
          <w:b w:val="0"/>
          <w:i w:val="0"/>
        </w:rPr>
        <w:t>Sửa đổi, bổ sung một số điều của Quy định kèm theo Quyết định số 28/2022/QĐ-UBND ngày 02/6/2022 của Ủy ban nhân dân tỉnh ban hành quy định chức năng, nhiệm vụ, quyền hạn và cơ cấu tổ chức của Sở Công Thương tỉnh Thừa Thiên Huế</w:t>
      </w:r>
      <w:r>
        <w:rPr>
          <w:b w:val="0"/>
          <w:i w:val="0"/>
        </w:rPr>
        <w:br/>
      </w:r>
      <w:r>
        <w:rPr>
          <w:b w:val="0"/>
          <w:i w:val="0"/>
        </w:rPr>
        <w:br/>
      </w:r>
      <w:r>
        <w:rPr>
          <w:b w:val="0"/>
          <w:i w:val="0"/>
        </w:rPr>
        <w:t>20/9/2023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58/2023/QĐ-UBND</w:t>
      </w:r>
      <w:r>
        <w:rPr>
          <w:b w:val="0"/>
          <w:i w:val="0"/>
        </w:rPr>
        <w:br/>
      </w:r>
      <w:r>
        <w:rPr>
          <w:b w:val="0"/>
          <w:i w:val="0"/>
        </w:rPr>
        <w:t>Ngày 03/11/2023</w:t>
      </w:r>
      <w:r>
        <w:rPr>
          <w:b w:val="0"/>
          <w:i w:val="0"/>
        </w:rPr>
        <w:br/>
      </w:r>
      <w:r>
        <w:rPr>
          <w:b w:val="0"/>
          <w:i w:val="0"/>
        </w:rPr>
        <w:br/>
      </w:r>
      <w:r>
        <w:rPr>
          <w:b w:val="0"/>
          <w:i w:val="0"/>
        </w:rPr>
        <w:t>Ban hành quy chế phối hợp giữa Ban quản lý khu kinh tế, công nghiệp tỉnh với các sở, ban, ngành và Ủy ban nhân dân các huyện, thị xã trong công tác quản lý nhà nước tại khu kinh tế, khu công nghiệp trên địa bàn tỉnh Thừa Thiên Huế</w:t>
      </w:r>
      <w:r>
        <w:rPr>
          <w:b w:val="0"/>
          <w:i w:val="0"/>
        </w:rPr>
        <w:br/>
      </w:r>
      <w:r>
        <w:rPr>
          <w:b w:val="0"/>
          <w:i w:val="0"/>
        </w:rPr>
        <w:br/>
      </w:r>
      <w:r>
        <w:rPr>
          <w:b w:val="0"/>
          <w:i w:val="0"/>
        </w:rPr>
        <w:t>13/11/2023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XX. Lĩnh vực: Tư pháp </w:t>
      </w:r>
      <w:r>
        <w:rPr>
          <w:b w:val="0"/>
          <w:i w:val="0"/>
        </w:rPr>
        <w:br/>
      </w:r>
      <w:r>
        <w:rPr>
          <w:b w:val="0"/>
          <w:i w:val="0"/>
        </w:rPr>
        <w:br/>
      </w:r>
      <w:r>
        <w:rPr>
          <w:b w:val="0"/>
          <w:i w:val="0"/>
        </w:rPr>
        <w:br/>
      </w:r>
      <w:r>
        <w:rPr>
          <w:b w:val="0"/>
          <w:i w:val="0"/>
        </w:rPr>
        <w:br/>
      </w:r>
      <w:r>
        <w:rPr>
          <w:b w:val="0"/>
          <w:i w:val="0"/>
        </w:rPr>
        <w:t>627.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01/2015/NQ-HĐND Ngày 25/4/2015</w:t>
      </w:r>
      <w:r>
        <w:rPr>
          <w:b w:val="0"/>
          <w:i w:val="0"/>
        </w:rPr>
        <w:br/>
      </w:r>
      <w:r>
        <w:rPr>
          <w:b w:val="0"/>
          <w:i w:val="0"/>
        </w:rPr>
        <w:br/>
      </w:r>
      <w:r>
        <w:rPr>
          <w:b w:val="0"/>
          <w:i w:val="0"/>
        </w:rPr>
        <w:t>Về việc quy định mức chi đối với công tác phổ biến, giáo dục pháp luật và chuẩn tiếp cận pháp luật của người dân tại cơ sở trên địa bàn tỉnh Thừa Thiên Huế</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14/2015/NQ-HĐND</w:t>
      </w:r>
      <w:r>
        <w:rPr>
          <w:b w:val="0"/>
          <w:i w:val="0"/>
        </w:rPr>
        <w:br/>
      </w:r>
      <w:r>
        <w:rPr>
          <w:b w:val="0"/>
          <w:i w:val="0"/>
        </w:rPr>
        <w:t>Ngày 11/12/2015</w:t>
      </w:r>
      <w:r>
        <w:rPr>
          <w:b w:val="0"/>
          <w:i w:val="0"/>
        </w:rPr>
        <w:br/>
      </w:r>
      <w:r>
        <w:rPr>
          <w:b w:val="0"/>
          <w:i w:val="0"/>
        </w:rPr>
        <w:br/>
      </w:r>
      <w:r>
        <w:rPr>
          <w:b w:val="0"/>
          <w:i w:val="0"/>
        </w:rPr>
        <w:t>Quy định mức chi đối với công tác hòa giải ở cơ sở trên địa bàn tỉnh Thừa Thiên Huế</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15/2016/NQ-HĐND</w:t>
      </w:r>
      <w:r>
        <w:rPr>
          <w:b w:val="0"/>
          <w:i w:val="0"/>
        </w:rPr>
        <w:br/>
      </w:r>
      <w:r>
        <w:rPr>
          <w:b w:val="0"/>
          <w:i w:val="0"/>
        </w:rPr>
        <w:t>Ngày 09/12/2016</w:t>
      </w:r>
      <w:r>
        <w:rPr>
          <w:b w:val="0"/>
          <w:i w:val="0"/>
        </w:rPr>
        <w:br/>
      </w:r>
      <w:r>
        <w:rPr>
          <w:b w:val="0"/>
          <w:i w:val="0"/>
        </w:rPr>
        <w:br/>
      </w:r>
      <w:r>
        <w:rPr>
          <w:b w:val="0"/>
          <w:i w:val="0"/>
        </w:rPr>
        <w:t>Quy định chế độ, chính sách thu hút chuyên gia, tổ chức có năng lực tham gia hoạt động giám định tư pháp tại tỉnh Thừa Thiên Huế</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34/2017/NQ-HĐND</w:t>
      </w:r>
      <w:r>
        <w:rPr>
          <w:b w:val="0"/>
          <w:i w:val="0"/>
        </w:rPr>
        <w:br/>
      </w:r>
      <w:r>
        <w:rPr>
          <w:b w:val="0"/>
          <w:i w:val="0"/>
        </w:rPr>
        <w:t>Ngày 07/12/2017</w:t>
      </w:r>
      <w:r>
        <w:rPr>
          <w:b w:val="0"/>
          <w:i w:val="0"/>
        </w:rPr>
        <w:br/>
      </w:r>
      <w:r>
        <w:rPr>
          <w:b w:val="0"/>
          <w:i w:val="0"/>
        </w:rPr>
        <w:br/>
      </w:r>
      <w:r>
        <w:rPr>
          <w:b w:val="0"/>
          <w:i w:val="0"/>
        </w:rPr>
        <w:t>Bãi bỏ các nghị quyết quy phạm pháp luật do Hội đồng nhân dân tỉnh ban hành</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06/2018/NQ-HĐND</w:t>
      </w:r>
      <w:r>
        <w:rPr>
          <w:b w:val="0"/>
          <w:i w:val="0"/>
        </w:rPr>
        <w:br/>
      </w:r>
      <w:r>
        <w:rPr>
          <w:b w:val="0"/>
          <w:i w:val="0"/>
        </w:rPr>
        <w:t>Ngày 30/3/2018</w:t>
      </w:r>
      <w:r>
        <w:rPr>
          <w:b w:val="0"/>
          <w:i w:val="0"/>
        </w:rPr>
        <w:br/>
      </w:r>
      <w:r>
        <w:rPr>
          <w:b w:val="0"/>
          <w:i w:val="0"/>
        </w:rPr>
        <w:br/>
      </w:r>
      <w:r>
        <w:rPr>
          <w:b w:val="0"/>
          <w:i w:val="0"/>
        </w:rPr>
        <w:t xml:space="preserve">Quy </w:t>
      </w:r>
      <w:r>
        <w:rPr>
          <w:b w:val="0"/>
          <w:i w:val="0"/>
        </w:rPr>
        <w:t xml:space="preserve">định </w:t>
      </w:r>
      <w:r>
        <w:rPr>
          <w:b w:val="0"/>
          <w:i w:val="0"/>
        </w:rPr>
        <w:t xml:space="preserve">nội dung, mức chi cho công tác </w:t>
      </w:r>
      <w:r>
        <w:rPr>
          <w:b w:val="0"/>
          <w:i w:val="0"/>
        </w:rPr>
        <w:t>quản lý nhà nước về thi hành pháp luật xử lý vi phạm hành chính trên địa bàn tỉnh Thừa Thiên Huế</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22/2018/NQ-HĐND Ngày 07/12/2018</w:t>
      </w:r>
      <w:r>
        <w:rPr>
          <w:b w:val="0"/>
          <w:i w:val="0"/>
        </w:rPr>
        <w:br/>
      </w:r>
      <w:r>
        <w:rPr>
          <w:b w:val="0"/>
          <w:i w:val="0"/>
        </w:rPr>
        <w:br/>
      </w:r>
      <w:r>
        <w:rPr>
          <w:b w:val="0"/>
          <w:i w:val="0"/>
        </w:rPr>
        <w:t>Bãi bỏ Nghị quyết số 8d/2010/NQCĐ-HĐND ngày 02/6/2010 của tỉnh về việc ban hành quy định chế độ trợ cấp cho sinh viên là người dân tộc thiểu số học tại các trường đại học, cao đẳng</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14/2022/NQ-HĐND</w:t>
      </w:r>
      <w:r>
        <w:rPr>
          <w:b w:val="0"/>
          <w:i w:val="0"/>
        </w:rPr>
        <w:br/>
      </w:r>
      <w:r>
        <w:rPr>
          <w:b w:val="0"/>
          <w:i w:val="0"/>
        </w:rPr>
        <w:t xml:space="preserve">Ngày </w:t>
      </w:r>
      <w:r>
        <w:rPr>
          <w:b w:val="0"/>
          <w:i w:val="0"/>
        </w:rPr>
        <w:t>14/7/2022</w:t>
      </w:r>
      <w:r>
        <w:rPr>
          <w:b w:val="0"/>
          <w:i w:val="0"/>
        </w:rPr>
        <w:br/>
      </w:r>
      <w:r>
        <w:rPr>
          <w:b w:val="0"/>
          <w:i w:val="0"/>
        </w:rPr>
        <w:br/>
      </w:r>
      <w:r>
        <w:rPr>
          <w:b w:val="0"/>
          <w:i w:val="0"/>
        </w:rPr>
        <w:t>Quy định mức chi thực hiện hoạt động hỗ trợ pháp lý cho doanh nghiệp nhỏ và vừa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19/2022/NQ-HĐND</w:t>
      </w:r>
      <w:r>
        <w:rPr>
          <w:b w:val="0"/>
          <w:i w:val="0"/>
        </w:rPr>
        <w:br/>
      </w:r>
      <w:r>
        <w:rPr>
          <w:b w:val="0"/>
          <w:i w:val="0"/>
        </w:rPr>
        <w:t xml:space="preserve">Ngày </w:t>
      </w:r>
      <w:r>
        <w:rPr>
          <w:b w:val="0"/>
          <w:i w:val="0"/>
        </w:rPr>
        <w:t>26/10/2022</w:t>
      </w:r>
      <w:r>
        <w:rPr>
          <w:b w:val="0"/>
          <w:i w:val="0"/>
        </w:rPr>
        <w:br/>
      </w:r>
      <w:r>
        <w:rPr>
          <w:b w:val="0"/>
          <w:i w:val="0"/>
        </w:rPr>
        <w:br/>
      </w:r>
      <w:r>
        <w:rPr>
          <w:b w:val="0"/>
          <w:i w:val="0"/>
        </w:rPr>
        <w:t>Quy định mức thu, nộp lệ phí hộ tịch trên địa bàn tỉnh Thừa Thiên Huế</w:t>
      </w:r>
      <w:r>
        <w:rPr>
          <w:b w:val="0"/>
          <w:i w:val="0"/>
        </w:rPr>
        <w:br/>
      </w:r>
      <w:r>
        <w:rPr>
          <w:b w:val="0"/>
          <w:i w:val="0"/>
        </w:rPr>
        <w:br/>
      </w:r>
      <w:r>
        <w:rPr>
          <w:b w:val="0"/>
          <w:i w:val="0"/>
        </w:rPr>
        <w:t xml:space="preserve">06/11/2022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09/2023/NQ-HĐND</w:t>
      </w:r>
      <w:r>
        <w:rPr>
          <w:b w:val="0"/>
          <w:i w:val="0"/>
        </w:rPr>
        <w:br/>
      </w:r>
      <w:r>
        <w:rPr>
          <w:b w:val="0"/>
          <w:i w:val="0"/>
        </w:rPr>
        <w:t xml:space="preserve">Ngày </w:t>
      </w:r>
      <w:r>
        <w:rPr>
          <w:b w:val="0"/>
          <w:i w:val="0"/>
        </w:rPr>
        <w:t>12/5/2023</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trên địa bàn tỉnh Thừa Thiên Huế</w:t>
      </w:r>
      <w:r>
        <w:rPr>
          <w:b w:val="0"/>
          <w:i w:val="0"/>
        </w:rPr>
        <w:br/>
      </w:r>
      <w:r>
        <w:rPr>
          <w:b w:val="0"/>
          <w:i w:val="0"/>
        </w:rPr>
        <w:br/>
      </w:r>
      <w:r>
        <w:rPr>
          <w:b w:val="0"/>
          <w:i w:val="0"/>
        </w:rPr>
        <w:t>22/5/2023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12/2023/NQ-HĐND</w:t>
      </w:r>
      <w:r>
        <w:rPr>
          <w:b w:val="0"/>
          <w:i w:val="0"/>
        </w:rPr>
        <w:br/>
      </w:r>
      <w:r>
        <w:rPr>
          <w:b w:val="0"/>
          <w:i w:val="0"/>
        </w:rPr>
        <w:t xml:space="preserve">Ngày </w:t>
      </w:r>
      <w:r>
        <w:rPr>
          <w:b w:val="0"/>
          <w:i w:val="0"/>
        </w:rPr>
        <w:t>13/7/2023</w:t>
      </w:r>
      <w:r>
        <w:rPr>
          <w:b w:val="0"/>
          <w:i w:val="0"/>
        </w:rPr>
        <w:br/>
      </w:r>
      <w:r>
        <w:rPr>
          <w:b w:val="0"/>
          <w:i w:val="0"/>
        </w:rPr>
        <w:br/>
      </w:r>
      <w:r>
        <w:rPr>
          <w:b w:val="0"/>
          <w:i w:val="0"/>
        </w:rPr>
        <w:t>Quy định mức chi bảo đảm cho công tác kiểm tra, xử lý, rà soát, hệ thống hóa văn bản quy phạm pháp luật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424/1998/QĐ-UB</w:t>
      </w:r>
      <w:r>
        <w:rPr>
          <w:b w:val="0"/>
          <w:i w:val="0"/>
        </w:rPr>
        <w:br/>
      </w:r>
      <w:r>
        <w:rPr>
          <w:b w:val="0"/>
          <w:i w:val="0"/>
        </w:rPr>
        <w:t>Ngày 12/3/1998</w:t>
      </w:r>
      <w:r>
        <w:rPr>
          <w:b w:val="0"/>
          <w:i w:val="0"/>
        </w:rPr>
        <w:br/>
      </w:r>
      <w:r>
        <w:rPr>
          <w:b w:val="0"/>
          <w:i w:val="0"/>
        </w:rPr>
        <w:br/>
      </w:r>
      <w:r>
        <w:rPr>
          <w:b w:val="0"/>
          <w:i w:val="0"/>
        </w:rPr>
        <w:t>Về thành lập Trung tâm Trợ giúp pháp lý của Nhà nước tỉnh Thừa Thiên Huế</w:t>
      </w:r>
      <w:r>
        <w:rPr>
          <w:b w:val="0"/>
          <w:i w:val="0"/>
        </w:rPr>
        <w:br/>
      </w:r>
      <w:r>
        <w:rPr>
          <w:b w:val="0"/>
          <w:i w:val="0"/>
        </w:rPr>
        <w:br/>
      </w:r>
      <w:r>
        <w:rPr>
          <w:b w:val="0"/>
          <w:i w:val="0"/>
        </w:rPr>
        <w:t>22/3/1998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638.</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21/2009/CT-UBND</w:t>
      </w:r>
      <w:r>
        <w:rPr>
          <w:b w:val="0"/>
          <w:i w:val="0"/>
        </w:rPr>
        <w:br/>
      </w:r>
      <w:r>
        <w:rPr>
          <w:b w:val="0"/>
          <w:i w:val="0"/>
        </w:rPr>
        <w:t>Ngày 02/7/2009</w:t>
      </w:r>
      <w:r>
        <w:rPr>
          <w:b w:val="0"/>
          <w:i w:val="0"/>
        </w:rPr>
        <w:br/>
      </w:r>
      <w:r>
        <w:rPr>
          <w:b w:val="0"/>
          <w:i w:val="0"/>
        </w:rPr>
        <w:br/>
      </w:r>
      <w:r>
        <w:rPr>
          <w:b w:val="0"/>
          <w:i w:val="0"/>
        </w:rPr>
        <w:t>Về việc triển khai thực hiện Luật Thi hành án dân sự và Nghị quyết số 24/2008/NQ-QH12 ngày 14/11/2008 của Quốc hội về thi hành Luật Thi hành án dân sự.</w:t>
      </w:r>
      <w:r>
        <w:rPr>
          <w:b w:val="0"/>
          <w:i w:val="0"/>
        </w:rPr>
        <w:br/>
      </w:r>
      <w:r>
        <w:rPr>
          <w:b w:val="0"/>
          <w:i w:val="0"/>
        </w:rPr>
        <w:br/>
      </w:r>
      <w:r>
        <w:rPr>
          <w:b w:val="0"/>
          <w:i w:val="0"/>
        </w:rPr>
        <w:t>12/7/2009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639.</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33/2011/CT-UBND</w:t>
      </w:r>
      <w:r>
        <w:rPr>
          <w:b w:val="0"/>
          <w:i w:val="0"/>
        </w:rPr>
        <w:br/>
      </w:r>
      <w:r>
        <w:rPr>
          <w:b w:val="0"/>
          <w:i w:val="0"/>
        </w:rPr>
        <w:t>Ngày 09/9/2011</w:t>
      </w:r>
      <w:r>
        <w:rPr>
          <w:b w:val="0"/>
          <w:i w:val="0"/>
        </w:rPr>
        <w:br/>
      </w:r>
      <w:r>
        <w:rPr>
          <w:b w:val="0"/>
          <w:i w:val="0"/>
        </w:rPr>
        <w:br/>
      </w:r>
      <w:r>
        <w:rPr>
          <w:b w:val="0"/>
          <w:i w:val="0"/>
        </w:rPr>
        <w:t>Về việc triển khai thi hành Luật Nuôi con nuôi và Nghị định số 19/2011/NĐ-CP của Chính phủ quy định một số điều của Luật Nuôi con nuôi trên địa bàn tỉnh</w:t>
      </w:r>
      <w:r>
        <w:rPr>
          <w:b w:val="0"/>
          <w:i w:val="0"/>
        </w:rPr>
        <w:br/>
      </w:r>
      <w:r>
        <w:rPr>
          <w:b w:val="0"/>
          <w:i w:val="0"/>
        </w:rPr>
        <w:br/>
      </w:r>
      <w:r>
        <w:rPr>
          <w:b w:val="0"/>
          <w:i w:val="0"/>
        </w:rPr>
        <w:t>19/9/2011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640.</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37/2011/CT-UBND</w:t>
      </w:r>
      <w:r>
        <w:rPr>
          <w:b w:val="0"/>
          <w:i w:val="0"/>
        </w:rPr>
        <w:br/>
      </w:r>
      <w:r>
        <w:rPr>
          <w:b w:val="0"/>
          <w:i w:val="0"/>
        </w:rPr>
        <w:t>Ngày 31/10/2011</w:t>
      </w:r>
      <w:r>
        <w:rPr>
          <w:b w:val="0"/>
          <w:i w:val="0"/>
        </w:rPr>
        <w:br/>
      </w:r>
      <w:r>
        <w:rPr>
          <w:b w:val="0"/>
          <w:i w:val="0"/>
        </w:rPr>
        <w:br/>
      </w:r>
      <w:r>
        <w:rPr>
          <w:b w:val="0"/>
          <w:i w:val="0"/>
        </w:rPr>
        <w:t>Về việc triển khai thực hiện Nghị định số 55/2011/NĐ-CP của Chính phủ quy định chức năng, nhiệm vụ, quyền hạn và tổ chức bộ máy của tổ chức pháp chế</w:t>
      </w:r>
      <w:r>
        <w:rPr>
          <w:b w:val="0"/>
          <w:i w:val="0"/>
        </w:rPr>
        <w:br/>
      </w:r>
      <w:r>
        <w:rPr>
          <w:b w:val="0"/>
          <w:i w:val="0"/>
        </w:rPr>
        <w:br/>
      </w:r>
      <w:r>
        <w:rPr>
          <w:b w:val="0"/>
          <w:i w:val="0"/>
        </w:rPr>
        <w:t>10/11/2011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641.</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13/2013/CT-UBND</w:t>
      </w:r>
      <w:r>
        <w:rPr>
          <w:b w:val="0"/>
          <w:i w:val="0"/>
        </w:rPr>
        <w:br/>
      </w:r>
      <w:r>
        <w:rPr>
          <w:b w:val="0"/>
          <w:i w:val="0"/>
        </w:rPr>
        <w:t>Ngày 25/4/2013</w:t>
      </w:r>
      <w:r>
        <w:rPr>
          <w:b w:val="0"/>
          <w:i w:val="0"/>
        </w:rPr>
        <w:br/>
      </w:r>
      <w:r>
        <w:rPr>
          <w:b w:val="0"/>
          <w:i w:val="0"/>
        </w:rPr>
        <w:br/>
      </w:r>
      <w:r>
        <w:rPr>
          <w:b w:val="0"/>
          <w:i w:val="0"/>
        </w:rPr>
        <w:t>Về việc tăng cường thực hiện công tác theo dõi tình hình thi hành pháp luật trên địa bàn tỉnh</w:t>
      </w:r>
      <w:r>
        <w:rPr>
          <w:b w:val="0"/>
          <w:i w:val="0"/>
        </w:rPr>
        <w:br/>
      </w:r>
      <w:r>
        <w:rPr>
          <w:b w:val="0"/>
          <w:i w:val="0"/>
        </w:rPr>
        <w:br/>
      </w:r>
      <w:r>
        <w:rPr>
          <w:b w:val="0"/>
          <w:i w:val="0"/>
        </w:rPr>
        <w:t>05/5/2013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642.</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14/2013/CT-UBND</w:t>
      </w:r>
      <w:r>
        <w:rPr>
          <w:b w:val="0"/>
          <w:i w:val="0"/>
        </w:rPr>
        <w:br/>
      </w:r>
      <w:r>
        <w:rPr>
          <w:b w:val="0"/>
          <w:i w:val="0"/>
        </w:rPr>
        <w:t>Ngày 25/4/2013</w:t>
      </w:r>
      <w:r>
        <w:rPr>
          <w:b w:val="0"/>
          <w:i w:val="0"/>
        </w:rPr>
        <w:br/>
      </w:r>
      <w:r>
        <w:rPr>
          <w:b w:val="0"/>
          <w:i w:val="0"/>
        </w:rPr>
        <w:br/>
      </w:r>
      <w:r>
        <w:rPr>
          <w:b w:val="0"/>
          <w:i w:val="0"/>
        </w:rPr>
        <w:t>Về việc triển khai thực hiện Luật Giám định tư pháp</w:t>
      </w:r>
      <w:r>
        <w:rPr>
          <w:b w:val="0"/>
          <w:i w:val="0"/>
        </w:rPr>
        <w:br/>
      </w:r>
      <w:r>
        <w:rPr>
          <w:b w:val="0"/>
          <w:i w:val="0"/>
        </w:rPr>
        <w:br/>
      </w:r>
      <w:r>
        <w:rPr>
          <w:b w:val="0"/>
          <w:i w:val="0"/>
        </w:rPr>
        <w:t>05/5/2013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643.</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15/2013/CT-UBND</w:t>
      </w:r>
      <w:r>
        <w:rPr>
          <w:b w:val="0"/>
          <w:i w:val="0"/>
        </w:rPr>
        <w:br/>
      </w:r>
      <w:r>
        <w:rPr>
          <w:b w:val="0"/>
          <w:i w:val="0"/>
        </w:rPr>
        <w:t>Ngày 25/4/2013</w:t>
      </w:r>
      <w:r>
        <w:rPr>
          <w:b w:val="0"/>
          <w:i w:val="0"/>
        </w:rPr>
        <w:br/>
      </w:r>
      <w:r>
        <w:rPr>
          <w:b w:val="0"/>
          <w:i w:val="0"/>
        </w:rPr>
        <w:br/>
      </w:r>
      <w:r>
        <w:rPr>
          <w:b w:val="0"/>
          <w:i w:val="0"/>
        </w:rPr>
        <w:t>Về việc tăng cường công tác phổ biến, giáo dục pháp luật trên địa bàn tỉnh.</w:t>
      </w:r>
      <w:r>
        <w:rPr>
          <w:b w:val="0"/>
          <w:i w:val="0"/>
        </w:rPr>
        <w:br/>
      </w:r>
      <w:r>
        <w:rPr>
          <w:b w:val="0"/>
          <w:i w:val="0"/>
        </w:rPr>
        <w:br/>
      </w:r>
      <w:r>
        <w:rPr>
          <w:b w:val="0"/>
          <w:i w:val="0"/>
        </w:rPr>
        <w:t>05/5/2013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644.</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49/2013/CT-UBND</w:t>
      </w:r>
      <w:r>
        <w:rPr>
          <w:b w:val="0"/>
          <w:i w:val="0"/>
        </w:rPr>
        <w:br/>
      </w:r>
      <w:r>
        <w:rPr>
          <w:b w:val="0"/>
          <w:i w:val="0"/>
        </w:rPr>
        <w:t>Ngày 04/12/2013</w:t>
      </w:r>
      <w:r>
        <w:rPr>
          <w:b w:val="0"/>
          <w:i w:val="0"/>
        </w:rPr>
        <w:br/>
      </w:r>
      <w:r>
        <w:rPr>
          <w:b w:val="0"/>
          <w:i w:val="0"/>
        </w:rPr>
        <w:br/>
      </w:r>
      <w:r>
        <w:rPr>
          <w:b w:val="0"/>
          <w:i w:val="0"/>
        </w:rPr>
        <w:t>Về việc triển khai thực hiện pháp luật xử lý vi phạm hành chính trên địa bàn tỉnh Thừa Thiên Huế</w:t>
      </w:r>
      <w:r>
        <w:rPr>
          <w:b w:val="0"/>
          <w:i w:val="0"/>
        </w:rPr>
        <w:br/>
      </w:r>
      <w:r>
        <w:rPr>
          <w:b w:val="0"/>
          <w:i w:val="0"/>
        </w:rPr>
        <w:br/>
      </w:r>
      <w:r>
        <w:rPr>
          <w:b w:val="0"/>
          <w:i w:val="0"/>
        </w:rPr>
        <w:t>14/12/2013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645.</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13/2014/CT-UBND</w:t>
      </w:r>
      <w:r>
        <w:rPr>
          <w:b w:val="0"/>
          <w:i w:val="0"/>
        </w:rPr>
        <w:br/>
      </w:r>
      <w:r>
        <w:rPr>
          <w:b w:val="0"/>
          <w:i w:val="0"/>
        </w:rPr>
        <w:t>Ngày 26/3/2014</w:t>
      </w:r>
      <w:r>
        <w:rPr>
          <w:b w:val="0"/>
          <w:i w:val="0"/>
        </w:rPr>
        <w:br/>
      </w:r>
      <w:r>
        <w:rPr>
          <w:b w:val="0"/>
          <w:i w:val="0"/>
        </w:rPr>
        <w:br/>
      </w:r>
      <w:r>
        <w:rPr>
          <w:b w:val="0"/>
          <w:i w:val="0"/>
        </w:rPr>
        <w:t>Về việc tăng cường công tác hòa giải ở cơ sở trên địa bàn tỉnh Thừa Thiên Huế</w:t>
      </w:r>
      <w:r>
        <w:rPr>
          <w:b w:val="0"/>
          <w:i w:val="0"/>
        </w:rPr>
        <w:br/>
      </w:r>
      <w:r>
        <w:rPr>
          <w:b w:val="0"/>
          <w:i w:val="0"/>
        </w:rPr>
        <w:br/>
      </w:r>
      <w:r>
        <w:rPr>
          <w:b w:val="0"/>
          <w:i w:val="0"/>
        </w:rPr>
        <w:t>05/4/2014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646.</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03/2015/CT-UBND</w:t>
      </w:r>
      <w:r>
        <w:rPr>
          <w:b w:val="0"/>
          <w:i w:val="0"/>
        </w:rPr>
        <w:br/>
      </w:r>
      <w:r>
        <w:rPr>
          <w:b w:val="0"/>
          <w:i w:val="0"/>
        </w:rPr>
        <w:t>Ngày 22/01/2015</w:t>
      </w:r>
      <w:r>
        <w:rPr>
          <w:b w:val="0"/>
          <w:i w:val="0"/>
        </w:rPr>
        <w:br/>
      </w:r>
      <w:r>
        <w:rPr>
          <w:b w:val="0"/>
          <w:i w:val="0"/>
        </w:rPr>
        <w:br/>
      </w:r>
      <w:r>
        <w:rPr>
          <w:b w:val="0"/>
          <w:i w:val="0"/>
        </w:rPr>
        <w:t>Về việc tăng cường thực hiện các biện pháp xử lý hành chính trên địa bàn tỉnh Thừa Thiên Huế</w:t>
      </w:r>
      <w:r>
        <w:rPr>
          <w:b w:val="0"/>
          <w:i w:val="0"/>
        </w:rPr>
        <w:br/>
      </w:r>
      <w:r>
        <w:rPr>
          <w:b w:val="0"/>
          <w:i w:val="0"/>
        </w:rPr>
        <w:br/>
      </w:r>
      <w:r>
        <w:rPr>
          <w:b w:val="0"/>
          <w:i w:val="0"/>
        </w:rPr>
        <w:t>01/02/2015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647.</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62/2015/CT-UBND Ngày 16/11/2015</w:t>
      </w:r>
      <w:r>
        <w:rPr>
          <w:b w:val="0"/>
          <w:i w:val="0"/>
        </w:rPr>
        <w:br/>
      </w:r>
      <w:r>
        <w:rPr>
          <w:b w:val="0"/>
          <w:i w:val="0"/>
        </w:rPr>
        <w:br/>
      </w:r>
      <w:r>
        <w:rPr>
          <w:b w:val="0"/>
          <w:i w:val="0"/>
        </w:rPr>
        <w:t>Về việc tiếp tục tăng cường và nâng cao hiệu quả công tác thi hành án dân sự trên địa bàn tỉnh Thừa Thiên Huế</w:t>
      </w:r>
      <w:r>
        <w:rPr>
          <w:b w:val="0"/>
          <w:i w:val="0"/>
        </w:rPr>
        <w:br/>
      </w:r>
      <w:r>
        <w:rPr>
          <w:b w:val="0"/>
          <w:i w:val="0"/>
        </w:rPr>
        <w:br/>
      </w:r>
      <w:r>
        <w:rPr>
          <w:b w:val="0"/>
          <w:i w:val="0"/>
        </w:rPr>
        <w:t>26/11/2015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23/2015/QĐ-UBND</w:t>
      </w:r>
      <w:r>
        <w:rPr>
          <w:b w:val="0"/>
          <w:i w:val="0"/>
        </w:rPr>
        <w:br/>
      </w:r>
      <w:r>
        <w:rPr>
          <w:b w:val="0"/>
          <w:i w:val="0"/>
        </w:rPr>
        <w:t>Ngày 12/6/2015</w:t>
      </w:r>
      <w:r>
        <w:rPr>
          <w:b w:val="0"/>
          <w:i w:val="0"/>
        </w:rPr>
        <w:br/>
      </w:r>
      <w:r>
        <w:rPr>
          <w:b w:val="0"/>
          <w:i w:val="0"/>
        </w:rPr>
        <w:br/>
      </w:r>
      <w:r>
        <w:rPr>
          <w:b w:val="0"/>
          <w:i w:val="0"/>
        </w:rPr>
        <w:t>Về việc quy định mức chi đối với công tác phổ biến, giáo dục pháp luật và chuẩn tiếp cận pháp luật của người dân tại cơ sở trên địa bàn tỉnh Thừa Thiên Huế</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44/2015/QĐ-UBND</w:t>
      </w:r>
      <w:r>
        <w:rPr>
          <w:b w:val="0"/>
          <w:i w:val="0"/>
        </w:rPr>
        <w:br/>
      </w:r>
      <w:r>
        <w:rPr>
          <w:b w:val="0"/>
          <w:i w:val="0"/>
        </w:rPr>
        <w:t>Ngày 05/10/2015</w:t>
      </w:r>
      <w:r>
        <w:rPr>
          <w:b w:val="0"/>
          <w:i w:val="0"/>
        </w:rPr>
        <w:br/>
      </w:r>
      <w:r>
        <w:rPr>
          <w:b w:val="0"/>
          <w:i w:val="0"/>
        </w:rPr>
        <w:br/>
      </w:r>
      <w:r>
        <w:rPr>
          <w:b w:val="0"/>
          <w:i w:val="0"/>
        </w:rPr>
        <w:t>Ban hành Quy định mức trần thù lao công chứng, chi phí chứng thực áp dụng trên địa bàn Thừa Thiên Huế</w:t>
      </w:r>
      <w:r>
        <w:rPr>
          <w:b w:val="0"/>
          <w:i w:val="0"/>
        </w:rPr>
        <w:br/>
      </w:r>
      <w:r>
        <w:rPr>
          <w:b w:val="0"/>
          <w:i w:val="0"/>
        </w:rPr>
        <w:br/>
      </w:r>
      <w:r>
        <w:rPr>
          <w:b w:val="0"/>
          <w:i w:val="0"/>
        </w:rPr>
        <w:t>15/10/2015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02/2016/QĐ-UBND</w:t>
      </w:r>
      <w:r>
        <w:rPr>
          <w:b w:val="0"/>
          <w:i w:val="0"/>
        </w:rPr>
        <w:br/>
      </w:r>
      <w:r>
        <w:rPr>
          <w:b w:val="0"/>
          <w:i w:val="0"/>
        </w:rPr>
        <w:t>Ngày 14/01/2016</w:t>
      </w:r>
      <w:r>
        <w:rPr>
          <w:b w:val="0"/>
          <w:i w:val="0"/>
        </w:rPr>
        <w:br/>
      </w:r>
      <w:r>
        <w:rPr>
          <w:b w:val="0"/>
          <w:i w:val="0"/>
        </w:rPr>
        <w:br/>
      </w:r>
      <w:r>
        <w:rPr>
          <w:b w:val="0"/>
          <w:i w:val="0"/>
        </w:rPr>
        <w:t>Về việc quy định mức chi đối với công tác hòa giải ở cơ sở trên địa bàn tỉnh Thừa Thiên Huế</w:t>
      </w:r>
      <w:r>
        <w:rPr>
          <w:b w:val="0"/>
          <w:i w:val="0"/>
        </w:rPr>
        <w:br/>
      </w:r>
      <w:r>
        <w:rPr>
          <w:b w:val="0"/>
          <w:i w:val="0"/>
        </w:rPr>
        <w:br/>
      </w:r>
      <w:r>
        <w:rPr>
          <w:b w:val="0"/>
          <w:i w:val="0"/>
        </w:rPr>
        <w:t>24/01/2016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77/2016/QĐ-UBND</w:t>
      </w:r>
      <w:r>
        <w:rPr>
          <w:b w:val="0"/>
          <w:i w:val="0"/>
        </w:rPr>
        <w:br/>
      </w:r>
      <w:r>
        <w:rPr>
          <w:b w:val="0"/>
          <w:i w:val="0"/>
        </w:rPr>
        <w:t>Ngày 04/11/2016</w:t>
      </w:r>
      <w:r>
        <w:rPr>
          <w:b w:val="0"/>
          <w:i w:val="0"/>
        </w:rPr>
        <w:br/>
      </w:r>
      <w:r>
        <w:rPr>
          <w:b w:val="0"/>
          <w:i w:val="0"/>
        </w:rPr>
        <w:br/>
      </w:r>
      <w:r>
        <w:rPr>
          <w:b w:val="0"/>
          <w:i w:val="0"/>
        </w:rPr>
        <w:t>Về việc bãi bỏ văn bản quy phạm pháp luật do Ủy ban nhân dân tỉnh ban hành liên quan đến công tác xây dựng, ban hành, kiểm tra, xử lý và rà soát hệ thống hóa văn bản quy phạm pháp luật trên địa bàn tỉnh Thừa Thiên Huế</w:t>
      </w:r>
      <w:r>
        <w:rPr>
          <w:b w:val="0"/>
          <w:i w:val="0"/>
        </w:rPr>
        <w:br/>
      </w:r>
      <w:r>
        <w:rPr>
          <w:b w:val="0"/>
          <w:i w:val="0"/>
        </w:rPr>
        <w:br/>
      </w:r>
      <w:r>
        <w:rPr>
          <w:b w:val="0"/>
          <w:i w:val="0"/>
        </w:rPr>
        <w:t>15/11/2016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11/2017/QĐ-UBND</w:t>
      </w:r>
      <w:r>
        <w:rPr>
          <w:b w:val="0"/>
          <w:i w:val="0"/>
        </w:rPr>
        <w:br/>
      </w:r>
      <w:r>
        <w:rPr>
          <w:b w:val="0"/>
          <w:i w:val="0"/>
        </w:rPr>
        <w:t>Ngày 22/02/2017</w:t>
      </w:r>
      <w:r>
        <w:rPr>
          <w:b w:val="0"/>
          <w:i w:val="0"/>
        </w:rPr>
        <w:br/>
      </w:r>
      <w:r>
        <w:rPr>
          <w:b w:val="0"/>
          <w:i w:val="0"/>
        </w:rPr>
        <w:br/>
      </w:r>
      <w:r>
        <w:rPr>
          <w:b w:val="0"/>
          <w:i w:val="0"/>
        </w:rPr>
        <w:t>Quy định chế độ, chính sách thu hút chuyên gia, tổ chức có năng lực tham gia hoạt động giám định tư pháp tại tỉnh Thừa Thiên Huế</w:t>
      </w:r>
      <w:r>
        <w:rPr>
          <w:b w:val="0"/>
          <w:i w:val="0"/>
        </w:rPr>
        <w:br/>
      </w:r>
      <w:r>
        <w:rPr>
          <w:b w:val="0"/>
          <w:i w:val="0"/>
        </w:rPr>
        <w:br/>
      </w:r>
      <w:r>
        <w:rPr>
          <w:b w:val="0"/>
          <w:i w:val="0"/>
        </w:rPr>
        <w:t>05/3/2017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86/2017/QĐ-UBND</w:t>
      </w:r>
      <w:r>
        <w:rPr>
          <w:b w:val="0"/>
          <w:i w:val="0"/>
        </w:rPr>
        <w:br/>
      </w:r>
      <w:r>
        <w:rPr>
          <w:b w:val="0"/>
          <w:i w:val="0"/>
        </w:rPr>
        <w:t>Ngày 03/10/2017</w:t>
      </w:r>
      <w:r>
        <w:rPr>
          <w:b w:val="0"/>
          <w:i w:val="0"/>
        </w:rPr>
        <w:br/>
      </w:r>
      <w:r>
        <w:rPr>
          <w:b w:val="0"/>
          <w:i w:val="0"/>
        </w:rPr>
        <w:br/>
      </w:r>
      <w:r>
        <w:rPr>
          <w:b w:val="0"/>
          <w:i w:val="0"/>
        </w:rPr>
        <w:t xml:space="preserve">Bãi bỏ văn bản quy phạm pháp luật </w:t>
      </w:r>
      <w:r>
        <w:rPr>
          <w:b w:val="0"/>
          <w:i w:val="0"/>
        </w:rPr>
        <w:t>do Ủy ban nhân dân tỉnh ban hành liên quan đến lĩnh vực Tư pháp</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90/2017/QĐ-UBND</w:t>
      </w:r>
      <w:r>
        <w:rPr>
          <w:b w:val="0"/>
          <w:i w:val="0"/>
        </w:rPr>
        <w:br/>
      </w:r>
      <w:r>
        <w:rPr>
          <w:b w:val="0"/>
          <w:i w:val="0"/>
        </w:rPr>
        <w:t>Ngày 20/10/2017</w:t>
      </w:r>
      <w:r>
        <w:rPr>
          <w:b w:val="0"/>
          <w:i w:val="0"/>
        </w:rPr>
        <w:br/>
      </w:r>
      <w:r>
        <w:rPr>
          <w:b w:val="0"/>
          <w:i w:val="0"/>
        </w:rPr>
        <w:br/>
      </w:r>
      <w:r>
        <w:rPr>
          <w:b w:val="0"/>
          <w:i w:val="0"/>
        </w:rPr>
        <w:t xml:space="preserve">Bãi bỏ Quyết định số 62/2014/QĐ-UBND ngày 18/9/2014 của </w:t>
      </w:r>
      <w:r>
        <w:rPr>
          <w:b w:val="0"/>
          <w:i w:val="0"/>
        </w:rPr>
        <w:t>Ủy ban nhân dân tỉnh</w:t>
      </w:r>
      <w:r>
        <w:rPr>
          <w:b w:val="0"/>
          <w:i w:val="0"/>
        </w:rPr>
        <w:t xml:space="preserve"> Thừa Thiên Huế</w:t>
      </w:r>
      <w:r>
        <w:rPr>
          <w:b w:val="0"/>
          <w:i w:val="0"/>
        </w:rPr>
        <w:br/>
      </w:r>
      <w:r>
        <w:rPr>
          <w:b w:val="0"/>
          <w:i w:val="0"/>
        </w:rPr>
        <w:br/>
      </w:r>
      <w:r>
        <w:rPr>
          <w:b w:val="0"/>
          <w:i w:val="0"/>
        </w:rPr>
        <w:t>31/10/2017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17/2018/QĐ-UBND</w:t>
      </w:r>
      <w:r>
        <w:rPr>
          <w:b w:val="0"/>
          <w:i w:val="0"/>
        </w:rPr>
        <w:br/>
      </w:r>
      <w:r>
        <w:rPr>
          <w:b w:val="0"/>
          <w:i w:val="0"/>
        </w:rPr>
        <w:t>Ngày 09/3/2018</w:t>
      </w:r>
      <w:r>
        <w:rPr>
          <w:b w:val="0"/>
          <w:i w:val="0"/>
        </w:rPr>
        <w:br/>
      </w:r>
      <w:r>
        <w:rPr>
          <w:b w:val="0"/>
          <w:i w:val="0"/>
        </w:rPr>
        <w:br/>
      </w:r>
      <w:r>
        <w:rPr>
          <w:b w:val="0"/>
          <w:i w:val="0"/>
        </w:rPr>
        <w:t xml:space="preserve">Bãi bỏ văn bản quy phạm pháp luật </w:t>
      </w:r>
      <w:r>
        <w:rPr>
          <w:b w:val="0"/>
          <w:i w:val="0"/>
        </w:rPr>
        <w:t>do Ủy ban nhân dân tỉnh Thừa Thiên Huế ban hành</w:t>
      </w:r>
      <w:r>
        <w:rPr>
          <w:b w:val="0"/>
          <w:i w:val="0"/>
        </w:rPr>
        <w:br/>
      </w:r>
      <w:r>
        <w:rPr>
          <w:b w:val="0"/>
          <w:i w:val="0"/>
        </w:rPr>
        <w:br/>
      </w:r>
      <w:r>
        <w:rPr>
          <w:b w:val="0"/>
          <w:i w:val="0"/>
        </w:rPr>
        <w:t>20/3/2018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Ngày 24/4/2018</w:t>
      </w:r>
      <w:r>
        <w:rPr>
          <w:b w:val="0"/>
          <w:i w:val="0"/>
        </w:rPr>
        <w:br/>
      </w:r>
      <w:r>
        <w:rPr>
          <w:b w:val="0"/>
          <w:i w:val="0"/>
        </w:rPr>
        <w:br/>
      </w:r>
      <w:r>
        <w:rPr>
          <w:b w:val="0"/>
          <w:i w:val="0"/>
        </w:rPr>
        <w:t xml:space="preserve">Quy </w:t>
      </w:r>
      <w:r>
        <w:rPr>
          <w:b w:val="0"/>
          <w:i w:val="0"/>
        </w:rPr>
        <w:t xml:space="preserve">định </w:t>
      </w:r>
      <w:r>
        <w:rPr>
          <w:b w:val="0"/>
          <w:i w:val="0"/>
        </w:rPr>
        <w:t xml:space="preserve">nội dung, mức chi cho công tác </w:t>
      </w:r>
      <w:r>
        <w:rPr>
          <w:b w:val="0"/>
          <w:i w:val="0"/>
        </w:rPr>
        <w:t>quản lý nhà nước về thi hành pháp luật xử lý vi phạm hành chính</w:t>
      </w:r>
      <w:r>
        <w:rPr>
          <w:b w:val="0"/>
          <w:i w:val="0"/>
        </w:rPr>
        <w:t xml:space="preserve"> và thẩm quyền, cách thức xác định hồ sơ xử phạt vi phạm hành chính có nội dung phức tạp </w:t>
      </w:r>
      <w:r>
        <w:rPr>
          <w:b w:val="0"/>
          <w:i w:val="0"/>
        </w:rPr>
        <w:t>trên địa bàn tỉnh Thừa Thiên Huế</w:t>
      </w:r>
      <w:r>
        <w:rPr>
          <w:b w:val="0"/>
          <w:i w:val="0"/>
        </w:rPr>
        <w:br/>
      </w:r>
      <w:r>
        <w:rPr>
          <w:b w:val="0"/>
          <w:i w:val="0"/>
        </w:rPr>
        <w:br/>
      </w:r>
      <w:r>
        <w:rPr>
          <w:b w:val="0"/>
          <w:i w:val="0"/>
        </w:rPr>
        <w:t>04/5/2018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68/2018/QĐ-UBND</w:t>
      </w:r>
      <w:r>
        <w:rPr>
          <w:b w:val="0"/>
          <w:i w:val="0"/>
        </w:rPr>
        <w:br/>
      </w:r>
      <w:r>
        <w:rPr>
          <w:b w:val="0"/>
          <w:i w:val="0"/>
        </w:rPr>
        <w:t>Ngày 04/12/2018</w:t>
      </w:r>
      <w:r>
        <w:rPr>
          <w:b w:val="0"/>
          <w:i w:val="0"/>
        </w:rPr>
        <w:br/>
      </w:r>
      <w:r>
        <w:rPr>
          <w:b w:val="0"/>
          <w:i w:val="0"/>
        </w:rPr>
        <w:br/>
      </w:r>
      <w:r>
        <w:rPr>
          <w:b w:val="0"/>
          <w:i w:val="0"/>
        </w:rPr>
        <w:t xml:space="preserve"> </w:t>
      </w:r>
      <w:r>
        <w:rPr>
          <w:b w:val="0"/>
          <w:i w:val="0"/>
        </w:rPr>
        <w:t>Bãi bỏ văn bản quy phạm pháp luật do Ủy ban nhân dân tỉnh ban hành liên quan đến lĩnh vực Tư pháp</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35/2019/QĐ-UBND</w:t>
      </w:r>
      <w:r>
        <w:rPr>
          <w:b w:val="0"/>
          <w:i w:val="0"/>
        </w:rPr>
        <w:br/>
      </w:r>
      <w:r>
        <w:rPr>
          <w:b w:val="0"/>
          <w:i w:val="0"/>
        </w:rPr>
        <w:t>Ngày 14/6/2019</w:t>
      </w:r>
      <w:r>
        <w:rPr>
          <w:b w:val="0"/>
          <w:i w:val="0"/>
        </w:rPr>
        <w:br/>
      </w:r>
      <w:r>
        <w:rPr>
          <w:b w:val="0"/>
          <w:i w:val="0"/>
        </w:rPr>
        <w:br/>
      </w:r>
      <w:r>
        <w:rPr>
          <w:b w:val="0"/>
          <w:i w:val="0"/>
        </w:rPr>
        <w:t>Ban hành Quy chế quản lý, khai thác, sử dụng cơ sở dữ liệu công chứng trên địa bàn tỉnh Thừa Thiên Huế</w:t>
      </w:r>
      <w:r>
        <w:rPr>
          <w:b w:val="0"/>
          <w:i w:val="0"/>
        </w:rPr>
        <w:br/>
      </w:r>
      <w:r>
        <w:rPr>
          <w:b w:val="0"/>
          <w:i w:val="0"/>
        </w:rPr>
        <w:br/>
      </w:r>
      <w:r>
        <w:rPr>
          <w:b w:val="0"/>
          <w:i w:val="0"/>
        </w:rPr>
        <w:t>25/6/2019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68/2019/QĐ-UBND</w:t>
      </w:r>
      <w:r>
        <w:rPr>
          <w:b w:val="0"/>
          <w:i w:val="0"/>
        </w:rPr>
        <w:br/>
      </w:r>
      <w:r>
        <w:rPr>
          <w:b w:val="0"/>
          <w:i w:val="0"/>
        </w:rPr>
        <w:t>Ngày 01/11/2019</w:t>
      </w:r>
      <w:r>
        <w:rPr>
          <w:b w:val="0"/>
          <w:i w:val="0"/>
        </w:rPr>
        <w:br/>
      </w:r>
      <w:r>
        <w:rPr>
          <w:b w:val="0"/>
          <w:i w:val="0"/>
        </w:rPr>
        <w:br/>
      </w:r>
      <w:r>
        <w:rPr>
          <w:b w:val="0"/>
          <w:i w:val="0"/>
        </w:rPr>
        <w:t>Ban hành Quy chế phối hợp trong công tác xây dựng, kiểm tra, rà soát, hệ thống hóa và cập nhật văn bản quy phạm pháp luật vào Cơ sở dữ liệu quốc gia về pháp luật trên địa bàn tỉnh Thừa Thiên Huế</w:t>
      </w:r>
      <w:r>
        <w:rPr>
          <w:b w:val="0"/>
          <w:i w:val="0"/>
        </w:rPr>
        <w:br/>
      </w:r>
      <w:r>
        <w:rPr>
          <w:b w:val="0"/>
          <w:i w:val="0"/>
        </w:rPr>
        <w:br/>
      </w:r>
      <w:r>
        <w:rPr>
          <w:b w:val="0"/>
          <w:i w:val="0"/>
        </w:rPr>
        <w:t>10/11/2019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69/2019/QĐ-UBND</w:t>
      </w:r>
      <w:r>
        <w:rPr>
          <w:b w:val="0"/>
          <w:i w:val="0"/>
        </w:rPr>
        <w:br/>
      </w:r>
      <w:r>
        <w:rPr>
          <w:b w:val="0"/>
          <w:i w:val="0"/>
        </w:rPr>
        <w:t>Ngày 01/11/2019</w:t>
      </w:r>
      <w:r>
        <w:rPr>
          <w:b w:val="0"/>
          <w:i w:val="0"/>
        </w:rPr>
        <w:br/>
      </w:r>
      <w:r>
        <w:rPr>
          <w:b w:val="0"/>
          <w:i w:val="0"/>
        </w:rPr>
        <w:br/>
      </w:r>
      <w:r>
        <w:rPr>
          <w:b w:val="0"/>
          <w:i w:val="0"/>
        </w:rPr>
        <w:t>Bãi bỏ Quyết định số 36/2012/QĐ-UBND ngày 27 tháng 11 năm 2012 của Ủy ban nhân dân tỉnh Thừa Thiên Huế ban hành Quy chế phối hợp trong quản lý nhà nước về đăng ký giao dịch bảo đảm</w:t>
      </w:r>
      <w:r>
        <w:rPr>
          <w:b w:val="0"/>
          <w:i w:val="0"/>
        </w:rPr>
        <w:br/>
      </w:r>
      <w:r>
        <w:rPr>
          <w:b w:val="0"/>
          <w:i w:val="0"/>
        </w:rPr>
        <w:br/>
      </w:r>
      <w:r>
        <w:rPr>
          <w:b w:val="0"/>
          <w:i w:val="0"/>
        </w:rPr>
        <w:t>10/11/2019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69/2020/QĐ-UBND </w:t>
      </w:r>
      <w:r>
        <w:rPr>
          <w:b w:val="0"/>
          <w:i w:val="0"/>
        </w:rPr>
        <w:br/>
      </w:r>
      <w:r>
        <w:rPr>
          <w:b w:val="0"/>
          <w:i w:val="0"/>
        </w:rPr>
        <w:t>Ngày 31/12/2020</w:t>
      </w:r>
      <w:r>
        <w:rPr>
          <w:b w:val="0"/>
          <w:i w:val="0"/>
        </w:rPr>
        <w:br/>
      </w:r>
      <w:r>
        <w:rPr>
          <w:b w:val="0"/>
          <w:i w:val="0"/>
        </w:rPr>
        <w:br/>
      </w:r>
      <w:r>
        <w:rPr>
          <w:b w:val="0"/>
          <w:i w:val="0"/>
        </w:rPr>
        <w:t>Bãi bỏ văn bản quy phạm pháp luật của Ủy ban nhân dân tỉnh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02/2021/QĐ-UBND</w:t>
      </w:r>
      <w:r>
        <w:rPr>
          <w:b w:val="0"/>
          <w:i w:val="0"/>
        </w:rPr>
        <w:br/>
      </w:r>
      <w:r>
        <w:rPr>
          <w:b w:val="0"/>
          <w:i w:val="0"/>
        </w:rPr>
        <w:t xml:space="preserve">Ngày </w:t>
      </w:r>
      <w:r>
        <w:rPr>
          <w:b w:val="0"/>
          <w:i w:val="0"/>
        </w:rPr>
        <w:t>15/01/2021</w:t>
      </w:r>
      <w:r>
        <w:rPr>
          <w:b w:val="0"/>
          <w:i w:val="0"/>
        </w:rPr>
        <w:br/>
      </w:r>
      <w:r>
        <w:rPr>
          <w:b w:val="0"/>
          <w:i w:val="0"/>
        </w:rPr>
        <w:br/>
      </w:r>
      <w:r>
        <w:rPr>
          <w:b w:val="0"/>
          <w:i w:val="0"/>
        </w:rPr>
        <w:t>Về ngưng hiệu lực thi hành Khoản 10, 12, 13, 16, 17 Điều 1 Quyết định số 69/2020/QĐ-UBND ngày 31 tháng 12 năm 2020 của Ủy ban nhân dân tỉnh về bãi bỏ văn bản quy phạm pháp luật</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40/2021/QĐ-UBND</w:t>
      </w:r>
      <w:r>
        <w:rPr>
          <w:b w:val="0"/>
          <w:i w:val="0"/>
        </w:rPr>
        <w:br/>
      </w:r>
      <w:r>
        <w:rPr>
          <w:b w:val="0"/>
          <w:i w:val="0"/>
        </w:rPr>
        <w:t>Ngày 09/7/2021</w:t>
      </w:r>
      <w:r>
        <w:rPr>
          <w:b w:val="0"/>
          <w:i w:val="0"/>
        </w:rPr>
        <w:br/>
      </w:r>
      <w:r>
        <w:rPr>
          <w:b w:val="0"/>
          <w:i w:val="0"/>
        </w:rPr>
        <w:br/>
      </w:r>
      <w:r>
        <w:rPr>
          <w:b w:val="0"/>
          <w:i w:val="0"/>
        </w:rPr>
        <w:t>Ban hành Quy chế phối hợp trong quản lý nhà nước về giám định tư pháp trên địa bàn tỉnh Thừa Thiên Huế</w:t>
      </w:r>
      <w:r>
        <w:rPr>
          <w:b w:val="0"/>
          <w:i w:val="0"/>
        </w:rPr>
        <w:br/>
      </w:r>
      <w:r>
        <w:rPr>
          <w:b w:val="0"/>
          <w:i w:val="0"/>
        </w:rPr>
        <w:br/>
      </w:r>
      <w:r>
        <w:rPr>
          <w:b w:val="0"/>
          <w:i w:val="0"/>
        </w:rPr>
        <w:t>20/7/2021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41/2021/QĐ-UBND </w:t>
      </w:r>
      <w:r>
        <w:rPr>
          <w:b w:val="0"/>
          <w:i w:val="0"/>
        </w:rPr>
        <w:br/>
      </w:r>
      <w:r>
        <w:rPr>
          <w:b w:val="0"/>
          <w:i w:val="0"/>
        </w:rPr>
        <w:t>Ngày 09/7/2021</w:t>
      </w:r>
      <w:r>
        <w:rPr>
          <w:b w:val="0"/>
          <w:i w:val="0"/>
        </w:rPr>
        <w:br/>
      </w:r>
      <w:r>
        <w:rPr>
          <w:b w:val="0"/>
          <w:i w:val="0"/>
        </w:rPr>
        <w:br/>
      </w:r>
      <w:r>
        <w:rPr>
          <w:b w:val="0"/>
          <w:i w:val="0"/>
        </w:rPr>
        <w:t>Ban hành kèm theo Quyết định này Quy định tiêu chí xét duyệt hồ sơ đề nghị thành lập Văn phòng công chứng trên địa bàn tỉnh Thừa Thiên Huế</w:t>
      </w:r>
      <w:r>
        <w:rPr>
          <w:b w:val="0"/>
          <w:i w:val="0"/>
        </w:rPr>
        <w:br/>
      </w:r>
      <w:r>
        <w:rPr>
          <w:b w:val="0"/>
          <w:i w:val="0"/>
        </w:rPr>
        <w:br/>
      </w:r>
      <w:r>
        <w:rPr>
          <w:b w:val="0"/>
          <w:i w:val="0"/>
        </w:rPr>
        <w:t>09/7/2021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56/2021/QĐ-UBND</w:t>
      </w:r>
      <w:r>
        <w:rPr>
          <w:b w:val="0"/>
          <w:i w:val="0"/>
        </w:rPr>
        <w:br/>
      </w:r>
      <w:r>
        <w:rPr>
          <w:b w:val="0"/>
          <w:i w:val="0"/>
        </w:rPr>
        <w:t>Ngày 23/9/2021</w:t>
      </w:r>
      <w:r>
        <w:rPr>
          <w:b w:val="0"/>
          <w:i w:val="0"/>
        </w:rPr>
        <w:br/>
      </w:r>
      <w:r>
        <w:rPr>
          <w:b w:val="0"/>
          <w:i w:val="0"/>
        </w:rPr>
        <w:br/>
      </w:r>
      <w:r>
        <w:rPr>
          <w:b w:val="0"/>
          <w:i w:val="0"/>
        </w:rPr>
        <w:t>Ban hành Quy chế phối hợp hỗ trợ pháp lý cho doanh nghiệp nhỏ và vừa trên địa bàn tỉnh Thừa Thiên Huế</w:t>
      </w:r>
      <w:r>
        <w:rPr>
          <w:b w:val="0"/>
          <w:i w:val="0"/>
        </w:rPr>
        <w:br/>
      </w:r>
      <w:r>
        <w:rPr>
          <w:b w:val="0"/>
          <w:i w:val="0"/>
        </w:rPr>
        <w:br/>
      </w:r>
      <w:r>
        <w:rPr>
          <w:b w:val="0"/>
          <w:i w:val="0"/>
        </w:rPr>
        <w:t>05/10/2021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06/2022/QĐ-UBND</w:t>
      </w:r>
      <w:r>
        <w:rPr>
          <w:b w:val="0"/>
          <w:i w:val="0"/>
        </w:rPr>
        <w:br/>
      </w:r>
      <w:r>
        <w:rPr>
          <w:b w:val="0"/>
          <w:i w:val="0"/>
        </w:rPr>
        <w:t xml:space="preserve">Ngày </w:t>
      </w:r>
      <w:r>
        <w:rPr>
          <w:b w:val="0"/>
          <w:i w:val="0"/>
        </w:rPr>
        <w:t>17/02/2022</w:t>
      </w:r>
      <w:r>
        <w:rPr>
          <w:b w:val="0"/>
          <w:i w:val="0"/>
        </w:rPr>
        <w:br/>
      </w:r>
      <w:r>
        <w:rPr>
          <w:b w:val="0"/>
          <w:i w:val="0"/>
        </w:rPr>
        <w:br/>
      </w:r>
      <w:r>
        <w:rPr>
          <w:b w:val="0"/>
          <w:i w:val="0"/>
        </w:rPr>
        <w:t>Sửa đổi, bổ sung một số điều của Quy chế phối hợp trong công tác xây dựng, kiểm tra, rà soát, hệ thống hóa và cập nhật văn bản quy phạm pháp luật vào Cơ sở dữ liệu quốc gia về pháp luật trên địa bàn tỉnh Thừa Thiên Huế ban hành kèm theo Quyết định số 68/2019/QĐ-UBND ngày 01/11/2019 của Ủy ban nhân dân tỉnh Thừa Thiên Huế</w:t>
      </w:r>
      <w:r>
        <w:rPr>
          <w:b w:val="0"/>
          <w:i w:val="0"/>
        </w:rPr>
        <w:br/>
      </w:r>
      <w:r>
        <w:rPr>
          <w:b w:val="0"/>
          <w:i w:val="0"/>
        </w:rPr>
        <w:br/>
      </w:r>
      <w:r>
        <w:rPr>
          <w:b w:val="0"/>
          <w:i w:val="0"/>
        </w:rPr>
        <w:t>27/02/2022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15/2022/QĐ-UBND</w:t>
      </w:r>
      <w:r>
        <w:rPr>
          <w:b w:val="0"/>
          <w:i w:val="0"/>
        </w:rPr>
        <w:br/>
      </w:r>
      <w:r>
        <w:rPr>
          <w:b w:val="0"/>
          <w:i w:val="0"/>
        </w:rPr>
        <w:t>Ngày 08/3/2022</w:t>
      </w:r>
      <w:r>
        <w:rPr>
          <w:b w:val="0"/>
          <w:i w:val="0"/>
        </w:rPr>
        <w:br/>
      </w:r>
      <w:r>
        <w:rPr>
          <w:b w:val="0"/>
          <w:i w:val="0"/>
        </w:rPr>
        <w:br/>
      </w:r>
      <w:r>
        <w:rPr>
          <w:b w:val="0"/>
          <w:i w:val="0"/>
        </w:rPr>
        <w:t>Sửa đổi, bổ sung Điều 4 Quyết định số 27/2018/QĐ-UBND ngày 24 tháng 4 năm 2018 của Ủy ban nhân dân tỉnh Quy định nội dung, mức chi cho công tác quản lý nhà nước về thi hành pháp luật xử lý vi phạm hành chính và thẩm quyền, cách thức xác định hồ sơ xử phạt vi phạm hành chính có nội dung phức tạp trên địa bàn tỉnh Thừa Thiên Huế</w:t>
      </w:r>
      <w:r>
        <w:rPr>
          <w:b w:val="0"/>
          <w:i w:val="0"/>
        </w:rPr>
        <w:br/>
      </w:r>
      <w:r>
        <w:rPr>
          <w:b w:val="0"/>
          <w:i w:val="0"/>
        </w:rPr>
        <w:br/>
      </w:r>
      <w:r>
        <w:rPr>
          <w:b w:val="0"/>
          <w:i w:val="0"/>
        </w:rPr>
        <w:t>18/3/2022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62/2022/QĐ-UBND</w:t>
      </w:r>
      <w:r>
        <w:rPr>
          <w:b w:val="0"/>
          <w:i w:val="0"/>
        </w:rPr>
        <w:br/>
      </w:r>
      <w:r>
        <w:rPr>
          <w:b w:val="0"/>
          <w:i w:val="0"/>
        </w:rPr>
        <w:t xml:space="preserve">Ngày </w:t>
      </w:r>
      <w:r>
        <w:rPr>
          <w:b w:val="0"/>
          <w:i w:val="0"/>
        </w:rPr>
        <w:t>29/12/2022</w:t>
      </w:r>
      <w:r>
        <w:rPr>
          <w:b w:val="0"/>
          <w:i w:val="0"/>
        </w:rPr>
        <w:br/>
      </w:r>
      <w:r>
        <w:rPr>
          <w:b w:val="0"/>
          <w:i w:val="0"/>
        </w:rPr>
        <w:br/>
      </w:r>
      <w:r>
        <w:rPr>
          <w:b w:val="0"/>
          <w:i w:val="0"/>
        </w:rPr>
        <w:t>Về việc bãi bỏ các Quyết định của Ủy ban nhân dân tỉnh Thừa Thiên Huế</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23/2023/QĐ-UBND</w:t>
      </w:r>
      <w:r>
        <w:rPr>
          <w:b w:val="0"/>
          <w:i w:val="0"/>
        </w:rPr>
        <w:br/>
      </w:r>
      <w:r>
        <w:rPr>
          <w:b w:val="0"/>
          <w:i w:val="0"/>
        </w:rPr>
        <w:t xml:space="preserve">Ngày </w:t>
      </w:r>
      <w:r>
        <w:rPr>
          <w:b w:val="0"/>
          <w:i w:val="0"/>
        </w:rPr>
        <w:t>24/5/2023</w:t>
      </w:r>
      <w:r>
        <w:rPr>
          <w:b w:val="0"/>
          <w:i w:val="0"/>
        </w:rPr>
        <w:br/>
      </w:r>
      <w:r>
        <w:rPr>
          <w:b w:val="0"/>
          <w:i w:val="0"/>
        </w:rPr>
        <w:br/>
      </w:r>
      <w:r>
        <w:rPr>
          <w:b w:val="0"/>
          <w:i w:val="0"/>
        </w:rPr>
        <w:t>Ban hành Quy chế phối hợp trong công tác theo dõi tình hình thi hành pháp luật trên địa bàn tỉnh Thừa Thiên Huế</w:t>
      </w:r>
      <w:r>
        <w:rPr>
          <w:b w:val="0"/>
          <w:i w:val="0"/>
        </w:rPr>
        <w:br/>
      </w:r>
      <w:r>
        <w:rPr>
          <w:b w:val="0"/>
          <w:i w:val="0"/>
        </w:rPr>
        <w:br/>
      </w:r>
      <w:r>
        <w:rPr>
          <w:b w:val="0"/>
          <w:i w:val="0"/>
        </w:rPr>
        <w:t>02/6/2023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34/2023/QĐ-UBND</w:t>
      </w:r>
      <w:r>
        <w:rPr>
          <w:b w:val="0"/>
          <w:i w:val="0"/>
        </w:rPr>
        <w:br/>
      </w:r>
      <w:r>
        <w:rPr>
          <w:b w:val="0"/>
          <w:i w:val="0"/>
        </w:rPr>
        <w:t xml:space="preserve">Ngày </w:t>
      </w:r>
      <w:r>
        <w:rPr>
          <w:b w:val="0"/>
          <w:i w:val="0"/>
        </w:rPr>
        <w:t>21/7/2023</w:t>
      </w:r>
      <w:r>
        <w:rPr>
          <w:b w:val="0"/>
          <w:i w:val="0"/>
        </w:rPr>
        <w:br/>
      </w:r>
      <w:r>
        <w:rPr>
          <w:b w:val="0"/>
          <w:i w:val="0"/>
        </w:rPr>
        <w:br/>
      </w:r>
      <w:r>
        <w:rPr>
          <w:b w:val="0"/>
          <w:i w:val="0"/>
        </w:rPr>
        <w:t>Ban hành Quy chế phối hợp trong quản lý nhà nước về thi hành pháp luật xử lý vi phạm hành chính trên địa bàn tỉnh Thừa Thiên Huế</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64/2023/QĐ-UBND</w:t>
      </w:r>
      <w:r>
        <w:rPr>
          <w:b w:val="0"/>
          <w:i w:val="0"/>
        </w:rPr>
        <w:br/>
      </w:r>
      <w:r>
        <w:rPr>
          <w:b w:val="0"/>
          <w:i w:val="0"/>
        </w:rPr>
        <w:t xml:space="preserve">Ngày </w:t>
      </w:r>
      <w:r>
        <w:rPr>
          <w:b w:val="0"/>
          <w:i w:val="0"/>
        </w:rPr>
        <w:t>15/12/2023</w:t>
      </w:r>
      <w:r>
        <w:rPr>
          <w:b w:val="0"/>
          <w:i w:val="0"/>
        </w:rPr>
        <w:br/>
      </w:r>
      <w:r>
        <w:rPr>
          <w:b w:val="0"/>
          <w:i w:val="0"/>
        </w:rPr>
        <w:br/>
      </w:r>
      <w:r>
        <w:rPr>
          <w:b w:val="0"/>
          <w:i w:val="0"/>
        </w:rPr>
        <w:t>Bãi bỏ các văn bản quy phạm pháp luật của Ủy ban nhân dân tỉnh Thừa Thiên Huế</w:t>
      </w:r>
      <w:r>
        <w:rPr>
          <w:b w:val="0"/>
          <w:i w:val="0"/>
        </w:rPr>
        <w:br/>
      </w:r>
      <w:r>
        <w:rPr>
          <w:b w:val="0"/>
          <w:i w:val="0"/>
        </w:rPr>
        <w:br/>
      </w:r>
      <w:r>
        <w:rPr>
          <w:b w:val="0"/>
          <w:i w:val="0"/>
        </w:rPr>
        <w:t>25/12/2023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XXI. Lĩnh vực: Công thương </w:t>
      </w:r>
      <w:r>
        <w:rPr>
          <w:b w:val="0"/>
          <w:i w:val="0"/>
        </w:rPr>
        <w:br/>
      </w:r>
      <w:r>
        <w:rPr>
          <w:b w:val="0"/>
          <w:i w:val="0"/>
        </w:rPr>
        <w:br/>
      </w:r>
      <w:r>
        <w:rPr>
          <w:b w:val="0"/>
          <w:i w:val="0"/>
        </w:rPr>
        <w:br/>
      </w:r>
      <w:r>
        <w:rPr>
          <w:b w:val="0"/>
          <w:i w:val="0"/>
        </w:rPr>
        <w:br/>
      </w:r>
      <w:r>
        <w:rPr>
          <w:b w:val="0"/>
          <w:i w:val="0"/>
        </w:rPr>
        <w:t>672.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09/2014/NQ-HĐND</w:t>
      </w:r>
      <w:r>
        <w:rPr>
          <w:b w:val="0"/>
          <w:i w:val="0"/>
        </w:rPr>
        <w:br/>
      </w:r>
      <w:r>
        <w:rPr>
          <w:b w:val="0"/>
          <w:i w:val="0"/>
        </w:rPr>
        <w:t>Ngày 24/10/2014</w:t>
      </w:r>
      <w:r>
        <w:rPr>
          <w:b w:val="0"/>
          <w:i w:val="0"/>
        </w:rPr>
        <w:br/>
      </w:r>
      <w:r>
        <w:rPr>
          <w:b w:val="0"/>
          <w:i w:val="0"/>
        </w:rPr>
        <w:br/>
      </w:r>
      <w:r>
        <w:rPr>
          <w:b w:val="0"/>
          <w:i w:val="0"/>
        </w:rPr>
        <w:t>Về việc thông qua đề án Điều chỉnh quy hoạch phát triển công nghiệp tỉnh Thừa Thiên Huế đến năm 2020, định hướng đến năm 2030</w:t>
      </w:r>
      <w:r>
        <w:rPr>
          <w:b w:val="0"/>
          <w:i w:val="0"/>
        </w:rPr>
        <w:br/>
      </w:r>
      <w:r>
        <w:rPr>
          <w:b w:val="0"/>
          <w:i w:val="0"/>
        </w:rPr>
        <w:br/>
      </w:r>
      <w:r>
        <w:rPr>
          <w:b w:val="0"/>
          <w:i w:val="0"/>
        </w:rPr>
        <w:t>03/11/2014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06/2015/NQ-HĐND</w:t>
      </w:r>
      <w:r>
        <w:rPr>
          <w:b w:val="0"/>
          <w:i w:val="0"/>
        </w:rPr>
        <w:br/>
      </w:r>
      <w:r>
        <w:rPr>
          <w:b w:val="0"/>
          <w:i w:val="0"/>
        </w:rPr>
        <w:t>Ngày 24/7/2015</w:t>
      </w:r>
      <w:r>
        <w:rPr>
          <w:b w:val="0"/>
          <w:i w:val="0"/>
        </w:rPr>
        <w:br/>
      </w:r>
      <w:r>
        <w:rPr>
          <w:b w:val="0"/>
          <w:i w:val="0"/>
        </w:rPr>
        <w:br/>
      </w:r>
      <w:r>
        <w:rPr>
          <w:b w:val="0"/>
          <w:i w:val="0"/>
        </w:rPr>
        <w:t>Về việc thông qua đề án quy hoạch phát triển thương mại tỉnh Thừa Thiên Huế đến năm 2020, định hướng đến năm 2030</w:t>
      </w:r>
      <w:r>
        <w:rPr>
          <w:b w:val="0"/>
          <w:i w:val="0"/>
        </w:rPr>
        <w:br/>
      </w:r>
      <w:r>
        <w:rPr>
          <w:b w:val="0"/>
          <w:i w:val="0"/>
        </w:rPr>
        <w:br/>
      </w:r>
      <w:r>
        <w:rPr>
          <w:b w:val="0"/>
          <w:i w:val="0"/>
        </w:rPr>
        <w:t>03/8/2015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02/2022/NQ-HĐND</w:t>
      </w:r>
      <w:r>
        <w:rPr>
          <w:b w:val="0"/>
          <w:i w:val="0"/>
        </w:rPr>
        <w:br/>
      </w:r>
      <w:r>
        <w:rPr>
          <w:b w:val="0"/>
          <w:i w:val="0"/>
        </w:rPr>
        <w:t>Ngày 25/01/2022</w:t>
      </w:r>
      <w:r>
        <w:rPr>
          <w:b w:val="0"/>
          <w:i w:val="0"/>
        </w:rPr>
        <w:br/>
      </w:r>
      <w:r>
        <w:rPr>
          <w:b w:val="0"/>
          <w:i w:val="0"/>
        </w:rPr>
        <w:br/>
      </w:r>
      <w:r>
        <w:rPr>
          <w:b w:val="0"/>
          <w:i w:val="0"/>
        </w:rPr>
        <w:t>Quy định một số chính sách di dời các cơ sở công nghiệp, tiểu thủ công nghiệp vào cụm công nghiệp trên địa bàn tỉnh Thừa Thiên Huế đến năm 2025.</w:t>
      </w:r>
      <w:r>
        <w:rPr>
          <w:b w:val="0"/>
          <w:i w:val="0"/>
        </w:rPr>
        <w:br/>
      </w:r>
      <w:r>
        <w:rPr>
          <w:b w:val="0"/>
          <w:i w:val="0"/>
        </w:rPr>
        <w:br/>
      </w:r>
      <w:r>
        <w:rPr>
          <w:b w:val="0"/>
          <w:i w:val="0"/>
        </w:rPr>
        <w:t>05/02/2022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64/2015/QĐ-UBND</w:t>
      </w:r>
      <w:r>
        <w:rPr>
          <w:b w:val="0"/>
          <w:i w:val="0"/>
        </w:rPr>
        <w:br/>
      </w:r>
      <w:r>
        <w:rPr>
          <w:b w:val="0"/>
          <w:i w:val="0"/>
        </w:rPr>
        <w:t>Ngày 25/11/2015</w:t>
      </w:r>
      <w:r>
        <w:rPr>
          <w:b w:val="0"/>
          <w:i w:val="0"/>
        </w:rPr>
        <w:br/>
      </w:r>
      <w:r>
        <w:rPr>
          <w:b w:val="0"/>
          <w:i w:val="0"/>
        </w:rPr>
        <w:br/>
      </w:r>
      <w:r>
        <w:rPr>
          <w:b w:val="0"/>
          <w:i w:val="0"/>
        </w:rPr>
        <w:t>Quy chế xét tặng danh hiệu Nghệ nhân Thừa Thiên Huế trong lĩnh vực nghề thủ công mỹ nghệ</w:t>
      </w:r>
      <w:r>
        <w:rPr>
          <w:b w:val="0"/>
          <w:i w:val="0"/>
        </w:rPr>
        <w:br/>
      </w:r>
      <w:r>
        <w:rPr>
          <w:b w:val="0"/>
          <w:i w:val="0"/>
        </w:rPr>
        <w:br/>
      </w:r>
      <w:r>
        <w:rPr>
          <w:b w:val="0"/>
          <w:i w:val="0"/>
        </w:rPr>
        <w:t>05/12/2015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676.</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42/2016/QĐ-UBND</w:t>
      </w:r>
      <w:r>
        <w:rPr>
          <w:b w:val="0"/>
          <w:i w:val="0"/>
        </w:rPr>
        <w:br/>
      </w:r>
      <w:r>
        <w:rPr>
          <w:b w:val="0"/>
          <w:i w:val="0"/>
        </w:rPr>
        <w:t>Ngày 23/6/2016</w:t>
      </w:r>
      <w:r>
        <w:rPr>
          <w:b w:val="0"/>
          <w:i w:val="0"/>
        </w:rPr>
        <w:br/>
      </w:r>
      <w:r>
        <w:rPr>
          <w:b w:val="0"/>
          <w:i w:val="0"/>
        </w:rPr>
        <w:br/>
      </w:r>
      <w:r>
        <w:rPr>
          <w:b w:val="0"/>
          <w:i w:val="0"/>
        </w:rPr>
        <w:t>Phê duyệt quy định phân cấp quản lý chợ trên địa bàn tỉnh Thừa Thiên Huế</w:t>
      </w:r>
      <w:r>
        <w:rPr>
          <w:b w:val="0"/>
          <w:i w:val="0"/>
        </w:rPr>
        <w:br/>
      </w:r>
      <w:r>
        <w:rPr>
          <w:b w:val="0"/>
          <w:i w:val="0"/>
        </w:rPr>
        <w:br/>
      </w:r>
      <w:r>
        <w:rPr>
          <w:b w:val="0"/>
          <w:i w:val="0"/>
        </w:rPr>
        <w:t>05/7/2016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677.</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74/2016/QĐ-UBND</w:t>
      </w:r>
      <w:r>
        <w:rPr>
          <w:b w:val="0"/>
          <w:i w:val="0"/>
        </w:rPr>
        <w:br/>
      </w:r>
      <w:r>
        <w:rPr>
          <w:b w:val="0"/>
          <w:i w:val="0"/>
        </w:rPr>
        <w:t>Ngày 18/10/2016</w:t>
      </w:r>
      <w:r>
        <w:rPr>
          <w:b w:val="0"/>
          <w:i w:val="0"/>
        </w:rPr>
        <w:br/>
      </w:r>
      <w:r>
        <w:rPr>
          <w:b w:val="0"/>
          <w:i w:val="0"/>
        </w:rPr>
        <w:br/>
      </w:r>
      <w:r>
        <w:rPr>
          <w:b w:val="0"/>
          <w:i w:val="0"/>
        </w:rPr>
        <w:t>Ban hành quy chế về quản lý và sử dụng kinh phí kinh tế đối với hoạt động khuyến công.</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678.</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32/2017/QĐ-UBND</w:t>
      </w:r>
      <w:r>
        <w:rPr>
          <w:b w:val="0"/>
          <w:i w:val="0"/>
        </w:rPr>
        <w:br/>
      </w:r>
      <w:r>
        <w:rPr>
          <w:b w:val="0"/>
          <w:i w:val="0"/>
        </w:rPr>
        <w:t>Ngày 19/5/2017</w:t>
      </w:r>
      <w:r>
        <w:rPr>
          <w:b w:val="0"/>
          <w:i w:val="0"/>
        </w:rPr>
        <w:br/>
      </w:r>
      <w:r>
        <w:rPr>
          <w:b w:val="0"/>
          <w:i w:val="0"/>
        </w:rPr>
        <w:br/>
      </w:r>
      <w:r>
        <w:rPr>
          <w:b w:val="0"/>
          <w:i w:val="0"/>
        </w:rPr>
        <w:t>Ban hành quy chế phối hợp thực hiện chế độ báo cáo thống kê ngành công thương trên địa bàn tỉnh Thừa Thiên Huế</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12/2018/QĐ-UBND</w:t>
      </w:r>
      <w:r>
        <w:rPr>
          <w:b w:val="0"/>
          <w:i w:val="0"/>
        </w:rPr>
        <w:br/>
      </w:r>
      <w:r>
        <w:rPr>
          <w:b w:val="0"/>
          <w:i w:val="0"/>
        </w:rPr>
        <w:t xml:space="preserve">Ngày </w:t>
      </w:r>
      <w:r>
        <w:rPr>
          <w:b w:val="0"/>
          <w:i w:val="0"/>
        </w:rPr>
        <w:t>09/02/2018</w:t>
      </w:r>
      <w:r>
        <w:rPr>
          <w:b w:val="0"/>
          <w:i w:val="0"/>
        </w:rPr>
        <w:br/>
      </w:r>
      <w:r>
        <w:rPr>
          <w:b w:val="0"/>
          <w:i w:val="0"/>
        </w:rPr>
        <w:br/>
      </w:r>
      <w:r>
        <w:rPr>
          <w:b w:val="0"/>
          <w:i w:val="0"/>
        </w:rPr>
        <w:t>Về việc bãi bỏ Quyết định số 35/2010/QĐ-UBND ngày 16/9/2010 của Ủy ban nhân dân tỉnh quy định mức thu, chế độ thu, nộp, quản lý và sử dụng phí thẩm định cấp phép sử dụng vật liệu nổ công nghiệp</w:t>
      </w:r>
      <w:r>
        <w:rPr>
          <w:b w:val="0"/>
          <w:i w:val="0"/>
        </w:rPr>
        <w:br/>
      </w:r>
      <w:r>
        <w:rPr>
          <w:b w:val="0"/>
          <w:i w:val="0"/>
        </w:rPr>
        <w:br/>
      </w:r>
      <w:r>
        <w:rPr>
          <w:b w:val="0"/>
          <w:i w:val="0"/>
        </w:rPr>
        <w:t>25/02/2018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44/2018/QĐ-UBND</w:t>
      </w:r>
      <w:r>
        <w:rPr>
          <w:b w:val="0"/>
          <w:i w:val="0"/>
        </w:rPr>
        <w:br/>
      </w:r>
      <w:r>
        <w:rPr>
          <w:b w:val="0"/>
          <w:i w:val="0"/>
        </w:rPr>
        <w:t>Ngày 10/8/2018</w:t>
      </w:r>
      <w:r>
        <w:rPr>
          <w:b w:val="0"/>
          <w:i w:val="0"/>
        </w:rPr>
        <w:br/>
      </w:r>
      <w:r>
        <w:rPr>
          <w:b w:val="0"/>
          <w:i w:val="0"/>
        </w:rPr>
        <w:br/>
      </w:r>
      <w:r>
        <w:rPr>
          <w:b w:val="0"/>
          <w:i w:val="0"/>
        </w:rPr>
        <w:t>Ban hành quy chế phối hợp quản lý cụm công nghiệp trên địa bàn tỉnh Thừa Thiên Huế</w:t>
      </w:r>
      <w:r>
        <w:rPr>
          <w:b w:val="0"/>
          <w:i w:val="0"/>
        </w:rPr>
        <w:br/>
      </w:r>
      <w:r>
        <w:rPr>
          <w:b w:val="0"/>
          <w:i w:val="0"/>
        </w:rPr>
        <w:br/>
      </w:r>
      <w:r>
        <w:rPr>
          <w:b w:val="0"/>
          <w:i w:val="0"/>
        </w:rPr>
        <w:t>25/8/2018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62/2018/QĐ-UBND</w:t>
      </w:r>
      <w:r>
        <w:rPr>
          <w:b w:val="0"/>
          <w:i w:val="0"/>
        </w:rPr>
        <w:br/>
      </w:r>
      <w:r>
        <w:rPr>
          <w:b w:val="0"/>
          <w:i w:val="0"/>
        </w:rPr>
        <w:t>Ngày 09/11/2018</w:t>
      </w:r>
      <w:r>
        <w:rPr>
          <w:b w:val="0"/>
          <w:i w:val="0"/>
        </w:rPr>
        <w:br/>
      </w:r>
      <w:r>
        <w:rPr>
          <w:b w:val="0"/>
          <w:i w:val="0"/>
        </w:rPr>
        <w:br/>
      </w:r>
      <w:r>
        <w:rPr>
          <w:b w:val="0"/>
          <w:i w:val="0"/>
        </w:rPr>
        <w:t>Ban hành quy chế phối hợp trong công tác thanh tra, kiểm tra, giám sát hoạt động kinh doanh theo phương thức đa cấp trên địa bàn tỉnh Thừa Thiên Huế.</w:t>
      </w:r>
      <w:r>
        <w:rPr>
          <w:b w:val="0"/>
          <w:i w:val="0"/>
        </w:rPr>
        <w:br/>
      </w:r>
      <w:r>
        <w:rPr>
          <w:b w:val="0"/>
          <w:i w:val="0"/>
        </w:rPr>
        <w:br/>
      </w:r>
      <w:r>
        <w:rPr>
          <w:b w:val="0"/>
          <w:i w:val="0"/>
        </w:rPr>
        <w:t>20/11/2018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39/2019/QĐ-UBND</w:t>
      </w:r>
      <w:r>
        <w:rPr>
          <w:b w:val="0"/>
          <w:i w:val="0"/>
        </w:rPr>
        <w:br/>
      </w:r>
      <w:r>
        <w:rPr>
          <w:b w:val="0"/>
          <w:i w:val="0"/>
        </w:rPr>
        <w:t>Ngày 19/07/2019</w:t>
      </w:r>
      <w:r>
        <w:rPr>
          <w:b w:val="0"/>
          <w:i w:val="0"/>
        </w:rPr>
        <w:br/>
      </w:r>
      <w:r>
        <w:rPr>
          <w:b w:val="0"/>
          <w:i w:val="0"/>
        </w:rPr>
        <w:br/>
      </w:r>
      <w:r>
        <w:rPr>
          <w:b w:val="0"/>
          <w:i w:val="0"/>
        </w:rPr>
        <w:t>Ban hành Quy chế quy định về trách nhiệm và quan hệ phối hợp hoạt động giữa các cơ quan quản lý nhà nước trong công tác đấu tranh phòng, chống buôn lậu, gian lận thương mại và hàng giả tỉnh Thừa Thiên Huế</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40/2019/QĐ-UBND</w:t>
      </w:r>
      <w:r>
        <w:rPr>
          <w:b w:val="0"/>
          <w:i w:val="0"/>
        </w:rPr>
        <w:br/>
      </w:r>
      <w:r>
        <w:rPr>
          <w:b w:val="0"/>
          <w:i w:val="0"/>
        </w:rPr>
        <w:t>Ngày 22/7/2019</w:t>
      </w:r>
      <w:r>
        <w:rPr>
          <w:b w:val="0"/>
          <w:i w:val="0"/>
        </w:rPr>
        <w:br/>
      </w:r>
      <w:r>
        <w:rPr>
          <w:b w:val="0"/>
          <w:i w:val="0"/>
        </w:rPr>
        <w:br/>
      </w:r>
      <w:r>
        <w:rPr>
          <w:b w:val="0"/>
          <w:i w:val="0"/>
        </w:rPr>
        <w:t>Ban hành Quy chuẩn kỹ thuật địa phương đối với sản phẩm mè xửng Huế</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07/2020/QĐ-UBND</w:t>
      </w:r>
      <w:r>
        <w:rPr>
          <w:b w:val="0"/>
          <w:i w:val="0"/>
        </w:rPr>
        <w:br/>
      </w:r>
      <w:r>
        <w:rPr>
          <w:b w:val="0"/>
          <w:i w:val="0"/>
        </w:rPr>
        <w:t>Ngày 14/02/2020</w:t>
      </w:r>
      <w:r>
        <w:rPr>
          <w:b w:val="0"/>
          <w:i w:val="0"/>
        </w:rPr>
        <w:br/>
      </w:r>
      <w:r>
        <w:rPr>
          <w:b w:val="0"/>
          <w:i w:val="0"/>
        </w:rPr>
        <w:br/>
      </w:r>
      <w:r>
        <w:rPr>
          <w:b w:val="0"/>
          <w:i w:val="0"/>
        </w:rPr>
        <w:t>Bãi bỏ văn bản quy phạm pháp luật do Ủy ban nhân dân tỉnh ban hành liên quan lĩnh vực công thương</w:t>
      </w:r>
      <w:r>
        <w:rPr>
          <w:b w:val="0"/>
          <w:i w:val="0"/>
        </w:rPr>
        <w:br/>
      </w:r>
      <w:r>
        <w:rPr>
          <w:b w:val="0"/>
          <w:i w:val="0"/>
        </w:rPr>
        <w:br/>
      </w:r>
      <w:r>
        <w:rPr>
          <w:b w:val="0"/>
          <w:i w:val="0"/>
        </w:rPr>
        <w:t>01/3/2020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12/2020/QĐ-UBND</w:t>
      </w:r>
      <w:r>
        <w:rPr>
          <w:b w:val="0"/>
          <w:i w:val="0"/>
        </w:rPr>
        <w:br/>
      </w:r>
      <w:r>
        <w:rPr>
          <w:b w:val="0"/>
          <w:i w:val="0"/>
        </w:rPr>
        <w:t>Ngày</w:t>
      </w:r>
      <w:r>
        <w:rPr>
          <w:b w:val="0"/>
          <w:i w:val="0"/>
        </w:rPr>
        <w:t xml:space="preserve"> 06/3/2020</w:t>
      </w:r>
      <w:r>
        <w:rPr>
          <w:b w:val="0"/>
          <w:i w:val="0"/>
        </w:rPr>
        <w:br/>
      </w:r>
      <w:r>
        <w:rPr>
          <w:b w:val="0"/>
          <w:i w:val="0"/>
        </w:rPr>
        <w:br/>
      </w:r>
      <w:r>
        <w:rPr>
          <w:b w:val="0"/>
          <w:i w:val="0"/>
        </w:rPr>
        <w:t xml:space="preserve">Bãi bỏ </w:t>
      </w:r>
      <w:r>
        <w:rPr>
          <w:b w:val="0"/>
          <w:i w:val="0"/>
        </w:rPr>
        <w:t xml:space="preserve">Quyết định số 25/2018/QĐ-UBND ngày 19 tháng 4 năm 2018 </w:t>
      </w:r>
      <w:r>
        <w:rPr>
          <w:b w:val="0"/>
          <w:i w:val="0"/>
        </w:rPr>
        <w:t>của Ủy ban nhân dân tỉnh ban hành quy định về điều kiện, phương pháp đánh giá, công nhận chợ an toàn thực phẩm trên địa bàn tỉnh Thừa Thiên Huế</w:t>
      </w:r>
      <w:r>
        <w:rPr>
          <w:b w:val="0"/>
          <w:i w:val="0"/>
        </w:rPr>
        <w:br/>
      </w:r>
      <w:r>
        <w:rPr>
          <w:b w:val="0"/>
          <w:i w:val="0"/>
        </w:rPr>
        <w:br/>
      </w:r>
      <w:r>
        <w:rPr>
          <w:b w:val="0"/>
          <w:i w:val="0"/>
        </w:rPr>
        <w:t>20/3/2020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13/2020/QĐ-UBND</w:t>
      </w:r>
      <w:r>
        <w:rPr>
          <w:b w:val="0"/>
          <w:i w:val="0"/>
        </w:rPr>
        <w:br/>
      </w:r>
      <w:r>
        <w:rPr>
          <w:b w:val="0"/>
          <w:i w:val="0"/>
        </w:rPr>
        <w:t>Ngày</w:t>
      </w:r>
      <w:r>
        <w:rPr>
          <w:b w:val="0"/>
          <w:i w:val="0"/>
        </w:rPr>
        <w:t xml:space="preserve"> 06/3/2020</w:t>
      </w:r>
      <w:r>
        <w:rPr>
          <w:b w:val="0"/>
          <w:i w:val="0"/>
        </w:rPr>
        <w:br/>
      </w:r>
      <w:r>
        <w:rPr>
          <w:b w:val="0"/>
          <w:i w:val="0"/>
        </w:rPr>
        <w:br/>
      </w:r>
      <w:r>
        <w:rPr>
          <w:b w:val="0"/>
          <w:i w:val="0"/>
        </w:rPr>
        <w:t>Ban hành quy chế chuyển đổi mô hình quản lý, kinh doanh khai thác chợ trên địa bàn tỉnh Thừa Thiên Huế</w:t>
      </w:r>
      <w:r>
        <w:rPr>
          <w:b w:val="0"/>
          <w:i w:val="0"/>
        </w:rPr>
        <w:br/>
      </w:r>
      <w:r>
        <w:rPr>
          <w:b w:val="0"/>
          <w:i w:val="0"/>
        </w:rPr>
        <w:br/>
      </w:r>
      <w:r>
        <w:rPr>
          <w:b w:val="0"/>
          <w:i w:val="0"/>
        </w:rPr>
        <w:t>20/3/2020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39/2020/QĐ-UBND</w:t>
      </w:r>
      <w:r>
        <w:rPr>
          <w:b w:val="0"/>
          <w:i w:val="0"/>
        </w:rPr>
        <w:br/>
      </w:r>
      <w:r>
        <w:rPr>
          <w:b w:val="0"/>
          <w:i w:val="0"/>
        </w:rPr>
        <w:t>Ngày 18/6/2020</w:t>
      </w:r>
      <w:r>
        <w:rPr>
          <w:b w:val="0"/>
          <w:i w:val="0"/>
        </w:rPr>
        <w:br/>
      </w:r>
      <w:r>
        <w:rPr>
          <w:b w:val="0"/>
          <w:i w:val="0"/>
        </w:rPr>
        <w:br/>
      </w:r>
      <w:r>
        <w:rPr>
          <w:b w:val="0"/>
          <w:i w:val="0"/>
        </w:rPr>
        <w:t>Sửa đổi, bổ sung một số điều của Quy chế quản lý và sử dụng kinh phí đối với hoạt động khuyến công ban hành kèm theo Quyết Định số 74/2016/QĐ-UBND ngày 18 tháng 10 năm 2016 của Ủy ban nhân dân tỉnh Thừa Thiên Huế</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46/2020/QĐ-UBND</w:t>
      </w:r>
      <w:r>
        <w:rPr>
          <w:b w:val="0"/>
          <w:i w:val="0"/>
        </w:rPr>
        <w:br/>
      </w:r>
      <w:r>
        <w:rPr>
          <w:b w:val="0"/>
          <w:i w:val="0"/>
        </w:rPr>
        <w:t>Ngày 18/8/2020</w:t>
      </w:r>
      <w:r>
        <w:rPr>
          <w:b w:val="0"/>
          <w:i w:val="0"/>
        </w:rPr>
        <w:br/>
      </w:r>
      <w:r>
        <w:rPr>
          <w:b w:val="0"/>
          <w:i w:val="0"/>
        </w:rPr>
        <w:br/>
      </w:r>
      <w:r>
        <w:rPr>
          <w:b w:val="0"/>
          <w:i w:val="0"/>
        </w:rPr>
        <w:t>Ban hành Quy định phân cấp quản lý an toàn thực phẩm thuộc lĩnh vực quản lý của ngành Công Thương trên địa bàn tỉnh Thừa Thiên Huế</w:t>
      </w:r>
      <w:r>
        <w:rPr>
          <w:b w:val="0"/>
          <w:i w:val="0"/>
        </w:rPr>
        <w:br/>
      </w:r>
      <w:r>
        <w:rPr>
          <w:b w:val="0"/>
          <w:i w:val="0"/>
        </w:rPr>
        <w:br/>
      </w:r>
      <w:r>
        <w:rPr>
          <w:b w:val="0"/>
          <w:i w:val="0"/>
        </w:rPr>
        <w:t xml:space="preserve">01/9/2020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44/2021/QĐ-UBND</w:t>
      </w:r>
      <w:r>
        <w:rPr>
          <w:b w:val="0"/>
          <w:i w:val="0"/>
        </w:rPr>
        <w:br/>
      </w:r>
      <w:r>
        <w:rPr>
          <w:b w:val="0"/>
          <w:i w:val="0"/>
        </w:rPr>
        <w:t>Ngày 20/7/2021</w:t>
      </w:r>
      <w:r>
        <w:rPr>
          <w:b w:val="0"/>
          <w:i w:val="0"/>
        </w:rPr>
        <w:br/>
      </w:r>
      <w:r>
        <w:rPr>
          <w:b w:val="0"/>
          <w:i w:val="0"/>
        </w:rPr>
        <w:br/>
      </w:r>
      <w:r>
        <w:rPr>
          <w:b w:val="0"/>
          <w:i w:val="0"/>
        </w:rPr>
        <w:t>Ban hành Quy chế xây dựng, quản lý và thực hiện Chương trình xúc tiến thương mại tỉnh Thừa Thiên Huế</w:t>
      </w:r>
      <w:r>
        <w:rPr>
          <w:b w:val="0"/>
          <w:i w:val="0"/>
        </w:rPr>
        <w:br/>
      </w:r>
      <w:r>
        <w:rPr>
          <w:b w:val="0"/>
          <w:i w:val="0"/>
        </w:rPr>
        <w:br/>
      </w:r>
      <w:r>
        <w:rPr>
          <w:b w:val="0"/>
          <w:i w:val="0"/>
        </w:rPr>
        <w:t>02/8/2021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18/2023/QĐ-UBND</w:t>
      </w:r>
      <w:r>
        <w:rPr>
          <w:b w:val="0"/>
          <w:i w:val="0"/>
        </w:rPr>
        <w:br/>
      </w:r>
      <w:r>
        <w:rPr>
          <w:b w:val="0"/>
          <w:i w:val="0"/>
        </w:rPr>
        <w:t xml:space="preserve">Ngày </w:t>
      </w:r>
      <w:r>
        <w:rPr>
          <w:b w:val="0"/>
          <w:i w:val="0"/>
        </w:rPr>
        <w:t>27/3/2023</w:t>
      </w:r>
      <w:r>
        <w:rPr>
          <w:b w:val="0"/>
          <w:i w:val="0"/>
        </w:rPr>
        <w:br/>
      </w:r>
      <w:r>
        <w:rPr>
          <w:b w:val="0"/>
          <w:i w:val="0"/>
        </w:rPr>
        <w:br/>
      </w:r>
      <w:r>
        <w:rPr>
          <w:b w:val="0"/>
          <w:i w:val="0"/>
        </w:rPr>
        <w:t>Ban hành Quy chế quản lý vật liệu nổ công nghiệp trên địa bàn tỉnh Thừa Thiên Huế</w:t>
      </w:r>
      <w:r>
        <w:rPr>
          <w:b w:val="0"/>
          <w:i w:val="0"/>
        </w:rPr>
        <w:br/>
      </w:r>
      <w:r>
        <w:rPr>
          <w:b w:val="0"/>
          <w:i w:val="0"/>
        </w:rPr>
        <w:br/>
      </w:r>
      <w:r>
        <w:rPr>
          <w:b w:val="0"/>
          <w:i w:val="0"/>
        </w:rPr>
        <w:t>05/4/2023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20/2023/QĐ-UBND</w:t>
      </w:r>
      <w:r>
        <w:rPr>
          <w:b w:val="0"/>
          <w:i w:val="0"/>
        </w:rPr>
        <w:br/>
      </w:r>
      <w:r>
        <w:rPr>
          <w:b w:val="0"/>
          <w:i w:val="0"/>
        </w:rPr>
        <w:t xml:space="preserve">Ngày </w:t>
      </w:r>
      <w:r>
        <w:rPr>
          <w:b w:val="0"/>
          <w:i w:val="0"/>
        </w:rPr>
        <w:t>14/4/2023</w:t>
      </w:r>
      <w:r>
        <w:rPr>
          <w:b w:val="0"/>
          <w:i w:val="0"/>
        </w:rPr>
        <w:br/>
      </w:r>
      <w:r>
        <w:rPr>
          <w:b w:val="0"/>
          <w:i w:val="0"/>
        </w:rPr>
        <w:br/>
      </w:r>
      <w:r>
        <w:rPr>
          <w:b w:val="0"/>
          <w:i w:val="0"/>
        </w:rPr>
        <w:t>Sửa đổi, bổ sung một số điều của Quy chế xét tặng danh hiệu Nghệ nhân Thừa Thiên Huế trong lĩnh vực nghề thủ công mỹ nghệ ban hành kèm theo Quyết định số 64/2015/QĐ-UBND ngày 25 tháng 11 năm 2015 của Ủy ban nhân dân tỉnh Thừa Thiên Huế</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XXII. Lĩnh vực: Thông tin và truyền thông </w:t>
      </w:r>
      <w:r>
        <w:rPr>
          <w:b w:val="0"/>
          <w:i w:val="0"/>
        </w:rPr>
        <w:br/>
      </w:r>
      <w:r>
        <w:rPr>
          <w:b w:val="0"/>
          <w:i w:val="0"/>
        </w:rPr>
        <w:br/>
      </w:r>
      <w:r>
        <w:rPr>
          <w:b w:val="0"/>
          <w:i w:val="0"/>
        </w:rPr>
        <w:br/>
      </w:r>
      <w:r>
        <w:rPr>
          <w:b w:val="0"/>
          <w:i w:val="0"/>
        </w:rPr>
        <w:br/>
      </w:r>
      <w:r>
        <w:rPr>
          <w:b w:val="0"/>
          <w:i w:val="0"/>
        </w:rPr>
        <w:t>692.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24/2023/NQ-HĐND</w:t>
      </w:r>
      <w:r>
        <w:rPr>
          <w:b w:val="0"/>
          <w:i w:val="0"/>
        </w:rPr>
        <w:br/>
      </w:r>
      <w:r>
        <w:rPr>
          <w:b w:val="0"/>
          <w:i w:val="0"/>
        </w:rPr>
        <w:t xml:space="preserve">Ngày </w:t>
      </w:r>
      <w:r>
        <w:rPr>
          <w:b w:val="0"/>
          <w:i w:val="0"/>
        </w:rPr>
        <w:t>20/10/2023</w:t>
      </w:r>
      <w:r>
        <w:rPr>
          <w:b w:val="0"/>
          <w:i w:val="0"/>
        </w:rPr>
        <w:br/>
      </w:r>
      <w:r>
        <w:rPr>
          <w:b w:val="0"/>
          <w:i w:val="0"/>
        </w:rPr>
        <w:br/>
      </w:r>
      <w:r>
        <w:rPr>
          <w:b w:val="0"/>
          <w:i w:val="0"/>
        </w:rPr>
        <w:t>Bãi bỏ Nghị quyết số 31/2017/NQ-HĐND ngày 07 tháng 12 năm 2017 của Hội đồng nhân dân tỉnh Thừa Thiên Huế quy định mức hỗ trợ cho người làm nhiệm vụ trưng bày, bảo quản, phục vụ người đọc và báo cáo tình hình người đọc tại các điểm Bưu điện - Văn hóa xã trên địa bàn tỉnh Thừa Thiên Huế</w:t>
      </w:r>
      <w:r>
        <w:rPr>
          <w:b w:val="0"/>
          <w:i w:val="0"/>
        </w:rPr>
        <w:br/>
      </w:r>
      <w:r>
        <w:rPr>
          <w:b w:val="0"/>
          <w:i w:val="0"/>
        </w:rPr>
        <w:br/>
      </w:r>
      <w:r>
        <w:rPr>
          <w:b w:val="0"/>
          <w:i w:val="0"/>
        </w:rPr>
        <w:t>30/10/2023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06/2010/QĐ-UBND</w:t>
      </w:r>
      <w:r>
        <w:rPr>
          <w:b w:val="0"/>
          <w:i w:val="0"/>
        </w:rPr>
        <w:br/>
      </w:r>
      <w:r>
        <w:rPr>
          <w:b w:val="0"/>
          <w:i w:val="0"/>
        </w:rPr>
        <w:t>Ngày 28/01/2010</w:t>
      </w:r>
      <w:r>
        <w:rPr>
          <w:b w:val="0"/>
          <w:i w:val="0"/>
        </w:rPr>
        <w:br/>
      </w:r>
      <w:r>
        <w:rPr>
          <w:b w:val="0"/>
          <w:i w:val="0"/>
        </w:rPr>
        <w:br/>
      </w:r>
      <w:r>
        <w:rPr>
          <w:b w:val="0"/>
          <w:i w:val="0"/>
        </w:rPr>
        <w:t xml:space="preserve">Về việc ban hành Quy định đảm bảo thông tin liên lạc giữa các tàu đánh bắt hải sản trên biển với các cơ quan quản lý nhà nước trên địa bàn tỉnh Thừa Thiên Huế </w:t>
      </w:r>
      <w:r>
        <w:rPr>
          <w:b w:val="0"/>
          <w:i w:val="0"/>
        </w:rPr>
        <w:br/>
      </w:r>
      <w:r>
        <w:rPr>
          <w:b w:val="0"/>
          <w:i w:val="0"/>
        </w:rPr>
        <w:br/>
      </w:r>
      <w:r>
        <w:rPr>
          <w:b w:val="0"/>
          <w:i w:val="0"/>
        </w:rPr>
        <w:t>10/02/2010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03/2013/QĐ-UBND</w:t>
      </w:r>
      <w:r>
        <w:rPr>
          <w:b w:val="0"/>
          <w:i w:val="0"/>
        </w:rPr>
        <w:br/>
      </w:r>
      <w:r>
        <w:rPr>
          <w:b w:val="0"/>
          <w:i w:val="0"/>
        </w:rPr>
        <w:t>Ngày 19/01/2013</w:t>
      </w:r>
      <w:r>
        <w:rPr>
          <w:b w:val="0"/>
          <w:i w:val="0"/>
        </w:rPr>
        <w:br/>
      </w:r>
      <w:r>
        <w:rPr>
          <w:b w:val="0"/>
          <w:i w:val="0"/>
        </w:rPr>
        <w:br/>
      </w:r>
      <w:r>
        <w:rPr>
          <w:b w:val="0"/>
          <w:i w:val="0"/>
        </w:rPr>
        <w:t>Về việc ban hành “Quy định nâng cấp, xây dựng, triển khai và khai thác các phần mềm ứng dụng trong cơ quan nhà nước tỉnh Thừa Thiên Huế”</w:t>
      </w:r>
      <w:r>
        <w:rPr>
          <w:b w:val="0"/>
          <w:i w:val="0"/>
        </w:rPr>
        <w:br/>
      </w:r>
      <w:r>
        <w:rPr>
          <w:b w:val="0"/>
          <w:i w:val="0"/>
        </w:rPr>
        <w:br/>
      </w:r>
      <w:r>
        <w:rPr>
          <w:b w:val="0"/>
          <w:i w:val="0"/>
        </w:rPr>
        <w:t>29/01/2013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20/2014/QĐ-UBND</w:t>
      </w:r>
      <w:r>
        <w:rPr>
          <w:b w:val="0"/>
          <w:i w:val="0"/>
        </w:rPr>
        <w:br/>
      </w:r>
      <w:r>
        <w:rPr>
          <w:b w:val="0"/>
          <w:i w:val="0"/>
        </w:rPr>
        <w:t>Ngày 09/5/2014</w:t>
      </w:r>
      <w:r>
        <w:rPr>
          <w:b w:val="0"/>
          <w:i w:val="0"/>
        </w:rPr>
        <w:br/>
      </w:r>
      <w:r>
        <w:rPr>
          <w:b w:val="0"/>
          <w:i w:val="0"/>
        </w:rPr>
        <w:br/>
      </w:r>
      <w:r>
        <w:rPr>
          <w:b w:val="0"/>
          <w:i w:val="0"/>
        </w:rPr>
        <w:t>Ban hành Quy định về hành chính-kỹ thuật cho hệ thống thông tin địa lý tỉnh Thừa Thiên Huế</w:t>
      </w:r>
      <w:r>
        <w:rPr>
          <w:b w:val="0"/>
          <w:i w:val="0"/>
        </w:rPr>
        <w:br/>
      </w:r>
      <w:r>
        <w:rPr>
          <w:b w:val="0"/>
          <w:i w:val="0"/>
        </w:rPr>
        <w:br/>
      </w:r>
      <w:r>
        <w:rPr>
          <w:b w:val="0"/>
          <w:i w:val="0"/>
        </w:rPr>
        <w:t>19/5/2014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696.</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77/2014/CT-UBND</w:t>
      </w:r>
      <w:r>
        <w:rPr>
          <w:b w:val="0"/>
          <w:i w:val="0"/>
        </w:rPr>
        <w:br/>
      </w:r>
      <w:r>
        <w:rPr>
          <w:b w:val="0"/>
          <w:i w:val="0"/>
        </w:rPr>
        <w:t>Ngày 26/12/2014</w:t>
      </w:r>
      <w:r>
        <w:rPr>
          <w:b w:val="0"/>
          <w:i w:val="0"/>
        </w:rPr>
        <w:br/>
      </w:r>
      <w:r>
        <w:rPr>
          <w:b w:val="0"/>
          <w:i w:val="0"/>
        </w:rPr>
        <w:br/>
      </w:r>
      <w:r>
        <w:rPr>
          <w:b w:val="0"/>
          <w:i w:val="0"/>
        </w:rPr>
        <w:t>Về việc tăng cường trao đổi văn bản điện tử và ứng dụng chữ ký số trong các cơ quan nhà nước trên địa bàn tỉnh Thừa Thiên Huế</w:t>
      </w:r>
      <w:r>
        <w:rPr>
          <w:b w:val="0"/>
          <w:i w:val="0"/>
        </w:rPr>
        <w:br/>
      </w:r>
      <w:r>
        <w:rPr>
          <w:b w:val="0"/>
          <w:i w:val="0"/>
        </w:rPr>
        <w:br/>
      </w:r>
      <w:r>
        <w:rPr>
          <w:b w:val="0"/>
          <w:i w:val="0"/>
        </w:rPr>
        <w:t>05/01/2015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23/2017/QĐ-UBND</w:t>
      </w:r>
      <w:r>
        <w:rPr>
          <w:b w:val="0"/>
          <w:i w:val="0"/>
        </w:rPr>
        <w:br/>
      </w:r>
      <w:r>
        <w:rPr>
          <w:b w:val="0"/>
          <w:i w:val="0"/>
        </w:rPr>
        <w:t>Ngày 04/5/2017</w:t>
      </w:r>
      <w:r>
        <w:rPr>
          <w:b w:val="0"/>
          <w:i w:val="0"/>
        </w:rPr>
        <w:br/>
      </w:r>
      <w:r>
        <w:rPr>
          <w:b w:val="0"/>
          <w:i w:val="0"/>
        </w:rPr>
        <w:br/>
      </w:r>
      <w:r>
        <w:rPr>
          <w:b w:val="0"/>
          <w:i w:val="0"/>
        </w:rPr>
        <w:t>Ban hành Quy định về chế độ nhuận bút, thù lao đối với các tác phẩm được đăng tải và phát sóng trên các trang thông tin điện tử, trang thông tin điện tử tổng hợp, đài truyền thanh - truyền hình cấp huyện trên địa bàn tỉnh Thừa Thiên Huế</w:t>
      </w:r>
      <w:r>
        <w:rPr>
          <w:b w:val="0"/>
          <w:i w:val="0"/>
        </w:rPr>
        <w:br/>
      </w:r>
      <w:r>
        <w:rPr>
          <w:b w:val="0"/>
          <w:i w:val="0"/>
        </w:rPr>
        <w:br/>
      </w:r>
      <w:r>
        <w:rPr>
          <w:b w:val="0"/>
          <w:i w:val="0"/>
        </w:rPr>
        <w:t>15/5/2017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70/2017/QĐ-UBND</w:t>
      </w:r>
      <w:r>
        <w:rPr>
          <w:b w:val="0"/>
          <w:i w:val="0"/>
        </w:rPr>
        <w:br/>
      </w:r>
      <w:r>
        <w:rPr>
          <w:b w:val="0"/>
          <w:i w:val="0"/>
        </w:rPr>
        <w:t>Ngày 28/8/2017</w:t>
      </w:r>
      <w:r>
        <w:rPr>
          <w:b w:val="0"/>
          <w:i w:val="0"/>
        </w:rPr>
        <w:br/>
      </w:r>
      <w:r>
        <w:rPr>
          <w:b w:val="0"/>
          <w:i w:val="0"/>
        </w:rPr>
        <w:br/>
      </w:r>
      <w:r>
        <w:rPr>
          <w:b w:val="0"/>
          <w:i w:val="0"/>
        </w:rPr>
        <w:t>Ban hành Quy chế phối hợp quản lý nhà nước về thông tin đối ngoại trên địa bàn tỉnh Thừa Thiên Huế</w:t>
      </w:r>
      <w:r>
        <w:rPr>
          <w:b w:val="0"/>
          <w:i w:val="0"/>
        </w:rPr>
        <w:br/>
      </w:r>
      <w:r>
        <w:rPr>
          <w:b w:val="0"/>
          <w:i w:val="0"/>
        </w:rPr>
        <w:br/>
      </w:r>
      <w:r>
        <w:rPr>
          <w:b w:val="0"/>
          <w:i w:val="0"/>
        </w:rPr>
        <w:t>15/9/2017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88/2017/QĐ-UBND</w:t>
      </w:r>
      <w:r>
        <w:rPr>
          <w:b w:val="0"/>
          <w:i w:val="0"/>
        </w:rPr>
        <w:br/>
      </w:r>
      <w:r>
        <w:rPr>
          <w:b w:val="0"/>
          <w:i w:val="0"/>
        </w:rPr>
        <w:t>Ngày 09/10/2017</w:t>
      </w:r>
      <w:r>
        <w:rPr>
          <w:b w:val="0"/>
          <w:i w:val="0"/>
        </w:rPr>
        <w:br/>
      </w:r>
      <w:r>
        <w:rPr>
          <w:b w:val="0"/>
          <w:i w:val="0"/>
        </w:rPr>
        <w:br/>
      </w:r>
      <w:r>
        <w:rPr>
          <w:b w:val="0"/>
          <w:i w:val="0"/>
        </w:rPr>
        <w:t>Ban hành Q</w:t>
      </w:r>
      <w:r>
        <w:rPr>
          <w:b w:val="0"/>
          <w:i w:val="0"/>
        </w:rPr>
        <w:t>uy định về cung cấp dịch vụ công trực tuyến tại tỉnh Thừa Thiên Huế.</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101/2017/QĐ-UBND</w:t>
      </w:r>
      <w:r>
        <w:rPr>
          <w:b w:val="0"/>
          <w:i w:val="0"/>
        </w:rPr>
        <w:br/>
      </w:r>
      <w:r>
        <w:rPr>
          <w:b w:val="0"/>
          <w:i w:val="0"/>
        </w:rPr>
        <w:t>Ngày 15/12/2017</w:t>
      </w:r>
      <w:r>
        <w:rPr>
          <w:b w:val="0"/>
          <w:i w:val="0"/>
        </w:rPr>
        <w:br/>
      </w:r>
      <w:r>
        <w:rPr>
          <w:b w:val="0"/>
          <w:i w:val="0"/>
        </w:rPr>
        <w:br/>
      </w:r>
      <w:r>
        <w:rPr>
          <w:b w:val="0"/>
          <w:i w:val="0"/>
        </w:rPr>
        <w:t>Ban hành Quy định quản lý nhà nước về báo chí trên địa bàn tỉnh Thừa Thiên Huế</w:t>
      </w:r>
      <w:r>
        <w:rPr>
          <w:b w:val="0"/>
          <w:i w:val="0"/>
        </w:rPr>
        <w:br/>
      </w:r>
      <w:r>
        <w:rPr>
          <w:b w:val="0"/>
          <w:i w:val="0"/>
        </w:rPr>
        <w:br/>
      </w:r>
      <w:r>
        <w:rPr>
          <w:b w:val="0"/>
          <w:i w:val="0"/>
        </w:rPr>
        <w:t>26/12/2017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65/2018/QĐ-UBND</w:t>
      </w:r>
      <w:r>
        <w:rPr>
          <w:b w:val="0"/>
          <w:i w:val="0"/>
        </w:rPr>
        <w:br/>
      </w:r>
      <w:r>
        <w:rPr>
          <w:b w:val="0"/>
          <w:i w:val="0"/>
        </w:rPr>
        <w:t>Ngày</w:t>
      </w:r>
      <w:r>
        <w:rPr>
          <w:b w:val="0"/>
          <w:i w:val="0"/>
        </w:rPr>
        <w:t xml:space="preserve"> </w:t>
      </w:r>
      <w:r>
        <w:rPr>
          <w:b w:val="0"/>
          <w:i w:val="0"/>
        </w:rPr>
        <w:t>16/11/2018</w:t>
      </w:r>
      <w:r>
        <w:rPr>
          <w:b w:val="0"/>
          <w:i w:val="0"/>
        </w:rPr>
        <w:br/>
      </w:r>
      <w:r>
        <w:rPr>
          <w:b w:val="0"/>
          <w:i w:val="0"/>
        </w:rPr>
        <w:br/>
      </w:r>
      <w:r>
        <w:rPr>
          <w:b w:val="0"/>
          <w:i w:val="0"/>
        </w:rPr>
        <w:t>Ban hành Quy định sử dụng Hệ thống Thư điện tử công vụ trong hoạt động của cơ quan nhà nước trên địa bàn tỉnh Thừa Thiên Huế</w:t>
      </w:r>
      <w:r>
        <w:rPr>
          <w:b w:val="0"/>
          <w:i w:val="0"/>
        </w:rPr>
        <w:br/>
      </w:r>
      <w:r>
        <w:rPr>
          <w:b w:val="0"/>
          <w:i w:val="0"/>
        </w:rPr>
        <w:br/>
      </w:r>
      <w:r>
        <w:rPr>
          <w:b w:val="0"/>
          <w:i w:val="0"/>
        </w:rPr>
        <w:t>01/12/2018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Ngày 17/6/2020</w:t>
      </w:r>
      <w:r>
        <w:rPr>
          <w:b w:val="0"/>
          <w:i w:val="0"/>
        </w:rPr>
        <w:br/>
      </w:r>
      <w:r>
        <w:rPr>
          <w:b w:val="0"/>
          <w:i w:val="0"/>
        </w:rPr>
        <w:br/>
      </w:r>
      <w:r>
        <w:rPr>
          <w:b w:val="0"/>
          <w:i w:val="0"/>
        </w:rPr>
        <w:t>Ban hành Quy định quản lý xây dựng và phát triển cơ sở hạ tầng viễn thông trên địa bàn tỉnh Thừa Thiên Huế</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45/2020/QĐ-UBND</w:t>
      </w:r>
      <w:r>
        <w:rPr>
          <w:b w:val="0"/>
          <w:i w:val="0"/>
        </w:rPr>
        <w:br/>
      </w:r>
      <w:r>
        <w:rPr>
          <w:b w:val="0"/>
          <w:i w:val="0"/>
        </w:rPr>
        <w:t>Ngày 17/8/2020</w:t>
      </w:r>
      <w:r>
        <w:rPr>
          <w:b w:val="0"/>
          <w:i w:val="0"/>
        </w:rPr>
        <w:br/>
      </w:r>
      <w:r>
        <w:rPr>
          <w:b w:val="0"/>
          <w:i w:val="0"/>
        </w:rPr>
        <w:br/>
      </w:r>
      <w:r>
        <w:rPr>
          <w:b w:val="0"/>
          <w:i w:val="0"/>
        </w:rPr>
        <w:t>Ban hành Quy định về quản lý, cung cấp, sử dụng dịch vụ Internet tại các điểm truy nhập Internet công cộng và điểm cung cấp dịch vụ trò chơi điện tử công cộng trên địa bàn tỉnh Thừa Thiên Huế</w:t>
      </w:r>
      <w:r>
        <w:rPr>
          <w:b w:val="0"/>
          <w:i w:val="0"/>
        </w:rPr>
        <w:br/>
      </w:r>
      <w:r>
        <w:rPr>
          <w:b w:val="0"/>
          <w:i w:val="0"/>
        </w:rPr>
        <w:br/>
      </w:r>
      <w:r>
        <w:rPr>
          <w:b w:val="0"/>
          <w:i w:val="0"/>
        </w:rPr>
        <w:t>30/8/2020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63/2020/QĐ-UBND </w:t>
      </w:r>
      <w:r>
        <w:rPr>
          <w:b w:val="0"/>
          <w:i w:val="0"/>
        </w:rPr>
        <w:br/>
      </w:r>
      <w:r>
        <w:rPr>
          <w:b w:val="0"/>
          <w:i w:val="0"/>
        </w:rPr>
        <w:t>Ngày 14/12/2020</w:t>
      </w:r>
      <w:r>
        <w:rPr>
          <w:b w:val="0"/>
          <w:i w:val="0"/>
        </w:rPr>
        <w:br/>
      </w:r>
      <w:r>
        <w:rPr>
          <w:b w:val="0"/>
          <w:i w:val="0"/>
        </w:rPr>
        <w:br/>
      </w:r>
      <w:r>
        <w:rPr>
          <w:b w:val="0"/>
          <w:i w:val="0"/>
        </w:rPr>
        <w:t>B</w:t>
      </w:r>
      <w:r>
        <w:rPr>
          <w:b w:val="0"/>
          <w:i w:val="0"/>
        </w:rPr>
        <w:t>an hành quy định phát ngôn và cung cấp thông tin cho cơ quan báo chí trên hệ thống mạng lưới phát ngôn</w:t>
      </w:r>
      <w:r>
        <w:rPr>
          <w:b w:val="0"/>
          <w:i w:val="0"/>
        </w:rPr>
        <w:br/>
      </w:r>
      <w:r>
        <w:rPr>
          <w:b w:val="0"/>
          <w:i w:val="0"/>
        </w:rPr>
        <w:br/>
      </w:r>
      <w:r>
        <w:rPr>
          <w:b w:val="0"/>
          <w:i w:val="0"/>
        </w:rPr>
        <w:t>25/12/2020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06/2021/QĐ-UBND</w:t>
      </w:r>
      <w:r>
        <w:rPr>
          <w:b w:val="0"/>
          <w:i w:val="0"/>
        </w:rPr>
        <w:br/>
      </w:r>
      <w:r>
        <w:rPr>
          <w:b w:val="0"/>
          <w:i w:val="0"/>
        </w:rPr>
        <w:t>Ngày 03/02/2021</w:t>
      </w:r>
      <w:r>
        <w:rPr>
          <w:b w:val="0"/>
          <w:i w:val="0"/>
        </w:rPr>
        <w:br/>
      </w:r>
      <w:r>
        <w:rPr>
          <w:b w:val="0"/>
          <w:i w:val="0"/>
        </w:rPr>
        <w:br/>
      </w:r>
      <w:r>
        <w:rPr>
          <w:b w:val="0"/>
          <w:i w:val="0"/>
        </w:rPr>
        <w:t>Ban hành quy chế quản lý, vận hành, khai thác dữ liệu trên Hệ thống dữ liệu mở tỉnh Thừa Thiên Huế</w:t>
      </w:r>
      <w:r>
        <w:rPr>
          <w:b w:val="0"/>
          <w:i w:val="0"/>
        </w:rPr>
        <w:br/>
      </w:r>
      <w:r>
        <w:rPr>
          <w:b w:val="0"/>
          <w:i w:val="0"/>
        </w:rPr>
        <w:br/>
      </w:r>
      <w:r>
        <w:rPr>
          <w:b w:val="0"/>
          <w:i w:val="0"/>
        </w:rPr>
        <w:t>22/02/2021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15/2021/QĐ-UBND</w:t>
      </w:r>
      <w:r>
        <w:rPr>
          <w:b w:val="0"/>
          <w:i w:val="0"/>
        </w:rPr>
        <w:br/>
      </w:r>
      <w:r>
        <w:rPr>
          <w:b w:val="0"/>
          <w:i w:val="0"/>
        </w:rPr>
        <w:t>Ngày 17/3/2021</w:t>
      </w:r>
      <w:r>
        <w:rPr>
          <w:b w:val="0"/>
          <w:i w:val="0"/>
        </w:rPr>
        <w:br/>
      </w:r>
      <w:r>
        <w:rPr>
          <w:b w:val="0"/>
          <w:i w:val="0"/>
        </w:rPr>
        <w:br/>
      </w:r>
      <w:r>
        <w:rPr>
          <w:b w:val="0"/>
          <w:i w:val="0"/>
        </w:rPr>
        <w:t xml:space="preserve">Bãi bỏ Quyết định số </w:t>
      </w:r>
      <w:r>
        <w:rPr>
          <w:b w:val="0"/>
          <w:i w:val="0"/>
        </w:rPr>
        <w:t>42/2010/QĐ-UBND</w:t>
      </w:r>
      <w:r>
        <w:rPr>
          <w:b w:val="0"/>
          <w:i w:val="0"/>
        </w:rPr>
        <w:t xml:space="preserve"> ngày 26 tháng 10 năm 2010 của UBND tỉnh về việc ban hành Quy chế quản lý chuyên môn nghiệp vụ đối với cán bộ chuyên trách công nghệ thông tin tại cơ quan hành chính nhà nước tỉnh Thừa Thiên Huế</w:t>
      </w:r>
      <w:r>
        <w:rPr>
          <w:b w:val="0"/>
          <w:i w:val="0"/>
        </w:rPr>
        <w:br/>
      </w:r>
      <w:r>
        <w:rPr>
          <w:b w:val="0"/>
          <w:i w:val="0"/>
        </w:rPr>
        <w:br/>
      </w:r>
      <w:r>
        <w:rPr>
          <w:b w:val="0"/>
          <w:i w:val="0"/>
        </w:rPr>
        <w:t>02/4/2021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29/2021/QĐ-UBND</w:t>
      </w:r>
      <w:r>
        <w:rPr>
          <w:b w:val="0"/>
          <w:i w:val="0"/>
        </w:rPr>
        <w:br/>
      </w:r>
      <w:r>
        <w:rPr>
          <w:b w:val="0"/>
          <w:i w:val="0"/>
        </w:rPr>
        <w:t xml:space="preserve">Ngày </w:t>
      </w:r>
      <w:r>
        <w:rPr>
          <w:b w:val="0"/>
          <w:i w:val="0"/>
        </w:rPr>
        <w:t>06/5/2021</w:t>
      </w:r>
      <w:r>
        <w:rPr>
          <w:b w:val="0"/>
          <w:i w:val="0"/>
        </w:rPr>
        <w:br/>
      </w:r>
      <w:r>
        <w:rPr>
          <w:b w:val="0"/>
          <w:i w:val="0"/>
        </w:rPr>
        <w:br/>
      </w:r>
      <w:r>
        <w:rPr>
          <w:b w:val="0"/>
          <w:i w:val="0"/>
        </w:rPr>
        <w:t>Ban hành Quy chế hoạt động của Đài truyền thanh xã, phường, thị trấn trên địa bàn tỉnh Thừa Thiên Huế</w:t>
      </w:r>
      <w:r>
        <w:rPr>
          <w:b w:val="0"/>
          <w:i w:val="0"/>
        </w:rPr>
        <w:br/>
      </w:r>
      <w:r>
        <w:rPr>
          <w:b w:val="0"/>
          <w:i w:val="0"/>
        </w:rPr>
        <w:br/>
      </w:r>
      <w:r>
        <w:rPr>
          <w:b w:val="0"/>
          <w:i w:val="0"/>
        </w:rPr>
        <w:t>17/5/2021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32/2021/QĐ-UBND</w:t>
      </w:r>
      <w:r>
        <w:rPr>
          <w:b w:val="0"/>
          <w:i w:val="0"/>
        </w:rPr>
        <w:br/>
      </w:r>
      <w:r>
        <w:rPr>
          <w:b w:val="0"/>
          <w:i w:val="0"/>
        </w:rPr>
        <w:t>Ngày 18/5/2021</w:t>
      </w:r>
      <w:r>
        <w:rPr>
          <w:b w:val="0"/>
          <w:i w:val="0"/>
        </w:rPr>
        <w:br/>
      </w:r>
      <w:r>
        <w:rPr>
          <w:b w:val="0"/>
          <w:i w:val="0"/>
        </w:rPr>
        <w:br/>
      </w:r>
      <w:r>
        <w:rPr>
          <w:b w:val="0"/>
          <w:i w:val="0"/>
        </w:rPr>
        <w:t>Ban hành Quy định về định mức kinh tế - kỹ thuật về sản xuất chương trình phát thanh, truyền hình trên địa bàn tỉnh Thừa Thiên Huế</w:t>
      </w:r>
      <w:r>
        <w:rPr>
          <w:b w:val="0"/>
          <w:i w:val="0"/>
        </w:rPr>
        <w:br/>
      </w:r>
      <w:r>
        <w:rPr>
          <w:b w:val="0"/>
          <w:i w:val="0"/>
        </w:rPr>
        <w:br/>
      </w:r>
      <w:r>
        <w:rPr>
          <w:b w:val="0"/>
          <w:i w:val="0"/>
        </w:rPr>
        <w:t>28/5/2021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62/2021/QĐ-UBND</w:t>
      </w:r>
      <w:r>
        <w:rPr>
          <w:b w:val="0"/>
          <w:i w:val="0"/>
        </w:rPr>
        <w:br/>
      </w:r>
      <w:r>
        <w:rPr>
          <w:b w:val="0"/>
          <w:i w:val="0"/>
        </w:rPr>
        <w:t>Ngày 04/10/2021</w:t>
      </w:r>
      <w:r>
        <w:rPr>
          <w:b w:val="0"/>
          <w:i w:val="0"/>
        </w:rPr>
        <w:br/>
      </w:r>
      <w:r>
        <w:rPr>
          <w:b w:val="0"/>
          <w:i w:val="0"/>
        </w:rPr>
        <w:br/>
      </w:r>
      <w:r>
        <w:rPr>
          <w:b w:val="0"/>
          <w:i w:val="0"/>
        </w:rPr>
        <w:t>Ban hành Quy định Quản lý, vận hành và tích hợp ứng dụng Hue-S</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63/2021/QĐ-UBND </w:t>
      </w:r>
      <w:r>
        <w:rPr>
          <w:b w:val="0"/>
          <w:i w:val="0"/>
        </w:rPr>
        <w:br/>
      </w:r>
      <w:r>
        <w:rPr>
          <w:b w:val="0"/>
          <w:i w:val="0"/>
        </w:rPr>
        <w:t>Ngày 04/10/2021</w:t>
      </w:r>
      <w:r>
        <w:rPr>
          <w:b w:val="0"/>
          <w:i w:val="0"/>
        </w:rPr>
        <w:br/>
      </w:r>
      <w:r>
        <w:rPr>
          <w:b w:val="0"/>
          <w:i w:val="0"/>
        </w:rPr>
        <w:br/>
      </w:r>
      <w:r>
        <w:rPr>
          <w:b w:val="0"/>
          <w:i w:val="0"/>
        </w:rPr>
        <w:t>Ban hành Quy định xây dựng, quản lý và khai thác Tủ sách Huế, Tủ sách Huế điện tử</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69/2021/QĐ-UBND </w:t>
      </w:r>
      <w:r>
        <w:rPr>
          <w:b w:val="0"/>
          <w:i w:val="0"/>
        </w:rPr>
        <w:br/>
      </w:r>
      <w:r>
        <w:rPr>
          <w:b w:val="0"/>
          <w:i w:val="0"/>
        </w:rPr>
        <w:t xml:space="preserve">Ngày </w:t>
      </w:r>
      <w:r>
        <w:rPr>
          <w:b w:val="0"/>
          <w:i w:val="0"/>
        </w:rPr>
        <w:t>24/11/2021</w:t>
      </w:r>
      <w:r>
        <w:rPr>
          <w:b w:val="0"/>
          <w:i w:val="0"/>
        </w:rPr>
        <w:br/>
      </w:r>
      <w:r>
        <w:rPr>
          <w:b w:val="0"/>
          <w:i w:val="0"/>
        </w:rPr>
        <w:br/>
      </w:r>
      <w:r>
        <w:rPr>
          <w:b w:val="0"/>
          <w:i w:val="0"/>
        </w:rPr>
        <w:t>Ban hành Quy chế xây dựng, quản lý, khai thác cơ sở dữ liệu về thông tin đối ngoại tỉnh Thừa Thiên Huế</w:t>
      </w:r>
      <w:r>
        <w:rPr>
          <w:b w:val="0"/>
          <w:i w:val="0"/>
        </w:rPr>
        <w:br/>
      </w:r>
      <w:r>
        <w:rPr>
          <w:b w:val="0"/>
          <w:i w:val="0"/>
        </w:rPr>
        <w:br/>
      </w:r>
      <w:r>
        <w:rPr>
          <w:b w:val="0"/>
          <w:i w:val="0"/>
        </w:rPr>
        <w:t>05/12/2021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70/2021/QĐ-UBND </w:t>
      </w:r>
      <w:r>
        <w:rPr>
          <w:b w:val="0"/>
          <w:i w:val="0"/>
        </w:rPr>
        <w:br/>
      </w:r>
      <w:r>
        <w:rPr>
          <w:b w:val="0"/>
          <w:i w:val="0"/>
        </w:rPr>
        <w:t xml:space="preserve">Ngày </w:t>
      </w:r>
      <w:r>
        <w:rPr>
          <w:b w:val="0"/>
          <w:i w:val="0"/>
        </w:rPr>
        <w:t>24/11/2021</w:t>
      </w:r>
      <w:r>
        <w:rPr>
          <w:b w:val="0"/>
          <w:i w:val="0"/>
        </w:rPr>
        <w:br/>
      </w:r>
      <w:r>
        <w:rPr>
          <w:b w:val="0"/>
          <w:i w:val="0"/>
        </w:rPr>
        <w:br/>
      </w:r>
      <w:r>
        <w:rPr>
          <w:b w:val="0"/>
          <w:i w:val="0"/>
        </w:rPr>
        <w:t>Ban hành Quy định định mức kinh tế - kỹ thuật hoạt động xuất bản trên địa bàn tỉnh Thừa Thiên Huế</w:t>
      </w:r>
      <w:r>
        <w:rPr>
          <w:b w:val="0"/>
          <w:i w:val="0"/>
        </w:rPr>
        <w:br/>
      </w:r>
      <w:r>
        <w:rPr>
          <w:b w:val="0"/>
          <w:i w:val="0"/>
        </w:rPr>
        <w:br/>
      </w:r>
      <w:r>
        <w:rPr>
          <w:b w:val="0"/>
          <w:i w:val="0"/>
        </w:rPr>
        <w:t>05/12/2021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71/2021/QĐ-UBND </w:t>
      </w:r>
      <w:r>
        <w:rPr>
          <w:b w:val="0"/>
          <w:i w:val="0"/>
        </w:rPr>
        <w:br/>
      </w:r>
      <w:r>
        <w:rPr>
          <w:b w:val="0"/>
          <w:i w:val="0"/>
        </w:rPr>
        <w:t xml:space="preserve">Ngày </w:t>
      </w:r>
      <w:r>
        <w:rPr>
          <w:b w:val="0"/>
          <w:i w:val="0"/>
        </w:rPr>
        <w:t>26/11/2021</w:t>
      </w:r>
      <w:r>
        <w:rPr>
          <w:b w:val="0"/>
          <w:i w:val="0"/>
        </w:rPr>
        <w:br/>
      </w:r>
      <w:r>
        <w:rPr>
          <w:b w:val="0"/>
          <w:i w:val="0"/>
        </w:rPr>
        <w:br/>
      </w:r>
      <w:r>
        <w:rPr>
          <w:b w:val="0"/>
          <w:i w:val="0"/>
        </w:rPr>
        <w:t>Ban hành Quy chế quản lý, sử dụng chữ ký số, chứng thư số chuyên dùng trong cơ quan nhà nước trên địa bàn tỉnh Thừa Thiên Huế</w:t>
      </w:r>
      <w:r>
        <w:rPr>
          <w:b w:val="0"/>
          <w:i w:val="0"/>
        </w:rPr>
        <w:br/>
      </w:r>
      <w:r>
        <w:rPr>
          <w:b w:val="0"/>
          <w:i w:val="0"/>
        </w:rPr>
        <w:br/>
      </w:r>
      <w:r>
        <w:rPr>
          <w:b w:val="0"/>
          <w:i w:val="0"/>
        </w:rPr>
        <w:t>06/12/2021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30/2022/QĐ-UBND</w:t>
      </w:r>
      <w:r>
        <w:rPr>
          <w:b w:val="0"/>
          <w:i w:val="0"/>
        </w:rPr>
        <w:br/>
      </w:r>
      <w:r>
        <w:rPr>
          <w:b w:val="0"/>
          <w:i w:val="0"/>
        </w:rPr>
        <w:t>Ngày 05/7/2022</w:t>
      </w:r>
      <w:r>
        <w:rPr>
          <w:b w:val="0"/>
          <w:i w:val="0"/>
        </w:rPr>
        <w:br/>
      </w:r>
      <w:r>
        <w:rPr>
          <w:b w:val="0"/>
          <w:i w:val="0"/>
        </w:rPr>
        <w:br/>
      </w:r>
      <w:r>
        <w:rPr>
          <w:b w:val="0"/>
          <w:i w:val="0"/>
        </w:rPr>
        <w:t>Ban hành Quy định triển khai hệ thống thông tin phản ánh hiện trường tỉnh Thừa Thiên Huế</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34/2022/QĐ-UBND</w:t>
      </w:r>
      <w:r>
        <w:rPr>
          <w:b w:val="0"/>
          <w:i w:val="0"/>
        </w:rPr>
        <w:br/>
      </w:r>
      <w:r>
        <w:rPr>
          <w:b w:val="0"/>
          <w:i w:val="0"/>
        </w:rPr>
        <w:t>Ngày 03/8/2022</w:t>
      </w:r>
      <w:r>
        <w:rPr>
          <w:b w:val="0"/>
          <w:i w:val="0"/>
        </w:rPr>
        <w:br/>
      </w:r>
      <w:r>
        <w:rPr>
          <w:b w:val="0"/>
          <w:i w:val="0"/>
        </w:rPr>
        <w:br/>
      </w:r>
      <w:r>
        <w:rPr>
          <w:b w:val="0"/>
          <w:i w:val="0"/>
        </w:rPr>
        <w:t>Ban hành Quy định quản lý, vận hành và khai thác mạng tin học diện rộng tỉnh Thừa Thiên Huế</w:t>
      </w:r>
      <w:r>
        <w:rPr>
          <w:b w:val="0"/>
          <w:i w:val="0"/>
        </w:rPr>
        <w:br/>
      </w:r>
      <w:r>
        <w:rPr>
          <w:b w:val="0"/>
          <w:i w:val="0"/>
        </w:rPr>
        <w:br/>
      </w:r>
      <w:r>
        <w:rPr>
          <w:b w:val="0"/>
          <w:i w:val="0"/>
        </w:rPr>
        <w:t>12/8/2022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41/2023/QĐ-UBND</w:t>
      </w:r>
      <w:r>
        <w:rPr>
          <w:b w:val="0"/>
          <w:i w:val="0"/>
        </w:rPr>
        <w:br/>
      </w:r>
      <w:r>
        <w:rPr>
          <w:b w:val="0"/>
          <w:i w:val="0"/>
        </w:rPr>
        <w:t>Ngày 31/7/2023</w:t>
      </w:r>
      <w:r>
        <w:rPr>
          <w:b w:val="0"/>
          <w:i w:val="0"/>
        </w:rPr>
        <w:br/>
      </w:r>
      <w:r>
        <w:rPr>
          <w:b w:val="0"/>
          <w:i w:val="0"/>
        </w:rPr>
        <w:br/>
      </w:r>
      <w:r>
        <w:rPr>
          <w:b w:val="0"/>
          <w:i w:val="0"/>
        </w:rPr>
        <w:t>Về việc bãi bỏ các Quyết định của Ủy ban nhân dân tỉnh Thừa Thiên Huế</w:t>
      </w:r>
      <w:r>
        <w:rPr>
          <w:b w:val="0"/>
          <w:i w:val="0"/>
        </w:rPr>
        <w:br/>
      </w:r>
      <w:r>
        <w:rPr>
          <w:b w:val="0"/>
          <w:i w:val="0"/>
        </w:rPr>
        <w:br/>
      </w:r>
      <w:r>
        <w:rPr>
          <w:b w:val="0"/>
          <w:i w:val="0"/>
        </w:rPr>
        <w:t>09/8/2023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52/2023/QĐ-UBND</w:t>
      </w:r>
      <w:r>
        <w:rPr>
          <w:b w:val="0"/>
          <w:i w:val="0"/>
        </w:rPr>
        <w:br/>
      </w:r>
      <w:r>
        <w:rPr>
          <w:b w:val="0"/>
          <w:i w:val="0"/>
        </w:rPr>
        <w:t xml:space="preserve">Ngày </w:t>
      </w:r>
      <w:r>
        <w:rPr>
          <w:b w:val="0"/>
          <w:i w:val="0"/>
        </w:rPr>
        <w:t>27/9/2023</w:t>
      </w:r>
      <w:r>
        <w:rPr>
          <w:b w:val="0"/>
          <w:i w:val="0"/>
        </w:rPr>
        <w:br/>
      </w:r>
      <w:r>
        <w:rPr>
          <w:b w:val="0"/>
          <w:i w:val="0"/>
        </w:rPr>
        <w:br/>
      </w:r>
      <w:r>
        <w:rPr>
          <w:b w:val="0"/>
          <w:i w:val="0"/>
        </w:rPr>
        <w:t>Sửa đổi, bổ sung một số điều của Quy định triển khai hệ thống thông tin phản ánh hiện trường tỉnh Thừa Thiên Huế ban hành kèm theo Quyết định số 30/2022/QĐ-UBND ngày 05 tháng 7 năm 2022 của Ủy ban nhân dân tỉnh Thừa Thiên Huế</w:t>
      </w:r>
      <w:r>
        <w:rPr>
          <w:b w:val="0"/>
          <w:i w:val="0"/>
        </w:rPr>
        <w:br/>
      </w:r>
      <w:r>
        <w:rPr>
          <w:b w:val="0"/>
          <w:i w:val="0"/>
        </w:rPr>
        <w:br/>
      </w:r>
      <w:r>
        <w:rPr>
          <w:b w:val="0"/>
          <w:i w:val="0"/>
        </w:rPr>
        <w:t>27/9/2023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54/2023/QĐ-UBND</w:t>
      </w:r>
      <w:r>
        <w:rPr>
          <w:b w:val="0"/>
          <w:i w:val="0"/>
        </w:rPr>
        <w:br/>
      </w:r>
      <w:r>
        <w:rPr>
          <w:b w:val="0"/>
          <w:i w:val="0"/>
        </w:rPr>
        <w:t>Ngày 30</w:t>
      </w:r>
      <w:r>
        <w:rPr>
          <w:b w:val="0"/>
          <w:i w:val="0"/>
        </w:rPr>
        <w:t>/9/2023</w:t>
      </w:r>
      <w:r>
        <w:rPr>
          <w:b w:val="0"/>
          <w:i w:val="0"/>
        </w:rPr>
        <w:br/>
      </w:r>
      <w:r>
        <w:rPr>
          <w:b w:val="0"/>
          <w:i w:val="0"/>
        </w:rPr>
        <w:br/>
      </w:r>
      <w:r>
        <w:rPr>
          <w:b w:val="0"/>
          <w:i w:val="0"/>
        </w:rPr>
        <w:t>Ban bành Quy định quản lý hoạt động và cung cấp thông tin trên cổng thông tin điện tử, trang thông tin điện tử của cơ quan nhà nước trên địa bàn tỉnh Thừa Thiên Huế</w:t>
      </w:r>
      <w:r>
        <w:rPr>
          <w:b w:val="0"/>
          <w:i w:val="0"/>
        </w:rPr>
        <w:t xml:space="preserve"> thay thế Quyết định số 21/2015/QĐ-UBND ngày 20 tháng 5 năm 2015 của Ủy ban nhân dân tỉnh Thừa Thiên Huế ban hành Quy định quản lý, hoạt động và cung cấp thông tin trên Cổng/Trang thông tin điện tử của cơ quan nhà nước trên địa bàn tỉnh</w:t>
      </w:r>
      <w:r>
        <w:rPr>
          <w:b w:val="0"/>
          <w:i w:val="0"/>
        </w:rPr>
        <w:br/>
      </w:r>
      <w:r>
        <w:rPr>
          <w:b w:val="0"/>
          <w:i w:val="0"/>
        </w:rPr>
        <w:br/>
      </w:r>
      <w:r>
        <w:rPr>
          <w:b w:val="0"/>
          <w:i w:val="0"/>
        </w:rPr>
        <w:t>10/10/2023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XXIII. Lĩnh vực: Ngoại vụ </w:t>
      </w:r>
      <w:r>
        <w:rPr>
          <w:b w:val="0"/>
          <w:i w:val="0"/>
        </w:rPr>
        <w:br/>
      </w:r>
      <w:r>
        <w:rPr>
          <w:b w:val="0"/>
          <w:i w:val="0"/>
        </w:rPr>
        <w:br/>
      </w:r>
      <w:r>
        <w:rPr>
          <w:b w:val="0"/>
          <w:i w:val="0"/>
        </w:rPr>
        <w:br/>
      </w:r>
      <w:r>
        <w:rPr>
          <w:b w:val="0"/>
          <w:i w:val="0"/>
        </w:rPr>
        <w:br/>
      </w:r>
      <w:r>
        <w:rPr>
          <w:b w:val="0"/>
          <w:i w:val="0"/>
        </w:rPr>
        <w:t>719.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14/2023/NQ-HĐND</w:t>
      </w:r>
      <w:r>
        <w:rPr>
          <w:b w:val="0"/>
          <w:i w:val="0"/>
        </w:rPr>
        <w:br/>
      </w:r>
      <w:r>
        <w:rPr>
          <w:b w:val="0"/>
          <w:i w:val="0"/>
        </w:rPr>
        <w:t xml:space="preserve">Ngày </w:t>
      </w:r>
      <w:r>
        <w:rPr>
          <w:b w:val="0"/>
          <w:i w:val="0"/>
        </w:rPr>
        <w:t>13/7/2023</w:t>
      </w:r>
      <w:r>
        <w:rPr>
          <w:b w:val="0"/>
          <w:i w:val="0"/>
        </w:rPr>
        <w:br/>
      </w:r>
      <w:r>
        <w:rPr>
          <w:b w:val="0"/>
          <w:i w:val="0"/>
        </w:rPr>
        <w:br/>
      </w:r>
      <w:r>
        <w:rPr>
          <w:b w:val="0"/>
          <w:i w:val="0"/>
        </w:rPr>
        <w:t>Quy định mức chi bảo đảm cho công tác thỏa thuận quốc tế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720.</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44/2016/QĐ-UBND</w:t>
      </w:r>
      <w:r>
        <w:rPr>
          <w:b w:val="0"/>
          <w:i w:val="0"/>
        </w:rPr>
        <w:br/>
      </w:r>
      <w:r>
        <w:rPr>
          <w:b w:val="0"/>
          <w:i w:val="0"/>
        </w:rPr>
        <w:t>Ngày 30/6/2016</w:t>
      </w:r>
      <w:r>
        <w:rPr>
          <w:b w:val="0"/>
          <w:i w:val="0"/>
        </w:rPr>
        <w:br/>
      </w:r>
      <w:r>
        <w:rPr>
          <w:b w:val="0"/>
          <w:i w:val="0"/>
        </w:rPr>
        <w:br/>
      </w:r>
      <w:r>
        <w:rPr>
          <w:b w:val="0"/>
          <w:i w:val="0"/>
        </w:rPr>
        <w:t>Ban hành Quy định về điều kiện, trình tự tiếp nhận, đào tạo và quản lý lưu học sinh Lào tại tỉnh Thừa Thiên Huế</w:t>
      </w:r>
      <w:r>
        <w:rPr>
          <w:b w:val="0"/>
          <w:i w:val="0"/>
        </w:rPr>
        <w:br/>
      </w:r>
      <w:r>
        <w:rPr>
          <w:b w:val="0"/>
          <w:i w:val="0"/>
        </w:rPr>
        <w:br/>
      </w:r>
      <w:r>
        <w:rPr>
          <w:b w:val="0"/>
          <w:i w:val="0"/>
        </w:rPr>
        <w:t>10/7/2016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78/2021/QĐ-UBND</w:t>
      </w:r>
      <w:r>
        <w:rPr>
          <w:b w:val="0"/>
          <w:i w:val="0"/>
        </w:rPr>
        <w:br/>
      </w:r>
      <w:r>
        <w:rPr>
          <w:b w:val="0"/>
          <w:i w:val="0"/>
        </w:rPr>
        <w:t>Ngày 21/12/2021</w:t>
      </w:r>
      <w:r>
        <w:rPr>
          <w:b w:val="0"/>
          <w:i w:val="0"/>
        </w:rPr>
        <w:br/>
      </w:r>
      <w:r>
        <w:rPr>
          <w:b w:val="0"/>
          <w:i w:val="0"/>
        </w:rPr>
        <w:br/>
      </w:r>
      <w:r>
        <w:rPr>
          <w:b w:val="0"/>
          <w:i w:val="0"/>
        </w:rPr>
        <w:t>Ban hành Quy chế quản lý việc xuất cảnh, nhập cảnh của cán bộ, công chức, viên chức trên địa bàn tỉnh Thừa Thiên Huế</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Tổng cộng:</w:t>
      </w:r>
      <w:r>
        <w:rPr>
          <w:b/>
          <w:i w:val="0"/>
        </w:rPr>
        <w:t xml:space="preserve">  </w:t>
      </w:r>
      <w:r>
        <w:rPr>
          <w:b/>
          <w:i w:val="0"/>
        </w:rPr>
        <w:t>721 văn bản.</w:t>
      </w:r>
      <w:r>
        <w:rPr>
          <w:b w:val="0"/>
          <w:i w:val="0"/>
        </w:rPr>
        <w:br/>
      </w:r>
      <w:r>
        <w:rPr>
          <w:b w:val="0"/>
          <w:i w:val="0"/>
        </w:rPr>
        <w:t xml:space="preserve"> </w:t>
      </w:r>
      <w:r>
        <w:rPr>
          <w:b w:val="0"/>
          <w:i w:val="0"/>
        </w:rPr>
        <w:br/>
      </w:r>
      <w:r>
        <w:rPr>
          <w:b/>
          <w:i w:val="0"/>
        </w:rPr>
        <w:t>DANH MỤC</w:t>
      </w:r>
      <w:r>
        <w:rPr>
          <w:b w:val="0"/>
          <w:i w:val="0"/>
        </w:rPr>
        <w:br/>
      </w:r>
      <w:r>
        <w:rPr>
          <w:b/>
          <w:i w:val="0"/>
        </w:rPr>
        <w:t>Văn bản quy phạm pháp luật thuộc lĩnh vực quản lý nhà nước của Hội đồng nhân dân, Ủy ban nhân dân tỉnh Thừa Thiên Huế hết hiệu lực, ngưng hiệu lực toàn bộ trong kỳ hệ thống hóa 2019 - 2023</w:t>
      </w:r>
      <w:r>
        <w:rPr>
          <w:b w:val="0"/>
          <w:i w:val="0"/>
        </w:rPr>
        <w:br/>
      </w:r>
      <w:r>
        <w:rPr>
          <w:b w:val="0"/>
          <w:i/>
        </w:rPr>
        <w:t>(Ban hành kèm theo Quyết định số 514/</w:t>
      </w:r>
      <w:r>
        <w:rPr>
          <w:b w:val="0"/>
          <w:i/>
        </w:rPr>
        <w:t>QĐ</w:t>
      </w:r>
      <w:r>
        <w:rPr>
          <w:b w:val="0"/>
          <w:i/>
        </w:rPr>
        <w:t>-UBND</w:t>
      </w:r>
      <w:r>
        <w:rPr>
          <w:b w:val="0"/>
          <w:i/>
        </w:rPr>
        <w:t xml:space="preserve">  </w:t>
      </w:r>
      <w:r>
        <w:rPr>
          <w:b w:val="0"/>
          <w:i/>
        </w:rPr>
        <w:t>ngày 29 tháng 02 năm 2024 của Ủy ban nhân dân tỉnh Thừa Thiên Huế)</w:t>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i w:val="0"/>
        </w:rPr>
        <w:t>29</w:t>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i w:val="0"/>
        </w:rPr>
        <w:t xml:space="preserve"> </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 Lĩnh vực: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14n/2010/NQ-HĐND</w:t>
      </w:r>
      <w:r>
        <w:rPr>
          <w:b w:val="0"/>
          <w:i w:val="0"/>
        </w:rPr>
        <w:br/>
      </w:r>
      <w:r>
        <w:rPr>
          <w:b w:val="0"/>
          <w:i w:val="0"/>
        </w:rPr>
        <w:t>Ngày 23/7/2010</w:t>
      </w:r>
      <w:r>
        <w:rPr>
          <w:b w:val="0"/>
          <w:i w:val="0"/>
        </w:rPr>
        <w:br/>
      </w:r>
      <w:r>
        <w:rPr>
          <w:b w:val="0"/>
          <w:i w:val="0"/>
        </w:rPr>
        <w:br/>
      </w:r>
      <w:r>
        <w:rPr>
          <w:b w:val="0"/>
          <w:i w:val="0"/>
        </w:rPr>
        <w:t>Về việc chế độ chi tiêu đón tiếp khách nước ngoài, chi tiêu tổ chức các hội nghị, hội thảo quốc tế và chi tiêu tiếp khách trong nước trên địa bàn tỉnh Thừa Thiên Huế</w:t>
      </w:r>
      <w:r>
        <w:rPr>
          <w:b w:val="0"/>
          <w:i w:val="0"/>
        </w:rPr>
        <w:br/>
      </w:r>
      <w:r>
        <w:rPr>
          <w:b w:val="0"/>
          <w:i w:val="0"/>
        </w:rPr>
        <w:br/>
      </w:r>
      <w:r>
        <w:rPr>
          <w:b w:val="0"/>
          <w:i w:val="0"/>
        </w:rPr>
        <w:t xml:space="preserve">Nghị quyết số </w:t>
      </w:r>
      <w:r>
        <w:rPr>
          <w:b w:val="0"/>
          <w:i w:val="0"/>
        </w:rPr>
        <w:t xml:space="preserve">06/2019/NQ-HĐND ngày 09/7/2019 của Hội đồng nhân dân tỉnh </w:t>
      </w:r>
      <w:r>
        <w:rPr>
          <w:b w:val="0"/>
          <w:i w:val="0"/>
        </w:rPr>
        <w:t>Thừa Thiên Huế</w:t>
      </w:r>
      <w:r>
        <w:rPr>
          <w:b w:val="0"/>
          <w:i w:val="0"/>
        </w:rPr>
        <w:t xml:space="preserve"> ban hành Quy định chế độ đón tiếp khách nước ngoài, chế độ chi tổ chức các hội nghị, hội thảo quốc tế và chế độ chi tiếp khách trong nước trên địa bàn tỉnh Thừa Thiên Huế</w:t>
      </w:r>
      <w:r>
        <w:rPr>
          <w:b w:val="0"/>
          <w:i/>
        </w:rPr>
        <w:t xml:space="preserve"> quy định thay thế.</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18/2012/NQ-HĐND</w:t>
      </w:r>
      <w:r>
        <w:rPr>
          <w:b w:val="0"/>
          <w:i w:val="0"/>
        </w:rPr>
        <w:br/>
      </w:r>
      <w:r>
        <w:rPr>
          <w:b w:val="0"/>
          <w:i w:val="0"/>
        </w:rPr>
        <w:t>Ngày 10/12/2012</w:t>
      </w:r>
      <w:r>
        <w:rPr>
          <w:b w:val="0"/>
          <w:i w:val="0"/>
        </w:rPr>
        <w:br/>
      </w:r>
      <w:r>
        <w:rPr>
          <w:b w:val="0"/>
          <w:i w:val="0"/>
        </w:rPr>
        <w:br/>
      </w:r>
      <w:r>
        <w:rPr>
          <w:b w:val="0"/>
          <w:i w:val="0"/>
        </w:rPr>
        <w:t>Quy định một số chính sách hỗ trợ đào tạo, bồi dưỡng cán bộ, công chức, viên chức thuộc tỉnh Thừa Thiên Huế</w:t>
      </w:r>
      <w:r>
        <w:rPr>
          <w:b w:val="0"/>
          <w:i w:val="0"/>
        </w:rPr>
        <w:br/>
      </w:r>
      <w:r>
        <w:rPr>
          <w:b w:val="0"/>
          <w:i w:val="0"/>
        </w:rPr>
        <w:br/>
      </w:r>
      <w:r>
        <w:rPr>
          <w:b w:val="0"/>
          <w:i w:val="0"/>
        </w:rPr>
        <w:t xml:space="preserve">Nghị quyết số </w:t>
      </w:r>
      <w:r>
        <w:rPr>
          <w:b w:val="0"/>
          <w:i w:val="0"/>
        </w:rPr>
        <w:t xml:space="preserve">10/2019/NQ-HĐND ngày 09/7/2019 của Hội đồng nhân dân tỉnh </w:t>
      </w:r>
      <w:r>
        <w:rPr>
          <w:b w:val="0"/>
          <w:i w:val="0"/>
        </w:rPr>
        <w:t>Thừa Thiên Huế</w:t>
      </w:r>
      <w:r>
        <w:rPr>
          <w:b w:val="0"/>
          <w:i w:val="0"/>
        </w:rPr>
        <w:t xml:space="preserve"> ban hành Quy định mức chi đào tạo, bồi dưỡng và chính sách hỗ trợ đào tạo, bồi dưỡng cán bộ, công chức, viên chức thuộc tỉnh Thừa Thiên Huế quy định</w:t>
      </w:r>
      <w:r>
        <w:rPr>
          <w:b w:val="0"/>
          <w:i/>
        </w:rPr>
        <w:t xml:space="preserve"> thay thế.</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02/2013/NQ-HĐND</w:t>
      </w:r>
      <w:r>
        <w:rPr>
          <w:b w:val="0"/>
          <w:i w:val="0"/>
        </w:rPr>
        <w:br/>
      </w:r>
      <w:r>
        <w:rPr>
          <w:b w:val="0"/>
          <w:i w:val="0"/>
        </w:rPr>
        <w:t>Ngày 17/4/2013</w:t>
      </w:r>
      <w:r>
        <w:rPr>
          <w:b w:val="0"/>
          <w:i w:val="0"/>
        </w:rPr>
        <w:br/>
      </w:r>
      <w:r>
        <w:rPr>
          <w:b w:val="0"/>
          <w:i w:val="0"/>
        </w:rPr>
        <w:br/>
      </w:r>
      <w:r>
        <w:rPr>
          <w:b w:val="0"/>
          <w:i w:val="0"/>
        </w:rPr>
        <w:t>Về việc sửa đổi, bổ sung một số nội dung tại Nghị quyết số 14n/2010/NQ-HĐND ngày 23/7/2010 của Hội đồng nhân dân tỉnh về chế độ chi tiêu đón tiếp khách nước ngoài, chi tiêu tổ chức các hội nghị, hội thảo quốc tế và chi tiêu tiếp khách trong nước trên địa bàn tỉnh Thừa Thiên Huế</w:t>
      </w:r>
      <w:r>
        <w:rPr>
          <w:b w:val="0"/>
          <w:i w:val="0"/>
        </w:rPr>
        <w:br/>
      </w:r>
      <w:r>
        <w:rPr>
          <w:b w:val="0"/>
          <w:i w:val="0"/>
        </w:rPr>
        <w:br/>
      </w:r>
      <w:r>
        <w:rPr>
          <w:b w:val="0"/>
          <w:i w:val="0"/>
        </w:rPr>
        <w:t xml:space="preserve">Nghị quyết số </w:t>
      </w:r>
      <w:r>
        <w:rPr>
          <w:b w:val="0"/>
          <w:i w:val="0"/>
        </w:rPr>
        <w:t>06/2019/NQ-HĐND ngày 09/7/2019 của Hội đồng nhân dân tỉnh</w:t>
      </w:r>
      <w:r>
        <w:rPr>
          <w:b w:val="0"/>
          <w:i w:val="0"/>
        </w:rPr>
        <w:t xml:space="preserve"> Thừa Thiên Huế</w:t>
      </w:r>
      <w:r>
        <w:rPr>
          <w:b w:val="0"/>
          <w:i w:val="0"/>
        </w:rPr>
        <w:t xml:space="preserve"> ban hành quy định chế độ đón tiếp khách nước ngoài, chế độ chi tổ chức các hội nghị, hội thảo quốc tế và chế độ chi tiếp khách trong nước trên địa bàn tỉnh Thừa Thiên Huế</w:t>
      </w:r>
      <w:r>
        <w:rPr>
          <w:b w:val="0"/>
          <w:i/>
        </w:rPr>
        <w:t xml:space="preserve"> quy định thay thế.</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05/2014/NQ-HĐND</w:t>
      </w:r>
      <w:r>
        <w:rPr>
          <w:b w:val="0"/>
          <w:i w:val="0"/>
        </w:rPr>
        <w:br/>
      </w:r>
      <w:r>
        <w:rPr>
          <w:b w:val="0"/>
          <w:i w:val="0"/>
        </w:rPr>
        <w:t>Ngày 18/7/2014</w:t>
      </w:r>
      <w:r>
        <w:rPr>
          <w:b w:val="0"/>
          <w:i w:val="0"/>
        </w:rPr>
        <w:br/>
      </w:r>
      <w:r>
        <w:rPr>
          <w:b w:val="0"/>
          <w:i w:val="0"/>
        </w:rPr>
        <w:br/>
      </w:r>
      <w:r>
        <w:rPr>
          <w:b w:val="0"/>
          <w:i w:val="0"/>
        </w:rPr>
        <w:t>Quy định mức thu, chế độ thu, nộp, quản lý và sử dụng phí bảo vệ môi trường đối với nước thải sinh hoạt trên địa bàn tỉnh Thừa Thiên Huế</w:t>
      </w:r>
      <w:r>
        <w:rPr>
          <w:b w:val="0"/>
          <w:i w:val="0"/>
        </w:rPr>
        <w:br/>
      </w:r>
      <w:r>
        <w:rPr>
          <w:b w:val="0"/>
          <w:i w:val="0"/>
        </w:rPr>
        <w:br/>
      </w:r>
      <w:r>
        <w:rPr>
          <w:b/>
          <w:i w:val="0"/>
        </w:rPr>
        <w:t xml:space="preserve">Nghị quyết số </w:t>
      </w:r>
      <w:r>
        <w:rPr>
          <w:b/>
          <w:i w:val="0"/>
        </w:rPr>
        <w:t>21/2023/NQ-HĐND ngày 20/10/2023 của Hội đồng nhân dân tỉnh</w:t>
      </w:r>
      <w:r>
        <w:rPr>
          <w:b w:val="0"/>
          <w:i w:val="0"/>
        </w:rPr>
        <w:t xml:space="preserve"> </w:t>
      </w:r>
      <w:r>
        <w:rPr>
          <w:b w:val="0"/>
          <w:i w:val="0"/>
        </w:rPr>
        <w:t>Thừa Thiên Huế</w:t>
      </w:r>
      <w:r>
        <w:rPr>
          <w:b/>
          <w:i w:val="0"/>
        </w:rPr>
        <w:t xml:space="preserve"> Quy định về quản lý và sử dụng phí bảo vệ môi trường đối với nước thải sinh hoạt trên địa bàn tỉnh Thừa Thiên Huế</w:t>
      </w:r>
      <w:r>
        <w:rPr>
          <w:b/>
          <w:i/>
        </w:rPr>
        <w:t xml:space="preserve"> thay thế.</w:t>
      </w:r>
      <w:r>
        <w:rPr>
          <w:b w:val="0"/>
          <w:i w:val="0"/>
        </w:rPr>
        <w:br/>
      </w:r>
      <w:r>
        <w:rPr>
          <w:b w:val="0"/>
          <w:i w:val="0"/>
        </w:rPr>
        <w:br/>
      </w:r>
      <w:r>
        <w:rPr>
          <w:b w:val="0"/>
          <w:i w:val="0"/>
        </w:rPr>
        <w:t>20/10/2023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10/2016/NQ-HĐND</w:t>
      </w:r>
      <w:r>
        <w:rPr>
          <w:b w:val="0"/>
          <w:i w:val="0"/>
        </w:rPr>
        <w:br/>
      </w:r>
      <w:r>
        <w:rPr>
          <w:b w:val="0"/>
          <w:i w:val="0"/>
        </w:rPr>
        <w:t>Ngày 08/12/2016</w:t>
      </w:r>
      <w:r>
        <w:rPr>
          <w:b w:val="0"/>
          <w:i w:val="0"/>
        </w:rPr>
        <w:br/>
      </w:r>
      <w:r>
        <w:rPr>
          <w:b w:val="0"/>
          <w:i w:val="0"/>
        </w:rPr>
        <w:br/>
      </w:r>
      <w:r>
        <w:rPr>
          <w:b w:val="0"/>
          <w:i w:val="0"/>
        </w:rPr>
        <w:t>Về định mức phân bổ dự toán chi thường xuyên ngân sách địa phương năm 2017</w:t>
      </w:r>
      <w:r>
        <w:rPr>
          <w:b w:val="0"/>
          <w:i w:val="0"/>
        </w:rPr>
        <w:br/>
      </w:r>
      <w:r>
        <w:rPr>
          <w:b w:val="0"/>
          <w:i w:val="0"/>
        </w:rPr>
        <w:br/>
      </w:r>
      <w:r>
        <w:rPr>
          <w:b/>
          <w:i w:val="0"/>
        </w:rPr>
        <w:t>Do Nghị quyết số 33/2021/NQ-HĐND</w:t>
      </w:r>
      <w:r>
        <w:rPr>
          <w:b/>
          <w:i w:val="0"/>
        </w:rPr>
        <w:t xml:space="preserve">  </w:t>
      </w:r>
      <w:r>
        <w:rPr>
          <w:b/>
          <w:i w:val="0"/>
        </w:rPr>
        <w:t xml:space="preserve">ngày 10/12/2021 của Hội đồng nhân dân tỉnh </w:t>
      </w:r>
      <w:r>
        <w:rPr>
          <w:b w:val="0"/>
          <w:i w:val="0"/>
        </w:rPr>
        <w:t>Thừa Thiên Huế</w:t>
      </w:r>
      <w:r>
        <w:rPr>
          <w:b w:val="0"/>
          <w:i w:val="0"/>
        </w:rPr>
        <w:t xml:space="preserve"> quy định về các nguyên tắc, tiêu chí và định mức phân bổ dự toán chi thường xuyên ngân sách địa phương năm 2022 quy định </w:t>
      </w:r>
      <w:r>
        <w:rPr>
          <w:b w:val="0"/>
          <w:i w:val="0"/>
        </w:rPr>
        <w:t>thay thế</w:t>
      </w:r>
      <w:r>
        <w:rPr>
          <w:b w:val="0"/>
          <w:i w:val="0"/>
        </w:rPr>
        <w:t>.</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11/2016/NQ-HĐND</w:t>
      </w:r>
      <w:r>
        <w:rPr>
          <w:b w:val="0"/>
          <w:i w:val="0"/>
        </w:rPr>
        <w:br/>
      </w:r>
      <w:r>
        <w:rPr>
          <w:b w:val="0"/>
          <w:i w:val="0"/>
        </w:rPr>
        <w:t>Ngày 08/12/2016</w:t>
      </w:r>
      <w:r>
        <w:rPr>
          <w:b w:val="0"/>
          <w:i w:val="0"/>
        </w:rPr>
        <w:br/>
      </w:r>
      <w:r>
        <w:rPr>
          <w:b w:val="0"/>
          <w:i w:val="0"/>
        </w:rPr>
        <w:br/>
      </w:r>
      <w:r>
        <w:rPr>
          <w:b w:val="0"/>
          <w:i w:val="0"/>
        </w:rPr>
        <w:t>Về phân cấp nguồn thu, nhiệm vụ chi và tỷ lệ phân chia ngân sách giữa các cấp chính quyền địa phương giai đoạn 2017 - 2020</w:t>
      </w:r>
      <w:r>
        <w:rPr>
          <w:b w:val="0"/>
          <w:i w:val="0"/>
        </w:rPr>
        <w:br/>
      </w:r>
      <w:r>
        <w:rPr>
          <w:b w:val="0"/>
          <w:i w:val="0"/>
        </w:rPr>
        <w:br/>
      </w:r>
      <w:r>
        <w:rPr>
          <w:b/>
          <w:i w:val="0"/>
        </w:rPr>
        <w:t>Do Nghị quyết số 34/2021/NQ-HĐND</w:t>
      </w:r>
      <w:r>
        <w:rPr>
          <w:b/>
          <w:i w:val="0"/>
        </w:rPr>
        <w:t xml:space="preserve">  </w:t>
      </w:r>
      <w:r>
        <w:rPr>
          <w:b/>
          <w:i w:val="0"/>
        </w:rPr>
        <w:t xml:space="preserve">ngày 10/12/2021 của Hội đồng nhân dân tỉnh </w:t>
      </w:r>
      <w:r>
        <w:rPr>
          <w:b w:val="0"/>
          <w:i w:val="0"/>
        </w:rPr>
        <w:t>Thừa Thiên Huế</w:t>
      </w:r>
      <w:r>
        <w:rPr>
          <w:b/>
          <w:i w:val="0"/>
        </w:rPr>
        <w:t xml:space="preserve"> </w:t>
      </w:r>
      <w:r>
        <w:rPr>
          <w:b/>
          <w:i w:val="0"/>
        </w:rPr>
        <w:t>q</w:t>
      </w:r>
      <w:r>
        <w:rPr>
          <w:b w:val="0"/>
          <w:i w:val="0"/>
        </w:rPr>
        <w:t xml:space="preserve">uy định phân cấp nguồn thu, nhiệm vụ chi và tỷ lệ phân chia ngân sách giữa các cấp chính quyền địa phương tỉnh Thừa Thiên Huế giai đoạn 2022 - 2025 quy định </w:t>
      </w:r>
      <w:r>
        <w:rPr>
          <w:b w:val="0"/>
          <w:i w:val="0"/>
        </w:rPr>
        <w:t>thay thế</w:t>
      </w:r>
      <w:r>
        <w:rPr>
          <w:b w:val="0"/>
          <w:i w:val="0"/>
        </w:rPr>
        <w:t>.</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07/2019/NQ-HĐND</w:t>
      </w:r>
      <w:r>
        <w:rPr>
          <w:b w:val="0"/>
          <w:i w:val="0"/>
        </w:rPr>
        <w:br/>
      </w:r>
      <w:r>
        <w:rPr>
          <w:b w:val="0"/>
          <w:i w:val="0"/>
        </w:rPr>
        <w:t>Ngày 09/7/2019</w:t>
      </w:r>
      <w:r>
        <w:rPr>
          <w:b w:val="0"/>
          <w:i w:val="0"/>
        </w:rPr>
        <w:br/>
      </w:r>
      <w:r>
        <w:rPr>
          <w:b w:val="0"/>
          <w:i w:val="0"/>
        </w:rPr>
        <w:br/>
      </w:r>
      <w:r>
        <w:rPr>
          <w:b w:val="0"/>
          <w:i w:val="0"/>
        </w:rPr>
        <w:t>Về việc quy định giá cụ thể sản phẩm, dịch vụ công ích thủy lợi trên địa bàn tỉnh Thừa Thiên Huế giai đoạn 2019 - 2020</w:t>
      </w:r>
      <w:r>
        <w:rPr>
          <w:b w:val="0"/>
          <w:i w:val="0"/>
        </w:rPr>
        <w:br/>
      </w:r>
      <w:r>
        <w:rPr>
          <w:b w:val="0"/>
          <w:i w:val="0"/>
        </w:rPr>
        <w:br/>
      </w:r>
      <w:r>
        <w:rPr>
          <w:b w:val="0"/>
          <w:i w:val="0"/>
        </w:rPr>
        <w:t>Nghị quyết này hết hiệu lực theo quy định tại khoản 1 Điều 154 Luật Ban hành văn bản quy phạm pháp luật (</w:t>
      </w:r>
      <w:r>
        <w:rPr>
          <w:b w:val="0"/>
          <w:i w:val="0"/>
        </w:rPr>
        <w:t>Hết thời hạn có hiệu lực đã được quy định trong văn bản).</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14/2019/NQ-HĐND Ngày 19/8/2019</w:t>
      </w:r>
      <w:r>
        <w:rPr>
          <w:b w:val="0"/>
          <w:i w:val="0"/>
        </w:rPr>
        <w:br/>
      </w:r>
      <w:r>
        <w:rPr>
          <w:b w:val="0"/>
          <w:i w:val="0"/>
        </w:rPr>
        <w:br/>
      </w:r>
      <w:r>
        <w:rPr>
          <w:b w:val="0"/>
          <w:i w:val="0"/>
        </w:rPr>
        <w:t>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Do Nghị quyết số 22/2022/NQ-HĐND ngày 26/10/2022 của Hội đồng nhân dân tỉnh Thừa Thiên Huế quy định mức thu, chế độ thu, nộp, quản lý và sử dụng phí tham quan di tích lịch sử văn hóa Huế thuộc quần thể di tích Cố đô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03/2020/NQ-HĐND</w:t>
      </w:r>
      <w:r>
        <w:rPr>
          <w:b w:val="0"/>
          <w:i w:val="0"/>
        </w:rPr>
        <w:br/>
      </w:r>
      <w:r>
        <w:rPr>
          <w:b w:val="0"/>
          <w:i w:val="0"/>
        </w:rPr>
        <w:t>Ngày 08/5/2020</w:t>
      </w:r>
      <w:r>
        <w:rPr>
          <w:b w:val="0"/>
          <w:i w:val="0"/>
        </w:rPr>
        <w:br/>
      </w:r>
      <w:r>
        <w:rPr>
          <w:b w:val="0"/>
          <w:i w:val="0"/>
        </w:rPr>
        <w:br/>
      </w:r>
      <w:r>
        <w:rPr>
          <w:b w:val="0"/>
          <w:i w:val="0"/>
        </w:rPr>
        <w:t>Giảm phí tham quan các điểm di tích lịch sử văn hóa Huế thuộc quần thể di tích Cố đô Huế</w:t>
      </w:r>
      <w:r>
        <w:rPr>
          <w:b w:val="0"/>
          <w:i w:val="0"/>
        </w:rPr>
        <w:br/>
      </w:r>
      <w:r>
        <w:rPr>
          <w:b w:val="0"/>
          <w:i w:val="0"/>
        </w:rPr>
        <w:br/>
      </w:r>
      <w:r>
        <w:rPr>
          <w:b w:val="0"/>
          <w:i w:val="0"/>
        </w:rPr>
        <w:t xml:space="preserve">Do Nghị quyết số 25/2021/NQ-HĐND ngày 26/8/2021 của Hội đồng nhân dân tỉnh </w:t>
      </w:r>
      <w:r>
        <w:rPr>
          <w:b w:val="0"/>
          <w:i w:val="0"/>
        </w:rPr>
        <w:t>Thừa Thiên Huế</w:t>
      </w:r>
      <w:r>
        <w:rPr>
          <w:b w:val="0"/>
          <w:i w:val="0"/>
        </w:rPr>
        <w:t xml:space="preserve"> giảm phí tham quan các điểm di tích lịch sử văn hóa Huế thuộc quần thể di tích Cố đô Huế quy định bãi bỏ.</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10/2020/NQ-HĐND</w:t>
      </w:r>
      <w:r>
        <w:rPr>
          <w:b w:val="0"/>
          <w:i w:val="0"/>
        </w:rPr>
        <w:br/>
      </w:r>
      <w:r>
        <w:rPr>
          <w:b w:val="0"/>
          <w:i/>
        </w:rPr>
        <w:t>Ngày 28/8/2020</w:t>
      </w:r>
      <w:r>
        <w:rPr>
          <w:b w:val="0"/>
          <w:i w:val="0"/>
        </w:rPr>
        <w:br/>
      </w:r>
      <w:r>
        <w:rPr>
          <w:b w:val="0"/>
          <w:i w:val="0"/>
        </w:rPr>
        <w:br/>
      </w:r>
      <w:r>
        <w:rPr>
          <w:b w:val="0"/>
          <w:i w:val="0"/>
        </w:rPr>
        <w:t>Sửa đổi khoản 5 Điều 1 Nghị quyết số 14/2019/NQ-HĐND ngày 19 tháng 8 năm 2019 của Hội đồng nhân dân tỉnh 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 xml:space="preserve">Do Nghị quyết số 36/2021/NQ-HĐND ngày 10/12/2021 của Hội đồng nhân dân tỉnh </w:t>
      </w:r>
      <w:r>
        <w:rPr>
          <w:b w:val="0"/>
          <w:i w:val="0"/>
        </w:rPr>
        <w:t>Thừa Thiên Huế</w:t>
      </w:r>
      <w:r>
        <w:rPr>
          <w:b w:val="0"/>
          <w:i w:val="0"/>
        </w:rPr>
        <w:t xml:space="preserve"> quy định chế độ thu, nộp, quản lý và sử dụng phí tham quan di tích lịch sử văn hóa Huế thuộc quần thể di tích Cố đô Huế</w:t>
      </w:r>
      <w:r>
        <w:rPr>
          <w:b w:val="0"/>
          <w:i w:val="0"/>
        </w:rPr>
        <w:t xml:space="preserve"> </w:t>
      </w:r>
      <w:r>
        <w:rPr>
          <w:b w:val="0"/>
          <w:i w:val="0"/>
        </w:rPr>
        <w:t>quy định bãi bỏ.</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15/2020/NQ-HĐND Ngày 07/12/2020</w:t>
      </w:r>
      <w:r>
        <w:rPr>
          <w:b w:val="0"/>
          <w:i w:val="0"/>
        </w:rPr>
        <w:br/>
      </w:r>
      <w:r>
        <w:rPr>
          <w:b w:val="0"/>
          <w:i w:val="0"/>
        </w:rPr>
        <w:br/>
      </w:r>
      <w:r>
        <w:rPr>
          <w:b w:val="0"/>
          <w:i w:val="0"/>
        </w:rPr>
        <w:t>Về việc kéo dài thời kỳ ổn định ngân sách nhà nước giai đoạn 2017-2020 sang năm 2021</w:t>
      </w:r>
      <w:r>
        <w:rPr>
          <w:b w:val="0"/>
          <w:i w:val="0"/>
        </w:rPr>
        <w:br/>
      </w:r>
      <w:r>
        <w:rPr>
          <w:b w:val="0"/>
          <w:i w:val="0"/>
        </w:rPr>
        <w:br/>
      </w:r>
      <w:r>
        <w:rPr>
          <w:b/>
          <w:i w:val="0"/>
        </w:rPr>
        <w:t>Do Nghị quyết số 33/2021/NQ-HĐND</w:t>
      </w:r>
      <w:r>
        <w:rPr>
          <w:b/>
          <w:i w:val="0"/>
        </w:rPr>
        <w:t xml:space="preserve">  </w:t>
      </w:r>
      <w:r>
        <w:rPr>
          <w:b/>
          <w:i w:val="0"/>
        </w:rPr>
        <w:t>ngày 10/12/2021 của Hội đồng nhân dân tỉnh</w:t>
      </w:r>
      <w:r>
        <w:rPr>
          <w:b w:val="0"/>
          <w:i w:val="0"/>
        </w:rPr>
        <w:t xml:space="preserve"> </w:t>
      </w:r>
      <w:r>
        <w:rPr>
          <w:b w:val="0"/>
          <w:i w:val="0"/>
        </w:rPr>
        <w:t>Thừa Thiên Huế</w:t>
      </w:r>
      <w:r>
        <w:rPr>
          <w:b/>
          <w:i w:val="0"/>
        </w:rPr>
        <w:t xml:space="preserve"> </w:t>
      </w:r>
      <w:r>
        <w:rPr>
          <w:b w:val="0"/>
          <w:i w:val="0"/>
        </w:rPr>
        <w:t xml:space="preserve">quy định về các nguyên tắc, tiêu chí và định mức phân bổ dự toán chi thường xuyên ngân sách địa phương năm 2022 quy định </w:t>
      </w:r>
      <w:r>
        <w:rPr>
          <w:b w:val="0"/>
          <w:i w:val="0"/>
        </w:rPr>
        <w:t>thay thế</w:t>
      </w:r>
      <w:r>
        <w:rPr>
          <w:b w:val="0"/>
          <w:i w:val="0"/>
        </w:rPr>
        <w:t>.</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01/2021/NQ-HĐND</w:t>
      </w:r>
      <w:r>
        <w:rPr>
          <w:b w:val="0"/>
          <w:i w:val="0"/>
        </w:rPr>
        <w:br/>
      </w:r>
      <w:r>
        <w:rPr>
          <w:b w:val="0"/>
          <w:i w:val="0"/>
        </w:rPr>
        <w:t>Ngày 26/02/2021</w:t>
      </w:r>
      <w:r>
        <w:rPr>
          <w:b w:val="0"/>
          <w:i w:val="0"/>
        </w:rPr>
        <w:br/>
      </w:r>
      <w:r>
        <w:rPr>
          <w:b w:val="0"/>
          <w:i w:val="0"/>
        </w:rPr>
        <w:br/>
      </w:r>
      <w:r>
        <w:rPr>
          <w:b w:val="0"/>
          <w:i w:val="0"/>
        </w:rPr>
        <w:t>Về giảm phí tham quan tại các điểm di tích lịch sử văn hóa Huế thuộc quần thể di tích Cố đô Huế</w:t>
      </w:r>
      <w:r>
        <w:rPr>
          <w:b w:val="0"/>
          <w:i w:val="0"/>
        </w:rPr>
        <w:br/>
      </w:r>
      <w:r>
        <w:rPr>
          <w:b w:val="0"/>
          <w:i w:val="0"/>
        </w:rPr>
        <w:br/>
      </w:r>
      <w:r>
        <w:rPr>
          <w:b/>
          <w:i w:val="0"/>
        </w:rPr>
        <w:t xml:space="preserve">Do Nghị quyết số </w:t>
      </w:r>
      <w:r>
        <w:rPr>
          <w:b w:val="0"/>
          <w:i w:val="0"/>
        </w:rPr>
        <w:t xml:space="preserve">25/2021/NQ-HĐND </w:t>
      </w:r>
      <w:r>
        <w:rPr>
          <w:b w:val="0"/>
          <w:i/>
        </w:rPr>
        <w:t xml:space="preserve">ngày </w:t>
      </w:r>
      <w:r>
        <w:rPr>
          <w:b w:val="0"/>
          <w:i w:val="0"/>
        </w:rPr>
        <w:t xml:space="preserve">26/8/2021 </w:t>
      </w:r>
      <w:r>
        <w:rPr>
          <w:b/>
          <w:i w:val="0"/>
        </w:rPr>
        <w:t xml:space="preserve">của Hội đồng nhân dân tỉnh </w:t>
      </w:r>
      <w:r>
        <w:rPr>
          <w:b w:val="0"/>
          <w:i w:val="0"/>
        </w:rPr>
        <w:t>Thừa Thiên Huế</w:t>
      </w:r>
      <w:r>
        <w:rPr>
          <w:b/>
          <w:i w:val="0"/>
        </w:rPr>
        <w:t xml:space="preserve"> </w:t>
      </w:r>
      <w:r>
        <w:rPr>
          <w:b w:val="0"/>
          <w:i w:val="0"/>
        </w:rPr>
        <w:t>giảm phí tham quan các điểm di tích lịch sử văn hóa Huế thuộc quần thể di tích Cố đô Huế nhằm mục tiêu kích cầu du lịch quy định bãi bỏ.</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17/2021/NQ-HĐND Ngày 16/7/2021</w:t>
      </w:r>
      <w:r>
        <w:rPr>
          <w:b w:val="0"/>
          <w:i w:val="0"/>
        </w:rPr>
        <w:br/>
      </w:r>
      <w:r>
        <w:rPr>
          <w:b w:val="0"/>
          <w:i w:val="0"/>
        </w:rPr>
        <w:br/>
      </w:r>
      <w:r>
        <w:rPr>
          <w:b w:val="0"/>
          <w:i w:val="0"/>
        </w:rPr>
        <w:t>Quy định một số chế độ, chính sách hỗ trợ cho người phải áp dụng biện pháp cách ly y tế tập trung theo yêu cầu phòng, chống dịch Covid-19 trên địa bàn tỉnh Thừa Thiên Huế</w:t>
      </w:r>
      <w:r>
        <w:rPr>
          <w:b w:val="0"/>
          <w:i w:val="0"/>
        </w:rPr>
        <w:br/>
      </w:r>
      <w:r>
        <w:rPr>
          <w:b w:val="0"/>
          <w:i w:val="0"/>
        </w:rPr>
        <w:br/>
      </w:r>
      <w:r>
        <w:rPr>
          <w:b w:val="0"/>
          <w:i w:val="0"/>
        </w:rPr>
        <w:t>Do Nghị quyết số 06/2022/NQ-HĐND ngày 03/6/2022 của Hội đồng nhân dân tỉnh Thừa Thiên Huế bãi bỏ Nghị quyết số 17/2021/NQ-HĐND ngày 16 tháng 7 năm 2021 của Hội đồng nhân dân tỉnh Thừa Thiên Huế quy định một số chế độ, chính sách hỗ trợ cho người phải áp dụng biện pháp cách ly y tế tập trung theo yêu cầu phòng, chống dịch Covid-19 trên địa bàn tỉnh Thừa Thiên Huế quy định bãi bỏ.</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24/2021/NQ-HĐND</w:t>
      </w:r>
      <w:r>
        <w:rPr>
          <w:b w:val="0"/>
          <w:i w:val="0"/>
        </w:rPr>
        <w:br/>
      </w:r>
      <w:r>
        <w:rPr>
          <w:b w:val="0"/>
          <w:i/>
        </w:rPr>
        <w:t xml:space="preserve">Ngày </w:t>
      </w:r>
      <w:r>
        <w:rPr>
          <w:b w:val="0"/>
          <w:i w:val="0"/>
        </w:rPr>
        <w:t>26/8/2021</w:t>
      </w:r>
      <w:r>
        <w:rPr>
          <w:b w:val="0"/>
          <w:i w:val="0"/>
        </w:rPr>
        <w:br/>
      </w:r>
      <w:r>
        <w:rPr>
          <w:b w:val="0"/>
          <w:i w:val="0"/>
        </w:rPr>
        <w:br/>
      </w:r>
      <w:r>
        <w:rPr>
          <w:b w:val="0"/>
          <w:i w:val="0"/>
        </w:rPr>
        <w:t>Sửa đổi, bổ sung một số quy định tại Nghị quyết số 11/2016/NQ-HĐND ngày 08 tháng 12 năm 2016 của Hội đồng nhân dân tỉnh về phân cấp nguồn thu, nhiệm vụ chi và tỷ lệ phân chia ngân sách giữa các cấp chính quyền địa phương giai đoạn 2017 - 2020</w:t>
      </w:r>
      <w:r>
        <w:rPr>
          <w:b w:val="0"/>
          <w:i w:val="0"/>
        </w:rPr>
        <w:br/>
      </w:r>
      <w:r>
        <w:rPr>
          <w:b w:val="0"/>
          <w:i w:val="0"/>
        </w:rPr>
        <w:br/>
      </w:r>
      <w:r>
        <w:rPr>
          <w:b/>
          <w:i w:val="0"/>
        </w:rPr>
        <w:t>Do Nghị quyết số 34/2021/NQ-HĐND</w:t>
      </w:r>
      <w:r>
        <w:rPr>
          <w:b/>
          <w:i w:val="0"/>
        </w:rPr>
        <w:t xml:space="preserve">  </w:t>
      </w:r>
      <w:r>
        <w:rPr>
          <w:b/>
          <w:i w:val="0"/>
        </w:rPr>
        <w:t xml:space="preserve">ngày 10/12/2021 của Hội đồng nhân dân tỉnh </w:t>
      </w:r>
      <w:r>
        <w:rPr>
          <w:b w:val="0"/>
          <w:i w:val="0"/>
        </w:rPr>
        <w:t>Thừa Thiên Huế</w:t>
      </w:r>
      <w:r>
        <w:rPr>
          <w:b/>
          <w:i w:val="0"/>
        </w:rPr>
        <w:t xml:space="preserve"> q</w:t>
      </w:r>
      <w:r>
        <w:rPr>
          <w:b w:val="0"/>
          <w:i w:val="0"/>
        </w:rPr>
        <w:t xml:space="preserve">uy định phân cấp nguồn thu, nhiệm vụ chi và tỷ lệ phân chia ngân sách giữa các cấp chính quyền địa phương tỉnh Thừa Thiên Huế giai đoạn 2022 – 2025 quy định </w:t>
      </w:r>
      <w:r>
        <w:rPr>
          <w:b w:val="0"/>
          <w:i w:val="0"/>
        </w:rPr>
        <w:t>thay thế</w:t>
      </w:r>
      <w:r>
        <w:rPr>
          <w:b w:val="0"/>
          <w:i w:val="0"/>
        </w:rPr>
        <w:t>.</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25/2021/NQ-HĐND Ngày 26/8/2021</w:t>
      </w:r>
      <w:r>
        <w:rPr>
          <w:b w:val="0"/>
          <w:i w:val="0"/>
        </w:rPr>
        <w:br/>
      </w:r>
      <w:r>
        <w:rPr>
          <w:b w:val="0"/>
          <w:i w:val="0"/>
        </w:rPr>
        <w:br/>
      </w:r>
      <w:r>
        <w:rPr>
          <w:b w:val="0"/>
          <w:i w:val="0"/>
        </w:rPr>
        <w:t>Giảm phí tham quan các điểm di tích lịch sử văn hóa Huế thuộc quần thể di tích Cố đô Huế nhằm mục tiêu kích cầu du lịch</w:t>
      </w:r>
      <w:r>
        <w:rPr>
          <w:b w:val="0"/>
          <w:i w:val="0"/>
        </w:rPr>
        <w:br/>
      </w:r>
      <w:r>
        <w:rPr>
          <w:b w:val="0"/>
          <w:i w:val="0"/>
        </w:rPr>
        <w:br/>
      </w:r>
      <w:r>
        <w:rPr>
          <w:b w:val="0"/>
          <w:i w:val="0"/>
        </w:rPr>
        <w:t>Do thời hạn thực hiện đã xong từ ngày 05 tháng 9 năm 2021 đến ngày 31 tháng 12 năm 2021. Và hiện nay áp dụng theo Nghị quyết số 22/2022/NQ-HĐND ngày 26/10/2022 của Hội đồng nhân dân tỉnh Thừa Thiên Huế 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36/2021/NQ-HĐND Ngày 10/12/2021</w:t>
      </w:r>
      <w:r>
        <w:rPr>
          <w:b w:val="0"/>
          <w:i w:val="0"/>
        </w:rPr>
        <w:br/>
      </w:r>
      <w:r>
        <w:rPr>
          <w:b w:val="0"/>
          <w:i w:val="0"/>
        </w:rPr>
        <w:br/>
      </w:r>
      <w:r>
        <w:rPr>
          <w:b w:val="0"/>
          <w:i w:val="0"/>
        </w:rPr>
        <w:t>Quy định chế độ thu, nộp, quản lý và sử dụng phí tham quan di tích lịch sử văn hóa Huế thuộc quần thể di tích Cố đô Huế</w:t>
      </w:r>
      <w:r>
        <w:rPr>
          <w:b w:val="0"/>
          <w:i w:val="0"/>
        </w:rPr>
        <w:br/>
      </w:r>
      <w:r>
        <w:rPr>
          <w:b w:val="0"/>
          <w:i w:val="0"/>
        </w:rPr>
        <w:br/>
      </w:r>
      <w:r>
        <w:rPr>
          <w:b w:val="0"/>
          <w:i w:val="0"/>
        </w:rPr>
        <w:t>Do Nghị quyết số 22/2022/NQ-HĐND ngày 26/10/2022 của Hội đồng nhân dân tỉnh Thừa Thiên Huế quy định mức thu, chế độ thu, nộp, quản lý và sử dụng phí tham quan di tích lịch sử văn hóa Huế thuộc quần thể di tích Cố đô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2558/2004/QĐ-UB Ngày 02/8/2004</w:t>
      </w:r>
      <w:r>
        <w:rPr>
          <w:b w:val="0"/>
          <w:i w:val="0"/>
        </w:rPr>
        <w:br/>
      </w:r>
      <w:r>
        <w:rPr>
          <w:b w:val="0"/>
          <w:i w:val="0"/>
        </w:rPr>
        <w:br/>
      </w:r>
      <w:r>
        <w:rPr>
          <w:b w:val="0"/>
          <w:i w:val="0"/>
        </w:rPr>
        <w:t>Quy định giá dịch vụ du lịch bằng voi phục vụ khách tham quan và giá vé vào khai thác dịch vụ chụp ảnh lưu niệm cho khách tham quan ở các khu du Di tích lịch sử văn hóa Huế</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của Ủy ban nhân dân tỉnh Thừa Thiên Huế 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782/2008/QĐ-UBND</w:t>
      </w:r>
      <w:r>
        <w:rPr>
          <w:b w:val="0"/>
          <w:i w:val="0"/>
        </w:rPr>
        <w:t xml:space="preserve"> </w:t>
      </w:r>
      <w:r>
        <w:rPr>
          <w:b w:val="0"/>
          <w:i w:val="0"/>
        </w:rPr>
        <w:br/>
      </w:r>
      <w:r>
        <w:rPr>
          <w:b w:val="0"/>
          <w:i w:val="0"/>
        </w:rPr>
        <w:t>Ngày 31/3/2008</w:t>
      </w:r>
      <w:r>
        <w:rPr>
          <w:b w:val="0"/>
          <w:i w:val="0"/>
        </w:rPr>
        <w:br/>
      </w:r>
      <w:r>
        <w:rPr>
          <w:b w:val="0"/>
          <w:i w:val="0"/>
        </w:rPr>
        <w:br/>
      </w:r>
      <w:r>
        <w:rPr>
          <w:b w:val="0"/>
          <w:i w:val="0"/>
        </w:rPr>
        <w:t>V</w:t>
      </w:r>
      <w:r>
        <w:rPr>
          <w:b w:val="0"/>
          <w:i w:val="0"/>
        </w:rPr>
        <w:t>ề việc chế độ phụ cấp cho nhân viên thú y các xã, phường, thị trấn trên địa bàn tỉnh Thừa Thiên Huế</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của Ủy ban nhân dân tỉnh Thừa Thiên Huế 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2810/2009/QĐ-UBND</w:t>
      </w:r>
      <w:r>
        <w:rPr>
          <w:b w:val="0"/>
          <w:i w:val="0"/>
        </w:rPr>
        <w:t xml:space="preserve"> </w:t>
      </w:r>
      <w:r>
        <w:rPr>
          <w:b w:val="0"/>
          <w:i w:val="0"/>
        </w:rPr>
        <w:br/>
      </w:r>
      <w:r>
        <w:rPr>
          <w:b w:val="0"/>
          <w:i w:val="0"/>
        </w:rPr>
        <w:t>Ngày 22/12/2009</w:t>
      </w:r>
      <w:r>
        <w:rPr>
          <w:b w:val="0"/>
          <w:i w:val="0"/>
        </w:rPr>
        <w:br/>
      </w:r>
      <w:r>
        <w:rPr>
          <w:b w:val="0"/>
          <w:i w:val="0"/>
        </w:rPr>
        <w:br/>
      </w:r>
      <w:r>
        <w:rPr>
          <w:b w:val="0"/>
          <w:i w:val="0"/>
        </w:rPr>
        <w:t>V</w:t>
      </w:r>
      <w:r>
        <w:rPr>
          <w:b w:val="0"/>
          <w:i w:val="0"/>
        </w:rPr>
        <w:t>ề việc quy định mức thu, chế độ thu, nộp, quản lý và sử dụng lệ phí cấp biển số nhà</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của Ủy ban nhân dân tỉnh Thừa Thiên Huế 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39/2010/QĐ-UBND</w:t>
      </w:r>
      <w:r>
        <w:rPr>
          <w:b w:val="0"/>
          <w:i w:val="0"/>
        </w:rPr>
        <w:br/>
      </w:r>
      <w:r>
        <w:rPr>
          <w:b w:val="0"/>
          <w:i w:val="0"/>
        </w:rPr>
        <w:t>N</w:t>
      </w:r>
      <w:r>
        <w:rPr>
          <w:b w:val="0"/>
          <w:i w:val="0"/>
        </w:rPr>
        <w:t xml:space="preserve">gày </w:t>
      </w:r>
      <w:r>
        <w:rPr>
          <w:b w:val="0"/>
          <w:i w:val="0"/>
        </w:rPr>
        <w:t>05/10/2010</w:t>
      </w:r>
      <w:r>
        <w:rPr>
          <w:b w:val="0"/>
          <w:i w:val="0"/>
        </w:rPr>
        <w:br/>
      </w:r>
      <w:r>
        <w:rPr>
          <w:b w:val="0"/>
          <w:i w:val="0"/>
        </w:rPr>
        <w:br/>
      </w:r>
      <w:r>
        <w:rPr>
          <w:b w:val="0"/>
          <w:i w:val="0"/>
        </w:rPr>
        <w:t>Quy định chế độ chi đón tiếp khách nước ngoài, chi tiêu tổ chức các hội nghị, hội thảo quốc tế và chi tiêu tiếp khách trong nước trên địa bàn tỉnh Thừa Thiên Huế</w:t>
      </w:r>
      <w:r>
        <w:rPr>
          <w:b w:val="0"/>
          <w:i w:val="0"/>
        </w:rPr>
        <w:br/>
      </w:r>
      <w:r>
        <w:rPr>
          <w:b w:val="0"/>
          <w:i w:val="0"/>
        </w:rPr>
        <w:t xml:space="preserve"> </w:t>
      </w:r>
      <w:r>
        <w:rPr>
          <w:b w:val="0"/>
          <w:i w:val="0"/>
        </w:rPr>
        <w:br/>
      </w:r>
      <w:r>
        <w:rPr>
          <w:b w:val="0"/>
          <w:i w:val="0"/>
        </w:rPr>
        <w:br/>
      </w:r>
      <w:r>
        <w:rPr>
          <w:b w:val="0"/>
          <w:i w:val="0"/>
        </w:rPr>
        <w:t>Do Quyết định số 47/2019/QĐ-UBND ngày 23/8/2019 của Ủy ban nhân dân tỉnh</w:t>
      </w:r>
      <w:r>
        <w:rPr>
          <w:b w:val="0"/>
          <w:i w:val="0"/>
        </w:rPr>
        <w:t xml:space="preserve"> Thừa Thiên Huế</w:t>
      </w:r>
      <w:r>
        <w:rPr>
          <w:b w:val="0"/>
          <w:i w:val="0"/>
        </w:rPr>
        <w:t xml:space="preserve"> ban hành quy định chế độ đón tiếp khách nước ngoài, chế độ chi tổ chức các hội nghị, hội thảo quốc tế và chế độ chi tiếp khách trong nước trên địa bàn tỉnh Thừa Thiên Huế quy định </w:t>
      </w:r>
      <w:r>
        <w:rPr>
          <w:b w:val="0"/>
          <w:i w:val="0"/>
        </w:rPr>
        <w:t>thay thế</w:t>
      </w:r>
      <w:r>
        <w:rPr>
          <w:b w:val="0"/>
          <w:i w:val="0"/>
        </w:rPr>
        <w:t>.</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2692/QĐ-UBND</w:t>
      </w:r>
      <w:r>
        <w:rPr>
          <w:b w:val="0"/>
          <w:i w:val="0"/>
        </w:rPr>
        <w:br/>
      </w:r>
      <w:r>
        <w:rPr>
          <w:b w:val="0"/>
          <w:i w:val="0"/>
        </w:rPr>
        <w:t>N</w:t>
      </w:r>
      <w:r>
        <w:rPr>
          <w:b w:val="0"/>
          <w:i w:val="0"/>
        </w:rPr>
        <w:t>gày 29/12/2010</w:t>
      </w:r>
      <w:r>
        <w:rPr>
          <w:b w:val="0"/>
          <w:i w:val="0"/>
        </w:rPr>
        <w:br/>
      </w:r>
      <w:r>
        <w:rPr>
          <w:b w:val="0"/>
          <w:i w:val="0"/>
        </w:rPr>
        <w:br/>
      </w:r>
      <w:r>
        <w:rPr>
          <w:b w:val="0"/>
          <w:i w:val="0"/>
        </w:rPr>
        <w:t>Về việc phê duyệt Đề án Tăng cường quản lý tài chính nhà nước tại Trung tâm Bảo tồn di tích cố đô Huế</w:t>
      </w:r>
      <w:r>
        <w:rPr>
          <w:b w:val="0"/>
          <w:i w:val="0"/>
        </w:rPr>
        <w:br/>
      </w:r>
      <w:r>
        <w:rPr>
          <w:b w:val="0"/>
          <w:i w:val="0"/>
        </w:rPr>
        <w:br/>
      </w:r>
      <w:r>
        <w:rPr>
          <w:b w:val="0"/>
          <w:i w:val="0"/>
        </w:rPr>
        <w:t xml:space="preserve">Do Quyết định số 05/2019/QĐ-UBND ngày 11/01/2019 </w:t>
      </w:r>
      <w:r>
        <w:rPr>
          <w:b w:val="0"/>
          <w:i w:val="0"/>
        </w:rPr>
        <w:t>của Ủy ban nhân dân tỉnh</w:t>
      </w:r>
      <w:r>
        <w:rPr>
          <w:b w:val="0"/>
          <w:i w:val="0"/>
        </w:rPr>
        <w:t xml:space="preserve"> Thừa Thiên Huế sửa đổi, bổ sung khoản 6 Điều 1 Quyết định số </w:t>
      </w:r>
      <w:r>
        <w:rPr>
          <w:b w:val="0"/>
          <w:i w:val="0"/>
        </w:rPr>
        <w:t>66/2017/QĐ-UBND</w:t>
      </w:r>
      <w:r>
        <w:rPr>
          <w:b w:val="0"/>
          <w:i w:val="0"/>
        </w:rPr>
        <w:t xml:space="preserve"> ngày 16/8/2017 của Ủy ban nhân dân tỉnh quy định mức thu, chế độ thu, nộp, quản lý và sử dụng phí tham quan di tích lịch sử văn hóa Huế thuộc quần thể di tích cố đô Huế quy định bãi bỏ.</w:t>
      </w:r>
      <w:r>
        <w:rPr>
          <w:b w:val="0"/>
          <w:i w:val="0"/>
        </w:rPr>
        <w:br/>
      </w:r>
      <w:r>
        <w:rPr>
          <w:b w:val="0"/>
          <w:i w:val="0"/>
        </w:rPr>
        <w:br/>
      </w:r>
      <w:r>
        <w:rPr>
          <w:b w:val="0"/>
          <w:i w:val="0"/>
        </w:rPr>
        <w:t>25/01/2019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06/2013/QĐ-UBND</w:t>
      </w:r>
      <w:r>
        <w:rPr>
          <w:b w:val="0"/>
          <w:i w:val="0"/>
        </w:rPr>
        <w:br/>
      </w:r>
      <w:r>
        <w:rPr>
          <w:b w:val="0"/>
          <w:i w:val="0"/>
        </w:rPr>
        <w:t>N</w:t>
      </w:r>
      <w:r>
        <w:rPr>
          <w:b w:val="0"/>
          <w:i w:val="0"/>
        </w:rPr>
        <w:t>gày 29/11/2013</w:t>
      </w:r>
      <w:r>
        <w:rPr>
          <w:b w:val="0"/>
          <w:i w:val="0"/>
        </w:rPr>
        <w:br/>
      </w:r>
      <w:r>
        <w:rPr>
          <w:b w:val="0"/>
          <w:i w:val="0"/>
        </w:rPr>
        <w:br/>
      </w:r>
      <w:r>
        <w:rPr>
          <w:b w:val="0"/>
          <w:i w:val="0"/>
        </w:rPr>
        <w:t>Về việc quy định một số chính sách hỗ trợ đào tạo, bồi dưỡng cán bộ, công chức, viên chức thuộc tỉnh Thừa Thiên Huế</w:t>
      </w:r>
      <w:r>
        <w:rPr>
          <w:b w:val="0"/>
          <w:i w:val="0"/>
        </w:rPr>
        <w:br/>
      </w:r>
      <w:r>
        <w:rPr>
          <w:b w:val="0"/>
          <w:i w:val="0"/>
        </w:rPr>
        <w:br/>
      </w:r>
      <w:r>
        <w:rPr>
          <w:b w:val="0"/>
          <w:i w:val="0"/>
        </w:rPr>
        <w:t xml:space="preserve">Quyết định số 46/2019/QĐ-UBND ngày 23/8/2019 </w:t>
      </w:r>
      <w:r>
        <w:rPr>
          <w:b w:val="0"/>
          <w:i w:val="0"/>
        </w:rPr>
        <w:t>của Ủy ban nhân dân tỉnh</w:t>
      </w:r>
      <w:r>
        <w:rPr>
          <w:b w:val="0"/>
          <w:i w:val="0"/>
        </w:rPr>
        <w:t xml:space="preserve"> Thừa Thiên Huế</w:t>
      </w:r>
      <w:r>
        <w:rPr>
          <w:b w:val="0"/>
          <w:i w:val="0"/>
        </w:rPr>
        <w:t xml:space="preserve"> ban hành Quy định mức chi đào tạo, bồi dưỡng và chính sách hỗ trợ đào tạo, bồi dưỡng cán bộ, công chức, viên chức thuộc tỉnh Thừa Thiên Huế quy định thay thế.</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23/2013/QĐ-UBND</w:t>
      </w:r>
      <w:r>
        <w:rPr>
          <w:b w:val="0"/>
          <w:i w:val="0"/>
        </w:rPr>
        <w:br/>
      </w:r>
      <w:r>
        <w:rPr>
          <w:b w:val="0"/>
          <w:i w:val="0"/>
        </w:rPr>
        <w:t xml:space="preserve">Ngày </w:t>
      </w:r>
      <w:r>
        <w:rPr>
          <w:b w:val="0"/>
          <w:i w:val="0"/>
        </w:rPr>
        <w:t>17/6/2013</w:t>
      </w:r>
      <w:r>
        <w:rPr>
          <w:b w:val="0"/>
          <w:i w:val="0"/>
        </w:rPr>
        <w:br/>
      </w:r>
      <w:r>
        <w:rPr>
          <w:b w:val="0"/>
          <w:i w:val="0"/>
        </w:rPr>
        <w:br/>
      </w:r>
      <w:r>
        <w:rPr>
          <w:b w:val="0"/>
          <w:i w:val="0"/>
        </w:rPr>
        <w:t xml:space="preserve">Về việc sửa đổi, bổ sung một số nội dung tại Điều 3 và Điều 5 Quyết định số </w:t>
      </w:r>
      <w:r>
        <w:rPr>
          <w:b w:val="0"/>
          <w:i w:val="0"/>
        </w:rPr>
        <w:t>39/2010/QĐ-UBND</w:t>
      </w:r>
      <w:r>
        <w:rPr>
          <w:b w:val="0"/>
          <w:i w:val="0"/>
        </w:rPr>
        <w:t xml:space="preserve"> ngày 05/10/2010 của Ủy ban nhân dân tỉnh ban hành Quy định chế độ chi đón tiếp khách nước ngoài, chi tiêu tổ chức các hội nghị, hội thảo quốc tế và chi tiêu tiếp khách trong nước trên địa bàn tỉnh Thừa Thiên Huế</w:t>
      </w:r>
      <w:r>
        <w:rPr>
          <w:b w:val="0"/>
          <w:i w:val="0"/>
        </w:rPr>
        <w:br/>
      </w:r>
      <w:r>
        <w:rPr>
          <w:b w:val="0"/>
          <w:i w:val="0"/>
        </w:rPr>
        <w:br/>
      </w:r>
      <w:r>
        <w:rPr>
          <w:b w:val="0"/>
          <w:i w:val="0"/>
        </w:rPr>
        <w:t xml:space="preserve">Quyết định số 47/2019/QĐ-UBND ngày 23/8/2019 của Ủy ban nhân dân tỉnh Thừa Thiên Huế ban hành Quy định chế độ đón tiếp khách nước ngoài, chế độ chi tổ chức các hội nghị, hội thảo quốc tế và chế độ chi tiếp khách trong nước trên địa bàn tỉnh Thừa Thiên Huế quy định </w:t>
      </w:r>
      <w:r>
        <w:rPr>
          <w:b w:val="0"/>
          <w:i w:val="0"/>
        </w:rPr>
        <w:t>thay thế</w:t>
      </w:r>
      <w:r>
        <w:rPr>
          <w:b w:val="0"/>
          <w:i w:val="0"/>
        </w:rPr>
        <w:t>.</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27/2013/QĐ-UBND</w:t>
      </w:r>
      <w:r>
        <w:rPr>
          <w:b w:val="0"/>
          <w:i w:val="0"/>
        </w:rPr>
        <w:br/>
      </w:r>
      <w:r>
        <w:rPr>
          <w:b w:val="0"/>
          <w:i w:val="0"/>
        </w:rPr>
        <w:t>Ngày 19/7/2013</w:t>
      </w:r>
      <w:r>
        <w:rPr>
          <w:b w:val="0"/>
          <w:i w:val="0"/>
        </w:rPr>
        <w:br/>
      </w:r>
      <w:r>
        <w:rPr>
          <w:b w:val="0"/>
          <w:i w:val="0"/>
        </w:rPr>
        <w:br/>
      </w:r>
      <w:r>
        <w:rPr>
          <w:b w:val="0"/>
          <w:i w:val="0"/>
        </w:rPr>
        <w:t>Về việc quy định mức hỗ trợ thực hiện chính sách bảo vệ và phát triển đất trồng lúa trên địa bàn tỉnh Thừa Thiên Huế</w:t>
      </w:r>
      <w:r>
        <w:rPr>
          <w:b w:val="0"/>
          <w:i w:val="0"/>
        </w:rPr>
        <w:br/>
      </w:r>
      <w:r>
        <w:rPr>
          <w:b w:val="0"/>
          <w:i w:val="0"/>
        </w:rPr>
        <w:br/>
      </w:r>
      <w:r>
        <w:rPr>
          <w:b w:val="0"/>
          <w:i w:val="0"/>
        </w:rPr>
        <w:t xml:space="preserve">Do Quyết định số </w:t>
      </w:r>
      <w:r>
        <w:rPr>
          <w:b w:val="0"/>
          <w:i w:val="0"/>
        </w:rPr>
        <w:t xml:space="preserve">23/2021/QĐ-UBND </w:t>
      </w:r>
      <w:r>
        <w:rPr>
          <w:b w:val="0"/>
          <w:i w:val="0"/>
        </w:rPr>
        <w:t xml:space="preserve">ngày </w:t>
      </w:r>
      <w:r>
        <w:rPr>
          <w:b w:val="0"/>
          <w:i w:val="0"/>
        </w:rPr>
        <w:t xml:space="preserve">12/4/2021 </w:t>
      </w:r>
      <w:r>
        <w:rPr>
          <w:b w:val="0"/>
          <w:i w:val="0"/>
        </w:rPr>
        <w:t>của Ủy ban nhân dân tỉnh</w:t>
      </w:r>
      <w:r>
        <w:rPr>
          <w:b w:val="0"/>
          <w:i w:val="0"/>
        </w:rPr>
        <w:t xml:space="preserve"> </w:t>
      </w:r>
      <w:r>
        <w:rPr>
          <w:b w:val="0"/>
          <w:i w:val="0"/>
        </w:rPr>
        <w:t>Thừa Thiên Huế</w:t>
      </w:r>
      <w:r>
        <w:rPr>
          <w:b w:val="0"/>
          <w:i w:val="0"/>
        </w:rPr>
        <w:t xml:space="preserve"> bãi bỏ Quyết định số 27/2013/QĐ-UBND ngày 19 tháng 7 năm 2013 của Ủy ban nhân dân tỉnh về việc quy định mức hỗ trợ thực hiện chính sách bảo vệ và phát triển đất trồng lúa trên địa bàn tỉnh Thừa Thiên Huế quy định bãi bỏ.</w:t>
      </w:r>
      <w:r>
        <w:rPr>
          <w:b w:val="0"/>
          <w:i w:val="0"/>
        </w:rPr>
        <w:br/>
      </w:r>
      <w:r>
        <w:rPr>
          <w:b w:val="0"/>
          <w:i w:val="0"/>
        </w:rPr>
        <w:br/>
      </w:r>
      <w:r>
        <w:rPr>
          <w:b w:val="0"/>
          <w:i w:val="0"/>
        </w:rPr>
        <w:t>25/4/2021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09/2014/QĐ-UBND</w:t>
      </w:r>
      <w:r>
        <w:rPr>
          <w:b w:val="0"/>
          <w:i w:val="0"/>
        </w:rPr>
        <w:br/>
      </w:r>
      <w:r>
        <w:rPr>
          <w:b w:val="0"/>
          <w:i w:val="0"/>
        </w:rPr>
        <w:t>Ngày 28/02/2014</w:t>
      </w:r>
      <w:r>
        <w:rPr>
          <w:b w:val="0"/>
          <w:i w:val="0"/>
        </w:rPr>
        <w:br/>
      </w:r>
      <w:r>
        <w:rPr>
          <w:b w:val="0"/>
          <w:i w:val="0"/>
        </w:rPr>
        <w:br/>
      </w:r>
      <w:r>
        <w:rPr>
          <w:b w:val="0"/>
          <w:i w:val="0"/>
        </w:rPr>
        <w:t>Quy định mức hỗ trợ giống cây trồng, vật nuôi, thủy sản để khôi phục sản xuất vùng bị thiệt hại do thiên tai, dịch bệnh trên địa bàn tỉnh Thừa Thiên Huế</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của Ủy ban nhân dân tỉnh Thừa Thiên Huế 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55/2014/QĐ-UBND</w:t>
      </w:r>
      <w:r>
        <w:rPr>
          <w:b w:val="0"/>
          <w:i w:val="0"/>
        </w:rPr>
        <w:br/>
      </w:r>
      <w:r>
        <w:rPr>
          <w:b w:val="0"/>
          <w:i w:val="0"/>
        </w:rPr>
        <w:t>N</w:t>
      </w:r>
      <w:r>
        <w:rPr>
          <w:b w:val="0"/>
          <w:i w:val="0"/>
        </w:rPr>
        <w:t>gày 21/8/2014</w:t>
      </w:r>
      <w:r>
        <w:rPr>
          <w:b w:val="0"/>
          <w:i w:val="0"/>
        </w:rPr>
        <w:br/>
      </w:r>
      <w:r>
        <w:rPr>
          <w:b w:val="0"/>
          <w:i w:val="0"/>
        </w:rPr>
        <w:br/>
      </w:r>
      <w:r>
        <w:rPr>
          <w:b w:val="0"/>
          <w:i w:val="0"/>
        </w:rPr>
        <w:t>Quy định việc lựa chọn nhà thầu để mua sắm tài sản nhà nước nhằm duy trì hoạt động thường xuyên của cơ quan, tổ chức, đơn vị thuộc phạm vi quản lý của tỉnh Thừa Thiên Huế</w:t>
      </w:r>
      <w:r>
        <w:rPr>
          <w:b w:val="0"/>
          <w:i w:val="0"/>
        </w:rPr>
        <w:br/>
      </w:r>
      <w:r>
        <w:rPr>
          <w:b w:val="0"/>
          <w:i w:val="0"/>
        </w:rPr>
        <w:br/>
      </w:r>
      <w:r>
        <w:rPr>
          <w:b w:val="0"/>
          <w:i w:val="0"/>
        </w:rPr>
        <w:t xml:space="preserve">Quyết định số 07/2019/QĐ-UBND ngày 19/01/2019 của Ủy ban nhân dân tỉnh Thừa Thiên Huế ban hành Quy định việc lựa chọn nhà thầu để mua sắm tài sản công nhằm duy trì hoạt động thường xuyên của cơ quan, tổ chức, đơn vị thuộc phạm vi quản lý của tỉnh Thừa Thiên Huế quy định </w:t>
      </w:r>
      <w:r>
        <w:rPr>
          <w:b/>
          <w:i w:val="0"/>
        </w:rPr>
        <w:t>thay thế.</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2157/QĐ-UBND</w:t>
      </w:r>
      <w:r>
        <w:rPr>
          <w:b w:val="0"/>
          <w:i w:val="0"/>
        </w:rPr>
        <w:br/>
      </w:r>
      <w:r>
        <w:rPr>
          <w:b w:val="0"/>
          <w:i w:val="0"/>
        </w:rPr>
        <w:t>N</w:t>
      </w:r>
      <w:r>
        <w:rPr>
          <w:b w:val="0"/>
          <w:i w:val="0"/>
        </w:rPr>
        <w:t>gày 23/10/2014</w:t>
      </w:r>
      <w:r>
        <w:rPr>
          <w:b w:val="0"/>
          <w:i w:val="0"/>
        </w:rPr>
        <w:br/>
      </w:r>
      <w:r>
        <w:rPr>
          <w:b w:val="0"/>
          <w:i w:val="0"/>
        </w:rPr>
        <w:br/>
      </w:r>
      <w:r>
        <w:rPr>
          <w:b w:val="0"/>
          <w:i w:val="0"/>
        </w:rPr>
        <w:t>Quy định việc lập dự toán, phê duyệt dự toán quản lý sử dụng các khoản thu từ hoạt động quản lý dự án và quyết toán thu, chi quản lý dự án của các chủ đầu tư, ban quản lý dự án sử dụng vốn nhà nước trên địa bàn tỉnh Thừa Thiên Huế</w:t>
      </w:r>
      <w:r>
        <w:rPr>
          <w:b w:val="0"/>
          <w:i w:val="0"/>
        </w:rPr>
        <w:br/>
      </w:r>
      <w:r>
        <w:rPr>
          <w:b w:val="0"/>
          <w:i w:val="0"/>
        </w:rPr>
        <w:br/>
      </w:r>
      <w:r>
        <w:rPr>
          <w:b w:val="0"/>
          <w:i w:val="0"/>
        </w:rPr>
        <w:t>Quyết định số 51/2019/QĐ-UBND ngày 09/92019 của Ủy ban nhân dân tỉnh Thừa Thiên Huế ban hành Quy định thẩm quyền phê duyệt dự toán và quyết toán các khoản thu, chi từ hoạt động quản lý dự án của các chủ đầu tư, ban quản lý dự án sử dụng vốn ngân sách nhà nước do tỉnh Thừa Thiên Huế quản lý quy định thay thế.</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w:t>
      </w:r>
      <w:r>
        <w:rPr>
          <w:b w:val="0"/>
          <w:i w:val="0"/>
        </w:rPr>
        <w:br/>
      </w:r>
      <w:r>
        <w:rPr>
          <w:b w:val="0"/>
          <w:i w:val="0"/>
        </w:rPr>
        <w:t>N</w:t>
      </w:r>
      <w:r>
        <w:rPr>
          <w:b w:val="0"/>
          <w:i w:val="0"/>
        </w:rPr>
        <w:t>gày 09/6/2016</w:t>
      </w:r>
      <w:r>
        <w:rPr>
          <w:b w:val="0"/>
          <w:i w:val="0"/>
        </w:rPr>
        <w:br/>
      </w:r>
      <w:r>
        <w:rPr>
          <w:b w:val="0"/>
          <w:i w:val="0"/>
        </w:rPr>
        <w:br/>
      </w:r>
      <w:r>
        <w:rPr>
          <w:b w:val="0"/>
          <w:i w:val="0"/>
        </w:rPr>
        <w:t>Về việc công bố danh mục tài sản mua sắm tập trung trên địa bàn tỉnh Thừa Thiên Huế</w:t>
      </w:r>
      <w:r>
        <w:rPr>
          <w:b w:val="0"/>
          <w:i w:val="0"/>
        </w:rPr>
        <w:br/>
      </w:r>
      <w:r>
        <w:rPr>
          <w:b w:val="0"/>
          <w:i w:val="0"/>
        </w:rPr>
        <w:br/>
      </w:r>
      <w:r>
        <w:rPr>
          <w:b w:val="0"/>
          <w:i w:val="0"/>
        </w:rPr>
        <w:t>Do Quyết định số 23/2019/QĐ-UBND ngày 20/5/2019 của Ủy ban nhân dân tỉnh Thừa Thiên Huế ban hành danh mục tài sản mua sắm tập trung trên địa bàn tỉnh Thừa Thiên Huế quy định thay thế.</w:t>
      </w:r>
      <w:r>
        <w:rPr>
          <w:b w:val="0"/>
          <w:i w:val="0"/>
        </w:rPr>
        <w:br/>
      </w:r>
      <w:r>
        <w:rPr>
          <w:b w:val="0"/>
          <w:i w:val="0"/>
        </w:rPr>
        <w:br/>
      </w:r>
      <w:r>
        <w:rPr>
          <w:b w:val="0"/>
          <w:i w:val="0"/>
        </w:rPr>
        <w:t>01/6/2019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41/2016/QĐ-UBND </w:t>
      </w:r>
      <w:r>
        <w:rPr>
          <w:b w:val="0"/>
          <w:i w:val="0"/>
        </w:rPr>
        <w:t>N</w:t>
      </w:r>
      <w:r>
        <w:rPr>
          <w:b w:val="0"/>
          <w:i w:val="0"/>
        </w:rPr>
        <w:t>gày 15/6/2016</w:t>
      </w:r>
      <w:r>
        <w:rPr>
          <w:b w:val="0"/>
          <w:i w:val="0"/>
        </w:rPr>
        <w:br/>
      </w:r>
      <w:r>
        <w:rPr>
          <w:b w:val="0"/>
          <w:i w:val="0"/>
        </w:rPr>
        <w:br/>
      </w:r>
      <w:r>
        <w:rPr>
          <w:b w:val="0"/>
          <w:i w:val="0"/>
        </w:rPr>
        <w:t>Quy định về quản lý, xử lý tài sản tang vật, phương tiện tịch thu sung công quỹ nhà nước</w:t>
      </w:r>
      <w:r>
        <w:rPr>
          <w:b w:val="0"/>
          <w:i w:val="0"/>
        </w:rPr>
        <w:br/>
      </w:r>
      <w:r>
        <w:rPr>
          <w:b w:val="0"/>
          <w:i w:val="0"/>
        </w:rPr>
        <w:br/>
      </w:r>
      <w:r>
        <w:rPr>
          <w:b w:val="0"/>
          <w:i w:val="0"/>
        </w:rPr>
        <w:t xml:space="preserve">Do Quyết định số 15/2019/QĐ-UBND ngày 22/3/2019 của Ủy ban nhân dân tỉnh </w:t>
      </w:r>
      <w:r>
        <w:rPr>
          <w:b w:val="0"/>
          <w:i w:val="0"/>
        </w:rPr>
        <w:t>Thừa Thiên Huế</w:t>
      </w:r>
      <w:r>
        <w:rPr>
          <w:b w:val="0"/>
          <w:i w:val="0"/>
        </w:rPr>
        <w:t xml:space="preserve"> về việc ban hành Quy định về phân cấp thẩm quyền xác lập quyền sở hữu toàn dân về tài sản và phê duyệt phương án xử lý tài sản được xác lập quyền sở hữu toàn dân thuộc phạm vi quản lý của tỉnh Thừa Thiên Huế quy định bãi bỏ.</w:t>
      </w:r>
      <w:r>
        <w:rPr>
          <w:b w:val="0"/>
          <w:i w:val="0"/>
        </w:rPr>
        <w:br/>
      </w:r>
      <w:r>
        <w:rPr>
          <w:b w:val="0"/>
          <w:i w:val="0"/>
        </w:rPr>
        <w:br/>
      </w:r>
      <w:r>
        <w:rPr>
          <w:b w:val="0"/>
          <w:i w:val="0"/>
        </w:rPr>
        <w:t>02/4/2019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43/2016/QĐ-UBND </w:t>
      </w:r>
      <w:r>
        <w:rPr>
          <w:b w:val="0"/>
          <w:i w:val="0"/>
        </w:rPr>
        <w:t>N</w:t>
      </w:r>
      <w:r>
        <w:rPr>
          <w:b w:val="0"/>
          <w:i w:val="0"/>
        </w:rPr>
        <w:t>gày 23/6/2016</w:t>
      </w:r>
      <w:r>
        <w:rPr>
          <w:b w:val="0"/>
          <w:i w:val="0"/>
        </w:rPr>
        <w:br/>
      </w:r>
      <w:r>
        <w:rPr>
          <w:b w:val="0"/>
          <w:i w:val="0"/>
        </w:rPr>
        <w:br/>
      </w:r>
      <w:r>
        <w:rPr>
          <w:b w:val="0"/>
          <w:i w:val="0"/>
        </w:rPr>
        <w:t>Ban hành Quy định về miễn, giảm tiền sử dụng đất đối với người có công cách mạng trên địa bàn tỉnh Thừa Thiên Huế</w:t>
      </w:r>
      <w:r>
        <w:rPr>
          <w:b w:val="0"/>
          <w:i w:val="0"/>
        </w:rPr>
        <w:br/>
      </w:r>
      <w:r>
        <w:rPr>
          <w:b w:val="0"/>
          <w:i w:val="0"/>
        </w:rPr>
        <w:br/>
      </w:r>
      <w:r>
        <w:rPr>
          <w:b w:val="0"/>
          <w:i w:val="0"/>
        </w:rPr>
        <w:t xml:space="preserve">Do Quyết định số 51/2023/QĐ-UBND ngày 26/9/2023 của Ủy ban nhân dân tỉnh </w:t>
      </w:r>
      <w:r>
        <w:rPr>
          <w:b/>
          <w:i w:val="0"/>
        </w:rPr>
        <w:t>Thừa Thiên Huế</w:t>
      </w:r>
      <w:r>
        <w:rPr>
          <w:b/>
          <w:i w:val="0"/>
        </w:rPr>
        <w:t xml:space="preserve"> </w:t>
      </w:r>
      <w:r>
        <w:rPr>
          <w:b w:val="0"/>
          <w:i w:val="0"/>
        </w:rPr>
        <w:t>bãi bỏ Quyết định số 43/2016/QĐ-UBND ngày 23/6/2016 của Ủy ban nhân dân tỉnh ban hành Quy định về miễn, giảm tiền sử dụng đất đối với người có công cách mạng trên địa bàn tỉnh Thừa Thiên Huế quy định bãi bỏ.</w:t>
      </w:r>
      <w:r>
        <w:rPr>
          <w:b w:val="0"/>
          <w:i w:val="0"/>
        </w:rPr>
        <w:br/>
      </w:r>
      <w:r>
        <w:rPr>
          <w:b w:val="0"/>
          <w:i w:val="0"/>
        </w:rPr>
        <w:br/>
      </w:r>
      <w:r>
        <w:rPr>
          <w:b w:val="0"/>
          <w:i w:val="0"/>
        </w:rPr>
        <w:t>06/10/2023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70/2016/QĐ-UBND</w:t>
      </w:r>
      <w:r>
        <w:rPr>
          <w:b w:val="0"/>
          <w:i w:val="0"/>
        </w:rPr>
        <w:br/>
      </w:r>
      <w:r>
        <w:rPr>
          <w:b w:val="0"/>
          <w:i w:val="0"/>
        </w:rPr>
        <w:t>N</w:t>
      </w:r>
      <w:r>
        <w:rPr>
          <w:b w:val="0"/>
          <w:i w:val="0"/>
        </w:rPr>
        <w:t>gày 06/10/2016</w:t>
      </w:r>
      <w:r>
        <w:rPr>
          <w:b w:val="0"/>
          <w:i w:val="0"/>
        </w:rPr>
        <w:br/>
      </w:r>
      <w:r>
        <w:rPr>
          <w:b w:val="0"/>
          <w:i w:val="0"/>
        </w:rPr>
        <w:t xml:space="preserve"> </w:t>
      </w:r>
      <w:r>
        <w:rPr>
          <w:b w:val="0"/>
          <w:i w:val="0"/>
        </w:rPr>
        <w:br/>
      </w:r>
      <w:r>
        <w:rPr>
          <w:b w:val="0"/>
          <w:i w:val="0"/>
        </w:rPr>
        <w:br/>
      </w:r>
      <w:r>
        <w:rPr>
          <w:b w:val="0"/>
          <w:i w:val="0"/>
        </w:rPr>
        <w:t>Quy chế mua sắm tài sản nhà nước theo phương thức tập trung trên địa bàn tỉnh Thừa Thiên Huế</w:t>
      </w:r>
      <w:r>
        <w:rPr>
          <w:b w:val="0"/>
          <w:i w:val="0"/>
        </w:rPr>
        <w:br/>
      </w:r>
      <w:r>
        <w:rPr>
          <w:b w:val="0"/>
          <w:i w:val="0"/>
        </w:rPr>
        <w:br/>
      </w:r>
      <w:r>
        <w:rPr>
          <w:b w:val="0"/>
          <w:i w:val="0"/>
        </w:rPr>
        <w:t xml:space="preserve">Do Quyết định số 24/2019/QĐ-UBND ngày 20/5/2019 của Ủy ban nhân dân tỉnh </w:t>
      </w:r>
      <w:r>
        <w:rPr>
          <w:b w:val="0"/>
          <w:i w:val="0"/>
        </w:rPr>
        <w:t>Thừa Thiên Huế</w:t>
      </w:r>
      <w:r>
        <w:rPr>
          <w:b w:val="0"/>
          <w:i w:val="0"/>
        </w:rPr>
        <w:t xml:space="preserve"> ban hành Quy chế mua sắm tài sản công theo phương thức tập trung trên địa bàn tỉnh Thừa Thiên Huế quy định thay thế.</w:t>
      </w:r>
      <w:r>
        <w:rPr>
          <w:b w:val="0"/>
          <w:i w:val="0"/>
        </w:rPr>
        <w:br/>
      </w:r>
      <w:r>
        <w:rPr>
          <w:b w:val="0"/>
          <w:i w:val="0"/>
        </w:rPr>
        <w:br/>
      </w:r>
      <w:r>
        <w:rPr>
          <w:b w:val="0"/>
          <w:i w:val="0"/>
        </w:rPr>
        <w:t>01/6/2019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88/2016/QĐ-UBND</w:t>
      </w:r>
      <w:r>
        <w:rPr>
          <w:b w:val="0"/>
          <w:i w:val="0"/>
        </w:rPr>
        <w:br/>
      </w:r>
      <w:r>
        <w:rPr>
          <w:b w:val="0"/>
          <w:i w:val="0"/>
        </w:rPr>
        <w:t>Ngày 20/12/2016</w:t>
      </w:r>
      <w:r>
        <w:rPr>
          <w:b w:val="0"/>
          <w:i w:val="0"/>
        </w:rPr>
        <w:br/>
      </w:r>
      <w:r>
        <w:rPr>
          <w:b w:val="0"/>
          <w:i w:val="0"/>
        </w:rPr>
        <w:br/>
      </w:r>
      <w:r>
        <w:rPr>
          <w:b w:val="0"/>
          <w:i w:val="0"/>
        </w:rPr>
        <w:t>Về phân cấp nguồn thu, nhiệm vụ chi và tỷ lệ phân chia ngân sách giữa các cấp chính quyền địa phương giai đoạn 2017 - 2020</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 xml:space="preserve">của Ủy ban nhân dân tỉnh </w:t>
      </w:r>
      <w:r>
        <w:rPr>
          <w:b/>
          <w:i w:val="0"/>
        </w:rPr>
        <w:t>Thừa Thiên Huế</w:t>
      </w:r>
      <w:r>
        <w:rPr>
          <w:b/>
          <w:i w:val="0"/>
        </w:rPr>
        <w:t xml:space="preserve"> </w:t>
      </w:r>
      <w:r>
        <w:rPr>
          <w:b w:val="0"/>
          <w:i w:val="0"/>
        </w:rPr>
        <w:t>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06/2017/QĐ-UBND</w:t>
      </w:r>
      <w:r>
        <w:rPr>
          <w:b w:val="0"/>
          <w:i w:val="0"/>
        </w:rPr>
        <w:br/>
      </w:r>
      <w:r>
        <w:rPr>
          <w:b/>
          <w:i w:val="0"/>
        </w:rPr>
        <w:t>Ngày 09/02/2017</w:t>
      </w:r>
      <w:r>
        <w:rPr>
          <w:b w:val="0"/>
          <w:i w:val="0"/>
        </w:rPr>
        <w:br/>
      </w:r>
      <w:r>
        <w:rPr>
          <w:b w:val="0"/>
          <w:i w:val="0"/>
        </w:rPr>
        <w:br/>
      </w:r>
      <w:r>
        <w:rPr>
          <w:b w:val="0"/>
          <w:i w:val="0"/>
        </w:rPr>
        <w:t>Về việc quy định giá dịch vụ đo đạc lập bản đồ địa chính trên địa bàn tỉnh Thừa Thiên Huế.</w:t>
      </w:r>
      <w:r>
        <w:rPr>
          <w:b w:val="0"/>
          <w:i w:val="0"/>
        </w:rPr>
        <w:br/>
      </w:r>
      <w:r>
        <w:rPr>
          <w:b w:val="0"/>
          <w:i w:val="0"/>
        </w:rPr>
        <w:br/>
      </w:r>
      <w:r>
        <w:rPr>
          <w:b w:val="0"/>
          <w:i w:val="0"/>
        </w:rPr>
        <w:t xml:space="preserve">Do Quyết định số </w:t>
      </w:r>
      <w:r>
        <w:rPr>
          <w:b w:val="0"/>
          <w:i w:val="0"/>
        </w:rPr>
        <w:t>03/2021/QĐ-UBND ngày 19/01/2021 của Ủy ban nhân dân tỉnh Thừa Thiên Huế về ban hành bộ đơn giá đo đạc, lập bản đồ địa chính sử dụng ngân sách nhà nước trên địa bàn tỉnh Thừa Thiên Huế quy định thay thế.</w:t>
      </w:r>
      <w:r>
        <w:rPr>
          <w:b w:val="0"/>
          <w:i w:val="0"/>
        </w:rPr>
        <w:br/>
      </w:r>
      <w:r>
        <w:rPr>
          <w:b w:val="0"/>
          <w:i w:val="0"/>
        </w:rPr>
        <w:br/>
      </w:r>
      <w:r>
        <w:rPr>
          <w:b w:val="0"/>
          <w:i w:val="0"/>
        </w:rPr>
        <w:t>01/02/2021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w:t>
      </w:r>
      <w:r>
        <w:rPr>
          <w:b w:val="0"/>
          <w:i w:val="0"/>
        </w:rPr>
        <w:br/>
      </w:r>
      <w:r>
        <w:rPr>
          <w:b w:val="0"/>
          <w:i w:val="0"/>
        </w:rPr>
        <w:t>N</w:t>
      </w:r>
      <w:r>
        <w:rPr>
          <w:b w:val="0"/>
          <w:i w:val="0"/>
        </w:rPr>
        <w:t>gày 28/2/2017</w:t>
      </w:r>
      <w:r>
        <w:rPr>
          <w:b w:val="0"/>
          <w:i w:val="0"/>
        </w:rPr>
        <w:br/>
      </w:r>
      <w:r>
        <w:rPr>
          <w:b w:val="0"/>
          <w:i w:val="0"/>
        </w:rPr>
        <w:br/>
      </w:r>
      <w:r>
        <w:rPr>
          <w:b w:val="0"/>
          <w:i w:val="0"/>
        </w:rPr>
        <w:t>Về việc s</w:t>
      </w:r>
      <w:r>
        <w:rPr>
          <w:b w:val="0"/>
          <w:i w:val="0"/>
        </w:rPr>
        <w:t>ửa đổi, bổ sung một s</w:t>
      </w:r>
      <w:r>
        <w:rPr>
          <w:b w:val="0"/>
          <w:i w:val="0"/>
        </w:rPr>
        <w:t xml:space="preserve">ố </w:t>
      </w:r>
      <w:r>
        <w:rPr>
          <w:b w:val="0"/>
          <w:i w:val="0"/>
        </w:rPr>
        <w:t>điều của Quyết đ</w:t>
      </w:r>
      <w:r>
        <w:rPr>
          <w:b w:val="0"/>
          <w:i w:val="0"/>
        </w:rPr>
        <w:t>ị</w:t>
      </w:r>
      <w:r>
        <w:rPr>
          <w:b w:val="0"/>
          <w:i w:val="0"/>
        </w:rPr>
        <w:t>nh</w:t>
      </w:r>
      <w:r>
        <w:rPr>
          <w:b w:val="0"/>
          <w:i w:val="0"/>
        </w:rPr>
        <w:t xml:space="preserve"> </w:t>
      </w:r>
      <w:r>
        <w:rPr>
          <w:b w:val="0"/>
          <w:i w:val="0"/>
        </w:rPr>
        <w:t xml:space="preserve">số </w:t>
      </w:r>
      <w:r>
        <w:rPr>
          <w:b w:val="0"/>
          <w:i w:val="0"/>
        </w:rPr>
        <w:t>55/2014/QĐ-UBND</w:t>
      </w:r>
      <w:r>
        <w:rPr>
          <w:b w:val="0"/>
          <w:i w:val="0"/>
        </w:rPr>
        <w:t xml:space="preserve"> ngày</w:t>
      </w:r>
      <w:r>
        <w:rPr>
          <w:b w:val="0"/>
          <w:i w:val="0"/>
        </w:rPr>
        <w:t xml:space="preserve"> </w:t>
      </w:r>
      <w:r>
        <w:rPr>
          <w:b w:val="0"/>
          <w:i w:val="0"/>
        </w:rPr>
        <w:t>21</w:t>
      </w:r>
      <w:r>
        <w:rPr>
          <w:b w:val="0"/>
          <w:i w:val="0"/>
        </w:rPr>
        <w:t>/</w:t>
      </w:r>
      <w:r>
        <w:rPr>
          <w:b w:val="0"/>
          <w:i w:val="0"/>
        </w:rPr>
        <w:t>8</w:t>
      </w:r>
      <w:r>
        <w:rPr>
          <w:b w:val="0"/>
          <w:i w:val="0"/>
        </w:rPr>
        <w:t>/</w:t>
      </w:r>
      <w:r>
        <w:rPr>
          <w:b w:val="0"/>
          <w:i w:val="0"/>
        </w:rPr>
        <w:t>2014 của Ủy ban nhân dân tỉnh</w:t>
      </w:r>
      <w:r>
        <w:rPr>
          <w:b w:val="0"/>
          <w:i w:val="0"/>
        </w:rPr>
        <w:t xml:space="preserve"> </w:t>
      </w:r>
      <w:r>
        <w:rPr>
          <w:b w:val="0"/>
          <w:i w:val="0"/>
        </w:rPr>
        <w:t>quy định việc lựa chọn nhà thầu để mua sắm tài sản nhà nước nhằm duy trì hoạt động thường xuyên của cơ quan, tổ chức, đơn vị thuộc phạm vi quản lý trên địa bàn tỉnh Thừa Thiên Huế</w:t>
      </w:r>
      <w:r>
        <w:rPr>
          <w:b w:val="0"/>
          <w:i w:val="0"/>
        </w:rPr>
        <w:br/>
      </w:r>
      <w:r>
        <w:rPr>
          <w:b w:val="0"/>
          <w:i w:val="0"/>
        </w:rPr>
        <w:br/>
      </w:r>
      <w:r>
        <w:rPr>
          <w:b w:val="0"/>
          <w:i w:val="0"/>
        </w:rPr>
        <w:t xml:space="preserve">Do Quyết định số 07/2019/QĐ-UBND ngày 19/01/2019 của Ủy ban nhân dân tỉnh Thừa Thiên Huế ban hành Quy định việc lựa chọn nhà thầu để mua sắm tài sản công nhằm duy trì hoạt động thường xuyên của cơ quan, tổ chức, đơn vị thuộc phạm vi quản lý của tỉnh Thừa Thiên Huế quy định </w:t>
      </w:r>
      <w:r>
        <w:rPr>
          <w:b/>
          <w:i w:val="0"/>
        </w:rPr>
        <w:t>thay thế.</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22/2017/QĐ-UBND</w:t>
      </w:r>
      <w:r>
        <w:rPr>
          <w:b w:val="0"/>
          <w:i w:val="0"/>
        </w:rPr>
        <w:br/>
      </w:r>
      <w:r>
        <w:rPr>
          <w:b/>
          <w:i w:val="0"/>
        </w:rPr>
        <w:t>Ngày 27/4/2017</w:t>
      </w:r>
      <w:r>
        <w:rPr>
          <w:b w:val="0"/>
          <w:i w:val="0"/>
        </w:rPr>
        <w:br/>
      </w:r>
      <w:r>
        <w:rPr>
          <w:b w:val="0"/>
          <w:i w:val="0"/>
        </w:rPr>
        <w:br/>
      </w:r>
      <w:r>
        <w:rPr>
          <w:b w:val="0"/>
          <w:i w:val="0"/>
        </w:rPr>
        <w:t>Về việc điều chỉnh một số nội dung tại Quyết định số 06/2017/QĐ-UBND ngày 09 tháng 02 năm 2017 của Ủy ban nhân dân tỉnh quy định giá dịch vụ đo đạc lập bản đồ địa chính trên địa bàn tỉnh Thừa Thiên Huế</w:t>
      </w:r>
      <w:r>
        <w:rPr>
          <w:b w:val="0"/>
          <w:i w:val="0"/>
        </w:rPr>
        <w:br/>
      </w:r>
      <w:r>
        <w:rPr>
          <w:b w:val="0"/>
          <w:i w:val="0"/>
        </w:rPr>
        <w:br/>
      </w:r>
      <w:r>
        <w:rPr>
          <w:b w:val="0"/>
          <w:i w:val="0"/>
        </w:rPr>
        <w:t xml:space="preserve">Do Quyết định số </w:t>
      </w:r>
      <w:r>
        <w:rPr>
          <w:b w:val="0"/>
          <w:i w:val="0"/>
        </w:rPr>
        <w:t>03/2021/QĐ-UBND ngày 19/01/2021 của Ủy ban nhân dân tỉnh Thừa Thiên Huế về ban hành bộ đơn giá đo đạc, lập bản đồ địa chính sử dụng ngân sách nhà nước trên địa bàn tỉnh Thừa Thiên Huế quy định thay thế.</w:t>
      </w:r>
      <w:r>
        <w:rPr>
          <w:b w:val="0"/>
          <w:i w:val="0"/>
        </w:rPr>
        <w:br/>
      </w:r>
      <w:r>
        <w:rPr>
          <w:b w:val="0"/>
          <w:i w:val="0"/>
        </w:rPr>
        <w:br/>
      </w:r>
      <w:r>
        <w:rPr>
          <w:b w:val="0"/>
          <w:i w:val="0"/>
        </w:rPr>
        <w:t>01/02/2021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30/2017/QĐ-UBND</w:t>
      </w:r>
      <w:r>
        <w:rPr>
          <w:b w:val="0"/>
          <w:i w:val="0"/>
        </w:rPr>
        <w:br/>
      </w:r>
      <w:r>
        <w:rPr>
          <w:b/>
          <w:i w:val="0"/>
        </w:rPr>
        <w:t>Ngày 12/5/2017</w:t>
      </w:r>
      <w:r>
        <w:rPr>
          <w:b w:val="0"/>
          <w:i w:val="0"/>
        </w:rPr>
        <w:br/>
      </w:r>
      <w:r>
        <w:rPr>
          <w:b w:val="0"/>
          <w:i w:val="0"/>
        </w:rPr>
        <w:br/>
      </w:r>
      <w:r>
        <w:rPr>
          <w:b w:val="0"/>
          <w:i w:val="0"/>
        </w:rPr>
        <w:t>Quy định giá dịch vụ trông giữ xe trên địa bàn tỉnh Thừa Thiên Huế</w:t>
      </w:r>
      <w:r>
        <w:rPr>
          <w:b w:val="0"/>
          <w:i w:val="0"/>
        </w:rPr>
        <w:br/>
      </w:r>
      <w:r>
        <w:rPr>
          <w:b w:val="0"/>
          <w:i w:val="0"/>
        </w:rPr>
        <w:br/>
      </w:r>
      <w:r>
        <w:rPr>
          <w:b w:val="0"/>
          <w:i w:val="0"/>
        </w:rPr>
        <w:t xml:space="preserve">Do Quyết định số </w:t>
      </w:r>
      <w:r>
        <w:rPr>
          <w:b w:val="0"/>
          <w:i w:val="0"/>
        </w:rPr>
        <w:t>12/2021/QĐ-UBND ngày 04/3/2021 của Ủy ban nhân dân tỉnh Thừa Thiên Huế quy định giá dịch vụ trông giữ xe trên địa bàn tỉnh Thừa Thiên Huế quy định thay thế.</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33/2017/QĐ-UBND Ngày 22/5/2017</w:t>
      </w:r>
      <w:r>
        <w:rPr>
          <w:b w:val="0"/>
          <w:i w:val="0"/>
        </w:rPr>
        <w:br/>
      </w:r>
      <w:r>
        <w:rPr>
          <w:b w:val="0"/>
          <w:i w:val="0"/>
        </w:rPr>
        <w:br/>
      </w:r>
      <w:r>
        <w:rPr>
          <w:b w:val="0"/>
          <w:i w:val="0"/>
        </w:rPr>
        <w:t>Quy định giá cụ thể sản phẩm, dịch vụ công ích thủy lợi trên địa bàn tỉnh Thừa Thiên Huế</w:t>
      </w:r>
      <w:r>
        <w:rPr>
          <w:b w:val="0"/>
          <w:i w:val="0"/>
        </w:rPr>
        <w:br/>
      </w:r>
      <w:r>
        <w:rPr>
          <w:b w:val="0"/>
          <w:i w:val="0"/>
        </w:rPr>
        <w:br/>
      </w:r>
      <w:r>
        <w:rPr>
          <w:b w:val="0"/>
          <w:i w:val="0"/>
        </w:rPr>
        <w:t>Do Quyết định số 61/2019/QĐ-UBND ngày 04/10/2019 của Ủy ban nhân dân tỉnh Thừa Thiên Huế về việc quy định giá cụ thể sản phẩm, dịch vụ công ích thủy lợi trên địa bàn tỉnh Thừa Thiên Huế giai đoạn 2019 - 2020 quy định bãi bỏ.</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54/2017/QĐ-UBND Ngày 27/7/2017</w:t>
      </w:r>
      <w:r>
        <w:rPr>
          <w:b w:val="0"/>
          <w:i w:val="0"/>
        </w:rPr>
        <w:br/>
      </w:r>
      <w:r>
        <w:rPr>
          <w:b w:val="0"/>
          <w:i w:val="0"/>
        </w:rPr>
        <w:br/>
      </w:r>
      <w:r>
        <w:rPr>
          <w:b w:val="0"/>
          <w:i w:val="0"/>
        </w:rPr>
        <w:t>Ban hành Quy định về trách nhiệm, thẩm quyền trong công tác quyết toán dự án hoàn thành đối với các dự án sử dụng vốn nhà nước tỉnh Thừa thiên Huế.</w:t>
      </w:r>
      <w:r>
        <w:rPr>
          <w:b w:val="0"/>
          <w:i w:val="0"/>
        </w:rPr>
        <w:br/>
      </w:r>
      <w:r>
        <w:rPr>
          <w:b w:val="0"/>
          <w:i w:val="0"/>
        </w:rPr>
        <w:br/>
      </w:r>
      <w:r>
        <w:rPr>
          <w:b w:val="0"/>
          <w:i w:val="0"/>
        </w:rPr>
        <w:t>Do Quyết định số 61/2022/QĐ-UBND ngày 27/12/2022 của Ủy ban nhân dân tỉnh Thừa Thiên Huế ban hành Quy định thời hạn gửi báo cáo tình hình thực hiện và thanh toán vốn đầu tư công định kỳ, báo cáo và thẩm định quyết toán vốn đầu tư công thuộc nguồn vốn ngân sách nhà nước theo niên độ ngân sách hàng năm, quyết toán vốn đầu tư công dự án hoàn thành trên địa bàn tỉnh Thừa Thiên Huế quy định thay thế.</w:t>
      </w:r>
      <w:r>
        <w:rPr>
          <w:b w:val="0"/>
          <w:i w:val="0"/>
        </w:rPr>
        <w:br/>
      </w:r>
      <w:r>
        <w:rPr>
          <w:b w:val="0"/>
          <w:i w:val="0"/>
        </w:rPr>
        <w:br/>
      </w:r>
      <w:r>
        <w:rPr>
          <w:b w:val="0"/>
          <w:i w:val="0"/>
        </w:rPr>
        <w:t>06/01/2023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57/2017/QĐ-UBND</w:t>
      </w:r>
      <w:r>
        <w:rPr>
          <w:b w:val="0"/>
          <w:i w:val="0"/>
        </w:rPr>
        <w:br/>
      </w:r>
      <w:r>
        <w:rPr>
          <w:b/>
          <w:i w:val="0"/>
        </w:rPr>
        <w:t>Ngày 09/8/2017</w:t>
      </w:r>
      <w:r>
        <w:rPr>
          <w:b w:val="0"/>
          <w:i w:val="0"/>
        </w:rPr>
        <w:br/>
      </w:r>
      <w:r>
        <w:rPr>
          <w:b w:val="0"/>
          <w:i w:val="0"/>
        </w:rPr>
        <w:br/>
      </w:r>
      <w:r>
        <w:rPr>
          <w:b w:val="0"/>
          <w:i w:val="0"/>
        </w:rPr>
        <w:t>Về việc sửa đổi, điều chỉnh Phụ lục 1 kèm theo Quyết định số 30/2017/QĐ-UBND ngày 12 tháng 5 năm 2017 của Ủy ban nhân dân tỉnh quy định giá dịch vụ trông giữ xe trên địa bàn tỉnh Thừa Thiên Huế</w:t>
      </w:r>
      <w:r>
        <w:rPr>
          <w:b w:val="0"/>
          <w:i w:val="0"/>
        </w:rPr>
        <w:br/>
      </w:r>
      <w:r>
        <w:rPr>
          <w:b w:val="0"/>
          <w:i w:val="0"/>
        </w:rPr>
        <w:br/>
      </w:r>
      <w:r>
        <w:rPr>
          <w:b w:val="0"/>
          <w:i w:val="0"/>
        </w:rPr>
        <w:t xml:space="preserve">Do Quyết định số </w:t>
      </w:r>
      <w:r>
        <w:rPr>
          <w:b w:val="0"/>
          <w:i w:val="0"/>
        </w:rPr>
        <w:t xml:space="preserve">12/2021/QĐ-UBND </w:t>
      </w:r>
      <w:r>
        <w:rPr>
          <w:b w:val="0"/>
          <w:i w:val="0"/>
        </w:rPr>
        <w:t>ngày 04/3/2021 của Ủy ban nhân dân tỉnh Thừa Thiên Huế quy định giá dịch vụ trông giữ xe trên địa bàn tỉnh Thừa Thiên Huế quy định thay thế.</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68/2017/QĐ-UBND Ngày 25/8/2017</w:t>
      </w:r>
      <w:r>
        <w:rPr>
          <w:b w:val="0"/>
          <w:i w:val="0"/>
        </w:rPr>
        <w:br/>
      </w:r>
      <w:r>
        <w:rPr>
          <w:b w:val="0"/>
          <w:i w:val="0"/>
        </w:rPr>
        <w:br/>
      </w:r>
      <w:r>
        <w:rPr>
          <w:b w:val="0"/>
          <w:i w:val="0"/>
        </w:rPr>
        <w:t>Ban hành Quy chế quản lý, sử dụng và khai thác cơ sở dữ liệu tài sản công tỉnh Thừa Thiên Huế</w:t>
      </w:r>
      <w:r>
        <w:rPr>
          <w:b w:val="0"/>
          <w:i w:val="0"/>
        </w:rPr>
        <w:br/>
      </w:r>
      <w:r>
        <w:rPr>
          <w:b w:val="0"/>
          <w:i w:val="0"/>
        </w:rPr>
        <w:br/>
      </w:r>
      <w:r>
        <w:rPr>
          <w:b w:val="0"/>
          <w:i w:val="0"/>
        </w:rPr>
        <w:t>Do Quyết định số 75/2019/QĐ-UBND ngày 10/12/2019 của Ủy ban nhân dân tỉnh Thừa Thiên Huế ban hành Quy chế quản lý, sử dụng và khai thác cơ sở dữ liệu tài sản công tỉnh Thừa Thiên Huế quy định thay thế.</w:t>
      </w:r>
      <w:r>
        <w:rPr>
          <w:b w:val="0"/>
          <w:i w:val="0"/>
        </w:rPr>
        <w:br/>
      </w:r>
      <w:r>
        <w:rPr>
          <w:b w:val="0"/>
          <w:i w:val="0"/>
        </w:rPr>
        <w:br/>
      </w:r>
      <w:r>
        <w:rPr>
          <w:b w:val="0"/>
          <w:i w:val="0"/>
        </w:rPr>
        <w:t>20/12/2019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95/2017/QĐ-UBND Ngày 17/11/2017</w:t>
      </w:r>
      <w:r>
        <w:rPr>
          <w:b w:val="0"/>
          <w:i w:val="0"/>
        </w:rPr>
        <w:br/>
      </w:r>
      <w:r>
        <w:rPr>
          <w:b w:val="0"/>
          <w:i w:val="0"/>
        </w:rPr>
        <w:br/>
      </w:r>
      <w:r>
        <w:rPr>
          <w:b w:val="0"/>
          <w:i w:val="0"/>
        </w:rPr>
        <w:t>Quy định giá dịch vụ thủy lợi đối với vùng được tạo nguồn nước tưới, mở đường nước tiêu, ngăn mặn giữ ngọt và tưới tiêu chủ động một phần từ các công trình thủy lợi trên địa bàn tỉnh Thừa Thiên Huế</w:t>
      </w:r>
      <w:r>
        <w:rPr>
          <w:b w:val="0"/>
          <w:i w:val="0"/>
        </w:rPr>
        <w:br/>
      </w:r>
      <w:r>
        <w:rPr>
          <w:b w:val="0"/>
          <w:i w:val="0"/>
        </w:rPr>
        <w:br/>
      </w:r>
      <w:r>
        <w:rPr>
          <w:b w:val="0"/>
          <w:i w:val="0"/>
        </w:rPr>
        <w:t>Do Quyết định số 61/2019/QĐ-UBND ngày 04/10/2019 của Ủy ban nhân dân tỉnh Thừa Thiên Huế về việc Quy định giá cụ thể sản phẩm, dịch vụ công ích thủy lợi trên địa bàn tỉnh Thừa Thiên Huế giai đoạn 2019 – 2020 quy định bãi bỏ.</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 Ngày 07/3/2018</w:t>
      </w:r>
      <w:r>
        <w:rPr>
          <w:b w:val="0"/>
          <w:i w:val="0"/>
        </w:rPr>
        <w:br/>
      </w:r>
      <w:r>
        <w:rPr>
          <w:b w:val="0"/>
          <w:i w:val="0"/>
        </w:rPr>
        <w:t xml:space="preserve"> </w:t>
      </w:r>
      <w:r>
        <w:rPr>
          <w:b w:val="0"/>
          <w:i w:val="0"/>
        </w:rPr>
        <w:br/>
      </w:r>
      <w:r>
        <w:rPr>
          <w:b w:val="0"/>
          <w:i w:val="0"/>
        </w:rPr>
        <w:br/>
      </w:r>
      <w:r>
        <w:rPr>
          <w:b w:val="0"/>
          <w:i w:val="0"/>
        </w:rPr>
        <w:t>Quy định Hệ số điều chỉnh giá đất 2018 trên địa bàn tỉnh Thừa Thiên Huế</w:t>
      </w:r>
      <w:r>
        <w:rPr>
          <w:b w:val="0"/>
          <w:i w:val="0"/>
        </w:rPr>
        <w:br/>
      </w:r>
      <w:r>
        <w:rPr>
          <w:b w:val="0"/>
          <w:i w:val="0"/>
        </w:rPr>
        <w:br/>
      </w:r>
      <w:r>
        <w:rPr>
          <w:b w:val="0"/>
          <w:i w:val="0"/>
        </w:rPr>
        <w:t xml:space="preserve">Do Quyết định số 21/2019/QĐ-UBND ngày 08/5/2019 của Ủy ban nhân dân tỉnh </w:t>
      </w:r>
      <w:r>
        <w:rPr>
          <w:b w:val="0"/>
          <w:i w:val="0"/>
        </w:rPr>
        <w:t>Thừa Thiên Huế</w:t>
      </w:r>
      <w:r>
        <w:rPr>
          <w:b w:val="0"/>
          <w:i w:val="0"/>
        </w:rPr>
        <w:t xml:space="preserve"> quy định Hệ số điều chỉnh giá đất năm 2019 áp dụng trên địa bàn tỉnh Thừa Thiên Huế quy định thay thế.</w:t>
      </w:r>
      <w:r>
        <w:rPr>
          <w:b w:val="0"/>
          <w:i w:val="0"/>
        </w:rPr>
        <w:br/>
      </w:r>
      <w:r>
        <w:rPr>
          <w:b w:val="0"/>
          <w:i w:val="0"/>
        </w:rPr>
        <w:br/>
      </w:r>
      <w:r>
        <w:rPr>
          <w:b w:val="0"/>
          <w:i w:val="0"/>
        </w:rPr>
        <w:t>20/5/2019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20/2018/QĐ-UBND Ngày </w:t>
      </w:r>
      <w:r>
        <w:rPr>
          <w:b w:val="0"/>
          <w:i w:val="0"/>
        </w:rPr>
        <w:t>26/3/2018</w:t>
      </w:r>
      <w:r>
        <w:rPr>
          <w:b w:val="0"/>
          <w:i w:val="0"/>
        </w:rPr>
        <w:br/>
      </w:r>
      <w:r>
        <w:rPr>
          <w:b w:val="0"/>
          <w:i w:val="0"/>
        </w:rPr>
        <w:br/>
      </w:r>
      <w:r>
        <w:rPr>
          <w:b w:val="0"/>
          <w:i w:val="0"/>
        </w:rPr>
        <w:t>Sửa đổi, bổ sung một số điều của Quyết định số 09/2018/QĐ-UBND ngày 02 tháng 02 năm 2018 của Ủy ban nhân dân tỉnh quy định mức thu tiền bảo vệ và phát triển đất trồng lúa trên địa bàn tỉnh Thừa Thiên Huế</w:t>
      </w:r>
      <w:r>
        <w:rPr>
          <w:b w:val="0"/>
          <w:i w:val="0"/>
        </w:rPr>
        <w:br/>
      </w:r>
      <w:r>
        <w:rPr>
          <w:b w:val="0"/>
          <w:i w:val="0"/>
        </w:rPr>
        <w:br/>
      </w:r>
      <w:r>
        <w:rPr>
          <w:b/>
          <w:i w:val="0"/>
        </w:rPr>
        <w:t xml:space="preserve">Do Quyết định số </w:t>
      </w:r>
      <w:r>
        <w:rPr>
          <w:b w:val="0"/>
          <w:i w:val="0"/>
        </w:rPr>
        <w:t xml:space="preserve">40/2020/QĐ-UBND ngày 08/7/2020 </w:t>
      </w:r>
      <w:r>
        <w:rPr>
          <w:b w:val="0"/>
          <w:i w:val="0"/>
        </w:rPr>
        <w:t xml:space="preserve">của Ủy ban nhân dân tỉnh </w:t>
      </w:r>
      <w:r>
        <w:rPr>
          <w:b w:val="0"/>
          <w:i w:val="0"/>
        </w:rPr>
        <w:t>Thừa Thiên Huế</w:t>
      </w:r>
      <w:r>
        <w:rPr>
          <w:b w:val="0"/>
          <w:i w:val="0"/>
        </w:rPr>
        <w:t xml:space="preserve"> sửa đổi, bổ sung một số điều Quyết định số 09/2018/QĐ-UBND ngày 02 tháng 02 năm 2018 của Ủy ban nhân dân tỉnh quy định mức thu tiền bảo vệ và phát triển đất trồng lúa trên địa bàn tỉnh Thừa Thiên Huế quy định</w:t>
      </w:r>
      <w:r>
        <w:rPr>
          <w:b w:val="0"/>
          <w:i w:val="0"/>
        </w:rPr>
        <w:t xml:space="preserve"> 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31/2018/QĐ-UBND</w:t>
      </w:r>
      <w:r>
        <w:rPr>
          <w:b w:val="0"/>
          <w:i w:val="0"/>
        </w:rPr>
        <w:br/>
      </w:r>
      <w:r>
        <w:rPr>
          <w:b/>
          <w:i w:val="0"/>
        </w:rPr>
        <w:t>Ngày 23/5/2018</w:t>
      </w:r>
      <w:r>
        <w:rPr>
          <w:b w:val="0"/>
          <w:i w:val="0"/>
        </w:rPr>
        <w:br/>
      </w:r>
      <w:r>
        <w:rPr>
          <w:b w:val="0"/>
          <w:i w:val="0"/>
        </w:rPr>
        <w:br/>
      </w:r>
      <w:r>
        <w:rPr>
          <w:b w:val="0"/>
          <w:i w:val="0"/>
        </w:rPr>
        <w:t>Về việc s</w:t>
      </w:r>
      <w:r>
        <w:rPr>
          <w:b w:val="0"/>
          <w:i w:val="0"/>
        </w:rPr>
        <w:t>ửa đổi, bổ sung chế độ học bổng cho lưu học sinh Lào</w:t>
      </w:r>
      <w:r>
        <w:rPr>
          <w:b w:val="0"/>
          <w:i w:val="0"/>
        </w:rPr>
        <w:t xml:space="preserve"> </w:t>
      </w:r>
      <w:r>
        <w:rPr>
          <w:b w:val="0"/>
          <w:i w:val="0"/>
        </w:rPr>
        <w:t>theo chỉ tiêu của tỉnh Thừa Thiên Huế</w:t>
      </w:r>
      <w:r>
        <w:rPr>
          <w:b w:val="0"/>
          <w:i w:val="0"/>
        </w:rPr>
        <w:br/>
      </w:r>
      <w:r>
        <w:rPr>
          <w:b w:val="0"/>
          <w:i w:val="0"/>
        </w:rPr>
        <w:br/>
      </w:r>
      <w:r>
        <w:rPr>
          <w:b w:val="0"/>
          <w:i w:val="0"/>
        </w:rPr>
        <w:t xml:space="preserve">Do Quyết định số </w:t>
      </w:r>
      <w:r>
        <w:rPr>
          <w:b w:val="0"/>
          <w:i w:val="0"/>
        </w:rPr>
        <w:t xml:space="preserve">55/2021/QĐ-UBND ngày 21/9/2021 của Ủy ban nhân dân tỉnh </w:t>
      </w:r>
      <w:r>
        <w:rPr>
          <w:b w:val="0"/>
          <w:i w:val="0"/>
        </w:rPr>
        <w:t>Thừa Thiên Huế</w:t>
      </w:r>
      <w:r>
        <w:rPr>
          <w:b w:val="0"/>
          <w:i w:val="0"/>
        </w:rPr>
        <w:t xml:space="preserve"> quy định về chế độ học bổng đối với lưu học sinh Lào theo chỉ tiêu của tỉnh Thừa Thiên Huế năm học 2021 – 2022 quy định thay thế.</w:t>
      </w:r>
      <w:r>
        <w:rPr>
          <w:b w:val="0"/>
          <w:i w:val="0"/>
        </w:rPr>
        <w:br/>
      </w:r>
      <w:r>
        <w:rPr>
          <w:b w:val="0"/>
          <w:i w:val="0"/>
        </w:rPr>
        <w:br/>
      </w:r>
      <w:r>
        <w:rPr>
          <w:b w:val="0"/>
          <w:i w:val="0"/>
        </w:rPr>
        <w:t>01/10/2021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60/2018/QĐ-UBND</w:t>
      </w:r>
      <w:r>
        <w:rPr>
          <w:b w:val="0"/>
          <w:i w:val="0"/>
        </w:rPr>
        <w:br/>
      </w:r>
      <w:r>
        <w:rPr>
          <w:b w:val="0"/>
          <w:i w:val="0"/>
        </w:rPr>
        <w:t xml:space="preserve">Ngày </w:t>
      </w:r>
      <w:r>
        <w:rPr>
          <w:b w:val="0"/>
          <w:i w:val="0"/>
        </w:rPr>
        <w:t>29/10/2018</w:t>
      </w:r>
      <w:r>
        <w:rPr>
          <w:b w:val="0"/>
          <w:i w:val="0"/>
        </w:rPr>
        <w:br/>
      </w:r>
      <w:r>
        <w:rPr>
          <w:b w:val="0"/>
          <w:i w:val="0"/>
        </w:rPr>
        <w:br/>
      </w:r>
      <w:r>
        <w:rPr>
          <w:b w:val="0"/>
          <w:i w:val="0"/>
        </w:rPr>
        <w:t>Sửa đổi, bổ sung Phụ lục V ban hành kèm theo Quyết định số 48/2017/QĐ-UBND ngày 21 tháng 6 năm 2017 của Ủy ban nhân dân tỉnh 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 xml:space="preserve">Do Quyết định số </w:t>
      </w:r>
      <w:r>
        <w:rPr>
          <w:b w:val="0"/>
          <w:i w:val="0"/>
        </w:rPr>
        <w:t xml:space="preserve">67/2023/QĐ-UBND ngày 26/12/2023 của Ủy ban nhân dân tỉnh Thừa Thiên Huế </w:t>
      </w:r>
      <w:r>
        <w:rPr>
          <w:b w:val="0"/>
          <w:i w:val="0"/>
        </w:rPr>
        <w:t>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t xml:space="preserve"> quy định bãi bỏ.</w:t>
      </w:r>
      <w:r>
        <w:rPr>
          <w:b w:val="0"/>
          <w:i w:val="0"/>
        </w:rPr>
        <w:br/>
      </w:r>
      <w:r>
        <w:rPr>
          <w:b w:val="0"/>
          <w:i w:val="0"/>
        </w:rPr>
        <w:br/>
      </w:r>
      <w:r>
        <w:rPr>
          <w:b w:val="0"/>
          <w:i w:val="0"/>
        </w:rPr>
        <w:t>05/01/2023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br/>
      </w:r>
      <w:r>
        <w:rPr>
          <w:b w:val="0"/>
          <w:i w:val="0"/>
        </w:rPr>
        <w:t>Ngày 08/5/2019</w:t>
      </w:r>
      <w:r>
        <w:rPr>
          <w:b w:val="0"/>
          <w:i w:val="0"/>
        </w:rPr>
        <w:br/>
      </w:r>
      <w:r>
        <w:rPr>
          <w:b w:val="0"/>
          <w:i w:val="0"/>
        </w:rPr>
        <w:br/>
      </w:r>
      <w:r>
        <w:rPr>
          <w:b w:val="0"/>
          <w:i w:val="0"/>
        </w:rPr>
        <w:t>Quy định Hệ số điều chỉnh giá đất năm 2019 áp dụng trên địa bàn tỉnh Thừa Thiên Huế</w:t>
      </w:r>
      <w:r>
        <w:rPr>
          <w:b w:val="0"/>
          <w:i w:val="0"/>
        </w:rPr>
        <w:br/>
      </w:r>
      <w:r>
        <w:rPr>
          <w:b w:val="0"/>
          <w:i w:val="0"/>
        </w:rPr>
        <w:br/>
      </w:r>
      <w:r>
        <w:rPr>
          <w:b/>
          <w:i w:val="0"/>
        </w:rPr>
        <w:t xml:space="preserve">Do Quyết định số </w:t>
      </w:r>
      <w:r>
        <w:rPr>
          <w:b w:val="0"/>
          <w:i w:val="0"/>
        </w:rPr>
        <w:t>04/2020/QĐ-UBND ngày 10/01/2020 của Ủy ban nhân dân tỉnh Thừa Thiên Huế quy định Hệ số điều chỉnh giá đất năm 2020 áp dụng trên địa bàn tỉnh Thừa Thiên Huế quy định thay thế.</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51/2019/QĐ-UBND Ngày 09/9/2019</w:t>
      </w:r>
      <w:r>
        <w:rPr>
          <w:b w:val="0"/>
          <w:i w:val="0"/>
        </w:rPr>
        <w:br/>
      </w:r>
      <w:r>
        <w:rPr>
          <w:b w:val="0"/>
          <w:i w:val="0"/>
        </w:rPr>
        <w:br/>
      </w:r>
      <w:r>
        <w:rPr>
          <w:b w:val="0"/>
          <w:i w:val="0"/>
        </w:rPr>
        <w:t>Ban hành Quy định thẩm quyền phê duyệt dự toán và quyết toán các khoản thu, chi từ hoạt động quản lý dự án của các chủ đầu tư, ban quản lý dự án sử dụng vốn ngân sách nhà nước do tỉnh Thừa Thiên Huế quản lý</w:t>
      </w:r>
      <w:r>
        <w:rPr>
          <w:b w:val="0"/>
          <w:i w:val="0"/>
        </w:rPr>
        <w:br/>
      </w:r>
      <w:r>
        <w:rPr>
          <w:b w:val="0"/>
          <w:i w:val="0"/>
        </w:rPr>
        <w:br/>
      </w:r>
      <w:r>
        <w:rPr>
          <w:b w:val="0"/>
          <w:i w:val="0"/>
        </w:rPr>
        <w:t>Do Quyết định số 61/2022/QĐ-UBND ngày 27/12/2022 của Ủy ban nhân dân tỉnh Thừa Thiên Huế ban hành Quy định thời hạn gửi báo cáo tình hình thực hiện và thanh toán vốn đầu tư công định kỳ, báo cáo và thẩm định quyết toán vốn đầu tư công thuộc nguồn vốn ngân sách nhà nước theo niên độ ngân sách hàng năm, quyết toán vốn đầu tư công dự án hoàn thành trên địa bàn tỉnh Thừa Thiên Huế quy định thay thế.</w:t>
      </w:r>
      <w:r>
        <w:rPr>
          <w:b w:val="0"/>
          <w:i w:val="0"/>
        </w:rPr>
        <w:br/>
      </w:r>
      <w:r>
        <w:rPr>
          <w:b w:val="0"/>
          <w:i w:val="0"/>
        </w:rPr>
        <w:br/>
      </w:r>
      <w:r>
        <w:rPr>
          <w:b w:val="0"/>
          <w:i w:val="0"/>
        </w:rPr>
        <w:t>06/01/2023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61/2019/QĐ-UBND Ngày 04/10/2019</w:t>
      </w:r>
      <w:r>
        <w:rPr>
          <w:b w:val="0"/>
          <w:i w:val="0"/>
        </w:rPr>
        <w:br/>
      </w:r>
      <w:r>
        <w:rPr>
          <w:b w:val="0"/>
          <w:i w:val="0"/>
        </w:rPr>
        <w:br/>
      </w:r>
      <w:r>
        <w:rPr>
          <w:b w:val="0"/>
          <w:i w:val="0"/>
        </w:rPr>
        <w:t>Về việc Quy định giá cụ thể sản phẩm, dịch vụ công ích thủy lợi trên địa bàn tỉnh Thừa Thiên Huế giai đoạn 2019 - 2020</w:t>
      </w:r>
      <w:r>
        <w:rPr>
          <w:b w:val="0"/>
          <w:i w:val="0"/>
        </w:rPr>
        <w:br/>
      </w:r>
      <w:r>
        <w:rPr>
          <w:b w:val="0"/>
          <w:i w:val="0"/>
        </w:rPr>
        <w:br/>
      </w:r>
      <w:r>
        <w:rPr>
          <w:b w:val="0"/>
          <w:i w:val="0"/>
        </w:rPr>
        <w:t>Do Quyết định số 21/2022/QĐ-UBND ngày 25/4/2022 của Ủy ban nhân dân tỉnh Thừa Thiên Huế bãi bỏ Quyết định số 61/2019/QĐ-UBND ngày 04 tháng 10 năm 2019 của Ủy ban nhân dân tỉnh Thừa Thiên Huế về việc Quy định giá cụ thể sản phẩm, dịch vụ công ích thủy lợi trên địa bàn tỉnh Thừa Thiên Huế giai đoạn 2019 – 2020 quy định bãi bỏ.</w:t>
      </w:r>
      <w:r>
        <w:rPr>
          <w:b w:val="0"/>
          <w:i w:val="0"/>
        </w:rPr>
        <w:br/>
      </w:r>
      <w:r>
        <w:rPr>
          <w:b w:val="0"/>
          <w:i w:val="0"/>
        </w:rPr>
        <w:br/>
      </w:r>
      <w:r>
        <w:rPr>
          <w:b w:val="0"/>
          <w:i w:val="0"/>
        </w:rPr>
        <w:t>06/5/2022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78/2019/QĐ-UBND</w:t>
      </w:r>
      <w:r>
        <w:rPr>
          <w:b w:val="0"/>
          <w:i w:val="0"/>
        </w:rPr>
        <w:br/>
      </w:r>
      <w:r>
        <w:rPr>
          <w:b w:val="0"/>
          <w:i w:val="0"/>
        </w:rPr>
        <w:t>Ngày 17/12/2019</w:t>
      </w:r>
      <w:r>
        <w:rPr>
          <w:b w:val="0"/>
          <w:i w:val="0"/>
        </w:rPr>
        <w:br/>
      </w:r>
      <w:r>
        <w:rPr>
          <w:b w:val="0"/>
          <w:i w:val="0"/>
        </w:rPr>
        <w:br/>
      </w:r>
      <w:r>
        <w:rPr>
          <w:b w:val="0"/>
          <w:i w:val="0"/>
        </w:rPr>
        <w:t>Ban hành Chính sách bồi thường, hỗ trợ di dời các hộ gia đình, cá nhân đã được bố trí nhà ở ra khỏi cơ sở nhà, đất thuộc sở hữu nhà nước do các cơ quan, tổ chức, đơn vị, doanh nghiệp quản lý trên địa bàn tỉnh Thừa Thiên Huế</w:t>
      </w:r>
      <w:r>
        <w:rPr>
          <w:b w:val="0"/>
          <w:i w:val="0"/>
        </w:rPr>
        <w:br/>
      </w:r>
      <w:r>
        <w:rPr>
          <w:b w:val="0"/>
          <w:i w:val="0"/>
        </w:rPr>
        <w:br/>
      </w:r>
      <w:r>
        <w:rPr>
          <w:b w:val="0"/>
          <w:i w:val="0"/>
        </w:rPr>
        <w:t xml:space="preserve">Do Quyết định số 04/2023/QĐ-UBND ngày </w:t>
      </w:r>
      <w:r>
        <w:rPr>
          <w:b w:val="0"/>
          <w:i w:val="0"/>
        </w:rPr>
        <w:t xml:space="preserve">11/01/2023 </w:t>
      </w:r>
      <w:r>
        <w:rPr>
          <w:b w:val="0"/>
          <w:i w:val="0"/>
        </w:rPr>
        <w:t>của Ủy ban nhân dân tỉnh Thừa Thiên Huế bãi bỏ Quyết định số 78/2019/QĐ-UBND ngày 17/12/2019 của Ủy ban nhân dân tỉnh ban hành chính sách bồi thường, hỗ trợ di dời các hộ gia đình, cá nhân đã được bố trí nhà ở ra khỏi cơ sở nhà, đất thuộc sở hữu nhà nước do các cơ quan, tổ chức, đơn vị, doanh nghiệp quản lý trên địa bàn tỉnh Thừa Thiên Huế quy định bãi bỏ.</w:t>
      </w:r>
      <w:r>
        <w:rPr>
          <w:b w:val="0"/>
          <w:i w:val="0"/>
        </w:rPr>
        <w:br/>
      </w:r>
      <w:r>
        <w:rPr>
          <w:b w:val="0"/>
          <w:i w:val="0"/>
        </w:rPr>
        <w:br/>
      </w:r>
      <w:r>
        <w:rPr>
          <w:b w:val="0"/>
          <w:i w:val="0"/>
        </w:rPr>
        <w:t>30/01/2023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83/2019/QĐ-UBND</w:t>
      </w:r>
      <w:r>
        <w:rPr>
          <w:b w:val="0"/>
          <w:i w:val="0"/>
        </w:rPr>
        <w:br/>
      </w:r>
      <w:r>
        <w:rPr>
          <w:b w:val="0"/>
          <w:i w:val="0"/>
        </w:rPr>
        <w:t>Ngày 31/12/2019</w:t>
      </w:r>
      <w:r>
        <w:rPr>
          <w:b w:val="0"/>
          <w:i w:val="0"/>
        </w:rPr>
        <w:br/>
      </w:r>
      <w:r>
        <w:rPr>
          <w:b w:val="0"/>
          <w:i w:val="0"/>
        </w:rPr>
        <w:br/>
      </w:r>
      <w:r>
        <w:rPr>
          <w:b w:val="0"/>
          <w:i w:val="0"/>
        </w:rPr>
        <w:t>Về sửa đổi, bổ sung danh mục các doanh nghiệp có nguồn thu được phân cấp ngân sách tỉnh hưởng 100%</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của Ủy ban nhân dân tỉnh Thừa Thiên Huế 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04/2020/QĐ-UBND</w:t>
      </w:r>
      <w:r>
        <w:rPr>
          <w:b w:val="0"/>
          <w:i w:val="0"/>
        </w:rPr>
        <w:br/>
      </w:r>
      <w:r>
        <w:rPr>
          <w:b w:val="0"/>
          <w:i w:val="0"/>
        </w:rPr>
        <w:t>Ngày 10/01/2020</w:t>
      </w:r>
      <w:r>
        <w:rPr>
          <w:b w:val="0"/>
          <w:i w:val="0"/>
        </w:rPr>
        <w:br/>
      </w:r>
      <w:r>
        <w:rPr>
          <w:b w:val="0"/>
          <w:i w:val="0"/>
        </w:rPr>
        <w:br/>
      </w:r>
      <w:r>
        <w:rPr>
          <w:b w:val="0"/>
          <w:i w:val="0"/>
        </w:rPr>
        <w:t>Quy định Hệ số điều chỉnh giá đất năm 2020 áp dụng trên địa bàn tỉnh Thừa Thiên Huế</w:t>
      </w:r>
      <w:r>
        <w:rPr>
          <w:b w:val="0"/>
          <w:i w:val="0"/>
        </w:rPr>
        <w:br/>
      </w:r>
      <w:r>
        <w:rPr>
          <w:b w:val="0"/>
          <w:i w:val="0"/>
        </w:rPr>
        <w:t xml:space="preserve"> </w:t>
      </w:r>
      <w:r>
        <w:rPr>
          <w:b w:val="0"/>
          <w:i w:val="0"/>
        </w:rPr>
        <w:br/>
      </w:r>
      <w:r>
        <w:rPr>
          <w:b w:val="0"/>
          <w:i w:val="0"/>
        </w:rPr>
        <w:br/>
      </w:r>
      <w:r>
        <w:rPr>
          <w:b/>
          <w:i w:val="0"/>
        </w:rPr>
        <w:t xml:space="preserve">Do Quyết định số </w:t>
      </w:r>
      <w:r>
        <w:rPr>
          <w:b w:val="0"/>
          <w:i w:val="0"/>
        </w:rPr>
        <w:t>6</w:t>
      </w:r>
      <w:r>
        <w:rPr>
          <w:b w:val="0"/>
          <w:i w:val="0"/>
        </w:rPr>
        <w:t>7</w:t>
      </w:r>
      <w:r>
        <w:rPr>
          <w:b w:val="0"/>
          <w:i w:val="0"/>
        </w:rPr>
        <w:t>/2020</w:t>
      </w:r>
      <w:r>
        <w:rPr>
          <w:b w:val="0"/>
          <w:i w:val="0"/>
        </w:rPr>
        <w:t>/QĐ-UBND</w:t>
      </w:r>
      <w:r>
        <w:rPr>
          <w:b w:val="0"/>
          <w:i w:val="0"/>
        </w:rPr>
        <w:t xml:space="preserve"> ngày </w:t>
      </w:r>
      <w:r>
        <w:rPr>
          <w:b w:val="0"/>
          <w:i/>
        </w:rPr>
        <w:t>25</w:t>
      </w:r>
      <w:r>
        <w:rPr>
          <w:b w:val="0"/>
          <w:i/>
        </w:rPr>
        <w:t>/</w:t>
      </w:r>
      <w:r>
        <w:rPr>
          <w:b w:val="0"/>
          <w:i/>
        </w:rPr>
        <w:t>12</w:t>
      </w:r>
      <w:r>
        <w:rPr>
          <w:b w:val="0"/>
          <w:i/>
        </w:rPr>
        <w:t>/</w:t>
      </w:r>
      <w:r>
        <w:rPr>
          <w:b w:val="0"/>
          <w:i/>
        </w:rPr>
        <w:t>2020</w:t>
      </w:r>
      <w:r>
        <w:rPr>
          <w:b w:val="0"/>
          <w:i/>
        </w:rPr>
        <w:t xml:space="preserve"> </w:t>
      </w:r>
      <w:r>
        <w:rPr>
          <w:b w:val="0"/>
          <w:i w:val="0"/>
        </w:rPr>
        <w:t xml:space="preserve">của Ủy ban nhân dân tỉnh Thừa Thiên Huế quy định Hệ số điều chỉnh giá đất năm 2021 áp dụng trên địa bàn tỉnh Thừa Thiên Huế quy định </w:t>
      </w:r>
      <w:r>
        <w:rPr>
          <w:b w:val="0"/>
          <w:i w:val="0"/>
        </w:rPr>
        <w:t>thay thế.</w:t>
      </w:r>
      <w:r>
        <w:rPr>
          <w:b w:val="0"/>
          <w:i w:val="0"/>
        </w:rPr>
        <w:br/>
      </w:r>
      <w:r>
        <w:rPr>
          <w:b w:val="0"/>
          <w:i w:val="0"/>
        </w:rPr>
        <w:br/>
      </w:r>
      <w:r>
        <w:rPr>
          <w:b w:val="0"/>
          <w:i w:val="0"/>
        </w:rPr>
        <w:t xml:space="preserve">04/01/2021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48/2020/QĐ-UBND</w:t>
      </w:r>
      <w:r>
        <w:rPr>
          <w:b w:val="0"/>
          <w:i w:val="0"/>
        </w:rPr>
        <w:br/>
      </w:r>
      <w:r>
        <w:rPr>
          <w:b w:val="0"/>
          <w:i w:val="0"/>
        </w:rPr>
        <w:t xml:space="preserve">Ngày </w:t>
      </w:r>
      <w:r>
        <w:rPr>
          <w:b w:val="0"/>
          <w:i w:val="0"/>
        </w:rPr>
        <w:t>27/8/2020</w:t>
      </w:r>
      <w:r>
        <w:rPr>
          <w:b w:val="0"/>
          <w:i w:val="0"/>
        </w:rPr>
        <w:br/>
      </w:r>
      <w:r>
        <w:rPr>
          <w:b w:val="0"/>
          <w:i w:val="0"/>
        </w:rPr>
        <w:br/>
      </w:r>
      <w:r>
        <w:rPr>
          <w:b w:val="0"/>
          <w:i w:val="0"/>
        </w:rPr>
        <w:t>Về việc sửa đổi, bổ sung khoản 7 Điều 3 Quyết định số 04/2020/QĐ-UBND ngày 10 tháng 01 năm 2020 của Ủy ban nhân dân tỉnh quy định hệ số điều chỉnh giá đất năm 2020 áp dụng trên địa bàn tỉnh Thừa Thiên Huế</w:t>
      </w:r>
      <w:r>
        <w:rPr>
          <w:b w:val="0"/>
          <w:i w:val="0"/>
        </w:rPr>
        <w:br/>
      </w:r>
      <w:r>
        <w:rPr>
          <w:b w:val="0"/>
          <w:i w:val="0"/>
        </w:rPr>
        <w:br/>
      </w:r>
      <w:r>
        <w:rPr>
          <w:b/>
          <w:i w:val="0"/>
        </w:rPr>
        <w:t xml:space="preserve">Do Quyết định số </w:t>
      </w:r>
      <w:r>
        <w:rPr>
          <w:b w:val="0"/>
          <w:i w:val="0"/>
        </w:rPr>
        <w:t>6</w:t>
      </w:r>
      <w:r>
        <w:rPr>
          <w:b w:val="0"/>
          <w:i w:val="0"/>
        </w:rPr>
        <w:t>7</w:t>
      </w:r>
      <w:r>
        <w:rPr>
          <w:b w:val="0"/>
          <w:i w:val="0"/>
        </w:rPr>
        <w:t>/2020</w:t>
      </w:r>
      <w:r>
        <w:rPr>
          <w:b w:val="0"/>
          <w:i w:val="0"/>
        </w:rPr>
        <w:t>/QĐ-UBND</w:t>
      </w:r>
      <w:r>
        <w:rPr>
          <w:b w:val="0"/>
          <w:i w:val="0"/>
        </w:rPr>
        <w:t xml:space="preserve"> ngày </w:t>
      </w:r>
      <w:r>
        <w:rPr>
          <w:b w:val="0"/>
          <w:i/>
        </w:rPr>
        <w:t>25</w:t>
      </w:r>
      <w:r>
        <w:rPr>
          <w:b w:val="0"/>
          <w:i/>
        </w:rPr>
        <w:t>/</w:t>
      </w:r>
      <w:r>
        <w:rPr>
          <w:b w:val="0"/>
          <w:i/>
        </w:rPr>
        <w:t>12</w:t>
      </w:r>
      <w:r>
        <w:rPr>
          <w:b w:val="0"/>
          <w:i/>
        </w:rPr>
        <w:t>/</w:t>
      </w:r>
      <w:r>
        <w:rPr>
          <w:b w:val="0"/>
          <w:i/>
        </w:rPr>
        <w:t>2020</w:t>
      </w:r>
      <w:r>
        <w:rPr>
          <w:b w:val="0"/>
          <w:i/>
        </w:rPr>
        <w:t xml:space="preserve"> </w:t>
      </w:r>
      <w:r>
        <w:rPr>
          <w:b w:val="0"/>
          <w:i w:val="0"/>
        </w:rPr>
        <w:t xml:space="preserve">của Ủy ban nhân dân tỉnh Thừa Thiên Huế quy định Hệ số điều chỉnh giá đất năm 2021 áp dụng trên địa bàn tỉnh Thừa Thiên Huế quy định </w:t>
      </w:r>
      <w:r>
        <w:rPr>
          <w:b w:val="0"/>
          <w:i w:val="0"/>
        </w:rPr>
        <w:t>thay thế.</w:t>
      </w:r>
      <w:r>
        <w:rPr>
          <w:b w:val="0"/>
          <w:i w:val="0"/>
        </w:rPr>
        <w:br/>
      </w:r>
      <w:r>
        <w:rPr>
          <w:b w:val="0"/>
          <w:i w:val="0"/>
        </w:rPr>
        <w:br/>
      </w:r>
      <w:r>
        <w:rPr>
          <w:b w:val="0"/>
          <w:i w:val="0"/>
        </w:rPr>
        <w:t xml:space="preserve">04/01/2021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67/2020/QĐ-UBND Ngày 25/12/2020</w:t>
      </w:r>
      <w:r>
        <w:rPr>
          <w:b w:val="0"/>
          <w:i w:val="0"/>
        </w:rPr>
        <w:br/>
      </w:r>
      <w:r>
        <w:rPr>
          <w:b w:val="0"/>
          <w:i w:val="0"/>
        </w:rPr>
        <w:br/>
      </w:r>
      <w:r>
        <w:rPr>
          <w:b w:val="0"/>
          <w:i w:val="0"/>
        </w:rPr>
        <w:t>Quy định hệ số điều chỉnh giá đất năm 2021 áp dụng trên địa bàn tỉnh Thừa Thiên Huế</w:t>
      </w:r>
      <w:r>
        <w:rPr>
          <w:b w:val="0"/>
          <w:i w:val="0"/>
        </w:rPr>
        <w:br/>
      </w:r>
      <w:r>
        <w:rPr>
          <w:b w:val="0"/>
          <w:i w:val="0"/>
        </w:rPr>
        <w:br/>
      </w:r>
      <w:r>
        <w:rPr>
          <w:b w:val="0"/>
          <w:i w:val="0"/>
        </w:rPr>
        <w:t>Do Quyết định số 05/2022/QĐ-UBND ngày 14/02/2022 của Ủy ban nhân dân tỉnh Thừa Thiên Huế quy định hệ số điều chỉnh giá đất năm 2022 áp dụng trên địa bàn tỉnh Thừa Thiên Huế quy định thay thế.</w:t>
      </w:r>
      <w:r>
        <w:rPr>
          <w:b w:val="0"/>
          <w:i w:val="0"/>
        </w:rPr>
        <w:br/>
      </w:r>
      <w:r>
        <w:rPr>
          <w:b w:val="0"/>
          <w:i w:val="0"/>
        </w:rPr>
        <w:br/>
      </w:r>
      <w:r>
        <w:rPr>
          <w:b w:val="0"/>
          <w:i w:val="0"/>
        </w:rPr>
        <w:t>24/02/2022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w:t>
      </w:r>
      <w:r>
        <w:rPr>
          <w:b w:val="0"/>
          <w:i w:val="0"/>
        </w:rPr>
        <w:br/>
      </w:r>
      <w:r>
        <w:rPr>
          <w:b w:val="0"/>
          <w:i w:val="0"/>
        </w:rPr>
        <w:t xml:space="preserve">Ngày </w:t>
      </w:r>
      <w:r>
        <w:rPr>
          <w:b w:val="0"/>
          <w:i w:val="0"/>
        </w:rPr>
        <w:t>04/01/2021</w:t>
      </w:r>
      <w:r>
        <w:rPr>
          <w:b w:val="0"/>
          <w:i w:val="0"/>
        </w:rPr>
        <w:br/>
      </w:r>
      <w:r>
        <w:rPr>
          <w:b w:val="0"/>
          <w:i w:val="0"/>
        </w:rPr>
        <w:br/>
      </w:r>
      <w:r>
        <w:rPr>
          <w:b w:val="0"/>
          <w:i w:val="0"/>
        </w:rPr>
        <w:t>Về việc kéo dài thời kỳ ổn định ngân sách địa phương giai đoạn 2017-2020 sang năm 2021</w:t>
      </w:r>
      <w:r>
        <w:rPr>
          <w:b w:val="0"/>
          <w:i w:val="0"/>
        </w:rPr>
        <w:br/>
      </w:r>
      <w:r>
        <w:rPr>
          <w:b w:val="0"/>
          <w:i w:val="0"/>
        </w:rPr>
        <w:t xml:space="preserve"> </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của Ủy ban nhân dân tỉnh Thừa Thiên Huế 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 Ngày 04/3/2021</w:t>
      </w:r>
      <w:r>
        <w:rPr>
          <w:b w:val="0"/>
          <w:i w:val="0"/>
        </w:rPr>
        <w:br/>
      </w:r>
      <w:r>
        <w:rPr>
          <w:b w:val="0"/>
          <w:i w:val="0"/>
        </w:rPr>
        <w:br/>
      </w:r>
      <w:r>
        <w:rPr>
          <w:b w:val="0"/>
          <w:i w:val="0"/>
        </w:rPr>
        <w:t>Sửa đổi, bổ sung Phụ lục 2 ban hành kèm theo Quyết định số 94/2017/QĐ-UBND ngày 15 tháng 11 năm 2017 của Ủy ban nhân dân tỉnh quy định giá tối đa dịch vụ thu gom, vận chuyển rác thải sinh hoạt sử dụng nguồn vốn ngân sách nhà nước trên địa bàn tỉnh Thừa Thiên Huế</w:t>
      </w:r>
      <w:r>
        <w:rPr>
          <w:b w:val="0"/>
          <w:i w:val="0"/>
        </w:rPr>
        <w:br/>
      </w:r>
      <w:r>
        <w:rPr>
          <w:b w:val="0"/>
          <w:i w:val="0"/>
        </w:rPr>
        <w:br/>
      </w:r>
      <w:r>
        <w:rPr>
          <w:b w:val="0"/>
          <w:i w:val="0"/>
        </w:rPr>
        <w:t>Do Quyết định số 16/2022/QĐ-UBND ngày 23/3/2022 của Ủy ban nhân dân tỉnh Thừa Thiên Huế sửa đổi, bổ sung Phụ lục 2 ban hành kèm theo Quyết định số 94/2017/QĐUBND ngày 15 tháng 11 năm 2017 của Ủy ban nhân dân tỉnh Thừa Thiên Huế quy định giá tối đa dịch vụ thu gom, vận chuyển rác thải sinh hoạt sử dụng nguồn vốn ngân sách nhà nước trên địa bàn tỉnh Thừa Thiên Huế quy định bãi bỏ.</w:t>
      </w:r>
      <w:r>
        <w:rPr>
          <w:b w:val="0"/>
          <w:i w:val="0"/>
        </w:rPr>
        <w:br/>
      </w:r>
      <w:r>
        <w:rPr>
          <w:b w:val="0"/>
          <w:i w:val="0"/>
        </w:rPr>
        <w:br/>
      </w:r>
      <w:r>
        <w:rPr>
          <w:b w:val="0"/>
          <w:i w:val="0"/>
        </w:rPr>
        <w:t>04/4/2022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51/2021/QĐ-UBND</w:t>
      </w:r>
      <w:r>
        <w:rPr>
          <w:b w:val="0"/>
          <w:i w:val="0"/>
        </w:rPr>
        <w:br/>
      </w:r>
      <w:r>
        <w:rPr>
          <w:b w:val="0"/>
          <w:i w:val="0"/>
        </w:rPr>
        <w:t xml:space="preserve">Ngày </w:t>
      </w:r>
      <w:r>
        <w:rPr>
          <w:b w:val="0"/>
          <w:i/>
        </w:rPr>
        <w:t>01/9/2021</w:t>
      </w:r>
      <w:r>
        <w:rPr>
          <w:b w:val="0"/>
          <w:i w:val="0"/>
        </w:rPr>
        <w:br/>
      </w:r>
      <w:r>
        <w:rPr>
          <w:b w:val="0"/>
          <w:i w:val="0"/>
        </w:rPr>
        <w:br/>
      </w:r>
      <w:r>
        <w:rPr>
          <w:b w:val="0"/>
          <w:i w:val="0"/>
        </w:rPr>
        <w:t>Sửa đổi, bổ sung Phụ lục 2 của Quy định kèm theo Quyết định 88/2016/QĐ-UBND ngày 08 tháng 12 năm 2016 của Ủy ban Nhân dân tỉnh về phân cấp nguồn thu, nhiệm vụ chi và tỷ lệ phân chia ngân sách giữa các cấp chính quyền địa phương giai đoạn 2017 – 2020</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của Ủy ban nhân dân tỉnh Thừa Thiên Huế 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Ngày 14/02/2022</w:t>
      </w:r>
      <w:r>
        <w:rPr>
          <w:b w:val="0"/>
          <w:i w:val="0"/>
        </w:rPr>
        <w:br/>
      </w:r>
      <w:r>
        <w:rPr>
          <w:b w:val="0"/>
          <w:i w:val="0"/>
        </w:rPr>
        <w:br/>
      </w:r>
      <w:r>
        <w:rPr>
          <w:b w:val="0"/>
          <w:i w:val="0"/>
        </w:rPr>
        <w:t>Quy định hệ số điều chỉnh giá đất năm 2022 áp dụng trên địa bàn tỉnh Thừa Thiên Huế</w:t>
      </w:r>
      <w:r>
        <w:rPr>
          <w:b w:val="0"/>
          <w:i w:val="0"/>
        </w:rPr>
        <w:br/>
      </w:r>
      <w:r>
        <w:rPr>
          <w:b w:val="0"/>
          <w:i w:val="0"/>
        </w:rPr>
        <w:br/>
      </w:r>
      <w:r>
        <w:rPr>
          <w:b w:val="0"/>
          <w:i w:val="0"/>
        </w:rPr>
        <w:t xml:space="preserve">Do Quyết định số 07/2023/QĐ-UBND ngày </w:t>
      </w:r>
      <w:r>
        <w:rPr>
          <w:b w:val="0"/>
          <w:i w:val="0"/>
        </w:rPr>
        <w:t>03/02/2023</w:t>
      </w:r>
      <w:r>
        <w:rPr>
          <w:b w:val="0"/>
          <w:i w:val="0"/>
        </w:rPr>
        <w:t xml:space="preserve"> của Ủy ban nhân dân tỉnh Thừa Thiên Huế quy định hệ số điều chỉnh giá đất năm 2023 trên địa bàn tỉnh Thừa Thiên Huế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 Ngày 02/3/2022</w:t>
      </w:r>
      <w:r>
        <w:rPr>
          <w:b w:val="0"/>
          <w:i w:val="0"/>
        </w:rPr>
        <w:br/>
      </w:r>
      <w:r>
        <w:rPr>
          <w:b w:val="0"/>
          <w:i w:val="0"/>
        </w:rPr>
        <w:br/>
      </w:r>
      <w:r>
        <w:rPr>
          <w:b w:val="0"/>
          <w:i w:val="0"/>
        </w:rPr>
        <w:t>Về việc phê duyệt giá dịch vụ thoát nước và xử lý nước thải của Nhà máy Xử lý nước thải Khu công nghiệp và Khu phi thuế quan tại Khu kinh tế Chân Mây - Lăng Cô, tỉnh Thừa Thiên Huế</w:t>
      </w:r>
      <w:r>
        <w:rPr>
          <w:b w:val="0"/>
          <w:i w:val="0"/>
        </w:rPr>
        <w:br/>
      </w:r>
      <w:r>
        <w:rPr>
          <w:b w:val="0"/>
          <w:i w:val="0"/>
        </w:rPr>
        <w:br/>
      </w:r>
      <w:r>
        <w:rPr>
          <w:b w:val="0"/>
          <w:i w:val="0"/>
        </w:rPr>
        <w:t>Do Quyết định số 50/2022/QĐ-UBND ngày 20/10/2022 của Ủy ban nhân dân tỉnh Thừa Thiên Huế quy định giá dịch vụ thoát nước và xử lý nước thải của Nhà máy Xử lý nước thải Khu công nghiệp và Khu phi thuế quan tại Khu kinh tế Chân Mây - Lăng Cô, tỉnh Thừa Thiên Huế quy định thay thế.</w:t>
      </w:r>
      <w:r>
        <w:rPr>
          <w:b w:val="0"/>
          <w:i w:val="0"/>
        </w:rPr>
        <w:br/>
      </w:r>
      <w:r>
        <w:rPr>
          <w:b w:val="0"/>
          <w:i w:val="0"/>
        </w:rPr>
        <w:br/>
      </w:r>
      <w:r>
        <w:rPr>
          <w:b w:val="0"/>
          <w:i w:val="0"/>
        </w:rPr>
        <w:t>31/10/2022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w:t>
      </w:r>
      <w:r>
        <w:rPr>
          <w:b w:val="0"/>
          <w:i w:val="0"/>
        </w:rPr>
        <w:br/>
      </w:r>
      <w:r>
        <w:rPr>
          <w:b w:val="0"/>
          <w:i w:val="0"/>
        </w:rPr>
        <w:t>Ngày 06/4/2022</w:t>
      </w:r>
      <w:r>
        <w:rPr>
          <w:b w:val="0"/>
          <w:i w:val="0"/>
        </w:rPr>
        <w:br/>
      </w:r>
      <w:r>
        <w:rPr>
          <w:b w:val="0"/>
          <w:i w:val="0"/>
        </w:rPr>
        <w:br/>
      </w:r>
      <w:r>
        <w:rPr>
          <w:b w:val="0"/>
          <w:i w:val="0"/>
        </w:rPr>
        <w:t>Sửa đổi, bổ sung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br/>
      </w:r>
      <w:r>
        <w:rPr>
          <w:b w:val="0"/>
          <w:i w:val="0"/>
        </w:rPr>
        <w:br/>
      </w:r>
      <w:r>
        <w:rPr>
          <w:b w:val="0"/>
          <w:i w:val="0"/>
        </w:rPr>
        <w:t xml:space="preserve">Do Quyết định số </w:t>
      </w:r>
      <w:r>
        <w:rPr>
          <w:b w:val="0"/>
          <w:i w:val="0"/>
        </w:rPr>
        <w:t>67/2023/QĐ-UBND ngày 26/12/2023</w:t>
      </w:r>
      <w:r>
        <w:rPr>
          <w:b w:val="0"/>
          <w:i w:val="0"/>
        </w:rPr>
        <w:t xml:space="preserve"> </w:t>
      </w:r>
      <w:r>
        <w:rPr>
          <w:b w:val="0"/>
          <w:i w:val="0"/>
        </w:rPr>
        <w:t xml:space="preserve">của Ủy ban nhân dân tỉnh Thừa Thiên Huế </w:t>
      </w:r>
      <w:r>
        <w:rPr>
          <w:b w:val="0"/>
          <w:i w:val="0"/>
        </w:rPr>
        <w:t>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t xml:space="preserve"> quy định bãi bỏ.</w:t>
      </w:r>
      <w:r>
        <w:rPr>
          <w:b w:val="0"/>
          <w:i w:val="0"/>
        </w:rPr>
        <w:br/>
      </w:r>
      <w:r>
        <w:rPr>
          <w:b w:val="0"/>
          <w:i w:val="0"/>
        </w:rPr>
        <w:br/>
      </w:r>
      <w:r>
        <w:rPr>
          <w:b w:val="0"/>
          <w:i w:val="0"/>
        </w:rPr>
        <w:t>05/01/2023</w:t>
      </w:r>
      <w:r>
        <w:rPr>
          <w:b w:val="0"/>
          <w:i w:val="0"/>
        </w:rPr>
        <w:br/>
      </w:r>
      <w:r>
        <w:rPr>
          <w:b w:val="0"/>
          <w:i w:val="0"/>
        </w:rPr>
        <w:br/>
      </w:r>
      <w:r>
        <w:rPr>
          <w:b w:val="0"/>
          <w:i w:val="0"/>
        </w:rPr>
        <w:br/>
      </w:r>
      <w:r>
        <w:rPr>
          <w:b w:val="0"/>
          <w:i w:val="0"/>
        </w:rPr>
        <w:br/>
      </w:r>
      <w:r>
        <w:rPr>
          <w:b/>
          <w:i w:val="0"/>
        </w:rPr>
        <w:t>II.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11/2014/NQ-HĐND Ngày 12/12/2014</w:t>
      </w:r>
      <w:r>
        <w:rPr>
          <w:b w:val="0"/>
          <w:i w:val="0"/>
        </w:rPr>
        <w:br/>
      </w:r>
      <w:r>
        <w:rPr>
          <w:b w:val="0"/>
          <w:i w:val="0"/>
        </w:rPr>
        <w:br/>
      </w:r>
      <w:r>
        <w:rPr>
          <w:b w:val="0"/>
          <w:i w:val="0"/>
        </w:rPr>
        <w:t>Về bảng giá đất trên địa bàn tỉnh Thừa Thiên Huế áp dụng từ ngày 01/01/2015 đến ngày 31/12/2019</w:t>
      </w:r>
      <w:r>
        <w:rPr>
          <w:b w:val="0"/>
          <w:i w:val="0"/>
        </w:rPr>
        <w:br/>
      </w:r>
      <w:r>
        <w:rPr>
          <w:b w:val="0"/>
          <w:i w:val="0"/>
        </w:rPr>
        <w:br/>
      </w:r>
      <w:r>
        <w:rPr>
          <w:b w:val="0"/>
          <w:i w:val="0"/>
        </w:rPr>
        <w:t xml:space="preserve">Do </w:t>
      </w:r>
      <w:r>
        <w:rPr>
          <w:b w:val="0"/>
          <w:i w:val="0"/>
        </w:rPr>
        <w:t>Nghị quyết số 23/2019/NQ-HĐND ngày 20/12/2019 của Hội đồng nhân dân tỉnh Thừa Thiên Huế q</w:t>
      </w:r>
      <w:r>
        <w:rPr>
          <w:b w:val="0"/>
          <w:i w:val="0"/>
        </w:rPr>
        <w:t>uy định Bảng giá các loại đất định kỳ 05 năm (2020 - 2024) trên địa bàn tỉnh Thừa Thiên Huế</w:t>
      </w:r>
      <w:r>
        <w:rPr>
          <w:b w:val="0"/>
          <w:i w:val="0"/>
        </w:rPr>
        <w:t xml:space="preserve"> </w:t>
      </w:r>
      <w:r>
        <w:rPr>
          <w:b w:val="0"/>
          <w:i w:val="0"/>
        </w:rPr>
        <w:t>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02/2017/NQ-HĐND</w:t>
      </w:r>
      <w:r>
        <w:rPr>
          <w:b w:val="0"/>
          <w:i w:val="0"/>
        </w:rPr>
        <w:br/>
      </w:r>
      <w:r>
        <w:rPr>
          <w:b/>
          <w:i w:val="0"/>
        </w:rPr>
        <w:t>Ngày 31/3/2017</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trên địa bàn tỉnh Thừa Thiên Huế</w:t>
      </w:r>
      <w:r>
        <w:rPr>
          <w:b w:val="0"/>
          <w:i w:val="0"/>
        </w:rPr>
        <w:br/>
      </w:r>
      <w:r>
        <w:rPr>
          <w:b w:val="0"/>
          <w:i w:val="0"/>
        </w:rPr>
        <w:br/>
      </w:r>
      <w:r>
        <w:rPr>
          <w:b w:val="0"/>
          <w:i w:val="0"/>
        </w:rPr>
        <w:t xml:space="preserve">Do </w:t>
      </w:r>
      <w:r>
        <w:rPr>
          <w:b/>
          <w:i w:val="0"/>
        </w:rPr>
        <w:t xml:space="preserve">Nghị quyết số </w:t>
      </w:r>
      <w:r>
        <w:rPr>
          <w:b w:val="0"/>
          <w:i w:val="0"/>
        </w:rPr>
        <w:t xml:space="preserve">23/2022/NQ-HĐND ngày </w:t>
      </w:r>
      <w:r>
        <w:rPr>
          <w:b w:val="0"/>
          <w:i w:val="0"/>
        </w:rPr>
        <w:t xml:space="preserve">08/12/2022 </w:t>
      </w:r>
      <w:r>
        <w:rPr>
          <w:b/>
          <w:i w:val="0"/>
        </w:rPr>
        <w:t xml:space="preserve">của Hội đồng nhân dân tỉnh </w:t>
      </w:r>
      <w:r>
        <w:rPr>
          <w:b/>
          <w:i w:val="0"/>
        </w:rPr>
        <w:t>Thừa Thiên Huế</w:t>
      </w:r>
      <w:r>
        <w:rPr>
          <w:b/>
          <w:i w:val="0"/>
        </w:rPr>
        <w:t xml:space="preserve"> v</w:t>
      </w:r>
      <w:r>
        <w:rPr>
          <w:b w:val="0"/>
          <w:i w:val="0"/>
        </w:rPr>
        <w:t>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 Thiên Huế</w:t>
      </w:r>
      <w:r>
        <w:rPr>
          <w:b/>
          <w:i w:val="0"/>
        </w:rPr>
        <w:t xml:space="preserve"> </w:t>
      </w:r>
      <w:r>
        <w:rPr>
          <w:b w:val="0"/>
          <w:i w:val="0"/>
        </w:rPr>
        <w:t>quy định</w:t>
      </w:r>
      <w:r>
        <w:rPr>
          <w:b/>
          <w:i w:val="0"/>
        </w:rPr>
        <w:t xml:space="preserve"> thay thế.</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03/2017/NQ-HĐND</w:t>
      </w:r>
      <w:r>
        <w:rPr>
          <w:b w:val="0"/>
          <w:i w:val="0"/>
        </w:rPr>
        <w:br/>
      </w:r>
      <w:r>
        <w:rPr>
          <w:b/>
          <w:i w:val="0"/>
        </w:rPr>
        <w:t>Ngày 31/3/2017</w:t>
      </w:r>
      <w:r>
        <w:rPr>
          <w:b w:val="0"/>
          <w:i w:val="0"/>
        </w:rPr>
        <w:br/>
      </w:r>
      <w:r>
        <w:rPr>
          <w:b w:val="0"/>
          <w:i w:val="0"/>
        </w:rPr>
        <w:br/>
      </w:r>
      <w:r>
        <w:rPr>
          <w:b w:val="0"/>
          <w:i w:val="0"/>
        </w:rPr>
        <w:t>Quy định mức thu, chế độ thu, nộp, quản lý và sử dụng phí thẩm định phương án cải tạo, phục hồi môi trường và phương án cải tạo, phục hồi môi trường bổ sung trên địa bàn tỉnh Thừa Thiên Huế</w:t>
      </w:r>
      <w:r>
        <w:rPr>
          <w:b w:val="0"/>
          <w:i w:val="0"/>
        </w:rPr>
        <w:br/>
      </w:r>
      <w:r>
        <w:rPr>
          <w:b w:val="0"/>
          <w:i w:val="0"/>
        </w:rPr>
        <w:br/>
      </w:r>
      <w:r>
        <w:rPr>
          <w:b w:val="0"/>
          <w:i w:val="0"/>
        </w:rPr>
        <w:t xml:space="preserve">Do </w:t>
      </w:r>
      <w:r>
        <w:rPr>
          <w:b/>
          <w:i w:val="0"/>
        </w:rPr>
        <w:t xml:space="preserve">Nghị quyết số </w:t>
      </w:r>
      <w:r>
        <w:rPr>
          <w:b w:val="0"/>
          <w:i w:val="0"/>
        </w:rPr>
        <w:t xml:space="preserve">23/2022/NQ-HĐND ngày </w:t>
      </w:r>
      <w:r>
        <w:rPr>
          <w:b w:val="0"/>
          <w:i w:val="0"/>
        </w:rPr>
        <w:t xml:space="preserve">08/12/2022 </w:t>
      </w:r>
      <w:r>
        <w:rPr>
          <w:b/>
          <w:i w:val="0"/>
        </w:rPr>
        <w:t xml:space="preserve">của Hội đồng nhân dân tỉnh </w:t>
      </w:r>
      <w:r>
        <w:rPr>
          <w:b/>
          <w:i w:val="0"/>
        </w:rPr>
        <w:t>Thừa Thiên Huế</w:t>
      </w:r>
      <w:r>
        <w:rPr>
          <w:b/>
          <w:i w:val="0"/>
        </w:rPr>
        <w:t xml:space="preserve"> v</w:t>
      </w:r>
      <w:r>
        <w:rPr>
          <w:b w:val="0"/>
          <w:i w:val="0"/>
        </w:rPr>
        <w:t>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 Thiên Huế</w:t>
      </w:r>
      <w:r>
        <w:rPr>
          <w:b/>
          <w:i w:val="0"/>
        </w:rPr>
        <w:t xml:space="preserve"> </w:t>
      </w:r>
      <w:r>
        <w:rPr>
          <w:b w:val="0"/>
          <w:i w:val="0"/>
        </w:rPr>
        <w:t>quy định</w:t>
      </w:r>
      <w:r>
        <w:rPr>
          <w:b/>
          <w:i w:val="0"/>
        </w:rPr>
        <w:t xml:space="preserve"> thay thế.</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04/2017/NQ-HĐND</w:t>
      </w:r>
      <w:r>
        <w:rPr>
          <w:b w:val="0"/>
          <w:i w:val="0"/>
        </w:rPr>
        <w:br/>
      </w:r>
      <w:r>
        <w:rPr>
          <w:b/>
          <w:i w:val="0"/>
        </w:rPr>
        <w:t>Ngày 31/3/2017</w:t>
      </w:r>
      <w:r>
        <w:rPr>
          <w:b w:val="0"/>
          <w:i w:val="0"/>
        </w:rPr>
        <w:br/>
      </w:r>
      <w:r>
        <w:rPr>
          <w:b w:val="0"/>
          <w:i w:val="0"/>
        </w:rPr>
        <w:br/>
      </w:r>
      <w:r>
        <w:rPr>
          <w:b w:val="0"/>
          <w:i w:val="0"/>
        </w:rPr>
        <w:t>Quy định mức thu, quản lý và sử dụng phí bảo vệ môi trường đối với khai thác khoáng sản trên địa bàn tỉnh Thừa Thiên Huế</w:t>
      </w:r>
      <w:r>
        <w:rPr>
          <w:b w:val="0"/>
          <w:i w:val="0"/>
        </w:rPr>
        <w:br/>
      </w:r>
      <w:r>
        <w:rPr>
          <w:b w:val="0"/>
          <w:i w:val="0"/>
        </w:rPr>
        <w:br/>
      </w:r>
      <w:r>
        <w:rPr>
          <w:b w:val="0"/>
          <w:i w:val="0"/>
        </w:rPr>
        <w:t xml:space="preserve">Do Nghị quyết số </w:t>
      </w:r>
      <w:r>
        <w:rPr>
          <w:b w:val="0"/>
          <w:i w:val="0"/>
        </w:rPr>
        <w:t>28/2023/NQ-HĐND</w:t>
      </w:r>
      <w:r>
        <w:rPr>
          <w:b w:val="0"/>
          <w:i w:val="0"/>
        </w:rPr>
        <w:t xml:space="preserve"> </w:t>
      </w:r>
      <w:r>
        <w:rPr>
          <w:b w:val="0"/>
          <w:i w:val="0"/>
        </w:rPr>
        <w:t xml:space="preserve">ngày </w:t>
      </w:r>
      <w:r>
        <w:rPr>
          <w:b w:val="0"/>
          <w:i w:val="0"/>
        </w:rPr>
        <w:t>07/12/2023</w:t>
      </w:r>
      <w:r>
        <w:rPr>
          <w:b w:val="0"/>
          <w:i w:val="0"/>
        </w:rPr>
        <w:t xml:space="preserve"> của Hội đồng nhân dân tỉnh </w:t>
      </w:r>
      <w:r>
        <w:rPr>
          <w:b w:val="0"/>
          <w:i w:val="0"/>
        </w:rPr>
        <w:t>Thừa Thiên Huế</w:t>
      </w:r>
      <w:r>
        <w:rPr>
          <w:b w:val="0"/>
          <w:i w:val="0"/>
        </w:rPr>
        <w:t xml:space="preserve"> q</w:t>
      </w:r>
      <w:r>
        <w:rPr>
          <w:b w:val="0"/>
          <w:i w:val="0"/>
        </w:rPr>
        <w:t>uy điṇh mức thu, đơn vi ṭính phí bảo vệ môi trường đối với khai thác khoáng sản trên địa bàn tỉnh Thừa Thiên Huế quy định thay thế.</w:t>
      </w:r>
      <w:r>
        <w:rPr>
          <w:b w:val="0"/>
          <w:i w:val="0"/>
        </w:rPr>
        <w:br/>
      </w:r>
      <w:r>
        <w:rPr>
          <w:b w:val="0"/>
          <w:i w:val="0"/>
        </w:rPr>
        <w:br/>
      </w:r>
      <w:r>
        <w:rPr>
          <w:b w:val="0"/>
          <w:i w:val="0"/>
        </w:rPr>
        <w:t>17/12/2023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08/2017/NQ-HĐND</w:t>
      </w:r>
      <w:r>
        <w:rPr>
          <w:b w:val="0"/>
          <w:i w:val="0"/>
        </w:rPr>
        <w:br/>
      </w:r>
      <w:r>
        <w:rPr>
          <w:b/>
          <w:i w:val="0"/>
        </w:rPr>
        <w:t>Ngày 31/3/2017</w:t>
      </w:r>
      <w:r>
        <w:rPr>
          <w:b w:val="0"/>
          <w:i w:val="0"/>
        </w:rPr>
        <w:br/>
      </w:r>
      <w:r>
        <w:rPr>
          <w:b w:val="0"/>
          <w:i w:val="0"/>
        </w:rPr>
        <w:br/>
      </w:r>
      <w:r>
        <w:rPr>
          <w:b w:val="0"/>
          <w:i w:val="0"/>
        </w:rPr>
        <w:t>Quy định mức thu, chế độ thu, nộp, quản lý và sử dụng phí thẩm định đề án xả nước thải vào nguồn nước, công trình thủy lợi trên địa bàn tỉnh Thừa Thiên Huế</w:t>
      </w:r>
      <w:r>
        <w:rPr>
          <w:b w:val="0"/>
          <w:i w:val="0"/>
        </w:rPr>
        <w:br/>
      </w:r>
      <w:r>
        <w:rPr>
          <w:b w:val="0"/>
          <w:i w:val="0"/>
        </w:rPr>
        <w:br/>
      </w:r>
      <w:r>
        <w:rPr>
          <w:b w:val="0"/>
          <w:i w:val="0"/>
        </w:rPr>
        <w:t xml:space="preserve">Do </w:t>
      </w:r>
      <w:r>
        <w:rPr>
          <w:b/>
          <w:i w:val="0"/>
        </w:rPr>
        <w:t xml:space="preserve">Nghị quyết số </w:t>
      </w:r>
      <w:r>
        <w:rPr>
          <w:b w:val="0"/>
          <w:i w:val="0"/>
        </w:rPr>
        <w:t xml:space="preserve">23/2022/NQ-HĐND ngày </w:t>
      </w:r>
      <w:r>
        <w:rPr>
          <w:b w:val="0"/>
          <w:i w:val="0"/>
        </w:rPr>
        <w:t xml:space="preserve">08/12/2022 </w:t>
      </w:r>
      <w:r>
        <w:rPr>
          <w:b/>
          <w:i w:val="0"/>
        </w:rPr>
        <w:t xml:space="preserve">của Hội đồng nhân dân tỉnh </w:t>
      </w:r>
      <w:r>
        <w:rPr>
          <w:b/>
          <w:i w:val="0"/>
        </w:rPr>
        <w:t>Thừa Thiên Huế</w:t>
      </w:r>
      <w:r>
        <w:rPr>
          <w:b/>
          <w:i w:val="0"/>
        </w:rPr>
        <w:t xml:space="preserve"> v</w:t>
      </w:r>
      <w:r>
        <w:rPr>
          <w:b w:val="0"/>
          <w:i w:val="0"/>
        </w:rPr>
        <w:t>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 Thiên Huế</w:t>
      </w:r>
      <w:r>
        <w:rPr>
          <w:b/>
          <w:i w:val="0"/>
        </w:rPr>
        <w:t xml:space="preserve"> </w:t>
      </w:r>
      <w:r>
        <w:rPr>
          <w:b w:val="0"/>
          <w:i w:val="0"/>
        </w:rPr>
        <w:t>quy định</w:t>
      </w:r>
      <w:r>
        <w:rPr>
          <w:b/>
          <w:i w:val="0"/>
        </w:rPr>
        <w:t xml:space="preserve"> thay thế.</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 Ngày 31/3/2017</w:t>
      </w:r>
      <w:r>
        <w:rPr>
          <w:b w:val="0"/>
          <w:i w:val="0"/>
        </w:rPr>
        <w:br/>
      </w:r>
      <w:r>
        <w:rPr>
          <w:b w:val="0"/>
          <w:i w:val="0"/>
        </w:rPr>
        <w:br/>
      </w:r>
      <w:r>
        <w:rPr>
          <w:b w:val="0"/>
          <w:i w:val="0"/>
        </w:rPr>
        <w:t>Q</w:t>
      </w:r>
      <w:r>
        <w:rPr>
          <w:b w:val="0"/>
          <w:i w:val="0"/>
        </w:rPr>
        <w:t>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 xml:space="preserve">Do </w:t>
      </w:r>
      <w:r>
        <w:rPr>
          <w:b w:val="0"/>
          <w:i w:val="0"/>
        </w:rPr>
        <w:t>Nghị quyết</w:t>
      </w:r>
      <w:r>
        <w:rPr>
          <w:b w:val="0"/>
          <w:i w:val="0"/>
        </w:rPr>
        <w:t xml:space="preserve"> số </w:t>
      </w:r>
      <w:r>
        <w:rPr>
          <w:b w:val="0"/>
          <w:i w:val="0"/>
        </w:rPr>
        <w:t>04/2022/NQ-HĐND</w:t>
      </w:r>
      <w:r>
        <w:rPr>
          <w:b w:val="0"/>
          <w:i w:val="0"/>
        </w:rPr>
        <w:t xml:space="preserve"> n</w:t>
      </w:r>
      <w:r>
        <w:rPr>
          <w:b w:val="0"/>
          <w:i w:val="0"/>
        </w:rPr>
        <w:t>gày 03/6/2022</w:t>
      </w:r>
      <w:r>
        <w:rPr>
          <w:b w:val="0"/>
          <w:i w:val="0"/>
        </w:rPr>
        <w:t xml:space="preserve"> của Hội đồng nhân dân tỉnh </w:t>
      </w:r>
      <w:r>
        <w:rPr>
          <w:b w:val="0"/>
          <w:i w:val="0"/>
        </w:rPr>
        <w:t>T</w:t>
      </w:r>
      <w:r>
        <w:rPr>
          <w:b w:val="0"/>
          <w:i w:val="0"/>
        </w:rPr>
        <w:t>hừa Thiên Huế</w:t>
      </w:r>
      <w:r>
        <w:rPr>
          <w:b w:val="0"/>
          <w:i w:val="0"/>
        </w:rPr>
        <w:t xml:space="preserve"> v</w:t>
      </w:r>
      <w:r>
        <w:rPr>
          <w:b w:val="0"/>
          <w:i w:val="0"/>
        </w:rPr>
        <w:t>ề việc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t xml:space="preserve"> </w:t>
      </w:r>
      <w:r>
        <w:rPr>
          <w:b w:val="0"/>
          <w:i w:val="0"/>
        </w:rPr>
        <w:t>quy định thay thế.</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10/2017/NQ-HĐND Ngày 31/3/2017</w:t>
      </w:r>
      <w:r>
        <w:rPr>
          <w:b w:val="0"/>
          <w:i w:val="0"/>
        </w:rPr>
        <w:br/>
      </w:r>
      <w:r>
        <w:rPr>
          <w:b w:val="0"/>
          <w:i w:val="0"/>
        </w:rPr>
        <w:br/>
      </w:r>
      <w:r>
        <w:rPr>
          <w:b w:val="0"/>
          <w:i w:val="0"/>
        </w:rPr>
        <w:t>Quy định mức thu, chế độ thu, nộp, quản lý và sử dụng phí khai thác và sử dụng tài liệu đất đai trên địa bàn tỉnh Thừa Thiên Huế</w:t>
      </w:r>
      <w:r>
        <w:rPr>
          <w:b w:val="0"/>
          <w:i w:val="0"/>
        </w:rPr>
        <w:br/>
      </w:r>
      <w:r>
        <w:rPr>
          <w:b w:val="0"/>
          <w:i w:val="0"/>
        </w:rPr>
        <w:t xml:space="preserve"> </w:t>
      </w:r>
      <w:r>
        <w:rPr>
          <w:b w:val="0"/>
          <w:i w:val="0"/>
        </w:rPr>
        <w:br/>
      </w:r>
      <w:r>
        <w:rPr>
          <w:b w:val="0"/>
          <w:i w:val="0"/>
        </w:rPr>
        <w:br/>
      </w:r>
      <w:r>
        <w:rPr>
          <w:b w:val="0"/>
          <w:i w:val="0"/>
        </w:rPr>
        <w:t xml:space="preserve">Do Nghị quyết số </w:t>
      </w:r>
      <w:r>
        <w:rPr>
          <w:b w:val="0"/>
          <w:i w:val="0"/>
        </w:rPr>
        <w:t>20/2022/NQ-HĐND</w:t>
      </w:r>
      <w:r>
        <w:rPr>
          <w:b w:val="0"/>
          <w:i w:val="0"/>
        </w:rPr>
        <w:t xml:space="preserve"> </w:t>
      </w:r>
      <w:r>
        <w:rPr>
          <w:b w:val="0"/>
          <w:i w:val="0"/>
        </w:rPr>
        <w:t xml:space="preserve">ngày </w:t>
      </w:r>
      <w:r>
        <w:rPr>
          <w:b w:val="0"/>
          <w:i w:val="0"/>
        </w:rPr>
        <w:t>26/10/2022</w:t>
      </w:r>
      <w:r>
        <w:rPr>
          <w:b w:val="0"/>
          <w:i w:val="0"/>
        </w:rPr>
        <w:t xml:space="preserve"> </w:t>
      </w:r>
      <w:r>
        <w:rPr>
          <w:b w:val="0"/>
          <w:i w:val="0"/>
        </w:rPr>
        <w:t>của Hội đồng nhân dân tỉnh Thừa Thiên Huế v</w:t>
      </w:r>
      <w:r>
        <w:rPr>
          <w:b w:val="0"/>
          <w:i w:val="0"/>
        </w:rPr>
        <w:t>ề việc quy định mức thu, chế độ thu, nộp, quản lý và sử dụng phí khai thác và sử dụng tài liệu đất đai trên địa bàn tỉnh Thừa Thiên Huế</w:t>
      </w:r>
      <w:r>
        <w:rPr>
          <w:b w:val="0"/>
          <w:i w:val="0"/>
        </w:rPr>
        <w:t xml:space="preserve"> </w:t>
      </w:r>
      <w:r>
        <w:rPr>
          <w:b w:val="0"/>
          <w:i w:val="0"/>
        </w:rPr>
        <w:t>quy định thay thế.</w:t>
      </w:r>
      <w:r>
        <w:rPr>
          <w:b w:val="0"/>
          <w:i w:val="0"/>
        </w:rPr>
        <w:br/>
      </w:r>
      <w:r>
        <w:rPr>
          <w:b w:val="0"/>
          <w:i w:val="0"/>
        </w:rPr>
        <w:br/>
      </w:r>
      <w:r>
        <w:rPr>
          <w:b w:val="0"/>
          <w:i w:val="0"/>
        </w:rPr>
        <w:t>06/11/2022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01/2019/NQ-HĐND</w:t>
      </w:r>
      <w:r>
        <w:rPr>
          <w:b w:val="0"/>
          <w:i w:val="0"/>
        </w:rPr>
        <w:br/>
      </w:r>
      <w:r>
        <w:rPr>
          <w:b w:val="0"/>
          <w:i w:val="0"/>
        </w:rPr>
        <w:t>Ngày 25/3/2019</w:t>
      </w:r>
      <w:r>
        <w:rPr>
          <w:b w:val="0"/>
          <w:i w:val="0"/>
        </w:rPr>
        <w:br/>
      </w:r>
      <w:r>
        <w:rPr>
          <w:b w:val="0"/>
          <w:i w:val="0"/>
        </w:rPr>
        <w:br/>
      </w:r>
      <w:r>
        <w:rPr>
          <w:b w:val="0"/>
          <w:i w:val="0"/>
        </w:rPr>
        <w:t>Điều chỉnh, bổ sung Bảng giá đất trên địa bàn tỉnh Thừa Thiên Huế áp dụng trong thời gian 05 năm (2015 - 2019)</w:t>
      </w:r>
      <w:r>
        <w:rPr>
          <w:b w:val="0"/>
          <w:i w:val="0"/>
        </w:rPr>
        <w:br/>
      </w:r>
      <w:r>
        <w:rPr>
          <w:b w:val="0"/>
          <w:i w:val="0"/>
        </w:rPr>
        <w:br/>
      </w:r>
      <w:r>
        <w:rPr>
          <w:b w:val="0"/>
          <w:i w:val="0"/>
        </w:rPr>
        <w:t xml:space="preserve">Do </w:t>
      </w:r>
      <w:r>
        <w:rPr>
          <w:b w:val="0"/>
          <w:i w:val="0"/>
        </w:rPr>
        <w:t>Nghị quyết số 23/2019/NQ-HĐND ngày 20/12/2019 của Hội đồng nhân dân tỉnh Thừa Thiên Huế q</w:t>
      </w:r>
      <w:r>
        <w:rPr>
          <w:b w:val="0"/>
          <w:i w:val="0"/>
        </w:rPr>
        <w:t>uy định Bảng giá các loại đất định kỳ 05 năm (2020 - 2024) trên địa bàn tỉnh Thừa Thiên Huế</w:t>
      </w:r>
      <w:r>
        <w:rPr>
          <w:b w:val="0"/>
          <w:i w:val="0"/>
        </w:rPr>
        <w:t xml:space="preserve"> </w:t>
      </w:r>
      <w:r>
        <w:rPr>
          <w:b w:val="0"/>
          <w:i w:val="0"/>
        </w:rPr>
        <w:t>quy định</w:t>
      </w:r>
      <w:r>
        <w:rPr>
          <w:b w:val="0"/>
          <w:i w:val="0"/>
        </w:rPr>
        <w:t xml:space="preserve"> </w:t>
      </w:r>
      <w:r>
        <w:rPr>
          <w:b w:val="0"/>
          <w:i w:val="0"/>
        </w:rPr>
        <w:t>quy định</w:t>
      </w:r>
      <w:r>
        <w:rPr>
          <w:b w:val="0"/>
          <w:i w:val="0"/>
        </w:rPr>
        <w:t xml:space="preserve"> </w:t>
      </w:r>
      <w:r>
        <w:rPr>
          <w:b w:val="0"/>
          <w:i w:val="0"/>
        </w:rPr>
        <w:t>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02/2019/NQ-HĐND</w:t>
      </w:r>
      <w:r>
        <w:rPr>
          <w:b w:val="0"/>
          <w:i w:val="0"/>
        </w:rPr>
        <w:br/>
      </w:r>
      <w:r>
        <w:rPr>
          <w:b w:val="0"/>
          <w:i w:val="0"/>
        </w:rPr>
        <w:t>Ngày 23/4/2019</w:t>
      </w:r>
      <w:r>
        <w:rPr>
          <w:b w:val="0"/>
          <w:i w:val="0"/>
        </w:rPr>
        <w:br/>
      </w:r>
      <w:r>
        <w:rPr>
          <w:b w:val="0"/>
          <w:i w:val="0"/>
        </w:rPr>
        <w:br/>
      </w:r>
      <w:r>
        <w:rPr>
          <w:b w:val="0"/>
          <w:i w:val="0"/>
        </w:rPr>
        <w:t>Về việc điều chỉnh, sửa đổi và bổ sung một số nội dung tại Bảng giá đất trên địa bàn tỉnh Thừa Thiên Huế áp dụng từ ngày 01 tháng 01 năm 2015 đến ngày 31 tháng 12 năm 2019</w:t>
      </w:r>
      <w:r>
        <w:rPr>
          <w:b w:val="0"/>
          <w:i w:val="0"/>
        </w:rPr>
        <w:br/>
      </w:r>
      <w:r>
        <w:rPr>
          <w:b w:val="0"/>
          <w:i w:val="0"/>
        </w:rPr>
        <w:br/>
      </w:r>
      <w:r>
        <w:rPr>
          <w:b w:val="0"/>
          <w:i w:val="0"/>
        </w:rPr>
        <w:t xml:space="preserve">Do </w:t>
      </w:r>
      <w:r>
        <w:rPr>
          <w:b w:val="0"/>
          <w:i w:val="0"/>
        </w:rPr>
        <w:t>Nghị quyết số 23/2019/NQ-HĐND ngày 20/12/2019 của Hội đồng nhân dân tỉnh Thừa Thiên Huế q</w:t>
      </w:r>
      <w:r>
        <w:rPr>
          <w:b w:val="0"/>
          <w:i w:val="0"/>
        </w:rPr>
        <w:t>uy định Bảng giá các loại đất định kỳ 05 năm (2020 - 2024) trên địa bàn tỉnh Thừa Thiên Huế</w:t>
      </w:r>
      <w:r>
        <w:rPr>
          <w:b w:val="0"/>
          <w:i w:val="0"/>
        </w:rPr>
        <w:t xml:space="preserve"> </w:t>
      </w:r>
      <w:r>
        <w:rPr>
          <w:b w:val="0"/>
          <w:i w:val="0"/>
        </w:rPr>
        <w:t>quy định</w:t>
      </w:r>
      <w:r>
        <w:rPr>
          <w:b w:val="0"/>
          <w:i w:val="0"/>
        </w:rPr>
        <w:t xml:space="preserve"> </w:t>
      </w:r>
      <w:r>
        <w:rPr>
          <w:b w:val="0"/>
          <w:i w:val="0"/>
        </w:rPr>
        <w:t>quy định</w:t>
      </w:r>
      <w:r>
        <w:rPr>
          <w:b w:val="0"/>
          <w:i w:val="0"/>
        </w:rPr>
        <w:t xml:space="preserve"> </w:t>
      </w:r>
      <w:r>
        <w:rPr>
          <w:b w:val="0"/>
          <w:i w:val="0"/>
        </w:rPr>
        <w:t>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04/2020/NQ-HĐND</w:t>
      </w:r>
      <w:r>
        <w:rPr>
          <w:b w:val="0"/>
          <w:i w:val="0"/>
        </w:rPr>
        <w:br/>
      </w:r>
      <w:r>
        <w:rPr>
          <w:b w:val="0"/>
          <w:i w:val="0"/>
        </w:rPr>
        <w:t>Ngày</w:t>
      </w:r>
      <w:r>
        <w:rPr>
          <w:b w:val="0"/>
          <w:i w:val="0"/>
        </w:rPr>
        <w:t xml:space="preserve"> 08/5/2020</w:t>
      </w:r>
      <w:r>
        <w:rPr>
          <w:b w:val="0"/>
          <w:i w:val="0"/>
        </w:rPr>
        <w:br/>
      </w:r>
      <w:r>
        <w:rPr>
          <w:b w:val="0"/>
          <w:i w:val="0"/>
        </w:rPr>
        <w:br/>
      </w:r>
      <w:r>
        <w:rPr>
          <w:b w:val="0"/>
          <w:i w:val="0"/>
        </w:rPr>
        <w:t>S</w:t>
      </w:r>
      <w:r>
        <w:rPr>
          <w:b w:val="0"/>
          <w:i w:val="0"/>
        </w:rPr>
        <w:t>ửa đổi, bổ sung</w:t>
      </w:r>
      <w:r>
        <w:rPr>
          <w:b w:val="0"/>
          <w:i w:val="0"/>
        </w:rPr>
        <w:t xml:space="preserve"> </w:t>
      </w:r>
      <w:r>
        <w:rPr>
          <w:b w:val="0"/>
          <w:i w:val="0"/>
        </w:rPr>
        <w:t>một số điều tại Nghị quyết số 09/2017/NQ-HĐND ngày 31 tháng 3 năm 2017 của Hội đồng nhân dân tỉnh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 xml:space="preserve">Do </w:t>
      </w:r>
      <w:r>
        <w:rPr>
          <w:b w:val="0"/>
          <w:i w:val="0"/>
        </w:rPr>
        <w:t>Nghị quyết</w:t>
      </w:r>
      <w:r>
        <w:rPr>
          <w:b w:val="0"/>
          <w:i w:val="0"/>
        </w:rPr>
        <w:t xml:space="preserve"> số </w:t>
      </w:r>
      <w:r>
        <w:rPr>
          <w:b w:val="0"/>
          <w:i w:val="0"/>
        </w:rPr>
        <w:t>04/2022/NQ-HĐND</w:t>
      </w:r>
      <w:r>
        <w:rPr>
          <w:b w:val="0"/>
          <w:i w:val="0"/>
        </w:rPr>
        <w:t xml:space="preserve"> n</w:t>
      </w:r>
      <w:r>
        <w:rPr>
          <w:b w:val="0"/>
          <w:i w:val="0"/>
        </w:rPr>
        <w:t>gày 03/6/2022</w:t>
      </w:r>
      <w:r>
        <w:rPr>
          <w:b w:val="0"/>
          <w:i w:val="0"/>
        </w:rPr>
        <w:t xml:space="preserve"> của Hội đồng nhân dân tỉnh </w:t>
      </w:r>
      <w:r>
        <w:rPr>
          <w:b w:val="0"/>
          <w:i w:val="0"/>
        </w:rPr>
        <w:t>T</w:t>
      </w:r>
      <w:r>
        <w:rPr>
          <w:b w:val="0"/>
          <w:i w:val="0"/>
        </w:rPr>
        <w:t>hừa Thiên Huế</w:t>
      </w:r>
      <w:r>
        <w:rPr>
          <w:b w:val="0"/>
          <w:i w:val="0"/>
        </w:rPr>
        <w:t xml:space="preserve"> v</w:t>
      </w:r>
      <w:r>
        <w:rPr>
          <w:b w:val="0"/>
          <w:i w:val="0"/>
        </w:rPr>
        <w:t>ề việc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t xml:space="preserve"> </w:t>
      </w:r>
      <w:r>
        <w:rPr>
          <w:b w:val="0"/>
          <w:i w:val="0"/>
        </w:rPr>
        <w:t>quy định thay thế.</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11/2020/NQ-HĐND</w:t>
      </w:r>
      <w:r>
        <w:rPr>
          <w:b w:val="0"/>
          <w:i w:val="0"/>
        </w:rPr>
        <w:br/>
      </w:r>
      <w:r>
        <w:rPr>
          <w:b w:val="0"/>
          <w:i/>
        </w:rPr>
        <w:t>Ngày 28/8/2020</w:t>
      </w:r>
      <w:r>
        <w:rPr>
          <w:b w:val="0"/>
          <w:i w:val="0"/>
        </w:rPr>
        <w:br/>
      </w:r>
      <w:r>
        <w:rPr>
          <w:b w:val="0"/>
          <w:i w:val="0"/>
        </w:rPr>
        <w:br/>
      </w:r>
      <w:r>
        <w:rPr>
          <w:b w:val="0"/>
          <w:i w:val="0"/>
        </w:rPr>
        <w:t>Bổ sung một số điều của Quy định Bảng giá các loại đất định kỳ 05 năm (2020 - 2024) trên địa bàn tỉnh Thừa Thiên Huế ban hành kèm theo Nghị quyết số 23/2019/NQ-HĐND ngày 20 tháng 12 năm 2019 của Hội đồng nhân dân tỉnh</w:t>
      </w:r>
      <w:r>
        <w:rPr>
          <w:b w:val="0"/>
          <w:i w:val="0"/>
        </w:rPr>
        <w:br/>
      </w:r>
      <w:r>
        <w:rPr>
          <w:b w:val="0"/>
          <w:i w:val="0"/>
        </w:rPr>
        <w:br/>
      </w:r>
      <w:r>
        <w:rPr>
          <w:b w:val="0"/>
          <w:i w:val="0"/>
        </w:rPr>
        <w:t xml:space="preserve">Do Nghị quyết số 04/2023/NQ-HĐND ngày 04/01/2023 của Hội đồng nhân dân tỉnh </w:t>
      </w:r>
      <w:r>
        <w:rPr>
          <w:b w:val="0"/>
          <w:i w:val="0"/>
        </w:rPr>
        <w:t>Thừa Thiên Huế</w:t>
      </w:r>
      <w:r>
        <w:rPr>
          <w:b w:val="0"/>
          <w:i w:val="0"/>
        </w:rPr>
        <w:t xml:space="preserve">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10/2021/NQ-HĐND</w:t>
      </w:r>
      <w:r>
        <w:rPr>
          <w:b w:val="0"/>
          <w:i w:val="0"/>
        </w:rPr>
        <w:br/>
      </w:r>
      <w:r>
        <w:rPr>
          <w:b w:val="0"/>
          <w:i/>
        </w:rPr>
        <w:t xml:space="preserve">Ngày </w:t>
      </w:r>
      <w:r>
        <w:rPr>
          <w:b w:val="0"/>
          <w:i w:val="0"/>
        </w:rPr>
        <w:t>15/5/2021</w:t>
      </w:r>
      <w:r>
        <w:rPr>
          <w:b w:val="0"/>
          <w:i w:val="0"/>
        </w:rPr>
        <w:br/>
      </w:r>
      <w:r>
        <w:rPr>
          <w:b w:val="0"/>
          <w:i w:val="0"/>
        </w:rPr>
        <w:br/>
      </w:r>
      <w:r>
        <w:rPr>
          <w:b w:val="0"/>
          <w:i w:val="0"/>
        </w:rPr>
        <w:t>Sửa đổi, bổ sung một số điều của Quy định Bảng giá các loại đất định kỳ 05 năm (2020 - 2024) trên địa bàn tỉnh Thừa Thiên Huế ban hành kèm theo Nghị quyết số 23/2019/NQ-HĐND ngày 20 tháng 12 năm 2019 của Hội đồng nhân dân tỉnh</w:t>
      </w:r>
      <w:r>
        <w:rPr>
          <w:b w:val="0"/>
          <w:i w:val="0"/>
        </w:rPr>
        <w:br/>
      </w:r>
      <w:r>
        <w:rPr>
          <w:b w:val="0"/>
          <w:i w:val="0"/>
        </w:rPr>
        <w:br/>
      </w:r>
      <w:r>
        <w:rPr>
          <w:b w:val="0"/>
          <w:i w:val="0"/>
        </w:rPr>
        <w:t xml:space="preserve">Do Nghị quyết số 04/2023/NQ-HĐND ngày 04/01/2023 của Hội đồng nhân dân tỉnh </w:t>
      </w:r>
      <w:r>
        <w:rPr>
          <w:b w:val="0"/>
          <w:i w:val="0"/>
        </w:rPr>
        <w:t>Thừa Thiên Huế</w:t>
      </w:r>
      <w:r>
        <w:rPr>
          <w:b w:val="0"/>
          <w:i w:val="0"/>
        </w:rPr>
        <w:t xml:space="preserve">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11/2021/NQ-HĐND</w:t>
      </w:r>
      <w:r>
        <w:rPr>
          <w:b w:val="0"/>
          <w:i w:val="0"/>
        </w:rPr>
        <w:br/>
      </w:r>
      <w:r>
        <w:rPr>
          <w:b w:val="0"/>
          <w:i/>
        </w:rPr>
        <w:t xml:space="preserve">Ngày </w:t>
      </w:r>
      <w:r>
        <w:rPr>
          <w:b w:val="0"/>
          <w:i w:val="0"/>
        </w:rPr>
        <w:t>16/7/2021</w:t>
      </w:r>
      <w:r>
        <w:rPr>
          <w:b w:val="0"/>
          <w:i w:val="0"/>
        </w:rPr>
        <w:br/>
      </w:r>
      <w:r>
        <w:rPr>
          <w:b w:val="0"/>
          <w:i w:val="0"/>
        </w:rPr>
        <w:br/>
      </w:r>
      <w:r>
        <w:rPr>
          <w:b w:val="0"/>
          <w:i w:val="0"/>
        </w:rPr>
        <w:t>Về việc áp dụng giá đất đối với các phường thành lập mới; các phường, xã sáp nhập vào thành phố Huế khi triển khai Nghị quyết số 1264/NQUBTVQH14 ngày 27 tháng 4 năm 2021 của Ủy ban Thường vụ Quốc hội</w:t>
      </w:r>
      <w:r>
        <w:rPr>
          <w:b w:val="0"/>
          <w:i w:val="0"/>
        </w:rPr>
        <w:br/>
      </w:r>
      <w:r>
        <w:rPr>
          <w:b w:val="0"/>
          <w:i w:val="0"/>
        </w:rPr>
        <w:br/>
      </w:r>
      <w:r>
        <w:rPr>
          <w:b w:val="0"/>
          <w:i w:val="0"/>
        </w:rPr>
        <w:t xml:space="preserve">Do Nghị quyết số 04/2023/NQ-HĐND ngày 04/01/2023 của Hội đồng nhân dân tỉnh </w:t>
      </w:r>
      <w:r>
        <w:rPr>
          <w:b w:val="0"/>
          <w:i w:val="0"/>
        </w:rPr>
        <w:t>Thừa Thiên Huế</w:t>
      </w:r>
      <w:r>
        <w:rPr>
          <w:b w:val="0"/>
          <w:i w:val="0"/>
        </w:rPr>
        <w:t xml:space="preserve">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0</w:t>
      </w:r>
      <w:r>
        <w:rPr>
          <w:b w:val="0"/>
          <w:i w:val="0"/>
        </w:rPr>
        <w:t>3/2022/NQ-HĐND</w:t>
      </w:r>
      <w:r>
        <w:rPr>
          <w:b w:val="0"/>
          <w:i w:val="0"/>
        </w:rPr>
        <w:br/>
      </w:r>
      <w:r>
        <w:rPr>
          <w:b w:val="0"/>
          <w:i w:val="0"/>
        </w:rPr>
        <w:t>Ngày 25/01/2022</w:t>
      </w:r>
      <w:r>
        <w:rPr>
          <w:b w:val="0"/>
          <w:i w:val="0"/>
        </w:rPr>
        <w:br/>
      </w:r>
      <w:r>
        <w:rPr>
          <w:b w:val="0"/>
          <w:i w:val="0"/>
        </w:rPr>
        <w:br/>
      </w:r>
      <w:r>
        <w:rPr>
          <w:b w:val="0"/>
          <w:i w:val="0"/>
        </w:rPr>
        <w:t>Sửa đổi, bổ sung một số điều của Nghị quyết số 23/2019/NQ-HĐND ngày 20 tháng 12 năm 2019 và Nghị quyết số 10/2021/NQ-HĐND ngày 15 tháng 5 năm 2021 của Hội đồng nhân dân tỉnh về Quy định Bảng giá các loại đất định kỳ 05 năm (2020 - 2024) trên địa bàn tỉnh Thừa Thiên Huế</w:t>
      </w:r>
      <w:r>
        <w:rPr>
          <w:b w:val="0"/>
          <w:i w:val="0"/>
        </w:rPr>
        <w:br/>
      </w:r>
      <w:r>
        <w:rPr>
          <w:b w:val="0"/>
          <w:i w:val="0"/>
        </w:rPr>
        <w:br/>
      </w:r>
      <w:r>
        <w:rPr>
          <w:b w:val="0"/>
          <w:i w:val="0"/>
        </w:rPr>
        <w:t xml:space="preserve">Do Nghị quyết số 04/2023/NQ-HĐND ngày 04/01/2023 của Hội đồng nhân dân tỉnh </w:t>
      </w:r>
      <w:r>
        <w:rPr>
          <w:b w:val="0"/>
          <w:i w:val="0"/>
        </w:rPr>
        <w:t>Thừa Thiên Huế</w:t>
      </w:r>
      <w:r>
        <w:rPr>
          <w:b w:val="0"/>
          <w:i w:val="0"/>
        </w:rPr>
        <w:t xml:space="preserve">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31/2014/QĐ-UBND Ngày </w:t>
      </w:r>
      <w:r>
        <w:rPr>
          <w:b w:val="0"/>
          <w:i w:val="0"/>
        </w:rPr>
        <w:t>30/6/2014</w:t>
      </w:r>
      <w:r>
        <w:rPr>
          <w:b w:val="0"/>
          <w:i w:val="0"/>
        </w:rPr>
        <w:br/>
      </w:r>
      <w:r>
        <w:rPr>
          <w:b w:val="0"/>
          <w:i w:val="0"/>
        </w:rPr>
        <w:br/>
      </w:r>
      <w:r>
        <w:rPr>
          <w:b w:val="0"/>
          <w:i w:val="0"/>
        </w:rPr>
        <w:t>Ban hành Quy định về cấp Giấy chứng nhận quyền sử dụng đất, quyền sở hữu nhà ở và tài sản khác gắn liền với đất trên địa bàn tỉnh Thừa Thiên Huế</w:t>
      </w:r>
      <w:r>
        <w:rPr>
          <w:b w:val="0"/>
          <w:i w:val="0"/>
        </w:rPr>
        <w:br/>
      </w:r>
      <w:r>
        <w:rPr>
          <w:b w:val="0"/>
          <w:i w:val="0"/>
        </w:rPr>
        <w:br/>
      </w:r>
      <w:r>
        <w:rPr>
          <w:b w:val="0"/>
          <w:i w:val="0"/>
        </w:rPr>
        <w:t xml:space="preserve">Do </w:t>
      </w:r>
      <w:r>
        <w:rPr>
          <w:b w:val="0"/>
          <w:i w:val="0"/>
        </w:rPr>
        <w:t>Quyết định</w:t>
      </w:r>
      <w:r>
        <w:rPr>
          <w:b w:val="0"/>
          <w:i w:val="0"/>
        </w:rPr>
        <w:t xml:space="preserve"> số </w:t>
      </w:r>
      <w:r>
        <w:rPr>
          <w:b w:val="0"/>
          <w:i w:val="0"/>
        </w:rPr>
        <w:t>10/2022/QĐ-UBND</w:t>
      </w:r>
      <w:r>
        <w:rPr>
          <w:b w:val="0"/>
          <w:i w:val="0"/>
        </w:rPr>
        <w:t xml:space="preserve"> </w:t>
      </w:r>
      <w:r>
        <w:rPr>
          <w:b w:val="0"/>
          <w:i w:val="0"/>
        </w:rPr>
        <w:t>n</w:t>
      </w:r>
      <w:r>
        <w:rPr>
          <w:b w:val="0"/>
          <w:i w:val="0"/>
        </w:rPr>
        <w:t xml:space="preserve">gày </w:t>
      </w:r>
      <w:r>
        <w:rPr>
          <w:b w:val="0"/>
          <w:i w:val="0"/>
        </w:rPr>
        <w:t>23/02/2022</w:t>
      </w:r>
      <w:r>
        <w:rPr>
          <w:b w:val="0"/>
          <w:i w:val="0"/>
        </w:rPr>
        <w:t xml:space="preserve"> </w:t>
      </w:r>
      <w:r>
        <w:rPr>
          <w:b w:val="0"/>
          <w:i w:val="0"/>
        </w:rPr>
        <w:t xml:space="preserve">của Ủy ban nhân dân tỉnh </w:t>
      </w:r>
      <w:r>
        <w:rPr>
          <w:b w:val="0"/>
          <w:i w:val="0"/>
        </w:rPr>
        <w:t xml:space="preserve">Thừa Thiên Huế </w:t>
      </w:r>
      <w:r>
        <w:rPr>
          <w:b w:val="0"/>
          <w:i w:val="0"/>
        </w:rPr>
        <w:t>b</w:t>
      </w:r>
      <w:r>
        <w:rPr>
          <w:b w:val="0"/>
          <w:i w:val="0"/>
        </w:rPr>
        <w:t>an hành Quy định về cấp Giấy chứng nhận quyền sử dụng đất, quyền sở hữu nhà ở và tài sản khác gắn liền với đất trên địa bàn tỉnh Thừa Thiên Huế</w:t>
      </w:r>
      <w:r>
        <w:rPr>
          <w:b w:val="0"/>
          <w:i w:val="0"/>
        </w:rPr>
        <w:t xml:space="preserve"> quy</w:t>
      </w:r>
      <w:r>
        <w:rPr>
          <w:b w:val="0"/>
          <w:i w:val="0"/>
        </w:rPr>
        <w:t xml:space="preserve"> định </w:t>
      </w:r>
      <w:r>
        <w:rPr>
          <w:b w:val="0"/>
          <w:i w:val="0"/>
        </w:rPr>
        <w:t>thay thế</w:t>
      </w:r>
      <w:r>
        <w:rPr>
          <w:b w:val="0"/>
          <w:i w:val="0"/>
        </w:rPr>
        <w:t>.</w:t>
      </w:r>
      <w:r>
        <w:rPr>
          <w:b w:val="0"/>
          <w:i w:val="0"/>
        </w:rPr>
        <w:br/>
      </w:r>
      <w:r>
        <w:rPr>
          <w:b w:val="0"/>
          <w:i w:val="0"/>
        </w:rPr>
        <w:br/>
      </w:r>
      <w:r>
        <w:rPr>
          <w:b w:val="0"/>
          <w:i w:val="0"/>
        </w:rPr>
        <w:t>05/3/2022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32/2014/QĐ-UBND</w:t>
      </w:r>
      <w:r>
        <w:rPr>
          <w:b w:val="0"/>
          <w:i w:val="0"/>
        </w:rPr>
        <w:br/>
      </w:r>
      <w:r>
        <w:rPr>
          <w:b w:val="0"/>
          <w:i w:val="0"/>
        </w:rPr>
        <w:t>Ngày 30/6/2014</w:t>
      </w:r>
      <w:r>
        <w:rPr>
          <w:b w:val="0"/>
          <w:i w:val="0"/>
        </w:rPr>
        <w:br/>
      </w:r>
      <w:r>
        <w:rPr>
          <w:b w:val="0"/>
          <w:i w:val="0"/>
        </w:rPr>
        <w:br/>
      </w:r>
      <w:r>
        <w:rPr>
          <w:b w:val="0"/>
          <w:i w:val="0"/>
        </w:rPr>
        <w:t>Quy định diện tích tối thiểu được tách thửa đối với đất ở trên địa bàn tỉnh Thừa Thiên Huế</w:t>
      </w:r>
      <w:r>
        <w:rPr>
          <w:b w:val="0"/>
          <w:i w:val="0"/>
        </w:rPr>
        <w:br/>
      </w:r>
      <w:r>
        <w:rPr>
          <w:b w:val="0"/>
          <w:i w:val="0"/>
        </w:rPr>
        <w:br/>
      </w:r>
      <w:r>
        <w:rPr>
          <w:b w:val="0"/>
          <w:i w:val="0"/>
        </w:rPr>
        <w:t>Do Quyết định</w:t>
      </w:r>
      <w:r>
        <w:rPr>
          <w:b w:val="0"/>
          <w:i w:val="0"/>
        </w:rPr>
        <w:t xml:space="preserve"> số </w:t>
      </w:r>
      <w:r>
        <w:rPr>
          <w:b w:val="0"/>
          <w:i w:val="0"/>
        </w:rPr>
        <w:t>49/2021/QĐ-UBND n</w:t>
      </w:r>
      <w:r>
        <w:rPr>
          <w:b w:val="0"/>
          <w:i/>
        </w:rPr>
        <w:t>gày 25/8/2021</w:t>
      </w:r>
      <w:r>
        <w:rPr>
          <w:b w:val="0"/>
          <w:i/>
        </w:rPr>
        <w:t xml:space="preserve"> </w:t>
      </w:r>
      <w:r>
        <w:rPr>
          <w:b w:val="0"/>
          <w:i w:val="0"/>
        </w:rPr>
        <w:t>của Ủy ban nhân dân tỉnh Thừa Thiên Huế</w:t>
      </w:r>
      <w:r>
        <w:rPr>
          <w:b w:val="0"/>
          <w:i w:val="0"/>
        </w:rPr>
        <w:t xml:space="preserve"> </w:t>
      </w:r>
      <w:r>
        <w:rPr>
          <w:b w:val="0"/>
          <w:i w:val="0"/>
        </w:rPr>
        <w:t xml:space="preserve">ban hành Quy định về tách thửa đối với đất ở và đất nông nghiệp trên địa bàn tỉnh Thừa Thiên Huế </w:t>
      </w:r>
      <w:r>
        <w:rPr>
          <w:b w:val="0"/>
          <w:i w:val="0"/>
        </w:rPr>
        <w:t>quy định</w:t>
      </w:r>
      <w:r>
        <w:rPr>
          <w:b w:val="0"/>
          <w:i w:val="0"/>
        </w:rPr>
        <w:t xml:space="preserve"> thay thế.</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71/2014/QĐ-UBND</w:t>
      </w:r>
      <w:r>
        <w:rPr>
          <w:b w:val="0"/>
          <w:i w:val="0"/>
        </w:rPr>
        <w:br/>
      </w:r>
      <w:r>
        <w:rPr>
          <w:b w:val="0"/>
          <w:i w:val="0"/>
        </w:rPr>
        <w:t>Ngày 26/11/2014</w:t>
      </w:r>
      <w:r>
        <w:rPr>
          <w:b w:val="0"/>
          <w:i w:val="0"/>
        </w:rPr>
        <w:br/>
      </w:r>
      <w:r>
        <w:rPr>
          <w:b w:val="0"/>
          <w:i w:val="0"/>
        </w:rPr>
        <w:br/>
      </w:r>
      <w:r>
        <w:rPr>
          <w:b w:val="0"/>
          <w:i w:val="0"/>
        </w:rPr>
        <w:t>Ban hành Quy định quản lý, khai thác, sử dụng tài nguyên nước và xả nước thải vào nguồn nước trên địa bàn tỉnh</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của Ủy ban nhân dân tỉnh 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75/2014/QĐ-UBND</w:t>
      </w:r>
      <w:r>
        <w:rPr>
          <w:b w:val="0"/>
          <w:i w:val="0"/>
        </w:rPr>
        <w:br/>
      </w:r>
      <w:r>
        <w:rPr>
          <w:b w:val="0"/>
          <w:i w:val="0"/>
        </w:rPr>
        <w:t>Ngày 22/12/2014</w:t>
      </w:r>
      <w:r>
        <w:rPr>
          <w:b w:val="0"/>
          <w:i w:val="0"/>
        </w:rPr>
        <w:br/>
      </w:r>
      <w:r>
        <w:rPr>
          <w:b w:val="0"/>
          <w:i w:val="0"/>
        </w:rPr>
        <w:br/>
      </w:r>
      <w:r>
        <w:rPr>
          <w:b w:val="0"/>
          <w:i w:val="0"/>
        </w:rPr>
        <w:t>B</w:t>
      </w:r>
      <w:r>
        <w:rPr>
          <w:b w:val="0"/>
          <w:i w:val="0"/>
        </w:rPr>
        <w:t>an hành</w:t>
      </w:r>
      <w:r>
        <w:rPr>
          <w:b w:val="0"/>
          <w:i w:val="0"/>
        </w:rPr>
        <w:t xml:space="preserve"> </w:t>
      </w:r>
      <w:r>
        <w:rPr>
          <w:b w:val="0"/>
          <w:i w:val="0"/>
        </w:rPr>
        <w:t xml:space="preserve">Bảng </w:t>
      </w:r>
      <w:r>
        <w:rPr>
          <w:b w:val="0"/>
          <w:i w:val="0"/>
        </w:rPr>
        <w:t xml:space="preserve">giá </w:t>
      </w:r>
      <w:r>
        <w:rPr>
          <w:b w:val="0"/>
          <w:i w:val="0"/>
        </w:rPr>
        <w:t>đ</w:t>
      </w:r>
      <w:r>
        <w:rPr>
          <w:b w:val="0"/>
          <w:i w:val="0"/>
        </w:rPr>
        <w:t>ất trên địa bàn tỉnh Thừa Thiên Huế</w:t>
      </w:r>
      <w:r>
        <w:rPr>
          <w:b w:val="0"/>
          <w:i w:val="0"/>
        </w:rPr>
        <w:t xml:space="preserve"> </w:t>
      </w:r>
      <w:r>
        <w:rPr>
          <w:b w:val="0"/>
          <w:i w:val="0"/>
        </w:rPr>
        <w:t>áp dụng trong thời gian 5 năm (2015 - 2019)</w:t>
      </w:r>
      <w:r>
        <w:rPr>
          <w:b w:val="0"/>
          <w:i w:val="0"/>
        </w:rPr>
        <w:br/>
      </w:r>
      <w:r>
        <w:rPr>
          <w:b w:val="0"/>
          <w:i w:val="0"/>
        </w:rPr>
        <w:br/>
      </w:r>
      <w:r>
        <w:rPr>
          <w:b w:val="0"/>
          <w:i w:val="0"/>
        </w:rPr>
        <w:t>Do Quyết định số  80/2019/QĐ-UBND ngày 21/12/2019 của Ủy ban nhân dân tỉnh ban hành Bảng giá đất trên địa bàn tỉnh Thừa Thiên Huế áp dụng trong thời gian 5 năm (2020-2024)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33/2016/QĐ-UBND</w:t>
      </w:r>
      <w:r>
        <w:rPr>
          <w:b w:val="0"/>
          <w:i w:val="0"/>
        </w:rPr>
        <w:br/>
      </w:r>
      <w:r>
        <w:rPr>
          <w:b w:val="0"/>
          <w:i w:val="0"/>
        </w:rPr>
        <w:t>Ngày 24/5/2016</w:t>
      </w:r>
      <w:r>
        <w:rPr>
          <w:b w:val="0"/>
          <w:i w:val="0"/>
        </w:rPr>
        <w:br/>
      </w:r>
      <w:r>
        <w:rPr>
          <w:b w:val="0"/>
          <w:i w:val="0"/>
        </w:rPr>
        <w:br/>
      </w:r>
      <w:r>
        <w:rPr>
          <w:b w:val="0"/>
          <w:i w:val="0"/>
        </w:rPr>
        <w:t>V</w:t>
      </w:r>
      <w:r>
        <w:rPr>
          <w:b w:val="0"/>
          <w:i w:val="0"/>
        </w:rPr>
        <w:t>ề việc quy định về đăng ký, cấp Giấy chứng nhận quyền sử dụng đất, quyền sở hữu nhà ở và tài sản khác gắn liền với đất cho người Việt Nam định cư ở nước ngoài đã tham gia giao dịch dân sự về nhà ở được xác lập trước ngày 01 tháng 7 năm 1991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của Ủy ban nhân dân tỉnh 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37/2016/QĐ-UBND</w:t>
      </w:r>
      <w:r>
        <w:rPr>
          <w:b w:val="0"/>
          <w:i w:val="0"/>
        </w:rPr>
        <w:br/>
      </w:r>
      <w:r>
        <w:rPr>
          <w:b w:val="0"/>
          <w:i w:val="0"/>
        </w:rPr>
        <w:t>Ngày 01/6/2016</w:t>
      </w:r>
      <w:r>
        <w:rPr>
          <w:b w:val="0"/>
          <w:i w:val="0"/>
        </w:rPr>
        <w:br/>
      </w:r>
      <w:r>
        <w:rPr>
          <w:b w:val="0"/>
          <w:i w:val="0"/>
        </w:rPr>
        <w:br/>
      </w:r>
      <w:r>
        <w:rPr>
          <w:b/>
          <w:i w:val="0"/>
        </w:rPr>
        <w:t xml:space="preserve">Bổ sung bảng giá đất trên địa bàn tỉnh Thừa Thiên Huế áp dụng trong thời gian 5 năm (2015-2019) ban hành theo Quyết định 75/2014/QĐ-UBND </w:t>
      </w:r>
      <w:r>
        <w:rPr>
          <w:b w:val="0"/>
          <w:i w:val="0"/>
        </w:rPr>
        <w:t>của Ủy ban nhân dân tỉnh</w:t>
      </w:r>
      <w:r>
        <w:rPr>
          <w:b w:val="0"/>
          <w:i w:val="0"/>
        </w:rPr>
        <w:br/>
      </w:r>
      <w:r>
        <w:rPr>
          <w:b w:val="0"/>
          <w:i w:val="0"/>
        </w:rPr>
        <w:br/>
      </w:r>
      <w:r>
        <w:rPr>
          <w:b w:val="0"/>
          <w:i w:val="0"/>
        </w:rPr>
        <w:t>Do Quyết định số  80/2019/QĐ-UBND ngày 21/12/2019 của Ủy ban nhân dân tỉnh ban hành Bảng giá đất trên địa bàn tỉnh Thừa Thiên Huế áp dụng trong thời gian 5 năm (2020-2024)</w:t>
      </w:r>
      <w:r>
        <w:rPr>
          <w:b w:val="0"/>
          <w:i w:val="0"/>
        </w:rPr>
        <w:t xml:space="preserve"> 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50/2016/QĐ-UBND</w:t>
      </w:r>
      <w:r>
        <w:rPr>
          <w:b w:val="0"/>
          <w:i w:val="0"/>
        </w:rPr>
        <w:br/>
      </w:r>
      <w:r>
        <w:rPr>
          <w:b w:val="0"/>
          <w:i w:val="0"/>
        </w:rPr>
        <w:t>Ngày 05/8/2016</w:t>
      </w:r>
      <w:r>
        <w:rPr>
          <w:b w:val="0"/>
          <w:i w:val="0"/>
        </w:rPr>
        <w:br/>
      </w:r>
      <w:r>
        <w:rPr>
          <w:b w:val="0"/>
          <w:i w:val="0"/>
        </w:rPr>
        <w:br/>
      </w:r>
      <w:r>
        <w:rPr>
          <w:b w:val="0"/>
          <w:i w:val="0"/>
        </w:rPr>
        <w:t>Ban hành quy định trình tự thực hiện đăng ký các công trình, dự án có nhu cầu sử dụng đất và lập kế hoạch sử dụng đất hàng năm cấp huyện</w:t>
      </w:r>
      <w:r>
        <w:rPr>
          <w:b w:val="0"/>
          <w:i w:val="0"/>
        </w:rPr>
        <w:br/>
      </w:r>
      <w:r>
        <w:rPr>
          <w:b w:val="0"/>
          <w:i w:val="0"/>
        </w:rPr>
        <w:br/>
      </w:r>
      <w:r>
        <w:rPr>
          <w:b w:val="0"/>
          <w:i w:val="0"/>
        </w:rPr>
        <w:t>Do Quyết định số 80/2021/QĐ-UBND</w:t>
      </w:r>
      <w:r>
        <w:rPr>
          <w:b w:val="0"/>
          <w:i w:val="0"/>
        </w:rPr>
        <w:t xml:space="preserve">  </w:t>
      </w:r>
      <w:r>
        <w:rPr>
          <w:b w:val="0"/>
          <w:i w:val="0"/>
        </w:rPr>
        <w:t>ngày 24/12/2021 của UBND tỉnh bãi bỏ Quyết định số 50/2016/QĐ-UBND ngày 05 tháng 8 năm 2016 của Ủy ban nhân dân tỉnh ban hành quy định trình tự thực hiện đăng ký các công trình, dự án có nhu cầu sử dụng đất và lập kế hoạch sử dụng đất hàng năm cấp huyện</w:t>
      </w:r>
      <w:r>
        <w:rPr>
          <w:b w:val="0"/>
          <w:i w:val="0"/>
        </w:rPr>
        <w:t xml:space="preserve"> quy định bãi bỏ.</w:t>
      </w:r>
      <w:r>
        <w:rPr>
          <w:b w:val="0"/>
          <w:i w:val="0"/>
        </w:rPr>
        <w:br/>
      </w:r>
      <w:r>
        <w:rPr>
          <w:b w:val="0"/>
          <w:i w:val="0"/>
        </w:rPr>
        <w:br/>
      </w:r>
      <w:r>
        <w:rPr>
          <w:b w:val="0"/>
          <w:i w:val="0"/>
        </w:rPr>
        <w:t>05/01/2022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w:t>
      </w:r>
      <w:r>
        <w:rPr>
          <w:b w:val="0"/>
          <w:i w:val="0"/>
        </w:rPr>
        <w:br/>
      </w:r>
      <w:r>
        <w:rPr>
          <w:b w:val="0"/>
          <w:i w:val="0"/>
        </w:rPr>
        <w:t>Ngày</w:t>
      </w:r>
      <w:r>
        <w:rPr>
          <w:b w:val="0"/>
          <w:i w:val="0"/>
        </w:rPr>
        <w:t xml:space="preserve"> 05/5/2017</w:t>
      </w:r>
      <w:r>
        <w:rPr>
          <w:b w:val="0"/>
          <w:i w:val="0"/>
        </w:rPr>
        <w:br/>
      </w:r>
      <w:r>
        <w:rPr>
          <w:b w:val="0"/>
          <w:i w:val="0"/>
        </w:rPr>
        <w:br/>
      </w:r>
      <w:r>
        <w:rPr>
          <w:b w:val="0"/>
          <w:i w:val="0"/>
        </w:rPr>
        <w:t>Q</w:t>
      </w:r>
      <w:r>
        <w:rPr>
          <w:b w:val="0"/>
          <w:i w:val="0"/>
        </w:rPr>
        <w:t>uy định mức thu, chế độ thu, nộp phí đăng ký giao dịch đảm bảo và phí cung cấp thông tin về giao dịch đảm bảo bằng quyền sử dụng đất, quyền sở hữu nhà ở và tài sản khác gắn liền với đất trên địa bàn tỉnh Thừa Thiên Huế</w:t>
      </w:r>
      <w:r>
        <w:rPr>
          <w:b w:val="0"/>
          <w:i w:val="0"/>
        </w:rPr>
        <w:br/>
      </w:r>
      <w:r>
        <w:rPr>
          <w:b w:val="0"/>
          <w:i w:val="0"/>
        </w:rPr>
        <w:br/>
      </w:r>
      <w:r>
        <w:rPr>
          <w:b w:val="0"/>
          <w:i w:val="0"/>
        </w:rPr>
        <w:t xml:space="preserve">Do </w:t>
      </w:r>
      <w:r>
        <w:rPr>
          <w:b w:val="0"/>
          <w:i w:val="0"/>
        </w:rPr>
        <w:t>Quyết định</w:t>
      </w:r>
      <w:r>
        <w:rPr>
          <w:b w:val="0"/>
          <w:i w:val="0"/>
        </w:rPr>
        <w:t xml:space="preserve"> số </w:t>
      </w:r>
      <w:r>
        <w:rPr>
          <w:b w:val="0"/>
          <w:i w:val="0"/>
        </w:rPr>
        <w:t>09/2022/QĐ-UBND</w:t>
      </w:r>
      <w:r>
        <w:rPr>
          <w:b w:val="0"/>
          <w:i w:val="0"/>
        </w:rPr>
        <w:t xml:space="preserve"> n</w:t>
      </w:r>
      <w:r>
        <w:rPr>
          <w:b w:val="0"/>
          <w:i w:val="0"/>
        </w:rPr>
        <w:t>gày 17</w:t>
      </w:r>
      <w:r>
        <w:rPr>
          <w:b w:val="0"/>
          <w:i w:val="0"/>
        </w:rPr>
        <w:t>/02/2022 của Ủy ban nhân dân tỉnh</w:t>
      </w:r>
      <w:r>
        <w:rPr>
          <w:b w:val="0"/>
          <w:i w:val="0"/>
        </w:rPr>
        <w:t xml:space="preserve"> </w:t>
      </w:r>
      <w:r>
        <w:rPr>
          <w:b/>
          <w:i w:val="0"/>
        </w:rPr>
        <w:t>Thừa Thiên Huế</w:t>
      </w:r>
      <w:r>
        <w:rPr>
          <w:b w:val="0"/>
          <w:i w:val="0"/>
        </w:rPr>
        <w:t xml:space="preserve"> bãi bỏ các Quyết định của Ủy ban nhân dân tỉnh Thừa Thiên Huế</w:t>
      </w:r>
      <w:r>
        <w:rPr>
          <w:b w:val="0"/>
          <w:i w:val="0"/>
        </w:rPr>
        <w:t xml:space="preserve"> quy định bãi bỏ</w:t>
      </w:r>
      <w:r>
        <w:rPr>
          <w:b w:val="0"/>
          <w:i w:val="0"/>
        </w:rPr>
        <w:t>.</w:t>
      </w:r>
      <w:r>
        <w:rPr>
          <w:b w:val="0"/>
          <w:i w:val="0"/>
        </w:rPr>
        <w:br/>
      </w:r>
      <w:r>
        <w:rPr>
          <w:b w:val="0"/>
          <w:i w:val="0"/>
        </w:rPr>
        <w:br/>
      </w:r>
      <w:r>
        <w:rPr>
          <w:b w:val="0"/>
          <w:i w:val="0"/>
        </w:rPr>
        <w:t>27/02/2022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37/2017/QĐ-UBND</w:t>
      </w:r>
      <w:r>
        <w:rPr>
          <w:b w:val="0"/>
          <w:i w:val="0"/>
        </w:rPr>
        <w:br/>
      </w:r>
      <w:r>
        <w:rPr>
          <w:b/>
          <w:i w:val="0"/>
        </w:rPr>
        <w:t>Ngày 25/5/2017</w:t>
      </w:r>
      <w:r>
        <w:rPr>
          <w:b w:val="0"/>
          <w:i w:val="0"/>
        </w:rPr>
        <w:br/>
      </w:r>
      <w:r>
        <w:rPr>
          <w:b w:val="0"/>
          <w:i w:val="0"/>
        </w:rPr>
        <w:br/>
      </w:r>
      <w:r>
        <w:rPr>
          <w:b w:val="0"/>
          <w:i w:val="0"/>
        </w:rPr>
        <w:t>Quy định mức thu, chế độ thu, nộp, quản lý và sử dụng phí thẩm định phương án cải tạo, phục hồi môi trường và phương án cải tạo, phục hồi môi trường bổ sung trên địa bàn tỉnh Thừa Thiên Huế</w:t>
      </w:r>
      <w:r>
        <w:rPr>
          <w:b w:val="0"/>
          <w:i w:val="0"/>
        </w:rPr>
        <w:br/>
      </w:r>
      <w:r>
        <w:rPr>
          <w:b w:val="0"/>
          <w:i w:val="0"/>
        </w:rPr>
        <w:br/>
      </w:r>
      <w:r>
        <w:rPr>
          <w:b w:val="0"/>
          <w:i w:val="0"/>
        </w:rPr>
        <w:t xml:space="preserve">Do Quyết định số 15/2023/QĐ-UBND ngày 20/3/2023 của Ủy ban nhân dân tỉnh </w:t>
      </w:r>
      <w:r>
        <w:rPr>
          <w:b w:val="0"/>
          <w:i w:val="0"/>
        </w:rPr>
        <w:t>Thừa Thiên Huế</w:t>
      </w:r>
      <w:r>
        <w:rPr>
          <w:b w:val="0"/>
          <w:i w:val="0"/>
        </w:rPr>
        <w:t xml:space="preserve"> bãi bỏ các Quyết định của Ủy ban nhân dân tỉnh Thừa Thiên Huế quy định bãi bỏ.</w:t>
      </w:r>
      <w:r>
        <w:rPr>
          <w:b w:val="0"/>
          <w:i w:val="0"/>
        </w:rPr>
        <w:br/>
      </w:r>
      <w:r>
        <w:rPr>
          <w:b w:val="0"/>
          <w:i w:val="0"/>
        </w:rPr>
        <w:br/>
      </w:r>
      <w:r>
        <w:rPr>
          <w:b w:val="0"/>
          <w:i w:val="0"/>
        </w:rPr>
        <w:t>29/3/2023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38/2017/QĐ-UBND</w:t>
      </w:r>
      <w:r>
        <w:rPr>
          <w:b w:val="0"/>
          <w:i w:val="0"/>
        </w:rPr>
        <w:br/>
      </w:r>
      <w:r>
        <w:rPr>
          <w:b/>
          <w:i w:val="0"/>
        </w:rPr>
        <w:t>Ngày 25/5/2017</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trên địa bàn tỉnh Thừa Thiên Huế</w:t>
      </w:r>
      <w:r>
        <w:rPr>
          <w:b w:val="0"/>
          <w:i w:val="0"/>
        </w:rPr>
        <w:br/>
      </w:r>
      <w:r>
        <w:rPr>
          <w:b w:val="0"/>
          <w:i w:val="0"/>
        </w:rPr>
        <w:br/>
      </w:r>
      <w:r>
        <w:rPr>
          <w:b w:val="0"/>
          <w:i w:val="0"/>
        </w:rPr>
        <w:t>Do Quyết định số 15/2023/QĐ-UBND ngày 20/3/2023 của Ủy ban nhân dân tỉnh Thừa Thiên Huế bãi bỏ các Quyết định của Uỷ ban nhân dân tỉnh Thừa Thiên Huế quy định bãi bỏ.</w:t>
      </w:r>
      <w:r>
        <w:rPr>
          <w:b w:val="0"/>
          <w:i w:val="0"/>
        </w:rPr>
        <w:br/>
      </w:r>
      <w:r>
        <w:rPr>
          <w:b w:val="0"/>
          <w:i w:val="0"/>
        </w:rPr>
        <w:br/>
      </w:r>
      <w:r>
        <w:rPr>
          <w:b w:val="0"/>
          <w:i w:val="0"/>
        </w:rPr>
        <w:t>29/3/2023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39/2017/QĐ-UBND</w:t>
      </w:r>
      <w:r>
        <w:rPr>
          <w:b w:val="0"/>
          <w:i w:val="0"/>
        </w:rPr>
        <w:br/>
      </w:r>
      <w:r>
        <w:rPr>
          <w:b/>
          <w:i w:val="0"/>
        </w:rPr>
        <w:t>Ngày 25/5/2017</w:t>
      </w:r>
      <w:r>
        <w:rPr>
          <w:b w:val="0"/>
          <w:i w:val="0"/>
        </w:rPr>
        <w:br/>
      </w:r>
      <w:r>
        <w:rPr>
          <w:b w:val="0"/>
          <w:i w:val="0"/>
        </w:rPr>
        <w:br/>
      </w:r>
      <w:r>
        <w:rPr>
          <w:b w:val="0"/>
          <w:i w:val="0"/>
        </w:rPr>
        <w:t>Quy định mức thu, chế độ thu, nộp, quản lý và sử dụng phí thẩm định đề án xả nước thải vào nguồn nước, công trình thủy lợi trên địa bàn tỉnh Thừa Thiên Huế</w:t>
      </w:r>
      <w:r>
        <w:rPr>
          <w:b w:val="0"/>
          <w:i w:val="0"/>
        </w:rPr>
        <w:br/>
      </w:r>
      <w:r>
        <w:rPr>
          <w:b w:val="0"/>
          <w:i w:val="0"/>
        </w:rPr>
        <w:br/>
      </w:r>
      <w:r>
        <w:rPr>
          <w:b w:val="0"/>
          <w:i w:val="0"/>
        </w:rPr>
        <w:t>Do Quyết định số 15/2023/QĐ-UBND ngày 20/3/2023 của Ủy ban nhân dân tỉnh Thừa Thiên Huế bãi bỏ các Quyết định của Ủy ban nhân dân tỉnh Thừa Thiên Huế quy định bãi bỏ.</w:t>
      </w:r>
      <w:r>
        <w:rPr>
          <w:b w:val="0"/>
          <w:i w:val="0"/>
        </w:rPr>
        <w:br/>
      </w:r>
      <w:r>
        <w:rPr>
          <w:b w:val="0"/>
          <w:i w:val="0"/>
        </w:rPr>
        <w:br/>
      </w:r>
      <w:r>
        <w:rPr>
          <w:b w:val="0"/>
          <w:i w:val="0"/>
        </w:rPr>
        <w:t>29/3/2023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40/2017/QĐ-UBND</w:t>
      </w:r>
      <w:r>
        <w:rPr>
          <w:b w:val="0"/>
          <w:i w:val="0"/>
        </w:rPr>
        <w:br/>
      </w:r>
      <w:r>
        <w:rPr>
          <w:b/>
          <w:i w:val="0"/>
        </w:rPr>
        <w:t>Ngày 25/5/2017</w:t>
      </w:r>
      <w:r>
        <w:rPr>
          <w:b w:val="0"/>
          <w:i w:val="0"/>
        </w:rPr>
        <w:br/>
      </w:r>
      <w:r>
        <w:rPr>
          <w:b w:val="0"/>
          <w:i w:val="0"/>
        </w:rPr>
        <w:br/>
      </w:r>
      <w:r>
        <w:rPr>
          <w:b w:val="0"/>
          <w:i w:val="0"/>
        </w:rPr>
        <w:t>Về việc quy định mức thu, chế độ thu, nộp, quản lý và sử dụng phí thẩm định hồ sơ cấp giấy chứng nhận quyền sử dụng đất, quyền sở nhà ở và tài sản gắn liền với đất trên địa bàn tỉnh Thừa Thiên Huế</w:t>
      </w:r>
      <w:r>
        <w:rPr>
          <w:b w:val="0"/>
          <w:i w:val="0"/>
        </w:rPr>
        <w:br/>
      </w:r>
      <w:r>
        <w:rPr>
          <w:b w:val="0"/>
          <w:i w:val="0"/>
        </w:rPr>
        <w:br/>
      </w:r>
      <w:r>
        <w:rPr>
          <w:b w:val="0"/>
          <w:i w:val="0"/>
        </w:rPr>
        <w:t xml:space="preserve">Do </w:t>
      </w:r>
      <w:r>
        <w:rPr>
          <w:b w:val="0"/>
          <w:i w:val="0"/>
        </w:rPr>
        <w:t>Q</w:t>
      </w:r>
      <w:r>
        <w:rPr>
          <w:b w:val="0"/>
          <w:i w:val="0"/>
        </w:rPr>
        <w:t>uyết định</w:t>
      </w:r>
      <w:r>
        <w:rPr>
          <w:b w:val="0"/>
          <w:i w:val="0"/>
        </w:rPr>
        <w:t xml:space="preserve"> </w:t>
      </w:r>
      <w:r>
        <w:rPr>
          <w:b w:val="0"/>
          <w:i w:val="0"/>
        </w:rPr>
        <w:t xml:space="preserve">số </w:t>
      </w:r>
      <w:r>
        <w:rPr>
          <w:b w:val="0"/>
          <w:i w:val="0"/>
        </w:rPr>
        <w:t>31/2022/QĐ-UBND</w:t>
      </w:r>
      <w:r>
        <w:rPr>
          <w:b w:val="0"/>
          <w:i w:val="0"/>
        </w:rPr>
        <w:t xml:space="preserve"> ngày </w:t>
      </w:r>
      <w:r>
        <w:rPr>
          <w:b w:val="0"/>
          <w:i w:val="0"/>
        </w:rPr>
        <w:t>05/7/2022</w:t>
      </w:r>
      <w:r>
        <w:rPr>
          <w:b w:val="0"/>
          <w:i w:val="0"/>
        </w:rPr>
        <w:t xml:space="preserve"> của Ủy</w:t>
      </w:r>
      <w:r>
        <w:rPr>
          <w:b w:val="0"/>
          <w:i w:val="0"/>
        </w:rPr>
        <w:t xml:space="preserve"> ban nhân dân</w:t>
      </w:r>
      <w:r>
        <w:rPr>
          <w:b w:val="0"/>
          <w:i w:val="0"/>
        </w:rPr>
        <w:t xml:space="preserve"> tỉnh </w:t>
      </w:r>
      <w:r>
        <w:rPr>
          <w:b/>
          <w:i w:val="0"/>
        </w:rPr>
        <w:t>Thừa Thiên Huế</w:t>
      </w:r>
      <w:r>
        <w:rPr>
          <w:b w:val="0"/>
          <w:i w:val="0"/>
        </w:rPr>
        <w:t xml:space="preserve"> b</w:t>
      </w:r>
      <w:r>
        <w:rPr>
          <w:b w:val="0"/>
          <w:i w:val="0"/>
        </w:rPr>
        <w:t>ãi bỏ các Quyết định của Uỷ</w:t>
      </w:r>
      <w:r>
        <w:rPr>
          <w:b w:val="0"/>
          <w:i w:val="0"/>
        </w:rPr>
        <w:t xml:space="preserve"> ban nhân dân</w:t>
      </w:r>
      <w:r>
        <w:rPr>
          <w:b w:val="0"/>
          <w:i w:val="0"/>
        </w:rPr>
        <w:t xml:space="preserve"> tỉnh quy định bãi</w:t>
      </w:r>
      <w:r>
        <w:rPr>
          <w:b w:val="0"/>
          <w:i w:val="0"/>
        </w:rPr>
        <w:t xml:space="preserve"> bỏ</w:t>
      </w:r>
      <w:r>
        <w:rPr>
          <w:b w:val="0"/>
          <w:i w:val="0"/>
        </w:rPr>
        <w:t>.</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42/2017/QĐ-UBND</w:t>
      </w:r>
      <w:r>
        <w:rPr>
          <w:b w:val="0"/>
          <w:i w:val="0"/>
        </w:rPr>
        <w:br/>
      </w:r>
      <w:r>
        <w:rPr>
          <w:b/>
          <w:i w:val="0"/>
        </w:rPr>
        <w:t>Ngày 25/5/2017</w:t>
      </w:r>
      <w:r>
        <w:rPr>
          <w:b w:val="0"/>
          <w:i w:val="0"/>
        </w:rPr>
        <w:br/>
      </w:r>
      <w:r>
        <w:rPr>
          <w:b w:val="0"/>
          <w:i w:val="0"/>
        </w:rPr>
        <w:br/>
      </w:r>
      <w:r>
        <w:rPr>
          <w:b w:val="0"/>
          <w:i w:val="0"/>
        </w:rPr>
        <w:t>Về việc quy định mức thu, chế độ thu, nộp, quản lý và sử dụng phí khai thác và sử dụng tài liệu đất đai trên địa bàn tỉnh Thừa Thiên Huế</w:t>
      </w:r>
      <w:r>
        <w:rPr>
          <w:b w:val="0"/>
          <w:i w:val="0"/>
        </w:rPr>
        <w:br/>
      </w:r>
      <w:r>
        <w:rPr>
          <w:b w:val="0"/>
          <w:i w:val="0"/>
        </w:rPr>
        <w:br/>
      </w:r>
      <w:r>
        <w:rPr>
          <w:b w:val="0"/>
          <w:i w:val="0"/>
        </w:rPr>
        <w:t xml:space="preserve">Do </w:t>
      </w:r>
      <w:r>
        <w:rPr>
          <w:b w:val="0"/>
          <w:i w:val="0"/>
        </w:rPr>
        <w:t>Q</w:t>
      </w:r>
      <w:r>
        <w:rPr>
          <w:b w:val="0"/>
          <w:i w:val="0"/>
        </w:rPr>
        <w:t>uyết định</w:t>
      </w:r>
      <w:r>
        <w:rPr>
          <w:b w:val="0"/>
          <w:i w:val="0"/>
        </w:rPr>
        <w:t xml:space="preserve"> </w:t>
      </w:r>
      <w:r>
        <w:rPr>
          <w:b w:val="0"/>
          <w:i w:val="0"/>
        </w:rPr>
        <w:t>số 57/2022/QĐ-UBND ngày 29/11/2022 của Ủy</w:t>
      </w:r>
      <w:r>
        <w:rPr>
          <w:b w:val="0"/>
          <w:i w:val="0"/>
        </w:rPr>
        <w:t xml:space="preserve"> ban nhân dân</w:t>
      </w:r>
      <w:r>
        <w:rPr>
          <w:b w:val="0"/>
          <w:i w:val="0"/>
        </w:rPr>
        <w:t xml:space="preserve"> tỉnh </w:t>
      </w:r>
      <w:r>
        <w:rPr>
          <w:b/>
          <w:i w:val="0"/>
        </w:rPr>
        <w:t>Thừa Thiên Huế</w:t>
      </w:r>
      <w:r>
        <w:rPr>
          <w:b w:val="0"/>
          <w:i w:val="0"/>
        </w:rPr>
        <w:t xml:space="preserve"> b</w:t>
      </w:r>
      <w:r>
        <w:rPr>
          <w:b w:val="0"/>
          <w:i w:val="0"/>
        </w:rPr>
        <w:t>ãi bỏ Quyết định số 42/2017/QĐ-UBND ngày 25 tháng 5 năm 2017 của Ủy ban nhân dân tỉnh quy định bãi bỏ.</w:t>
      </w:r>
      <w:r>
        <w:rPr>
          <w:b w:val="0"/>
          <w:i w:val="0"/>
        </w:rPr>
        <w:br/>
      </w:r>
      <w:r>
        <w:rPr>
          <w:b w:val="0"/>
          <w:i w:val="0"/>
        </w:rPr>
        <w:br/>
      </w:r>
      <w:r>
        <w:rPr>
          <w:b w:val="0"/>
          <w:i w:val="0"/>
        </w:rPr>
        <w:t>09/12/2022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53/2017/QĐ-UBND</w:t>
      </w:r>
      <w:r>
        <w:rPr>
          <w:b w:val="0"/>
          <w:i w:val="0"/>
        </w:rPr>
        <w:br/>
      </w:r>
      <w:r>
        <w:rPr>
          <w:b/>
          <w:i w:val="0"/>
        </w:rPr>
        <w:t xml:space="preserve">Ngày 27/7/2017 </w:t>
      </w:r>
      <w:r>
        <w:rPr>
          <w:b w:val="0"/>
          <w:i w:val="0"/>
        </w:rPr>
        <w:br/>
      </w:r>
      <w:r>
        <w:rPr>
          <w:b w:val="0"/>
          <w:i w:val="0"/>
        </w:rPr>
        <w:br/>
      </w:r>
      <w:r>
        <w:rPr>
          <w:b w:val="0"/>
          <w:i w:val="0"/>
        </w:rPr>
        <w:t>Điều chỉnh, bổ sung một số nội dung tại Bảng giá đất trên địa bàn tỉnh Thừa Thiên Huế áp dụng trong thời gian 5 năm (2015-2019) ban hành kèm theo Quyết định số 75/2014/QĐ-UBND ngày 22/12/2014 của Ủy ban nhân dân tỉnh</w:t>
      </w:r>
      <w:r>
        <w:rPr>
          <w:b w:val="0"/>
          <w:i w:val="0"/>
        </w:rPr>
        <w:br/>
      </w:r>
      <w:r>
        <w:rPr>
          <w:b w:val="0"/>
          <w:i w:val="0"/>
        </w:rPr>
        <w:br/>
      </w:r>
      <w:r>
        <w:rPr>
          <w:b w:val="0"/>
          <w:i w:val="0"/>
        </w:rPr>
        <w:t xml:space="preserve">Do Quyết định số  80/2019/QĐ-UBND ngày 21/12/2019 của Ủy ban nhân dân tỉnh </w:t>
      </w:r>
      <w:r>
        <w:rPr>
          <w:b w:val="0"/>
          <w:i w:val="0"/>
        </w:rPr>
        <w:t>Thừa Thiên Huế</w:t>
      </w:r>
      <w:r>
        <w:rPr>
          <w:b w:val="0"/>
          <w:i w:val="0"/>
        </w:rPr>
        <w:t xml:space="preserve"> ban hành Bảng giá đất trên địa bàn tỉnh Thừa Thiên Huế áp dụng trong thời gian 5 năm (2020-2024)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58/2017/QĐ-UBND</w:t>
      </w:r>
      <w:r>
        <w:rPr>
          <w:b w:val="0"/>
          <w:i w:val="0"/>
        </w:rPr>
        <w:br/>
      </w:r>
      <w:r>
        <w:rPr>
          <w:b/>
          <w:i w:val="0"/>
        </w:rPr>
        <w:t>Ngày 10/8/2017</w:t>
      </w:r>
      <w:r>
        <w:rPr>
          <w:b w:val="0"/>
          <w:i w:val="0"/>
        </w:rPr>
        <w:br/>
      </w:r>
      <w:r>
        <w:rPr>
          <w:b w:val="0"/>
          <w:i w:val="0"/>
        </w:rPr>
        <w:br/>
      </w:r>
      <w:r>
        <w:rPr>
          <w:b w:val="0"/>
          <w:i w:val="0"/>
        </w:rPr>
        <w:t>Sửa đổi, bổ sung một số điều của Quy định quản lý, khai thác, sử dụng tài nguyên nước và xả nước thải vào nguồn nước trên địa bàn tỉnh Thừa Thiên Huế ban hành kèm theo Quyết định số 71/2014/QĐ-UBND ngày 26 tháng 11 năm 2014 của Ủy ban nhân dân tỉnh</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của Ủy ban nhân dân tỉnh 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59/2017/QĐ-UBND</w:t>
      </w:r>
      <w:r>
        <w:rPr>
          <w:b w:val="0"/>
          <w:i w:val="0"/>
        </w:rPr>
        <w:br/>
      </w:r>
      <w:r>
        <w:rPr>
          <w:b/>
          <w:i w:val="0"/>
        </w:rPr>
        <w:t>Ngày 11/8/2017</w:t>
      </w:r>
      <w:r>
        <w:rPr>
          <w:b w:val="0"/>
          <w:i w:val="0"/>
        </w:rPr>
        <w:br/>
      </w:r>
      <w:r>
        <w:rPr>
          <w:b w:val="0"/>
          <w:i w:val="0"/>
        </w:rPr>
        <w:br/>
      </w:r>
      <w:r>
        <w:rPr>
          <w:b w:val="0"/>
          <w:i w:val="0"/>
        </w:rPr>
        <w:t>Ban hành Bộ đơn giá dịch vụ đo đạc, lập bản đồ địa chính trên địa bàn tỉnh Thừa Thiên Huế</w:t>
      </w:r>
      <w:r>
        <w:rPr>
          <w:b w:val="0"/>
          <w:i w:val="0"/>
        </w:rPr>
        <w:br/>
      </w:r>
      <w:r>
        <w:rPr>
          <w:b w:val="0"/>
          <w:i w:val="0"/>
        </w:rPr>
        <w:br/>
      </w:r>
      <w:r>
        <w:rPr>
          <w:b w:val="0"/>
          <w:i w:val="0"/>
        </w:rPr>
        <w:t>Do Quyết định số</w:t>
      </w:r>
      <w:r>
        <w:rPr>
          <w:b/>
          <w:i w:val="0"/>
        </w:rPr>
        <w:t xml:space="preserve"> </w:t>
      </w:r>
      <w:r>
        <w:rPr>
          <w:b w:val="0"/>
          <w:i w:val="0"/>
        </w:rPr>
        <w:t>14/2019/QĐ-UBND</w:t>
      </w:r>
      <w:r>
        <w:rPr>
          <w:b/>
          <w:i w:val="0"/>
        </w:rPr>
        <w:t xml:space="preserve"> </w:t>
      </w:r>
      <w:r>
        <w:rPr>
          <w:b w:val="0"/>
          <w:i w:val="0"/>
        </w:rPr>
        <w:t xml:space="preserve">ngày </w:t>
      </w:r>
      <w:r>
        <w:rPr>
          <w:b w:val="0"/>
          <w:i w:val="0"/>
        </w:rPr>
        <w:t>18/3/2019</w:t>
      </w:r>
      <w:r>
        <w:rPr>
          <w:b/>
          <w:i w:val="0"/>
        </w:rPr>
        <w:t xml:space="preserve"> </w:t>
      </w:r>
      <w:r>
        <w:rPr>
          <w:b w:val="0"/>
          <w:i w:val="0"/>
        </w:rPr>
        <w:t xml:space="preserve">của Ủy ban nhân dân tỉnh </w:t>
      </w:r>
      <w:r>
        <w:rPr>
          <w:b w:val="0"/>
          <w:i w:val="0"/>
        </w:rPr>
        <w:t>Thừa Thiên Huế</w:t>
      </w:r>
      <w:r>
        <w:rPr>
          <w:b w:val="0"/>
          <w:i w:val="0"/>
        </w:rPr>
        <w:t xml:space="preserve"> về việc ban hành mức giá dịch vụ đo đạc lập bản đồ địa chính, đăng ký đất đai, tài sản gắn liền với đất, lập hồ sơ địa chính, cấp giấy chứng nhận quyền sử dụng đất, quyền sở hữu nhà và tài sản gắn liền với đất trên địa bàn tỉnh Thừa Thiên Huế </w:t>
      </w:r>
      <w:r>
        <w:rPr>
          <w:b w:val="0"/>
          <w:i w:val="0"/>
        </w:rPr>
        <w:t>quy định</w:t>
      </w:r>
      <w:r>
        <w:rPr>
          <w:b w:val="0"/>
          <w:i w:val="0"/>
        </w:rPr>
        <w:t xml:space="preserve"> thay thế.</w:t>
      </w:r>
      <w:r>
        <w:rPr>
          <w:b w:val="0"/>
          <w:i w:val="0"/>
        </w:rPr>
        <w:br/>
      </w:r>
      <w:r>
        <w:rPr>
          <w:b w:val="0"/>
          <w:i w:val="0"/>
        </w:rPr>
        <w:br/>
      </w:r>
      <w:r>
        <w:rPr>
          <w:b w:val="0"/>
          <w:i w:val="0"/>
        </w:rPr>
        <w:t>01/4/2019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08/2018/QĐ-UBND Ngày 25/01/2018</w:t>
      </w:r>
      <w:r>
        <w:rPr>
          <w:b w:val="0"/>
          <w:i w:val="0"/>
        </w:rPr>
        <w:br/>
      </w:r>
      <w:r>
        <w:rPr>
          <w:b w:val="0"/>
          <w:i w:val="0"/>
        </w:rPr>
        <w:br/>
      </w:r>
      <w:r>
        <w:rPr>
          <w:b w:val="0"/>
          <w:i w:val="0"/>
        </w:rPr>
        <w:t>Ban hành Quy định quản lý nhà nước đối với hoạt động đo đạc và bản đồ trên địa bàn tỉnh Thừa Thiên Huế</w:t>
      </w:r>
      <w:r>
        <w:rPr>
          <w:b w:val="0"/>
          <w:i w:val="0"/>
        </w:rPr>
        <w:br/>
      </w:r>
      <w:r>
        <w:rPr>
          <w:b w:val="0"/>
          <w:i w:val="0"/>
        </w:rPr>
        <w:br/>
      </w:r>
      <w:r>
        <w:rPr>
          <w:b w:val="0"/>
          <w:i w:val="0"/>
        </w:rPr>
        <w:t xml:space="preserve">Do Quyết định số </w:t>
      </w:r>
      <w:r>
        <w:rPr>
          <w:b w:val="0"/>
          <w:i w:val="0"/>
        </w:rPr>
        <w:t xml:space="preserve">58/2020/QĐ-UBND ngày 21/11/2020 </w:t>
      </w:r>
      <w:r>
        <w:rPr>
          <w:b w:val="0"/>
          <w:i w:val="0"/>
        </w:rPr>
        <w:t xml:space="preserve">của Ủy ban nhân dân tỉnh </w:t>
      </w:r>
      <w:r>
        <w:rPr>
          <w:b w:val="0"/>
          <w:i w:val="0"/>
        </w:rPr>
        <w:t>Thừa Thiên Huế</w:t>
      </w:r>
      <w:r>
        <w:rPr>
          <w:b w:val="0"/>
          <w:i w:val="0"/>
        </w:rPr>
        <w:t xml:space="preserve"> ban hành Quy định quản lý nhà nước đối với hoạt động đo đạc bản đồ trên địa bàn tỉnh Thừa Thiên Huế quy định thay thế.</w:t>
      </w:r>
      <w:r>
        <w:rPr>
          <w:b w:val="0"/>
          <w:i w:val="0"/>
        </w:rPr>
        <w:br/>
      </w:r>
      <w:r>
        <w:rPr>
          <w:b w:val="0"/>
          <w:i w:val="0"/>
        </w:rPr>
        <w:br/>
      </w:r>
      <w:r>
        <w:rPr>
          <w:b w:val="0"/>
          <w:i w:val="0"/>
        </w:rPr>
        <w:t>01/12/2020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37/2018/QĐ-UBND</w:t>
      </w:r>
      <w:r>
        <w:rPr>
          <w:b w:val="0"/>
          <w:i w:val="0"/>
        </w:rPr>
        <w:t xml:space="preserve"> </w:t>
      </w:r>
      <w:r>
        <w:rPr>
          <w:b w:val="0"/>
          <w:i w:val="0"/>
        </w:rPr>
        <w:br/>
      </w:r>
      <w:r>
        <w:rPr>
          <w:b w:val="0"/>
          <w:i w:val="0"/>
        </w:rPr>
        <w:t>Ngày 19/6/2018</w:t>
      </w:r>
      <w:r>
        <w:rPr>
          <w:b w:val="0"/>
          <w:i w:val="0"/>
        </w:rPr>
        <w:br/>
      </w:r>
      <w:r>
        <w:rPr>
          <w:b w:val="0"/>
          <w:i w:val="0"/>
        </w:rPr>
        <w:br/>
      </w:r>
      <w:r>
        <w:rPr>
          <w:b w:val="0"/>
          <w:i w:val="0"/>
        </w:rPr>
        <w:t>Ban hành Quy định về bồi thường, hỗ trợ, tái định cư khi Nhà nước thu hồi đất trên địa bàn tỉnh Thừa Thiên Huế</w:t>
      </w:r>
      <w:r>
        <w:rPr>
          <w:b w:val="0"/>
          <w:i w:val="0"/>
        </w:rPr>
        <w:br/>
      </w:r>
      <w:r>
        <w:rPr>
          <w:b w:val="0"/>
          <w:i w:val="0"/>
        </w:rPr>
        <w:br/>
      </w:r>
      <w:r>
        <w:rPr>
          <w:b w:val="0"/>
          <w:i w:val="0"/>
        </w:rPr>
        <w:t>Do Quyết định</w:t>
      </w:r>
      <w:r>
        <w:rPr>
          <w:b w:val="0"/>
          <w:i w:val="0"/>
        </w:rPr>
        <w:t xml:space="preserve"> số 36/2021/QĐ-UBND n</w:t>
      </w:r>
      <w:r>
        <w:rPr>
          <w:b w:val="0"/>
          <w:i/>
        </w:rPr>
        <w:t>gày 21/6/</w:t>
      </w:r>
      <w:r>
        <w:rPr>
          <w:b w:val="0"/>
          <w:i w:val="0"/>
        </w:rPr>
        <w:t xml:space="preserve">2021 của Ủy ban nhân dân tỉnh </w:t>
      </w:r>
      <w:r>
        <w:rPr>
          <w:b w:val="0"/>
          <w:i w:val="0"/>
        </w:rPr>
        <w:t>Thừa Thiên Huế</w:t>
      </w:r>
      <w:r>
        <w:rPr>
          <w:b w:val="0"/>
          <w:i w:val="0"/>
        </w:rPr>
        <w:t xml:space="preserve"> ban</w:t>
      </w:r>
      <w:r>
        <w:rPr>
          <w:b w:val="0"/>
          <w:i w:val="0"/>
        </w:rPr>
        <w:t xml:space="preserve">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01/7/2021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45/2018/QĐ-UBND Ngày 15/8/2018</w:t>
      </w:r>
      <w:r>
        <w:rPr>
          <w:b w:val="0"/>
          <w:i w:val="0"/>
        </w:rPr>
        <w:br/>
      </w:r>
      <w:r>
        <w:rPr>
          <w:b w:val="0"/>
          <w:i w:val="0"/>
        </w:rPr>
        <w:br/>
      </w:r>
      <w:r>
        <w:rPr>
          <w:b w:val="0"/>
          <w:i w:val="0"/>
        </w:rPr>
        <w:t>Ban hành Quy chế thu thập, quản lý, khai thác và sử dụng thông tin, dữ liệu tài nguyên và môi trường trên địa bàn tỉnh Thừa Thiên Huế</w:t>
      </w:r>
      <w:r>
        <w:rPr>
          <w:b w:val="0"/>
          <w:i w:val="0"/>
        </w:rPr>
        <w:br/>
      </w:r>
      <w:r>
        <w:rPr>
          <w:b w:val="0"/>
          <w:i w:val="0"/>
        </w:rPr>
        <w:br/>
      </w:r>
      <w:r>
        <w:rPr>
          <w:b w:val="0"/>
          <w:i w:val="0"/>
        </w:rPr>
        <w:t>Do Quyết định</w:t>
      </w:r>
      <w:r>
        <w:rPr>
          <w:b w:val="0"/>
          <w:i w:val="0"/>
        </w:rPr>
        <w:t xml:space="preserve"> số 54/2020/QĐ-UBND n</w:t>
      </w:r>
      <w:r>
        <w:rPr>
          <w:b w:val="0"/>
          <w:i w:val="0"/>
        </w:rPr>
        <w:t xml:space="preserve">gày 07/11/2020 của Ủy ban nhân dân tỉnh </w:t>
      </w:r>
      <w:r>
        <w:rPr>
          <w:b w:val="0"/>
          <w:i w:val="0"/>
        </w:rPr>
        <w:t>Thừa Thiên Huế</w:t>
      </w:r>
      <w:r>
        <w:rPr>
          <w:b w:val="0"/>
          <w:i w:val="0"/>
        </w:rPr>
        <w:t xml:space="preserve"> ban hành Quy chế thu thập, quản lý, khai thác, chia sẻ và sử dụng thông tin, dữ liệu tài nguyên và môi trường trên địa bàn tỉnh Thừa Thiên Huế quy định thay thế.</w:t>
      </w:r>
      <w:r>
        <w:rPr>
          <w:b w:val="0"/>
          <w:i w:val="0"/>
        </w:rPr>
        <w:br/>
      </w:r>
      <w:r>
        <w:rPr>
          <w:b w:val="0"/>
          <w:i w:val="0"/>
        </w:rPr>
        <w:br/>
      </w:r>
      <w:r>
        <w:rPr>
          <w:b w:val="0"/>
          <w:i w:val="0"/>
        </w:rPr>
        <w:t>20/11/2020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w:t>
      </w:r>
      <w:r>
        <w:rPr>
          <w:b w:val="0"/>
          <w:i w:val="0"/>
        </w:rPr>
        <w:br/>
      </w:r>
      <w:r>
        <w:rPr>
          <w:b w:val="0"/>
          <w:i w:val="0"/>
        </w:rPr>
        <w:t>Ngày 18/3/2019</w:t>
      </w:r>
      <w:r>
        <w:rPr>
          <w:b w:val="0"/>
          <w:i w:val="0"/>
        </w:rPr>
        <w:br/>
      </w:r>
      <w:r>
        <w:rPr>
          <w:b w:val="0"/>
          <w:i w:val="0"/>
        </w:rPr>
        <w:br/>
      </w:r>
      <w:r>
        <w:rPr>
          <w:b w:val="0"/>
          <w:i w:val="0"/>
        </w:rPr>
        <w:t>Về việc ban hành mức giá dịch vụ đo đạc lập bản đồ địa chính, đăng ký đất đai, tài sản gắn liền với đất, lập hồ địa chính, cấp giấy chứng nhận quyền sử dụng đất, quyền sở hữu nhà và tài sản gắn liền với đất trên địa bàn tỉnh Thừa Thiên Huế</w:t>
      </w:r>
      <w:r>
        <w:rPr>
          <w:b w:val="0"/>
          <w:i w:val="0"/>
        </w:rPr>
        <w:br/>
      </w:r>
      <w:r>
        <w:rPr>
          <w:b w:val="0"/>
          <w:i w:val="0"/>
        </w:rPr>
        <w:br/>
      </w:r>
      <w:r>
        <w:rPr>
          <w:b w:val="0"/>
          <w:i w:val="0"/>
        </w:rPr>
        <w:t>Do Quyết định</w:t>
      </w:r>
      <w:r>
        <w:rPr>
          <w:b w:val="0"/>
          <w:i w:val="0"/>
        </w:rPr>
        <w:t xml:space="preserve"> số 22/2021/QĐ-UBND ngày </w:t>
      </w:r>
      <w:r>
        <w:rPr>
          <w:b w:val="0"/>
          <w:i w:val="0"/>
        </w:rPr>
        <w:t>08/4/2021</w:t>
      </w:r>
      <w:r>
        <w:rPr>
          <w:b w:val="0"/>
          <w:i w:val="0"/>
        </w:rPr>
        <w:t xml:space="preserve"> </w:t>
      </w:r>
      <w:r>
        <w:rPr>
          <w:b w:val="0"/>
          <w:i w:val="0"/>
        </w:rPr>
        <w:t xml:space="preserve">của Ủy ban nhân dân tỉnh </w:t>
      </w:r>
      <w:r>
        <w:rPr>
          <w:b w:val="0"/>
          <w:i w:val="0"/>
        </w:rPr>
        <w:t>Thừa Thiên Huế</w:t>
      </w:r>
      <w:r>
        <w:rPr>
          <w:b w:val="0"/>
          <w:i w:val="0"/>
        </w:rPr>
        <w:t xml:space="preserve"> về việc ban hành mức giá dịch vụ đo đạc, lập bản đồ địa chính, đăng ký đất đai, tài sản gắn liền với đất, lập hồ sơ địa chính, cấp giấy chứng nhận quyền sử dụng đất, quyền sở hữu nhà ở và tài sản gắn liền với đất trên địa bàn tỉnh Thừa Thiên Huế </w:t>
      </w:r>
      <w:r>
        <w:rPr>
          <w:b w:val="0"/>
          <w:i w:val="0"/>
        </w:rPr>
        <w:t>quy định thay thế.</w:t>
      </w:r>
      <w:r>
        <w:rPr>
          <w:b w:val="0"/>
          <w:i w:val="0"/>
        </w:rPr>
        <w:br/>
      </w:r>
      <w:r>
        <w:rPr>
          <w:b w:val="0"/>
          <w:i w:val="0"/>
        </w:rPr>
        <w:br/>
      </w:r>
      <w:r>
        <w:rPr>
          <w:b w:val="0"/>
          <w:i w:val="0"/>
        </w:rPr>
        <w:t>20/4/2021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w:t>
      </w:r>
      <w:r>
        <w:rPr>
          <w:b w:val="0"/>
          <w:i w:val="0"/>
        </w:rPr>
        <w:br/>
      </w:r>
      <w:r>
        <w:rPr>
          <w:b/>
          <w:i w:val="0"/>
        </w:rPr>
        <w:t xml:space="preserve">Ngày </w:t>
      </w:r>
      <w:r>
        <w:rPr>
          <w:b w:val="0"/>
          <w:i w:val="0"/>
        </w:rPr>
        <w:t>05/4/2019</w:t>
      </w:r>
      <w:r>
        <w:rPr>
          <w:b w:val="0"/>
          <w:i w:val="0"/>
        </w:rPr>
        <w:br/>
      </w:r>
      <w:r>
        <w:rPr>
          <w:b w:val="0"/>
          <w:i w:val="0"/>
        </w:rPr>
        <w:br/>
      </w:r>
      <w:r>
        <w:rPr>
          <w:b w:val="0"/>
          <w:i w:val="0"/>
        </w:rPr>
        <w:t>Điều chỉnh, bổ sung một số nội dung tại Bảng giá đất trên địa bàn tỉnh Thừa Thiên Huế áp dụng trong thời gian 05 năm (2015 - 2019)</w:t>
      </w:r>
      <w:r>
        <w:rPr>
          <w:b w:val="0"/>
          <w:i w:val="0"/>
        </w:rPr>
        <w:br/>
      </w:r>
      <w:r>
        <w:rPr>
          <w:b w:val="0"/>
          <w:i w:val="0"/>
        </w:rPr>
        <w:t xml:space="preserve"> </w:t>
      </w:r>
      <w:r>
        <w:rPr>
          <w:b w:val="0"/>
          <w:i w:val="0"/>
        </w:rPr>
        <w:br/>
      </w:r>
      <w:r>
        <w:rPr>
          <w:b w:val="0"/>
          <w:i w:val="0"/>
        </w:rPr>
        <w:br/>
      </w:r>
      <w:r>
        <w:rPr>
          <w:b w:val="0"/>
          <w:i w:val="0"/>
        </w:rPr>
        <w:t xml:space="preserve">Do Quyết định số  80/2019/QĐ-UBND ngày 21/12/2019 của Ủy ban nhân dân tỉnh </w:t>
      </w:r>
      <w:r>
        <w:rPr>
          <w:b w:val="0"/>
          <w:i w:val="0"/>
        </w:rPr>
        <w:t>Thừa Thiên Huế</w:t>
      </w:r>
      <w:r>
        <w:rPr>
          <w:b w:val="0"/>
          <w:i w:val="0"/>
        </w:rPr>
        <w:t xml:space="preserve"> ban hành Bảng giá đất trên địa bàn tỉnh Thừa Thiên Huế áp dụng trong thời gian 5 năm (2020-2024)</w:t>
      </w:r>
      <w:r>
        <w:rPr>
          <w:b w:val="0"/>
          <w:i w:val="0"/>
        </w:rPr>
        <w:t xml:space="preserve"> 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w:t>
      </w:r>
      <w:r>
        <w:rPr>
          <w:b w:val="0"/>
          <w:i w:val="0"/>
        </w:rPr>
        <w:br/>
      </w:r>
      <w:r>
        <w:rPr>
          <w:b/>
          <w:i w:val="0"/>
        </w:rPr>
        <w:t xml:space="preserve">Ngày </w:t>
      </w:r>
      <w:r>
        <w:rPr>
          <w:b w:val="0"/>
          <w:i w:val="0"/>
        </w:rPr>
        <w:t>06/5/2019</w:t>
      </w:r>
      <w:r>
        <w:rPr>
          <w:b w:val="0"/>
          <w:i w:val="0"/>
        </w:rPr>
        <w:br/>
      </w:r>
      <w:r>
        <w:rPr>
          <w:b w:val="0"/>
          <w:i w:val="0"/>
        </w:rPr>
        <w:br/>
      </w:r>
      <w:r>
        <w:rPr>
          <w:b w:val="0"/>
          <w:i w:val="0"/>
        </w:rPr>
        <w:t>Điều chỉnh, sửa đổi và bổ sung một số nội dung tại Bảng giá đất trên địa bàn tỉnh Thừa Thiên Huế áp dụng trong thời gian 05 năm (2015 - 2019)</w:t>
      </w:r>
      <w:r>
        <w:rPr>
          <w:b w:val="0"/>
          <w:i w:val="0"/>
        </w:rPr>
        <w:br/>
      </w:r>
      <w:r>
        <w:rPr>
          <w:b w:val="0"/>
          <w:i w:val="0"/>
        </w:rPr>
        <w:br/>
      </w:r>
      <w:r>
        <w:rPr>
          <w:b w:val="0"/>
          <w:i w:val="0"/>
        </w:rPr>
        <w:t xml:space="preserve">Do Quyết định số  80/2019/QĐ-UBND ngày 21/12/2019 của Ủy ban nhân dân tỉnh </w:t>
      </w:r>
      <w:r>
        <w:rPr>
          <w:b w:val="0"/>
          <w:i w:val="0"/>
        </w:rPr>
        <w:t>Thừa Thiên Huế</w:t>
      </w:r>
      <w:r>
        <w:rPr>
          <w:b w:val="0"/>
          <w:i w:val="0"/>
        </w:rPr>
        <w:t xml:space="preserve"> ban hành Bảng giá đất trên địa bàn tỉnh Thừa Thiên Huế áp dụng trong thời gian 5 năm (2020-2024) </w:t>
      </w:r>
      <w:r>
        <w:rPr>
          <w:b w:val="0"/>
          <w:i w:val="0"/>
        </w:rPr>
        <w:t>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44/2019/QĐ-UBND</w:t>
      </w:r>
      <w:r>
        <w:rPr>
          <w:b w:val="0"/>
          <w:i w:val="0"/>
        </w:rPr>
        <w:br/>
      </w:r>
      <w:r>
        <w:rPr>
          <w:b w:val="0"/>
          <w:i w:val="0"/>
        </w:rPr>
        <w:t>Ngày</w:t>
      </w:r>
      <w:r>
        <w:rPr>
          <w:b w:val="0"/>
          <w:i w:val="0"/>
        </w:rPr>
        <w:t xml:space="preserve"> 08/8/2019</w:t>
      </w:r>
      <w:r>
        <w:rPr>
          <w:b w:val="0"/>
          <w:i w:val="0"/>
        </w:rPr>
        <w:br/>
      </w:r>
      <w:r>
        <w:rPr>
          <w:b w:val="0"/>
          <w:i w:val="0"/>
        </w:rPr>
        <w:br/>
      </w:r>
      <w:r>
        <w:rPr>
          <w:b w:val="0"/>
          <w:i w:val="0"/>
        </w:rPr>
        <w:t>S</w:t>
      </w:r>
      <w:r>
        <w:rPr>
          <w:b w:val="0"/>
          <w:i w:val="0"/>
        </w:rPr>
        <w:t xml:space="preserve">ửa đổi Quyết định số </w:t>
      </w:r>
      <w:r>
        <w:rPr>
          <w:b w:val="0"/>
          <w:i w:val="0"/>
        </w:rPr>
        <w:t>25/2017/QĐ-UBND</w:t>
      </w:r>
      <w:r>
        <w:rPr>
          <w:b w:val="0"/>
          <w:i w:val="0"/>
        </w:rPr>
        <w:t xml:space="preserve"> ngày 05 tháng 5 năm 2017 của Ủy ban nhân dân tỉnh quy định mức thu, chế độ thu, nộp, quản lý, sử dụng phí đăng ký giao dịch bảo đảm và phí cung cấp thông tin về giao dịch bảo đảm bằng quyền sử dụng đất, tài sản gắn liền với đất trên địa bàn tỉnh Thừa Thiên Huế</w:t>
      </w:r>
      <w:r>
        <w:rPr>
          <w:b w:val="0"/>
          <w:i w:val="0"/>
        </w:rPr>
        <w:br/>
      </w:r>
      <w:r>
        <w:rPr>
          <w:b w:val="0"/>
          <w:i w:val="0"/>
        </w:rPr>
        <w:br/>
      </w:r>
      <w:r>
        <w:rPr>
          <w:b w:val="0"/>
          <w:i w:val="0"/>
        </w:rPr>
        <w:t xml:space="preserve">Do </w:t>
      </w:r>
      <w:r>
        <w:rPr>
          <w:b w:val="0"/>
          <w:i w:val="0"/>
        </w:rPr>
        <w:t>Quyết định</w:t>
      </w:r>
      <w:r>
        <w:rPr>
          <w:b w:val="0"/>
          <w:i w:val="0"/>
        </w:rPr>
        <w:t xml:space="preserve"> số </w:t>
      </w:r>
      <w:r>
        <w:rPr>
          <w:b w:val="0"/>
          <w:i w:val="0"/>
        </w:rPr>
        <w:t>09/2022/QĐ-UBND</w:t>
      </w:r>
      <w:r>
        <w:rPr>
          <w:b w:val="0"/>
          <w:i w:val="0"/>
        </w:rPr>
        <w:t xml:space="preserve"> n</w:t>
      </w:r>
      <w:r>
        <w:rPr>
          <w:b w:val="0"/>
          <w:i w:val="0"/>
        </w:rPr>
        <w:t>gày 17</w:t>
      </w:r>
      <w:r>
        <w:rPr>
          <w:b w:val="0"/>
          <w:i w:val="0"/>
        </w:rPr>
        <w:t>/02/2022 của Ủy ban nhân dân tỉnh</w:t>
      </w:r>
      <w:r>
        <w:rPr>
          <w:b w:val="0"/>
          <w:i w:val="0"/>
        </w:rPr>
        <w:t xml:space="preserve"> </w:t>
      </w:r>
      <w:r>
        <w:rPr>
          <w:b w:val="0"/>
          <w:i w:val="0"/>
        </w:rPr>
        <w:t>Thừa Thiên Huế bãi bỏ các Quyết định của Ủy ban nhân dân tỉnh Thừa Thiên Huế</w:t>
      </w:r>
      <w:r>
        <w:rPr>
          <w:b w:val="0"/>
          <w:i w:val="0"/>
        </w:rPr>
        <w:t xml:space="preserve"> quy định bãi bỏ.</w:t>
      </w:r>
      <w:r>
        <w:rPr>
          <w:b w:val="0"/>
          <w:i w:val="0"/>
        </w:rPr>
        <w:br/>
      </w:r>
      <w:r>
        <w:rPr>
          <w:b w:val="0"/>
          <w:i w:val="0"/>
        </w:rPr>
        <w:t xml:space="preserve"> </w:t>
      </w:r>
      <w:r>
        <w:rPr>
          <w:b w:val="0"/>
          <w:i w:val="0"/>
        </w:rPr>
        <w:br/>
      </w:r>
      <w:r>
        <w:rPr>
          <w:b w:val="0"/>
          <w:i w:val="0"/>
        </w:rPr>
        <w:br/>
      </w:r>
      <w:r>
        <w:rPr>
          <w:b w:val="0"/>
          <w:i w:val="0"/>
        </w:rPr>
        <w:t>27/02/2022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67/2019/QĐ-UBND</w:t>
      </w:r>
      <w:r>
        <w:rPr>
          <w:b w:val="0"/>
          <w:i w:val="0"/>
        </w:rPr>
        <w:t xml:space="preserve"> </w:t>
      </w:r>
      <w:r>
        <w:rPr>
          <w:b w:val="0"/>
          <w:i w:val="0"/>
        </w:rPr>
        <w:br/>
      </w:r>
      <w:r>
        <w:rPr>
          <w:b w:val="0"/>
          <w:i w:val="0"/>
        </w:rPr>
        <w:t>Ngày 21/10/2019</w:t>
      </w:r>
      <w:r>
        <w:rPr>
          <w:b w:val="0"/>
          <w:i w:val="0"/>
        </w:rPr>
        <w:br/>
      </w:r>
      <w:r>
        <w:rPr>
          <w:b w:val="0"/>
          <w:i w:val="0"/>
        </w:rPr>
        <w:br/>
      </w:r>
      <w:r>
        <w:rPr>
          <w:b w:val="0"/>
          <w:i w:val="0"/>
        </w:rPr>
        <w:t>Sửa đổi một số điều của Quy định ban hành kèm theo Quyết định số 37/2018/QĐ-UBND ngày 19 tháng 6 năm 2018 của Ủy ban nhân dân tỉnh quy định về bồi thường, hỗ trợ, tái định cư khi nhà nước thu hồi đất trên địa bàn tỉnh Thừa Thiên Huế</w:t>
      </w:r>
      <w:r>
        <w:rPr>
          <w:b w:val="0"/>
          <w:i w:val="0"/>
        </w:rPr>
        <w:br/>
      </w:r>
      <w:r>
        <w:rPr>
          <w:b w:val="0"/>
          <w:i w:val="0"/>
        </w:rPr>
        <w:br/>
      </w:r>
      <w:r>
        <w:rPr>
          <w:b w:val="0"/>
          <w:i w:val="0"/>
        </w:rPr>
        <w:t>Do Quyết định</w:t>
      </w:r>
      <w:r>
        <w:rPr>
          <w:b w:val="0"/>
          <w:i w:val="0"/>
        </w:rPr>
        <w:t xml:space="preserve"> số 36/2021/QĐ-UBND n</w:t>
      </w:r>
      <w:r>
        <w:rPr>
          <w:b w:val="0"/>
          <w:i/>
        </w:rPr>
        <w:t xml:space="preserve">gày </w:t>
      </w:r>
      <w:r>
        <w:rPr>
          <w:b w:val="0"/>
          <w:i w:val="0"/>
        </w:rPr>
        <w:t xml:space="preserve">21/6/2021 của Ủy ban nhân dân tỉnh </w:t>
      </w:r>
      <w:r>
        <w:rPr>
          <w:b w:val="0"/>
          <w:i w:val="0"/>
        </w:rPr>
        <w:t>Thừa Thiên Huế</w:t>
      </w:r>
      <w:r>
        <w:rPr>
          <w:b w:val="0"/>
          <w:i w:val="0"/>
        </w:rPr>
        <w:t xml:space="preserve"> ban</w:t>
      </w:r>
      <w:r>
        <w:rPr>
          <w:b w:val="0"/>
          <w:i w:val="0"/>
        </w:rPr>
        <w:t xml:space="preserve">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01/7/2021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Ngày</w:t>
      </w:r>
      <w:r>
        <w:rPr>
          <w:b w:val="0"/>
          <w:i w:val="0"/>
        </w:rPr>
        <w:t xml:space="preserve"> 16/6/2020</w:t>
      </w:r>
      <w:r>
        <w:rPr>
          <w:b w:val="0"/>
          <w:i w:val="0"/>
        </w:rPr>
        <w:br/>
      </w:r>
      <w:r>
        <w:rPr>
          <w:b w:val="0"/>
          <w:i w:val="0"/>
        </w:rPr>
        <w:br/>
      </w:r>
      <w:r>
        <w:rPr>
          <w:b w:val="0"/>
          <w:i w:val="0"/>
        </w:rPr>
        <w:t>S</w:t>
      </w:r>
      <w:r>
        <w:rPr>
          <w:b w:val="0"/>
          <w:i w:val="0"/>
        </w:rPr>
        <w:t xml:space="preserve">ửa đổi, bổ sung điểm b khoản 1 Điều 1 </w:t>
      </w:r>
      <w:r>
        <w:rPr>
          <w:b w:val="0"/>
          <w:i w:val="0"/>
        </w:rPr>
        <w:t>Quyết định</w:t>
      </w:r>
      <w:r>
        <w:rPr>
          <w:b w:val="0"/>
          <w:i w:val="0"/>
        </w:rPr>
        <w:t xml:space="preserve"> số 40/2017/QĐ-UBND </w:t>
      </w:r>
      <w:r>
        <w:rPr>
          <w:b w:val="0"/>
          <w:i w:val="0"/>
        </w:rPr>
        <w:t>ngày 25 tháng 5 năm 2017 của Ủy ban nhân dân tỉnh về việc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 xml:space="preserve">Do </w:t>
      </w:r>
      <w:r>
        <w:rPr>
          <w:b w:val="0"/>
          <w:i w:val="0"/>
        </w:rPr>
        <w:t>Q</w:t>
      </w:r>
      <w:r>
        <w:rPr>
          <w:b w:val="0"/>
          <w:i w:val="0"/>
        </w:rPr>
        <w:t>uyết định</w:t>
      </w:r>
      <w:r>
        <w:rPr>
          <w:b w:val="0"/>
          <w:i w:val="0"/>
        </w:rPr>
        <w:t xml:space="preserve"> </w:t>
      </w:r>
      <w:r>
        <w:rPr>
          <w:b w:val="0"/>
          <w:i w:val="0"/>
        </w:rPr>
        <w:t xml:space="preserve">số </w:t>
      </w:r>
      <w:r>
        <w:rPr>
          <w:b w:val="0"/>
          <w:i w:val="0"/>
        </w:rPr>
        <w:t>31/2022/QĐ-UBND</w:t>
      </w:r>
      <w:r>
        <w:rPr>
          <w:b w:val="0"/>
          <w:i w:val="0"/>
        </w:rPr>
        <w:t xml:space="preserve"> ngày </w:t>
      </w:r>
      <w:r>
        <w:rPr>
          <w:b w:val="0"/>
          <w:i w:val="0"/>
        </w:rPr>
        <w:t>05/7/2022</w:t>
      </w:r>
      <w:r>
        <w:rPr>
          <w:b w:val="0"/>
          <w:i w:val="0"/>
        </w:rPr>
        <w:t xml:space="preserve"> của Ủy</w:t>
      </w:r>
      <w:r>
        <w:rPr>
          <w:b w:val="0"/>
          <w:i w:val="0"/>
        </w:rPr>
        <w:t xml:space="preserve"> ban nhân dân</w:t>
      </w:r>
      <w:r>
        <w:rPr>
          <w:b w:val="0"/>
          <w:i w:val="0"/>
        </w:rPr>
        <w:t xml:space="preserve"> tỉnh</w:t>
      </w:r>
      <w:r>
        <w:rPr>
          <w:b/>
          <w:i w:val="0"/>
        </w:rPr>
        <w:t xml:space="preserve"> Thừa Thiên Huế</w:t>
      </w:r>
      <w:r>
        <w:rPr>
          <w:b w:val="0"/>
          <w:i w:val="0"/>
        </w:rPr>
        <w:t xml:space="preserve"> </w:t>
      </w:r>
      <w:r>
        <w:rPr>
          <w:b w:val="0"/>
          <w:i w:val="0"/>
        </w:rPr>
        <w:t>b</w:t>
      </w:r>
      <w:r>
        <w:rPr>
          <w:b w:val="0"/>
          <w:i w:val="0"/>
        </w:rPr>
        <w:t>ãi bỏ các Quyết định của Uỷ</w:t>
      </w:r>
      <w:r>
        <w:rPr>
          <w:b w:val="0"/>
          <w:i w:val="0"/>
        </w:rPr>
        <w:t xml:space="preserve"> ban nhân dân</w:t>
      </w:r>
      <w:r>
        <w:rPr>
          <w:b w:val="0"/>
          <w:i w:val="0"/>
        </w:rPr>
        <w:t xml:space="preserve"> tỉnh quy định bãi</w:t>
      </w:r>
      <w:r>
        <w:rPr>
          <w:b w:val="0"/>
          <w:i w:val="0"/>
        </w:rPr>
        <w:t xml:space="preserve"> bỏ</w:t>
      </w:r>
      <w:r>
        <w:rPr>
          <w:b w:val="0"/>
          <w:i w:val="0"/>
        </w:rPr>
        <w:t>.</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41/2020/QĐ-UBND Ngày </w:t>
      </w:r>
      <w:r>
        <w:rPr>
          <w:b w:val="0"/>
          <w:i w:val="0"/>
        </w:rPr>
        <w:t>13/7/2020</w:t>
      </w:r>
      <w:r>
        <w:rPr>
          <w:b w:val="0"/>
          <w:i w:val="0"/>
        </w:rPr>
        <w:br/>
      </w:r>
      <w:r>
        <w:rPr>
          <w:b w:val="0"/>
          <w:i w:val="0"/>
        </w:rPr>
        <w:br/>
      </w:r>
      <w:r>
        <w:rPr>
          <w:b w:val="0"/>
          <w:i w:val="0"/>
        </w:rPr>
        <w:t>Quy định quản lý, sử dụng đất lâm nghiệp sau khi thu hồi của các Ban quản lý rừng phòng hộ, Công ty trách nhiệm hữu hạn một thành viên Lâm nghiệp và đất lâm nghiệp do Ủy ban nhân dân cấp xã đang quản lý trên địa bàn tỉnh Thừa Thiên Huế.</w:t>
      </w:r>
      <w:r>
        <w:rPr>
          <w:b w:val="0"/>
          <w:i w:val="0"/>
        </w:rPr>
        <w:br/>
      </w:r>
      <w:r>
        <w:rPr>
          <w:b w:val="0"/>
          <w:i w:val="0"/>
        </w:rPr>
        <w:br/>
      </w:r>
      <w:r>
        <w:rPr>
          <w:b w:val="0"/>
          <w:i w:val="0"/>
        </w:rPr>
        <w:t xml:space="preserve">Do </w:t>
      </w:r>
      <w:r>
        <w:rPr>
          <w:b w:val="0"/>
          <w:i w:val="0"/>
        </w:rPr>
        <w:t>Quyết định</w:t>
      </w:r>
      <w:r>
        <w:rPr>
          <w:b w:val="0"/>
          <w:i w:val="0"/>
        </w:rPr>
        <w:t xml:space="preserve"> số </w:t>
      </w:r>
      <w:r>
        <w:rPr>
          <w:b w:val="0"/>
          <w:i w:val="0"/>
        </w:rPr>
        <w:t>47/2022/QD-UBND</w:t>
      </w:r>
      <w:r>
        <w:rPr>
          <w:b w:val="0"/>
          <w:i w:val="0"/>
        </w:rPr>
        <w:t xml:space="preserve"> </w:t>
      </w:r>
      <w:r>
        <w:rPr>
          <w:b w:val="0"/>
          <w:i w:val="0"/>
        </w:rPr>
        <w:t>n</w:t>
      </w:r>
      <w:r>
        <w:rPr>
          <w:b w:val="0"/>
          <w:i w:val="0"/>
        </w:rPr>
        <w:t xml:space="preserve">gày </w:t>
      </w:r>
      <w:r>
        <w:rPr>
          <w:b w:val="0"/>
          <w:i w:val="0"/>
        </w:rPr>
        <w:t>23/9/2022</w:t>
      </w:r>
      <w:r>
        <w:rPr>
          <w:b w:val="0"/>
          <w:i w:val="0"/>
        </w:rPr>
        <w:t xml:space="preserve"> </w:t>
      </w:r>
      <w:r>
        <w:rPr>
          <w:b w:val="0"/>
          <w:i w:val="0"/>
        </w:rPr>
        <w:t>của Ủy ban nhân dân tỉnh Thừa Thiên Huế ban hành Quy định về quản lý, sử dụng đất lâm nghiệp sau khi thu hồi của các Ban quản lý rừng phòng hộ, Công ty trách nhiệm hữu hạn một thành viên Lâm nghiệp và đất lâm nghiệp do Ủy ban nhân dân cấp xã đang quản lý trên địa bàn tỉnh Thừa Thiên Huế</w:t>
      </w:r>
      <w:r>
        <w:rPr>
          <w:b w:val="0"/>
          <w:i w:val="0"/>
        </w:rPr>
        <w:t xml:space="preserve"> </w:t>
      </w:r>
      <w:r>
        <w:rPr>
          <w:b w:val="0"/>
          <w:i w:val="0"/>
        </w:rPr>
        <w:t>quy</w:t>
      </w:r>
      <w:r>
        <w:rPr>
          <w:b w:val="0"/>
          <w:i w:val="0"/>
        </w:rPr>
        <w:t xml:space="preserve"> định </w:t>
      </w:r>
      <w:r>
        <w:rPr>
          <w:b w:val="0"/>
          <w:i w:val="0"/>
        </w:rPr>
        <w:t>thay thế.</w:t>
      </w:r>
      <w:r>
        <w:rPr>
          <w:b w:val="0"/>
          <w:i w:val="0"/>
        </w:rPr>
        <w:br/>
      </w:r>
      <w:r>
        <w:rPr>
          <w:b w:val="0"/>
          <w:i w:val="0"/>
        </w:rPr>
        <w:br/>
      </w:r>
      <w:r>
        <w:rPr>
          <w:b w:val="0"/>
          <w:i w:val="0"/>
        </w:rPr>
        <w:t>03/10/2022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49/2020/QĐ-UBND</w:t>
      </w:r>
      <w:r>
        <w:rPr>
          <w:b w:val="0"/>
          <w:i w:val="0"/>
        </w:rPr>
        <w:br/>
      </w:r>
      <w:r>
        <w:rPr>
          <w:b w:val="0"/>
          <w:i/>
        </w:rPr>
        <w:t>Ngày 11/9/2020</w:t>
      </w:r>
      <w:r>
        <w:rPr>
          <w:b w:val="0"/>
          <w:i w:val="0"/>
        </w:rPr>
        <w:br/>
      </w:r>
      <w:r>
        <w:rPr>
          <w:b w:val="0"/>
          <w:i w:val="0"/>
        </w:rPr>
        <w:br/>
      </w:r>
      <w:r>
        <w:rPr>
          <w:b w:val="0"/>
          <w:i w:val="0"/>
        </w:rPr>
        <w:t>Bổ sung một số điều tại Bảng giá các loại đất định kỳ 05 năm (2020-2024) trên địa bàn tỉnh Thừa Thiên Huế</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36/2021/QĐ-UBND</w:t>
      </w:r>
      <w:r>
        <w:rPr>
          <w:b w:val="0"/>
          <w:i w:val="0"/>
        </w:rPr>
        <w:br/>
      </w:r>
      <w:r>
        <w:rPr>
          <w:b w:val="0"/>
          <w:i/>
        </w:rPr>
        <w:t>Ngày 21/6/2021</w:t>
      </w:r>
      <w:r>
        <w:rPr>
          <w:b w:val="0"/>
          <w:i w:val="0"/>
        </w:rPr>
        <w:br/>
      </w:r>
      <w:r>
        <w:rPr>
          <w:b w:val="0"/>
          <w:i w:val="0"/>
        </w:rPr>
        <w:br/>
      </w:r>
      <w:r>
        <w:rPr>
          <w:b w:val="0"/>
          <w:i w:val="0"/>
        </w:rPr>
        <w:t>Ban hành Quy định về bồi thường, hỗ trợ, tái định cư khi Nhà nước thu hồi đất trên địa bàn tỉnh Thừa Thiên Huế</w:t>
      </w:r>
      <w:r>
        <w:rPr>
          <w:b w:val="0"/>
          <w:i w:val="0"/>
        </w:rPr>
        <w:br/>
      </w:r>
      <w:r>
        <w:rPr>
          <w:b w:val="0"/>
          <w:i w:val="0"/>
        </w:rPr>
        <w:br/>
      </w:r>
      <w:r>
        <w:rPr>
          <w:b w:val="0"/>
          <w:i w:val="0"/>
        </w:rPr>
        <w:t>Do Quyết định số 50/2023/QĐ-UBND ngày 25/9/2023 của Ủy ban nhân dân tỉnh Thừa Thiên Huế ban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05/10/2023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w:t>
      </w:r>
      <w:r>
        <w:rPr>
          <w:b w:val="0"/>
          <w:i w:val="0"/>
        </w:rPr>
        <w:br/>
      </w:r>
      <w:r>
        <w:rPr>
          <w:b w:val="0"/>
          <w:i w:val="0"/>
        </w:rPr>
        <w:t>Ngày 05/7/2021</w:t>
      </w:r>
      <w:r>
        <w:rPr>
          <w:b w:val="0"/>
          <w:i w:val="0"/>
        </w:rPr>
        <w:br/>
      </w:r>
      <w:r>
        <w:rPr>
          <w:b w:val="0"/>
          <w:i w:val="0"/>
        </w:rPr>
        <w:br/>
      </w:r>
      <w:r>
        <w:rPr>
          <w:b w:val="0"/>
          <w:i w:val="0"/>
        </w:rPr>
        <w:t xml:space="preserve">Sửa đổi, bổ sung một số điều của Quy định ban hành kèm theo Quyết định số </w:t>
      </w:r>
      <w:r>
        <w:rPr>
          <w:b w:val="0"/>
          <w:i w:val="0"/>
        </w:rPr>
        <w:t>80/2019/QĐ-UBND</w:t>
      </w:r>
      <w:r>
        <w:rPr>
          <w:b w:val="0"/>
          <w:i w:val="0"/>
        </w:rPr>
        <w:t xml:space="preserve"> ngày 21 tháng 12 năm 2019 của Ủy ban nhân dân tỉnh ban hành Bảng giá đất trên địa bàn tỉnh Thừa Thiên Huế áp dụng trong thời gian 5 năm (2020 - 2024)</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w:t>
      </w:r>
      <w:r>
        <w:rPr>
          <w:b w:val="0"/>
          <w:i w:val="0"/>
        </w:rPr>
        <w:br/>
      </w:r>
      <w:r>
        <w:rPr>
          <w:b w:val="0"/>
          <w:i w:val="0"/>
        </w:rPr>
        <w:t>Ngày 07/3/2022</w:t>
      </w:r>
      <w:r>
        <w:rPr>
          <w:b w:val="0"/>
          <w:i w:val="0"/>
        </w:rPr>
        <w:br/>
      </w:r>
      <w:r>
        <w:rPr>
          <w:b w:val="0"/>
          <w:i w:val="0"/>
        </w:rPr>
        <w:br/>
      </w:r>
      <w:r>
        <w:rPr>
          <w:b w:val="0"/>
          <w:i w:val="0"/>
        </w:rPr>
        <w:t>Sửa đổi, bổ sung một số điều của Quy định Bảng giá đất trên địa bàn tỉnh Thừa Thiên Huế áp dụng trong thời gian 5 năm (2020-2024) ban hành kèm theo Quyết định số 80/2019/QĐ-UBND ngày 21 tháng 12 năm 2019 và Quyết định số 39/2021/QĐ-UBND ngày 05 tháng 7 năm 2021</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46/2022/QĐ-UBND</w:t>
      </w:r>
      <w:r>
        <w:rPr>
          <w:b w:val="0"/>
          <w:i w:val="0"/>
        </w:rPr>
        <w:br/>
      </w:r>
      <w:r>
        <w:rPr>
          <w:b w:val="0"/>
          <w:i w:val="0"/>
        </w:rPr>
        <w:t xml:space="preserve">Ngày </w:t>
      </w:r>
      <w:r>
        <w:rPr>
          <w:b w:val="0"/>
          <w:i w:val="0"/>
        </w:rPr>
        <w:t>22/9/2022</w:t>
      </w:r>
      <w:r>
        <w:rPr>
          <w:b w:val="0"/>
          <w:i w:val="0"/>
        </w:rPr>
        <w:br/>
      </w:r>
      <w:r>
        <w:rPr>
          <w:b w:val="0"/>
          <w:i w:val="0"/>
        </w:rPr>
        <w:br/>
      </w:r>
      <w:r>
        <w:rPr>
          <w:b w:val="0"/>
          <w:i w:val="0"/>
        </w:rPr>
        <w:t>Bổ sung đơn giá đất rừng phòng hộ vào Bảng giá đất trên địa bàn tỉnh Thừa Thiên Huế áp dụng trong thời gian 5 năm (2020-2024) ban hành kèm theo Quyết định số 80/2019/QĐ-UBND ngày 21 tháng 12 năm 2019 của Ủy ban nhân dân tỉnh Thừa Thiên Huế</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w:t>
      </w:r>
      <w:r>
        <w:rPr>
          <w:b w:val="0"/>
          <w:i w:val="0"/>
        </w:rPr>
        <w:br/>
      </w:r>
      <w:r>
        <w:rPr>
          <w:b w:val="0"/>
          <w:i w:val="0"/>
        </w:rPr>
        <w:t xml:space="preserve">Ngày </w:t>
      </w:r>
      <w:r>
        <w:rPr>
          <w:b w:val="0"/>
          <w:i w:val="0"/>
        </w:rPr>
        <w:t>06/01/2023</w:t>
      </w:r>
      <w:r>
        <w:rPr>
          <w:b w:val="0"/>
          <w:i w:val="0"/>
        </w:rPr>
        <w:br/>
      </w:r>
      <w:r>
        <w:rPr>
          <w:b w:val="0"/>
          <w:i w:val="0"/>
        </w:rPr>
        <w:br/>
      </w:r>
      <w:r>
        <w:rPr>
          <w:b w:val="0"/>
          <w:i w:val="0"/>
        </w:rPr>
        <w:t>Sửa đổi, bổ sung một số Điều của Quy định ban hành kèm theo Quyết định số 36/2021/QĐ-UBND ngày 21 tháng 6 năm 2021 của Ủy ban nhân dân tỉnh quy định về bồi thường, hỗ trợ, tái định cư khi nhà nước thu hồi đất trên địa bàn tỉnh Thừa Thiên Huế</w:t>
      </w:r>
      <w:r>
        <w:rPr>
          <w:b w:val="0"/>
          <w:i w:val="0"/>
        </w:rPr>
        <w:br/>
      </w:r>
      <w:r>
        <w:rPr>
          <w:b w:val="0"/>
          <w:i w:val="0"/>
        </w:rPr>
        <w:br/>
      </w:r>
      <w:r>
        <w:rPr>
          <w:b w:val="0"/>
          <w:i w:val="0"/>
        </w:rPr>
        <w:t>Do Quyết định số 50/2023/QĐ-UBND ngày 25/9/2023 của Ủy ban nhân dân tỉnh Thừa Thiên Huế ban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05/10/2023</w:t>
      </w:r>
      <w:r>
        <w:rPr>
          <w:b w:val="0"/>
          <w:i w:val="0"/>
        </w:rPr>
        <w:br/>
      </w:r>
      <w:r>
        <w:rPr>
          <w:b w:val="0"/>
          <w:i w:val="0"/>
        </w:rPr>
        <w:br/>
      </w:r>
      <w:r>
        <w:rPr>
          <w:b w:val="0"/>
          <w:i w:val="0"/>
        </w:rPr>
        <w:br/>
      </w:r>
      <w:r>
        <w:rPr>
          <w:b w:val="0"/>
          <w:i w:val="0"/>
        </w:rPr>
        <w:br/>
      </w:r>
      <w:r>
        <w:rPr>
          <w:b/>
          <w:i w:val="0"/>
        </w:rPr>
        <w:t>III.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7c/2009/NQCĐ-HĐND</w:t>
      </w:r>
      <w:r>
        <w:rPr>
          <w:b w:val="0"/>
          <w:i w:val="0"/>
        </w:rPr>
        <w:br/>
      </w:r>
      <w:r>
        <w:rPr>
          <w:b w:val="0"/>
          <w:i w:val="0"/>
        </w:rPr>
        <w:t>Ngày 09/4/2009</w:t>
      </w:r>
      <w:r>
        <w:rPr>
          <w:b w:val="0"/>
          <w:i w:val="0"/>
        </w:rPr>
        <w:br/>
      </w:r>
      <w:r>
        <w:rPr>
          <w:b w:val="0"/>
          <w:i w:val="0"/>
        </w:rPr>
        <w:br/>
      </w:r>
      <w:r>
        <w:rPr>
          <w:b w:val="0"/>
          <w:i w:val="0"/>
        </w:rPr>
        <w:t>Về việc tiếp tục đẩy mạnh công tác dân số và kế hoạch hoá gia đình giai đoạn 2009-2015, định hướng đến năm 2020</w:t>
      </w:r>
      <w:r>
        <w:rPr>
          <w:b w:val="0"/>
          <w:i w:val="0"/>
        </w:rPr>
        <w:br/>
      </w:r>
      <w:r>
        <w:rPr>
          <w:b w:val="0"/>
          <w:i w:val="0"/>
        </w:rPr>
        <w:br/>
      </w:r>
      <w:r>
        <w:rPr>
          <w:b w:val="0"/>
          <w:i w:val="0"/>
        </w:rPr>
        <w:t xml:space="preserve">Do Nghị quyết số </w:t>
      </w:r>
      <w:r>
        <w:rPr>
          <w:b w:val="0"/>
          <w:i w:val="0"/>
        </w:rPr>
        <w:t xml:space="preserve">04/2021/NQ-HĐND ngày 26/02/2021 của Hội đồng nhân dân tỉnh </w:t>
      </w:r>
      <w:r>
        <w:rPr>
          <w:b w:val="0"/>
          <w:i w:val="0"/>
        </w:rPr>
        <w:t>Thừa Thiên Huế</w:t>
      </w:r>
      <w:r>
        <w:rPr>
          <w:b w:val="0"/>
          <w:i w:val="0"/>
        </w:rPr>
        <w:t xml:space="preserve"> </w:t>
      </w:r>
      <w:r>
        <w:rPr>
          <w:b/>
          <w:i w:val="0"/>
        </w:rPr>
        <w:t>về việc đẩy mạnh công tác dân số và phát triển giai đoạn 2021 - 2025, định hướng đến năm 2030 quy định thay thế.</w:t>
      </w:r>
      <w:r>
        <w:rPr>
          <w:b w:val="0"/>
          <w:i w:val="0"/>
        </w:rPr>
        <w:br/>
      </w:r>
      <w:r>
        <w:rPr>
          <w:b w:val="0"/>
          <w:i w:val="0"/>
        </w:rPr>
        <w:br/>
      </w:r>
      <w:r>
        <w:rPr>
          <w:b w:val="0"/>
          <w:i w:val="0"/>
        </w:rPr>
        <w:t>08/3/2021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20/2017/NQ-HĐND</w:t>
      </w:r>
      <w:r>
        <w:rPr>
          <w:b w:val="0"/>
          <w:i w:val="0"/>
        </w:rPr>
        <w:br/>
      </w:r>
      <w:r>
        <w:rPr>
          <w:b/>
          <w:i w:val="0"/>
        </w:rPr>
        <w:t>Ngày 13/7/2017</w:t>
      </w:r>
      <w:r>
        <w:rPr>
          <w:b w:val="0"/>
          <w:i w:val="0"/>
        </w:rPr>
        <w:br/>
      </w:r>
      <w:r>
        <w:rPr>
          <w:b w:val="0"/>
          <w:i w:val="0"/>
        </w:rPr>
        <w:br/>
      </w:r>
      <w:r>
        <w:rPr>
          <w:b w:val="0"/>
          <w:i w:val="0"/>
        </w:rPr>
        <w:t>Quy định giá dịch vụ khám bệnh, chữa bệnh không thuộc phạm vi thanh toán của Quỹ bảo hiểm y tế tại các cơ sở khám bệnh, chữa bệnh công lập thuộc tỉnh Thừa Thiên Huế</w:t>
      </w:r>
      <w:r>
        <w:rPr>
          <w:b w:val="0"/>
          <w:i w:val="0"/>
        </w:rPr>
        <w:br/>
      </w:r>
      <w:r>
        <w:rPr>
          <w:b w:val="0"/>
          <w:i w:val="0"/>
        </w:rPr>
        <w:br/>
      </w:r>
      <w:r>
        <w:rPr>
          <w:b w:val="0"/>
          <w:i w:val="0"/>
        </w:rPr>
        <w:t xml:space="preserve">Do Nghị quyết số </w:t>
      </w:r>
      <w:r>
        <w:rPr>
          <w:b w:val="0"/>
          <w:i w:val="0"/>
        </w:rPr>
        <w:t xml:space="preserve">01/2020/NQ-HĐND ngày 06/02/2020 của Hội đồng nhân dân tỉnh </w:t>
      </w:r>
      <w:r>
        <w:rPr>
          <w:b w:val="0"/>
          <w:i w:val="0"/>
        </w:rPr>
        <w:t>Thừa Thiên Huế</w:t>
      </w:r>
      <w:r>
        <w:rPr>
          <w:b w:val="0"/>
          <w:i w:val="0"/>
        </w:rPr>
        <w:t xml:space="preserve"> quy định mức giá dịch vụ khám bệnh, chữa bệnh không thuộc phạm vi thanh toán của Quỹ bảo hiểm y tế tại các cơ sở khám bệnh, chữa bệnh công lập thuộc tỉnh Thừa Thiên Huế</w:t>
      </w:r>
      <w:r>
        <w:rPr>
          <w:b/>
          <w:i w:val="0"/>
        </w:rPr>
        <w:t xml:space="preserve"> quy định thay thế.</w:t>
      </w:r>
      <w:r>
        <w:rPr>
          <w:b w:val="0"/>
          <w:i w:val="0"/>
        </w:rPr>
        <w:br/>
      </w:r>
      <w:r>
        <w:rPr>
          <w:b w:val="0"/>
          <w:i w:val="0"/>
        </w:rPr>
        <w:br/>
      </w:r>
      <w:r>
        <w:rPr>
          <w:b w:val="0"/>
          <w:i w:val="0"/>
        </w:rPr>
        <w:t>16/02/2020</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853/2009/QĐ-UBND</w:t>
      </w:r>
      <w:r>
        <w:rPr>
          <w:b w:val="0"/>
          <w:i w:val="0"/>
        </w:rPr>
        <w:br/>
      </w:r>
      <w:r>
        <w:rPr>
          <w:b w:val="0"/>
          <w:i w:val="0"/>
        </w:rPr>
        <w:t>Ngày 24/4/2009</w:t>
      </w:r>
      <w:r>
        <w:rPr>
          <w:b w:val="0"/>
          <w:i w:val="0"/>
        </w:rPr>
        <w:br/>
      </w:r>
      <w:r>
        <w:rPr>
          <w:b w:val="0"/>
          <w:i w:val="0"/>
        </w:rPr>
        <w:br/>
      </w:r>
      <w:r>
        <w:rPr>
          <w:b w:val="0"/>
          <w:i w:val="0"/>
        </w:rPr>
        <w:t>Về việc phê duyệt Đề án tiếp tục đẩy mạnh công tác dân số và kế hoạch hoá gia đình giai đoạn 2009-2015, định hướng đến 2020</w:t>
      </w:r>
      <w:r>
        <w:rPr>
          <w:b w:val="0"/>
          <w:i w:val="0"/>
        </w:rPr>
        <w:br/>
      </w:r>
      <w:r>
        <w:rPr>
          <w:b w:val="0"/>
          <w:i w:val="0"/>
        </w:rPr>
        <w:br/>
      </w:r>
      <w:r>
        <w:rPr>
          <w:b w:val="0"/>
          <w:i w:val="0"/>
        </w:rPr>
        <w:t xml:space="preserve">Do Quyết định số 1445/QĐ-UBND ngày 11/06/2021 của </w:t>
      </w:r>
      <w:r>
        <w:rPr>
          <w:b w:val="0"/>
          <w:i w:val="0"/>
        </w:rPr>
        <w:t>Ủy ban nhân dân tỉnh</w:t>
      </w:r>
      <w:r>
        <w:rPr>
          <w:b w:val="0"/>
          <w:i w:val="0"/>
        </w:rPr>
        <w:t xml:space="preserve"> </w:t>
      </w:r>
      <w:r>
        <w:rPr>
          <w:b w:val="0"/>
          <w:i w:val="0"/>
        </w:rPr>
        <w:t>Thừa Thiên Huế</w:t>
      </w:r>
      <w:r>
        <w:rPr>
          <w:b w:val="0"/>
          <w:i w:val="0"/>
        </w:rPr>
        <w:t xml:space="preserve"> phê duyệt Đề án “Đẩy mạnh công tác dân số và phát triển giai đoạn 2021-2025, định hướng đến năm 2030” tỉnh Thừa Thiên Huế quy định thay thế.</w:t>
      </w:r>
      <w:r>
        <w:rPr>
          <w:b w:val="0"/>
          <w:i w:val="0"/>
        </w:rPr>
        <w:br/>
      </w:r>
      <w:r>
        <w:rPr>
          <w:b w:val="0"/>
          <w:i w:val="0"/>
        </w:rPr>
        <w:br/>
      </w:r>
      <w:r>
        <w:rPr>
          <w:b w:val="0"/>
          <w:i w:val="0"/>
        </w:rPr>
        <w:t>11/6/2021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74/2017/QĐ-UBND</w:t>
      </w:r>
      <w:r>
        <w:rPr>
          <w:b w:val="0"/>
          <w:i w:val="0"/>
        </w:rPr>
        <w:br/>
      </w:r>
      <w:r>
        <w:rPr>
          <w:b/>
          <w:i w:val="0"/>
        </w:rPr>
        <w:t>Ngày 01/9/2017</w:t>
      </w:r>
      <w:r>
        <w:rPr>
          <w:b w:val="0"/>
          <w:i w:val="0"/>
        </w:rPr>
        <w:br/>
      </w:r>
      <w:r>
        <w:rPr>
          <w:b w:val="0"/>
          <w:i w:val="0"/>
        </w:rPr>
        <w:br/>
      </w:r>
      <w:r>
        <w:rPr>
          <w:b w:val="0"/>
          <w:i w:val="0"/>
        </w:rPr>
        <w:t>Quy định mức giá dịch vụ khám bệnh, chữa bệnh không thuộc phạm vi thanh toán của Quỹ bảo hiểm y tế tại các cơ sở y tế công lập thuộc tỉnh</w:t>
      </w:r>
      <w:r>
        <w:rPr>
          <w:b w:val="0"/>
          <w:i w:val="0"/>
        </w:rPr>
        <w:br/>
      </w:r>
      <w:r>
        <w:rPr>
          <w:b w:val="0"/>
          <w:i w:val="0"/>
        </w:rPr>
        <w:br/>
      </w:r>
      <w:r>
        <w:rPr>
          <w:b w:val="0"/>
          <w:i w:val="0"/>
        </w:rPr>
        <w:t xml:space="preserve">Do Quyết định số 10/2020/QĐ-UBND ngày 05/3/2020 của </w:t>
      </w:r>
      <w:r>
        <w:rPr>
          <w:b w:val="0"/>
          <w:i w:val="0"/>
        </w:rPr>
        <w:t>Ủy ban nhân dân tỉnh</w:t>
      </w:r>
      <w:r>
        <w:rPr>
          <w:b w:val="0"/>
          <w:i w:val="0"/>
        </w:rPr>
        <w:t xml:space="preserve"> </w:t>
      </w:r>
      <w:r>
        <w:rPr>
          <w:b w:val="0"/>
          <w:i w:val="0"/>
        </w:rPr>
        <w:t>Thừa Thiên Huế</w:t>
      </w:r>
      <w:r>
        <w:rPr>
          <w:b w:val="0"/>
          <w:i w:val="0"/>
        </w:rPr>
        <w:t xml:space="preserve"> bãi</w:t>
      </w:r>
      <w:r>
        <w:rPr>
          <w:b w:val="0"/>
          <w:i w:val="0"/>
        </w:rPr>
        <w:t xml:space="preserve"> bỏ </w:t>
      </w:r>
      <w:r>
        <w:rPr>
          <w:b w:val="0"/>
          <w:i w:val="0"/>
        </w:rPr>
        <w:t xml:space="preserve">Quyết định số </w:t>
      </w:r>
      <w:r>
        <w:rPr>
          <w:b w:val="0"/>
          <w:i w:val="0"/>
        </w:rPr>
        <w:t>74/2017/QĐ-UBND ngày 01 tháng 9 năm 2017 của Ủy ban nhân dân tỉnh về việc quy định mức giá dịch vụ khám bệnh, chữa bệnh không thuộc phạm vi thanh toán của Quỹ bảo hiểm y tế tại các cơ sở y tế công lập thuộc tỉnh Thừa Thiên Huế quy định bãi bỏ.</w:t>
      </w:r>
      <w:r>
        <w:rPr>
          <w:b w:val="0"/>
          <w:i w:val="0"/>
        </w:rPr>
        <w:br/>
      </w:r>
      <w:r>
        <w:rPr>
          <w:b w:val="0"/>
          <w:i w:val="0"/>
        </w:rPr>
        <w:br/>
      </w:r>
      <w:r>
        <w:rPr>
          <w:b w:val="0"/>
          <w:i w:val="0"/>
        </w:rPr>
        <w:t>15/3/2020</w:t>
      </w:r>
      <w:r>
        <w:rPr>
          <w:b w:val="0"/>
          <w:i w:val="0"/>
        </w:rPr>
        <w:br/>
      </w:r>
      <w:r>
        <w:rPr>
          <w:b w:val="0"/>
          <w:i w:val="0"/>
        </w:rPr>
        <w:br/>
      </w:r>
      <w:r>
        <w:rPr>
          <w:b w:val="0"/>
          <w:i w:val="0"/>
        </w:rPr>
        <w:br/>
      </w:r>
      <w:r>
        <w:rPr>
          <w:b w:val="0"/>
          <w:i w:val="0"/>
        </w:rPr>
        <w:br/>
      </w:r>
      <w:r>
        <w:rPr>
          <w:b/>
          <w:i w:val="0"/>
        </w:rPr>
        <w:t>IV. Lĩnh vực: Hành chính – Văn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1735/QĐ-UBND </w:t>
      </w:r>
      <w:r>
        <w:rPr>
          <w:b w:val="0"/>
          <w:i w:val="0"/>
        </w:rPr>
        <w:br/>
      </w:r>
      <w:r>
        <w:rPr>
          <w:b w:val="0"/>
          <w:i w:val="0"/>
        </w:rPr>
        <w:t>Ngày 24/9/2012</w:t>
      </w:r>
      <w:r>
        <w:rPr>
          <w:b w:val="0"/>
          <w:i w:val="0"/>
        </w:rPr>
        <w:br/>
      </w:r>
      <w:r>
        <w:rPr>
          <w:b w:val="0"/>
          <w:i w:val="0"/>
        </w:rPr>
        <w:br/>
      </w:r>
      <w:r>
        <w:rPr>
          <w:b w:val="0"/>
          <w:i w:val="0"/>
        </w:rPr>
        <w:t>Ban hành Quy định tiếp nhận, giải quyết và giao trả kết quả giải quyết thủ tục hành chính theo cơ chế một cửa tại Ủy ban nhân dân các huyện, thị xã, thành phố</w:t>
      </w:r>
      <w:r>
        <w:rPr>
          <w:b w:val="0"/>
          <w:i w:val="0"/>
        </w:rPr>
        <w:br/>
      </w:r>
      <w:r>
        <w:rPr>
          <w:b w:val="0"/>
          <w:i w:val="0"/>
        </w:rPr>
        <w:br/>
      </w:r>
      <w:r>
        <w:rPr>
          <w:b w:val="0"/>
          <w:i w:val="0"/>
        </w:rPr>
        <w:t>Do</w:t>
      </w:r>
      <w:r>
        <w:rPr>
          <w:b/>
          <w:i w:val="0"/>
        </w:rPr>
        <w:t xml:space="preserve"> </w:t>
      </w:r>
      <w:r>
        <w:rPr>
          <w:b w:val="0"/>
          <w:i w:val="0"/>
        </w:rPr>
        <w:t>Quyết định số</w:t>
      </w:r>
      <w:r>
        <w:rPr>
          <w:b w:val="0"/>
          <w:i w:val="0"/>
        </w:rPr>
        <w:t xml:space="preserve"> 31/2019/QĐ-UBND ngày 03/6/2019 </w:t>
      </w:r>
      <w:r>
        <w:rPr>
          <w:b w:val="0"/>
          <w:i w:val="0"/>
        </w:rPr>
        <w:t>của Ủy ban nhân dân tỉnh</w:t>
      </w:r>
      <w:r>
        <w:rPr>
          <w:b w:val="0"/>
          <w:i w:val="0"/>
        </w:rPr>
        <w:t xml:space="preserve"> </w:t>
      </w:r>
      <w:r>
        <w:rPr>
          <w:b w:val="0"/>
          <w:i w:val="0"/>
        </w:rPr>
        <w:t>Thừa Thiên Huế</w:t>
      </w:r>
      <w:r>
        <w:rPr>
          <w:b w:val="0"/>
          <w:i w:val="0"/>
        </w:rPr>
        <w:t xml:space="preserve"> </w:t>
      </w:r>
      <w:r>
        <w:rPr>
          <w:b w:val="0"/>
          <w:i w:val="0"/>
        </w:rPr>
        <w:t>ban hành Quy định tiếp nhận, giải quyết và trả kết quả giải quyết thủ tục hành chính theo cơ chế một cửa, một cửa liên thông tại Ủy ban nhân dân các huyện, thị xã, thành phố thuộc tỉnh Thừa Thiên Huế quy định bãi bỏ.</w:t>
      </w:r>
      <w:r>
        <w:rPr>
          <w:b w:val="0"/>
          <w:i w:val="0"/>
        </w:rPr>
        <w:br/>
      </w:r>
      <w:r>
        <w:rPr>
          <w:b w:val="0"/>
          <w:i w:val="0"/>
        </w:rPr>
        <w:br/>
      </w:r>
      <w:r>
        <w:rPr>
          <w:b w:val="0"/>
          <w:i w:val="0"/>
        </w:rPr>
        <w:t>15/6/2019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61/2016/QĐ-UBND</w:t>
      </w:r>
      <w:r>
        <w:rPr>
          <w:b w:val="0"/>
          <w:i w:val="0"/>
        </w:rPr>
        <w:br/>
      </w:r>
      <w:r>
        <w:rPr>
          <w:b w:val="0"/>
          <w:i w:val="0"/>
        </w:rPr>
        <w:t>Ngày 19/9/2016</w:t>
      </w:r>
      <w:r>
        <w:rPr>
          <w:b w:val="0"/>
          <w:i w:val="0"/>
        </w:rPr>
        <w:br/>
      </w:r>
      <w:r>
        <w:rPr>
          <w:b w:val="0"/>
          <w:i w:val="0"/>
        </w:rPr>
        <w:br/>
      </w:r>
      <w:r>
        <w:rPr>
          <w:b w:val="0"/>
          <w:i w:val="0"/>
        </w:rPr>
        <w:t>Ban hành Quy chế làm việc của Ủy ban nhân dân tỉnh nhiệm kỳ 2016 - 2021</w:t>
      </w:r>
      <w:r>
        <w:rPr>
          <w:b w:val="0"/>
          <w:i w:val="0"/>
        </w:rPr>
        <w:br/>
      </w:r>
      <w:r>
        <w:rPr>
          <w:b w:val="0"/>
          <w:i w:val="0"/>
        </w:rPr>
        <w:br/>
      </w:r>
      <w:r>
        <w:rPr>
          <w:b w:val="0"/>
          <w:i w:val="0"/>
        </w:rPr>
        <w:t>Do Quyết định số 51/2020/QĐ-UBND ngày 19/10/2020 của Ủy ban nhân dân tỉnh Thừa Thiên Huế ban hành Quy chế làm việc của Ủy ban nhân dân tỉnh nhiệm kỳ 2016 - 2021 quy định thay thế.</w:t>
      </w:r>
      <w:r>
        <w:rPr>
          <w:b w:val="0"/>
          <w:i w:val="0"/>
        </w:rPr>
        <w:br/>
      </w:r>
      <w:r>
        <w:rPr>
          <w:b w:val="0"/>
          <w:i w:val="0"/>
        </w:rPr>
        <w:br/>
      </w:r>
      <w:r>
        <w:rPr>
          <w:b w:val="0"/>
          <w:i w:val="0"/>
        </w:rPr>
        <w:t>01/11/2020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43/2018/QĐ-UBND</w:t>
      </w:r>
      <w:r>
        <w:rPr>
          <w:b w:val="0"/>
          <w:i w:val="0"/>
        </w:rPr>
        <w:br/>
      </w:r>
      <w:r>
        <w:rPr>
          <w:b w:val="0"/>
          <w:i w:val="0"/>
        </w:rPr>
        <w:t>Ngày 09/8/2018</w:t>
      </w:r>
      <w:r>
        <w:rPr>
          <w:b w:val="0"/>
          <w:i w:val="0"/>
        </w:rPr>
        <w:br/>
      </w:r>
      <w:r>
        <w:rPr>
          <w:b w:val="0"/>
          <w:i w:val="0"/>
        </w:rPr>
        <w:br/>
      </w:r>
      <w:r>
        <w:rPr>
          <w:b w:val="0"/>
          <w:i w:val="0"/>
        </w:rPr>
        <w:t>B</w:t>
      </w:r>
      <w:r>
        <w:rPr>
          <w:b w:val="0"/>
          <w:i w:val="0"/>
        </w:rPr>
        <w:t>an hành Quy định tiếp nhận, xử lý phản ánh, kiến nghị của cá nhân, tổ chức, doanh nghiệp về quy định hành chính thuộc phạm vi quản lý của UBND tỉnh và Chủ tịch UBND tỉnh trên địa bàn tỉnh Thừa Thiên Huế</w:t>
      </w:r>
      <w:r>
        <w:rPr>
          <w:b w:val="0"/>
          <w:i w:val="0"/>
        </w:rPr>
        <w:br/>
      </w:r>
      <w:r>
        <w:rPr>
          <w:b w:val="0"/>
          <w:i w:val="0"/>
        </w:rPr>
        <w:br/>
      </w:r>
      <w:r>
        <w:rPr>
          <w:b w:val="0"/>
          <w:i w:val="0"/>
        </w:rPr>
        <w:t>Do</w:t>
      </w:r>
      <w:r>
        <w:rPr>
          <w:b/>
          <w:i w:val="0"/>
        </w:rPr>
        <w:t xml:space="preserve"> </w:t>
      </w:r>
      <w:r>
        <w:rPr>
          <w:b w:val="0"/>
          <w:i w:val="0"/>
        </w:rPr>
        <w:t xml:space="preserve">Quyết định số 59/2023/QĐ-UBND ngày </w:t>
      </w:r>
      <w:r>
        <w:rPr>
          <w:b w:val="0"/>
          <w:i w:val="0"/>
        </w:rPr>
        <w:t xml:space="preserve">13/11/2023 </w:t>
      </w:r>
      <w:r>
        <w:rPr>
          <w:b w:val="0"/>
          <w:i w:val="0"/>
        </w:rPr>
        <w:t>của Ủy ban nhân dân tỉnh Thừa Thiên Huế ban hành Quy chế tiếp nhận, xử lý phản ánh, kiến nghị của cá nhân, tổ chức về quy định hành chính trên địa bàn tỉnh Thừa Thiên Huế quy định thay thế.</w:t>
      </w:r>
      <w:r>
        <w:rPr>
          <w:b w:val="0"/>
          <w:i w:val="0"/>
        </w:rPr>
        <w:br/>
      </w:r>
      <w:r>
        <w:rPr>
          <w:b w:val="0"/>
          <w:i w:val="0"/>
        </w:rPr>
        <w:br/>
      </w:r>
      <w:r>
        <w:rPr>
          <w:b w:val="0"/>
          <w:i w:val="0"/>
        </w:rPr>
        <w:t>22/11/2023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70/2018/QĐ-UBND</w:t>
      </w:r>
      <w:r>
        <w:rPr>
          <w:b w:val="0"/>
          <w:i w:val="0"/>
        </w:rPr>
        <w:br/>
      </w:r>
      <w:r>
        <w:rPr>
          <w:b w:val="0"/>
          <w:i w:val="0"/>
        </w:rPr>
        <w:t>Ngày 06/12/2018</w:t>
      </w:r>
      <w:r>
        <w:rPr>
          <w:b w:val="0"/>
          <w:i w:val="0"/>
        </w:rPr>
        <w:br/>
      </w:r>
      <w:r>
        <w:rPr>
          <w:b w:val="0"/>
          <w:i w:val="0"/>
        </w:rPr>
        <w:br/>
      </w:r>
      <w:r>
        <w:rPr>
          <w:b w:val="0"/>
          <w:i w:val="0"/>
        </w:rPr>
        <w:t>Ban hành quy định quản lý, cập nhật và khai thác dữ liệu Biểu mẫu văn bản hành chính tỉnh Thừa Thiên Huế</w:t>
      </w:r>
      <w:r>
        <w:rPr>
          <w:b w:val="0"/>
          <w:i w:val="0"/>
        </w:rPr>
        <w:br/>
      </w:r>
      <w:r>
        <w:rPr>
          <w:b w:val="0"/>
          <w:i w:val="0"/>
        </w:rPr>
        <w:br/>
      </w:r>
      <w:r>
        <w:rPr>
          <w:b w:val="0"/>
          <w:i w:val="0"/>
        </w:rPr>
        <w:t xml:space="preserve">Do Quyết định số 18/2021/QĐ-UBND ngày 30/3/2021 của Ủy ban nhân dân tỉnh </w:t>
      </w:r>
      <w:r>
        <w:rPr>
          <w:b w:val="0"/>
          <w:i w:val="0"/>
        </w:rPr>
        <w:t>Thừa Thiên Huế</w:t>
      </w:r>
      <w:r>
        <w:rPr>
          <w:b w:val="0"/>
          <w:i w:val="0"/>
        </w:rPr>
        <w:t xml:space="preserve"> ban hành Quy định công tác văn thư trên địa bàn tỉnh Thừa Thiên Huế quy định bãi bỏ.</w:t>
      </w:r>
      <w:r>
        <w:rPr>
          <w:b w:val="0"/>
          <w:i w:val="0"/>
        </w:rPr>
        <w:br/>
      </w:r>
      <w:r>
        <w:rPr>
          <w:b w:val="0"/>
          <w:i w:val="0"/>
        </w:rPr>
        <w:br/>
      </w:r>
      <w:r>
        <w:rPr>
          <w:b w:val="0"/>
          <w:i w:val="0"/>
        </w:rPr>
        <w:t>10/4/2021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28/2019/QĐ-UBND</w:t>
      </w:r>
      <w:r>
        <w:rPr>
          <w:b w:val="0"/>
          <w:i w:val="0"/>
        </w:rPr>
        <w:br/>
      </w:r>
      <w:r>
        <w:rPr>
          <w:b w:val="0"/>
          <w:i w:val="0"/>
        </w:rPr>
        <w:t>Ngày 31/5/2019</w:t>
      </w:r>
      <w:r>
        <w:rPr>
          <w:b w:val="0"/>
          <w:i w:val="0"/>
        </w:rPr>
        <w:br/>
      </w:r>
      <w:r>
        <w:rPr>
          <w:b w:val="0"/>
          <w:i w:val="0"/>
        </w:rPr>
        <w:br/>
      </w:r>
      <w:r>
        <w:rPr>
          <w:b w:val="0"/>
          <w:i w:val="0"/>
        </w:rPr>
        <w:t>Ban hành quy định chế độ báo cáo định kỳ phục vụ mục tiêu quản lý trên địa bàn tỉnh Thừa Thiên Huế</w:t>
      </w:r>
      <w:r>
        <w:rPr>
          <w:b w:val="0"/>
          <w:i w:val="0"/>
        </w:rPr>
        <w:br/>
      </w:r>
      <w:r>
        <w:rPr>
          <w:b w:val="0"/>
          <w:i w:val="0"/>
        </w:rPr>
        <w:br/>
      </w:r>
      <w:r>
        <w:rPr>
          <w:b w:val="0"/>
          <w:i w:val="0"/>
        </w:rPr>
        <w:t xml:space="preserve">Do Quyết định </w:t>
      </w:r>
      <w:r>
        <w:rPr>
          <w:b w:val="0"/>
          <w:i w:val="0"/>
        </w:rPr>
        <w:t xml:space="preserve">số </w:t>
      </w:r>
      <w:r>
        <w:rPr>
          <w:b w:val="0"/>
          <w:i w:val="0"/>
        </w:rPr>
        <w:t xml:space="preserve">54/2022/QĐ-UBND ngày </w:t>
      </w:r>
      <w:r>
        <w:rPr>
          <w:b w:val="0"/>
          <w:i w:val="0"/>
        </w:rPr>
        <w:t>16/11/2022</w:t>
      </w:r>
      <w:r>
        <w:rPr>
          <w:b w:val="0"/>
          <w:i w:val="0"/>
        </w:rPr>
        <w:t xml:space="preserve"> của Ủy ban nhân dân tỉnh </w:t>
      </w:r>
      <w:r>
        <w:rPr>
          <w:b w:val="0"/>
          <w:i w:val="0"/>
        </w:rPr>
        <w:t>Thừa Thiên Huế</w:t>
      </w:r>
      <w:r>
        <w:rPr>
          <w:b w:val="0"/>
          <w:i w:val="0"/>
        </w:rPr>
        <w:t xml:space="preserve"> ban hành quy định chế độ báo cáo định kỳ phục vụ mục tiêu quản lý trên địa bàn tỉnh Thừa Thiên Huế quy định thay </w:t>
      </w:r>
      <w:r>
        <w:rPr>
          <w:b w:val="0"/>
          <w:i w:val="0"/>
        </w:rPr>
        <w:t>thế.</w:t>
      </w:r>
      <w:r>
        <w:rPr>
          <w:b w:val="0"/>
          <w:i w:val="0"/>
        </w:rPr>
        <w:br/>
      </w:r>
      <w:r>
        <w:rPr>
          <w:b w:val="0"/>
          <w:i w:val="0"/>
        </w:rPr>
        <w:br/>
      </w:r>
      <w:r>
        <w:rPr>
          <w:b w:val="0"/>
          <w:i w:val="0"/>
        </w:rPr>
        <w:t>28/11/2022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30/2019/QĐ-UBND </w:t>
      </w:r>
      <w:r>
        <w:rPr>
          <w:b w:val="0"/>
          <w:i w:val="0"/>
        </w:rPr>
        <w:t>N</w:t>
      </w:r>
      <w:r>
        <w:rPr>
          <w:b w:val="0"/>
          <w:i w:val="0"/>
        </w:rPr>
        <w:t>gày 03</w:t>
      </w:r>
      <w:r>
        <w:rPr>
          <w:b w:val="0"/>
          <w:i w:val="0"/>
        </w:rPr>
        <w:t>/</w:t>
      </w:r>
      <w:r>
        <w:rPr>
          <w:b w:val="0"/>
          <w:i w:val="0"/>
        </w:rPr>
        <w:t>6</w:t>
      </w:r>
      <w:r>
        <w:rPr>
          <w:b w:val="0"/>
          <w:i w:val="0"/>
        </w:rPr>
        <w:t>/</w:t>
      </w:r>
      <w:r>
        <w:rPr>
          <w:b w:val="0"/>
          <w:i w:val="0"/>
        </w:rPr>
        <w:t>2019</w:t>
      </w:r>
      <w:r>
        <w:rPr>
          <w:b w:val="0"/>
          <w:i w:val="0"/>
        </w:rPr>
        <w:br/>
      </w:r>
      <w:r>
        <w:rPr>
          <w:b w:val="0"/>
          <w:i w:val="0"/>
        </w:rPr>
        <w:br/>
      </w:r>
      <w:r>
        <w:rPr>
          <w:b w:val="0"/>
          <w:i w:val="0"/>
        </w:rPr>
        <w:t>Quy định tiếp nhận, giải quyết và trả kết quả giải quyết thủ tục hành chính tại Trung tâm Phục vụ hành chính công tỉnh Thừa Thiên Huế</w:t>
      </w:r>
      <w:r>
        <w:rPr>
          <w:b w:val="0"/>
          <w:i w:val="0"/>
        </w:rPr>
        <w:br/>
      </w:r>
      <w:r>
        <w:rPr>
          <w:b w:val="0"/>
          <w:i w:val="0"/>
        </w:rPr>
        <w:br/>
      </w:r>
      <w:r>
        <w:rPr>
          <w:b w:val="0"/>
          <w:i w:val="0"/>
        </w:rPr>
        <w:t>Do</w:t>
      </w:r>
      <w:r>
        <w:rPr>
          <w:b/>
          <w:i w:val="0"/>
        </w:rPr>
        <w:t xml:space="preserve"> </w:t>
      </w:r>
      <w:r>
        <w:rPr>
          <w:b w:val="0"/>
          <w:i w:val="0"/>
        </w:rPr>
        <w:t xml:space="preserve">Quyết định số </w:t>
      </w:r>
      <w:r>
        <w:rPr>
          <w:b w:val="0"/>
          <w:i w:val="0"/>
        </w:rPr>
        <w:t xml:space="preserve">45/2023/QĐ-UBND ngày 15/8/2023 </w:t>
      </w:r>
      <w:r>
        <w:rPr>
          <w:b w:val="0"/>
          <w:i w:val="0"/>
        </w:rPr>
        <w:t>của Ủy ban nhân dân tỉnh Thừa Thiên Huế ban hành Quy định tiếp nhận, giải quyết và trả kết quả giải quyết thủ tục hành chính tại Trung tâm Phục vụ hành chính công tỉnh Thừa Thiên Huế</w:t>
      </w:r>
      <w:r>
        <w:rPr>
          <w:b w:val="0"/>
          <w:i w:val="0"/>
        </w:rPr>
        <w:t xml:space="preserve"> </w:t>
      </w:r>
      <w:r>
        <w:rPr>
          <w:b w:val="0"/>
          <w:i w:val="0"/>
        </w:rPr>
        <w:t>quy định thay thế.</w:t>
      </w:r>
      <w:r>
        <w:rPr>
          <w:b w:val="0"/>
          <w:i w:val="0"/>
        </w:rPr>
        <w:br/>
      </w:r>
      <w:r>
        <w:rPr>
          <w:b w:val="0"/>
          <w:i w:val="0"/>
        </w:rPr>
        <w:br/>
      </w:r>
      <w:r>
        <w:rPr>
          <w:b w:val="0"/>
          <w:i w:val="0"/>
        </w:rPr>
        <w:t>24/8/2023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br/>
      </w:r>
      <w:r>
        <w:rPr>
          <w:b w:val="0"/>
          <w:i w:val="0"/>
        </w:rPr>
        <w:t>51/2020/QĐ-UBND</w:t>
      </w:r>
      <w:r>
        <w:rPr>
          <w:b w:val="0"/>
          <w:i w:val="0"/>
        </w:rPr>
        <w:br/>
      </w:r>
      <w:r>
        <w:rPr>
          <w:b w:val="0"/>
          <w:i w:val="0"/>
        </w:rPr>
        <w:t>N</w:t>
      </w:r>
      <w:r>
        <w:rPr>
          <w:b w:val="0"/>
          <w:i w:val="0"/>
        </w:rPr>
        <w:t>gày 19/10/2020</w:t>
      </w:r>
      <w:r>
        <w:rPr>
          <w:b w:val="0"/>
          <w:i w:val="0"/>
        </w:rPr>
        <w:br/>
      </w:r>
      <w:r>
        <w:rPr>
          <w:b w:val="0"/>
          <w:i w:val="0"/>
        </w:rPr>
        <w:t xml:space="preserve"> </w:t>
      </w:r>
      <w:r>
        <w:rPr>
          <w:b w:val="0"/>
          <w:i w:val="0"/>
        </w:rPr>
        <w:br/>
      </w:r>
      <w:r>
        <w:rPr>
          <w:b w:val="0"/>
          <w:i w:val="0"/>
        </w:rPr>
        <w:br/>
      </w:r>
      <w:r>
        <w:rPr>
          <w:b w:val="0"/>
          <w:i w:val="0"/>
        </w:rPr>
        <w:t>Ban hành Quy chế làm việc của Ủy ban nhân dân tỉnh nhiệm kỳ 2016 - 2021</w:t>
      </w:r>
      <w:r>
        <w:rPr>
          <w:b w:val="0"/>
          <w:i w:val="0"/>
        </w:rPr>
        <w:br/>
      </w:r>
      <w:r>
        <w:rPr>
          <w:b w:val="0"/>
          <w:i w:val="0"/>
        </w:rPr>
        <w:br/>
      </w:r>
      <w:r>
        <w:rPr>
          <w:b w:val="0"/>
          <w:i w:val="0"/>
        </w:rPr>
        <w:t>Do</w:t>
      </w:r>
      <w:r>
        <w:rPr>
          <w:b/>
          <w:i w:val="0"/>
        </w:rPr>
        <w:t xml:space="preserve"> </w:t>
      </w:r>
      <w:r>
        <w:rPr>
          <w:b w:val="0"/>
          <w:i w:val="0"/>
        </w:rPr>
        <w:t xml:space="preserve">Quyết định số </w:t>
      </w:r>
      <w:r>
        <w:rPr>
          <w:b w:val="0"/>
          <w:i w:val="0"/>
        </w:rPr>
        <w:t xml:space="preserve">65/2021/QĐ-UBND ngày 12/10/2021 của Ủy ban nhân dân tỉnh </w:t>
      </w:r>
      <w:r>
        <w:rPr>
          <w:b w:val="0"/>
          <w:i w:val="0"/>
        </w:rPr>
        <w:t>Thừa Thiên Huế</w:t>
      </w:r>
      <w:r>
        <w:rPr>
          <w:b w:val="0"/>
          <w:i w:val="0"/>
        </w:rPr>
        <w:t xml:space="preserve"> ban hành Quy chế làm việc của Ủy ban nhân dân tỉnh nhiệm kỳ 2021 - 2026 quy định thay thế.</w:t>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i w:val="0"/>
        </w:rPr>
        <w:t>V. Lĩnh vực: Khu kinh tế,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45/2017/QĐ-UBND</w:t>
      </w:r>
      <w:r>
        <w:rPr>
          <w:b w:val="0"/>
          <w:i w:val="0"/>
        </w:rPr>
        <w:br/>
      </w:r>
      <w:r>
        <w:rPr>
          <w:b w:val="0"/>
          <w:i w:val="0"/>
        </w:rPr>
        <w:t>Ngày 12/6/2015</w:t>
      </w:r>
      <w:r>
        <w:rPr>
          <w:b w:val="0"/>
          <w:i w:val="0"/>
        </w:rPr>
        <w:br/>
      </w:r>
      <w:r>
        <w:rPr>
          <w:b w:val="0"/>
          <w:i w:val="0"/>
        </w:rPr>
        <w:br/>
      </w:r>
      <w:r>
        <w:rPr>
          <w:b w:val="0"/>
          <w:i w:val="0"/>
        </w:rPr>
        <w:t>Ban hành Quy định quản lý tạm trú trong doanh nghiệp đối với người lao động nước ngoài làm việc tại các doanh nghiệp trong Khu kinh tế, Khu công nghiệp trên địa bàn tỉnh Thừa Thiên Huế</w:t>
      </w:r>
      <w:r>
        <w:rPr>
          <w:b w:val="0"/>
          <w:i w:val="0"/>
        </w:rPr>
        <w:br/>
      </w:r>
      <w:r>
        <w:rPr>
          <w:b w:val="0"/>
          <w:i w:val="0"/>
        </w:rPr>
        <w:br/>
      </w:r>
      <w:r>
        <w:rPr>
          <w:b w:val="0"/>
          <w:i w:val="0"/>
        </w:rPr>
        <w:t xml:space="preserve">Do Quyết định số 16/2023/QĐ-UBND ngày 22/3/2023 của Ủy ban nhân dân tỉnh </w:t>
      </w:r>
      <w:r>
        <w:rPr>
          <w:b w:val="0"/>
          <w:i w:val="0"/>
        </w:rPr>
        <w:t>Thừa Thiên Huế</w:t>
      </w:r>
      <w:r>
        <w:rPr>
          <w:b w:val="0"/>
          <w:i w:val="0"/>
        </w:rPr>
        <w:t xml:space="preserve"> bãi bỏ </w:t>
      </w:r>
      <w:r>
        <w:rPr>
          <w:b w:val="0"/>
          <w:i w:val="0"/>
        </w:rPr>
        <w:t xml:space="preserve"> Quyết định số </w:t>
      </w:r>
      <w:r>
        <w:rPr>
          <w:b w:val="0"/>
          <w:i w:val="0"/>
        </w:rPr>
        <w:t>45/2017/QĐ-UBND</w:t>
      </w:r>
      <w:r>
        <w:rPr>
          <w:b w:val="0"/>
          <w:i w:val="0"/>
        </w:rPr>
        <w:t xml:space="preserve"> ngày 12 tháng 6 năm 2017 của Ủy ban nhân dân tỉnh Thừa Thiên Huế ban hành Quy định quản lý tạm trú trong doanh nghiệp đối với lao động nước ngoài làm việc tại các doanh nghiệp trong Khu kinh tế, Khu công nghiệp trên địa bàn tỉnh Thừa Thiên Huế quy định bãi bỏ</w:t>
      </w:r>
      <w:r>
        <w:rPr>
          <w:b w:val="0"/>
          <w:i w:val="0"/>
        </w:rPr>
        <w:t>.</w:t>
      </w:r>
      <w:r>
        <w:rPr>
          <w:b w:val="0"/>
          <w:i w:val="0"/>
        </w:rPr>
        <w:br/>
      </w:r>
      <w:r>
        <w:rPr>
          <w:b w:val="0"/>
          <w:i w:val="0"/>
        </w:rPr>
        <w:br/>
      </w:r>
      <w:r>
        <w:rPr>
          <w:b w:val="0"/>
          <w:i w:val="0"/>
        </w:rPr>
        <w:t>31/3/2023</w:t>
      </w:r>
      <w:r>
        <w:rPr>
          <w:b w:val="0"/>
          <w:i w:val="0"/>
        </w:rPr>
        <w:br/>
      </w:r>
      <w:r>
        <w:rPr>
          <w:b w:val="0"/>
          <w:i w:val="0"/>
        </w:rPr>
        <w:br/>
      </w:r>
      <w:r>
        <w:rPr>
          <w:b w:val="0"/>
          <w:i w:val="0"/>
        </w:rPr>
        <w:br/>
      </w:r>
      <w:r>
        <w:rPr>
          <w:b w:val="0"/>
          <w:i w:val="0"/>
        </w:rPr>
        <w:br/>
      </w:r>
      <w:r>
        <w:rPr>
          <w:b/>
          <w:i w:val="0"/>
        </w:rPr>
        <w:t>VII. Lĩnh vực: Khoa học Công nghệ</w:t>
      </w:r>
      <w:r>
        <w:rPr>
          <w:b w:val="0"/>
          <w:i w:val="0"/>
        </w:rPr>
        <w:br/>
      </w:r>
      <w:r>
        <w:rPr>
          <w:b w:val="0"/>
          <w:i w:val="0"/>
        </w:rPr>
        <w:br/>
      </w:r>
      <w:r>
        <w:rPr>
          <w:b w:val="0"/>
          <w:i w:val="0"/>
        </w:rPr>
        <w:br/>
      </w:r>
      <w:r>
        <w:rPr>
          <w:b w:val="0"/>
          <w:i w:val="0"/>
        </w:rPr>
        <w:br/>
      </w:r>
      <w:r>
        <w:rPr>
          <w:b w:val="0"/>
          <w:i w:val="0"/>
        </w:rPr>
        <w:t>118.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39/2017/NQ-HĐND</w:t>
      </w:r>
      <w:r>
        <w:rPr>
          <w:b w:val="0"/>
          <w:i w:val="0"/>
        </w:rPr>
        <w:br/>
      </w:r>
      <w:r>
        <w:rPr>
          <w:b w:val="0"/>
          <w:i w:val="0"/>
        </w:rPr>
        <w:t>Ngày 08/12/2017</w:t>
      </w:r>
      <w:r>
        <w:rPr>
          <w:b w:val="0"/>
          <w:i w:val="0"/>
        </w:rPr>
        <w:br/>
      </w:r>
      <w:r>
        <w:rPr>
          <w:b w:val="0"/>
          <w:i w:val="0"/>
        </w:rPr>
        <w:br/>
      </w:r>
      <w:r>
        <w:rPr>
          <w:b w:val="0"/>
          <w:i w:val="0"/>
        </w:rPr>
        <w:t>Quy định một số chính sách hỗ trợ thực hiện chương trình phát triển tài sản trí tuệ tỉnh Thừa Thiên Huế giai đoạn 2017-2020</w:t>
      </w:r>
      <w:r>
        <w:rPr>
          <w:b w:val="0"/>
          <w:i w:val="0"/>
        </w:rPr>
        <w:br/>
      </w:r>
      <w:r>
        <w:rPr>
          <w:b w:val="0"/>
          <w:i w:val="0"/>
        </w:rPr>
        <w:br/>
      </w:r>
      <w:r>
        <w:rPr>
          <w:b/>
          <w:i w:val="0"/>
        </w:rPr>
        <w:t xml:space="preserve">Do Nghị quyết số 22/2020/NQ-HĐND ngày </w:t>
      </w:r>
      <w:r>
        <w:rPr>
          <w:b w:val="0"/>
          <w:i/>
        </w:rPr>
        <w:t xml:space="preserve">23/12/2020 của Hội đồng nhân dân tỉnh </w:t>
      </w:r>
      <w:r>
        <w:rPr>
          <w:b w:val="0"/>
          <w:i w:val="0"/>
        </w:rPr>
        <w:t>Thừa Thiên Huế</w:t>
      </w:r>
      <w:r>
        <w:rPr>
          <w:b w:val="0"/>
          <w:i w:val="0"/>
        </w:rPr>
        <w:t xml:space="preserve"> quy định một số chính sách hỗ trợ đổi mới, cải tiến công nghệ, chuyển giao công nghệ và phát triển tài sản trí tuệ trên địa bàn tỉnh Thừa Thiên Huế, giai đoạn 2021 – 2030 quy định thay thế.</w:t>
      </w:r>
      <w:r>
        <w:rPr>
          <w:b w:val="0"/>
          <w:i w:val="0"/>
        </w:rPr>
        <w:br/>
      </w:r>
      <w:r>
        <w:rPr>
          <w:b w:val="0"/>
          <w:i w:val="0"/>
        </w:rPr>
        <w:br/>
      </w:r>
      <w:r>
        <w:rPr>
          <w:b w:val="0"/>
          <w:i w:val="0"/>
        </w:rPr>
        <w:t>04/01/2021</w:t>
      </w:r>
      <w:r>
        <w:rPr>
          <w:b w:val="0"/>
          <w:i w:val="0"/>
        </w:rPr>
        <w:br/>
      </w:r>
      <w:r>
        <w:rPr>
          <w:b w:val="0"/>
          <w:i w:val="0"/>
        </w:rPr>
        <w:br/>
      </w:r>
      <w:r>
        <w:rPr>
          <w:b w:val="0"/>
          <w:i w:val="0"/>
        </w:rPr>
        <w:br/>
      </w:r>
      <w:r>
        <w:rPr>
          <w:b w:val="0"/>
          <w:i w:val="0"/>
        </w:rPr>
        <w:br/>
      </w:r>
      <w:r>
        <w:rPr>
          <w:b w:val="0"/>
          <w:i w:val="0"/>
        </w:rPr>
        <w:t>119.</w:t>
      </w:r>
      <w:r>
        <w:rPr>
          <w:b w:val="0"/>
          <w:i w:val="0"/>
        </w:rP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07/2010/QĐ-UBND</w:t>
      </w:r>
      <w:r>
        <w:rPr>
          <w:b w:val="0"/>
          <w:i w:val="0"/>
        </w:rPr>
        <w:br/>
      </w:r>
      <w:r>
        <w:rPr>
          <w:b w:val="0"/>
          <w:i w:val="0"/>
        </w:rPr>
        <w:t>Ngày 10/02/2010</w:t>
      </w:r>
      <w:r>
        <w:rPr>
          <w:b w:val="0"/>
          <w:i w:val="0"/>
        </w:rPr>
        <w:br/>
      </w:r>
      <w:r>
        <w:rPr>
          <w:b w:val="0"/>
          <w:i w:val="0"/>
        </w:rPr>
        <w:br/>
      </w:r>
      <w:r>
        <w:rPr>
          <w:b w:val="0"/>
          <w:i w:val="0"/>
        </w:rPr>
        <w:t>Ban hành Quy chế đăng ký, lưu giữ và sử dụng kết quả thực hiện nhiệm vụ khoa học và công nghệ trên địa bàn tỉnh Thừa Thiên Huế</w:t>
      </w:r>
      <w:r>
        <w:rPr>
          <w:b w:val="0"/>
          <w:i w:val="0"/>
        </w:rPr>
        <w:br/>
      </w:r>
      <w:r>
        <w:rPr>
          <w:b w:val="0"/>
          <w:i w:val="0"/>
        </w:rPr>
        <w:br/>
      </w:r>
      <w:r>
        <w:rPr>
          <w:b w:val="0"/>
          <w:i w:val="0"/>
        </w:rPr>
        <w:t>Do Quyết định số 81/2019/QĐ-UBND ngày 26/12/2019 của Ủy ban nhân dân tỉnh Thừa Thiên Huế bãi bỏ Quyết định số 07/2010/QĐ-UBND ngày 10 tháng 02 năm 2010 của Ủy ban nhân dân tỉnh về việc ban hành Quy chế đăng ký, lưu giữ và sử dụng kết quả thực hiện nhiệm vụ khoa học và công nghệ trên địa bàn tỉnh Thừa Thiên Huế quy định bãi bỏ.</w:t>
      </w:r>
      <w:r>
        <w:rPr>
          <w:b w:val="0"/>
          <w:i w:val="0"/>
        </w:rPr>
        <w:br/>
      </w:r>
      <w:r>
        <w:rPr>
          <w:b w:val="0"/>
          <w:i w:val="0"/>
        </w:rPr>
        <w:br/>
      </w:r>
      <w:r>
        <w:rPr>
          <w:b w:val="0"/>
          <w:i w:val="0"/>
        </w:rPr>
        <w:t>10/01/2020</w:t>
      </w:r>
      <w:r>
        <w:rPr>
          <w:b w:val="0"/>
          <w:i w:val="0"/>
        </w:rPr>
        <w:br/>
      </w:r>
      <w:r>
        <w:rPr>
          <w:b w:val="0"/>
          <w:i w:val="0"/>
        </w:rPr>
        <w:br/>
      </w:r>
      <w:r>
        <w:rPr>
          <w:b w:val="0"/>
          <w:i w:val="0"/>
        </w:rPr>
        <w:br/>
      </w:r>
      <w:r>
        <w:rPr>
          <w:b w:val="0"/>
          <w:i w:val="0"/>
        </w:rPr>
        <w:br/>
      </w:r>
      <w:r>
        <w:rPr>
          <w:b w:val="0"/>
          <w:i w:val="0"/>
        </w:rPr>
        <w:t>120.</w:t>
      </w:r>
      <w:r>
        <w:rPr>
          <w:b w:val="0"/>
          <w:i w:val="0"/>
        </w:rP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41/2010/QĐ-UBND</w:t>
      </w:r>
      <w:r>
        <w:rPr>
          <w:b w:val="0"/>
          <w:i w:val="0"/>
        </w:rPr>
        <w:br/>
      </w:r>
      <w:r>
        <w:rPr>
          <w:b w:val="0"/>
          <w:i w:val="0"/>
        </w:rPr>
        <w:t>Ngày 12/10/2010</w:t>
      </w:r>
      <w:r>
        <w:rPr>
          <w:b w:val="0"/>
          <w:i w:val="0"/>
        </w:rPr>
        <w:br/>
      </w:r>
      <w:r>
        <w:rPr>
          <w:b w:val="0"/>
          <w:i w:val="0"/>
        </w:rPr>
        <w:br/>
      </w:r>
      <w:r>
        <w:rPr>
          <w:b w:val="0"/>
          <w:i w:val="0"/>
        </w:rPr>
        <w:t>Ban hành Quy chế quản lý chỉ dẫn địa lý “Huế” cho sản phẩm</w:t>
      </w:r>
      <w:r>
        <w:rPr>
          <w:b w:val="0"/>
          <w:i w:val="0"/>
        </w:rPr>
        <w:t xml:space="preserve">  </w:t>
      </w:r>
      <w:r>
        <w:rPr>
          <w:b w:val="0"/>
          <w:i w:val="0"/>
        </w:rPr>
        <w:t>nón lá ở tỉnh Thừa Thiên Huế</w:t>
      </w:r>
      <w:r>
        <w:rPr>
          <w:b w:val="0"/>
          <w:i w:val="0"/>
        </w:rPr>
        <w:br/>
      </w:r>
      <w:r>
        <w:rPr>
          <w:b w:val="0"/>
          <w:i w:val="0"/>
        </w:rPr>
        <w:br/>
      </w:r>
      <w:r>
        <w:rPr>
          <w:b/>
          <w:i w:val="0"/>
        </w:rPr>
        <w:t xml:space="preserve">Do Quyết định số 32/2020/QĐ-UBND ngày </w:t>
      </w:r>
      <w:r>
        <w:rPr>
          <w:b w:val="0"/>
          <w:i w:val="0"/>
        </w:rPr>
        <w:t>25/5/2020 của Ủy ban nhân dân tỉnh Thừa Thiên Huế bãi bỏ Quyết định số 41/2010/QĐ-UBND ngày 12 tháng 10 năm 2010 của Ủy ban nhân dân tỉnh Thừa Thiên Huế ban hành Quy chế quản lý chỉ dẫn địa lý "Huế" cho sản phẩm nón lá ở tỉnh Thừa Thiên Huế quy định bãi bỏ.</w:t>
      </w:r>
      <w:r>
        <w:rPr>
          <w:b w:val="0"/>
          <w:i w:val="0"/>
        </w:rPr>
        <w:br/>
      </w:r>
      <w:r>
        <w:rPr>
          <w:b w:val="0"/>
          <w:i w:val="0"/>
        </w:rPr>
        <w:br/>
      </w:r>
      <w:r>
        <w:rPr>
          <w:b w:val="0"/>
          <w:i w:val="0"/>
        </w:rPr>
        <w:t>05/6/2020</w:t>
      </w:r>
      <w:r>
        <w:rPr>
          <w:b w:val="0"/>
          <w:i w:val="0"/>
        </w:rPr>
        <w:br/>
      </w:r>
      <w:r>
        <w:rPr>
          <w:b w:val="0"/>
          <w:i w:val="0"/>
        </w:rPr>
        <w:br/>
      </w:r>
      <w:r>
        <w:rPr>
          <w:b w:val="0"/>
          <w:i w:val="0"/>
        </w:rPr>
        <w:br/>
      </w:r>
      <w:r>
        <w:rPr>
          <w:b w:val="0"/>
          <w:i w:val="0"/>
        </w:rPr>
        <w:br/>
      </w:r>
      <w:r>
        <w:rPr>
          <w:b w:val="0"/>
          <w:i w:val="0"/>
        </w:rPr>
        <w:t>121.</w:t>
      </w:r>
      <w:r>
        <w:rPr>
          <w:b w:val="0"/>
          <w:i w:val="0"/>
        </w:rPr>
        <w:t xml:space="preserve">                   </w:t>
      </w:r>
      <w:r>
        <w:rPr>
          <w:b w:val="0"/>
          <w:i w:val="0"/>
        </w:rPr>
        <w:t xml:space="preserve"> </w:t>
      </w:r>
      <w:r>
        <w:rPr>
          <w:b w:val="0"/>
          <w:i w:val="0"/>
        </w:rPr>
        <w:br/>
      </w:r>
      <w:r>
        <w:rPr>
          <w:b w:val="0"/>
          <w:i w:val="0"/>
        </w:rPr>
        <w:br/>
      </w:r>
      <w:r>
        <w:rPr>
          <w:b w:val="0"/>
          <w:i w:val="0"/>
        </w:rPr>
        <w:t>Q</w:t>
      </w:r>
      <w:r>
        <w:rPr>
          <w:b w:val="0"/>
          <w:i w:val="0"/>
        </w:rPr>
        <w:t>uyết định</w:t>
      </w:r>
      <w:r>
        <w:rPr>
          <w:b w:val="0"/>
          <w:i w:val="0"/>
        </w:rPr>
        <w:br/>
      </w:r>
      <w:r>
        <w:rPr>
          <w:b w:val="0"/>
          <w:i w:val="0"/>
        </w:rPr>
        <w:br/>
      </w:r>
      <w:r>
        <w:rPr>
          <w:b w:val="0"/>
          <w:i w:val="0"/>
        </w:rPr>
        <w:t xml:space="preserve">1514/QĐ-UBND </w:t>
      </w:r>
      <w:r>
        <w:rPr>
          <w:b w:val="0"/>
          <w:i w:val="0"/>
        </w:rPr>
        <w:br/>
      </w:r>
      <w:r>
        <w:rPr>
          <w:b w:val="0"/>
          <w:i w:val="0"/>
        </w:rPr>
        <w:t>N</w:t>
      </w:r>
      <w:r>
        <w:rPr>
          <w:b w:val="0"/>
          <w:i w:val="0"/>
        </w:rPr>
        <w:t>gày 21/8/2012</w:t>
      </w:r>
      <w:r>
        <w:rPr>
          <w:b w:val="0"/>
          <w:i w:val="0"/>
        </w:rPr>
        <w:br/>
      </w:r>
      <w:r>
        <w:rPr>
          <w:b w:val="0"/>
          <w:i w:val="0"/>
        </w:rPr>
        <w:br/>
      </w:r>
      <w:r>
        <w:rPr>
          <w:b w:val="0"/>
          <w:i w:val="0"/>
        </w:rPr>
        <w:t>Danh mục lĩnh vực các dự án đầu tư cần thẩm tra công nghệ trên địa bàn tỉnh Thừa Thiên Huế</w:t>
      </w:r>
      <w:r>
        <w:rPr>
          <w:b w:val="0"/>
          <w:i w:val="0"/>
        </w:rPr>
        <w:br/>
      </w:r>
      <w:r>
        <w:rPr>
          <w:b w:val="0"/>
          <w:i w:val="0"/>
        </w:rPr>
        <w:br/>
      </w:r>
      <w:r>
        <w:rPr>
          <w:b w:val="0"/>
          <w:i w:val="0"/>
        </w:rPr>
        <w:t xml:space="preserve">Quyết định số 25/2019/QĐ-UBND ngày 27/5/2019 của </w:t>
      </w:r>
      <w:r>
        <w:rPr>
          <w:b w:val="0"/>
          <w:i w:val="0"/>
        </w:rPr>
        <w:t>Ủy ban nhân dân tỉnh Thừa Thiên Huế</w:t>
      </w:r>
      <w:r>
        <w:rPr>
          <w:b w:val="0"/>
          <w:i w:val="0"/>
        </w:rPr>
        <w:t xml:space="preserve"> ban hành quy định quản lý công nghệ trên địa bàn tỉnh Thừa Thiên Huế</w:t>
      </w:r>
      <w:r>
        <w:rPr>
          <w:b w:val="0"/>
          <w:i w:val="0"/>
        </w:rPr>
        <w:t xml:space="preserve"> quy định</w:t>
      </w:r>
      <w:r>
        <w:rPr>
          <w:b w:val="0"/>
          <w:i w:val="0"/>
        </w:rPr>
        <w:t xml:space="preserve"> thay thế.</w:t>
      </w:r>
      <w:r>
        <w:rPr>
          <w:b w:val="0"/>
          <w:i w:val="0"/>
        </w:rPr>
        <w:br/>
      </w:r>
      <w:r>
        <w:rPr>
          <w:b w:val="0"/>
          <w:i w:val="0"/>
        </w:rPr>
        <w:br/>
      </w:r>
      <w:r>
        <w:rPr>
          <w:b w:val="0"/>
          <w:i w:val="0"/>
        </w:rPr>
        <w:t>10/6/2019</w:t>
      </w:r>
      <w:r>
        <w:rPr>
          <w:b w:val="0"/>
          <w:i w:val="0"/>
        </w:rPr>
        <w:br/>
      </w:r>
      <w:r>
        <w:rPr>
          <w:b w:val="0"/>
          <w:i w:val="0"/>
        </w:rPr>
        <w:br/>
      </w:r>
      <w:r>
        <w:rPr>
          <w:b w:val="0"/>
          <w:i w:val="0"/>
        </w:rPr>
        <w:br/>
      </w:r>
      <w:r>
        <w:rPr>
          <w:b w:val="0"/>
          <w:i w:val="0"/>
        </w:rPr>
        <w:br/>
      </w:r>
      <w:r>
        <w:rPr>
          <w:b w:val="0"/>
          <w:i w:val="0"/>
        </w:rPr>
        <w:t>122.</w:t>
      </w:r>
      <w:r>
        <w:rPr>
          <w:b w:val="0"/>
          <w:i w:val="0"/>
        </w:rPr>
        <w:t xml:space="preserve">                   </w:t>
      </w:r>
      <w:r>
        <w:rPr>
          <w:b w:val="0"/>
          <w:i w:val="0"/>
        </w:rPr>
        <w:t xml:space="preserve"> </w:t>
      </w:r>
      <w:r>
        <w:rPr>
          <w:b w:val="0"/>
          <w:i w:val="0"/>
        </w:rPr>
        <w:br/>
      </w:r>
      <w:r>
        <w:rPr>
          <w:b w:val="0"/>
          <w:i w:val="0"/>
        </w:rPr>
        <w:br/>
      </w:r>
      <w:r>
        <w:rPr>
          <w:b/>
          <w:i w:val="0"/>
        </w:rPr>
        <w:t>Quyết định</w:t>
      </w:r>
      <w:r>
        <w:rPr>
          <w:b w:val="0"/>
          <w:i w:val="0"/>
        </w:rPr>
        <w:br/>
      </w:r>
      <w:r>
        <w:rPr>
          <w:b w:val="0"/>
          <w:i w:val="0"/>
        </w:rPr>
        <w:br/>
      </w:r>
      <w:r>
        <w:rPr>
          <w:b w:val="0"/>
          <w:i w:val="0"/>
        </w:rPr>
        <w:t>19/2013/QĐ-UBND</w:t>
      </w:r>
      <w:r>
        <w:rPr>
          <w:b w:val="0"/>
          <w:i w:val="0"/>
        </w:rPr>
        <w:br/>
      </w:r>
      <w:r>
        <w:rPr>
          <w:b w:val="0"/>
          <w:i w:val="0"/>
        </w:rPr>
        <w:t>Ngày 20/5/2013</w:t>
      </w:r>
      <w:r>
        <w:rPr>
          <w:b w:val="0"/>
          <w:i w:val="0"/>
        </w:rPr>
        <w:br/>
      </w:r>
      <w:r>
        <w:rPr>
          <w:b w:val="0"/>
          <w:i w:val="0"/>
        </w:rPr>
        <w:br/>
      </w:r>
      <w:r>
        <w:rPr>
          <w:b w:val="0"/>
          <w:i w:val="0"/>
        </w:rPr>
        <w:t>Về việc ban hành quy định quản lý công nghệ trên địa bàn tỉnh Thừa Thiên Huế</w:t>
      </w:r>
      <w:r>
        <w:rPr>
          <w:b w:val="0"/>
          <w:i w:val="0"/>
        </w:rPr>
        <w:br/>
      </w:r>
      <w:r>
        <w:rPr>
          <w:b w:val="0"/>
          <w:i w:val="0"/>
        </w:rPr>
        <w:br/>
      </w:r>
      <w:r>
        <w:rPr>
          <w:b w:val="0"/>
          <w:i w:val="0"/>
        </w:rPr>
        <w:t xml:space="preserve">Do Quyết định số 25/2019/QĐ-UBND </w:t>
      </w:r>
      <w:r>
        <w:rPr>
          <w:b/>
          <w:i w:val="0"/>
        </w:rPr>
        <w:t>ngày</w:t>
      </w:r>
      <w:r>
        <w:rPr>
          <w:b w:val="0"/>
          <w:i w:val="0"/>
        </w:rPr>
        <w:t xml:space="preserve"> 27/5/2019 của Ủy ban nhân dân tỉnh Thừa Thiên Huế ban hành quy định quản lý công nghệ trên địa bàn tỉnh Thừa Thiên Huế quy định thay thế.</w:t>
      </w:r>
      <w:r>
        <w:rPr>
          <w:b w:val="0"/>
          <w:i w:val="0"/>
        </w:rPr>
        <w:br/>
      </w:r>
      <w:r>
        <w:rPr>
          <w:b w:val="0"/>
          <w:i w:val="0"/>
        </w:rPr>
        <w:br/>
      </w:r>
      <w:r>
        <w:rPr>
          <w:b w:val="0"/>
          <w:i w:val="0"/>
        </w:rPr>
        <w:t>10/6/2019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49/2015/QĐ-UBND</w:t>
      </w:r>
      <w:r>
        <w:rPr>
          <w:b w:val="0"/>
          <w:i w:val="0"/>
        </w:rPr>
        <w:br/>
      </w:r>
      <w:r>
        <w:rPr>
          <w:b w:val="0"/>
          <w:i w:val="0"/>
        </w:rPr>
        <w:t>Ngày</w:t>
      </w:r>
      <w:r>
        <w:rPr>
          <w:b w:val="0"/>
          <w:i w:val="0"/>
        </w:rPr>
        <w:t xml:space="preserve">  </w:t>
      </w:r>
      <w:r>
        <w:rPr>
          <w:b w:val="0"/>
          <w:i w:val="0"/>
        </w:rPr>
        <w:t>08/10/2015</w:t>
      </w:r>
      <w:r>
        <w:rPr>
          <w:b w:val="0"/>
          <w:i w:val="0"/>
        </w:rPr>
        <w:br/>
      </w:r>
      <w:r>
        <w:rPr>
          <w:b w:val="0"/>
          <w:i w:val="0"/>
        </w:rPr>
        <w:br/>
      </w:r>
      <w:r>
        <w:rPr>
          <w:b w:val="0"/>
          <w:i w:val="0"/>
        </w:rPr>
        <w:t>Ban hành quy định quản lý an toàn bức xạ, an ninh nguồn phóng xạ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 xml:space="preserve">của Ủy ban nhân dân tỉnh </w:t>
      </w:r>
      <w:r>
        <w:rPr>
          <w:b w:val="0"/>
          <w:i w:val="0"/>
        </w:rPr>
        <w:t>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t>124.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11/2016/QĐ-UBND</w:t>
      </w:r>
      <w:r>
        <w:rPr>
          <w:b w:val="0"/>
          <w:i w:val="0"/>
        </w:rPr>
        <w:br/>
      </w:r>
      <w:r>
        <w:rPr>
          <w:b w:val="0"/>
          <w:i w:val="0"/>
        </w:rPr>
        <w:t>Ngày</w:t>
      </w:r>
      <w:r>
        <w:rPr>
          <w:b w:val="0"/>
          <w:i w:val="0"/>
        </w:rPr>
        <w:t xml:space="preserve">  </w:t>
      </w:r>
      <w:r>
        <w:rPr>
          <w:b w:val="0"/>
          <w:i w:val="0"/>
        </w:rPr>
        <w:t>01/02/2016</w:t>
      </w:r>
      <w:r>
        <w:rPr>
          <w:b w:val="0"/>
          <w:i w:val="0"/>
        </w:rPr>
        <w:br/>
      </w:r>
      <w:r>
        <w:rPr>
          <w:b w:val="0"/>
          <w:i w:val="0"/>
        </w:rPr>
        <w:br/>
      </w:r>
      <w:r>
        <w:rPr>
          <w:b w:val="0"/>
          <w:i w:val="0"/>
        </w:rPr>
        <w:t>Ban hành quy định điều kiện, tiêu chuẩn, trình tự và thủ tục xét tặng giải thưởng về khoa học và công nghệ tỉnh Thừa Thiên Huế</w:t>
      </w:r>
      <w:r>
        <w:rPr>
          <w:b w:val="0"/>
          <w:i w:val="0"/>
        </w:rPr>
        <w:br/>
      </w:r>
      <w:r>
        <w:rPr>
          <w:b w:val="0"/>
          <w:i w:val="0"/>
        </w:rPr>
        <w:br/>
      </w:r>
      <w:r>
        <w:rPr>
          <w:b/>
          <w:i w:val="0"/>
        </w:rPr>
        <w:t xml:space="preserve">Do Quyết định số 71/2020/QĐ-UBND </w:t>
      </w:r>
      <w:r>
        <w:rPr>
          <w:b w:val="0"/>
          <w:i w:val="0"/>
        </w:rPr>
        <w:t>Ngày 31/12/2020 của Ủy ban nhân dân tỉnh Thừa Thiên Huế ban hành Quy định điều kiện, tiêu chuẩn, trình tự và thủ tục xét tặng Giải thưởng về khoa học và công nghệ tại tỉnh Thừa Thiên Huế quy định thay thế.</w:t>
      </w:r>
      <w:r>
        <w:rPr>
          <w:b w:val="0"/>
          <w:i w:val="0"/>
        </w:rPr>
        <w:br/>
      </w:r>
      <w:r>
        <w:rPr>
          <w:b w:val="0"/>
          <w:i w:val="0"/>
        </w:rPr>
        <w:br/>
      </w:r>
      <w:r>
        <w:rPr>
          <w:b w:val="0"/>
          <w:i w:val="0"/>
        </w:rPr>
        <w:t>11/01/2021</w:t>
      </w:r>
      <w:r>
        <w:rPr>
          <w:b w:val="0"/>
          <w:i w:val="0"/>
        </w:rPr>
        <w:br/>
      </w:r>
      <w:r>
        <w:rPr>
          <w:b w:val="0"/>
          <w:i w:val="0"/>
        </w:rPr>
        <w:br/>
      </w:r>
      <w:r>
        <w:rPr>
          <w:b w:val="0"/>
          <w:i w:val="0"/>
        </w:rPr>
        <w:br/>
      </w:r>
      <w:r>
        <w:rPr>
          <w:b w:val="0"/>
          <w:i w:val="0"/>
        </w:rPr>
        <w:br/>
      </w:r>
      <w:r>
        <w:rPr>
          <w:b w:val="0"/>
          <w:i w:val="0"/>
        </w:rPr>
        <w:t>125.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29/2016/QĐ-UBND</w:t>
      </w:r>
      <w:r>
        <w:rPr>
          <w:b w:val="0"/>
          <w:i w:val="0"/>
        </w:rPr>
        <w:br/>
      </w:r>
      <w:r>
        <w:rPr>
          <w:b w:val="0"/>
          <w:i w:val="0"/>
        </w:rPr>
        <w:t>Ngày</w:t>
      </w:r>
      <w:r>
        <w:rPr>
          <w:b w:val="0"/>
          <w:i w:val="0"/>
        </w:rPr>
        <w:t xml:space="preserve">  </w:t>
      </w:r>
      <w:r>
        <w:rPr>
          <w:b w:val="0"/>
          <w:i w:val="0"/>
        </w:rPr>
        <w:t>12/5/2016</w:t>
      </w:r>
      <w:r>
        <w:rPr>
          <w:b w:val="0"/>
          <w:i w:val="0"/>
        </w:rPr>
        <w:br/>
      </w:r>
      <w:r>
        <w:rPr>
          <w:b w:val="0"/>
          <w:i w:val="0"/>
        </w:rPr>
        <w:br/>
      </w:r>
      <w:r>
        <w:rPr>
          <w:b w:val="0"/>
          <w:i w:val="0"/>
        </w:rPr>
        <w:t>Ban hành quy chế quản lý nhiệm vụ khoa học và công nghệ có sử dụng ngân sách nhà nước địa phương</w:t>
      </w:r>
      <w:r>
        <w:rPr>
          <w:b w:val="0"/>
          <w:i w:val="0"/>
        </w:rPr>
        <w:br/>
      </w:r>
      <w:r>
        <w:rPr>
          <w:b w:val="0"/>
          <w:i w:val="0"/>
        </w:rPr>
        <w:br/>
      </w:r>
      <w:r>
        <w:rPr>
          <w:b/>
          <w:i w:val="0"/>
        </w:rPr>
        <w:t xml:space="preserve">Do Quyết định số 72/2020/QĐ-UBND </w:t>
      </w:r>
      <w:r>
        <w:rPr>
          <w:b w:val="0"/>
          <w:i w:val="0"/>
        </w:rPr>
        <w:t>Ngày 31/12/2020 của Ủy ban nhân dân tỉnh Thừa Thiên Huế ban hành Quy chế quản lý nhiệm vụ khoa học và công nghệ có sử dụng ngân sách nhà nước địa phương quy định thay thế.</w:t>
      </w:r>
      <w:r>
        <w:rPr>
          <w:b w:val="0"/>
          <w:i w:val="0"/>
        </w:rPr>
        <w:br/>
      </w:r>
      <w:r>
        <w:rPr>
          <w:b w:val="0"/>
          <w:i w:val="0"/>
        </w:rPr>
        <w:br/>
      </w:r>
      <w:r>
        <w:rPr>
          <w:b w:val="0"/>
          <w:i w:val="0"/>
        </w:rPr>
        <w:t>11/01/2021</w:t>
      </w:r>
      <w:r>
        <w:rPr>
          <w:b w:val="0"/>
          <w:i w:val="0"/>
        </w:rPr>
        <w:br/>
      </w:r>
      <w:r>
        <w:rPr>
          <w:b w:val="0"/>
          <w:i w:val="0"/>
        </w:rPr>
        <w:br/>
      </w:r>
      <w:r>
        <w:rPr>
          <w:b w:val="0"/>
          <w:i w:val="0"/>
        </w:rPr>
        <w:br/>
      </w:r>
      <w:r>
        <w:rPr>
          <w:b w:val="0"/>
          <w:i w:val="0"/>
        </w:rPr>
        <w:br/>
      </w:r>
      <w:r>
        <w:rPr>
          <w:b w:val="0"/>
          <w:i w:val="0"/>
        </w:rPr>
        <w:t>126.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09/2017/QĐ-UBND</w:t>
      </w:r>
      <w:r>
        <w:rPr>
          <w:b w:val="0"/>
          <w:i w:val="0"/>
        </w:rPr>
        <w:br/>
      </w:r>
      <w:r>
        <w:rPr>
          <w:b w:val="0"/>
          <w:i w:val="0"/>
        </w:rPr>
        <w:t>Ngày 20/02/2017</w:t>
      </w:r>
      <w:r>
        <w:rPr>
          <w:b w:val="0"/>
          <w:i w:val="0"/>
        </w:rPr>
        <w:br/>
      </w:r>
      <w:r>
        <w:rPr>
          <w:b w:val="0"/>
          <w:i w:val="0"/>
        </w:rPr>
        <w:br/>
      </w:r>
      <w:r>
        <w:rPr>
          <w:b w:val="0"/>
          <w:i w:val="0"/>
        </w:rPr>
        <w:t>Ban hành quy chuẩn kỹ thuật địa phương đối với sản phẩm tinh dầu tràm Huế</w:t>
      </w:r>
      <w:r>
        <w:rPr>
          <w:b w:val="0"/>
          <w:i w:val="0"/>
        </w:rPr>
        <w:br/>
      </w:r>
      <w:r>
        <w:rPr>
          <w:b w:val="0"/>
          <w:i w:val="0"/>
        </w:rPr>
        <w:br/>
      </w:r>
      <w:r>
        <w:rPr>
          <w:b/>
          <w:i w:val="0"/>
        </w:rPr>
        <w:t xml:space="preserve">Do Quyết định số 30/2020/QĐ-UBND ngày </w:t>
      </w:r>
      <w:r>
        <w:rPr>
          <w:b w:val="0"/>
          <w:i w:val="0"/>
        </w:rPr>
        <w:t>25/5/2020 của Ủy ban nhân dân tỉnh Thừa Thiên Huế ban hành Quy chuẩn kỹ thuật địa phương đối với sản phẩm Tinh dầu tràm Huế quy định thay thế.</w:t>
      </w:r>
      <w:r>
        <w:rPr>
          <w:b w:val="0"/>
          <w:i w:val="0"/>
        </w:rPr>
        <w:br/>
      </w:r>
      <w:r>
        <w:rPr>
          <w:b w:val="0"/>
          <w:i w:val="0"/>
        </w:rPr>
        <w:br/>
      </w:r>
      <w:r>
        <w:rPr>
          <w:b w:val="0"/>
          <w:i w:val="0"/>
        </w:rPr>
        <w:t>05/6/2020</w:t>
      </w:r>
      <w:r>
        <w:rPr>
          <w:b w:val="0"/>
          <w:i w:val="0"/>
        </w:rPr>
        <w:br/>
      </w:r>
      <w:r>
        <w:rPr>
          <w:b w:val="0"/>
          <w:i w:val="0"/>
        </w:rPr>
        <w:br/>
      </w:r>
      <w:r>
        <w:rPr>
          <w:b w:val="0"/>
          <w:i w:val="0"/>
        </w:rPr>
        <w:br/>
      </w:r>
      <w:r>
        <w:rPr>
          <w:b w:val="0"/>
          <w:i w:val="0"/>
        </w:rPr>
        <w:br/>
      </w:r>
      <w:r>
        <w:rPr>
          <w:b w:val="0"/>
          <w:i w:val="0"/>
        </w:rPr>
        <w:t>127.</w:t>
      </w:r>
      <w:r>
        <w:rPr>
          <w:b w:val="0"/>
          <w:i w:val="0"/>
        </w:rPr>
        <w:t xml:space="preserve">                   </w:t>
      </w:r>
      <w:r>
        <w:rPr>
          <w:b w:val="0"/>
          <w:i w:val="0"/>
        </w:rPr>
        <w:t xml:space="preserve"> </w:t>
      </w:r>
      <w:r>
        <w:rPr>
          <w:b w:val="0"/>
          <w:i w:val="0"/>
        </w:rPr>
        <w:br/>
      </w:r>
      <w:r>
        <w:rPr>
          <w:b w:val="0"/>
          <w:i w:val="0"/>
        </w:rPr>
        <w:br/>
      </w:r>
      <w:r>
        <w:rPr>
          <w:b/>
          <w:i w:val="0"/>
        </w:rPr>
        <w:t>Quyết định</w:t>
      </w:r>
      <w:r>
        <w:rPr>
          <w:b w:val="0"/>
          <w:i w:val="0"/>
        </w:rPr>
        <w:br/>
      </w:r>
      <w:r>
        <w:rPr>
          <w:b w:val="0"/>
          <w:i w:val="0"/>
        </w:rPr>
        <w:br/>
      </w:r>
      <w:r>
        <w:rPr>
          <w:b/>
          <w:i w:val="0"/>
        </w:rPr>
        <w:t>13/2018/QĐ-UBND</w:t>
      </w:r>
      <w:r>
        <w:rPr>
          <w:b w:val="0"/>
          <w:i w:val="0"/>
        </w:rPr>
        <w:br/>
      </w:r>
      <w:r>
        <w:rPr>
          <w:b/>
          <w:i w:val="0"/>
        </w:rPr>
        <w:t>Ngày 09/02/2018</w:t>
      </w:r>
      <w:r>
        <w:rPr>
          <w:b w:val="0"/>
          <w:i w:val="0"/>
        </w:rPr>
        <w:br/>
      </w:r>
      <w:r>
        <w:rPr>
          <w:b w:val="0"/>
          <w:i w:val="0"/>
        </w:rPr>
        <w:br/>
      </w:r>
      <w:r>
        <w:rPr>
          <w:b w:val="0"/>
          <w:i w:val="0"/>
        </w:rPr>
        <w:t>Ban hành Quy định một số chính sách hỗ trợ thực hiện Chương trình phát triển tài sản trí tuệ tỉnh Thừa Thiên Huế giai đoạn 2017 -2020</w:t>
      </w:r>
      <w:r>
        <w:rPr>
          <w:b w:val="0"/>
          <w:i w:val="0"/>
        </w:rPr>
        <w:br/>
      </w:r>
      <w:r>
        <w:rPr>
          <w:b w:val="0"/>
          <w:i w:val="0"/>
        </w:rPr>
        <w:br/>
      </w:r>
      <w:r>
        <w:rPr>
          <w:b/>
          <w:i w:val="0"/>
        </w:rPr>
        <w:t xml:space="preserve">Do Quyết định số 08/2021/QĐ-UBND </w:t>
      </w:r>
      <w:r>
        <w:rPr>
          <w:b w:val="0"/>
          <w:i w:val="0"/>
        </w:rPr>
        <w:t>ngày 24/02/2021</w:t>
      </w:r>
      <w:r>
        <w:rPr>
          <w:b/>
          <w:i w:val="0"/>
        </w:rPr>
        <w:t xml:space="preserve"> của </w:t>
      </w:r>
      <w:r>
        <w:rPr>
          <w:b w:val="0"/>
          <w:i w:val="0"/>
        </w:rPr>
        <w:t>Ủy ban nhân dân tỉnh Thừa Thiên Huế</w:t>
      </w:r>
      <w:r>
        <w:rPr>
          <w:b/>
          <w:i w:val="0"/>
        </w:rPr>
        <w:t xml:space="preserve"> về b</w:t>
      </w:r>
      <w:r>
        <w:rPr>
          <w:b w:val="0"/>
          <w:i w:val="0"/>
        </w:rPr>
        <w:t>ãi bỏ Quyết định số 13/2018/QĐ-UBND ngày 09 tháng 02 năm 2018 và Điều 8, 17, khoản 2 Điều 14 Quy định ban hành kèm theo Quyết định số 39/2018/QĐ-UBND ngày 28 tháng 6 năm 2018 của Ủy ban nhân dân tỉnh Thừa Thiên Huế.</w:t>
      </w:r>
      <w:r>
        <w:rPr>
          <w:b w:val="0"/>
          <w:i w:val="0"/>
        </w:rPr>
        <w:br/>
      </w:r>
      <w:r>
        <w:rPr>
          <w:b w:val="0"/>
          <w:i w:val="0"/>
        </w:rPr>
        <w:br/>
      </w:r>
      <w:r>
        <w:rPr>
          <w:b w:val="0"/>
          <w:i w:val="0"/>
        </w:rPr>
        <w:t>08/3/2021</w:t>
      </w:r>
      <w:r>
        <w:rPr>
          <w:b w:val="0"/>
          <w:i w:val="0"/>
        </w:rPr>
        <w:br/>
      </w:r>
      <w:r>
        <w:rPr>
          <w:b w:val="0"/>
          <w:i w:val="0"/>
        </w:rPr>
        <w:br/>
      </w:r>
      <w:r>
        <w:rPr>
          <w:b w:val="0"/>
          <w:i w:val="0"/>
        </w:rPr>
        <w:br/>
      </w:r>
      <w:r>
        <w:rPr>
          <w:b w:val="0"/>
          <w:i w:val="0"/>
        </w:rPr>
        <w:br/>
      </w:r>
      <w:r>
        <w:rPr>
          <w:b w:val="0"/>
          <w:i w:val="0"/>
        </w:rPr>
        <w:t>128.</w:t>
      </w:r>
      <w:r>
        <w:rPr>
          <w:b w:val="0"/>
          <w:i w:val="0"/>
        </w:rPr>
        <w:t xml:space="preserve">                   </w:t>
      </w:r>
      <w:r>
        <w:rPr>
          <w:b w:val="0"/>
          <w:i w:val="0"/>
        </w:rPr>
        <w:t xml:space="preserve"> </w:t>
      </w:r>
      <w:r>
        <w:rPr>
          <w:b w:val="0"/>
          <w:i w:val="0"/>
        </w:rPr>
        <w:br/>
      </w:r>
      <w:r>
        <w:rPr>
          <w:b w:val="0"/>
          <w:i w:val="0"/>
        </w:rPr>
        <w:br/>
      </w:r>
      <w:r>
        <w:rPr>
          <w:b/>
          <w:i w:val="0"/>
        </w:rPr>
        <w:t>Quyết định</w:t>
      </w:r>
      <w:r>
        <w:rPr>
          <w:b w:val="0"/>
          <w:i w:val="0"/>
        </w:rPr>
        <w:br/>
      </w:r>
      <w:r>
        <w:rPr>
          <w:b w:val="0"/>
          <w:i w:val="0"/>
        </w:rPr>
        <w:br/>
      </w:r>
      <w:r>
        <w:rPr>
          <w:b/>
          <w:i w:val="0"/>
        </w:rPr>
        <w:t>21/2018/QĐ-UBND</w:t>
      </w:r>
      <w:r>
        <w:rPr>
          <w:b w:val="0"/>
          <w:i w:val="0"/>
        </w:rPr>
        <w:br/>
      </w:r>
      <w:r>
        <w:rPr>
          <w:b/>
          <w:i w:val="0"/>
        </w:rPr>
        <w:t>Ngày 27/3/2018</w:t>
      </w:r>
      <w:r>
        <w:rPr>
          <w:b w:val="0"/>
          <w:i w:val="0"/>
        </w:rPr>
        <w:br/>
      </w:r>
      <w:r>
        <w:rPr>
          <w:b w:val="0"/>
          <w:i w:val="0"/>
        </w:rPr>
        <w:br/>
      </w:r>
      <w:r>
        <w:rPr>
          <w:b w:val="0"/>
          <w:i w:val="0"/>
        </w:rPr>
        <w:t>Ban hành Quy chuẩn kỹ thuật địa phương</w:t>
      </w:r>
      <w:r>
        <w:rPr>
          <w:b w:val="0"/>
          <w:i w:val="0"/>
        </w:rPr>
        <w:t xml:space="preserve">  </w:t>
      </w:r>
      <w:r>
        <w:rPr>
          <w:b w:val="0"/>
          <w:i w:val="0"/>
        </w:rPr>
        <w:t>đối với sản phẩm tôm chua Huế.</w:t>
      </w:r>
      <w:r>
        <w:rPr>
          <w:b w:val="0"/>
          <w:i w:val="0"/>
        </w:rPr>
        <w:br/>
      </w:r>
      <w:r>
        <w:rPr>
          <w:b w:val="0"/>
          <w:i w:val="0"/>
        </w:rPr>
        <w:br/>
      </w:r>
      <w:r>
        <w:rPr>
          <w:b w:val="0"/>
          <w:i w:val="0"/>
        </w:rPr>
        <w:t>Do Quyết định số 31/2020/QĐ-UBND ngày 25/5/2020 của Ủy ban nhân dân tỉnh Thừa Thiên Huế ban hành Quy chuẩn kỹ thuật địa phương đối với sản phẩm Tôm chua Huế quy định thay thế.</w:t>
      </w:r>
      <w:r>
        <w:rPr>
          <w:b w:val="0"/>
          <w:i w:val="0"/>
        </w:rPr>
        <w:br/>
      </w:r>
      <w:r>
        <w:rPr>
          <w:b w:val="0"/>
          <w:i w:val="0"/>
        </w:rPr>
        <w:br/>
      </w:r>
      <w:r>
        <w:rPr>
          <w:b w:val="0"/>
          <w:i w:val="0"/>
        </w:rPr>
        <w:t>05/6/2020</w:t>
      </w:r>
      <w:r>
        <w:rPr>
          <w:b w:val="0"/>
          <w:i w:val="0"/>
        </w:rPr>
        <w:br/>
      </w:r>
      <w:r>
        <w:rPr>
          <w:b w:val="0"/>
          <w:i w:val="0"/>
        </w:rPr>
        <w:br/>
      </w:r>
      <w:r>
        <w:rPr>
          <w:b w:val="0"/>
          <w:i w:val="0"/>
        </w:rPr>
        <w:br/>
      </w:r>
      <w:r>
        <w:rPr>
          <w:b w:val="0"/>
          <w:i w:val="0"/>
        </w:rPr>
        <w:br/>
      </w:r>
      <w:r>
        <w:rPr>
          <w:b w:val="0"/>
          <w:i w:val="0"/>
        </w:rPr>
        <w:t>129.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60/2020/QĐ-UBND</w:t>
      </w:r>
      <w:r>
        <w:rPr>
          <w:b w:val="0"/>
          <w:i w:val="0"/>
        </w:rPr>
        <w:br/>
      </w:r>
      <w:r>
        <w:rPr>
          <w:b w:val="0"/>
          <w:i w:val="0"/>
        </w:rPr>
        <w:t>Ngày</w:t>
      </w:r>
      <w:r>
        <w:rPr>
          <w:b w:val="0"/>
          <w:i w:val="0"/>
        </w:rPr>
        <w:t xml:space="preserve"> 04/12/2020</w:t>
      </w:r>
      <w:r>
        <w:rPr>
          <w:b w:val="0"/>
          <w:i w:val="0"/>
        </w:rPr>
        <w:br/>
      </w:r>
      <w:r>
        <w:rPr>
          <w:b w:val="0"/>
          <w:i w:val="0"/>
        </w:rPr>
        <w:t xml:space="preserve"> </w:t>
      </w:r>
      <w:r>
        <w:rPr>
          <w:b w:val="0"/>
          <w:i w:val="0"/>
        </w:rPr>
        <w:br/>
      </w:r>
      <w:r>
        <w:rPr>
          <w:b w:val="0"/>
          <w:i w:val="0"/>
        </w:rPr>
        <w:br/>
      </w:r>
      <w:r>
        <w:rPr>
          <w:b w:val="0"/>
          <w:i w:val="0"/>
        </w:rPr>
        <w:t>S</w:t>
      </w:r>
      <w:r>
        <w:rPr>
          <w:b w:val="0"/>
          <w:i w:val="0"/>
        </w:rPr>
        <w:t>ửa đổi, bổ sung một số điều của Quy định ban hành kèm theo Quyết định số</w:t>
      </w:r>
      <w:r>
        <w:rPr>
          <w:b w:val="0"/>
          <w:i w:val="0"/>
        </w:rPr>
        <w:t xml:space="preserve"> </w:t>
      </w:r>
      <w:r>
        <w:rPr>
          <w:b w:val="0"/>
          <w:i w:val="0"/>
        </w:rPr>
        <w:t>49/2015/QĐ-UBND</w:t>
      </w:r>
      <w:r>
        <w:rPr>
          <w:b w:val="0"/>
          <w:i w:val="0"/>
        </w:rPr>
        <w:t xml:space="preserve"> </w:t>
      </w:r>
      <w:r>
        <w:rPr>
          <w:b w:val="0"/>
          <w:i w:val="0"/>
        </w:rPr>
        <w:t>ngày 08 tháng 10 năm 2015 của Ủy ban nhân dân tỉnh quy định quản lý an toàn bức xạ, an ninh nguồn phóng xạ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 xml:space="preserve">của Ủy ban nhân dân tỉnh </w:t>
      </w:r>
      <w:r>
        <w:rPr>
          <w:b w:val="0"/>
          <w:i w:val="0"/>
        </w:rPr>
        <w:t>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t>130.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14/2021/QĐ-UBND</w:t>
      </w:r>
      <w:r>
        <w:rPr>
          <w:b w:val="0"/>
          <w:i w:val="0"/>
        </w:rPr>
        <w:br/>
      </w:r>
      <w:r>
        <w:rPr>
          <w:b w:val="0"/>
          <w:i w:val="0"/>
        </w:rPr>
        <w:t>N</w:t>
      </w:r>
      <w:r>
        <w:rPr>
          <w:b w:val="0"/>
          <w:i w:val="0"/>
        </w:rPr>
        <w:t>gày 05</w:t>
      </w:r>
      <w:r>
        <w:rPr>
          <w:b w:val="0"/>
          <w:i w:val="0"/>
        </w:rPr>
        <w:t>/</w:t>
      </w:r>
      <w:r>
        <w:rPr>
          <w:b w:val="0"/>
          <w:i w:val="0"/>
        </w:rPr>
        <w:t>3</w:t>
      </w:r>
      <w:r>
        <w:rPr>
          <w:b w:val="0"/>
          <w:i w:val="0"/>
        </w:rPr>
        <w:t>/</w:t>
      </w:r>
      <w:r>
        <w:rPr>
          <w:b w:val="0"/>
          <w:i w:val="0"/>
        </w:rPr>
        <w:t>2021</w:t>
      </w:r>
      <w:r>
        <w:rPr>
          <w:b w:val="0"/>
          <w:i w:val="0"/>
        </w:rPr>
        <w:br/>
      </w:r>
      <w:r>
        <w:rPr>
          <w:b w:val="0"/>
          <w:i w:val="0"/>
        </w:rPr>
        <w:br/>
      </w:r>
      <w:r>
        <w:rPr>
          <w:b w:val="0"/>
          <w:i w:val="0"/>
        </w:rPr>
        <w:t>V</w:t>
      </w:r>
      <w:r>
        <w:rPr>
          <w:b w:val="0"/>
          <w:i w:val="0"/>
        </w:rPr>
        <w:t>ề việc phân cấp cho Sở Khoa học và Công nghệ cấp, sửa đổi, bổ sung, gia hạn, cấp lại Giấy phép sử dụng thiết bị X-quang chẩn đoán y tế và cấp chứng chỉ nhân viên bức xạ cho người phụ trách an toàn tại cơ sở X-quang chẩn đoán y tế trên địa bàn tỉnh</w:t>
      </w:r>
      <w:r>
        <w:rPr>
          <w:b w:val="0"/>
          <w:i w:val="0"/>
        </w:rPr>
        <w:br/>
      </w:r>
      <w:r>
        <w:rPr>
          <w:b w:val="0"/>
          <w:i w:val="0"/>
        </w:rPr>
        <w:br/>
      </w:r>
      <w:r>
        <w:rPr>
          <w:b/>
          <w:i w:val="0"/>
        </w:rPr>
        <w:t xml:space="preserve">Do </w:t>
      </w:r>
      <w:r>
        <w:rPr>
          <w:b w:val="0"/>
          <w:i w:val="0"/>
        </w:rPr>
        <w:t>Quyết định</w:t>
      </w:r>
      <w:r>
        <w:rPr>
          <w:b/>
          <w:i w:val="0"/>
        </w:rPr>
        <w:t xml:space="preserve"> số </w:t>
      </w:r>
      <w:r>
        <w:rPr>
          <w:b w:val="0"/>
          <w:i w:val="0"/>
        </w:rPr>
        <w:t>33</w:t>
      </w:r>
      <w:r>
        <w:rPr>
          <w:b w:val="0"/>
          <w:i w:val="0"/>
        </w:rPr>
        <w:t>/2023/QĐ-UBND n</w:t>
      </w:r>
      <w:r>
        <w:rPr>
          <w:b w:val="0"/>
          <w:i w:val="0"/>
        </w:rPr>
        <w:t xml:space="preserve">gày </w:t>
      </w:r>
      <w:r>
        <w:rPr>
          <w:b w:val="0"/>
          <w:i w:val="0"/>
        </w:rPr>
        <w:t>20/7</w:t>
      </w:r>
      <w:r>
        <w:rPr>
          <w:b w:val="0"/>
          <w:i w:val="0"/>
        </w:rPr>
        <w:t xml:space="preserve">/2023 </w:t>
      </w:r>
      <w:r>
        <w:rPr>
          <w:b w:val="0"/>
          <w:i w:val="0"/>
        </w:rPr>
        <w:t xml:space="preserve">của Ủy ban nhân dân tỉnh </w:t>
      </w:r>
      <w:r>
        <w:rPr>
          <w:b w:val="0"/>
          <w:i w:val="0"/>
        </w:rPr>
        <w:t>Thừa Thiên Huế</w:t>
      </w:r>
      <w:r>
        <w:rPr>
          <w:b w:val="0"/>
          <w:i w:val="0"/>
        </w:rPr>
        <w:t xml:space="preserve"> v</w:t>
      </w:r>
      <w:r>
        <w:rPr>
          <w:b w:val="0"/>
          <w:i w:val="0"/>
        </w:rPr>
        <w:t>ề việc ủy quyền cho Sở Khoa học và Công nghệ cấp, sửa đổi, bổ sung, gia hạn, cấp lại Giấy phép sử dụng thiết bị X-quang chẩn đoán y tế và cấp Chứng chỉ nhân viên bức xạ cho người phụ trách an toàn tại cơ sở X-quang chẩn đoán y tế trên địa bàn tỉnh</w:t>
      </w:r>
      <w:r>
        <w:rPr>
          <w:b w:val="0"/>
          <w:i w:val="0"/>
        </w:rPr>
        <w:t xml:space="preserve"> quy định thay thế.</w:t>
      </w:r>
      <w:r>
        <w:rPr>
          <w:b w:val="0"/>
          <w:i w:val="0"/>
        </w:rPr>
        <w:br/>
      </w:r>
      <w:r>
        <w:rPr>
          <w:b w:val="0"/>
          <w:i w:val="0"/>
        </w:rPr>
        <w:br/>
      </w:r>
      <w:r>
        <w:rPr>
          <w:b w:val="0"/>
          <w:i w:val="0"/>
        </w:rPr>
        <w:t>31/7/2023</w:t>
      </w:r>
      <w:r>
        <w:rPr>
          <w:b w:val="0"/>
          <w:i w:val="0"/>
        </w:rPr>
        <w:br/>
      </w:r>
      <w:r>
        <w:rPr>
          <w:b w:val="0"/>
          <w:i w:val="0"/>
        </w:rPr>
        <w:br/>
      </w:r>
      <w:r>
        <w:rPr>
          <w:b w:val="0"/>
          <w:i w:val="0"/>
        </w:rPr>
        <w:br/>
      </w:r>
      <w:r>
        <w:rPr>
          <w:b w:val="0"/>
          <w:i w:val="0"/>
        </w:rPr>
        <w:br/>
      </w:r>
      <w:r>
        <w:rPr>
          <w:b/>
          <w:i w:val="0"/>
        </w:rPr>
        <w:t>VIII.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02/2001/QĐ-UBND Ngày 05/01/2001</w:t>
      </w:r>
      <w:r>
        <w:rPr>
          <w:b w:val="0"/>
          <w:i w:val="0"/>
        </w:rPr>
        <w:br/>
      </w:r>
      <w:r>
        <w:rPr>
          <w:b w:val="0"/>
          <w:i w:val="0"/>
        </w:rPr>
        <w:br/>
      </w:r>
      <w:r>
        <w:rPr>
          <w:b w:val="0"/>
          <w:i w:val="0"/>
        </w:rPr>
        <w:t>Về việc cấm các loại xe máy kéo, xe công nông, xe lam ba bánh lưu hành trong Thành phố Huế và hạn chế xe qua cầu Trường Tiền vào giờ cao điểm</w:t>
      </w:r>
      <w:r>
        <w:rPr>
          <w:b w:val="0"/>
          <w:i w:val="0"/>
        </w:rPr>
        <w:br/>
      </w:r>
      <w:r>
        <w:rPr>
          <w:b w:val="0"/>
          <w:i w:val="0"/>
        </w:rPr>
        <w:br/>
      </w:r>
      <w:r>
        <w:rPr>
          <w:b w:val="0"/>
          <w:i w:val="0"/>
        </w:rPr>
        <w:t>Do Quyết định số 01/2022/QĐ-UBND ngày 10/01/2022 của Ủy ban nhân dân tỉnh Thừa Thiên Huế ban hành Quy định về quản lý và sử dụng xe thô sơ, xe gắn máy, xe mô tô hai bánh, xe mô tô ba bánh và các loại xe tương tự hoạt động vận chuyển hành khách, hàng hóa trên địa bàn tỉnh Thừa Thiên Huế quy định thay thế.</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442/2005/QĐ-UBND </w:t>
      </w:r>
      <w:r>
        <w:rPr>
          <w:b w:val="0"/>
          <w:i w:val="0"/>
        </w:rPr>
        <w:br/>
      </w:r>
      <w:r>
        <w:rPr>
          <w:b w:val="0"/>
          <w:i w:val="0"/>
        </w:rPr>
        <w:t>Ngày 24/01/2005</w:t>
      </w:r>
      <w:r>
        <w:rPr>
          <w:b w:val="0"/>
          <w:i w:val="0"/>
        </w:rPr>
        <w:br/>
      </w:r>
      <w:r>
        <w:rPr>
          <w:b w:val="0"/>
          <w:i w:val="0"/>
        </w:rPr>
        <w:br/>
      </w:r>
      <w:r>
        <w:rPr>
          <w:b w:val="0"/>
          <w:i w:val="0"/>
        </w:rPr>
        <w:t>Về việc quy định đường một chiều trong thành phố Huế</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của Ủy ban nhân dân tỉnh </w:t>
      </w:r>
      <w:r>
        <w:rPr>
          <w:b w:val="0"/>
          <w:i w:val="0"/>
        </w:rPr>
        <w:t>Thừa Thiên Huế</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44/2011/QĐ-UBND Ngày 20/12/2011</w:t>
      </w:r>
      <w:r>
        <w:rPr>
          <w:b w:val="0"/>
          <w:i w:val="0"/>
        </w:rPr>
        <w:br/>
      </w:r>
      <w:r>
        <w:rPr>
          <w:b w:val="0"/>
          <w:i w:val="0"/>
        </w:rPr>
        <w:br/>
      </w:r>
      <w:r>
        <w:rPr>
          <w:b w:val="0"/>
          <w:i w:val="0"/>
        </w:rPr>
        <w:t>V</w:t>
      </w:r>
      <w:r>
        <w:rPr>
          <w:b w:val="0"/>
          <w:i w:val="0"/>
        </w:rPr>
        <w:t>ề việc quy định mức thu, chế độ thu, nộp, quản lý và sử dụng lệ phí cấp giấy phép kinh doanh vận tải bằng xe ô tô áp dụng trên địa bàn tỉnh</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của Ủy ban nhân dân tỉnh </w:t>
      </w:r>
      <w:r>
        <w:rPr>
          <w:b w:val="0"/>
          <w:i w:val="0"/>
        </w:rPr>
        <w:t>Thừa Thiên Huế</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31/2012/QĐ-UBND</w:t>
      </w:r>
      <w:r>
        <w:rPr>
          <w:b w:val="0"/>
          <w:i w:val="0"/>
        </w:rPr>
        <w:br/>
      </w:r>
      <w:r>
        <w:rPr>
          <w:b w:val="0"/>
          <w:i w:val="0"/>
        </w:rPr>
        <w:t>Ngày 27/9/2012</w:t>
      </w:r>
      <w:r>
        <w:rPr>
          <w:b w:val="0"/>
          <w:i w:val="0"/>
        </w:rPr>
        <w:br/>
      </w:r>
      <w:r>
        <w:rPr>
          <w:b w:val="0"/>
          <w:i w:val="0"/>
        </w:rPr>
        <w:br/>
      </w:r>
      <w:r>
        <w:rPr>
          <w:b w:val="0"/>
          <w:i w:val="0"/>
        </w:rPr>
        <w:t>Về việc ban hành Quy định về quản lý hoạt động vận tải hành khách du lịch đường thủy nội địa trên địa bàn tỉnh Thừa Thiên Huế</w:t>
      </w:r>
      <w:r>
        <w:rPr>
          <w:b w:val="0"/>
          <w:i w:val="0"/>
        </w:rPr>
        <w:br/>
      </w:r>
      <w:r>
        <w:rPr>
          <w:b w:val="0"/>
          <w:i w:val="0"/>
        </w:rPr>
        <w:br/>
      </w:r>
      <w:r>
        <w:rPr>
          <w:b w:val="0"/>
          <w:i w:val="0"/>
        </w:rPr>
        <w:t xml:space="preserve">Do Quyết định số 61/2021/QĐ-UBND ngày 04/10/2021 của Ủy ban nhân dân tỉnh </w:t>
      </w:r>
      <w:r>
        <w:rPr>
          <w:b w:val="0"/>
          <w:i w:val="0"/>
        </w:rPr>
        <w:t>Thừa Thiên Huế</w:t>
      </w:r>
      <w:r>
        <w:rPr>
          <w:b w:val="0"/>
          <w:i w:val="0"/>
        </w:rPr>
        <w:t xml:space="preserve"> </w:t>
      </w:r>
      <w:r>
        <w:rPr>
          <w:b w:val="0"/>
          <w:i w:val="0"/>
        </w:rPr>
        <w:t>ban hành Quy định về quản lý hoạt động vận tải khách du lịch bằng đường thủy nội địa và phương tiện phục vụ vui chơi, giải trí dưới nước trên địa bàn tỉnh Thừa Thiên Huế quy định thay thế.</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12/2014/QĐ-UBND</w:t>
      </w:r>
      <w:r>
        <w:rPr>
          <w:b w:val="0"/>
          <w:i w:val="0"/>
        </w:rPr>
        <w:br/>
      </w:r>
      <w:r>
        <w:rPr>
          <w:b w:val="0"/>
          <w:i w:val="0"/>
        </w:rPr>
        <w:t>Ngày 19/3/2014</w:t>
      </w:r>
      <w:r>
        <w:rPr>
          <w:b w:val="0"/>
          <w:i w:val="0"/>
        </w:rPr>
        <w:br/>
      </w:r>
      <w:r>
        <w:rPr>
          <w:b w:val="0"/>
          <w:i w:val="0"/>
        </w:rPr>
        <w:br/>
      </w:r>
      <w:r>
        <w:rPr>
          <w:b w:val="0"/>
          <w:i w:val="0"/>
        </w:rPr>
        <w:t>Về việc ban hành Quy định về quản lý đường nhánh đấu nối vào đường tỉnh và quốc lộ ủy thác trên địa bàn tỉnh Thừa Thiên Huế</w:t>
      </w:r>
      <w:r>
        <w:rPr>
          <w:b w:val="0"/>
          <w:i w:val="0"/>
        </w:rPr>
        <w:br/>
      </w:r>
      <w:r>
        <w:rPr>
          <w:b w:val="0"/>
          <w:i w:val="0"/>
        </w:rPr>
        <w:br/>
      </w:r>
      <w:r>
        <w:rPr>
          <w:b w:val="0"/>
          <w:i w:val="0"/>
        </w:rPr>
        <w:t>Do Quyết định số 68/2020/QĐ-UBND</w:t>
      </w:r>
      <w:r>
        <w:rPr>
          <w:b w:val="0"/>
          <w:i w:val="0"/>
        </w:rPr>
        <w:t xml:space="preserve">  </w:t>
      </w:r>
      <w:r>
        <w:rPr>
          <w:b w:val="0"/>
          <w:i w:val="0"/>
        </w:rPr>
        <w:t>ngày 31/12/2020 của Ủy ban nhân dân tỉnh Thừa Thiên Huế ban hành Quy định về quản lý và bảo vệ kết cấu hạ tầng giao thông đường bộ; Quản lý đường nhánh đấu nối vào đường tỉnh trên địa bàn tỉnh Thừa Thiên Huế quy định thay thế.</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36/2016/QĐ-UBND</w:t>
      </w:r>
      <w:r>
        <w:rPr>
          <w:b w:val="0"/>
          <w:i w:val="0"/>
        </w:rPr>
        <w:br/>
      </w:r>
      <w:r>
        <w:rPr>
          <w:b w:val="0"/>
          <w:i w:val="0"/>
        </w:rPr>
        <w:t>Ngày 30/5/2016</w:t>
      </w:r>
      <w:r>
        <w:rPr>
          <w:b w:val="0"/>
          <w:i w:val="0"/>
        </w:rPr>
        <w:br/>
      </w:r>
      <w:r>
        <w:rPr>
          <w:b w:val="0"/>
          <w:i w:val="0"/>
        </w:rPr>
        <w:br/>
      </w:r>
      <w:r>
        <w:rPr>
          <w:b w:val="0"/>
          <w:i w:val="0"/>
        </w:rPr>
        <w:t>Ban hành quy định về tổ chức, quản lý, phạm vi và thời gian hoạt động đối với xe chở người bốn bánh có gắn động cơ tham gia giao thông trong phạm vi hạn chế trên địa bàn tỉnh Thừa Thiên Huế</w:t>
      </w:r>
      <w:r>
        <w:rPr>
          <w:b w:val="0"/>
          <w:i w:val="0"/>
        </w:rPr>
        <w:br/>
      </w:r>
      <w:r>
        <w:rPr>
          <w:b w:val="0"/>
          <w:i w:val="0"/>
        </w:rPr>
        <w:br/>
      </w:r>
      <w:r>
        <w:rPr>
          <w:b/>
          <w:i w:val="0"/>
        </w:rPr>
        <w:t xml:space="preserve">Do Quyết định số </w:t>
      </w:r>
      <w:r>
        <w:rPr>
          <w:b w:val="0"/>
          <w:i w:val="0"/>
        </w:rPr>
        <w:t xml:space="preserve">10/2021/QĐ-UBND </w:t>
      </w:r>
      <w:r>
        <w:rPr>
          <w:b w:val="0"/>
          <w:i w:val="0"/>
        </w:rPr>
        <w:t xml:space="preserve">ngày </w:t>
      </w:r>
      <w:r>
        <w:rPr>
          <w:b w:val="0"/>
          <w:i w:val="0"/>
        </w:rPr>
        <w:t xml:space="preserve">02/3/2021 </w:t>
      </w:r>
      <w:r>
        <w:rPr>
          <w:b w:val="0"/>
          <w:i/>
        </w:rPr>
        <w:t xml:space="preserve">của Ủy ban nhân dân tỉnh </w:t>
      </w:r>
      <w:r>
        <w:rPr>
          <w:b w:val="0"/>
          <w:i w:val="0"/>
        </w:rPr>
        <w:t xml:space="preserve">Thừa Thiên Huế </w:t>
      </w:r>
      <w:r>
        <w:rPr>
          <w:b w:val="0"/>
          <w:i w:val="0"/>
        </w:rPr>
        <w:t>ban hành quy định phạm vi, tuyến đường và thời gian hoạt động đối với xe chở người bốn bánh có gắn động cơ tham gia giao thông trong phạm vi hạn chế trên địa bàn Thừa Thiên Huế quy định thay thế.</w:t>
      </w:r>
      <w:r>
        <w:rPr>
          <w:b w:val="0"/>
          <w:i w:val="0"/>
        </w:rPr>
        <w:br/>
      </w:r>
      <w:r>
        <w:rPr>
          <w:b w:val="0"/>
          <w:i w:val="0"/>
        </w:rPr>
        <w:br/>
      </w:r>
      <w:r>
        <w:rPr>
          <w:b w:val="0"/>
          <w:i w:val="0"/>
        </w:rPr>
        <w:t>12/3/2021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 Ngày 31/3/2017</w:t>
      </w:r>
      <w:r>
        <w:rPr>
          <w:b w:val="0"/>
          <w:i w:val="0"/>
        </w:rPr>
        <w:br/>
      </w:r>
      <w:r>
        <w:rPr>
          <w:b w:val="0"/>
          <w:i w:val="0"/>
        </w:rPr>
        <w:br/>
      </w:r>
      <w:r>
        <w:rPr>
          <w:b w:val="0"/>
          <w:i w:val="0"/>
        </w:rPr>
        <w:t>Quy định về quản lý và sử dụng xe thô sơ, xe gắn máy, xe mô tô hai bánh, xe mô tô ba bánh và các loại xe tương tự hoạt động vận chuyển hành khách, hàng hóa trên địa bàn tỉnh Thừa Thiên Huế</w:t>
      </w:r>
      <w:r>
        <w:rPr>
          <w:b w:val="0"/>
          <w:i w:val="0"/>
        </w:rPr>
        <w:br/>
      </w:r>
      <w:r>
        <w:rPr>
          <w:b w:val="0"/>
          <w:i w:val="0"/>
        </w:rPr>
        <w:br/>
      </w:r>
      <w:r>
        <w:rPr>
          <w:b w:val="0"/>
          <w:i w:val="0"/>
        </w:rPr>
        <w:t xml:space="preserve">Do Quyết định số 01/2022/QĐ-UBND ngày 10/01/2022 của Ủy ban nhân dân tỉnh Thừa Thiên Huế ban hành Quy định về quản lý và sử dụng xe thô sơ, xe gắn máy, xe mô tô hai bánh, xe mô tô ba bánh và các loại xe tương tự hoạt động vận chuyển hành khách, hàng hóa trên địa bàn tỉnh Thừa Thiên Huế </w:t>
      </w:r>
      <w:r>
        <w:rPr>
          <w:b w:val="0"/>
          <w:i w:val="0"/>
        </w:rPr>
        <w:t xml:space="preserve">quy định </w:t>
      </w:r>
      <w:r>
        <w:rPr>
          <w:b w:val="0"/>
          <w:i w:val="0"/>
        </w:rPr>
        <w:t>bãi bỏ.</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i w:val="0"/>
        </w:rPr>
        <w:t>IX. Lĩnh vực: Văn hóa, thể thao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06/2013/NQ-HĐND Ngày 19/7/2013</w:t>
      </w:r>
      <w:r>
        <w:rPr>
          <w:b w:val="0"/>
          <w:i w:val="0"/>
        </w:rPr>
        <w:br/>
      </w:r>
      <w:r>
        <w:rPr>
          <w:b w:val="0"/>
          <w:i w:val="0"/>
        </w:rPr>
        <w:br/>
      </w:r>
      <w:r>
        <w:rPr>
          <w:b w:val="0"/>
          <w:i w:val="0"/>
        </w:rPr>
        <w:t>Về việc xây dựng nếp sống văn minh đô thị và nông thôn trên địa bàn tỉnh Thừa Thiên Huế giai đoạn 2013-2015, định hướng đến năm 2020</w:t>
      </w:r>
      <w:r>
        <w:rPr>
          <w:b w:val="0"/>
          <w:i w:val="0"/>
        </w:rPr>
        <w:br/>
      </w:r>
      <w:r>
        <w:rPr>
          <w:b w:val="0"/>
          <w:i w:val="0"/>
        </w:rPr>
        <w:br/>
      </w:r>
      <w:r>
        <w:rPr>
          <w:b w:val="0"/>
          <w:i w:val="0"/>
        </w:rPr>
        <w:t xml:space="preserve">Do Nghị nguyết số 14/2020/NQ-HĐND ngày 13/11/2020 của HĐND tỉnh về việc </w:t>
      </w:r>
      <w:r>
        <w:rPr>
          <w:b w:val="0"/>
          <w:i w:val="0"/>
        </w:rPr>
        <w:t>t</w:t>
      </w:r>
      <w:r>
        <w:rPr>
          <w:b w:val="0"/>
          <w:i w:val="0"/>
        </w:rPr>
        <w:t xml:space="preserve">hông qua Đề án về “Xây dựng nếp sống văn minh đô thị và nông thôn trên địa bàn tỉnh Thừa Thiên Huế giai đoạn 2021-2025, định hướng đến năm 2030” </w:t>
      </w:r>
      <w:r>
        <w:rPr>
          <w:b w:val="0"/>
          <w:i w:val="0"/>
        </w:rPr>
        <w:t xml:space="preserve">quy định </w:t>
      </w:r>
      <w:r>
        <w:rPr>
          <w:b w:val="0"/>
          <w:i w:val="0"/>
        </w:rPr>
        <w:t>thay thế</w:t>
      </w:r>
      <w:r>
        <w:rPr>
          <w:b w:val="0"/>
          <w:i w:val="0"/>
        </w:rPr>
        <w:t>.</w:t>
      </w:r>
      <w:r>
        <w:rPr>
          <w:b w:val="0"/>
          <w:i w:val="0"/>
        </w:rPr>
        <w:br/>
      </w:r>
      <w:r>
        <w:rPr>
          <w:b w:val="0"/>
          <w:i w:val="0"/>
        </w:rPr>
        <w:br/>
      </w:r>
      <w:r>
        <w:rPr>
          <w:b w:val="0"/>
          <w:i w:val="0"/>
        </w:rPr>
        <w:t>01/12/2020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07/2013/NQ-HĐND Ngày 19/7/2013</w:t>
      </w:r>
      <w:r>
        <w:rPr>
          <w:b w:val="0"/>
          <w:i w:val="0"/>
        </w:rPr>
        <w:br/>
      </w:r>
      <w:r>
        <w:rPr>
          <w:b w:val="0"/>
          <w:i w:val="0"/>
        </w:rPr>
        <w:br/>
      </w:r>
      <w:r>
        <w:rPr>
          <w:b w:val="0"/>
          <w:i w:val="0"/>
        </w:rPr>
        <w:t>Phát triển thể thao thành tích cao tỉnh Thừa Thiên Huế giai đoạn 2013 -2015, định hướng đến 2020</w:t>
      </w:r>
      <w:r>
        <w:rPr>
          <w:b w:val="0"/>
          <w:i w:val="0"/>
        </w:rPr>
        <w:br/>
      </w:r>
      <w:r>
        <w:rPr>
          <w:b w:val="0"/>
          <w:i w:val="0"/>
        </w:rPr>
        <w:br/>
      </w:r>
      <w:r>
        <w:rPr>
          <w:b w:val="0"/>
          <w:i w:val="0"/>
        </w:rPr>
        <w:t xml:space="preserve">Do Nghị </w:t>
      </w:r>
      <w:r>
        <w:rPr>
          <w:b w:val="0"/>
          <w:i w:val="0"/>
        </w:rPr>
        <w:t>q</w:t>
      </w:r>
      <w:r>
        <w:rPr>
          <w:b w:val="0"/>
          <w:i w:val="0"/>
        </w:rPr>
        <w:t xml:space="preserve">uyết số 16/2020/NQ-HĐND ngày 07/12/2020 của </w:t>
      </w:r>
      <w:r>
        <w:rPr>
          <w:b w:val="0"/>
          <w:i w:val="0"/>
        </w:rPr>
        <w:t xml:space="preserve">Hội đồng nhân dân tỉnh </w:t>
      </w:r>
      <w:r>
        <w:rPr>
          <w:b w:val="0"/>
          <w:i w:val="0"/>
        </w:rPr>
        <w:t>Thừa Thiên Huế về việc phát triển thể thao thành tích cao tỉnh Thừa Thiên Huế giai đoạn 2021-2025, định hướng đến 2030</w:t>
      </w:r>
      <w:r>
        <w:rPr>
          <w:b w:val="0"/>
          <w:i w:val="0"/>
        </w:rPr>
        <w:t xml:space="preserve"> quy định </w:t>
      </w:r>
      <w:r>
        <w:rPr>
          <w:b w:val="0"/>
          <w:i w:val="0"/>
        </w:rPr>
        <w:t>thay thế</w:t>
      </w:r>
      <w:r>
        <w:rPr>
          <w:b w:val="0"/>
          <w:i w:val="0"/>
        </w:rPr>
        <w:t>.</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 xml:space="preserve">23/2017/NQ-HĐND </w:t>
      </w:r>
      <w:r>
        <w:rPr>
          <w:b w:val="0"/>
          <w:i w:val="0"/>
        </w:rPr>
        <w:t>N</w:t>
      </w:r>
      <w:r>
        <w:rPr>
          <w:b w:val="0"/>
          <w:i w:val="0"/>
        </w:rPr>
        <w:t>gày 14/7/2017</w:t>
      </w:r>
      <w:r>
        <w:rPr>
          <w:b w:val="0"/>
          <w:i w:val="0"/>
        </w:rPr>
        <w:br/>
      </w:r>
      <w:r>
        <w:rPr>
          <w:b w:val="0"/>
          <w:i w:val="0"/>
        </w:rPr>
        <w:br/>
      </w:r>
      <w:r>
        <w:rPr>
          <w:b w:val="0"/>
          <w:i w:val="0"/>
        </w:rPr>
        <w:t>Quy định mức thu, chế độ thu, nộp, quản lý và sử dụng phí tham quan di tích lịch sử văn hóa Huế thuộc quần thể di tích Cố đô Huế</w:t>
      </w:r>
      <w:r>
        <w:rPr>
          <w:b w:val="0"/>
          <w:i w:val="0"/>
        </w:rPr>
        <w:br/>
      </w:r>
      <w:r>
        <w:rPr>
          <w:b w:val="0"/>
          <w:i w:val="0"/>
        </w:rPr>
        <w:br/>
      </w:r>
      <w:r>
        <w:rPr>
          <w:b w:val="0"/>
          <w:i w:val="0"/>
        </w:rPr>
        <w:t xml:space="preserve">Nghị quyết số 14/2019/NQ-HĐND ngày 19/8/2019 của Hội đồng nhân dân tỉnh </w:t>
      </w:r>
      <w:r>
        <w:rPr>
          <w:b w:val="0"/>
          <w:i w:val="0"/>
        </w:rPr>
        <w:t xml:space="preserve">Thừa Thiên Huế </w:t>
      </w:r>
      <w:r>
        <w:rPr>
          <w:b w:val="0"/>
          <w:i w:val="0"/>
        </w:rPr>
        <w:t>q</w:t>
      </w:r>
      <w:r>
        <w:rPr>
          <w:b w:val="0"/>
          <w:i w:val="0"/>
        </w:rPr>
        <w:t>uy</w:t>
      </w:r>
      <w:r>
        <w:rPr>
          <w:b w:val="0"/>
          <w:i w:val="0"/>
        </w:rPr>
        <w:t xml:space="preserve"> định mức thu, chế độ thu, nộp, quản lý và sử dụng phí tham quan di tích lịch sử văn hóa Huế thuộc quần thể di tích cố đô Huế </w:t>
      </w:r>
      <w:r>
        <w:rPr>
          <w:b w:val="0"/>
          <w:i w:val="0"/>
        </w:rPr>
        <w:t xml:space="preserve">quy định </w:t>
      </w:r>
      <w:r>
        <w:rPr>
          <w:b w:val="0"/>
          <w:i w:val="0"/>
        </w:rPr>
        <w:t>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 xml:space="preserve">16/2018/NQ-HĐND </w:t>
      </w:r>
      <w:r>
        <w:rPr>
          <w:b w:val="0"/>
          <w:i w:val="0"/>
        </w:rPr>
        <w:t>N</w:t>
      </w:r>
      <w:r>
        <w:rPr>
          <w:b w:val="0"/>
          <w:i w:val="0"/>
        </w:rPr>
        <w:t>gày 07/12/2018</w:t>
      </w:r>
      <w:r>
        <w:rPr>
          <w:b w:val="0"/>
          <w:i w:val="0"/>
        </w:rPr>
        <w:br/>
      </w:r>
      <w:r>
        <w:rPr>
          <w:b w:val="0"/>
          <w:i w:val="0"/>
        </w:rPr>
        <w:br/>
      </w:r>
      <w:r>
        <w:rPr>
          <w:b w:val="0"/>
          <w:i w:val="0"/>
        </w:rPr>
        <w:t>Sửa đổi, bổ sung khoản 6 Điều 1 Nghị quyết số 23/2017/NQ-HĐND ngày 14/7/2017 của Hội đồng nhân dân tỉnh quy định mức thu, chế độ thu, nộp, quản lý và sử dụng phí tham quan di tích lịch sử văn hóa Huế thuộc quần thể di tích Cố đô Huế</w:t>
      </w:r>
      <w:r>
        <w:rPr>
          <w:b w:val="0"/>
          <w:i w:val="0"/>
        </w:rPr>
        <w:br/>
      </w:r>
      <w:r>
        <w:rPr>
          <w:b w:val="0"/>
          <w:i w:val="0"/>
        </w:rPr>
        <w:br/>
      </w:r>
      <w:r>
        <w:rPr>
          <w:b w:val="0"/>
          <w:i w:val="0"/>
        </w:rPr>
        <w:t xml:space="preserve">Nghị quyết số 14/2019/NQ-HĐND ngày 19/8/2019 của Hội đồng nhân dân tỉnh </w:t>
      </w:r>
      <w:r>
        <w:rPr>
          <w:b w:val="0"/>
          <w:i w:val="0"/>
        </w:rPr>
        <w:t xml:space="preserve">Thừa Thiên Huế </w:t>
      </w:r>
      <w:r>
        <w:rPr>
          <w:b w:val="0"/>
          <w:i w:val="0"/>
        </w:rPr>
        <w:t>q</w:t>
      </w:r>
      <w:r>
        <w:rPr>
          <w:b w:val="0"/>
          <w:i w:val="0"/>
        </w:rPr>
        <w:t>uy</w:t>
      </w:r>
      <w:r>
        <w:rPr>
          <w:b w:val="0"/>
          <w:i w:val="0"/>
        </w:rPr>
        <w:t xml:space="preserve"> định mức thu, chế độ thu, nộp, quản lý và sử dụng phí tham quan di tích lịch sử văn hóa Huế thuộc quần thể di tích cố đô Huế </w:t>
      </w:r>
      <w:r>
        <w:rPr>
          <w:b w:val="0"/>
          <w:i w:val="0"/>
        </w:rPr>
        <w:t xml:space="preserve">quy định </w:t>
      </w:r>
      <w:r>
        <w:rPr>
          <w:b w:val="0"/>
          <w:i w:val="0"/>
        </w:rPr>
        <w:t>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20/2018/NQ-HĐND Ngày 07/12/2018</w:t>
      </w:r>
      <w:r>
        <w:rPr>
          <w:b w:val="0"/>
          <w:i w:val="0"/>
        </w:rPr>
        <w:br/>
      </w:r>
      <w:r>
        <w:rPr>
          <w:b w:val="0"/>
          <w:i w:val="0"/>
        </w:rPr>
        <w:br/>
      </w:r>
      <w:r>
        <w:rPr>
          <w:b w:val="0"/>
          <w:i w:val="0"/>
        </w:rPr>
        <w:t>Quy định nội dung và mức chi thực hiện chế độ dinh dưỡng đối với huấn luyện viên, vận động viên thể thao thành tích cao tỉnh Thừa Thiên Huế</w:t>
      </w:r>
      <w:r>
        <w:rPr>
          <w:b w:val="0"/>
          <w:i w:val="0"/>
        </w:rPr>
        <w:br/>
      </w:r>
      <w:r>
        <w:rPr>
          <w:b w:val="0"/>
          <w:i w:val="0"/>
        </w:rPr>
        <w:br/>
      </w:r>
      <w:r>
        <w:rPr>
          <w:b w:val="0"/>
          <w:i w:val="0"/>
        </w:rPr>
        <w:t xml:space="preserve">Do Nghị quyết số 18/2021/NQ-HĐND ngày 16/7/2021 của </w:t>
      </w:r>
      <w:r>
        <w:rPr>
          <w:b w:val="0"/>
          <w:i w:val="0"/>
        </w:rPr>
        <w:t xml:space="preserve">Hội đồng nhân dân tỉnh </w:t>
      </w:r>
      <w:r>
        <w:rPr>
          <w:b w:val="0"/>
          <w:i w:val="0"/>
        </w:rPr>
        <w:t xml:space="preserve">Thừa Thiên Huế </w:t>
      </w:r>
      <w:r>
        <w:rPr>
          <w:b w:val="0"/>
          <w:i w:val="0"/>
        </w:rPr>
        <w:t>q</w:t>
      </w:r>
      <w:r>
        <w:rPr>
          <w:b w:val="0"/>
          <w:i w:val="0"/>
        </w:rPr>
        <w:t xml:space="preserve">uy định nội dung và mức chi thực hiện chế độ dinh dưỡng đặc thù đối với huấn luyện viên, vận động viên thể thao tỉnh Thừa Thiên Huế </w:t>
      </w:r>
      <w:r>
        <w:rPr>
          <w:b w:val="0"/>
          <w:i w:val="0"/>
        </w:rPr>
        <w:t xml:space="preserve">quy định </w:t>
      </w:r>
      <w:r>
        <w:rPr>
          <w:b w:val="0"/>
          <w:i w:val="0"/>
        </w:rPr>
        <w:t>thay thế.</w:t>
      </w:r>
      <w:r>
        <w:rPr>
          <w:b w:val="0"/>
          <w:i w:val="0"/>
        </w:rPr>
        <w:br/>
      </w:r>
      <w:r>
        <w:rPr>
          <w:b w:val="0"/>
          <w:i w:val="0"/>
        </w:rPr>
        <w:br/>
      </w:r>
      <w:r>
        <w:rPr>
          <w:b w:val="0"/>
          <w:i w:val="0"/>
        </w:rPr>
        <w:t>26/7/2021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2268/2006/QĐ-UBND</w:t>
      </w:r>
      <w:r>
        <w:rPr>
          <w:b w:val="0"/>
          <w:i w:val="0"/>
        </w:rPr>
        <w:br/>
      </w:r>
      <w:r>
        <w:rPr>
          <w:b w:val="0"/>
          <w:i w:val="0"/>
        </w:rPr>
        <w:t>N</w:t>
      </w:r>
      <w:r>
        <w:rPr>
          <w:b w:val="0"/>
          <w:i w:val="0"/>
        </w:rPr>
        <w:t>gày 28</w:t>
      </w:r>
      <w:r>
        <w:rPr>
          <w:b w:val="0"/>
          <w:i w:val="0"/>
        </w:rPr>
        <w:t>/</w:t>
      </w:r>
      <w:r>
        <w:rPr>
          <w:b w:val="0"/>
          <w:i w:val="0"/>
        </w:rPr>
        <w:t>9</w:t>
      </w:r>
      <w:r>
        <w:rPr>
          <w:b w:val="0"/>
          <w:i w:val="0"/>
        </w:rPr>
        <w:t>/</w:t>
      </w:r>
      <w:r>
        <w:rPr>
          <w:b w:val="0"/>
          <w:i w:val="0"/>
        </w:rPr>
        <w:t>2006</w:t>
      </w:r>
      <w:r>
        <w:rPr>
          <w:b w:val="0"/>
          <w:i w:val="0"/>
        </w:rPr>
        <w:br/>
      </w:r>
      <w:r>
        <w:rPr>
          <w:b w:val="0"/>
          <w:i w:val="0"/>
        </w:rPr>
        <w:br/>
      </w:r>
      <w:r>
        <w:rPr>
          <w:b w:val="0"/>
          <w:i w:val="0"/>
        </w:rPr>
        <w:t>Về việc ban hành Quy chế hoạt động của Hội đồng Tư vấn đặt tên, đổi tên đường, phố và công trình công cộng tỉnh</w:t>
      </w:r>
      <w:r>
        <w:rPr>
          <w:b w:val="0"/>
          <w:i w:val="0"/>
        </w:rPr>
        <w:br/>
      </w:r>
      <w:r>
        <w:rPr>
          <w:b w:val="0"/>
          <w:i w:val="0"/>
        </w:rPr>
        <w:br/>
      </w:r>
      <w:r>
        <w:rPr>
          <w:b w:val="0"/>
          <w:i w:val="0"/>
        </w:rPr>
        <w:t xml:space="preserve">Do Quyết định số </w:t>
      </w:r>
      <w:r>
        <w:rPr>
          <w:b w:val="0"/>
          <w:i w:val="0"/>
        </w:rPr>
        <w:t>24</w:t>
      </w:r>
      <w:r>
        <w:rPr>
          <w:b w:val="0"/>
          <w:i w:val="0"/>
        </w:rPr>
        <w:t xml:space="preserve">/2023/QĐ-UBND ngày </w:t>
      </w:r>
      <w:r>
        <w:rPr>
          <w:b w:val="0"/>
          <w:i w:val="0"/>
        </w:rPr>
        <w:t>25/5/2023</w:t>
      </w:r>
      <w:r>
        <w:rPr>
          <w:b w:val="0"/>
          <w:i w:val="0"/>
        </w:rPr>
        <w:t xml:space="preserve"> </w:t>
      </w:r>
      <w:r>
        <w:rPr>
          <w:b w:val="0"/>
          <w:i w:val="0"/>
        </w:rPr>
        <w:t xml:space="preserve">của </w:t>
      </w:r>
      <w:r>
        <w:rPr>
          <w:b w:val="0"/>
          <w:i w:val="0"/>
        </w:rPr>
        <w:t>Ủy ban nhân dân tỉnh Thừa Thiên Huế ban hành Quy chế đặt tên, đổi tên đường, phố và công trình công cộng trên địa bàn tỉnh Thừa Thiên Huế</w:t>
      </w:r>
      <w:r>
        <w:rPr>
          <w:b w:val="0"/>
          <w:i w:val="0"/>
        </w:rPr>
        <w:t xml:space="preserve"> quy định bãi bỏ.</w:t>
      </w:r>
      <w:r>
        <w:rPr>
          <w:b w:val="0"/>
          <w:i w:val="0"/>
        </w:rPr>
        <w:br/>
      </w:r>
      <w:r>
        <w:rPr>
          <w:b w:val="0"/>
          <w:i w:val="0"/>
        </w:rPr>
        <w:br/>
      </w:r>
      <w:r>
        <w:rPr>
          <w:b w:val="0"/>
          <w:i w:val="0"/>
        </w:rPr>
        <w:t>05/6/2023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38/2013/QĐ-UBND</w:t>
      </w:r>
      <w:r>
        <w:rPr>
          <w:b w:val="0"/>
          <w:i w:val="0"/>
        </w:rPr>
        <w:br/>
      </w:r>
      <w:r>
        <w:rPr>
          <w:b w:val="0"/>
          <w:i w:val="0"/>
        </w:rPr>
        <w:t>Ngày 10/9/2013</w:t>
      </w:r>
      <w:r>
        <w:rPr>
          <w:b w:val="0"/>
          <w:i w:val="0"/>
        </w:rPr>
        <w:br/>
      </w:r>
      <w:r>
        <w:rPr>
          <w:b w:val="0"/>
          <w:i w:val="0"/>
        </w:rPr>
        <w:t xml:space="preserve"> </w:t>
      </w:r>
      <w:r>
        <w:rPr>
          <w:b w:val="0"/>
          <w:i w:val="0"/>
        </w:rPr>
        <w:br/>
      </w:r>
      <w:r>
        <w:rPr>
          <w:b w:val="0"/>
          <w:i w:val="0"/>
        </w:rPr>
        <w:br/>
      </w:r>
      <w:r>
        <w:rPr>
          <w:b w:val="0"/>
          <w:i w:val="0"/>
        </w:rPr>
        <w:t>Phê duyệt Đề án Phát triển thể thao thành tích cao tỉnh Thừa Thiên Huế giai đoạn 2013 - 2015 và định hướng đến năm 2020</w:t>
      </w:r>
      <w:r>
        <w:rPr>
          <w:b w:val="0"/>
          <w:i w:val="0"/>
        </w:rPr>
        <w:br/>
      </w:r>
      <w:r>
        <w:rPr>
          <w:b w:val="0"/>
          <w:i w:val="0"/>
        </w:rPr>
        <w:br/>
      </w:r>
      <w:r>
        <w:rPr>
          <w:b w:val="0"/>
          <w:i w:val="0"/>
        </w:rPr>
        <w:t xml:space="preserve">Do Quyết định số 48/2023/QĐ-UBND ngày </w:t>
      </w:r>
      <w:r>
        <w:rPr>
          <w:b w:val="0"/>
          <w:i w:val="0"/>
        </w:rPr>
        <w:t>31/8/2023</w:t>
      </w:r>
      <w:r>
        <w:rPr>
          <w:b w:val="0"/>
          <w:i w:val="0"/>
        </w:rPr>
        <w:t xml:space="preserve"> </w:t>
      </w:r>
      <w:r>
        <w:rPr>
          <w:b w:val="0"/>
          <w:i w:val="0"/>
        </w:rPr>
        <w:t xml:space="preserve">của </w:t>
      </w:r>
      <w:r>
        <w:rPr>
          <w:b w:val="0"/>
          <w:i w:val="0"/>
        </w:rPr>
        <w:t>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09/2016/QĐ-UBND Ngày 28/01/2016</w:t>
      </w:r>
      <w:r>
        <w:rPr>
          <w:b w:val="0"/>
          <w:i w:val="0"/>
        </w:rPr>
        <w:br/>
      </w:r>
      <w:r>
        <w:rPr>
          <w:b w:val="0"/>
          <w:i w:val="0"/>
        </w:rPr>
        <w:br/>
      </w:r>
      <w:r>
        <w:rPr>
          <w:b w:val="0"/>
          <w:i w:val="0"/>
        </w:rPr>
        <w:t>Ban hành Quy chế hoạt động biểu diễn và tổ chức dịch vụ biểu diễn Ca Huế trên địa bàn tỉnh Thừa Thiên Huế</w:t>
      </w:r>
      <w:r>
        <w:rPr>
          <w:b w:val="0"/>
          <w:i w:val="0"/>
        </w:rPr>
        <w:br/>
      </w:r>
      <w:r>
        <w:rPr>
          <w:b w:val="0"/>
          <w:i w:val="0"/>
        </w:rPr>
        <w:br/>
      </w:r>
      <w:r>
        <w:rPr>
          <w:b w:val="0"/>
          <w:i w:val="0"/>
        </w:rPr>
        <w:t>Do Quyết định số 62/2020/QĐ-UBND ngày 14/12/2020 của Ủy ban nhân dân tỉnh Thừa Thiên Huế ban hành Quy chế hoạt động biểu diễn và tổ chức dịch vụ biểu diễn Ca Huế trên địa bàn tỉnh Thừa Thiên Huế quy định thay thế</w:t>
      </w:r>
      <w:r>
        <w:rPr>
          <w:b w:val="0"/>
          <w:i w:val="0"/>
        </w:rPr>
        <w:br/>
      </w:r>
      <w:r>
        <w:rPr>
          <w:b w:val="0"/>
          <w:i w:val="0"/>
        </w:rPr>
        <w:br/>
      </w:r>
      <w:r>
        <w:rPr>
          <w:b w:val="0"/>
          <w:i w:val="0"/>
        </w:rPr>
        <w:t>25/12/2020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52/2017/QĐ-UBND Ngày 26/7/2017</w:t>
      </w:r>
      <w:r>
        <w:rPr>
          <w:b w:val="0"/>
          <w:i w:val="0"/>
        </w:rPr>
        <w:br/>
      </w:r>
      <w:r>
        <w:rPr>
          <w:b w:val="0"/>
          <w:i w:val="0"/>
        </w:rPr>
        <w:br/>
      </w:r>
      <w:r>
        <w:rPr>
          <w:b w:val="0"/>
          <w:i w:val="0"/>
        </w:rPr>
        <w:t>Sửa đổi khoản 2 Điều 7 Quy chế hoạt động và tổ chức dịch vụ biểu diễn ca Huế trên địa bàn tỉnh Thừa Thiên Huế ban hành kèm theo Quyết định số 09/2016/QĐ-UBND ngày 28 tháng 01 năm 2016 của Ủy ban nhân dân tỉnh.</w:t>
      </w:r>
      <w:r>
        <w:rPr>
          <w:b w:val="0"/>
          <w:i w:val="0"/>
        </w:rPr>
        <w:br/>
      </w:r>
      <w:r>
        <w:rPr>
          <w:b w:val="0"/>
          <w:i w:val="0"/>
        </w:rPr>
        <w:br/>
      </w:r>
      <w:r>
        <w:rPr>
          <w:b w:val="0"/>
          <w:i w:val="0"/>
        </w:rPr>
        <w:t>Do Quyết định số 62/2020/QĐ-UBND ngày 14/12/2020 của Ủy ban nhân dân tỉnh Thừa Thiên Huế ban hành Quy chế hoạt động biểu diễn và tổ chức dịch vụ biểu diễn Ca Huế trên địa bàn tỉnh Thừa Thiên Huế quy định thay thế.</w:t>
      </w:r>
      <w:r>
        <w:rPr>
          <w:b w:val="0"/>
          <w:i w:val="0"/>
        </w:rPr>
        <w:br/>
      </w:r>
      <w:r>
        <w:rPr>
          <w:b w:val="0"/>
          <w:i w:val="0"/>
        </w:rPr>
        <w:br/>
      </w:r>
      <w:r>
        <w:rPr>
          <w:b w:val="0"/>
          <w:i w:val="0"/>
        </w:rPr>
        <w:t>25/12/2020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60/2017/QĐ-UBND </w:t>
      </w:r>
      <w:r>
        <w:rPr>
          <w:b w:val="0"/>
          <w:i w:val="0"/>
        </w:rPr>
        <w:t>Ngày</w:t>
      </w:r>
      <w:r>
        <w:rPr>
          <w:b w:val="0"/>
          <w:i w:val="0"/>
        </w:rPr>
        <w:t xml:space="preserve"> 11/8/2017</w:t>
      </w:r>
      <w:r>
        <w:rPr>
          <w:b w:val="0"/>
          <w:i w:val="0"/>
        </w:rPr>
        <w:br/>
      </w:r>
      <w:r>
        <w:rPr>
          <w:b w:val="0"/>
          <w:i w:val="0"/>
        </w:rPr>
        <w:br/>
      </w:r>
      <w:r>
        <w:rPr>
          <w:b w:val="0"/>
          <w:i w:val="0"/>
        </w:rPr>
        <w:t>Ban hành quy định một số vấn đề trong việc thực hiện nếp sống văn minh đô thị và nông thôn trên địa bàn tỉnh Thừa Thiên Huế giai đoạn 2017-2020</w:t>
      </w:r>
      <w:r>
        <w:rPr>
          <w:b w:val="0"/>
          <w:i w:val="0"/>
        </w:rPr>
        <w:br/>
      </w:r>
      <w:r>
        <w:rPr>
          <w:b w:val="0"/>
          <w:i w:val="0"/>
        </w:rPr>
        <w:br/>
      </w:r>
      <w:r>
        <w:rPr>
          <w:b w:val="0"/>
          <w:i w:val="0"/>
        </w:rPr>
        <w:t xml:space="preserve">Do Quyết định số 48/2023/QĐ-UBND ngày </w:t>
      </w:r>
      <w:r>
        <w:rPr>
          <w:b w:val="0"/>
          <w:i w:val="0"/>
        </w:rPr>
        <w:t>31/8/2023</w:t>
      </w:r>
      <w:r>
        <w:rPr>
          <w:b w:val="0"/>
          <w:i w:val="0"/>
        </w:rPr>
        <w:t xml:space="preserve"> </w:t>
      </w:r>
      <w:r>
        <w:rPr>
          <w:b w:val="0"/>
          <w:i w:val="0"/>
        </w:rPr>
        <w:t xml:space="preserve">của </w:t>
      </w:r>
      <w:r>
        <w:rPr>
          <w:b w:val="0"/>
          <w:i w:val="0"/>
        </w:rPr>
        <w:t>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66/2017/QĐ-UBND Ngày 16/8/2017</w:t>
      </w:r>
      <w:r>
        <w:rPr>
          <w:b w:val="0"/>
          <w:i w:val="0"/>
        </w:rPr>
        <w:br/>
      </w:r>
      <w:r>
        <w:rPr>
          <w:b w:val="0"/>
          <w:i w:val="0"/>
        </w:rPr>
        <w:br/>
      </w:r>
      <w:r>
        <w:rPr>
          <w:b w:val="0"/>
          <w:i w:val="0"/>
        </w:rPr>
        <w:t>Quy định mức thu, chế độ thu, nộp, quản lý và sử dụng phí tham quan di tích lịch sử văn hóa Huế thuộc quần thể di tích Cố đô Huế</w:t>
      </w:r>
      <w:r>
        <w:rPr>
          <w:b w:val="0"/>
          <w:i w:val="0"/>
        </w:rPr>
        <w:br/>
      </w:r>
      <w:r>
        <w:rPr>
          <w:b w:val="0"/>
          <w:i w:val="0"/>
        </w:rPr>
        <w:br/>
      </w:r>
      <w:r>
        <w:rPr>
          <w:b w:val="0"/>
          <w:i w:val="0"/>
        </w:rPr>
        <w:t xml:space="preserve">Quyết định số 57/2019/QĐ-UBND ngày 25/9/2019 của Ủy ban nhân dân tỉnh </w:t>
      </w:r>
      <w:r>
        <w:rPr>
          <w:b w:val="0"/>
          <w:i w:val="0"/>
        </w:rPr>
        <w:t xml:space="preserve">Thừa Thiên Huế </w:t>
      </w:r>
      <w:r>
        <w:rPr>
          <w:b w:val="0"/>
          <w:i w:val="0"/>
        </w:rPr>
        <w:t>ban hành Quy định mức thu, chế độ thu, nộp, quản lý và sử dụng phí tham quan di tích lịch sử văn hóa Huế thuộc quần thể di tích cố đô Huế</w:t>
      </w:r>
      <w:r>
        <w:rPr>
          <w:b w:val="0"/>
          <w:i w:val="0"/>
        </w:rPr>
        <w:t xml:space="preserve"> quy định</w:t>
      </w:r>
      <w:r>
        <w:rPr>
          <w:b w:val="0"/>
          <w:i w:val="0"/>
        </w:rPr>
        <w:t xml:space="preserve"> 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75/2017/QĐ-UBND Ngày 01/9/2017</w:t>
      </w:r>
      <w:r>
        <w:rPr>
          <w:b w:val="0"/>
          <w:i w:val="0"/>
        </w:rPr>
        <w:br/>
      </w:r>
      <w:r>
        <w:rPr>
          <w:b w:val="0"/>
          <w:i w:val="0"/>
        </w:rPr>
        <w:br/>
      </w:r>
      <w:r>
        <w:rPr>
          <w:b w:val="0"/>
          <w:i w:val="0"/>
        </w:rPr>
        <w:t>Quy định tạm thời thu phí tham quan di tích lịch sử văn hóa Huế thuộc quần thể di tích Cố đô Huế đối với trường hợp gộp tuyến tham quan</w:t>
      </w:r>
      <w:r>
        <w:rPr>
          <w:b w:val="0"/>
          <w:i w:val="0"/>
        </w:rPr>
        <w:br/>
      </w:r>
      <w:r>
        <w:rPr>
          <w:b w:val="0"/>
          <w:i w:val="0"/>
        </w:rPr>
        <w:br/>
      </w:r>
      <w:r>
        <w:rPr>
          <w:b w:val="0"/>
          <w:i w:val="0"/>
        </w:rPr>
        <w:t xml:space="preserve">Quyết định số 57/2019/QĐ-UBND ngày 25/9/2019 của Ủy ban nhân dân tỉnh </w:t>
      </w:r>
      <w:r>
        <w:rPr>
          <w:b w:val="0"/>
          <w:i w:val="0"/>
        </w:rPr>
        <w:t xml:space="preserve">Thừa Thiên Huế </w:t>
      </w:r>
      <w:r>
        <w:rPr>
          <w:b w:val="0"/>
          <w:i w:val="0"/>
        </w:rPr>
        <w:t>q</w:t>
      </w:r>
      <w:r>
        <w:rPr>
          <w:b w:val="0"/>
          <w:i w:val="0"/>
        </w:rPr>
        <w:t xml:space="preserve">uy định mức thu, chế độ thu, nộp, quản lý và sử dụng phí tham quan di tích lịch sử văn hóa Huế thuộc quần thể di tích cố đô Huế </w:t>
      </w:r>
      <w:r>
        <w:rPr>
          <w:b w:val="0"/>
          <w:i w:val="0"/>
        </w:rPr>
        <w:t xml:space="preserve">quy định </w:t>
      </w:r>
      <w:r>
        <w:rPr>
          <w:b w:val="0"/>
          <w:i w:val="0"/>
        </w:rPr>
        <w:t>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w:t>
      </w:r>
      <w:r>
        <w:rPr>
          <w:b w:val="0"/>
          <w:i w:val="0"/>
        </w:rPr>
        <w:t>uyết định</w:t>
      </w:r>
      <w:r>
        <w:rPr>
          <w:b w:val="0"/>
          <w:i w:val="0"/>
        </w:rPr>
        <w:br/>
      </w:r>
      <w:r>
        <w:rPr>
          <w:b w:val="0"/>
          <w:i w:val="0"/>
        </w:rPr>
        <w:br/>
      </w:r>
      <w:r>
        <w:rPr>
          <w:b w:val="0"/>
          <w:i w:val="0"/>
        </w:rPr>
        <w:t>05/2019/QĐ-UBND Ngày 11/01/2019</w:t>
      </w:r>
      <w:r>
        <w:rPr>
          <w:b w:val="0"/>
          <w:i w:val="0"/>
        </w:rPr>
        <w:br/>
      </w:r>
      <w:r>
        <w:rPr>
          <w:b w:val="0"/>
          <w:i w:val="0"/>
        </w:rPr>
        <w:br/>
      </w:r>
      <w:r>
        <w:rPr>
          <w:b w:val="0"/>
          <w:i w:val="0"/>
        </w:rPr>
        <w:t>Sửa đổi, bổ sung khoản 6 Điều 1 Quyết định số 66/2017/QĐ-UBND ngày 16/8/2017 của Ủy ban nhân dân tỉnh quy định mức thu, chế độ thu, nộp, quản lý và sử dụng phí tham quan di tích lịch sử văn hóa Huế thuộc quần thể di tích cố đô Huế</w:t>
      </w:r>
      <w:r>
        <w:rPr>
          <w:b w:val="0"/>
          <w:i w:val="0"/>
        </w:rPr>
        <w:br/>
      </w:r>
      <w:r>
        <w:rPr>
          <w:b w:val="0"/>
          <w:i w:val="0"/>
        </w:rPr>
        <w:br/>
      </w:r>
      <w:r>
        <w:rPr>
          <w:b w:val="0"/>
          <w:i w:val="0"/>
        </w:rPr>
        <w:t>Quyết định số 57/2019/QĐ-UBND ngày 25/9/2019 của Ủy ban nhân dân tỉnh</w:t>
      </w:r>
      <w:r>
        <w:rPr>
          <w:b w:val="0"/>
          <w:i w:val="0"/>
        </w:rPr>
        <w:t xml:space="preserve"> Thừa Thiên Huế</w:t>
      </w:r>
      <w:r>
        <w:rPr>
          <w:b w:val="0"/>
          <w:i w:val="0"/>
        </w:rPr>
        <w:t xml:space="preserve"> </w:t>
      </w:r>
      <w:r>
        <w:rPr>
          <w:b w:val="0"/>
          <w:i w:val="0"/>
        </w:rPr>
        <w:t>q</w:t>
      </w:r>
      <w:r>
        <w:rPr>
          <w:b w:val="0"/>
          <w:i w:val="0"/>
        </w:rPr>
        <w:t>uy định mức thu, chế độ thu, nộp, quản lý và sử dụng phí tham quan di tích lịch sử văn hóa Huế thuộc quần thể di tích cố đô Huế 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 QĐ-UBND</w:t>
      </w:r>
      <w:r>
        <w:rPr>
          <w:b w:val="0"/>
          <w:i w:val="0"/>
        </w:rPr>
        <w:br/>
      </w:r>
      <w:r>
        <w:rPr>
          <w:b w:val="0"/>
          <w:i w:val="0"/>
        </w:rPr>
        <w:t>Ngày</w:t>
      </w:r>
      <w:r>
        <w:rPr>
          <w:b w:val="0"/>
          <w:i w:val="0"/>
        </w:rPr>
        <w:t xml:space="preserve"> 03/4/2019</w:t>
      </w:r>
      <w:r>
        <w:rPr>
          <w:b w:val="0"/>
          <w:i w:val="0"/>
        </w:rPr>
        <w:br/>
      </w:r>
      <w:r>
        <w:rPr>
          <w:b w:val="0"/>
          <w:i w:val="0"/>
        </w:rPr>
        <w:br/>
      </w:r>
      <w:r>
        <w:rPr>
          <w:b w:val="0"/>
          <w:i w:val="0"/>
        </w:rPr>
        <w:t>Sửa đổi, bổ sung một số điều của Quy định ban hành kèm theo Quyết định số 60/2017/QĐ-UB ND ngày 11 tháng 8 năm 2017 của Ủy ban nhân dân tỉnh quy định một số vấn đề trong thực hiện nếp sống văn minh đô thị và nông thôn trên địa bàn tỉnh Thừa Thiên Huế giai đoạn 2017 - 2020</w:t>
      </w:r>
      <w:r>
        <w:rPr>
          <w:b w:val="0"/>
          <w:i w:val="0"/>
        </w:rPr>
        <w:br/>
      </w:r>
      <w:r>
        <w:rPr>
          <w:b w:val="0"/>
          <w:i w:val="0"/>
        </w:rPr>
        <w:br/>
      </w:r>
      <w:r>
        <w:rPr>
          <w:b w:val="0"/>
          <w:i w:val="0"/>
        </w:rPr>
        <w:t xml:space="preserve">Do Quyết định số 48/2023/QĐ-UBND ngày </w:t>
      </w:r>
      <w:r>
        <w:rPr>
          <w:b w:val="0"/>
          <w:i w:val="0"/>
        </w:rPr>
        <w:t>31/8/2023</w:t>
      </w:r>
      <w:r>
        <w:rPr>
          <w:b w:val="0"/>
          <w:i w:val="0"/>
        </w:rPr>
        <w:t xml:space="preserve"> </w:t>
      </w:r>
      <w:r>
        <w:rPr>
          <w:b w:val="0"/>
          <w:i w:val="0"/>
        </w:rPr>
        <w:t xml:space="preserve">của </w:t>
      </w:r>
      <w:r>
        <w:rPr>
          <w:b w:val="0"/>
          <w:i w:val="0"/>
        </w:rPr>
        <w:t>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i w:val="0"/>
        </w:rPr>
        <w:t>X.</w:t>
      </w:r>
      <w:r>
        <w:rPr>
          <w:b w:val="0"/>
          <w:i w:val="0"/>
        </w:rPr>
        <w:t xml:space="preserve"> </w:t>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03/2016/NQ-HĐND</w:t>
      </w:r>
      <w:r>
        <w:rPr>
          <w:b w:val="0"/>
          <w:i w:val="0"/>
        </w:rPr>
        <w:br/>
      </w:r>
      <w:r>
        <w:rPr>
          <w:b w:val="0"/>
          <w:i w:val="0"/>
        </w:rPr>
        <w:t>Ngày 08/4/2016</w:t>
      </w:r>
      <w:r>
        <w:rPr>
          <w:b w:val="0"/>
          <w:i w:val="0"/>
        </w:rPr>
        <w:br/>
      </w:r>
      <w:r>
        <w:rPr>
          <w:b w:val="0"/>
          <w:i w:val="0"/>
        </w:rPr>
        <w:br/>
      </w:r>
      <w:r>
        <w:rPr>
          <w:b w:val="0"/>
          <w:i w:val="0"/>
        </w:rPr>
        <w:t>Quy định một số chế độ, chính sách cho học sinh và giáo viên trong kỳ thi học sinh giỏi các cấp và chế độ chính sách đối với Trường Trung học phổ thông chuyên Quốc Học Huế</w:t>
      </w:r>
      <w:r>
        <w:rPr>
          <w:b w:val="0"/>
          <w:i w:val="0"/>
        </w:rPr>
        <w:br/>
      </w:r>
      <w:r>
        <w:rPr>
          <w:b w:val="0"/>
          <w:i w:val="0"/>
        </w:rPr>
        <w:br/>
      </w:r>
      <w:r>
        <w:rPr>
          <w:b w:val="0"/>
          <w:i w:val="0"/>
        </w:rPr>
        <w:t xml:space="preserve">Do Nghị quyết số </w:t>
      </w:r>
      <w:r>
        <w:rPr>
          <w:b w:val="0"/>
          <w:i w:val="0"/>
        </w:rPr>
        <w:t>29</w:t>
      </w:r>
      <w:r>
        <w:rPr>
          <w:b w:val="0"/>
          <w:i w:val="0"/>
        </w:rPr>
        <w:t>/202</w:t>
      </w:r>
      <w:r>
        <w:rPr>
          <w:b w:val="0"/>
          <w:i w:val="0"/>
        </w:rPr>
        <w:t>3</w:t>
      </w:r>
      <w:r>
        <w:rPr>
          <w:b w:val="0"/>
          <w:i w:val="0"/>
        </w:rPr>
        <w:t xml:space="preserve">/NQ-HĐND ngày </w:t>
      </w:r>
      <w:r>
        <w:rPr>
          <w:b w:val="0"/>
          <w:i w:val="0"/>
        </w:rPr>
        <w:t>07/12/2023</w:t>
      </w:r>
      <w:r>
        <w:rPr>
          <w:b w:val="0"/>
          <w:i w:val="0"/>
        </w:rPr>
        <w:t xml:space="preserve"> </w:t>
      </w:r>
      <w:r>
        <w:rPr>
          <w:b w:val="0"/>
          <w:i w:val="0"/>
        </w:rPr>
        <w:t xml:space="preserve">của Hội đồng nhân dân tỉnh </w:t>
      </w:r>
      <w:r>
        <w:rPr>
          <w:b w:val="0"/>
          <w:i w:val="0"/>
        </w:rPr>
        <w:t>Thừa Thiên Huế</w:t>
      </w:r>
      <w:r>
        <w:rPr>
          <w:b w:val="0"/>
          <w:i w:val="0"/>
        </w:rPr>
        <w:t xml:space="preserve"> </w:t>
      </w:r>
      <w:r>
        <w:rPr>
          <w:b w:val="0"/>
          <w:i w:val="0"/>
        </w:rPr>
        <w:t>q</w:t>
      </w:r>
      <w:r>
        <w:rPr>
          <w:b w:val="0"/>
          <w:i w:val="0"/>
        </w:rPr>
        <w:t>uy định chế độ, chính sách cho học sinh và giáo viên trong các cuộc thi, kỳ thi học sinh giỏi các cấp trên địa bàn tỉnh Thừa Thiên Huế</w:t>
      </w:r>
      <w:r>
        <w:rPr>
          <w:b w:val="0"/>
          <w:i w:val="0"/>
        </w:rPr>
        <w:t xml:space="preserve"> quy định </w:t>
      </w:r>
      <w:r>
        <w:rPr>
          <w:b w:val="0"/>
          <w:i w:val="0"/>
        </w:rPr>
        <w:t>thay thế</w:t>
      </w:r>
      <w:r>
        <w:rPr>
          <w:b w:val="0"/>
          <w:i w:val="0"/>
        </w:rPr>
        <w:t>.</w:t>
      </w:r>
      <w:r>
        <w:rPr>
          <w:b w:val="0"/>
          <w:i w:val="0"/>
        </w:rPr>
        <w:br/>
      </w:r>
      <w:r>
        <w:rPr>
          <w:b w:val="0"/>
          <w:i w:val="0"/>
        </w:rPr>
        <w:br/>
      </w:r>
      <w:r>
        <w:rPr>
          <w:b w:val="0"/>
          <w:i w:val="0"/>
        </w:rPr>
        <w:t>01/01</w:t>
      </w:r>
      <w:r>
        <w:rPr>
          <w:b w:val="0"/>
          <w:i w:val="0"/>
        </w:rPr>
        <w:t>/202</w:t>
      </w:r>
      <w:r>
        <w:rPr>
          <w:b w:val="0"/>
          <w:i w:val="0"/>
        </w:rPr>
        <w:t>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rPr>
        <w:t>Nghị quyết</w:t>
      </w:r>
      <w:r>
        <w:rPr>
          <w:b w:val="0"/>
          <w:i w:val="0"/>
        </w:rPr>
        <w:br/>
      </w:r>
      <w:r>
        <w:rPr>
          <w:b w:val="0"/>
          <w:i w:val="0"/>
        </w:rPr>
        <w:br/>
      </w:r>
      <w:r>
        <w:rPr>
          <w:b w:val="0"/>
          <w:i/>
        </w:rPr>
        <w:t>07/2018/NQ-HDND Ngày 12/7/2018</w:t>
      </w:r>
      <w:r>
        <w:rPr>
          <w:b w:val="0"/>
          <w:i w:val="0"/>
        </w:rPr>
        <w:br/>
      </w:r>
      <w:r>
        <w:rPr>
          <w:b w:val="0"/>
          <w:i w:val="0"/>
        </w:rPr>
        <w:br/>
      </w:r>
      <w:r>
        <w:rPr>
          <w:b w:val="0"/>
          <w:i/>
        </w:rPr>
        <w:t>Quy định mức thu học phí của cơ sở giáo dục mầm non và phổ thông công lập đối với chương trình đại trà trên địa bàn tỉnh Thừa Thiên Huế năm học 2018-2019</w:t>
      </w:r>
      <w:r>
        <w:rPr>
          <w:b w:val="0"/>
          <w:i w:val="0"/>
        </w:rPr>
        <w:br/>
      </w:r>
      <w:r>
        <w:rPr>
          <w:b w:val="0"/>
          <w:i w:val="0"/>
        </w:rPr>
        <w:br/>
      </w:r>
      <w:r>
        <w:rPr>
          <w:b w:val="0"/>
          <w:i w:val="0"/>
        </w:rPr>
        <w:t xml:space="preserve">Do Nghị quyết số 11/2019/NQ-HĐND ngày 09/7/2019 của </w:t>
      </w:r>
      <w:r>
        <w:rPr>
          <w:b w:val="0"/>
          <w:i/>
        </w:rPr>
        <w:t>Hội đồng nhân dân tỉnh Thừa Thiên Huế</w:t>
      </w:r>
      <w:r>
        <w:rPr>
          <w:b w:val="0"/>
          <w:i w:val="0"/>
        </w:rPr>
        <w:t xml:space="preserve"> quy định mức thu học phí của cơ sở giáo dục mầm non và phổ thông công lập đối với chương trình đại trà trên địa bàn tỉnh Thừa Thiên Huế năm học 2019 - 2020.</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08/2021/NQ-HĐND</w:t>
      </w:r>
      <w:r>
        <w:rPr>
          <w:b w:val="0"/>
          <w:i w:val="0"/>
        </w:rPr>
        <w:br/>
      </w:r>
      <w:r>
        <w:rPr>
          <w:b w:val="0"/>
          <w:i w:val="0"/>
        </w:rPr>
        <w:t xml:space="preserve">Ngày </w:t>
      </w:r>
      <w:r>
        <w:rPr>
          <w:b w:val="0"/>
          <w:i w:val="0"/>
        </w:rPr>
        <w:t>15/5/2021</w:t>
      </w:r>
      <w:r>
        <w:rPr>
          <w:b w:val="0"/>
          <w:i w:val="0"/>
        </w:rPr>
        <w:br/>
      </w:r>
      <w:r>
        <w:rPr>
          <w:b w:val="0"/>
          <w:i w:val="0"/>
        </w:rPr>
        <w:br/>
      </w:r>
      <w:r>
        <w:rPr>
          <w:b w:val="0"/>
          <w:i w:val="0"/>
        </w:rPr>
        <w:t>Quy định mức chi công tác tổ chức kỳ thi tốt nghiệp trung học phổ thông, thi tuyển vào các lớp đầu cấp phổ thông, thi học sinh giỏi, các kỳ thi tập trung cấp tỉnh, cấp quốc gia và tập huấn học sinh giỏi để dự thi cấp quốc gia</w:t>
      </w:r>
      <w:r>
        <w:rPr>
          <w:b w:val="0"/>
          <w:i w:val="0"/>
        </w:rPr>
        <w:br/>
      </w:r>
      <w:r>
        <w:rPr>
          <w:b w:val="0"/>
          <w:i w:val="0"/>
        </w:rPr>
        <w:br/>
      </w:r>
      <w:r>
        <w:rPr>
          <w:b w:val="0"/>
          <w:i w:val="0"/>
        </w:rPr>
        <w:t xml:space="preserve">Do Nghị quyết số 08/2022/NQ-HĐND ngày 14/7/2022 của Hội đồng nhân dân tỉnh </w:t>
      </w:r>
      <w:r>
        <w:rPr>
          <w:b w:val="0"/>
          <w:i w:val="0"/>
        </w:rPr>
        <w:t xml:space="preserve">Thừa Thiên Huế </w:t>
      </w:r>
      <w:r>
        <w:rPr>
          <w:b w:val="0"/>
          <w:i w:val="0"/>
        </w:rPr>
        <w:t xml:space="preserve">quy định nội dung và mức chi cho các kỳ thi, cuộc thi, hội thi trong lĩnh vực giáo dục và đào tạo trên địa bàn tỉnh Thừa Thiên Huế </w:t>
      </w:r>
      <w:r>
        <w:rPr>
          <w:b w:val="0"/>
          <w:i w:val="0"/>
        </w:rPr>
        <w:t xml:space="preserve">quy định </w:t>
      </w:r>
      <w:r>
        <w:rPr>
          <w:b w:val="0"/>
          <w:i w:val="0"/>
        </w:rPr>
        <w:t>thay thế</w:t>
      </w:r>
      <w:r>
        <w:rPr>
          <w:b w:val="0"/>
          <w:i w:val="0"/>
        </w:rPr>
        <w:t>.</w:t>
      </w:r>
      <w:r>
        <w:rPr>
          <w:b w:val="0"/>
          <w:i w:val="0"/>
        </w:rPr>
        <w:br/>
      </w:r>
      <w:r>
        <w:rPr>
          <w:b w:val="0"/>
          <w:i w:val="0"/>
        </w:rPr>
        <w:br/>
      </w:r>
      <w:r>
        <w:rPr>
          <w:b w:val="0"/>
          <w:i w:val="0"/>
        </w:rPr>
        <w:t>24/7/2022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br/>
      </w:r>
      <w:r>
        <w:rPr>
          <w:b w:val="0"/>
          <w:i w:val="0"/>
        </w:rPr>
        <w:t>N</w:t>
      </w:r>
      <w:r>
        <w:rPr>
          <w:b w:val="0"/>
          <w:i w:val="0"/>
        </w:rPr>
        <w:t>gày 19</w:t>
      </w:r>
      <w:r>
        <w:rPr>
          <w:b w:val="0"/>
          <w:i w:val="0"/>
        </w:rPr>
        <w:t>/</w:t>
      </w:r>
      <w:r>
        <w:rPr>
          <w:b w:val="0"/>
          <w:i w:val="0"/>
        </w:rPr>
        <w:t>12</w:t>
      </w:r>
      <w:r>
        <w:rPr>
          <w:b w:val="0"/>
          <w:i w:val="0"/>
        </w:rPr>
        <w:t>/</w:t>
      </w:r>
      <w:r>
        <w:rPr>
          <w:b w:val="0"/>
          <w:i w:val="0"/>
        </w:rPr>
        <w:t>2022</w:t>
      </w:r>
      <w:r>
        <w:rPr>
          <w:b w:val="0"/>
          <w:i w:val="0"/>
        </w:rPr>
        <w:br/>
      </w:r>
      <w:r>
        <w:rPr>
          <w:b w:val="0"/>
          <w:i w:val="0"/>
        </w:rPr>
        <w:br/>
      </w:r>
      <w:r>
        <w:rPr>
          <w:b w:val="0"/>
          <w:i w:val="0"/>
        </w:rPr>
        <w:t>Q</w:t>
      </w:r>
      <w:r>
        <w:rPr>
          <w:b w:val="0"/>
          <w:i w:val="0"/>
        </w:rPr>
        <w:t>uy định mức thu học phí của cơ sở giáo dục mầm non và phổ thông công lập đối với chương trình đại trà trên địa bàn tỉnh Thừa Thiên Huế năm học 202</w:t>
      </w:r>
      <w:r>
        <w:rPr>
          <w:b w:val="0"/>
          <w:i w:val="0"/>
        </w:rPr>
        <w:t>2</w:t>
      </w:r>
      <w:r>
        <w:rPr>
          <w:b w:val="0"/>
          <w:i w:val="0"/>
        </w:rPr>
        <w:t xml:space="preserve"> – 202</w:t>
      </w:r>
      <w:r>
        <w:rPr>
          <w:b w:val="0"/>
          <w:i w:val="0"/>
        </w:rPr>
        <w:t>3</w:t>
      </w:r>
      <w:r>
        <w:rPr>
          <w:b w:val="0"/>
          <w:i w:val="0"/>
        </w:rPr>
        <w:br/>
      </w:r>
      <w:r>
        <w:rPr>
          <w:b w:val="0"/>
          <w:i w:val="0"/>
        </w:rPr>
        <w:br/>
      </w:r>
      <w:r>
        <w:rPr>
          <w:b w:val="0"/>
          <w:i w:val="0"/>
        </w:rPr>
        <w:t xml:space="preserve">Do Nghị quyết số </w:t>
      </w:r>
      <w:r>
        <w:rPr>
          <w:b w:val="0"/>
          <w:i w:val="0"/>
        </w:rPr>
        <w:t>19</w:t>
      </w:r>
      <w:r>
        <w:rPr>
          <w:b w:val="0"/>
          <w:i w:val="0"/>
        </w:rPr>
        <w:t>/202</w:t>
      </w:r>
      <w:r>
        <w:rPr>
          <w:b w:val="0"/>
          <w:i w:val="0"/>
        </w:rPr>
        <w:t>3</w:t>
      </w:r>
      <w:r>
        <w:rPr>
          <w:b w:val="0"/>
          <w:i w:val="0"/>
        </w:rPr>
        <w:t>/NQ-HĐND ngày 21/8/2023</w:t>
      </w:r>
      <w:r>
        <w:rPr>
          <w:b w:val="0"/>
          <w:i w:val="0"/>
        </w:rPr>
        <w:t xml:space="preserve"> </w:t>
      </w:r>
      <w:r>
        <w:rPr>
          <w:b w:val="0"/>
          <w:i w:val="0"/>
        </w:rPr>
        <w:t xml:space="preserve">của Hội đồng nhân dân tỉnh </w:t>
      </w:r>
      <w:r>
        <w:rPr>
          <w:b w:val="0"/>
          <w:i w:val="0"/>
        </w:rPr>
        <w:t xml:space="preserve">Thừa Thiên Huế </w:t>
      </w:r>
      <w:r>
        <w:rPr>
          <w:b w:val="0"/>
          <w:i w:val="0"/>
        </w:rPr>
        <w:t>q</w:t>
      </w:r>
      <w:r>
        <w:rPr>
          <w:b w:val="0"/>
          <w:i w:val="0"/>
        </w:rPr>
        <w:t>uy định mức thu học phí của cơ sở giáo dục mầm non và phổ thông công lập trên địa bàn tỉnh Thừa Thiên Huế năm học 2023-2024</w:t>
      </w:r>
      <w:r>
        <w:rPr>
          <w:b w:val="0"/>
          <w:i w:val="0"/>
        </w:rPr>
        <w:t xml:space="preserve"> quy định </w:t>
      </w:r>
      <w:r>
        <w:rPr>
          <w:b w:val="0"/>
          <w:i w:val="0"/>
        </w:rPr>
        <w:t>thay thế</w:t>
      </w:r>
      <w:r>
        <w:rPr>
          <w:b w:val="0"/>
          <w:i w:val="0"/>
        </w:rPr>
        <w:t>.</w:t>
      </w:r>
      <w:r>
        <w:rPr>
          <w:b w:val="0"/>
          <w:i w:val="0"/>
        </w:rPr>
        <w:br/>
      </w:r>
      <w:r>
        <w:rPr>
          <w:b w:val="0"/>
          <w:i w:val="0"/>
        </w:rPr>
        <w:br/>
      </w:r>
      <w:r>
        <w:rPr>
          <w:b w:val="0"/>
          <w:i w:val="0"/>
        </w:rPr>
        <w:t>31/8/2023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47/2018/QĐ-UBND</w:t>
      </w:r>
      <w:r>
        <w:rPr>
          <w:b w:val="0"/>
          <w:i w:val="0"/>
        </w:rPr>
        <w:t xml:space="preserve"> </w:t>
      </w:r>
      <w:r>
        <w:rPr>
          <w:b w:val="0"/>
          <w:i w:val="0"/>
        </w:rPr>
        <w:br/>
      </w:r>
      <w:r>
        <w:rPr>
          <w:b w:val="0"/>
          <w:i w:val="0"/>
        </w:rPr>
        <w:t>Ngày 27/8/2018</w:t>
      </w:r>
      <w:r>
        <w:rPr>
          <w:b w:val="0"/>
          <w:i w:val="0"/>
        </w:rPr>
        <w:br/>
      </w:r>
      <w:r>
        <w:rPr>
          <w:b w:val="0"/>
          <w:i w:val="0"/>
        </w:rPr>
        <w:br/>
      </w:r>
      <w:r>
        <w:rPr>
          <w:b w:val="0"/>
          <w:i w:val="0"/>
        </w:rPr>
        <w:t>Quy định mức thu học phí của các cơ sở giáo dục mầm non và phổ thông công lập đối với chương trình đại trà địa bàn tỉnh Thừa Thiên Huế năm học 2018-2019</w:t>
      </w:r>
      <w:r>
        <w:rPr>
          <w:b w:val="0"/>
          <w:i w:val="0"/>
        </w:rPr>
        <w:br/>
      </w:r>
      <w:r>
        <w:rPr>
          <w:b w:val="0"/>
          <w:i w:val="0"/>
        </w:rPr>
        <w:br/>
      </w:r>
      <w:r>
        <w:rPr>
          <w:b/>
          <w:i w:val="0"/>
        </w:rPr>
        <w:t xml:space="preserve">Do Quyết định số </w:t>
      </w:r>
      <w:r>
        <w:rPr>
          <w:b w:val="0"/>
          <w:i w:val="0"/>
        </w:rPr>
        <w:t xml:space="preserve">45/2019/QĐ-UBND ngày 14/8/2019 của </w:t>
      </w:r>
      <w:r>
        <w:rPr>
          <w:b w:val="0"/>
          <w:i/>
        </w:rPr>
        <w:t>Ủy ban nhân dân tỉnh Thừa Thiên Huế</w:t>
      </w:r>
      <w:r>
        <w:rPr>
          <w:b w:val="0"/>
          <w:i w:val="0"/>
        </w:rPr>
        <w:t xml:space="preserve"> quy định mức thu học phí của cơ sở giáo dục mầm non và phổ thông công lập đối với chương trình đại trà trên địa bàn tỉnh Thừa Thiên Huế năm học 2019-2020 quy định thay thế</w:t>
      </w:r>
      <w:r>
        <w:rPr>
          <w:b/>
          <w:i w:val="0"/>
        </w:rPr>
        <w:t>.</w:t>
      </w:r>
      <w:r>
        <w:rPr>
          <w:b w:val="0"/>
          <w:i w:val="0"/>
        </w:rPr>
        <w:br/>
      </w:r>
      <w:r>
        <w:rPr>
          <w:b w:val="0"/>
          <w:i w:val="0"/>
        </w:rPr>
        <w:br/>
      </w:r>
      <w:r>
        <w:rPr>
          <w:b w:val="0"/>
          <w:i w:val="0"/>
        </w:rPr>
        <w:t>25/8/2019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49/2018/QĐ-UBND</w:t>
      </w:r>
      <w:r>
        <w:rPr>
          <w:b w:val="0"/>
          <w:i w:val="0"/>
        </w:rPr>
        <w:t xml:space="preserve"> </w:t>
      </w:r>
      <w:r>
        <w:rPr>
          <w:b w:val="0"/>
          <w:i w:val="0"/>
        </w:rPr>
        <w:br/>
      </w:r>
      <w:r>
        <w:rPr>
          <w:b w:val="0"/>
          <w:i w:val="0"/>
        </w:rPr>
        <w:t>Ngày 07/9/2018</w:t>
      </w:r>
      <w:r>
        <w:rPr>
          <w:b w:val="0"/>
          <w:i w:val="0"/>
        </w:rPr>
        <w:br/>
      </w:r>
      <w:r>
        <w:rPr>
          <w:b w:val="0"/>
          <w:i w:val="0"/>
        </w:rPr>
        <w:br/>
      </w:r>
      <w:r>
        <w:rPr>
          <w:b w:val="0"/>
          <w:i w:val="0"/>
        </w:rPr>
        <w:t xml:space="preserve">Sửa đổi Điều 4 của Quyết định số </w:t>
      </w:r>
      <w:r>
        <w:rPr>
          <w:b w:val="0"/>
          <w:i w:val="0"/>
        </w:rPr>
        <w:t>47/2018/QĐ-UBND</w:t>
      </w:r>
      <w:r>
        <w:rPr>
          <w:b w:val="0"/>
          <w:i w:val="0"/>
        </w:rPr>
        <w:t xml:space="preserve"> ngày 27 tháng 8 năm 2018 của Ủy ban nhân dân tỉnh quy định mức thu học phí của các cơ sở giáo dục mầm non và phổ thông công lập đối với chương trình đại trà địa bàn tỉnh Thừa Thiên Huế năm học 2018-2019.</w:t>
      </w:r>
      <w:r>
        <w:rPr>
          <w:b w:val="0"/>
          <w:i w:val="0"/>
        </w:rPr>
        <w:br/>
      </w:r>
      <w:r>
        <w:rPr>
          <w:b w:val="0"/>
          <w:i w:val="0"/>
        </w:rPr>
        <w:br/>
      </w:r>
      <w:r>
        <w:rPr>
          <w:b/>
          <w:i w:val="0"/>
        </w:rPr>
        <w:t xml:space="preserve">Do Quyết định số </w:t>
      </w:r>
      <w:r>
        <w:rPr>
          <w:b w:val="0"/>
          <w:i w:val="0"/>
        </w:rPr>
        <w:t xml:space="preserve">45/2019/QĐ-UBND ngày 14/8/2019 của </w:t>
      </w:r>
      <w:r>
        <w:rPr>
          <w:b w:val="0"/>
          <w:i/>
        </w:rPr>
        <w:t>Ủy ban nhân dân tỉnh Thừa Thiên Huế q</w:t>
      </w:r>
      <w:r>
        <w:rPr>
          <w:b w:val="0"/>
          <w:i w:val="0"/>
        </w:rPr>
        <w:t>uy định mức thu học phí của cơ sở giáo dục mầm non và phổ thông công lập đối với chương trình đại trà trên địa bàn tỉnh Thừa Thiên Huế năm học 2019-2020 quy định thay thế</w:t>
      </w:r>
      <w:r>
        <w:rPr>
          <w:b/>
          <w:i w:val="0"/>
        </w:rPr>
        <w:t>.</w:t>
      </w:r>
      <w:r>
        <w:rPr>
          <w:b w:val="0"/>
          <w:i w:val="0"/>
        </w:rPr>
        <w:br/>
      </w:r>
      <w:r>
        <w:rPr>
          <w:b w:val="0"/>
          <w:i w:val="0"/>
        </w:rPr>
        <w:br/>
      </w:r>
      <w:r>
        <w:rPr>
          <w:b w:val="0"/>
          <w:i w:val="0"/>
        </w:rPr>
        <w:t>25/8/2019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45/2019/QĐ-UBND</w:t>
      </w:r>
      <w:r>
        <w:rPr>
          <w:b w:val="0"/>
          <w:i w:val="0"/>
        </w:rPr>
        <w:t xml:space="preserve"> </w:t>
      </w:r>
      <w:r>
        <w:rPr>
          <w:b w:val="0"/>
          <w:i w:val="0"/>
        </w:rPr>
        <w:br/>
      </w:r>
      <w:r>
        <w:rPr>
          <w:b w:val="0"/>
          <w:i w:val="0"/>
        </w:rPr>
        <w:t>Ngày 14/8/2019</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2019-2020</w:t>
      </w:r>
      <w:r>
        <w:rPr>
          <w:b w:val="0"/>
          <w:i w:val="0"/>
        </w:rPr>
        <w:br/>
      </w:r>
      <w:r>
        <w:rPr>
          <w:b w:val="0"/>
          <w:i w:val="0"/>
        </w:rPr>
        <w:br/>
      </w:r>
      <w:r>
        <w:rPr>
          <w:b/>
          <w:i w:val="0"/>
        </w:rPr>
        <w:t>Do Quyết định</w:t>
      </w:r>
      <w:r>
        <w:rPr>
          <w:b w:val="0"/>
          <w:i w:val="0"/>
        </w:rPr>
        <w:t xml:space="preserve"> số </w:t>
      </w:r>
      <w:r>
        <w:rPr>
          <w:b w:val="0"/>
          <w:i w:val="0"/>
        </w:rPr>
        <w:t>79/2019/QĐ-UBND</w:t>
      </w:r>
      <w:r>
        <w:rPr>
          <w:b w:val="0"/>
          <w:i w:val="0"/>
        </w:rPr>
        <w:t xml:space="preserve">  ngày 21/12/2019</w:t>
      </w:r>
      <w:r>
        <w:rPr>
          <w:b w:val="0"/>
          <w:i w:val="0"/>
        </w:rPr>
        <w:t xml:space="preserve"> của </w:t>
      </w:r>
      <w:r>
        <w:rPr>
          <w:b w:val="0"/>
          <w:i/>
        </w:rPr>
        <w:t>Ủy ban nhân dân tỉnh Thừa Thiên Huế</w:t>
      </w:r>
      <w:r>
        <w:rPr>
          <w:b w:val="0"/>
          <w:i w:val="0"/>
        </w:rPr>
        <w:t xml:space="preserve"> về việc thực hiện mức thu học phí; quản lý và sử dụng học phí; quy định khu vực, địa bàn để các cơ sở giáo dục mầm non và phổ thông công lập áp dụng mức thu học phí đối với chương trình đại trà trên địa bàn tỉnh Thừa Thiên Huế năm học 2019 - 2020 quy định thay thế</w:t>
      </w:r>
      <w:r>
        <w:rPr>
          <w:b/>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i w:val="0"/>
        </w:rPr>
        <w:t>XI.</w:t>
      </w:r>
      <w:r>
        <w:rPr>
          <w:b w:val="0"/>
          <w:i w:val="0"/>
        </w:rPr>
        <w:t xml:space="preserve"> </w:t>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01/2016/NQ-HĐND</w:t>
      </w:r>
      <w:r>
        <w:rPr>
          <w:b w:val="0"/>
          <w:i w:val="0"/>
        </w:rPr>
        <w:t xml:space="preserve"> </w:t>
      </w:r>
      <w:r>
        <w:rPr>
          <w:b w:val="0"/>
          <w:i w:val="0"/>
        </w:rPr>
        <w:br/>
      </w:r>
      <w:r>
        <w:rPr>
          <w:b w:val="0"/>
          <w:i w:val="0"/>
        </w:rPr>
        <w:t>Ngày 08/4/2016</w:t>
      </w:r>
      <w:r>
        <w:rPr>
          <w:b w:val="0"/>
          <w:i w:val="0"/>
        </w:rPr>
        <w:br/>
      </w:r>
      <w:r>
        <w:rPr>
          <w:b w:val="0"/>
          <w:i w:val="0"/>
        </w:rPr>
        <w:br/>
      </w:r>
      <w:r>
        <w:rPr>
          <w:b w:val="0"/>
          <w:i w:val="0"/>
        </w:rPr>
        <w:t>Quy định một số chính sách khuyến khích phát triển sản xuất nông nghiệp thực hiện tái cơ cấu ngành nông nghiệp tỉnh Thừa Thiên Huế giai đoạn 2016 - 2020</w:t>
      </w:r>
      <w:r>
        <w:rPr>
          <w:b w:val="0"/>
          <w:i w:val="0"/>
        </w:rPr>
        <w:br/>
      </w:r>
      <w:r>
        <w:rPr>
          <w:b w:val="0"/>
          <w:i w:val="0"/>
        </w:rPr>
        <w:br/>
      </w:r>
      <w:r>
        <w:rPr>
          <w:b w:val="0"/>
          <w:i w:val="0"/>
        </w:rPr>
        <w:t>Do Nghị quyết</w:t>
      </w:r>
      <w:r>
        <w:rPr>
          <w:b w:val="0"/>
          <w:i w:val="0"/>
        </w:rPr>
        <w:t xml:space="preserve"> số 20/2020/NQ-HĐND ngày 23/12/2020 của Hội đồng nhân dân tỉnh </w:t>
      </w:r>
      <w:r>
        <w:rPr>
          <w:b w:val="0"/>
          <w:i w:val="0"/>
        </w:rPr>
        <w:t xml:space="preserve">Thừa Thiên Huế </w:t>
      </w:r>
      <w:r>
        <w:rPr>
          <w:b w:val="0"/>
          <w:i w:val="0"/>
        </w:rPr>
        <w:t>quy định một số chính sách khuyến khích phát triển sản xuất nông nghiệp thực hiện cơ cấu lại ngành nông nghiệp tỉnh Thừa Thiên Huế giai đoạn 2021 - 2025 quy định thay thế.</w:t>
      </w:r>
      <w:r>
        <w:rPr>
          <w:b w:val="0"/>
          <w:i w:val="0"/>
        </w:rPr>
        <w:br/>
      </w:r>
      <w:r>
        <w:rPr>
          <w:b w:val="0"/>
          <w:i w:val="0"/>
        </w:rPr>
        <w:br/>
      </w:r>
      <w:r>
        <w:rPr>
          <w:b w:val="0"/>
          <w:i w:val="0"/>
        </w:rPr>
        <w:t>04/01/2021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02/2023/NQ-HĐND</w:t>
      </w:r>
      <w:r>
        <w:rPr>
          <w:b w:val="0"/>
          <w:i w:val="0"/>
        </w:rPr>
        <w:br/>
      </w:r>
      <w:r>
        <w:rPr>
          <w:b w:val="0"/>
          <w:i w:val="0"/>
        </w:rPr>
        <w:t xml:space="preserve">Ngày </w:t>
      </w:r>
      <w:r>
        <w:rPr>
          <w:b w:val="0"/>
          <w:i w:val="0"/>
        </w:rPr>
        <w:t>04/01/2023</w:t>
      </w:r>
      <w:r>
        <w:rPr>
          <w:b w:val="0"/>
          <w:i w:val="0"/>
        </w:rPr>
        <w:br/>
      </w:r>
      <w:r>
        <w:rPr>
          <w:b w:val="0"/>
          <w:i w:val="0"/>
        </w:rPr>
        <w:br/>
      </w:r>
      <w:r>
        <w:rPr>
          <w:b w:val="0"/>
          <w:i w:val="0"/>
        </w:rPr>
        <w:t>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Thừa Thiên Huế giai đoạn 2021-2025</w:t>
      </w:r>
      <w:r>
        <w:rPr>
          <w:b w:val="0"/>
          <w:i w:val="0"/>
        </w:rPr>
        <w:br/>
      </w:r>
      <w:r>
        <w:rPr>
          <w:b w:val="0"/>
          <w:i w:val="0"/>
        </w:rPr>
        <w:br/>
      </w:r>
      <w:r>
        <w:rPr>
          <w:b w:val="0"/>
          <w:i w:val="0"/>
        </w:rPr>
        <w:t xml:space="preserve">Do Nghị quyết số </w:t>
      </w:r>
      <w:r>
        <w:rPr>
          <w:b w:val="0"/>
          <w:i w:val="0"/>
        </w:rPr>
        <w:t>26</w:t>
      </w:r>
      <w:r>
        <w:rPr>
          <w:b w:val="0"/>
          <w:i w:val="0"/>
        </w:rPr>
        <w:t>/202</w:t>
      </w:r>
      <w:r>
        <w:rPr>
          <w:b w:val="0"/>
          <w:i w:val="0"/>
        </w:rPr>
        <w:t>3</w:t>
      </w:r>
      <w:r>
        <w:rPr>
          <w:b w:val="0"/>
          <w:i w:val="0"/>
        </w:rPr>
        <w:t xml:space="preserve">/NQ-HĐND ngày </w:t>
      </w:r>
      <w:r>
        <w:rPr>
          <w:b w:val="0"/>
          <w:i w:val="0"/>
        </w:rPr>
        <w:t>07/12/2023</w:t>
      </w:r>
      <w:r>
        <w:rPr>
          <w:b w:val="0"/>
          <w:i w:val="0"/>
        </w:rPr>
        <w:t xml:space="preserve"> của Hội đồng nhân dân tỉnh </w:t>
      </w:r>
      <w:r>
        <w:rPr>
          <w:b w:val="0"/>
          <w:i w:val="0"/>
        </w:rPr>
        <w:t xml:space="preserve">Thừa Thiên Huế </w:t>
      </w:r>
      <w:r>
        <w:rPr>
          <w:b w:val="0"/>
          <w:i w:val="0"/>
        </w:rPr>
        <w:t>q</w:t>
      </w:r>
      <w:r>
        <w:rPr>
          <w:b w:val="0"/>
          <w:i w:val="0"/>
        </w:rPr>
        <w:t>uy định mức hỗ trợ vốn ngân sách nhà nước thực hiện phát triển sản xuất thuộc các Chương trình mục tiêu quốc gia trên địa bàn tỉnh Thừa Thiên Huế giai đoạn 2021-2025</w:t>
      </w:r>
      <w:r>
        <w:rPr>
          <w:b w:val="0"/>
          <w:i w:val="0"/>
        </w:rPr>
        <w:t xml:space="preserve"> quy định bãi bỏ.</w:t>
      </w:r>
      <w:r>
        <w:rPr>
          <w:b w:val="0"/>
          <w:i w:val="0"/>
        </w:rPr>
        <w:br/>
      </w:r>
      <w:r>
        <w:rPr>
          <w:b w:val="0"/>
          <w:i w:val="0"/>
        </w:rPr>
        <w:br/>
      </w:r>
      <w:r>
        <w:rPr>
          <w:b w:val="0"/>
          <w:i w:val="0"/>
        </w:rPr>
        <w:t>17/12/2023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1053/2006/QĐ-UBND</w:t>
      </w:r>
      <w:r>
        <w:rPr>
          <w:b w:val="0"/>
          <w:i w:val="0"/>
        </w:rPr>
        <w:br/>
      </w:r>
      <w:r>
        <w:rPr>
          <w:b w:val="0"/>
          <w:i w:val="0"/>
        </w:rPr>
        <w:t>Ngày 19/4/2006</w:t>
      </w:r>
      <w:r>
        <w:rPr>
          <w:b w:val="0"/>
          <w:i w:val="0"/>
        </w:rPr>
        <w:br/>
      </w:r>
      <w:r>
        <w:rPr>
          <w:b w:val="0"/>
          <w:i w:val="0"/>
        </w:rPr>
        <w:br/>
      </w:r>
      <w:r>
        <w:rPr>
          <w:b w:val="0"/>
          <w:i w:val="0"/>
        </w:rPr>
        <w:t>V</w:t>
      </w:r>
      <w:r>
        <w:rPr>
          <w:b w:val="0"/>
          <w:i w:val="0"/>
        </w:rPr>
        <w:t>ề việc ban hành Quy chế hoạt động hành nghề thú y cơ sở</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31/2011/QĐ-UBND Ngày 07/9/2011</w:t>
      </w:r>
      <w:r>
        <w:rPr>
          <w:b w:val="0"/>
          <w:i w:val="0"/>
        </w:rPr>
        <w:br/>
      </w:r>
      <w:r>
        <w:rPr>
          <w:b w:val="0"/>
          <w:i w:val="0"/>
        </w:rPr>
        <w:br/>
      </w:r>
      <w:r>
        <w:rPr>
          <w:b w:val="0"/>
          <w:i w:val="0"/>
        </w:rPr>
        <w:t>Về việc ban hành Quy chế quản lý vùng nuôi tôm tập trung đảm bảo an toàn dịch bệnh và vệ sinh thực phẩm</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32/2016/QĐ-UBND</w:t>
      </w:r>
      <w:r>
        <w:rPr>
          <w:b w:val="0"/>
          <w:i w:val="0"/>
        </w:rPr>
        <w:br/>
      </w:r>
      <w:r>
        <w:rPr>
          <w:b w:val="0"/>
          <w:i w:val="0"/>
        </w:rPr>
        <w:t>Ngày 23/5/2016</w:t>
      </w:r>
      <w:r>
        <w:rPr>
          <w:b w:val="0"/>
          <w:i w:val="0"/>
        </w:rPr>
        <w:br/>
      </w:r>
      <w:r>
        <w:rPr>
          <w:b w:val="0"/>
          <w:i w:val="0"/>
        </w:rPr>
        <w:br/>
      </w:r>
      <w:r>
        <w:rPr>
          <w:b w:val="0"/>
          <w:i w:val="0"/>
        </w:rPr>
        <w:t>Ban hành Quy định một số chính sách khuyến khích phát triển sản xuất nông nghiệp thực hiện tái cơ cấu ngành nông nghiệp tỉnh Thừa Thiên Huế giai đoạn 2016-2020</w:t>
      </w:r>
      <w:r>
        <w:rPr>
          <w:b w:val="0"/>
          <w:i w:val="0"/>
        </w:rPr>
        <w:br/>
      </w:r>
      <w:r>
        <w:rPr>
          <w:b w:val="0"/>
          <w:i w:val="0"/>
        </w:rPr>
        <w:br/>
      </w:r>
      <w:r>
        <w:rPr>
          <w:b/>
          <w:i w:val="0"/>
        </w:rPr>
        <w:t xml:space="preserve">Do Quyết định số </w:t>
      </w:r>
      <w:r>
        <w:rPr>
          <w:b w:val="0"/>
          <w:i w:val="0"/>
        </w:rPr>
        <w:t xml:space="preserve">27/2021/QĐ-UBND ngày </w:t>
      </w:r>
      <w:r>
        <w:rPr>
          <w:b w:val="0"/>
          <w:i w:val="0"/>
        </w:rPr>
        <w:t xml:space="preserve">19/4/2021 </w:t>
      </w:r>
      <w:r>
        <w:rPr>
          <w:b w:val="0"/>
          <w:i w:val="0"/>
        </w:rPr>
        <w:t>của Ủy ban nhân dân tỉnh Thừa Thiên Huế về việc bãi bỏ Quyết định số 32/2016/QĐ-UBND ngày 23 tháng 5 năm 2016 của Ủy ban nhân dân tỉnh ban hành Quy định một số chính sách khuyến khích phát triển sản xuất nông nghiệp thực hiện tái cơ cấu ngành nông nghiệp tỉnh Thừa Thiên Huế giai đoạn 2016-2020 quy định bãi bỏ.</w:t>
      </w:r>
      <w:r>
        <w:rPr>
          <w:b w:val="0"/>
          <w:i w:val="0"/>
        </w:rPr>
        <w:br/>
      </w:r>
      <w:r>
        <w:rPr>
          <w:b w:val="0"/>
          <w:i w:val="0"/>
        </w:rPr>
        <w:br/>
      </w:r>
      <w:r>
        <w:rPr>
          <w:b w:val="0"/>
          <w:i w:val="0"/>
        </w:rPr>
        <w:t>29/4/2021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29/2012/QĐ-UBND Ngày 11/9/2012</w:t>
      </w:r>
      <w:r>
        <w:rPr>
          <w:b w:val="0"/>
          <w:i w:val="0"/>
        </w:rPr>
        <w:br/>
      </w:r>
      <w:r>
        <w:rPr>
          <w:b w:val="0"/>
          <w:i w:val="0"/>
        </w:rPr>
        <w:br/>
      </w:r>
      <w:r>
        <w:rPr>
          <w:b w:val="0"/>
          <w:i w:val="0"/>
        </w:rPr>
        <w:t>Ban hành Quy định công nhận nghề truyền thống, làng nghề, làng nghề truyền thống tỉnh Thừa Thiên Huế</w:t>
      </w:r>
      <w:r>
        <w:rPr>
          <w:b w:val="0"/>
          <w:i w:val="0"/>
        </w:rPr>
        <w:br/>
      </w:r>
      <w:r>
        <w:rPr>
          <w:b w:val="0"/>
          <w:i w:val="0"/>
        </w:rPr>
        <w:br/>
      </w:r>
      <w:r>
        <w:rPr>
          <w:b w:val="0"/>
          <w:i w:val="0"/>
        </w:rPr>
        <w:t xml:space="preserve">Do </w:t>
      </w:r>
      <w:r>
        <w:rPr>
          <w:b w:val="0"/>
          <w:i w:val="0"/>
        </w:rPr>
        <w:t xml:space="preserve">Quyết định số </w:t>
      </w:r>
      <w:r>
        <w:rPr>
          <w:b w:val="0"/>
          <w:i w:val="0"/>
        </w:rPr>
        <w:t xml:space="preserve">06/2020/QĐ-UBND ngày 22/01/2020 </w:t>
      </w:r>
      <w:r>
        <w:rPr>
          <w:b w:val="0"/>
          <w:i w:val="0"/>
        </w:rPr>
        <w:t xml:space="preserve">của </w:t>
      </w:r>
      <w:r>
        <w:rPr>
          <w:b w:val="0"/>
          <w:i w:val="0"/>
        </w:rPr>
        <w:t xml:space="preserve">Ủy ban nhân dân tỉnh </w:t>
      </w:r>
      <w:r>
        <w:rPr>
          <w:b w:val="0"/>
          <w:i w:val="0"/>
        </w:rPr>
        <w:t>Thừa Thiên Huế ban hành Quy định công nhận nghề truyền thống, làng nghề, làng nghề truyền thống tỉnh Thừa Thiên Huế quy định thay thế.</w:t>
      </w:r>
      <w:r>
        <w:rPr>
          <w:b w:val="0"/>
          <w:i w:val="0"/>
        </w:rPr>
        <w:br/>
      </w:r>
      <w:r>
        <w:rPr>
          <w:b w:val="0"/>
          <w:i w:val="0"/>
        </w:rPr>
        <w:br/>
      </w:r>
      <w:r>
        <w:rPr>
          <w:b w:val="0"/>
          <w:i w:val="0"/>
        </w:rPr>
        <w:t>03/02/2020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41/2014/QĐ-UBND Ngày 29/7/2014</w:t>
      </w:r>
      <w:r>
        <w:rPr>
          <w:b w:val="0"/>
          <w:i w:val="0"/>
        </w:rPr>
        <w:br/>
      </w:r>
      <w:r>
        <w:rPr>
          <w:b w:val="0"/>
          <w:i w:val="0"/>
        </w:rPr>
        <w:br/>
      </w:r>
      <w:r>
        <w:rPr>
          <w:b w:val="0"/>
          <w:i w:val="0"/>
        </w:rPr>
        <w:t>Về việc ban hành Quy định quản lý chất lượng giống trên địa bàn tỉnh Thừa Thiên Huế</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53/2014/QĐ-UBND Ngày 18/8/2014</w:t>
      </w:r>
      <w:r>
        <w:rPr>
          <w:b w:val="0"/>
          <w:i w:val="0"/>
        </w:rPr>
        <w:br/>
      </w:r>
      <w:r>
        <w:rPr>
          <w:b w:val="0"/>
          <w:i w:val="0"/>
        </w:rPr>
        <w:br/>
      </w:r>
      <w:r>
        <w:rPr>
          <w:b w:val="0"/>
          <w:i w:val="0"/>
        </w:rPr>
        <w:t>Về việc ban hành Quy định về quản lý hoạt động giết mổ, chế biến, bảo quản, vận chuyển, mua bán gia súc, gia cầm và sản phẩm gia súc, gia cầm trên địa bàn tỉnh Thừa Thiên Huế</w:t>
      </w:r>
      <w:r>
        <w:rPr>
          <w:b w:val="0"/>
          <w:i w:val="0"/>
        </w:rPr>
        <w:br/>
      </w:r>
      <w:r>
        <w:rPr>
          <w:b w:val="0"/>
          <w:i w:val="0"/>
        </w:rPr>
        <w:t xml:space="preserve"> </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72/2014/QĐ-UBND Ngày 27/11/2014</w:t>
      </w:r>
      <w:r>
        <w:rPr>
          <w:b w:val="0"/>
          <w:i w:val="0"/>
        </w:rPr>
        <w:br/>
      </w:r>
      <w:r>
        <w:rPr>
          <w:b w:val="0"/>
          <w:i w:val="0"/>
        </w:rPr>
        <w:br/>
      </w:r>
      <w:r>
        <w:rPr>
          <w:b w:val="0"/>
          <w:i w:val="0"/>
        </w:rPr>
        <w:t>Về việc ban hành Quy định về nuôi tôm chân trắng trên vùng đầm phá Tam Giang - Cầu Hai, Lăng Cô</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60/2016/QĐ-UBND</w:t>
      </w:r>
      <w:r>
        <w:rPr>
          <w:b w:val="0"/>
          <w:i w:val="0"/>
        </w:rPr>
        <w:br/>
      </w:r>
      <w:r>
        <w:rPr>
          <w:b w:val="0"/>
          <w:i w:val="0"/>
        </w:rPr>
        <w:t>Ngày 30/8/2016</w:t>
      </w:r>
      <w:r>
        <w:rPr>
          <w:b w:val="0"/>
          <w:i w:val="0"/>
        </w:rPr>
        <w:br/>
      </w:r>
      <w:r>
        <w:rPr>
          <w:b w:val="0"/>
          <w:i w:val="0"/>
        </w:rPr>
        <w:br/>
      </w:r>
      <w:r>
        <w:rPr>
          <w:b/>
          <w:i w:val="0"/>
        </w:rPr>
        <w:t>Quy định về nuôi cá lồng, bè trên địa bàn tỉnh Thừa Thiên Huế</w:t>
      </w:r>
      <w:r>
        <w:rPr>
          <w:b w:val="0"/>
          <w:i w:val="0"/>
        </w:rPr>
        <w:br/>
      </w:r>
      <w:r>
        <w:rPr>
          <w:b w:val="0"/>
          <w:i w:val="0"/>
        </w:rPr>
        <w:br/>
      </w:r>
      <w:r>
        <w:rPr>
          <w:b w:val="0"/>
          <w:i w:val="0"/>
        </w:rPr>
        <w:t xml:space="preserve">Quyết định số </w:t>
      </w:r>
      <w:r>
        <w:rPr>
          <w:b w:val="0"/>
          <w:i w:val="0"/>
        </w:rPr>
        <w:t>50/2019/QĐ-UBND ngày 06/9/2019</w:t>
      </w:r>
      <w:r>
        <w:rPr>
          <w:b/>
          <w:i w:val="0"/>
        </w:rPr>
        <w:t xml:space="preserve"> </w:t>
      </w:r>
      <w:r>
        <w:rPr>
          <w:b w:val="0"/>
          <w:i w:val="0"/>
        </w:rPr>
        <w:t xml:space="preserve">của </w:t>
      </w:r>
      <w:r>
        <w:rPr>
          <w:b w:val="0"/>
          <w:i w:val="0"/>
        </w:rPr>
        <w:t xml:space="preserve">Ủy ban nhân dân tỉnh </w:t>
      </w:r>
      <w:r>
        <w:rPr>
          <w:b w:val="0"/>
          <w:i w:val="0"/>
        </w:rPr>
        <w:t>Thừa Thiên Huế bãi bỏ Quyết định số 60/2016/QĐ-UBND ngày 30/8/2016 của Ủy ban nhân dân tỉnh ban hành Quy định về nuôi cá lồng, bè trên địa bàn tỉnh Thừa Thiên Huế quy định bãi bỏ.</w:t>
      </w:r>
      <w:r>
        <w:rPr>
          <w:b w:val="0"/>
          <w:i w:val="0"/>
        </w:rPr>
        <w:br/>
      </w:r>
      <w:r>
        <w:rPr>
          <w:b w:val="0"/>
          <w:i w:val="0"/>
        </w:rPr>
        <w:br/>
      </w:r>
      <w:r>
        <w:rPr>
          <w:b w:val="0"/>
          <w:i w:val="0"/>
        </w:rPr>
        <w:t>16/9/2019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82/2017/QĐ-UBND Ngày 22/9/2017</w:t>
      </w:r>
      <w:r>
        <w:rPr>
          <w:b w:val="0"/>
          <w:i w:val="0"/>
        </w:rPr>
        <w:br/>
      </w:r>
      <w:r>
        <w:rPr>
          <w:b w:val="0"/>
          <w:i w:val="0"/>
        </w:rPr>
        <w:br/>
      </w:r>
      <w:r>
        <w:rPr>
          <w:b w:val="0"/>
          <w:i w:val="0"/>
        </w:rPr>
        <w:t>Quy định đơn giá cây trồng, vật nuôi làm cơ sở xác định giá trị bồi thường, hỗ trợ khi nhà nước thu hồi đất trên địa bàn tỉnh Thừa Thiên Huế</w:t>
      </w:r>
      <w:r>
        <w:rPr>
          <w:b w:val="0"/>
          <w:i w:val="0"/>
        </w:rPr>
        <w:br/>
      </w:r>
      <w:r>
        <w:rPr>
          <w:b w:val="0"/>
          <w:i w:val="0"/>
        </w:rPr>
        <w:br/>
      </w:r>
      <w:r>
        <w:rPr>
          <w:b w:val="0"/>
          <w:i w:val="0"/>
        </w:rPr>
        <w:t xml:space="preserve">Do </w:t>
      </w:r>
      <w:r>
        <w:rPr>
          <w:b w:val="0"/>
          <w:i w:val="0"/>
        </w:rPr>
        <w:t xml:space="preserve">Quyết định số </w:t>
      </w:r>
      <w:r>
        <w:rPr>
          <w:b w:val="0"/>
          <w:i w:val="0"/>
        </w:rPr>
        <w:t xml:space="preserve">44/2020/QĐ-UBND ngày 14/8/2020 </w:t>
      </w:r>
      <w:r>
        <w:rPr>
          <w:b w:val="0"/>
          <w:i w:val="0"/>
        </w:rPr>
        <w:t xml:space="preserve">của </w:t>
      </w:r>
      <w:r>
        <w:rPr>
          <w:b w:val="0"/>
          <w:i w:val="0"/>
        </w:rPr>
        <w:t>Ủy ban nhân dân tỉnh</w:t>
      </w:r>
      <w:r>
        <w:rPr>
          <w:b w:val="0"/>
          <w:i w:val="0"/>
        </w:rPr>
        <w:t xml:space="preserve"> </w:t>
      </w:r>
      <w:r>
        <w:rPr>
          <w:b w:val="0"/>
          <w:i w:val="0"/>
        </w:rPr>
        <w:t>Thừa Thiên Huế</w:t>
      </w:r>
      <w:r>
        <w:rPr>
          <w:b w:val="0"/>
          <w:i w:val="0"/>
        </w:rPr>
        <w:t xml:space="preserve"> ban hành Quy định đơn giá cây trồng, vật nuôi thủy sản làm cơ sở xác định giá trị bồi thường, hỗ trợ khi nhà nước thu hồi đất trên địa bàn tỉnh Thừa Thiên Huế</w:t>
      </w:r>
      <w:r>
        <w:rPr>
          <w:b w:val="0"/>
          <w:i w:val="0"/>
        </w:rPr>
        <w:t xml:space="preserve"> quy định thay thế.</w:t>
      </w:r>
      <w:r>
        <w:rPr>
          <w:b w:val="0"/>
          <w:i w:val="0"/>
        </w:rPr>
        <w:br/>
      </w:r>
      <w:r>
        <w:rPr>
          <w:b w:val="0"/>
          <w:i w:val="0"/>
        </w:rPr>
        <w:br/>
      </w:r>
      <w:r>
        <w:rPr>
          <w:b w:val="0"/>
          <w:i w:val="0"/>
        </w:rPr>
        <w:t>25/8/2020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72/2018/QĐ-UBND Ngày 17/12/2018</w:t>
      </w:r>
      <w:r>
        <w:rPr>
          <w:b w:val="0"/>
          <w:i w:val="0"/>
        </w:rPr>
        <w:br/>
      </w:r>
      <w:r>
        <w:rPr>
          <w:b w:val="0"/>
          <w:i w:val="0"/>
        </w:rPr>
        <w:br/>
      </w:r>
      <w:r>
        <w:rPr>
          <w:b w:val="0"/>
          <w:i w:val="0"/>
        </w:rPr>
        <w:t>Quy định chính sách hưởng lợi khi khai thác chính và tận dụng, tận thu gỗ rừng trồng thuộc nguồn vốn ngân sách đầu tư trên địa bàn tỉnh Thừa Thiên Huế</w:t>
      </w:r>
      <w:r>
        <w:rPr>
          <w:b w:val="0"/>
          <w:i w:val="0"/>
        </w:rPr>
        <w:br/>
      </w:r>
      <w:r>
        <w:rPr>
          <w:b w:val="0"/>
          <w:i w:val="0"/>
        </w:rPr>
        <w:br/>
      </w:r>
      <w:r>
        <w:rPr>
          <w:b w:val="0"/>
          <w:i w:val="0"/>
        </w:rPr>
        <w:t xml:space="preserve">Do Quyết định số </w:t>
      </w:r>
      <w:r>
        <w:rPr>
          <w:b w:val="0"/>
          <w:i w:val="0"/>
        </w:rPr>
        <w:t xml:space="preserve">71/2019/QĐ-UBND ngày 08/11/2019 </w:t>
      </w:r>
      <w:r>
        <w:rPr>
          <w:b w:val="0"/>
          <w:i w:val="0"/>
        </w:rPr>
        <w:t xml:space="preserve">của </w:t>
      </w:r>
      <w:r>
        <w:rPr>
          <w:b w:val="0"/>
          <w:i w:val="0"/>
        </w:rPr>
        <w:t>Ủy ban nhân dân tỉnh</w:t>
      </w:r>
      <w:r>
        <w:rPr>
          <w:b w:val="0"/>
          <w:i w:val="0"/>
        </w:rPr>
        <w:t xml:space="preserve"> </w:t>
      </w:r>
      <w:r>
        <w:rPr>
          <w:b w:val="0"/>
          <w:i w:val="0"/>
        </w:rPr>
        <w:t xml:space="preserve">Thừa Thiên Huế quy định chính sách hưởng lợi khi khai thác chính và tận dụng, tận thu gỗ rừng trồng thuộc nguồn vốn ngân sách đầu tư trên địa bàn tỉnh Thừa Thiên Huế quy định </w:t>
      </w:r>
      <w:r>
        <w:rPr>
          <w:b w:val="0"/>
          <w:i w:val="0"/>
        </w:rPr>
        <w:t>thay thế.</w:t>
      </w:r>
      <w:r>
        <w:rPr>
          <w:b w:val="0"/>
          <w:i w:val="0"/>
        </w:rPr>
        <w:br/>
      </w:r>
      <w:r>
        <w:rPr>
          <w:b w:val="0"/>
          <w:i w:val="0"/>
        </w:rPr>
        <w:br/>
      </w:r>
      <w:r>
        <w:rPr>
          <w:b w:val="0"/>
          <w:i w:val="0"/>
        </w:rPr>
        <w:t>18/11/2019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44/2020/QĐ-UBND</w:t>
      </w:r>
      <w:r>
        <w:rPr>
          <w:b w:val="0"/>
          <w:i w:val="0"/>
        </w:rPr>
        <w:br/>
      </w:r>
      <w:r>
        <w:rPr>
          <w:b w:val="0"/>
          <w:i w:val="0"/>
        </w:rPr>
        <w:t>Ngày 14/8/2020</w:t>
      </w:r>
      <w:r>
        <w:rPr>
          <w:b w:val="0"/>
          <w:i w:val="0"/>
        </w:rPr>
        <w:br/>
      </w:r>
      <w:r>
        <w:rPr>
          <w:b w:val="0"/>
          <w:i w:val="0"/>
        </w:rPr>
        <w:br/>
      </w:r>
      <w:r>
        <w:rPr>
          <w:b w:val="0"/>
          <w:i w:val="0"/>
        </w:rPr>
        <w:t>Ban hành Quy định đơn giá cây trồng, vật nuôi thủy sản làm cơ sở xác định giá trị bồi thường, hỗ trợ khi nhà nước thu hồi đất trên địa bàn tỉnh Thừa Thiên Huế</w:t>
      </w:r>
      <w:r>
        <w:rPr>
          <w:b w:val="0"/>
          <w:i w:val="0"/>
        </w:rPr>
        <w:br/>
      </w:r>
      <w:r>
        <w:rPr>
          <w:b w:val="0"/>
          <w:i w:val="0"/>
        </w:rPr>
        <w:br/>
      </w:r>
      <w:r>
        <w:rPr>
          <w:b/>
          <w:i w:val="0"/>
        </w:rPr>
        <w:t xml:space="preserve">Do Quyết định số </w:t>
      </w:r>
      <w:r>
        <w:rPr>
          <w:b w:val="0"/>
          <w:i w:val="0"/>
        </w:rPr>
        <w:t xml:space="preserve">77/2021/QĐ-UBND ngày </w:t>
      </w:r>
      <w:r>
        <w:rPr>
          <w:b w:val="0"/>
          <w:i w:val="0"/>
        </w:rPr>
        <w:t xml:space="preserve">21/12/2021 </w:t>
      </w:r>
      <w:r>
        <w:rPr>
          <w:b w:val="0"/>
          <w:i w:val="0"/>
        </w:rPr>
        <w:t xml:space="preserve">của Ủy ban nhân dân tỉnh </w:t>
      </w:r>
      <w:r>
        <w:rPr>
          <w:b w:val="0"/>
          <w:i w:val="0"/>
        </w:rPr>
        <w:t xml:space="preserve">Thừa Thiên Huế bãi bỏ Quyết định số 44/2020/QĐ-UBND ngày 14/8/2020 của Ủy ban nhân dân tỉnh Thừa Thiên Huế ban hành Quy định đơn giá cây trồng, vật nuôi thủy sản làm cơ sở xác định giá trị bồi thường, hỗ trợ khi nhà nước thu hồi đất trên địa bàn tỉnh Thừa Thiên Huế </w:t>
      </w:r>
      <w:r>
        <w:rPr>
          <w:b w:val="0"/>
          <w:i w:val="0"/>
        </w:rPr>
        <w:t>quy định bãi bỏ.</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w:t>
      </w:r>
      <w:r>
        <w:rPr>
          <w:b w:val="0"/>
          <w:i w:val="0"/>
        </w:rPr>
        <w:br/>
      </w:r>
      <w:r>
        <w:rPr>
          <w:b w:val="0"/>
          <w:i w:val="0"/>
        </w:rPr>
        <w:t>Ngày 08/8/2022</w:t>
      </w:r>
      <w:r>
        <w:rPr>
          <w:b w:val="0"/>
          <w:i w:val="0"/>
        </w:rPr>
        <w:br/>
      </w:r>
      <w:r>
        <w:rPr>
          <w:b w:val="0"/>
          <w:i w:val="0"/>
        </w:rPr>
        <w:br/>
      </w:r>
      <w:r>
        <w:rPr>
          <w:b/>
          <w:i w:val="0"/>
        </w:rPr>
        <w:t>Ban hành Quy định đơn giá cây trồng làm cơ sở xác định giá trị bồi thường, hỗ trợ khi nhà nước thu hồi đất năm 2022</w:t>
      </w:r>
      <w:r>
        <w:rPr>
          <w:b/>
          <w:i w:val="0"/>
        </w:rPr>
        <w:t xml:space="preserve"> </w:t>
      </w:r>
      <w:r>
        <w:rPr>
          <w:b/>
          <w:i w:val="0"/>
        </w:rPr>
        <w:t>trên địa bàn tỉnh Thừa Thiên Huế</w:t>
      </w:r>
      <w:r>
        <w:rPr>
          <w:b w:val="0"/>
          <w:i w:val="0"/>
        </w:rPr>
        <w:br/>
      </w:r>
      <w:r>
        <w:rPr>
          <w:b w:val="0"/>
          <w:i w:val="0"/>
        </w:rPr>
        <w:br/>
      </w:r>
      <w:r>
        <w:rPr>
          <w:b w:val="0"/>
          <w:i w:val="0"/>
        </w:rPr>
        <w:t>Quyết định này hết hiệu lực theo quy định tại khoản 1 Điều 154 Luật Ban hành văn bản quy phạm pháp luật (</w:t>
      </w:r>
      <w:r>
        <w:rPr>
          <w:b w:val="0"/>
          <w:i w:val="0"/>
        </w:rPr>
        <w:t>Thời</w:t>
      </w:r>
      <w:r>
        <w:rPr>
          <w:b w:val="0"/>
          <w:i w:val="0"/>
        </w:rPr>
        <w:t xml:space="preserve"> điểm hết hiệu lực được quy định tại</w:t>
      </w:r>
      <w:r>
        <w:rPr>
          <w:b w:val="0"/>
          <w:i w:val="0"/>
        </w:rPr>
        <w:t xml:space="preserve"> </w:t>
      </w:r>
      <w:r>
        <w:rPr>
          <w:b w:val="0"/>
          <w:i w:val="0"/>
        </w:rPr>
        <w:t xml:space="preserve">Điều </w:t>
      </w:r>
      <w:r>
        <w:rPr>
          <w:b w:val="0"/>
          <w:i w:val="0"/>
        </w:rPr>
        <w:t>2</w:t>
      </w:r>
      <w:r>
        <w:rPr>
          <w:b w:val="0"/>
          <w:i w:val="0"/>
        </w:rPr>
        <w:t xml:space="preserve"> </w:t>
      </w:r>
      <w:r>
        <w:rPr>
          <w:b w:val="0"/>
          <w:i w:val="0"/>
        </w:rPr>
        <w:t>Quyết định</w:t>
      </w:r>
      <w:r>
        <w:rPr>
          <w:b w:val="0"/>
          <w:i w:val="0"/>
        </w:rPr>
        <w:t xml:space="preserve"> số </w:t>
      </w:r>
      <w:r>
        <w:rPr>
          <w:b w:val="0"/>
          <w:i w:val="0"/>
        </w:rPr>
        <w:t>35/2022/QĐ-UBND).</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w:t>
      </w:r>
      <w:r>
        <w:rPr>
          <w:b w:val="0"/>
          <w:i w:val="0"/>
        </w:rPr>
        <w:br/>
      </w:r>
      <w:r>
        <w:rPr>
          <w:b w:val="0"/>
          <w:i w:val="0"/>
        </w:rPr>
        <w:t xml:space="preserve">Ngày </w:t>
      </w:r>
      <w:r>
        <w:rPr>
          <w:b w:val="0"/>
          <w:i w:val="0"/>
        </w:rPr>
        <w:t>23/02/2023</w:t>
      </w:r>
      <w:r>
        <w:rPr>
          <w:b w:val="0"/>
          <w:i w:val="0"/>
        </w:rPr>
        <w:br/>
      </w:r>
      <w:r>
        <w:rPr>
          <w:b w:val="0"/>
          <w:i w:val="0"/>
        </w:rPr>
        <w:br/>
      </w:r>
      <w:r>
        <w:rPr>
          <w:b w:val="0"/>
          <w:i w:val="0"/>
        </w:rPr>
        <w:t>Ban hành Quy định đơn giá cây trồng làm cơ sở xác định giá trị bồi thường, hỗ trợ khi nhà nước thu hồi đất năm 2023 trên địa bàn tỉnh Thừa Thiên Huế</w:t>
      </w:r>
      <w:r>
        <w:rPr>
          <w:b w:val="0"/>
          <w:i w:val="0"/>
        </w:rPr>
        <w:br/>
      </w:r>
      <w:r>
        <w:rPr>
          <w:b w:val="0"/>
          <w:i w:val="0"/>
        </w:rPr>
        <w:br/>
      </w:r>
      <w:r>
        <w:rPr>
          <w:b w:val="0"/>
          <w:i w:val="0"/>
        </w:rPr>
        <w:t>Quyết định này hết hiệu lực theo quy định tại khoản 1 Điều 154 Luật Ban hành văn bản quy phạm pháp luật (</w:t>
      </w:r>
      <w:r>
        <w:rPr>
          <w:b w:val="0"/>
          <w:i w:val="0"/>
        </w:rPr>
        <w:t>Thời</w:t>
      </w:r>
      <w:r>
        <w:rPr>
          <w:b w:val="0"/>
          <w:i w:val="0"/>
        </w:rPr>
        <w:t xml:space="preserve"> điểm hết hiệu lực được quy định tại</w:t>
      </w:r>
      <w:r>
        <w:rPr>
          <w:b w:val="0"/>
          <w:i w:val="0"/>
        </w:rPr>
        <w:t xml:space="preserve"> khoản</w:t>
      </w:r>
      <w:r>
        <w:rPr>
          <w:b w:val="0"/>
          <w:i w:val="0"/>
        </w:rPr>
        <w:t xml:space="preserve"> 1 Điều 5 </w:t>
      </w:r>
      <w:r>
        <w:rPr>
          <w:b w:val="0"/>
          <w:i w:val="0"/>
        </w:rPr>
        <w:t>Quyết định</w:t>
      </w:r>
      <w:r>
        <w:rPr>
          <w:b w:val="0"/>
          <w:i w:val="0"/>
        </w:rPr>
        <w:t xml:space="preserve"> số </w:t>
      </w:r>
      <w:r>
        <w:rPr>
          <w:b w:val="0"/>
          <w:i w:val="0"/>
        </w:rPr>
        <w:t>11/2023/QĐ-UBND).</w:t>
      </w:r>
      <w:r>
        <w:rPr>
          <w:b w:val="0"/>
          <w:i w:val="0"/>
        </w:rPr>
        <w:br/>
      </w:r>
      <w:r>
        <w:rPr>
          <w:b w:val="0"/>
          <w:i w:val="0"/>
        </w:rPr>
        <w:br/>
      </w:r>
      <w:r>
        <w:rPr>
          <w:b w:val="0"/>
          <w:i w:val="0"/>
        </w:rPr>
        <w:t>31/12/2023</w:t>
      </w:r>
      <w:r>
        <w:rPr>
          <w:b w:val="0"/>
          <w:i w:val="0"/>
        </w:rPr>
        <w:br/>
      </w:r>
      <w:r>
        <w:rPr>
          <w:b w:val="0"/>
          <w:i w:val="0"/>
        </w:rPr>
        <w:br/>
      </w:r>
      <w:r>
        <w:rPr>
          <w:b w:val="0"/>
          <w:i w:val="0"/>
        </w:rPr>
        <w:br/>
      </w:r>
      <w:r>
        <w:rPr>
          <w:b w:val="0"/>
          <w:i w:val="0"/>
        </w:rPr>
        <w:br/>
      </w:r>
      <w:r>
        <w:rPr>
          <w:b/>
          <w:i w:val="0"/>
        </w:rPr>
        <w:t>XII.</w:t>
      </w:r>
      <w:r>
        <w:rPr>
          <w:b w:val="0"/>
          <w:i w:val="0"/>
        </w:rPr>
        <w:t xml:space="preserve"> </w:t>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quyết</w:t>
      </w:r>
      <w:r>
        <w:rPr>
          <w:b w:val="0"/>
          <w:i w:val="0"/>
        </w:rPr>
        <w:br/>
      </w:r>
      <w:r>
        <w:rPr>
          <w:b w:val="0"/>
          <w:i w:val="0"/>
        </w:rPr>
        <w:br/>
      </w:r>
      <w:r>
        <w:rPr>
          <w:b w:val="0"/>
          <w:i w:val="0"/>
        </w:rPr>
        <w:t>12/2015/NQ-HĐND Ngày 11/12/2015</w:t>
      </w:r>
      <w:r>
        <w:rPr>
          <w:b w:val="0"/>
          <w:i w:val="0"/>
        </w:rPr>
        <w:br/>
      </w:r>
      <w:r>
        <w:rPr>
          <w:b w:val="0"/>
          <w:i w:val="0"/>
        </w:rPr>
        <w:br/>
      </w:r>
      <w:r>
        <w:rPr>
          <w:b w:val="0"/>
          <w:i w:val="0"/>
        </w:rPr>
        <w:t>Thông qua Chương trình phát triển nhà ở tỉnh Thừa Thiên Huế đến năm 2020 và tầm nhìn đến năm 2030</w:t>
      </w:r>
      <w:r>
        <w:rPr>
          <w:b w:val="0"/>
          <w:i w:val="0"/>
        </w:rPr>
        <w:br/>
      </w:r>
      <w:r>
        <w:rPr>
          <w:b w:val="0"/>
          <w:i w:val="0"/>
        </w:rPr>
        <w:br/>
      </w:r>
      <w:r>
        <w:rPr>
          <w:b w:val="0"/>
          <w:i w:val="0"/>
        </w:rPr>
        <w:t xml:space="preserve">Do </w:t>
      </w:r>
      <w:r>
        <w:rPr>
          <w:b w:val="0"/>
          <w:i w:val="0"/>
        </w:rPr>
        <w:t xml:space="preserve">Nghị quyết số </w:t>
      </w:r>
      <w:r>
        <w:rPr>
          <w:b w:val="0"/>
          <w:i w:val="0"/>
        </w:rPr>
        <w:t>31/2021/NQ-HĐND n</w:t>
      </w:r>
      <w:r>
        <w:rPr>
          <w:b w:val="0"/>
          <w:i w:val="0"/>
        </w:rPr>
        <w:t xml:space="preserve">gày </w:t>
      </w:r>
      <w:r>
        <w:rPr>
          <w:b w:val="0"/>
          <w:i w:val="0"/>
        </w:rPr>
        <w:t xml:space="preserve">14/10/2021 </w:t>
      </w:r>
      <w:r>
        <w:rPr>
          <w:b w:val="0"/>
          <w:i w:val="0"/>
        </w:rPr>
        <w:t>của Hội đồng nhân dân tỉnh Thừa Thiên Huế bãi bỏ Nghị quyết số 12/2015/NQ-HĐND ngày 11 tháng 12 năm 2015 của Hội đồng nhân dân tỉnh thông qua chương trình phát triển nhà ở tỉnh Thừa Thiên Huế đến năm 2020 và tầm nhìn đến năm 2030 quy định bãi bỏ.</w:t>
      </w:r>
      <w:r>
        <w:rPr>
          <w:b w:val="0"/>
          <w:i w:val="0"/>
        </w:rPr>
        <w:br/>
      </w:r>
      <w:r>
        <w:rPr>
          <w:b w:val="0"/>
          <w:i w:val="0"/>
        </w:rPr>
        <w:br/>
      </w:r>
      <w:r>
        <w:rPr>
          <w:b w:val="0"/>
          <w:i w:val="0"/>
        </w:rPr>
        <w:t>24/10/2021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quyết</w:t>
      </w:r>
      <w:r>
        <w:rPr>
          <w:b w:val="0"/>
          <w:i w:val="0"/>
        </w:rPr>
        <w:br/>
      </w:r>
      <w:r>
        <w:rPr>
          <w:b w:val="0"/>
          <w:i w:val="0"/>
        </w:rPr>
        <w:br/>
      </w:r>
      <w:r>
        <w:rPr>
          <w:b w:val="0"/>
          <w:i w:val="0"/>
        </w:rPr>
        <w:t>04/2019/NQ-HĐND Ngày 23/4/2019</w:t>
      </w:r>
      <w:r>
        <w:rPr>
          <w:b w:val="0"/>
          <w:i w:val="0"/>
        </w:rPr>
        <w:br/>
      </w:r>
      <w:r>
        <w:rPr>
          <w:b w:val="0"/>
          <w:i w:val="0"/>
        </w:rPr>
        <w:br/>
      </w:r>
      <w:r>
        <w:rPr>
          <w:b w:val="0"/>
          <w:i w:val="0"/>
        </w:rPr>
        <w:t>Quy định nội dung, định mức hỗ trợ chi phí chuẩn bị và quản lý thực hiện đối với một số dự án nhóm C thuộc các Chương trình mục tiêu quốc gia giai đoạn 2016 - 2020 trên địa bàn tỉnh Thừa Thiên Huế</w:t>
      </w:r>
      <w:r>
        <w:rPr>
          <w:b w:val="0"/>
          <w:i w:val="0"/>
        </w:rPr>
        <w:br/>
      </w:r>
      <w:r>
        <w:rPr>
          <w:b w:val="0"/>
          <w:i w:val="0"/>
        </w:rPr>
        <w:br/>
      </w:r>
      <w:r>
        <w:rPr>
          <w:b w:val="0"/>
          <w:i w:val="0"/>
        </w:rPr>
        <w:t>Do Nghị quyết số 17/2022/NQ-HĐND ngày 07/9/2022 của Hội đồng nhân dân tỉnh Thừa Thiên Huế bãi bỏ Nghị quyết số 04/2019/NQ-HĐND ngày 23 tháng 4 năm 2019 của Hội đồng nhân dân tỉnh quy định nội dung, định mức hỗ trợ chi phí chuẩn bị và quản lý thực hiện đối với một số dự án nhóm C thuộc các Chương trình mục tiêu quốc gia giai đoạn 2016-2020 trên địa bàn tỉnh Thừa Thiên Huế quy định bãi bỏ.</w:t>
      </w:r>
      <w:r>
        <w:rPr>
          <w:b w:val="0"/>
          <w:i w:val="0"/>
        </w:rPr>
        <w:br/>
      </w:r>
      <w:r>
        <w:rPr>
          <w:b w:val="0"/>
          <w:i w:val="0"/>
        </w:rPr>
        <w:br/>
      </w:r>
      <w:r>
        <w:rPr>
          <w:b w:val="0"/>
          <w:i w:val="0"/>
        </w:rPr>
        <w:t>17/9/2022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714/2009/QĐ-UBND</w:t>
      </w:r>
      <w:r>
        <w:rPr>
          <w:b w:val="0"/>
          <w:i w:val="0"/>
        </w:rPr>
        <w:br/>
      </w:r>
      <w:r>
        <w:rPr>
          <w:b w:val="0"/>
          <w:i w:val="0"/>
        </w:rPr>
        <w:t>Ngày 03/4/2009</w:t>
      </w:r>
      <w:r>
        <w:rPr>
          <w:b w:val="0"/>
          <w:i w:val="0"/>
        </w:rPr>
        <w:br/>
      </w:r>
      <w:r>
        <w:rPr>
          <w:b w:val="0"/>
          <w:i w:val="0"/>
        </w:rPr>
        <w:br/>
      </w:r>
      <w:r>
        <w:rPr>
          <w:b w:val="0"/>
          <w:i w:val="0"/>
        </w:rPr>
        <w:t>Về việc quy định giá cho thuê nhà ở thuộc sở hữu nhà nước chưa được cải tạo, xây dựng lại trên địa bàn tỉnh Thừa Thiên Huế</w:t>
      </w:r>
      <w:r>
        <w:rPr>
          <w:b w:val="0"/>
          <w:i w:val="0"/>
        </w:rPr>
        <w:br/>
      </w:r>
      <w:r>
        <w:rPr>
          <w:b w:val="0"/>
          <w:i w:val="0"/>
        </w:rPr>
        <w:br/>
      </w:r>
      <w:r>
        <w:rPr>
          <w:b w:val="0"/>
          <w:i w:val="0"/>
        </w:rPr>
        <w:t xml:space="preserve">Do </w:t>
      </w:r>
      <w:r>
        <w:rPr>
          <w:b w:val="0"/>
          <w:i w:val="0"/>
        </w:rPr>
        <w:t>Quyết định số</w:t>
      </w:r>
      <w:r>
        <w:rPr>
          <w:b w:val="0"/>
          <w:i w:val="0"/>
        </w:rPr>
        <w:t xml:space="preserve">  </w:t>
      </w:r>
      <w:r>
        <w:rPr>
          <w:b w:val="0"/>
          <w:i w:val="0"/>
        </w:rPr>
        <w:t xml:space="preserve">58/2021/QĐ-UBND ngày 24/9/2021 của Ủy ban nhân dân tỉnh </w:t>
      </w:r>
      <w:r>
        <w:rPr>
          <w:b w:val="0"/>
          <w:i w:val="0"/>
        </w:rPr>
        <w:t>Thừa Thiên Huế</w:t>
      </w:r>
      <w:r>
        <w:rPr>
          <w:b w:val="0"/>
          <w:i w:val="0"/>
        </w:rPr>
        <w:t xml:space="preserve"> quy định bảng giá cho thuê nhà ở thuộc sở hữu Nhà nước chưa được cải tạo, xây dựng lại trên địa bàn tỉnh Thừa Thiên Huế quy định thay thế.</w:t>
      </w:r>
      <w:r>
        <w:rPr>
          <w:b w:val="0"/>
          <w:i w:val="0"/>
        </w:rPr>
        <w:br/>
      </w:r>
      <w:r>
        <w:rPr>
          <w:b w:val="0"/>
          <w:i w:val="0"/>
        </w:rPr>
        <w:br/>
      </w:r>
      <w:r>
        <w:rPr>
          <w:b w:val="0"/>
          <w:i w:val="0"/>
        </w:rPr>
        <w:t>04/10/2021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17/2010/QĐ-UBND</w:t>
      </w:r>
      <w:r>
        <w:rPr>
          <w:b w:val="0"/>
          <w:i w:val="0"/>
        </w:rPr>
        <w:br/>
      </w:r>
      <w:r>
        <w:rPr>
          <w:b w:val="0"/>
          <w:i w:val="0"/>
        </w:rPr>
        <w:t>Ngày 31/5/2010</w:t>
      </w:r>
      <w:r>
        <w:rPr>
          <w:b w:val="0"/>
          <w:i w:val="0"/>
        </w:rPr>
        <w:br/>
      </w:r>
      <w:r>
        <w:rPr>
          <w:b w:val="0"/>
          <w:i w:val="0"/>
        </w:rPr>
        <w:br/>
      </w:r>
      <w:r>
        <w:rPr>
          <w:b w:val="0"/>
          <w:i w:val="0"/>
        </w:rPr>
        <w:t>Về việc ban hành giá thuê nhà ở thuộc sở hữu Nhà nước cho các đối tượng tái định cư, đối tượng chính sách; giá thuê nhà ở công vụ trên địa bàn thành phố Huế</w:t>
      </w:r>
      <w:r>
        <w:rPr>
          <w:b w:val="0"/>
          <w:i w:val="0"/>
        </w:rPr>
        <w:br/>
      </w:r>
      <w:r>
        <w:rPr>
          <w:b w:val="0"/>
          <w:i w:val="0"/>
        </w:rPr>
        <w:br/>
      </w:r>
      <w:r>
        <w:rPr>
          <w:b w:val="0"/>
          <w:i w:val="0"/>
        </w:rPr>
        <w:t xml:space="preserve">Do </w:t>
      </w:r>
      <w:r>
        <w:rPr>
          <w:b w:val="0"/>
          <w:i w:val="0"/>
        </w:rPr>
        <w:t>Quyết định số</w:t>
      </w:r>
      <w:r>
        <w:rPr>
          <w:b w:val="0"/>
          <w:i w:val="0"/>
        </w:rPr>
        <w:t xml:space="preserve">  </w:t>
      </w:r>
      <w:r>
        <w:rPr>
          <w:b w:val="0"/>
          <w:i w:val="0"/>
        </w:rPr>
        <w:t xml:space="preserve">76/2021/QĐ-UBND ngày 21/12/2021 của Ủy ban nhân dân tỉnh </w:t>
      </w:r>
      <w:r>
        <w:rPr>
          <w:b w:val="0"/>
          <w:i w:val="0"/>
        </w:rPr>
        <w:t>Thừa Thiên Huế</w:t>
      </w:r>
      <w:r>
        <w:rPr>
          <w:b w:val="0"/>
          <w:i w:val="0"/>
        </w:rPr>
        <w:t xml:space="preserve"> bãi bỏ Quyết định số 17/2010/QĐ-UBND ngày 31/5/2010 của Ủy ban nhân dân tỉnh Thừa Thiên Huế về việc ban hành giá thuê nhà ở thuộc sở hữu Nhà nước cho các đối tượng tái định cư, đối tượng chính sách; giá thuê nhà ở công vụ trên địa bàn thành phố Huế quy định bãi bỏ.</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i w:val="0"/>
        </w:rPr>
        <w:t xml:space="preserve"> </w:t>
      </w:r>
      <w:r>
        <w:rPr>
          <w:b w:val="0"/>
          <w:i w:val="0"/>
        </w:rPr>
        <w:br/>
      </w:r>
      <w:r>
        <w:rPr>
          <w:b w:val="0"/>
          <w:i w:val="0"/>
        </w:rPr>
        <w:br/>
      </w:r>
      <w:r>
        <w:rPr>
          <w:b w:val="0"/>
          <w:i w:val="0"/>
        </w:rPr>
        <w:t>18/2010/QĐ-UBND</w:t>
      </w:r>
      <w:r>
        <w:rPr>
          <w:b w:val="0"/>
          <w:i w:val="0"/>
        </w:rPr>
        <w:br/>
      </w:r>
      <w:r>
        <w:rPr>
          <w:b w:val="0"/>
          <w:i w:val="0"/>
        </w:rPr>
        <w:t>Ngày 31/5/2010</w:t>
      </w:r>
      <w:r>
        <w:rPr>
          <w:b w:val="0"/>
          <w:i w:val="0"/>
        </w:rPr>
        <w:br/>
      </w:r>
      <w:r>
        <w:rPr>
          <w:b w:val="0"/>
          <w:i w:val="0"/>
        </w:rPr>
        <w:br/>
      </w:r>
      <w:r>
        <w:rPr>
          <w:b w:val="0"/>
          <w:i w:val="0"/>
        </w:rPr>
        <w:t xml:space="preserve">Về việc quy định giá thuê nhà thuộc sở hữu Nhà nước chưa được cải tạo, sửa chữa lại để làm trụ sở, hoạt động sản xuất và kinh doanh dịch vụ. </w:t>
      </w:r>
      <w:r>
        <w:rPr>
          <w:b w:val="0"/>
          <w:i w:val="0"/>
        </w:rPr>
        <w:br/>
      </w:r>
      <w:r>
        <w:rPr>
          <w:b w:val="0"/>
          <w:i w:val="0"/>
        </w:rPr>
        <w:br/>
      </w:r>
      <w:r>
        <w:rPr>
          <w:b w:val="0"/>
          <w:i w:val="0"/>
        </w:rPr>
        <w:t xml:space="preserve">Do Quyết định 53/2021/QĐ-UBND ngày 10 tháng 9 năm 2021 của Ủy ban nhân dân tỉnh </w:t>
      </w:r>
      <w:r>
        <w:rPr>
          <w:b w:val="0"/>
          <w:i w:val="0"/>
        </w:rPr>
        <w:t>Thừa Thiên Huế</w:t>
      </w:r>
      <w:r>
        <w:rPr>
          <w:b w:val="0"/>
          <w:i w:val="0"/>
        </w:rPr>
        <w:t xml:space="preserve"> bãi bỏ các Quyết định của Ủy ban nhân dân tỉnh Thừa Thiên Huế quy định bãi bỏ.</w:t>
      </w:r>
      <w:r>
        <w:rPr>
          <w:b w:val="0"/>
          <w:i w:val="0"/>
        </w:rPr>
        <w:br/>
      </w:r>
      <w:r>
        <w:rPr>
          <w:b w:val="0"/>
          <w:i w:val="0"/>
        </w:rPr>
        <w:br/>
      </w:r>
      <w:r>
        <w:rPr>
          <w:b w:val="0"/>
          <w:i w:val="0"/>
        </w:rPr>
        <w:t>20/9/2021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24/2013/QĐ-UBND</w:t>
      </w:r>
      <w:r>
        <w:rPr>
          <w:b w:val="0"/>
          <w:i w:val="0"/>
        </w:rPr>
        <w:br/>
      </w:r>
      <w:r>
        <w:rPr>
          <w:b w:val="0"/>
          <w:i w:val="0"/>
        </w:rPr>
        <w:t>Ngày 03/7/2013</w:t>
      </w:r>
      <w:r>
        <w:rPr>
          <w:b w:val="0"/>
          <w:i w:val="0"/>
        </w:rPr>
        <w:br/>
      </w:r>
      <w:r>
        <w:rPr>
          <w:b w:val="0"/>
          <w:i w:val="0"/>
        </w:rPr>
        <w:br/>
      </w:r>
      <w:r>
        <w:rPr>
          <w:b w:val="0"/>
          <w:i w:val="0"/>
        </w:rPr>
        <w:t>Về việc ban hành Quy chế quản lý sử dụng nhà chung cư trên địa bàn tỉnh Thừa Thiên Huế</w:t>
      </w:r>
      <w:r>
        <w:rPr>
          <w:b w:val="0"/>
          <w:i w:val="0"/>
        </w:rPr>
        <w:br/>
      </w:r>
      <w:r>
        <w:rPr>
          <w:b w:val="0"/>
          <w:i w:val="0"/>
        </w:rPr>
        <w:br/>
      </w:r>
      <w:r>
        <w:rPr>
          <w:b w:val="0"/>
          <w:i w:val="0"/>
        </w:rPr>
        <w:t xml:space="preserve">Do </w:t>
      </w:r>
      <w:r>
        <w:rPr>
          <w:b w:val="0"/>
          <w:i w:val="0"/>
        </w:rPr>
        <w:t>Quyết định số 33/2021/QĐ-UBND ngày 25/5/2021 của Ủy ban nhân dân tỉnh</w:t>
      </w:r>
      <w:r>
        <w:rPr>
          <w:b w:val="0"/>
          <w:i w:val="0"/>
        </w:rPr>
        <w:t xml:space="preserve">  </w:t>
      </w:r>
      <w:r>
        <w:rPr>
          <w:b w:val="0"/>
          <w:i w:val="0"/>
        </w:rPr>
        <w:t>Thừa Thiên Huế</w:t>
      </w:r>
      <w:r>
        <w:rPr>
          <w:b w:val="0"/>
          <w:i w:val="0"/>
        </w:rPr>
        <w:t xml:space="preserve"> bãi bỏ Quyết định số </w:t>
      </w:r>
      <w:r>
        <w:rPr>
          <w:b w:val="0"/>
          <w:i w:val="0"/>
        </w:rPr>
        <w:t>24/2013/QĐ-UBND</w:t>
      </w:r>
      <w:r>
        <w:rPr>
          <w:b w:val="0"/>
          <w:i w:val="0"/>
        </w:rPr>
        <w:t xml:space="preserve"> ngày 03 tháng 7 năm 2013 của Ủy ban nhân dân tỉnh về việc ban hành Quy chế quản lý sử dụng nhà chung cư trên địa bàn tỉnh Thừa Thiên Huế quy định bãi bỏ.</w:t>
      </w:r>
      <w:r>
        <w:rPr>
          <w:b w:val="0"/>
          <w:i w:val="0"/>
        </w:rPr>
        <w:br/>
      </w:r>
      <w:r>
        <w:rPr>
          <w:b w:val="0"/>
          <w:i w:val="0"/>
        </w:rPr>
        <w:br/>
      </w:r>
      <w:r>
        <w:rPr>
          <w:b w:val="0"/>
          <w:i w:val="0"/>
        </w:rPr>
        <w:t>04/6/2021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725/QĐ-UBND</w:t>
      </w:r>
      <w:r>
        <w:rPr>
          <w:b w:val="0"/>
          <w:i w:val="0"/>
        </w:rPr>
        <w:br/>
      </w:r>
      <w:r>
        <w:rPr>
          <w:b w:val="0"/>
          <w:i w:val="0"/>
        </w:rPr>
        <w:t>Ngày 20/4/2015</w:t>
      </w:r>
      <w:r>
        <w:rPr>
          <w:b w:val="0"/>
          <w:i w:val="0"/>
        </w:rPr>
        <w:br/>
      </w:r>
      <w:r>
        <w:rPr>
          <w:b w:val="0"/>
          <w:i w:val="0"/>
        </w:rPr>
        <w:br/>
      </w:r>
      <w:r>
        <w:rPr>
          <w:b w:val="0"/>
          <w:i w:val="0"/>
        </w:rPr>
        <w:t>Về việc ban hành Quy định quản lý và thực hiện quy hoạch nghĩa trang Nhân dân trên địa bàn tỉnh Thừa Thiên Huế đến năm 2015, định hướng đến năm 2020</w:t>
      </w:r>
      <w:r>
        <w:rPr>
          <w:b w:val="0"/>
          <w:i w:val="0"/>
        </w:rPr>
        <w:br/>
      </w:r>
      <w:r>
        <w:rPr>
          <w:b w:val="0"/>
          <w:i w:val="0"/>
        </w:rPr>
        <w:br/>
      </w:r>
      <w:r>
        <w:rPr>
          <w:b w:val="0"/>
          <w:i w:val="0"/>
        </w:rPr>
        <w:t xml:space="preserve">Do Quyết định số </w:t>
      </w:r>
      <w:r>
        <w:rPr>
          <w:b w:val="0"/>
          <w:i w:val="0"/>
        </w:rPr>
        <w:t>35/2020/QĐ-UBND</w:t>
      </w:r>
      <w:r>
        <w:rPr>
          <w:b w:val="0"/>
          <w:i w:val="0"/>
        </w:rPr>
        <w:t xml:space="preserve"> ngày</w:t>
      </w:r>
      <w:r>
        <w:rPr>
          <w:b w:val="0"/>
          <w:i w:val="0"/>
        </w:rPr>
        <w:t xml:space="preserve"> </w:t>
      </w:r>
      <w:r>
        <w:rPr>
          <w:b w:val="0"/>
          <w:i w:val="0"/>
        </w:rPr>
        <w:t>28/5/2020 của Ủy ban nhân dân tỉnh</w:t>
      </w:r>
      <w:r>
        <w:rPr>
          <w:b w:val="0"/>
          <w:i w:val="0"/>
        </w:rPr>
        <w:t xml:space="preserve"> </w:t>
      </w:r>
      <w:r>
        <w:rPr>
          <w:b w:val="0"/>
          <w:i w:val="0"/>
        </w:rPr>
        <w:t>Thừa Thiên Huế</w:t>
      </w:r>
      <w:r>
        <w:rPr>
          <w:b w:val="0"/>
          <w:i w:val="0"/>
        </w:rPr>
        <w:t xml:space="preserve"> </w:t>
      </w:r>
      <w:r>
        <w:rPr>
          <w:b w:val="0"/>
          <w:i w:val="0"/>
        </w:rPr>
        <w:t xml:space="preserve">ban </w:t>
      </w:r>
      <w:r>
        <w:rPr>
          <w:b w:val="0"/>
          <w:i w:val="0"/>
        </w:rPr>
        <w:t>hành Quy định xây dựng, quản lý, sử dụng nghĩa trang và cơ sở hỏa táng trên địa bàn tỉnh Thừa Thiên Huế</w:t>
      </w:r>
      <w:r>
        <w:rPr>
          <w:b w:val="0"/>
          <w:i w:val="0"/>
        </w:rPr>
        <w:t xml:space="preserve"> quy định bãi bỏ.</w:t>
      </w:r>
      <w:r>
        <w:rPr>
          <w:b w:val="0"/>
          <w:i w:val="0"/>
        </w:rPr>
        <w:br/>
      </w:r>
      <w:r>
        <w:rPr>
          <w:b w:val="0"/>
          <w:i w:val="0"/>
        </w:rPr>
        <w:br/>
      </w:r>
      <w:r>
        <w:rPr>
          <w:b w:val="0"/>
          <w:i w:val="0"/>
        </w:rPr>
        <w:t>08/6/2020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68/2015/QĐ-UBND Ngày 22/12/2015</w:t>
      </w:r>
      <w:r>
        <w:rPr>
          <w:b w:val="0"/>
          <w:i w:val="0"/>
        </w:rPr>
        <w:br/>
      </w:r>
      <w:r>
        <w:rPr>
          <w:b w:val="0"/>
          <w:i w:val="0"/>
        </w:rPr>
        <w:br/>
      </w:r>
      <w:r>
        <w:rPr>
          <w:b w:val="0"/>
          <w:i w:val="0"/>
        </w:rPr>
        <w:t>Ban hành đơn giá nhà, công trình, vật kiến trúc và các loại mồ mả trên địa bàn tỉnh Thừa Thiên Huế</w:t>
      </w:r>
      <w:r>
        <w:rPr>
          <w:b w:val="0"/>
          <w:i w:val="0"/>
        </w:rPr>
        <w:br/>
      </w:r>
      <w:r>
        <w:rPr>
          <w:b w:val="0"/>
          <w:i w:val="0"/>
        </w:rPr>
        <w:br/>
      </w:r>
      <w:r>
        <w:rPr>
          <w:b w:val="0"/>
          <w:i w:val="0"/>
        </w:rPr>
        <w:t xml:space="preserve">Do Quyết định số </w:t>
      </w:r>
      <w:r>
        <w:rPr>
          <w:b w:val="0"/>
          <w:i w:val="0"/>
        </w:rPr>
        <w:t>65/2020/QĐ-UBND ngày 21/12/2020 của Ủy ban nhân dân tỉnh Thừa Thiên Huế ban hành đơn giá nhà, công trình, vật kiến trúc và các loại mồ mả trên địa bàn tỉnh Thừa Thiên Huế quy định thay thế .</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25/2016/QĐ-UBND</w:t>
      </w:r>
      <w:r>
        <w:rPr>
          <w:b w:val="0"/>
          <w:i w:val="0"/>
        </w:rPr>
        <w:br/>
      </w:r>
      <w:r>
        <w:rPr>
          <w:b w:val="0"/>
          <w:i w:val="0"/>
        </w:rPr>
        <w:t>Ngày 22/4/2016</w:t>
      </w:r>
      <w:r>
        <w:rPr>
          <w:b w:val="0"/>
          <w:i w:val="0"/>
        </w:rPr>
        <w:br/>
      </w:r>
      <w:r>
        <w:rPr>
          <w:b w:val="0"/>
          <w:i w:val="0"/>
        </w:rPr>
        <w:br/>
      </w:r>
      <w:r>
        <w:rPr>
          <w:b w:val="0"/>
          <w:i w:val="0"/>
        </w:rPr>
        <w:t>Về việc quy định tiêu chí ưu tiên để lựa chọn đối tượng mua, thuê, thuê mua nhà ở xã hội trên địa bàn tỉnh Thừa Thiên Huế</w:t>
      </w:r>
      <w:r>
        <w:rPr>
          <w:b w:val="0"/>
          <w:i w:val="0"/>
        </w:rPr>
        <w:br/>
      </w:r>
      <w:r>
        <w:rPr>
          <w:b w:val="0"/>
          <w:i w:val="0"/>
        </w:rPr>
        <w:br/>
      </w:r>
      <w:r>
        <w:rPr>
          <w:b w:val="0"/>
          <w:i w:val="0"/>
        </w:rPr>
        <w:t>Do</w:t>
      </w:r>
      <w:r>
        <w:rPr>
          <w:b w:val="0"/>
          <w:i w:val="0"/>
        </w:rPr>
        <w:t xml:space="preserve"> </w:t>
      </w:r>
      <w:r>
        <w:rPr>
          <w:b w:val="0"/>
          <w:i w:val="0"/>
        </w:rPr>
        <w:t xml:space="preserve">Quyết định số </w:t>
      </w:r>
      <w:r>
        <w:rPr>
          <w:b w:val="0"/>
          <w:i w:val="0"/>
        </w:rPr>
        <w:t>43</w:t>
      </w:r>
      <w:r>
        <w:rPr>
          <w:b w:val="0"/>
          <w:i w:val="0"/>
        </w:rPr>
        <w:t>/202</w:t>
      </w:r>
      <w:r>
        <w:rPr>
          <w:b w:val="0"/>
          <w:i w:val="0"/>
        </w:rPr>
        <w:t>3</w:t>
      </w:r>
      <w:r>
        <w:rPr>
          <w:b w:val="0"/>
          <w:i w:val="0"/>
        </w:rPr>
        <w:t xml:space="preserve">/QĐ-UBND </w:t>
      </w:r>
      <w:r>
        <w:rPr>
          <w:b w:val="0"/>
          <w:i w:val="0"/>
        </w:rPr>
        <w:t xml:space="preserve">ngày </w:t>
      </w:r>
      <w:r>
        <w:rPr>
          <w:b w:val="0"/>
          <w:i w:val="0"/>
        </w:rPr>
        <w:t>08/8</w:t>
      </w:r>
      <w:r>
        <w:rPr>
          <w:b w:val="0"/>
          <w:i w:val="0"/>
        </w:rPr>
        <w:t>/2023</w:t>
      </w:r>
      <w:r>
        <w:rPr>
          <w:b w:val="0"/>
          <w:i w:val="0"/>
        </w:rPr>
        <w:t xml:space="preserve"> </w:t>
      </w:r>
      <w:r>
        <w:rPr>
          <w:b w:val="0"/>
          <w:i w:val="0"/>
        </w:rPr>
        <w:t>của Ủy ban nhân dân tỉnh Thừa Thiên Huế</w:t>
      </w:r>
      <w:r>
        <w:rPr>
          <w:b w:val="0"/>
          <w:i w:val="0"/>
        </w:rPr>
        <w:t xml:space="preserve"> b</w:t>
      </w:r>
      <w:r>
        <w:rPr>
          <w:b w:val="0"/>
          <w:i w:val="0"/>
        </w:rPr>
        <w:t>ãi bỏ Quyết định 25/2016/QĐ-UBND</w:t>
      </w:r>
      <w:r>
        <w:rPr>
          <w:b w:val="0"/>
          <w:i w:val="0"/>
        </w:rPr>
        <w:t xml:space="preserve"> </w:t>
      </w:r>
      <w:r>
        <w:rPr>
          <w:b w:val="0"/>
          <w:i w:val="0"/>
        </w:rPr>
        <w:t>ngày 22/4/2016 của Ủy ban nhân dân tỉnh về việc quy định tiêu chí ưu tiên để lựa chọn đối tượng mua, thuê, thuê mua nhà ở xã hội trên địa bàn tỉnh Thừa Thiên Huế</w:t>
      </w:r>
      <w:r>
        <w:rPr>
          <w:b w:val="0"/>
          <w:i w:val="0"/>
        </w:rPr>
        <w:t xml:space="preserve"> </w:t>
      </w:r>
      <w:r>
        <w:rPr>
          <w:b w:val="0"/>
          <w:i w:val="0"/>
        </w:rPr>
        <w:t>quy định bãi bỏ.</w:t>
      </w:r>
      <w:r>
        <w:rPr>
          <w:b w:val="0"/>
          <w:i w:val="0"/>
        </w:rPr>
        <w:br/>
      </w:r>
      <w:r>
        <w:rPr>
          <w:b w:val="0"/>
          <w:i w:val="0"/>
        </w:rPr>
        <w:br/>
      </w:r>
      <w:r>
        <w:rPr>
          <w:b w:val="0"/>
          <w:i w:val="0"/>
        </w:rPr>
        <w:t>17/8/2023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63/2016/QĐ-UBND</w:t>
      </w:r>
      <w:r>
        <w:rPr>
          <w:b w:val="0"/>
          <w:i w:val="0"/>
        </w:rPr>
        <w:br/>
      </w:r>
      <w:r>
        <w:rPr>
          <w:b w:val="0"/>
          <w:i w:val="0"/>
        </w:rPr>
        <w:t>Ngày 21/9/2016</w:t>
      </w:r>
      <w:r>
        <w:rPr>
          <w:b w:val="0"/>
          <w:i w:val="0"/>
        </w:rPr>
        <w:br/>
      </w:r>
      <w:r>
        <w:rPr>
          <w:b w:val="0"/>
          <w:i w:val="0"/>
        </w:rPr>
        <w:br/>
      </w:r>
      <w:r>
        <w:rPr>
          <w:b/>
          <w:i w:val="0"/>
        </w:rPr>
        <w:t>Ban hành Quy định về phân công, phân cấp và ủy quyền công tác quản lý quy hoạch - kiến trúc xây dựng trên địa bàn tỉnh Thừa Thiên Huế</w:t>
      </w:r>
      <w:r>
        <w:rPr>
          <w:b w:val="0"/>
          <w:i w:val="0"/>
        </w:rPr>
        <w:br/>
      </w:r>
      <w:r>
        <w:rPr>
          <w:b w:val="0"/>
          <w:i w:val="0"/>
        </w:rPr>
        <w:br/>
      </w:r>
      <w:r>
        <w:rPr>
          <w:b w:val="0"/>
          <w:i w:val="0"/>
        </w:rPr>
        <w:t xml:space="preserve">Do </w:t>
      </w:r>
      <w:r>
        <w:rPr>
          <w:b w:val="0"/>
          <w:i w:val="0"/>
        </w:rPr>
        <w:t xml:space="preserve">Quyết định số 73/2021/QĐ-UBND ngày 26/11/2021 của Ủy ban nhân dân tỉnh </w:t>
      </w:r>
      <w:r>
        <w:rPr>
          <w:b w:val="0"/>
          <w:i w:val="0"/>
        </w:rPr>
        <w:t>Thừa Thiên Huế</w:t>
      </w:r>
      <w:r>
        <w:rPr>
          <w:b w:val="0"/>
          <w:i w:val="0"/>
        </w:rPr>
        <w:t xml:space="preserve"> </w:t>
      </w:r>
      <w:r>
        <w:rPr>
          <w:b w:val="0"/>
          <w:i w:val="0"/>
        </w:rPr>
        <w:t>ban hành Quy định về phân công, phân cấp và ủy quyền công tác quản lý quy hoạch xây dựng trên địa bàn tỉnh Thừa Thiên Huế quy định thay thế.</w:t>
      </w:r>
      <w:r>
        <w:rPr>
          <w:b w:val="0"/>
          <w:i w:val="0"/>
        </w:rPr>
        <w:br/>
      </w:r>
      <w:r>
        <w:rPr>
          <w:b w:val="0"/>
          <w:i w:val="0"/>
        </w:rPr>
        <w:br/>
      </w:r>
      <w:r>
        <w:rPr>
          <w:b w:val="0"/>
          <w:i w:val="0"/>
        </w:rPr>
        <w:t>06/12/2021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 Ngày 23/3/2017</w:t>
      </w:r>
      <w:r>
        <w:rPr>
          <w:b w:val="0"/>
          <w:i w:val="0"/>
        </w:rPr>
        <w:br/>
      </w:r>
      <w:r>
        <w:rPr>
          <w:b w:val="0"/>
          <w:i w:val="0"/>
        </w:rPr>
        <w:br/>
      </w:r>
      <w:r>
        <w:rPr>
          <w:b w:val="0"/>
          <w:i w:val="0"/>
        </w:rPr>
        <w:t>Ban hành Quy định lựa chọn chủ đầu tư dự án nhà ở xã hội bằng nguồn vốn ngoài vốn nhà nước trên địa bàn tỉnh Thừa Thiên Huế</w:t>
      </w:r>
      <w:r>
        <w:rPr>
          <w:b w:val="0"/>
          <w:i w:val="0"/>
        </w:rPr>
        <w:br/>
      </w:r>
      <w:r>
        <w:rPr>
          <w:b w:val="0"/>
          <w:i w:val="0"/>
        </w:rPr>
        <w:t xml:space="preserve"> </w:t>
      </w:r>
      <w:r>
        <w:rPr>
          <w:b w:val="0"/>
          <w:i w:val="0"/>
        </w:rPr>
        <w:br/>
      </w:r>
      <w:r>
        <w:rPr>
          <w:b w:val="0"/>
          <w:i w:val="0"/>
        </w:rPr>
        <w:br/>
      </w:r>
      <w:r>
        <w:rPr>
          <w:b w:val="0"/>
          <w:i w:val="0"/>
        </w:rPr>
        <w:t xml:space="preserve">Do Quyết định số </w:t>
      </w:r>
      <w:r>
        <w:rPr>
          <w:b w:val="0"/>
          <w:i w:val="0"/>
        </w:rPr>
        <w:t>25/2020/QĐ-UBND ngày</w:t>
      </w:r>
      <w:r>
        <w:rPr>
          <w:b w:val="0"/>
          <w:i w:val="0"/>
        </w:rPr>
        <w:t xml:space="preserve"> 11/5/2020 </w:t>
      </w:r>
      <w:r>
        <w:rPr>
          <w:b w:val="0"/>
          <w:i w:val="0"/>
        </w:rPr>
        <w:t>của Ủy ban nhân dân tỉnh</w:t>
      </w:r>
      <w:r>
        <w:rPr>
          <w:b w:val="0"/>
          <w:i w:val="0"/>
        </w:rPr>
        <w:t xml:space="preserve"> </w:t>
      </w:r>
      <w:r>
        <w:rPr>
          <w:b w:val="0"/>
          <w:i w:val="0"/>
        </w:rPr>
        <w:t>Thừa Thiên Huế</w:t>
      </w:r>
      <w:r>
        <w:rPr>
          <w:b w:val="0"/>
          <w:i w:val="0"/>
        </w:rPr>
        <w:t xml:space="preserve"> </w:t>
      </w:r>
      <w:r>
        <w:rPr>
          <w:b w:val="0"/>
          <w:i w:val="0"/>
        </w:rPr>
        <w:t>ban hành Quy định lựa chọn nhà đầu tư dự án nhà ở xã hội bằng nguồn vốn ngoài vốn nhà nước trên địa bàn tỉnh Thừa Thiên Huế quy định thay thế.</w:t>
      </w:r>
      <w:r>
        <w:rPr>
          <w:b w:val="0"/>
          <w:i w:val="0"/>
        </w:rPr>
        <w:br/>
      </w:r>
      <w:r>
        <w:rPr>
          <w:b w:val="0"/>
          <w:i w:val="0"/>
        </w:rPr>
        <w:br/>
      </w:r>
      <w:r>
        <w:rPr>
          <w:b w:val="0"/>
          <w:i w:val="0"/>
        </w:rPr>
        <w:t>22/5/2020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65/2017/QĐ-UBND</w:t>
      </w:r>
      <w:r>
        <w:rPr>
          <w:b w:val="0"/>
          <w:i w:val="0"/>
        </w:rPr>
        <w:br/>
      </w:r>
      <w:r>
        <w:rPr>
          <w:b/>
          <w:i w:val="0"/>
        </w:rPr>
        <w:t>Ngày 15/8/2017</w:t>
      </w:r>
      <w:r>
        <w:rPr>
          <w:b w:val="0"/>
          <w:i w:val="0"/>
        </w:rPr>
        <w:br/>
      </w:r>
      <w:r>
        <w:rPr>
          <w:b w:val="0"/>
          <w:i w:val="0"/>
        </w:rPr>
        <w:br/>
      </w:r>
      <w:r>
        <w:rPr>
          <w:b w:val="0"/>
          <w:i w:val="0"/>
        </w:rPr>
        <w:t xml:space="preserve">Ban hành Quy định một số nội dung về cấp giấy phép xây dựng </w:t>
      </w:r>
      <w:r>
        <w:rPr>
          <w:b/>
          <w:i w:val="0"/>
        </w:rPr>
        <w:t>trên địa bàn tỉnh Thừa Thiên Huế</w:t>
      </w:r>
      <w:r>
        <w:rPr>
          <w:b w:val="0"/>
          <w:i w:val="0"/>
        </w:rPr>
        <w:br/>
      </w:r>
      <w:r>
        <w:rPr>
          <w:b w:val="0"/>
          <w:i w:val="0"/>
        </w:rPr>
        <w:br/>
      </w:r>
      <w:r>
        <w:rPr>
          <w:b w:val="0"/>
          <w:i w:val="0"/>
        </w:rPr>
        <w:t>Do</w:t>
      </w:r>
      <w:r>
        <w:rPr>
          <w:b w:val="0"/>
          <w:i w:val="0"/>
        </w:rPr>
        <w:t xml:space="preserve"> </w:t>
      </w:r>
      <w:r>
        <w:rPr>
          <w:b w:val="0"/>
          <w:i w:val="0"/>
        </w:rPr>
        <w:t xml:space="preserve">Quyết định số </w:t>
      </w:r>
      <w:r>
        <w:rPr>
          <w:b w:val="0"/>
          <w:i w:val="0"/>
        </w:rPr>
        <w:t>44</w:t>
      </w:r>
      <w:r>
        <w:rPr>
          <w:b w:val="0"/>
          <w:i w:val="0"/>
        </w:rPr>
        <w:t>/202</w:t>
      </w:r>
      <w:r>
        <w:rPr>
          <w:b w:val="0"/>
          <w:i w:val="0"/>
        </w:rPr>
        <w:t>3</w:t>
      </w:r>
      <w:r>
        <w:rPr>
          <w:b w:val="0"/>
          <w:i w:val="0"/>
        </w:rPr>
        <w:t xml:space="preserve">/QĐ-UBND </w:t>
      </w:r>
      <w:r>
        <w:rPr>
          <w:b w:val="0"/>
          <w:i w:val="0"/>
        </w:rPr>
        <w:t>ngày 10/8/2023</w:t>
      </w:r>
      <w:r>
        <w:rPr>
          <w:b w:val="0"/>
          <w:i w:val="0"/>
        </w:rPr>
        <w:t xml:space="preserve"> </w:t>
      </w:r>
      <w:r>
        <w:rPr>
          <w:b w:val="0"/>
          <w:i w:val="0"/>
        </w:rPr>
        <w:t>của Ủy ban nhân dân tỉnh Thừa Thiên Huế</w:t>
      </w:r>
      <w:r>
        <w:rPr>
          <w:b w:val="0"/>
          <w:i w:val="0"/>
        </w:rPr>
        <w:t xml:space="preserve"> </w:t>
      </w:r>
      <w:r>
        <w:rPr>
          <w:b w:val="0"/>
          <w:i w:val="0"/>
        </w:rPr>
        <w:t>q</w:t>
      </w:r>
      <w:r>
        <w:rPr>
          <w:b w:val="0"/>
          <w:i w:val="0"/>
        </w:rPr>
        <w:t>uy định một số nội dung về cấp giấy phép xây dựng trên địa bàn tỉnh Thừa Thiên Huế</w:t>
      </w:r>
      <w:r>
        <w:rPr>
          <w:b w:val="0"/>
          <w:i w:val="0"/>
        </w:rPr>
        <w:t xml:space="preserve"> </w:t>
      </w:r>
      <w:r>
        <w:rPr>
          <w:b w:val="0"/>
          <w:i w:val="0"/>
        </w:rPr>
        <w:t>quy định thay thế.</w:t>
      </w:r>
      <w:r>
        <w:rPr>
          <w:b w:val="0"/>
          <w:i w:val="0"/>
        </w:rPr>
        <w:br/>
      </w:r>
      <w:r>
        <w:rPr>
          <w:b w:val="0"/>
          <w:i w:val="0"/>
        </w:rPr>
        <w:br/>
      </w:r>
      <w:r>
        <w:rPr>
          <w:b w:val="0"/>
          <w:i w:val="0"/>
        </w:rPr>
        <w:t>21/8/2023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76/2017/QĐ-UBND</w:t>
      </w:r>
      <w:r>
        <w:rPr>
          <w:b w:val="0"/>
          <w:i w:val="0"/>
        </w:rPr>
        <w:br/>
      </w:r>
      <w:r>
        <w:rPr>
          <w:b w:val="0"/>
          <w:i w:val="0"/>
        </w:rPr>
        <w:t>N</w:t>
      </w:r>
      <w:r>
        <w:rPr>
          <w:b w:val="0"/>
          <w:i w:val="0"/>
        </w:rPr>
        <w:t>gày 06</w:t>
      </w:r>
      <w:r>
        <w:rPr>
          <w:b w:val="0"/>
          <w:i w:val="0"/>
        </w:rPr>
        <w:t>/</w:t>
      </w:r>
      <w:r>
        <w:rPr>
          <w:b w:val="0"/>
          <w:i w:val="0"/>
        </w:rPr>
        <w:t>9</w:t>
      </w:r>
      <w:r>
        <w:rPr>
          <w:b w:val="0"/>
          <w:i w:val="0"/>
        </w:rPr>
        <w:t>/</w:t>
      </w:r>
      <w:r>
        <w:rPr>
          <w:b w:val="0"/>
          <w:i w:val="0"/>
        </w:rPr>
        <w:t>2017</w:t>
      </w:r>
      <w:r>
        <w:rPr>
          <w:b w:val="0"/>
          <w:i w:val="0"/>
        </w:rPr>
        <w:br/>
      </w:r>
      <w:r>
        <w:rPr>
          <w:b w:val="0"/>
          <w:i w:val="0"/>
        </w:rPr>
        <w:br/>
      </w:r>
      <w:r>
        <w:rPr>
          <w:b w:val="0"/>
          <w:i w:val="0"/>
        </w:rPr>
        <w:t>V</w:t>
      </w:r>
      <w:r>
        <w:rPr>
          <w:b w:val="0"/>
          <w:i w:val="0"/>
        </w:rPr>
        <w:t xml:space="preserve">ề việc </w:t>
      </w:r>
      <w:r>
        <w:rPr>
          <w:b w:val="0"/>
          <w:i w:val="0"/>
        </w:rPr>
        <w:t>q</w:t>
      </w:r>
      <w:r>
        <w:rPr>
          <w:b w:val="0"/>
          <w:i w:val="0"/>
        </w:rPr>
        <w:t>uy định mức thu tối đa giá dịch vụ nhà chung cư trên địa bàn tỉnh Thừa Thiên Huế</w:t>
      </w:r>
      <w:r>
        <w:rPr>
          <w:b w:val="0"/>
          <w:i w:val="0"/>
        </w:rPr>
        <w:br/>
      </w:r>
      <w:r>
        <w:rPr>
          <w:b w:val="0"/>
          <w:i w:val="0"/>
        </w:rPr>
        <w:br/>
      </w:r>
      <w:r>
        <w:rPr>
          <w:b w:val="0"/>
          <w:i w:val="0"/>
        </w:rPr>
        <w:t>Do</w:t>
      </w:r>
      <w:r>
        <w:rPr>
          <w:b w:val="0"/>
          <w:i w:val="0"/>
        </w:rPr>
        <w:t xml:space="preserve"> </w:t>
      </w:r>
      <w:r>
        <w:rPr>
          <w:b w:val="0"/>
          <w:i w:val="0"/>
        </w:rPr>
        <w:t xml:space="preserve">Quyết định số </w:t>
      </w:r>
      <w:r>
        <w:rPr>
          <w:b w:val="0"/>
          <w:i w:val="0"/>
        </w:rPr>
        <w:t>4</w:t>
      </w:r>
      <w:r>
        <w:rPr>
          <w:b w:val="0"/>
          <w:i w:val="0"/>
        </w:rPr>
        <w:t>2/202</w:t>
      </w:r>
      <w:r>
        <w:rPr>
          <w:b w:val="0"/>
          <w:i w:val="0"/>
        </w:rPr>
        <w:t>3</w:t>
      </w:r>
      <w:r>
        <w:rPr>
          <w:b w:val="0"/>
          <w:i w:val="0"/>
        </w:rPr>
        <w:t xml:space="preserve">/QĐ-UBND </w:t>
      </w:r>
      <w:r>
        <w:rPr>
          <w:b w:val="0"/>
          <w:i w:val="0"/>
        </w:rPr>
        <w:t xml:space="preserve">ngày </w:t>
      </w:r>
      <w:r>
        <w:rPr>
          <w:b w:val="0"/>
          <w:i w:val="0"/>
        </w:rPr>
        <w:t>08/8</w:t>
      </w:r>
      <w:r>
        <w:rPr>
          <w:b w:val="0"/>
          <w:i w:val="0"/>
        </w:rPr>
        <w:t>/2023</w:t>
      </w:r>
      <w:r>
        <w:rPr>
          <w:b w:val="0"/>
          <w:i w:val="0"/>
        </w:rPr>
        <w:t xml:space="preserve"> </w:t>
      </w:r>
      <w:r>
        <w:rPr>
          <w:b w:val="0"/>
          <w:i w:val="0"/>
        </w:rPr>
        <w:t>của Ủy ban nhân dân tỉnh Thừa Thiên Huế</w:t>
      </w:r>
      <w:r>
        <w:rPr>
          <w:b w:val="0"/>
          <w:i w:val="0"/>
        </w:rPr>
        <w:t xml:space="preserve"> </w:t>
      </w:r>
      <w:r>
        <w:rPr>
          <w:b w:val="0"/>
          <w:i w:val="0"/>
        </w:rPr>
        <w:t>b</w:t>
      </w:r>
      <w:r>
        <w:rPr>
          <w:b w:val="0"/>
          <w:i w:val="0"/>
        </w:rPr>
        <w:t>an hành khung giá dịch vụ quản lý vận hành nhà chung cư trên địa bàn tỉnh Thừa Thiên Huế</w:t>
      </w:r>
      <w:r>
        <w:rPr>
          <w:b w:val="0"/>
          <w:i w:val="0"/>
        </w:rPr>
        <w:t xml:space="preserve"> </w:t>
      </w:r>
      <w:r>
        <w:rPr>
          <w:b w:val="0"/>
          <w:i w:val="0"/>
        </w:rPr>
        <w:t>quy định thay thế.</w:t>
      </w:r>
      <w:r>
        <w:rPr>
          <w:b w:val="0"/>
          <w:i w:val="0"/>
        </w:rPr>
        <w:br/>
      </w:r>
      <w:r>
        <w:rPr>
          <w:b w:val="0"/>
          <w:i w:val="0"/>
        </w:rPr>
        <w:br/>
      </w:r>
      <w:r>
        <w:rPr>
          <w:b w:val="0"/>
          <w:i w:val="0"/>
        </w:rPr>
        <w:t>17/8/2023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76/2018/QĐ-UBND Ngày 29/12/2018</w:t>
      </w:r>
      <w:r>
        <w:rPr>
          <w:b w:val="0"/>
          <w:i w:val="0"/>
        </w:rPr>
        <w:br/>
      </w:r>
      <w:r>
        <w:rPr>
          <w:b w:val="0"/>
          <w:i w:val="0"/>
        </w:rPr>
        <w:br/>
      </w:r>
      <w:r>
        <w:rPr>
          <w:b w:val="0"/>
          <w:i w:val="0"/>
        </w:rPr>
        <w:t>Ban hành Quy chế phối hợp quản lý trật tự xây dựng trên địa bàn tỉnh Thừa Thiên Huế</w:t>
      </w:r>
      <w:r>
        <w:rPr>
          <w:b w:val="0"/>
          <w:i w:val="0"/>
        </w:rPr>
        <w:br/>
      </w:r>
      <w:r>
        <w:rPr>
          <w:b w:val="0"/>
          <w:i w:val="0"/>
        </w:rPr>
        <w:br/>
      </w:r>
      <w:r>
        <w:rPr>
          <w:b w:val="0"/>
          <w:i w:val="0"/>
        </w:rPr>
        <w:t>Quyết định số 52/2022/QĐ-UBND ngày 03/11/2022 của Ủy ban nhân dân tỉnh Thừa Thiên Huế ban hành Quy định về quản lý trật tự xây dựng và phân cấp quản lý trật tự xây dựng trên địa bàn tỉnh Thừa Thiên Huế quy định thay thế.</w:t>
      </w:r>
      <w:r>
        <w:rPr>
          <w:b w:val="0"/>
          <w:i w:val="0"/>
        </w:rPr>
        <w:br/>
      </w:r>
      <w:r>
        <w:rPr>
          <w:b w:val="0"/>
          <w:i w:val="0"/>
        </w:rPr>
        <w:br/>
      </w:r>
      <w:r>
        <w:rPr>
          <w:b w:val="0"/>
          <w:i w:val="0"/>
        </w:rPr>
        <w:t>13/11/2022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36/2019/QĐ-UBND Ngày 10/7/2019</w:t>
      </w:r>
      <w:r>
        <w:rPr>
          <w:b w:val="0"/>
          <w:i w:val="0"/>
        </w:rPr>
        <w:br/>
      </w:r>
      <w:r>
        <w:rPr>
          <w:b w:val="0"/>
          <w:i w:val="0"/>
        </w:rPr>
        <w:br/>
      </w:r>
      <w:r>
        <w:rPr>
          <w:b w:val="0"/>
          <w:i w:val="0"/>
        </w:rPr>
        <w:t>Sửa đổi, bổ sung một số điều của Quyết định số 68/2015/QĐ-UBND ngày 22 tháng 12 năm 2015 của Ủy ban nhân dân tỉnh Thừa Thiên Huế ban hành đơn giá nhà, công trình, vật kiến trúc và các loại mồ mả làm căn cứ bồi thường, hỗ trợ khi Nhà nước thu hồi đất trên địa bàn tỉnh Thừa Thiên Huế</w:t>
      </w:r>
      <w:r>
        <w:rPr>
          <w:b w:val="0"/>
          <w:i w:val="0"/>
        </w:rPr>
        <w:br/>
      </w:r>
      <w:r>
        <w:rPr>
          <w:b w:val="0"/>
          <w:i w:val="0"/>
        </w:rPr>
        <w:br/>
      </w:r>
      <w:r>
        <w:rPr>
          <w:b w:val="0"/>
          <w:i w:val="0"/>
        </w:rPr>
        <w:t xml:space="preserve">Do Quyết định số </w:t>
      </w:r>
      <w:r>
        <w:rPr>
          <w:b w:val="0"/>
          <w:i w:val="0"/>
        </w:rPr>
        <w:t>65/2020/QĐ-UBND ngày 21/12/2020 của Ủy ban nhân dân tỉnh Thừa Thiên Huế ban hành đơn giá nhà, công trình, vật kiến trúc và các loại mồ mả trên địa bàn tỉnh Thừa Thiên Huế quy định thay thế.</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37/2019/QĐ-UBND</w:t>
      </w:r>
      <w:r>
        <w:rPr>
          <w:b w:val="0"/>
          <w:i w:val="0"/>
        </w:rPr>
        <w:br/>
      </w:r>
      <w:r>
        <w:rPr>
          <w:b w:val="0"/>
          <w:i w:val="0"/>
        </w:rPr>
        <w:t>Ngày 10/7/2019</w:t>
      </w:r>
      <w:r>
        <w:rPr>
          <w:b w:val="0"/>
          <w:i w:val="0"/>
        </w:rPr>
        <w:br/>
      </w:r>
      <w:r>
        <w:rPr>
          <w:b w:val="0"/>
          <w:i w:val="0"/>
        </w:rPr>
        <w:br/>
      </w:r>
      <w:r>
        <w:rPr>
          <w:b w:val="0"/>
          <w:i w:val="0"/>
        </w:rPr>
        <w:t>Ban hành Quy định phân công, phân cấp quản lý chất thải rắn sinh hoạt, chất thải rắn công nghiệp thông thường, chất thải rắn xây dựng và bùn thải trên địa bàn tỉnh Thừa Thiên Huế</w:t>
      </w:r>
      <w:r>
        <w:rPr>
          <w:b w:val="0"/>
          <w:i w:val="0"/>
        </w:rPr>
        <w:br/>
      </w:r>
      <w:r>
        <w:rPr>
          <w:b w:val="0"/>
          <w:i w:val="0"/>
        </w:rPr>
        <w:br/>
      </w:r>
      <w:r>
        <w:rPr>
          <w:b w:val="0"/>
          <w:i w:val="0"/>
        </w:rPr>
        <w:t xml:space="preserve">Do Quyết định số 12/2023/QĐ-UBND ngày 07/3/2023 của Ủy ban nhân dân tỉnh </w:t>
      </w:r>
      <w:r>
        <w:rPr>
          <w:b w:val="0"/>
          <w:i w:val="0"/>
        </w:rPr>
        <w:t xml:space="preserve">Thừa Thiên Huế ban hành Quy định về quản lý chất thải rắn trên địa bàn tỉnh Thừa Thiên Huế </w:t>
      </w:r>
      <w:r>
        <w:rPr>
          <w:b w:val="0"/>
          <w:i w:val="0"/>
        </w:rPr>
        <w:t>quy định thay thế.</w:t>
      </w:r>
      <w:r>
        <w:rPr>
          <w:b w:val="0"/>
          <w:i w:val="0"/>
        </w:rPr>
        <w:br/>
      </w:r>
      <w:r>
        <w:rPr>
          <w:b w:val="0"/>
          <w:i w:val="0"/>
        </w:rPr>
        <w:br/>
      </w:r>
      <w:r>
        <w:rPr>
          <w:b w:val="0"/>
          <w:i w:val="0"/>
        </w:rPr>
        <w:t>16/3/2023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 Ngày 31/7/2019</w:t>
      </w:r>
      <w:r>
        <w:rPr>
          <w:b w:val="0"/>
          <w:i w:val="0"/>
        </w:rPr>
        <w:br/>
      </w:r>
      <w:r>
        <w:rPr>
          <w:b w:val="0"/>
          <w:i w:val="0"/>
        </w:rPr>
        <w:br/>
      </w:r>
      <w:r>
        <w:rPr>
          <w:b w:val="0"/>
          <w:i w:val="0"/>
        </w:rPr>
        <w:t>Về việc quy định nội dung, định mức hỗ trợ chi phí chuẩn bị và quản lý thực hiện đối với một số dự án nhóm C thuộc các Chương trình mục tiêu quốc gia giai đoạn 2016 - 2020 trên địa bàn tỉnh Thừa Thiên Huế</w:t>
      </w:r>
      <w:r>
        <w:rPr>
          <w:b w:val="0"/>
          <w:i w:val="0"/>
        </w:rPr>
        <w:br/>
      </w:r>
      <w:r>
        <w:rPr>
          <w:b w:val="0"/>
          <w:i w:val="0"/>
        </w:rPr>
        <w:br/>
      </w:r>
      <w:r>
        <w:rPr>
          <w:b w:val="0"/>
          <w:i w:val="0"/>
        </w:rPr>
        <w:t>Do Quyết định số 49/2022/QĐ-UBND ngày 20/10/2022 của Ủy ban nhân dân tỉnh Thừa Thiên Huế về việc quy định chi phí hỗ trợ chuẩn bị đầu tư và quản lý dự án đối với dự án đầu tư xây dựng theo cơ chế đặc thù thuộc Chương trình mục tiêu quốc gia trên địa bàn tỉnh Thừa Thiên Huế, giai đoạn 2021-2025 quy định thay thế.</w:t>
      </w:r>
      <w:r>
        <w:rPr>
          <w:b w:val="0"/>
          <w:i w:val="0"/>
        </w:rPr>
        <w:br/>
      </w:r>
      <w:r>
        <w:rPr>
          <w:b w:val="0"/>
          <w:i w:val="0"/>
        </w:rPr>
        <w:br/>
      </w:r>
      <w:r>
        <w:rPr>
          <w:b w:val="0"/>
          <w:i w:val="0"/>
        </w:rPr>
        <w:t>31/10/2022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70/2019/QĐ-UBND</w:t>
      </w:r>
      <w:r>
        <w:rPr>
          <w:b w:val="0"/>
          <w:i w:val="0"/>
        </w:rPr>
        <w:br/>
      </w:r>
      <w:r>
        <w:rPr>
          <w:b w:val="0"/>
          <w:i w:val="0"/>
        </w:rPr>
        <w:t>Ngày 01/11/2019</w:t>
      </w:r>
      <w:r>
        <w:rPr>
          <w:b w:val="0"/>
          <w:i w:val="0"/>
        </w:rPr>
        <w:br/>
      </w:r>
      <w:r>
        <w:rPr>
          <w:b w:val="0"/>
          <w:i w:val="0"/>
        </w:rPr>
        <w:br/>
      </w:r>
      <w:r>
        <w:rPr>
          <w:b w:val="0"/>
          <w:i w:val="0"/>
        </w:rPr>
        <w:t>Ban hành Quy định về chỉ tiêu, định mức, quy mô diện tích đỗ xe trong đô thị gắn với công trình, dự án trên địa bàn tỉnh Thừa Thiên Huế</w:t>
      </w:r>
      <w:r>
        <w:rPr>
          <w:b w:val="0"/>
          <w:i w:val="0"/>
        </w:rPr>
        <w:br/>
      </w:r>
      <w:r>
        <w:rPr>
          <w:b w:val="0"/>
          <w:i w:val="0"/>
        </w:rPr>
        <w:br/>
      </w:r>
      <w:r>
        <w:rPr>
          <w:b w:val="0"/>
          <w:i w:val="0"/>
        </w:rPr>
        <w:t xml:space="preserve">Do </w:t>
      </w:r>
      <w:r>
        <w:rPr>
          <w:b w:val="0"/>
          <w:i w:val="0"/>
        </w:rPr>
        <w:t>Quyết định số 26/2021/QĐ-UBND ngày 13/4/2021 của Ủy ban nhân dân tỉnh Thừa Thiên Huế ban hành Quy định về chỉ tiêu, định mức, quy mô diện tích đỗ xe trong đô thị gắn với công trình, dự án trên địa bàn tỉnh Thừa Thiên Huế quy định thay thế.</w:t>
      </w:r>
      <w:r>
        <w:rPr>
          <w:b w:val="0"/>
          <w:i w:val="0"/>
        </w:rPr>
        <w:br/>
      </w:r>
      <w:r>
        <w:rPr>
          <w:b w:val="0"/>
          <w:i w:val="0"/>
        </w:rPr>
        <w:br/>
      </w:r>
      <w:r>
        <w:rPr>
          <w:b w:val="0"/>
          <w:i w:val="0"/>
        </w:rPr>
        <w:t>26/4/2021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 Ngày 11/5/2020</w:t>
      </w:r>
      <w:r>
        <w:rPr>
          <w:b w:val="0"/>
          <w:i w:val="0"/>
        </w:rPr>
        <w:br/>
      </w:r>
      <w:r>
        <w:rPr>
          <w:b w:val="0"/>
          <w:i w:val="0"/>
        </w:rPr>
        <w:br/>
      </w:r>
      <w:r>
        <w:rPr>
          <w:b w:val="0"/>
          <w:i w:val="0"/>
        </w:rPr>
        <w:t>Ban hành Quy định lựa chọn nhà đầu tư dự án nhà ở xã hội bằng nguồn vốn ngoài vốn nhà nước trên địa bàn tỉnh Thừa Thiên Huế</w:t>
      </w:r>
      <w:r>
        <w:rPr>
          <w:b w:val="0"/>
          <w:i w:val="0"/>
        </w:rPr>
        <w:br/>
      </w:r>
      <w:r>
        <w:rPr>
          <w:b w:val="0"/>
          <w:i w:val="0"/>
        </w:rPr>
        <w:br/>
      </w:r>
      <w:r>
        <w:rPr>
          <w:b w:val="0"/>
          <w:i w:val="0"/>
        </w:rPr>
        <w:t>Do Quyết định số 17/2022/QĐ-UBND ngày 25/3/2022 của Ủy ban nhân dân tỉnh Thừa Thiên Huế bãi bỏ toàn bộ Quyết định số 25/2020/QĐ-UBND ngày 15/5/2020 của Ủy ban Nhân dân tỉnh ban hành Quy định lựa chọn nhà đầu tư dự án nhà ở xã hội bằng nguồn vốn ngoài vốn nhà nước trên địa bàn tỉnh Thừa Thiên Huê quy định bãi bỏ.</w:t>
      </w:r>
      <w:r>
        <w:rPr>
          <w:b w:val="0"/>
          <w:i w:val="0"/>
        </w:rPr>
        <w:br/>
      </w:r>
      <w:r>
        <w:rPr>
          <w:b w:val="0"/>
          <w:i w:val="0"/>
        </w:rPr>
        <w:br/>
      </w:r>
      <w:r>
        <w:rPr>
          <w:b w:val="0"/>
          <w:i w:val="0"/>
        </w:rPr>
        <w:t>05/4/2022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33/2020/QĐ-UBND Ngày 27/5/2020</w:t>
      </w:r>
      <w:r>
        <w:rPr>
          <w:b w:val="0"/>
          <w:i w:val="0"/>
        </w:rPr>
        <w:br/>
      </w:r>
      <w:r>
        <w:rPr>
          <w:b w:val="0"/>
          <w:i w:val="0"/>
        </w:rPr>
        <w:br/>
      </w:r>
      <w:r>
        <w:rPr>
          <w:b w:val="0"/>
          <w:i w:val="0"/>
        </w:rPr>
        <w:t>Sửa đổi, bổ sung một số điều của Quyết định số 36/2019/QĐ-UBND ngày 10 tháng 7 năm 2019 sửa đổi, bổ sung một số điều của Quyết định số 68/2015/QĐ-UBND ngày 22 tháng 12 năm 2015 của Ủy ban nhân dân tỉnh Thừa Thiên Huế ban hành đơn giá nhà, công trình, vật kiến trúc và các loại mồ mả làm căn cứ bồi thường, hỗ trợ khi Nhà nước thu hồi đất trên địa bàn tỉnh Thừa Thiên Huế</w:t>
      </w:r>
      <w:r>
        <w:rPr>
          <w:b w:val="0"/>
          <w:i w:val="0"/>
        </w:rPr>
        <w:br/>
      </w:r>
      <w:r>
        <w:rPr>
          <w:b w:val="0"/>
          <w:i w:val="0"/>
        </w:rPr>
        <w:br/>
      </w:r>
      <w:r>
        <w:rPr>
          <w:b w:val="0"/>
          <w:i w:val="0"/>
        </w:rPr>
        <w:t xml:space="preserve">Do Quyết định số </w:t>
      </w:r>
      <w:r>
        <w:rPr>
          <w:b w:val="0"/>
          <w:i w:val="0"/>
        </w:rPr>
        <w:t>65/2020/QĐ-UBND ngày 21/12/2020 của Ủy ban nhân dân tỉnh Thừa Thiên Huế ban hành đơn giá nhà, công trình, vật kiến trúc và các loại mồ mả trên địa bàn tỉnh Thừa Thiên Huế quy định thay thế.</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w:t>
      </w:r>
      <w:r>
        <w:rPr>
          <w:b w:val="0"/>
          <w:i w:val="0"/>
        </w:rPr>
        <w:br/>
      </w:r>
      <w:r>
        <w:rPr>
          <w:b w:val="0"/>
          <w:i w:val="0"/>
        </w:rPr>
        <w:t>Ngày 28/5/2020</w:t>
      </w:r>
      <w:r>
        <w:rPr>
          <w:b w:val="0"/>
          <w:i w:val="0"/>
        </w:rPr>
        <w:br/>
      </w:r>
      <w:r>
        <w:rPr>
          <w:b w:val="0"/>
          <w:i w:val="0"/>
        </w:rPr>
        <w:br/>
      </w:r>
      <w:r>
        <w:rPr>
          <w:b w:val="0"/>
          <w:i w:val="0"/>
        </w:rPr>
        <w:t>Sửa đổi, bổ sung một số điều của Quyết định số 65/2017/QĐ-UBND ngày 15 tháng 8 năm 2017 của Ủy ban nhân dân tỉnh ban hành Quy định một số nội dung về cấp giấy phép xây dựng trên địa bàn tỉnh Thừa Thiên Huế</w:t>
      </w:r>
      <w:r>
        <w:rPr>
          <w:b w:val="0"/>
          <w:i w:val="0"/>
        </w:rPr>
        <w:br/>
      </w:r>
      <w:r>
        <w:rPr>
          <w:b w:val="0"/>
          <w:i w:val="0"/>
        </w:rPr>
        <w:br/>
      </w:r>
      <w:r>
        <w:rPr>
          <w:b w:val="0"/>
          <w:i w:val="0"/>
        </w:rPr>
        <w:t xml:space="preserve">Do Quyết định số 44/2023/QĐ-UBND </w:t>
      </w:r>
      <w:r>
        <w:rPr>
          <w:b w:val="0"/>
          <w:i w:val="0"/>
        </w:rPr>
        <w:t>ngày 10/8/2023</w:t>
      </w:r>
      <w:r>
        <w:rPr>
          <w:b w:val="0"/>
          <w:i w:val="0"/>
        </w:rPr>
        <w:t xml:space="preserve"> của Ủy ban nhân dân tỉnh Thừa Thiên Huế </w:t>
      </w:r>
      <w:r>
        <w:rPr>
          <w:b w:val="0"/>
          <w:i w:val="0"/>
        </w:rPr>
        <w:t xml:space="preserve">quy định một số nội dung về cấp giấy phép xây dựng trên địa bàn tỉnh Thừa Thiên Huế </w:t>
      </w:r>
      <w:r>
        <w:rPr>
          <w:b w:val="0"/>
          <w:i w:val="0"/>
        </w:rPr>
        <w:t>quy định thay thế.</w:t>
      </w:r>
      <w:r>
        <w:rPr>
          <w:b w:val="0"/>
          <w:i w:val="0"/>
        </w:rPr>
        <w:br/>
      </w:r>
      <w:r>
        <w:rPr>
          <w:b w:val="0"/>
          <w:i w:val="0"/>
        </w:rPr>
        <w:br/>
      </w:r>
      <w:r>
        <w:rPr>
          <w:b w:val="0"/>
          <w:i w:val="0"/>
        </w:rPr>
        <w:t>21/8/2023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50/2020/QĐ-UBND</w:t>
      </w:r>
      <w:r>
        <w:rPr>
          <w:b w:val="0"/>
          <w:i w:val="0"/>
        </w:rPr>
        <w:br/>
      </w:r>
      <w:r>
        <w:rPr>
          <w:b w:val="0"/>
          <w:i w:val="0"/>
        </w:rPr>
        <w:t>N</w:t>
      </w:r>
      <w:r>
        <w:rPr>
          <w:b w:val="0"/>
          <w:i w:val="0"/>
        </w:rPr>
        <w:t>gày 09</w:t>
      </w:r>
      <w:r>
        <w:rPr>
          <w:b w:val="0"/>
          <w:i w:val="0"/>
        </w:rPr>
        <w:t>/</w:t>
      </w:r>
      <w:r>
        <w:rPr>
          <w:b w:val="0"/>
          <w:i w:val="0"/>
        </w:rPr>
        <w:t>10</w:t>
      </w:r>
      <w:r>
        <w:rPr>
          <w:b w:val="0"/>
          <w:i w:val="0"/>
        </w:rPr>
        <w:t>/</w:t>
      </w:r>
      <w:r>
        <w:rPr>
          <w:b w:val="0"/>
          <w:i w:val="0"/>
        </w:rPr>
        <w:t>2020</w:t>
      </w:r>
      <w:r>
        <w:rPr>
          <w:b w:val="0"/>
          <w:i w:val="0"/>
        </w:rPr>
        <w:br/>
      </w:r>
      <w:r>
        <w:rPr>
          <w:b w:val="0"/>
          <w:i w:val="0"/>
        </w:rPr>
        <w:t xml:space="preserve"> </w:t>
      </w:r>
      <w:r>
        <w:rPr>
          <w:b w:val="0"/>
          <w:i w:val="0"/>
        </w:rPr>
        <w:br/>
      </w:r>
      <w:r>
        <w:rPr>
          <w:b w:val="0"/>
          <w:i w:val="0"/>
        </w:rPr>
        <w:br/>
      </w:r>
      <w:r>
        <w:rPr>
          <w:b w:val="0"/>
          <w:i w:val="0"/>
        </w:rPr>
        <w:t>V</w:t>
      </w:r>
      <w:r>
        <w:rPr>
          <w:b w:val="0"/>
          <w:i w:val="0"/>
        </w:rPr>
        <w:t>ề việc ban hành Quy chế phối hợp giữa các cơ quan, đơn vị, địa phương liên quan trong việc xây dựng, quản lý và khai thác, sử dụng hệ thống thông tin về nhà ở và thị trường bất động sản trên địa bàn tỉnh Thừa Thiên Huế</w:t>
      </w:r>
      <w:r>
        <w:rPr>
          <w:b w:val="0"/>
          <w:i w:val="0"/>
        </w:rPr>
        <w:br/>
      </w:r>
      <w:r>
        <w:rPr>
          <w:b w:val="0"/>
          <w:i w:val="0"/>
        </w:rPr>
        <w:br/>
      </w:r>
      <w:r>
        <w:rPr>
          <w:b w:val="0"/>
          <w:i w:val="0"/>
        </w:rPr>
        <w:t>Do</w:t>
      </w:r>
      <w:r>
        <w:rPr>
          <w:b w:val="0"/>
          <w:i w:val="0"/>
        </w:rPr>
        <w:t xml:space="preserve"> </w:t>
      </w:r>
      <w:r>
        <w:rPr>
          <w:b w:val="0"/>
          <w:i w:val="0"/>
        </w:rPr>
        <w:t xml:space="preserve">Quyết định số </w:t>
      </w:r>
      <w:r>
        <w:rPr>
          <w:b w:val="0"/>
          <w:i w:val="0"/>
        </w:rPr>
        <w:t>3</w:t>
      </w:r>
      <w:r>
        <w:rPr>
          <w:b w:val="0"/>
          <w:i w:val="0"/>
        </w:rPr>
        <w:t>2/202</w:t>
      </w:r>
      <w:r>
        <w:rPr>
          <w:b w:val="0"/>
          <w:i w:val="0"/>
        </w:rPr>
        <w:t>3</w:t>
      </w:r>
      <w:r>
        <w:rPr>
          <w:b w:val="0"/>
          <w:i w:val="0"/>
        </w:rPr>
        <w:t xml:space="preserve">/QĐ-UBND </w:t>
      </w:r>
      <w:r>
        <w:rPr>
          <w:b w:val="0"/>
          <w:i w:val="0"/>
        </w:rPr>
        <w:t xml:space="preserve">ngày </w:t>
      </w:r>
      <w:r>
        <w:rPr>
          <w:b w:val="0"/>
          <w:i w:val="0"/>
        </w:rPr>
        <w:t>13/7/2023</w:t>
      </w:r>
      <w:r>
        <w:rPr>
          <w:b w:val="0"/>
          <w:i w:val="0"/>
        </w:rPr>
        <w:t xml:space="preserve"> </w:t>
      </w:r>
      <w:r>
        <w:rPr>
          <w:b w:val="0"/>
          <w:i w:val="0"/>
        </w:rPr>
        <w:t>của Ủy ban nhân dân tỉnh Thừa Thiên Huế ban hành Quy chế phối hợp xây dựng, duy trì hệ thống thông tin, chia sẻ, cung cấp thông tin, dữ liệu về nhà ở và thị trường bất động sản trên địa bàn tỉnh Thừa Thiên Huế quy định thay thế.</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i w:val="0"/>
        </w:rPr>
        <w:t>XIII. Lĩnh vực: An Ninh -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w:t>
      </w:r>
      <w:r>
        <w:rPr>
          <w:b w:val="0"/>
          <w:i w:val="0"/>
        </w:rPr>
        <w:br/>
      </w:r>
      <w:r>
        <w:rPr>
          <w:b w:val="0"/>
          <w:i w:val="0"/>
        </w:rPr>
        <w:br/>
      </w:r>
      <w:r>
        <w:rPr>
          <w:b w:val="0"/>
          <w:i w:val="0"/>
        </w:rPr>
        <w:t xml:space="preserve">29/2017/NQ-HĐND </w:t>
      </w:r>
      <w:r>
        <w:rPr>
          <w:b w:val="0"/>
          <w:i w:val="0"/>
        </w:rPr>
        <w:br/>
      </w:r>
      <w:r>
        <w:rPr>
          <w:b w:val="0"/>
          <w:i w:val="0"/>
        </w:rPr>
        <w:t xml:space="preserve">Ngày 14/7/2017 </w:t>
      </w:r>
      <w:r>
        <w:rPr>
          <w:b w:val="0"/>
          <w:i w:val="0"/>
        </w:rPr>
        <w:br/>
      </w:r>
      <w:r>
        <w:rPr>
          <w:b w:val="0"/>
          <w:i w:val="0"/>
        </w:rPr>
        <w:br/>
      </w:r>
      <w:r>
        <w:rPr>
          <w:b w:val="0"/>
          <w:i w:val="0"/>
        </w:rPr>
        <w:t>Quy định mức thu, nộp lệ phí đăng ký cư trú và lệ phí cấp chứng minh nhân dân trên địa bàn tỉnh Thừa Thiên Huế</w:t>
      </w:r>
      <w:r>
        <w:rPr>
          <w:b w:val="0"/>
          <w:i w:val="0"/>
        </w:rPr>
        <w:br/>
      </w:r>
      <w:r>
        <w:rPr>
          <w:b w:val="0"/>
          <w:i w:val="0"/>
        </w:rPr>
        <w:br/>
      </w:r>
      <w:r>
        <w:rPr>
          <w:b w:val="0"/>
          <w:i w:val="0"/>
        </w:rPr>
        <w:t xml:space="preserve">Do </w:t>
      </w:r>
      <w:r>
        <w:rPr>
          <w:b w:val="0"/>
          <w:i/>
        </w:rPr>
        <w:t xml:space="preserve">Nghị quyết số 07/2022/NQ-HĐND ngày </w:t>
      </w:r>
      <w:r>
        <w:rPr>
          <w:b w:val="0"/>
          <w:i w:val="0"/>
        </w:rPr>
        <w:t>03/6/2022 của Hội đồng nhân dân tỉnh Thừa Thiên Huế q</w:t>
      </w:r>
      <w:r>
        <w:rPr>
          <w:b w:val="0"/>
          <w:i/>
        </w:rPr>
        <w:t>uy định về mức thu, nộp lệ phí đăng ký cư trú trên địa bàn tỉnh Thừa Thiên Huế</w:t>
      </w:r>
      <w:r>
        <w:rPr>
          <w:b w:val="0"/>
          <w:i w:val="0"/>
        </w:rPr>
        <w:t xml:space="preserve"> quy định thay thế.</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07/2022/NQ-HĐND Ngày 03/6/2022</w:t>
      </w:r>
      <w:r>
        <w:rPr>
          <w:b w:val="0"/>
          <w:i w:val="0"/>
        </w:rPr>
        <w:br/>
      </w:r>
      <w:r>
        <w:rPr>
          <w:b w:val="0"/>
          <w:i w:val="0"/>
        </w:rPr>
        <w:br/>
      </w:r>
      <w:r>
        <w:rPr>
          <w:b w:val="0"/>
          <w:i w:val="0"/>
        </w:rPr>
        <w:t>Quy định về mức thu, nộp lệ phí đăng ký cư trú trên địa bàn tỉnh Thừa Thiên Huế</w:t>
      </w:r>
      <w:r>
        <w:rPr>
          <w:b w:val="0"/>
          <w:i w:val="0"/>
        </w:rPr>
        <w:br/>
      </w:r>
      <w:r>
        <w:rPr>
          <w:b w:val="0"/>
          <w:i w:val="0"/>
        </w:rPr>
        <w:br/>
      </w:r>
      <w:r>
        <w:rPr>
          <w:b w:val="0"/>
          <w:i w:val="0"/>
        </w:rPr>
        <w:t>Do</w:t>
      </w:r>
      <w:r>
        <w:rPr>
          <w:b w:val="0"/>
          <w:i w:val="0"/>
        </w:rPr>
        <w:t xml:space="preserve"> Nghị quyết số</w:t>
      </w:r>
      <w:r>
        <w:rPr>
          <w:b w:val="0"/>
          <w:i w:val="0"/>
        </w:rPr>
        <w:t xml:space="preserve"> </w:t>
      </w:r>
      <w:r>
        <w:rPr>
          <w:b w:val="0"/>
          <w:i w:val="0"/>
        </w:rPr>
        <w:t>06/2023/NQ-HĐND ngày 28/3/2023 của Hội đồng nhân dân tỉnh Thừa Thiên Huế bãi bỏ Nghị quyết số 07/2022/NQ-HĐND ngày 03 tháng 6 năm 2022 của Hội đồng nhân dân tỉnh quy định về mức thu, nộp lệ phí đăng ký cư trú trên địa bàn tỉnh Thừa Thiên Huế Thừa Thiên Huế quy định bãi bỏ.</w:t>
      </w:r>
      <w:r>
        <w:rPr>
          <w:b w:val="0"/>
          <w:i w:val="0"/>
        </w:rPr>
        <w:br/>
      </w:r>
      <w:r>
        <w:rPr>
          <w:b w:val="0"/>
          <w:i w:val="0"/>
        </w:rPr>
        <w:br/>
      </w:r>
      <w:r>
        <w:rPr>
          <w:b w:val="0"/>
          <w:i w:val="0"/>
        </w:rPr>
        <w:t>08/4/2023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t xml:space="preserve">  </w:t>
      </w:r>
      <w:r>
        <w:rPr>
          <w:b w:val="0"/>
          <w:i w:val="0"/>
        </w:rPr>
        <w:br/>
      </w:r>
      <w:r>
        <w:rPr>
          <w:b w:val="0"/>
          <w:i w:val="0"/>
        </w:rPr>
        <w:br/>
      </w:r>
      <w:r>
        <w:rPr>
          <w:b/>
          <w:i w:val="0"/>
        </w:rPr>
        <w:t>34</w:t>
      </w:r>
      <w:r>
        <w:rPr>
          <w:b/>
          <w:i w:val="0"/>
        </w:rPr>
        <w:t>/2006/CT-UBND</w:t>
      </w:r>
      <w:r>
        <w:rPr>
          <w:b w:val="0"/>
          <w:i w:val="0"/>
        </w:rPr>
        <w:br/>
      </w:r>
      <w:r>
        <w:rPr>
          <w:b w:val="0"/>
          <w:i w:val="0"/>
        </w:rPr>
        <w:t>Ngày 17/8/2006</w:t>
      </w:r>
      <w:r>
        <w:rPr>
          <w:b w:val="0"/>
          <w:i w:val="0"/>
        </w:rPr>
        <w:br/>
      </w:r>
      <w:r>
        <w:rPr>
          <w:b w:val="0"/>
          <w:i w:val="0"/>
        </w:rPr>
        <w:br/>
      </w:r>
      <w:r>
        <w:rPr>
          <w:b w:val="0"/>
          <w:i w:val="0"/>
        </w:rPr>
        <w:t>Về việc tổ chức triển khai thưc hiện Quy chế cửa khẩu biên giới đất liền</w:t>
      </w:r>
      <w:r>
        <w:rPr>
          <w:b w:val="0"/>
          <w:i w:val="0"/>
        </w:rPr>
        <w:br/>
      </w:r>
      <w:r>
        <w:rPr>
          <w:b w:val="0"/>
          <w:i w:val="0"/>
        </w:rPr>
        <w:br/>
      </w:r>
      <w:r>
        <w:rPr>
          <w:b w:val="0"/>
          <w:i w:val="0"/>
        </w:rPr>
        <w:t xml:space="preserve">Do </w:t>
      </w:r>
      <w:r>
        <w:rPr>
          <w:b w:val="0"/>
          <w:i w:val="0"/>
        </w:rPr>
        <w:t>Quyết định số 64/2023/QĐ-UBND ngày 15/12/2023 của Ủy ban nhân dân tỉnh Thừa Thiên Huế bãi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22/2007/CT-UBND</w:t>
      </w:r>
      <w:r>
        <w:rPr>
          <w:b w:val="0"/>
          <w:i w:val="0"/>
        </w:rPr>
        <w:br/>
      </w:r>
      <w:r>
        <w:rPr>
          <w:b w:val="0"/>
          <w:i w:val="0"/>
        </w:rPr>
        <w:t>Ngày 04/5/2007</w:t>
      </w:r>
      <w:r>
        <w:rPr>
          <w:b w:val="0"/>
          <w:i w:val="0"/>
        </w:rPr>
        <w:br/>
      </w:r>
      <w:r>
        <w:rPr>
          <w:b w:val="0"/>
          <w:i w:val="0"/>
        </w:rPr>
        <w:br/>
      </w:r>
      <w:r>
        <w:rPr>
          <w:b w:val="0"/>
          <w:i w:val="0"/>
        </w:rPr>
        <w:t>Về việc triển khai, thi hành Luật Cư trú.</w:t>
      </w:r>
      <w:r>
        <w:rPr>
          <w:b w:val="0"/>
          <w:i w:val="0"/>
        </w:rPr>
        <w:br/>
      </w:r>
      <w:r>
        <w:rPr>
          <w:b w:val="0"/>
          <w:i w:val="0"/>
        </w:rPr>
        <w:br/>
      </w:r>
      <w:r>
        <w:rPr>
          <w:b w:val="0"/>
          <w:i w:val="0"/>
        </w:rPr>
        <w:t xml:space="preserve">Do </w:t>
      </w:r>
      <w:r>
        <w:rPr>
          <w:b w:val="0"/>
          <w:i w:val="0"/>
        </w:rPr>
        <w:t>Quyết định số 63/2023/QĐ-UBND ngày 27/11/2023 của Ủy ban nhân dân tỉnh Thừa Thiên Huế bãi bỏ Quyết định số 71/2017/QĐ-UBND ngày 31/8/2017 và Chỉ thị số 22/2007/CT-UBND ngày 04/5/2007 của Ủy ban nhân dân tỉnh</w:t>
      </w:r>
      <w:r>
        <w:rPr>
          <w:b w:val="0"/>
          <w:i w:val="0"/>
        </w:rPr>
        <w:t xml:space="preserve"> quy định bãi bỏ.</w:t>
      </w:r>
      <w:r>
        <w:rPr>
          <w:b w:val="0"/>
          <w:i w:val="0"/>
        </w:rPr>
        <w:br/>
      </w:r>
      <w:r>
        <w:rPr>
          <w:b w:val="0"/>
          <w:i w:val="0"/>
        </w:rPr>
        <w:br/>
      </w:r>
      <w:r>
        <w:rPr>
          <w:b w:val="0"/>
          <w:i w:val="0"/>
        </w:rPr>
        <w:t>06/12/2023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25/2013/QĐ-UBND</w:t>
      </w:r>
      <w:r>
        <w:rPr>
          <w:b w:val="0"/>
          <w:i w:val="0"/>
        </w:rPr>
        <w:br/>
      </w:r>
      <w:r>
        <w:rPr>
          <w:b w:val="0"/>
          <w:i w:val="0"/>
        </w:rPr>
        <w:t>Ngày 09/7/2013</w:t>
      </w:r>
      <w:r>
        <w:rPr>
          <w:b w:val="0"/>
          <w:i w:val="0"/>
        </w:rPr>
        <w:br/>
      </w:r>
      <w:r>
        <w:rPr>
          <w:b w:val="0"/>
          <w:i w:val="0"/>
        </w:rPr>
        <w:br/>
      </w:r>
      <w:r>
        <w:rPr>
          <w:b w:val="0"/>
          <w:i w:val="0"/>
        </w:rPr>
        <w:t>Ban hành Quy chế bảo vệ bí mật nhà nước tỉnh Thừa Thiên Huế</w:t>
      </w:r>
      <w:r>
        <w:rPr>
          <w:b w:val="0"/>
          <w:i w:val="0"/>
        </w:rPr>
        <w:br/>
      </w:r>
      <w:r>
        <w:rPr>
          <w:b w:val="0"/>
          <w:i w:val="0"/>
        </w:rPr>
        <w:br/>
      </w:r>
      <w:r>
        <w:rPr>
          <w:b w:val="0"/>
          <w:i w:val="0"/>
        </w:rPr>
        <w:t xml:space="preserve">Do </w:t>
      </w:r>
      <w:r>
        <w:rPr>
          <w:b w:val="0"/>
          <w:i/>
        </w:rPr>
        <w:t xml:space="preserve">Quyết định số 75/2021/QĐ-UBND </w:t>
      </w:r>
      <w:r>
        <w:rPr>
          <w:b w:val="0"/>
          <w:i w:val="0"/>
        </w:rPr>
        <w:t>ngày 17/12/2021 của Ủy ban nhân dân tỉnh Thừa Thiên Huế b</w:t>
      </w:r>
      <w:r>
        <w:rPr>
          <w:b w:val="0"/>
          <w:i/>
        </w:rPr>
        <w:t>an hành Quy chế bảo vệ bí mật nhà nước trên địa bàn tỉnh Thừa Thiên Huế</w:t>
      </w:r>
      <w:r>
        <w:rPr>
          <w:b w:val="0"/>
          <w:i w:val="0"/>
        </w:rPr>
        <w:t xml:space="preserve"> quy định thay thế.</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71/2017/QĐ-UBND </w:t>
      </w:r>
      <w:r>
        <w:rPr>
          <w:b w:val="0"/>
          <w:i w:val="0"/>
        </w:rPr>
        <w:br/>
      </w:r>
      <w:r>
        <w:rPr>
          <w:b w:val="0"/>
          <w:i w:val="0"/>
        </w:rPr>
        <w:t xml:space="preserve">Ngày 31/8/2017 </w:t>
      </w:r>
      <w:r>
        <w:rPr>
          <w:b w:val="0"/>
          <w:i w:val="0"/>
        </w:rPr>
        <w:br/>
      </w:r>
      <w:r>
        <w:rPr>
          <w:b w:val="0"/>
          <w:i w:val="0"/>
        </w:rPr>
        <w:br/>
      </w:r>
      <w:r>
        <w:rPr>
          <w:b w:val="0"/>
          <w:i w:val="0"/>
        </w:rPr>
        <w:t>Quy định mức thu, nộp lệ phí đăng ký cư trú và lệ phí cấp chứng minh nhân dân trên địa bàn tỉnh Thừa Thiên Huế</w:t>
      </w:r>
      <w:r>
        <w:rPr>
          <w:b w:val="0"/>
          <w:i w:val="0"/>
        </w:rPr>
        <w:br/>
      </w:r>
      <w:r>
        <w:rPr>
          <w:b w:val="0"/>
          <w:i w:val="0"/>
        </w:rPr>
        <w:br/>
      </w:r>
      <w:r>
        <w:rPr>
          <w:b w:val="0"/>
          <w:i w:val="0"/>
        </w:rPr>
        <w:t xml:space="preserve">Do </w:t>
      </w:r>
      <w:r>
        <w:rPr>
          <w:b w:val="0"/>
          <w:i w:val="0"/>
        </w:rPr>
        <w:t>Quyết định số 63/2023/QĐ-UBND ngày 27/11/2023 của Ủy ban nhân dân tỉnh Thừa Thiên Huế bãi bỏ Quyết định số 71/2017/QĐ-UBND ngày 31/8/2017 và Chỉ thị số 22/2007/CT-UBND ngày 04/5/2007 của Ủy ban nhân dân tỉnh</w:t>
      </w:r>
      <w:r>
        <w:rPr>
          <w:b w:val="0"/>
          <w:i w:val="0"/>
        </w:rPr>
        <w:t xml:space="preserve"> quy định bãi bỏ.</w:t>
      </w:r>
      <w:r>
        <w:rPr>
          <w:b w:val="0"/>
          <w:i w:val="0"/>
        </w:rPr>
        <w:br/>
      </w:r>
      <w:r>
        <w:rPr>
          <w:b w:val="0"/>
          <w:i w:val="0"/>
        </w:rPr>
        <w:br/>
      </w:r>
      <w:r>
        <w:rPr>
          <w:b w:val="0"/>
          <w:i w:val="0"/>
        </w:rPr>
        <w:t>06/12/2023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08/2019/QĐ-UBND</w:t>
      </w:r>
      <w:r>
        <w:rPr>
          <w:b w:val="0"/>
          <w:i w:val="0"/>
        </w:rPr>
        <w:br/>
      </w:r>
      <w:r>
        <w:rPr>
          <w:b w:val="0"/>
          <w:i w:val="0"/>
        </w:rPr>
        <w:t>Ngày 21/02/2019</w:t>
      </w:r>
      <w:r>
        <w:rPr>
          <w:b w:val="0"/>
          <w:i w:val="0"/>
        </w:rPr>
        <w:br/>
      </w:r>
      <w:r>
        <w:rPr>
          <w:b w:val="0"/>
          <w:i w:val="0"/>
        </w:rPr>
        <w:br/>
      </w:r>
      <w:r>
        <w:rPr>
          <w:b w:val="0"/>
          <w:i w:val="0"/>
        </w:rPr>
        <w:t>Ban hành Quy chế phối hợp giữa Công an tỉnh và Cơ quan chuyên môn về xây dựng trong công tác quản lý đầu tư xây dựng và phòng cháy, chữa cháy đối với dự án, công trình sử dụng vốn khác trên địa bàn tỉnh Thừa Thiên Huế</w:t>
      </w:r>
      <w:r>
        <w:rPr>
          <w:b w:val="0"/>
          <w:i w:val="0"/>
        </w:rPr>
        <w:br/>
      </w:r>
      <w:r>
        <w:rPr>
          <w:b w:val="0"/>
          <w:i w:val="0"/>
        </w:rPr>
        <w:br/>
      </w:r>
      <w:r>
        <w:rPr>
          <w:b w:val="0"/>
          <w:i w:val="0"/>
        </w:rPr>
        <w:t xml:space="preserve">Do </w:t>
      </w:r>
      <w:r>
        <w:rPr>
          <w:b w:val="0"/>
          <w:i w:val="0"/>
        </w:rPr>
        <w:t>Quyết định số 65/2019/QĐ-UBND ngày 15/10/2019 của Ủy ban nhân dân tỉnh</w:t>
      </w:r>
      <w:r>
        <w:rPr>
          <w:b w:val="0"/>
          <w:i w:val="0"/>
        </w:rPr>
        <w:t xml:space="preserve"> </w:t>
      </w:r>
      <w:r>
        <w:rPr>
          <w:b w:val="0"/>
          <w:i w:val="0"/>
        </w:rPr>
        <w:t xml:space="preserve">Thừa Thiên Huế bãi bỏ Quyết định số 08/2019/QĐ-UBND ngày 21 tháng 02 năm 2019 của Ủy ban nhân dân tỉnh Thừa Thiên Huế quy định bãi bỏ. </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64/2019/QĐ-UBND</w:t>
      </w:r>
      <w:r>
        <w:rPr>
          <w:b w:val="0"/>
          <w:i w:val="0"/>
        </w:rPr>
        <w:br/>
      </w:r>
      <w:r>
        <w:rPr>
          <w:b w:val="0"/>
          <w:i w:val="0"/>
        </w:rPr>
        <w:t>Ngày 15/10/2019</w:t>
      </w:r>
      <w:r>
        <w:rPr>
          <w:b w:val="0"/>
          <w:i w:val="0"/>
        </w:rPr>
        <w:br/>
      </w:r>
      <w:r>
        <w:rPr>
          <w:b w:val="0"/>
          <w:i w:val="0"/>
        </w:rPr>
        <w:br/>
      </w:r>
      <w:r>
        <w:rPr>
          <w:b w:val="0"/>
          <w:i w:val="0"/>
        </w:rPr>
        <w:t>Ban hành Quy chế phối hợp thực hiện các quy định của pháp luật về giáo dục tại xã, phường, thị trấn đối với người nghiện ma túy và đưa người nghiện ma túy vào cơ sở cai nghiện bắt buộc trên địa bàn tỉnh Thừa Thiên Huế</w:t>
      </w:r>
      <w:r>
        <w:rPr>
          <w:b w:val="0"/>
          <w:i w:val="0"/>
        </w:rPr>
        <w:br/>
      </w:r>
      <w:r>
        <w:rPr>
          <w:b w:val="0"/>
          <w:i w:val="0"/>
        </w:rPr>
        <w:br/>
      </w:r>
      <w:r>
        <w:rPr>
          <w:b w:val="0"/>
          <w:i w:val="0"/>
        </w:rPr>
        <w:t xml:space="preserve">Do </w:t>
      </w:r>
      <w:r>
        <w:rPr>
          <w:b w:val="0"/>
          <w:i w:val="0"/>
        </w:rPr>
        <w:t>Quyết định số 41/2022/QĐ-UBND ngày 23/8/2022 của Ủy ban nhân dân tỉnh Thừa Thiên Huế ban hành quy chế phối hợp thực hiện các quy định của pháp luật về quản lý người sử dụng trái phép chất ma túy; người nghiện ma túy và quản lý sau cai nghiện ma túy trên địa bàn tỉnh Thừa Thiên Huế quy định thay thế</w:t>
      </w:r>
      <w:r>
        <w:rPr>
          <w:b w:val="0"/>
          <w:i w:val="0"/>
        </w:rPr>
        <w:t>.</w:t>
      </w:r>
      <w:r>
        <w:rPr>
          <w:b w:val="0"/>
          <w:i w:val="0"/>
        </w:rPr>
        <w:br/>
      </w:r>
      <w:r>
        <w:rPr>
          <w:b w:val="0"/>
          <w:i w:val="0"/>
        </w:rPr>
        <w:br/>
      </w:r>
      <w:r>
        <w:rPr>
          <w:b w:val="0"/>
          <w:i w:val="0"/>
        </w:rPr>
        <w:t>01/9/2022</w:t>
      </w:r>
      <w:r>
        <w:rPr>
          <w:b w:val="0"/>
          <w:i w:val="0"/>
        </w:rPr>
        <w:br/>
      </w:r>
      <w:r>
        <w:rPr>
          <w:b w:val="0"/>
          <w:i w:val="0"/>
        </w:rPr>
        <w:br/>
      </w:r>
      <w:r>
        <w:rPr>
          <w:b w:val="0"/>
          <w:i w:val="0"/>
        </w:rPr>
        <w:br/>
      </w:r>
      <w:r>
        <w:rPr>
          <w:b w:val="0"/>
          <w:i w:val="0"/>
        </w:rPr>
        <w:br/>
      </w:r>
      <w:r>
        <w:rPr>
          <w:b/>
          <w:i w:val="0"/>
        </w:rPr>
        <w:t>XV. Lĩnh vực: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02/2015/NQ</w:t>
      </w:r>
      <w:r>
        <w:rPr>
          <w:b w:val="0"/>
          <w:i w:val="0"/>
        </w:rPr>
        <w:t>-HĐND</w:t>
      </w:r>
      <w:r>
        <w:rPr>
          <w:b w:val="0"/>
          <w:i w:val="0"/>
        </w:rPr>
        <w:br/>
      </w:r>
      <w:r>
        <w:rPr>
          <w:b w:val="0"/>
          <w:i w:val="0"/>
        </w:rPr>
        <w:t>Ngày 25/4/2015</w:t>
      </w:r>
      <w:r>
        <w:rPr>
          <w:b w:val="0"/>
          <w:i w:val="0"/>
        </w:rPr>
        <w:br/>
      </w:r>
      <w:r>
        <w:rPr>
          <w:b w:val="0"/>
          <w:i w:val="0"/>
        </w:rPr>
        <w:br/>
      </w:r>
      <w:r>
        <w:rPr>
          <w:b w:val="0"/>
          <w:i w:val="0"/>
        </w:rPr>
        <w:t>Về việc thông qua Đề án “Chính sách hỗ trợ bảo vệ và phát huy giá trị nhà vườn Huế đặc trưng”</w:t>
      </w:r>
      <w:r>
        <w:rPr>
          <w:b w:val="0"/>
          <w:i w:val="0"/>
        </w:rPr>
        <w:br/>
      </w:r>
      <w:r>
        <w:rPr>
          <w:b w:val="0"/>
          <w:i w:val="0"/>
        </w:rPr>
        <w:br/>
      </w:r>
      <w:r>
        <w:rPr>
          <w:b w:val="0"/>
          <w:i w:val="0"/>
        </w:rPr>
        <w:t xml:space="preserve">Do Nghị quyết số </w:t>
      </w:r>
      <w:r>
        <w:rPr>
          <w:b w:val="0"/>
          <w:i w:val="0"/>
        </w:rPr>
        <w:t xml:space="preserve">26/2022/NQ-HĐND ngày </w:t>
      </w:r>
      <w:r>
        <w:rPr>
          <w:b w:val="0"/>
          <w:i w:val="0"/>
        </w:rPr>
        <w:t xml:space="preserve">08/12/2022 </w:t>
      </w:r>
      <w:r>
        <w:rPr>
          <w:b w:val="0"/>
          <w:i w:val="0"/>
        </w:rPr>
        <w:t>của Hội đồng nhân dân tỉnh Thừa Thiên Huế ban hành Quy định một số chính sách hỗ trợ, bảo vệ và phát huy giá trị nhà vườn đặc trưng, nhà rường cổ trên địa bàn tỉnh Thừa Thiên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09/2015/NQ-HĐND</w:t>
      </w:r>
      <w:r>
        <w:rPr>
          <w:b w:val="0"/>
          <w:i w:val="0"/>
        </w:rPr>
        <w:br/>
      </w:r>
      <w:r>
        <w:rPr>
          <w:b w:val="0"/>
          <w:i w:val="0"/>
        </w:rPr>
        <w:t>Ngày 11/12/2015</w:t>
      </w:r>
      <w:r>
        <w:rPr>
          <w:b w:val="0"/>
          <w:i w:val="0"/>
        </w:rPr>
        <w:br/>
      </w:r>
      <w:r>
        <w:rPr>
          <w:b w:val="0"/>
          <w:i w:val="0"/>
        </w:rPr>
        <w:br/>
      </w:r>
      <w:r>
        <w:rPr>
          <w:b w:val="0"/>
          <w:i w:val="0"/>
        </w:rPr>
        <w:t>Về việc bổ sung danh mục các nhà vườn thuộc Làng cổ Phước Tích, xã Phong Hòa, huyện Phong Điền vào đối tượng được hưởng chính sách hỗ trợ bảo vệ và phát huy giá trị nhà vườn Huế đặc trưng</w:t>
      </w:r>
      <w:r>
        <w:rPr>
          <w:b w:val="0"/>
          <w:i w:val="0"/>
        </w:rPr>
        <w:br/>
      </w:r>
      <w:r>
        <w:rPr>
          <w:b w:val="0"/>
          <w:i w:val="0"/>
        </w:rPr>
        <w:br/>
      </w:r>
      <w:r>
        <w:rPr>
          <w:b w:val="0"/>
          <w:i w:val="0"/>
        </w:rPr>
        <w:t xml:space="preserve">Do Nghị quyết số </w:t>
      </w:r>
      <w:r>
        <w:rPr>
          <w:b w:val="0"/>
          <w:i w:val="0"/>
        </w:rPr>
        <w:t xml:space="preserve">26/2022/NQ-HĐND ngày </w:t>
      </w:r>
      <w:r>
        <w:rPr>
          <w:b w:val="0"/>
          <w:i w:val="0"/>
        </w:rPr>
        <w:t xml:space="preserve">08/12/2022 </w:t>
      </w:r>
      <w:r>
        <w:rPr>
          <w:b w:val="0"/>
          <w:i w:val="0"/>
        </w:rPr>
        <w:t>của Hội đồng nhân dân tỉnh Thừa Thiên Huế ban hành Quy định một số chính sách hỗ trợ, bảo vệ và phát huy giá trị nhà vườn đặc trưng, nhà rường cổ trên địa bàn tỉnh Thừa Thiên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09/2016/NQ-HĐND</w:t>
      </w:r>
      <w:r>
        <w:rPr>
          <w:b w:val="0"/>
          <w:i w:val="0"/>
        </w:rPr>
        <w:br/>
      </w:r>
      <w:r>
        <w:rPr>
          <w:b w:val="0"/>
          <w:i w:val="0"/>
        </w:rPr>
        <w:t>Ngày 31/8/2016</w:t>
      </w:r>
      <w:r>
        <w:rPr>
          <w:b w:val="0"/>
          <w:i w:val="0"/>
        </w:rPr>
        <w:br/>
      </w:r>
      <w:r>
        <w:rPr>
          <w:b w:val="0"/>
          <w:i w:val="0"/>
        </w:rPr>
        <w:br/>
      </w:r>
      <w:r>
        <w:rPr>
          <w:b/>
          <w:i w:val="0"/>
        </w:rPr>
        <w:t>Về kế hoạch phát triển kinh tế - xã hội 5 năm 2016 - 2020</w:t>
      </w:r>
      <w:r>
        <w:rPr>
          <w:b w:val="0"/>
          <w:i w:val="0"/>
        </w:rPr>
        <w:br/>
      </w:r>
      <w:r>
        <w:rPr>
          <w:b w:val="0"/>
          <w:i w:val="0"/>
        </w:rPr>
        <w:br/>
      </w:r>
      <w:r>
        <w:rPr>
          <w:b w:val="0"/>
          <w:i w:val="0"/>
        </w:rPr>
        <w:t xml:space="preserve">Ngày 26/8/2021, </w:t>
      </w:r>
      <w:r>
        <w:rPr>
          <w:b w:val="0"/>
          <w:i w:val="0"/>
        </w:rPr>
        <w:t>Hội đồng nhân dân tỉnh Thừa Thiên Huế</w:t>
      </w:r>
      <w:r>
        <w:rPr>
          <w:b w:val="0"/>
          <w:i w:val="0"/>
        </w:rPr>
        <w:t xml:space="preserve"> </w:t>
      </w:r>
      <w:r>
        <w:rPr>
          <w:b w:val="0"/>
          <w:i w:val="0"/>
        </w:rPr>
        <w:t>đã ban hành</w:t>
      </w:r>
      <w:r>
        <w:rPr>
          <w:b w:val="0"/>
          <w:i w:val="0"/>
        </w:rPr>
        <w:t xml:space="preserve"> Nghị quyết số 29/2021/NQ-HĐND về kế hoạch phát triển kinh tế - xã hội 5 năm 2021-2025.</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01/2017/NQ-HĐND</w:t>
      </w:r>
      <w:r>
        <w:rPr>
          <w:b w:val="0"/>
          <w:i w:val="0"/>
        </w:rPr>
        <w:br/>
      </w:r>
      <w:r>
        <w:rPr>
          <w:b w:val="0"/>
          <w:i w:val="0"/>
        </w:rPr>
        <w:t>Ngày 31/3/2017</w:t>
      </w:r>
      <w:r>
        <w:rPr>
          <w:b w:val="0"/>
          <w:i w:val="0"/>
        </w:rPr>
        <w:br/>
      </w:r>
      <w:r>
        <w:rPr>
          <w:b w:val="0"/>
          <w:i w:val="0"/>
        </w:rPr>
        <w:br/>
      </w:r>
      <w:r>
        <w:rPr>
          <w:b w:val="0"/>
          <w:i w:val="0"/>
        </w:rPr>
        <w:t>Quy định một số chính sách ưu đãi và hỗ trợ đầu tư trên địa bàn tỉnh Thừa Thiên Huế</w:t>
      </w:r>
      <w:r>
        <w:rPr>
          <w:b w:val="0"/>
          <w:i w:val="0"/>
        </w:rPr>
        <w:br/>
      </w:r>
      <w:r>
        <w:rPr>
          <w:b w:val="0"/>
          <w:i w:val="0"/>
        </w:rPr>
        <w:br/>
      </w:r>
      <w:r>
        <w:rPr>
          <w:b w:val="0"/>
          <w:i w:val="0"/>
        </w:rPr>
        <w:t xml:space="preserve">Do Nghị quyết số 01/2022/NQ-HĐND ngày 25/01/2022 </w:t>
      </w:r>
      <w:r>
        <w:rPr>
          <w:b w:val="0"/>
          <w:i w:val="0"/>
        </w:rPr>
        <w:t>Hội đồng nhân dân tỉnh Thừa Thiên Huế</w:t>
      </w:r>
      <w:r>
        <w:rPr>
          <w:b w:val="0"/>
          <w:i w:val="0"/>
        </w:rPr>
        <w:t xml:space="preserve"> ban hành quy định một số chính sách hỗ trợ đầu tư trên địa bàn tỉnh Thừa Thiên Huế </w:t>
      </w:r>
      <w:r>
        <w:rPr>
          <w:b w:val="0"/>
          <w:i w:val="0"/>
        </w:rPr>
        <w:t xml:space="preserve">quy định </w:t>
      </w:r>
      <w:r>
        <w:rPr>
          <w:b w:val="0"/>
          <w:i w:val="0"/>
        </w:rPr>
        <w:t>thay thế.</w:t>
      </w:r>
      <w:r>
        <w:rPr>
          <w:b w:val="0"/>
          <w:i w:val="0"/>
        </w:rPr>
        <w:br/>
      </w:r>
      <w:r>
        <w:rPr>
          <w:b w:val="0"/>
          <w:i w:val="0"/>
        </w:rPr>
        <w:br/>
      </w:r>
      <w:r>
        <w:rPr>
          <w:b w:val="0"/>
          <w:i w:val="0"/>
        </w:rPr>
        <w:t>05/02/2022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04/2018/NQ-HĐND</w:t>
      </w:r>
      <w:r>
        <w:rPr>
          <w:b w:val="0"/>
          <w:i w:val="0"/>
        </w:rPr>
        <w:br/>
      </w:r>
      <w:r>
        <w:rPr>
          <w:b/>
          <w:i w:val="0"/>
        </w:rPr>
        <w:t>Ngày 30/3/2018</w:t>
      </w:r>
      <w:r>
        <w:rPr>
          <w:b w:val="0"/>
          <w:i w:val="0"/>
        </w:rPr>
        <w:br/>
      </w:r>
      <w:r>
        <w:rPr>
          <w:b w:val="0"/>
          <w:i w:val="0"/>
        </w:rPr>
        <w:br/>
      </w:r>
      <w:r>
        <w:rPr>
          <w:b w:val="0"/>
          <w:i w:val="0"/>
        </w:rPr>
        <w:t>Quy định một số chính sách hỗ trợ doanh nghiệp nhỏ và vừa</w:t>
      </w:r>
      <w:r>
        <w:rPr>
          <w:b/>
          <w:i w:val="0"/>
        </w:rPr>
        <w:t xml:space="preserve"> tỉnh Thừa Thiên Huế</w:t>
      </w:r>
      <w:r>
        <w:rPr>
          <w:b w:val="0"/>
          <w:i w:val="0"/>
        </w:rPr>
        <w:br/>
      </w:r>
      <w:r>
        <w:rPr>
          <w:b w:val="0"/>
          <w:i w:val="0"/>
        </w:rPr>
        <w:br/>
      </w:r>
      <w:r>
        <w:rPr>
          <w:b w:val="0"/>
          <w:i w:val="0"/>
        </w:rPr>
        <w:t>Do Nghị quyết số 03/2021/NQ-HĐND ngày 26/02/2021 của Hội đồng nhân dân tỉnh Thừa Thiên Huế quy định về chính sách hỗ trợ doanh nghiệp nhỏ và vừa tỉnh Thừa Thiên Huế quy định thay thế.</w:t>
      </w:r>
      <w:r>
        <w:rPr>
          <w:b w:val="0"/>
          <w:i w:val="0"/>
        </w:rPr>
        <w:br/>
      </w:r>
      <w:r>
        <w:rPr>
          <w:b w:val="0"/>
          <w:i w:val="0"/>
        </w:rPr>
        <w:br/>
      </w:r>
      <w:r>
        <w:rPr>
          <w:b w:val="0"/>
          <w:i w:val="0"/>
        </w:rPr>
        <w:t>08/3/2021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23/2018/NQ-HĐND</w:t>
      </w:r>
      <w:r>
        <w:rPr>
          <w:b w:val="0"/>
          <w:i w:val="0"/>
        </w:rPr>
        <w:br/>
      </w:r>
      <w:r>
        <w:rPr>
          <w:b w:val="0"/>
          <w:i w:val="0"/>
        </w:rPr>
        <w:t>Ngày 07/12/2018</w:t>
      </w:r>
      <w:r>
        <w:rPr>
          <w:b w:val="0"/>
          <w:i w:val="0"/>
        </w:rPr>
        <w:br/>
      </w:r>
      <w:r>
        <w:rPr>
          <w:b w:val="0"/>
          <w:i w:val="0"/>
        </w:rPr>
        <w:br/>
      </w:r>
      <w:r>
        <w:rPr>
          <w:b w:val="0"/>
          <w:i w:val="0"/>
        </w:rPr>
        <w:t xml:space="preserve"> </w:t>
      </w:r>
      <w:r>
        <w:rPr>
          <w:b w:val="0"/>
          <w:i w:val="0"/>
        </w:rPr>
        <w:br/>
      </w:r>
      <w:r>
        <w:rPr>
          <w:b w:val="0"/>
          <w:i w:val="0"/>
        </w:rPr>
        <w:t xml:space="preserve">Về kế hoạch phát triển kinh tế - xã hội năm 2019 </w:t>
      </w:r>
      <w:r>
        <w:rPr>
          <w:b w:val="0"/>
          <w:i w:val="0"/>
        </w:rPr>
        <w:br/>
      </w:r>
      <w:r>
        <w:rPr>
          <w:b w:val="0"/>
          <w:i w:val="0"/>
        </w:rPr>
        <w:t xml:space="preserve"> </w:t>
      </w:r>
      <w:r>
        <w:rPr>
          <w:b w:val="0"/>
          <w:i w:val="0"/>
        </w:rPr>
        <w:br/>
      </w:r>
      <w:r>
        <w:rPr>
          <w:b w:val="0"/>
          <w:i w:val="0"/>
        </w:rPr>
        <w:br/>
      </w:r>
      <w:r>
        <w:rPr>
          <w:b w:val="0"/>
          <w:i w:val="0"/>
        </w:rPr>
        <w:t>Ngày 10/12/2019, Hội đồng nhân dân tỉnh Thừa Thiên Huế</w:t>
      </w:r>
      <w:r>
        <w:rPr>
          <w:b w:val="0"/>
          <w:i w:val="0"/>
        </w:rPr>
        <w:t xml:space="preserve"> </w:t>
      </w:r>
      <w:r>
        <w:rPr>
          <w:b w:val="0"/>
          <w:i w:val="0"/>
        </w:rPr>
        <w:t>đã ban hành</w:t>
      </w:r>
      <w:r>
        <w:rPr>
          <w:b w:val="0"/>
          <w:i w:val="0"/>
        </w:rPr>
        <w:t xml:space="preserve"> Nghị quyết số </w:t>
      </w:r>
      <w:r>
        <w:rPr>
          <w:b w:val="0"/>
          <w:i w:val="0"/>
        </w:rPr>
        <w:t>22/2019/NQ-HĐND về kế hoạch phát triển kinh tế - xã hội năm 2020.</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12/2019/NQ-HĐND</w:t>
      </w:r>
      <w:r>
        <w:rPr>
          <w:b w:val="0"/>
          <w:i w:val="0"/>
        </w:rPr>
        <w:br/>
      </w:r>
      <w:r>
        <w:rPr>
          <w:b w:val="0"/>
          <w:i w:val="0"/>
        </w:rPr>
        <w:t>Ngày 09/7/2019</w:t>
      </w:r>
      <w:r>
        <w:rPr>
          <w:b w:val="0"/>
          <w:i w:val="0"/>
        </w:rPr>
        <w:br/>
      </w:r>
      <w:r>
        <w:rPr>
          <w:b w:val="0"/>
          <w:i w:val="0"/>
        </w:rPr>
        <w:br/>
      </w:r>
      <w:r>
        <w:rPr>
          <w:b w:val="0"/>
          <w:i w:val="0"/>
        </w:rPr>
        <w:t>Về các nhiệm vụ và giải pháp trọng tâm 6 tháng cuối năm để thực hiện hoàn thành các chỉ tiêu kế hoạch kinh tế - xã hội, an ninh quốc phòng năm 2019</w:t>
      </w:r>
      <w:r>
        <w:rPr>
          <w:b w:val="0"/>
          <w:i w:val="0"/>
        </w:rPr>
        <w:br/>
      </w:r>
      <w:r>
        <w:rPr>
          <w:b w:val="0"/>
          <w:i w:val="0"/>
        </w:rPr>
        <w:br/>
      </w:r>
      <w:r>
        <w:rPr>
          <w:b w:val="0"/>
          <w:i w:val="0"/>
        </w:rPr>
        <w:t>Ngày 10/12/2019,</w:t>
      </w:r>
      <w:r>
        <w:rPr>
          <w:b w:val="0"/>
          <w:i w:val="0"/>
        </w:rPr>
        <w:t xml:space="preserve"> </w:t>
      </w:r>
      <w:r>
        <w:rPr>
          <w:b w:val="0"/>
          <w:i w:val="0"/>
        </w:rPr>
        <w:t xml:space="preserve">Hội đồng nhân dân tỉnh </w:t>
      </w:r>
      <w:r>
        <w:rPr>
          <w:b w:val="0"/>
          <w:i w:val="0"/>
        </w:rPr>
        <w:t xml:space="preserve">Thừa Thiên Huế </w:t>
      </w:r>
      <w:r>
        <w:rPr>
          <w:b w:val="0"/>
          <w:i w:val="0"/>
        </w:rPr>
        <w:t xml:space="preserve">đã ban hành Nghị quyết số </w:t>
      </w:r>
      <w:r>
        <w:rPr>
          <w:b w:val="0"/>
          <w:i w:val="0"/>
        </w:rPr>
        <w:t>22/2019/NQ-HĐND về kế hoạch phát triển kinh tế - xã hội năm 2020.</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22/2019/NQ-HĐND</w:t>
      </w:r>
      <w:r>
        <w:rPr>
          <w:b w:val="0"/>
          <w:i w:val="0"/>
        </w:rPr>
        <w:br/>
      </w:r>
      <w:r>
        <w:rPr>
          <w:b w:val="0"/>
          <w:i w:val="0"/>
        </w:rPr>
        <w:t>Ngày 10/2/2019</w:t>
      </w:r>
      <w:r>
        <w:rPr>
          <w:b w:val="0"/>
          <w:i w:val="0"/>
        </w:rPr>
        <w:br/>
      </w:r>
      <w:r>
        <w:rPr>
          <w:b w:val="0"/>
          <w:i w:val="0"/>
        </w:rPr>
        <w:br/>
      </w:r>
      <w:r>
        <w:rPr>
          <w:b w:val="0"/>
          <w:i w:val="0"/>
        </w:rPr>
        <w:t>V</w:t>
      </w:r>
      <w:r>
        <w:rPr>
          <w:b w:val="0"/>
          <w:i w:val="0"/>
        </w:rPr>
        <w:t>ề kế hoạch phát triển kinh tế - xã hội năm 2020</w:t>
      </w:r>
      <w:r>
        <w:rPr>
          <w:b w:val="0"/>
          <w:i w:val="0"/>
        </w:rPr>
        <w:br/>
      </w:r>
      <w:r>
        <w:rPr>
          <w:b w:val="0"/>
          <w:i w:val="0"/>
        </w:rPr>
        <w:br/>
      </w:r>
      <w:r>
        <w:rPr>
          <w:b w:val="0"/>
          <w:i w:val="0"/>
        </w:rPr>
        <w:t>Ngày 07/12/2020, Hội đồng nhân dân tỉnh Thừa Thiên Huế</w:t>
      </w:r>
      <w:r>
        <w:rPr>
          <w:b w:val="0"/>
          <w:i w:val="0"/>
        </w:rPr>
        <w:t xml:space="preserve"> </w:t>
      </w:r>
      <w:r>
        <w:rPr>
          <w:b w:val="0"/>
          <w:i w:val="0"/>
        </w:rPr>
        <w:t xml:space="preserve">đã ban hành Nghị quyết số </w:t>
      </w:r>
      <w:r>
        <w:rPr>
          <w:b w:val="0"/>
          <w:i w:val="0"/>
        </w:rPr>
        <w:t>19/2020/NQ-HĐND</w:t>
      </w:r>
      <w:r>
        <w:rPr>
          <w:b w:val="0"/>
          <w:i w:val="0"/>
        </w:rPr>
        <w:t xml:space="preserve"> </w:t>
      </w:r>
      <w:r>
        <w:rPr>
          <w:b w:val="0"/>
          <w:i w:val="0"/>
        </w:rPr>
        <w:t>về kế hoạch phát triển kinh tế - xã hội năm 2021</w:t>
      </w:r>
      <w:r>
        <w:rPr>
          <w:b w:val="0"/>
          <w:i w:val="0"/>
        </w:rPr>
        <w:t>.</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09/2020/NQ-HĐND</w:t>
      </w:r>
      <w:r>
        <w:rPr>
          <w:b w:val="0"/>
          <w:i w:val="0"/>
        </w:rPr>
        <w:br/>
      </w:r>
      <w:r>
        <w:rPr>
          <w:b w:val="0"/>
          <w:i w:val="0"/>
        </w:rPr>
        <w:t>Ngày 15/7/2020</w:t>
      </w:r>
      <w:r>
        <w:rPr>
          <w:b w:val="0"/>
          <w:i w:val="0"/>
        </w:rPr>
        <w:br/>
      </w:r>
      <w:r>
        <w:rPr>
          <w:b w:val="0"/>
          <w:i w:val="0"/>
        </w:rPr>
        <w:br/>
      </w:r>
      <w:r>
        <w:rPr>
          <w:b w:val="0"/>
          <w:i w:val="0"/>
        </w:rPr>
        <w:t>Về các nhiệm vụ và giải pháp trọng tâm 6 tháng cuối năm để thực hiện hoàn thành các chỉ tiêu kế hoạch kinh tế - xã hội, an ninh quốc phòng năm 2020</w:t>
      </w:r>
      <w:r>
        <w:rPr>
          <w:b w:val="0"/>
          <w:i w:val="0"/>
        </w:rPr>
        <w:br/>
      </w:r>
      <w:r>
        <w:rPr>
          <w:b w:val="0"/>
          <w:i w:val="0"/>
        </w:rPr>
        <w:br/>
      </w:r>
      <w:r>
        <w:rPr>
          <w:b w:val="0"/>
          <w:i w:val="0"/>
        </w:rPr>
        <w:t>Ngày 07/12/2020, Hội đồng nhân dân tỉnh Thừa Thiên Huế</w:t>
      </w:r>
      <w:r>
        <w:rPr>
          <w:b w:val="0"/>
          <w:i w:val="0"/>
        </w:rPr>
        <w:t xml:space="preserve"> </w:t>
      </w:r>
      <w:r>
        <w:rPr>
          <w:b w:val="0"/>
          <w:i w:val="0"/>
        </w:rPr>
        <w:t xml:space="preserve">đã ban hành Nghị quyết số </w:t>
      </w:r>
      <w:r>
        <w:rPr>
          <w:b w:val="0"/>
          <w:i w:val="0"/>
        </w:rPr>
        <w:t>19/2020/NQ-HĐND</w:t>
      </w:r>
      <w:r>
        <w:rPr>
          <w:b w:val="0"/>
          <w:i w:val="0"/>
        </w:rPr>
        <w:t xml:space="preserve"> </w:t>
      </w:r>
      <w:r>
        <w:rPr>
          <w:b w:val="0"/>
          <w:i w:val="0"/>
        </w:rPr>
        <w:t>về kế hoạch phát triển kinh tế - xã hội năm 2021</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19/2020/NQ-HĐND</w:t>
      </w:r>
      <w:r>
        <w:rPr>
          <w:b w:val="0"/>
          <w:i w:val="0"/>
        </w:rPr>
        <w:br/>
      </w:r>
      <w:r>
        <w:rPr>
          <w:b w:val="0"/>
          <w:i w:val="0"/>
        </w:rPr>
        <w:t>Ngày 08/12/2020</w:t>
      </w:r>
      <w:r>
        <w:rPr>
          <w:b w:val="0"/>
          <w:i w:val="0"/>
        </w:rPr>
        <w:br/>
      </w:r>
      <w:r>
        <w:rPr>
          <w:b w:val="0"/>
          <w:i w:val="0"/>
        </w:rPr>
        <w:br/>
      </w:r>
      <w:r>
        <w:rPr>
          <w:b w:val="0"/>
          <w:i w:val="0"/>
        </w:rPr>
        <w:t>Về kế hoạch phát triển kinh tế - xã hội năm 2021</w:t>
      </w:r>
      <w:r>
        <w:rPr>
          <w:b w:val="0"/>
          <w:i w:val="0"/>
        </w:rPr>
        <w:br/>
      </w:r>
      <w:r>
        <w:rPr>
          <w:b w:val="0"/>
          <w:i w:val="0"/>
        </w:rPr>
        <w:br/>
      </w:r>
      <w:r>
        <w:rPr>
          <w:b w:val="0"/>
          <w:i w:val="0"/>
        </w:rPr>
        <w:t>Ngày 11/12/2021, Hội đồng nhân dân tỉnh Thừa Thiên Huế</w:t>
      </w:r>
      <w:r>
        <w:rPr>
          <w:b w:val="0"/>
          <w:i w:val="0"/>
        </w:rPr>
        <w:t xml:space="preserve"> </w:t>
      </w:r>
      <w:r>
        <w:rPr>
          <w:b w:val="0"/>
          <w:i w:val="0"/>
        </w:rPr>
        <w:t>đã ban hành Nghị quyết số 41/2021/NQ-HĐND về kế hoạch phát triển kinh tế - xã hội năm 2022.</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03/2021/NQ-HĐND</w:t>
      </w:r>
      <w:r>
        <w:rPr>
          <w:b w:val="0"/>
          <w:i w:val="0"/>
        </w:rPr>
        <w:br/>
      </w:r>
      <w:r>
        <w:rPr>
          <w:b w:val="0"/>
          <w:i w:val="0"/>
        </w:rPr>
        <w:t>Ngày 26/02/2021</w:t>
      </w:r>
      <w:r>
        <w:rPr>
          <w:b w:val="0"/>
          <w:i w:val="0"/>
        </w:rPr>
        <w:br/>
      </w:r>
      <w:r>
        <w:rPr>
          <w:b w:val="0"/>
          <w:i w:val="0"/>
        </w:rPr>
        <w:br/>
      </w:r>
      <w:r>
        <w:rPr>
          <w:b w:val="0"/>
          <w:i w:val="0"/>
        </w:rPr>
        <w:t>Quy định một số chính sách hỗ trợ doanh nghiệp nhỏ và vừa tỉnh Thừa Thiên Huế</w:t>
      </w:r>
      <w:r>
        <w:rPr>
          <w:b w:val="0"/>
          <w:i w:val="0"/>
        </w:rPr>
        <w:br/>
      </w:r>
      <w:r>
        <w:rPr>
          <w:b w:val="0"/>
          <w:i w:val="0"/>
        </w:rPr>
        <w:br/>
      </w:r>
      <w:r>
        <w:rPr>
          <w:b w:val="0"/>
          <w:i w:val="0"/>
        </w:rPr>
        <w:t xml:space="preserve">Do </w:t>
      </w:r>
      <w:r>
        <w:rPr>
          <w:b w:val="0"/>
          <w:i w:val="0"/>
        </w:rPr>
        <w:t xml:space="preserve">Nghị quyết số </w:t>
      </w:r>
      <w:r>
        <w:rPr>
          <w:b w:val="0"/>
          <w:i w:val="0"/>
        </w:rPr>
        <w:t xml:space="preserve"> </w:t>
      </w:r>
      <w:r>
        <w:rPr>
          <w:b w:val="0"/>
          <w:i w:val="0"/>
        </w:rPr>
        <w:t>21/2022/NQ-HĐND</w:t>
      </w:r>
      <w:r>
        <w:rPr>
          <w:b w:val="0"/>
          <w:i w:val="0"/>
        </w:rPr>
        <w:t xml:space="preserve"> n</w:t>
      </w:r>
      <w:r>
        <w:rPr>
          <w:b w:val="0"/>
          <w:i w:val="0"/>
        </w:rPr>
        <w:t xml:space="preserve">gày </w:t>
      </w:r>
      <w:r>
        <w:rPr>
          <w:b w:val="0"/>
          <w:i w:val="0"/>
        </w:rPr>
        <w:t>26/10/2022</w:t>
      </w:r>
      <w:r>
        <w:rPr>
          <w:b w:val="0"/>
          <w:i w:val="0"/>
        </w:rPr>
        <w:t xml:space="preserve"> </w:t>
      </w:r>
      <w:r>
        <w:rPr>
          <w:b w:val="0"/>
          <w:i w:val="0"/>
        </w:rPr>
        <w:t xml:space="preserve">của Hội đồng nhân dân tỉnh Thừa Thiên Huế </w:t>
      </w:r>
      <w:r>
        <w:rPr>
          <w:b w:val="0"/>
          <w:i w:val="0"/>
        </w:rPr>
        <w:t>v</w:t>
      </w:r>
      <w:r>
        <w:rPr>
          <w:b w:val="0"/>
          <w:i w:val="0"/>
        </w:rPr>
        <w:t>ề quy định một số chính sách hỗ trợ doanh nghiệp nhỏ và vừa tỉnh Thừa Thiên Huế quy định thay thế.</w:t>
      </w:r>
      <w:r>
        <w:rPr>
          <w:b w:val="0"/>
          <w:i w:val="0"/>
        </w:rPr>
        <w:br/>
      </w:r>
      <w:r>
        <w:rPr>
          <w:b w:val="0"/>
          <w:i w:val="0"/>
        </w:rPr>
        <w:br/>
      </w:r>
      <w:r>
        <w:rPr>
          <w:b w:val="0"/>
          <w:i w:val="0"/>
        </w:rPr>
        <w:t>06/11/2022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w:t>
      </w:r>
      <w:r>
        <w:rPr>
          <w:b w:val="0"/>
          <w:i w:val="0"/>
        </w:rPr>
        <w:br/>
      </w:r>
      <w:r>
        <w:rPr>
          <w:b w:val="0"/>
          <w:i w:val="0"/>
        </w:rPr>
        <w:t xml:space="preserve">Ngày </w:t>
      </w:r>
      <w:r>
        <w:rPr>
          <w:b w:val="0"/>
          <w:i w:val="0"/>
        </w:rPr>
        <w:t>15/7/2022</w:t>
      </w:r>
      <w:r>
        <w:rPr>
          <w:b w:val="0"/>
          <w:i w:val="0"/>
        </w:rPr>
        <w:br/>
      </w:r>
      <w:r>
        <w:rPr>
          <w:b w:val="0"/>
          <w:i w:val="0"/>
        </w:rPr>
        <w:br/>
      </w:r>
      <w:r>
        <w:rPr>
          <w:b w:val="0"/>
          <w:i w:val="0"/>
        </w:rPr>
        <w:t>Về nhiệm vụ kinh tế - xã hội 6 tháng cuối năm 2022</w:t>
      </w:r>
      <w:r>
        <w:rPr>
          <w:b w:val="0"/>
          <w:i w:val="0"/>
        </w:rPr>
        <w:br/>
      </w:r>
      <w:r>
        <w:rPr>
          <w:b w:val="0"/>
          <w:i w:val="0"/>
        </w:rPr>
        <w:br/>
      </w:r>
      <w:r>
        <w:rPr>
          <w:b w:val="0"/>
          <w:i w:val="0"/>
        </w:rPr>
        <w:t xml:space="preserve">Ngày </w:t>
      </w:r>
      <w:r>
        <w:rPr>
          <w:b w:val="0"/>
          <w:i w:val="0"/>
        </w:rPr>
        <w:t>09/12/2022,</w:t>
      </w:r>
      <w:r>
        <w:rPr>
          <w:b w:val="0"/>
          <w:i w:val="0"/>
        </w:rPr>
        <w:t xml:space="preserve"> Hội đồng nhân dân tỉnh Thừa Thiên Huế</w:t>
      </w:r>
      <w:r>
        <w:rPr>
          <w:b w:val="0"/>
          <w:i w:val="0"/>
        </w:rPr>
        <w:t xml:space="preserve"> </w:t>
      </w:r>
      <w:r>
        <w:rPr>
          <w:b w:val="0"/>
          <w:i w:val="0"/>
        </w:rPr>
        <w:t>đã ban hành</w:t>
      </w:r>
      <w:r>
        <w:rPr>
          <w:b w:val="0"/>
          <w:i w:val="0"/>
        </w:rPr>
        <w:t xml:space="preserve"> </w:t>
      </w:r>
      <w:r>
        <w:rPr>
          <w:b w:val="0"/>
          <w:i w:val="0"/>
        </w:rPr>
        <w:t xml:space="preserve">Nghị quyết số </w:t>
      </w:r>
      <w:r>
        <w:rPr>
          <w:b w:val="0"/>
          <w:i w:val="0"/>
        </w:rPr>
        <w:t>30/2022/NQ-HĐND</w:t>
      </w:r>
      <w:r>
        <w:rPr>
          <w:b w:val="0"/>
          <w:i w:val="0"/>
        </w:rPr>
        <w:t xml:space="preserve"> về kế hoạch phát triển kinh tế - xã hội năm 2023.</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21/2021/NQ-HĐND</w:t>
      </w:r>
      <w:r>
        <w:rPr>
          <w:b w:val="0"/>
          <w:i w:val="0"/>
        </w:rPr>
        <w:br/>
      </w:r>
      <w:r>
        <w:rPr>
          <w:b w:val="0"/>
          <w:i w:val="0"/>
        </w:rPr>
        <w:t>Ngày 16/7/2021</w:t>
      </w:r>
      <w:r>
        <w:rPr>
          <w:b w:val="0"/>
          <w:i w:val="0"/>
        </w:rPr>
        <w:br/>
      </w:r>
      <w:r>
        <w:rPr>
          <w:b w:val="0"/>
          <w:i w:val="0"/>
        </w:rPr>
        <w:br/>
      </w:r>
      <w:r>
        <w:rPr>
          <w:b w:val="0"/>
          <w:i w:val="0"/>
        </w:rPr>
        <w:t>Về các nhiệm vụ và giải pháp trọng tâm 6 tháng cuối năm để thực hiện hoàn thành các chỉ tiêu Kế hoạch kinh tế - xã hội, an ninh quốc phòng năm 2021</w:t>
      </w:r>
      <w:r>
        <w:rPr>
          <w:b w:val="0"/>
          <w:i w:val="0"/>
        </w:rPr>
        <w:br/>
      </w:r>
      <w:r>
        <w:rPr>
          <w:b w:val="0"/>
          <w:i w:val="0"/>
        </w:rPr>
        <w:br/>
      </w:r>
      <w:r>
        <w:rPr>
          <w:b w:val="0"/>
          <w:i w:val="0"/>
        </w:rPr>
        <w:t>Ngày 11/12/2021, Hội đồng nhân dân tỉnh Thừa Thiên Huế đã ban hành</w:t>
      </w:r>
      <w:r>
        <w:rPr>
          <w:b w:val="0"/>
          <w:i w:val="0"/>
        </w:rPr>
        <w:t xml:space="preserve"> </w:t>
      </w:r>
      <w:r>
        <w:rPr>
          <w:b w:val="0"/>
          <w:i w:val="0"/>
        </w:rPr>
        <w:t>Nghị quyết số 41/2021/NQ-HĐND về kế hoạch phát triển kinh tế - xã hội năm 2022.</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41/2021/NQ-HĐND</w:t>
      </w:r>
      <w:r>
        <w:rPr>
          <w:b w:val="0"/>
          <w:i w:val="0"/>
        </w:rPr>
        <w:br/>
      </w:r>
      <w:r>
        <w:rPr>
          <w:b w:val="0"/>
          <w:i w:val="0"/>
        </w:rPr>
        <w:t>Ngày 11/12/2021</w:t>
      </w:r>
      <w:r>
        <w:rPr>
          <w:b w:val="0"/>
          <w:i w:val="0"/>
        </w:rPr>
        <w:br/>
      </w:r>
      <w:r>
        <w:rPr>
          <w:b w:val="0"/>
          <w:i w:val="0"/>
        </w:rPr>
        <w:br/>
      </w:r>
      <w:r>
        <w:rPr>
          <w:b w:val="0"/>
          <w:i w:val="0"/>
        </w:rPr>
        <w:t>Về kế hoạch phát triển kinh tế - xã hội năm 2022</w:t>
      </w:r>
      <w:r>
        <w:rPr>
          <w:b w:val="0"/>
          <w:i w:val="0"/>
        </w:rPr>
        <w:br/>
      </w:r>
      <w:r>
        <w:rPr>
          <w:b w:val="0"/>
          <w:i w:val="0"/>
        </w:rPr>
        <w:br/>
      </w:r>
      <w:r>
        <w:rPr>
          <w:b w:val="0"/>
          <w:i w:val="0"/>
        </w:rPr>
        <w:t xml:space="preserve">Ngày </w:t>
      </w:r>
      <w:r>
        <w:rPr>
          <w:b w:val="0"/>
          <w:i w:val="0"/>
        </w:rPr>
        <w:t xml:space="preserve">09/12/2022, </w:t>
      </w:r>
      <w:r>
        <w:rPr>
          <w:b w:val="0"/>
          <w:i w:val="0"/>
        </w:rPr>
        <w:t>Hội đồng nhân dân tỉnh Thừa Thiên Huế đã ban hành</w:t>
      </w:r>
      <w:r>
        <w:rPr>
          <w:b w:val="0"/>
          <w:i w:val="0"/>
        </w:rPr>
        <w:t xml:space="preserve"> </w:t>
      </w:r>
      <w:r>
        <w:rPr>
          <w:b w:val="0"/>
          <w:i w:val="0"/>
        </w:rPr>
        <w:t xml:space="preserve">Nghị quyết số </w:t>
      </w:r>
      <w:r>
        <w:rPr>
          <w:b w:val="0"/>
          <w:i w:val="0"/>
        </w:rPr>
        <w:t>30/2022/NQ-HĐND</w:t>
      </w:r>
      <w:r>
        <w:rPr>
          <w:b w:val="0"/>
          <w:i w:val="0"/>
        </w:rPr>
        <w:t xml:space="preserve"> về kế hoạch phát triển kinh tế - xã hội năm 2023.</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30/2022/NQ-HĐND</w:t>
      </w:r>
      <w:r>
        <w:rPr>
          <w:b w:val="0"/>
          <w:i w:val="0"/>
        </w:rPr>
        <w:br/>
      </w:r>
      <w:r>
        <w:rPr>
          <w:b w:val="0"/>
          <w:i w:val="0"/>
        </w:rPr>
        <w:t>N</w:t>
      </w:r>
      <w:r>
        <w:rPr>
          <w:b w:val="0"/>
          <w:i w:val="0"/>
        </w:rPr>
        <w:t xml:space="preserve">gày </w:t>
      </w:r>
      <w:r>
        <w:rPr>
          <w:b w:val="0"/>
          <w:i w:val="0"/>
        </w:rPr>
        <w:t>09/12/2022</w:t>
      </w:r>
      <w:r>
        <w:rPr>
          <w:b w:val="0"/>
          <w:i w:val="0"/>
        </w:rPr>
        <w:br/>
      </w:r>
      <w:r>
        <w:rPr>
          <w:b w:val="0"/>
          <w:i w:val="0"/>
        </w:rPr>
        <w:br/>
      </w:r>
      <w:r>
        <w:rPr>
          <w:b w:val="0"/>
          <w:i w:val="0"/>
        </w:rPr>
        <w:t>Về kế hoạch phát triển kinh tế - xã hội năm 202</w:t>
      </w:r>
      <w:r>
        <w:rPr>
          <w:b w:val="0"/>
          <w:i w:val="0"/>
        </w:rPr>
        <w:t>3</w:t>
      </w:r>
      <w:r>
        <w:rPr>
          <w:b w:val="0"/>
          <w:i w:val="0"/>
        </w:rPr>
        <w:br/>
      </w:r>
      <w:r>
        <w:rPr>
          <w:b w:val="0"/>
          <w:i w:val="0"/>
        </w:rPr>
        <w:br/>
      </w:r>
      <w:r>
        <w:rPr>
          <w:b w:val="0"/>
          <w:i w:val="0"/>
        </w:rPr>
        <w:t xml:space="preserve">Ngày </w:t>
      </w:r>
      <w:r>
        <w:rPr>
          <w:b w:val="0"/>
          <w:i w:val="0"/>
        </w:rPr>
        <w:t xml:space="preserve">08/12/2023, </w:t>
      </w:r>
      <w:r>
        <w:rPr>
          <w:b w:val="0"/>
          <w:i w:val="0"/>
        </w:rPr>
        <w:t xml:space="preserve">Hội đồng nhân dân tỉnh Thừa Thiên Huế đã </w:t>
      </w:r>
      <w:r>
        <w:rPr>
          <w:b w:val="0"/>
          <w:i w:val="0"/>
        </w:rPr>
        <w:t xml:space="preserve">ban hành </w:t>
      </w:r>
      <w:r>
        <w:rPr>
          <w:b w:val="0"/>
          <w:i w:val="0"/>
        </w:rPr>
        <w:t>Nghị quyết số 34/2023/NQ-HĐND về kế hoạch phát triển kinh tế - xã hội năm 202</w:t>
      </w:r>
      <w:r>
        <w:rPr>
          <w:b w:val="0"/>
          <w:i w:val="0"/>
        </w:rPr>
        <w:t>4</w:t>
      </w:r>
      <w:r>
        <w:rPr>
          <w:b w:val="0"/>
          <w:i w:val="0"/>
        </w:rPr>
        <w:t>.</w:t>
      </w:r>
      <w:r>
        <w:rPr>
          <w:b w:val="0"/>
          <w:i w:val="0"/>
        </w:rPr>
        <w:br/>
      </w:r>
      <w:r>
        <w:rPr>
          <w:b w:val="0"/>
          <w:i w:val="0"/>
        </w:rPr>
        <w:br/>
      </w:r>
      <w:r>
        <w:rPr>
          <w:b w:val="0"/>
          <w:i w:val="0"/>
        </w:rPr>
        <w:t>01/01/202</w:t>
      </w:r>
      <w:r>
        <w:rPr>
          <w:b w:val="0"/>
          <w:i w:val="0"/>
        </w:rPr>
        <w:t>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17/2023/NQ-HĐND</w:t>
      </w:r>
      <w:r>
        <w:rPr>
          <w:b w:val="0"/>
          <w:i w:val="0"/>
        </w:rPr>
        <w:br/>
      </w:r>
      <w:r>
        <w:rPr>
          <w:b w:val="0"/>
          <w:i w:val="0"/>
        </w:rPr>
        <w:t xml:space="preserve">Ngày </w:t>
      </w:r>
      <w:r>
        <w:rPr>
          <w:b w:val="0"/>
          <w:i w:val="0"/>
        </w:rPr>
        <w:t>14/7/2023</w:t>
      </w:r>
      <w:r>
        <w:rPr>
          <w:b w:val="0"/>
          <w:i w:val="0"/>
        </w:rPr>
        <w:br/>
      </w:r>
      <w:r>
        <w:rPr>
          <w:b w:val="0"/>
          <w:i w:val="0"/>
        </w:rPr>
        <w:t xml:space="preserve"> </w:t>
      </w:r>
      <w:r>
        <w:rPr>
          <w:b w:val="0"/>
          <w:i w:val="0"/>
        </w:rPr>
        <w:br/>
      </w:r>
      <w:r>
        <w:rPr>
          <w:b w:val="0"/>
          <w:i w:val="0"/>
        </w:rPr>
        <w:br/>
      </w:r>
      <w:r>
        <w:rPr>
          <w:b w:val="0"/>
          <w:i w:val="0"/>
        </w:rPr>
        <w:t>Về nhiệm vụ kinh tế - xã hội 6 tháng cuối năm 2023</w:t>
      </w:r>
      <w:r>
        <w:rPr>
          <w:b w:val="0"/>
          <w:i w:val="0"/>
        </w:rPr>
        <w:br/>
      </w:r>
      <w:r>
        <w:rPr>
          <w:b w:val="0"/>
          <w:i w:val="0"/>
        </w:rPr>
        <w:br/>
      </w:r>
      <w:r>
        <w:rPr>
          <w:b w:val="0"/>
          <w:i w:val="0"/>
        </w:rPr>
        <w:t xml:space="preserve">Ngày </w:t>
      </w:r>
      <w:r>
        <w:rPr>
          <w:b w:val="0"/>
          <w:i w:val="0"/>
        </w:rPr>
        <w:t xml:space="preserve">08/12/2023, </w:t>
      </w:r>
      <w:r>
        <w:rPr>
          <w:b w:val="0"/>
          <w:i w:val="0"/>
        </w:rPr>
        <w:t xml:space="preserve">Hội đồng nhân dân tỉnh Thừa Thiên Huế đã </w:t>
      </w:r>
      <w:r>
        <w:rPr>
          <w:b w:val="0"/>
          <w:i w:val="0"/>
        </w:rPr>
        <w:t xml:space="preserve">ban hành </w:t>
      </w:r>
      <w:r>
        <w:rPr>
          <w:b w:val="0"/>
          <w:i w:val="0"/>
        </w:rPr>
        <w:t>Nghị quyết số 34/2023/NQ-HĐND về kế hoạch phát triển kinh tế - xã hội năm 202</w:t>
      </w:r>
      <w:r>
        <w:rPr>
          <w:b w:val="0"/>
          <w:i w:val="0"/>
        </w:rPr>
        <w:t>4</w:t>
      </w:r>
      <w:r>
        <w:rPr>
          <w:b w:val="0"/>
          <w:i w:val="0"/>
        </w:rPr>
        <w:t>.</w:t>
      </w:r>
      <w:r>
        <w:rPr>
          <w:b w:val="0"/>
          <w:i w:val="0"/>
        </w:rPr>
        <w:br/>
      </w:r>
      <w:r>
        <w:rPr>
          <w:b w:val="0"/>
          <w:i w:val="0"/>
        </w:rPr>
        <w:br/>
      </w:r>
      <w:r>
        <w:rPr>
          <w:b w:val="0"/>
          <w:i w:val="0"/>
        </w:rPr>
        <w:t>01/01/202</w:t>
      </w:r>
      <w:r>
        <w:rPr>
          <w:b w:val="0"/>
          <w:i w:val="0"/>
        </w:rPr>
        <w:t>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11/2011/QĐ-UBND</w:t>
      </w:r>
      <w:r>
        <w:rPr>
          <w:b w:val="0"/>
          <w:i w:val="0"/>
        </w:rPr>
        <w:br/>
      </w:r>
      <w:r>
        <w:rPr>
          <w:b w:val="0"/>
          <w:i w:val="0"/>
        </w:rPr>
        <w:t>Ngày 23/4/2011</w:t>
      </w:r>
      <w:r>
        <w:rPr>
          <w:b w:val="0"/>
          <w:i w:val="0"/>
        </w:rPr>
        <w:br/>
      </w:r>
      <w:r>
        <w:rPr>
          <w:b w:val="0"/>
          <w:i w:val="0"/>
        </w:rPr>
        <w:br/>
      </w:r>
      <w:r>
        <w:rPr>
          <w:b w:val="0"/>
          <w:i w:val="0"/>
        </w:rPr>
        <w:t>Ban hành Quy chế quản lý và sử dụng viện trợ phi Chính phủ nước ngoài trên địa bàn tỉnh</w:t>
      </w:r>
      <w:r>
        <w:rPr>
          <w:b w:val="0"/>
          <w:i w:val="0"/>
        </w:rPr>
        <w:br/>
      </w:r>
      <w:r>
        <w:rPr>
          <w:b w:val="0"/>
          <w:i w:val="0"/>
        </w:rPr>
        <w:br/>
      </w:r>
      <w:r>
        <w:rPr>
          <w:b w:val="0"/>
          <w:i w:val="0"/>
        </w:rPr>
        <w:t xml:space="preserve">Do Quyết định số 23/2022/QĐ-UBND ngày 10/5/2022 của </w:t>
      </w:r>
      <w:r>
        <w:rPr>
          <w:b w:val="0"/>
          <w:i w:val="0"/>
        </w:rPr>
        <w:t>Ủy ban nhân dân tỉnh Thừa Thiên Huế</w:t>
      </w:r>
      <w:r>
        <w:rPr>
          <w:b w:val="0"/>
          <w:i w:val="0"/>
        </w:rPr>
        <w:t xml:space="preserve"> ban hành Quy chế tiếp nhận, quản lý và sử dụng viện trợ không hoàn lại không thuộc hỗ trợ phát triển chính thức của các cơ quan, tổ chức, cá nhân nước ngoài trên địa bàn tỉnh Thừa Thiên Huế </w:t>
      </w:r>
      <w:r>
        <w:rPr>
          <w:b w:val="0"/>
          <w:i w:val="0"/>
        </w:rPr>
        <w:t xml:space="preserve">quy định </w:t>
      </w:r>
      <w:r>
        <w:rPr>
          <w:b w:val="0"/>
          <w:i w:val="0"/>
        </w:rPr>
        <w:t>thay thế.</w:t>
      </w:r>
      <w:r>
        <w:rPr>
          <w:b w:val="0"/>
          <w:i w:val="0"/>
        </w:rPr>
        <w:br/>
      </w:r>
      <w:r>
        <w:rPr>
          <w:b w:val="0"/>
          <w:i w:val="0"/>
        </w:rPr>
        <w:br/>
      </w:r>
      <w:r>
        <w:rPr>
          <w:b w:val="0"/>
          <w:i w:val="0"/>
        </w:rPr>
        <w:t>20/5/2022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28/2013/QĐ-UBND</w:t>
      </w:r>
      <w:r>
        <w:rPr>
          <w:b w:val="0"/>
          <w:i w:val="0"/>
        </w:rPr>
        <w:br/>
      </w:r>
      <w:r>
        <w:rPr>
          <w:b w:val="0"/>
          <w:i w:val="0"/>
        </w:rPr>
        <w:t>Ngày 29/7/2013</w:t>
      </w:r>
      <w:r>
        <w:rPr>
          <w:b w:val="0"/>
          <w:i w:val="0"/>
        </w:rPr>
        <w:br/>
      </w:r>
      <w:r>
        <w:rPr>
          <w:b w:val="0"/>
          <w:i w:val="0"/>
        </w:rPr>
        <w:t xml:space="preserve"> </w:t>
      </w:r>
      <w:r>
        <w:rPr>
          <w:b w:val="0"/>
          <w:i w:val="0"/>
        </w:rPr>
        <w:br/>
      </w:r>
      <w:r>
        <w:rPr>
          <w:b w:val="0"/>
          <w:i w:val="0"/>
        </w:rPr>
        <w:br/>
      </w:r>
      <w:r>
        <w:rPr>
          <w:b w:val="0"/>
          <w:i w:val="0"/>
        </w:rPr>
        <w:t>Về việc ban hành quy định phân công, phân cấp và ủy quyền quản lý chương trình mục tiêu quốc gia và một số chương trình, dự án hỗ trợ đầu tư có mục tiêu trên địa bàn tỉnh Thừa Thiên Huế</w:t>
      </w:r>
      <w:r>
        <w:rPr>
          <w:b w:val="0"/>
          <w:i w:val="0"/>
        </w:rPr>
        <w:br/>
      </w:r>
      <w:r>
        <w:rPr>
          <w:b w:val="0"/>
          <w:i w:val="0"/>
        </w:rPr>
        <w:br/>
      </w:r>
      <w:r>
        <w:rPr>
          <w:b w:val="0"/>
          <w:i w:val="0"/>
        </w:rPr>
        <w:t xml:space="preserve">Do Quyết định số 39/2022/QĐ-UBND ngày 18/8/2022 của </w:t>
      </w:r>
      <w:r>
        <w:rPr>
          <w:b w:val="0"/>
          <w:i w:val="0"/>
        </w:rPr>
        <w:t>Ủy ban nhân dân tỉnh Thừa Thiên Huế</w:t>
      </w:r>
      <w:r>
        <w:rPr>
          <w:b w:val="0"/>
          <w:i w:val="0"/>
        </w:rPr>
        <w:t xml:space="preserve"> b</w:t>
      </w:r>
      <w:r>
        <w:rPr>
          <w:b w:val="0"/>
          <w:i w:val="0"/>
        </w:rPr>
        <w:t xml:space="preserve">an hành Quy định phân công, phân cấp quản lý và tổ chức thực hiện các chương trình mục tiêu quốc gia giai đoạn 2021-2025 trên địa bàn tỉnh Thừa Thiên Huế quy định </w:t>
      </w:r>
      <w:r>
        <w:rPr>
          <w:b w:val="0"/>
          <w:i w:val="0"/>
        </w:rPr>
        <w:t>thay thế.</w:t>
      </w:r>
      <w:r>
        <w:rPr>
          <w:b w:val="0"/>
          <w:i w:val="0"/>
        </w:rPr>
        <w:br/>
      </w:r>
      <w:r>
        <w:rPr>
          <w:b w:val="0"/>
          <w:i w:val="0"/>
        </w:rPr>
        <w:br/>
      </w:r>
      <w:r>
        <w:rPr>
          <w:b w:val="0"/>
          <w:i w:val="0"/>
        </w:rPr>
        <w:t>29/8/2022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t xml:space="preserve"> </w:t>
      </w:r>
      <w:r>
        <w:rPr>
          <w:b w:val="0"/>
          <w:i w:val="0"/>
        </w:rPr>
        <w:br/>
      </w:r>
      <w:r>
        <w:rPr>
          <w:b w:val="0"/>
          <w:i w:val="0"/>
        </w:rPr>
        <w:br/>
      </w:r>
      <w:r>
        <w:rPr>
          <w:b w:val="0"/>
          <w:i w:val="0"/>
        </w:rPr>
        <w:t>31/2013/QĐ-UBND</w:t>
      </w:r>
      <w:r>
        <w:rPr>
          <w:b w:val="0"/>
          <w:i w:val="0"/>
        </w:rPr>
        <w:br/>
      </w:r>
      <w:r>
        <w:rPr>
          <w:b w:val="0"/>
          <w:i w:val="0"/>
        </w:rPr>
        <w:t>Ngày 05/8/2013</w:t>
      </w:r>
      <w:r>
        <w:rPr>
          <w:b w:val="0"/>
          <w:i w:val="0"/>
        </w:rPr>
        <w:br/>
      </w:r>
      <w:r>
        <w:rPr>
          <w:b w:val="0"/>
          <w:i w:val="0"/>
        </w:rPr>
        <w:br/>
      </w:r>
      <w:r>
        <w:rPr>
          <w:b w:val="0"/>
          <w:i w:val="0"/>
        </w:rPr>
        <w:t>Ban hành quy định một số chính sách khuyến khích xã hội hóa đối với các hoạt động trong lĩnh vực giáo dục - đào tạo, giáo dục nghề nghiệp, y tế, văn hóa, thể thao và môi trường trên địa bàn tỉnh Thừa Thiên Huế.</w:t>
      </w:r>
      <w:r>
        <w:rPr>
          <w:b w:val="0"/>
          <w:i w:val="0"/>
        </w:rPr>
        <w:br/>
      </w:r>
      <w:r>
        <w:rPr>
          <w:b w:val="0"/>
          <w:i w:val="0"/>
        </w:rPr>
        <w:br/>
      </w:r>
      <w:r>
        <w:rPr>
          <w:b w:val="0"/>
          <w:i w:val="0"/>
        </w:rPr>
        <w:t xml:space="preserve">Do Quyết định số </w:t>
      </w:r>
      <w:r>
        <w:rPr>
          <w:b w:val="0"/>
          <w:i w:val="0"/>
        </w:rPr>
        <w:t xml:space="preserve">76/2019/QĐ-UBND ngày 12/12/2019 </w:t>
      </w:r>
      <w:r>
        <w:rPr>
          <w:b w:val="0"/>
          <w:i w:val="0"/>
        </w:rPr>
        <w:t>của Ủy ban nhân dân tỉnh</w:t>
      </w:r>
      <w:r>
        <w:rPr>
          <w:b/>
          <w:i w:val="0"/>
        </w:rPr>
        <w:t xml:space="preserve"> </w:t>
      </w:r>
      <w:r>
        <w:rPr>
          <w:b w:val="0"/>
          <w:i w:val="0"/>
        </w:rPr>
        <w:t>Thừa Thiên Huế</w:t>
      </w:r>
      <w:r>
        <w:rPr>
          <w:b w:val="0"/>
          <w:i w:val="0"/>
        </w:rPr>
        <w:t xml:space="preserve"> b</w:t>
      </w:r>
      <w:r>
        <w:rPr>
          <w:b w:val="0"/>
          <w:i w:val="0"/>
        </w:rPr>
        <w:t>an hành Quy định một số chính sách khuyến khích xã hội hóa thuộc lĩnh vực giáo dục - đào tạo, giáo dục nghề nghiệp, y tế, văn hóa, thể thao, môi trường và giám định tư pháp trên địa bàn tỉnh Thừa Thiên Huế</w:t>
      </w:r>
      <w:r>
        <w:rPr>
          <w:b w:val="0"/>
          <w:i w:val="0"/>
        </w:rPr>
        <w:t xml:space="preserve"> </w:t>
      </w:r>
      <w:r>
        <w:rPr>
          <w:b w:val="0"/>
          <w:i w:val="0"/>
        </w:rPr>
        <w:t xml:space="preserve">quy định </w:t>
      </w:r>
      <w:r>
        <w:rPr>
          <w:b w:val="0"/>
          <w:i w:val="0"/>
        </w:rPr>
        <w:t>thay thế.</w:t>
      </w:r>
      <w:r>
        <w:rPr>
          <w:b w:val="0"/>
          <w:i w:val="0"/>
        </w:rPr>
        <w:br/>
      </w:r>
      <w:r>
        <w:rPr>
          <w:b w:val="0"/>
          <w:i w:val="0"/>
        </w:rPr>
        <w:br/>
      </w:r>
      <w:r>
        <w:rPr>
          <w:b w:val="0"/>
          <w:i w:val="0"/>
        </w:rPr>
        <w:t>22/12/2019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26/2016/QĐ-UBND</w:t>
      </w:r>
      <w:r>
        <w:rPr>
          <w:b w:val="0"/>
          <w:i w:val="0"/>
        </w:rPr>
        <w:br/>
      </w:r>
      <w:r>
        <w:rPr>
          <w:b w:val="0"/>
          <w:i w:val="0"/>
        </w:rPr>
        <w:t>Ngày 25/4/2016</w:t>
      </w:r>
      <w:r>
        <w:rPr>
          <w:b w:val="0"/>
          <w:i w:val="0"/>
        </w:rPr>
        <w:br/>
      </w:r>
      <w:r>
        <w:rPr>
          <w:b w:val="0"/>
          <w:i w:val="0"/>
        </w:rPr>
        <w:t xml:space="preserve"> </w:t>
      </w:r>
      <w:r>
        <w:rPr>
          <w:b w:val="0"/>
          <w:i w:val="0"/>
        </w:rPr>
        <w:br/>
      </w:r>
      <w:r>
        <w:rPr>
          <w:b w:val="0"/>
          <w:i w:val="0"/>
        </w:rPr>
        <w:br/>
      </w:r>
      <w:r>
        <w:rPr>
          <w:b w:val="0"/>
          <w:i w:val="0"/>
        </w:rPr>
        <w:t>Ban hành Quy định trình tự thủ tục thực hiện, giám sát, quản lý dự án đầu tư và xây dựng không sử dụng vốn nhà nước trên địa bàn tỉnh Thừa Thiên Huế</w:t>
      </w:r>
      <w:r>
        <w:rPr>
          <w:b w:val="0"/>
          <w:i w:val="0"/>
        </w:rPr>
        <w:br/>
      </w:r>
      <w:r>
        <w:rPr>
          <w:b w:val="0"/>
          <w:i w:val="0"/>
        </w:rPr>
        <w:br/>
      </w:r>
      <w:r>
        <w:rPr>
          <w:b w:val="0"/>
          <w:i w:val="0"/>
        </w:rPr>
        <w:t>Do Quyết định số 35/2021/QĐ-UBND ngày 04/6/2021 của Ủy ban nhân dân tỉnh Thừa Thiên Huế ban hành Quy định trình tự thủ tục thực hiện, giám sát, quản lý dự án đầu tư và xây dựng không sử dụng vốn ngân sách nhà nước trên địa bàn tỉnh Thừa Thiên Huế quy định thay thế.</w:t>
      </w:r>
      <w:r>
        <w:rPr>
          <w:b w:val="0"/>
          <w:i w:val="0"/>
        </w:rPr>
        <w:br/>
      </w:r>
      <w:r>
        <w:rPr>
          <w:b w:val="0"/>
          <w:i w:val="0"/>
        </w:rPr>
        <w:br/>
      </w:r>
      <w:r>
        <w:rPr>
          <w:b w:val="0"/>
          <w:i w:val="0"/>
        </w:rPr>
        <w:t>15/6/2021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52/2016/QĐ-UBND</w:t>
      </w:r>
      <w:r>
        <w:rPr>
          <w:b w:val="0"/>
          <w:i w:val="0"/>
        </w:rPr>
        <w:br/>
      </w:r>
      <w:r>
        <w:rPr>
          <w:b w:val="0"/>
          <w:i w:val="0"/>
        </w:rPr>
        <w:t>Ngày 10/8/2016</w:t>
      </w:r>
      <w:r>
        <w:rPr>
          <w:b w:val="0"/>
          <w:i w:val="0"/>
        </w:rPr>
        <w:br/>
      </w:r>
      <w:r>
        <w:rPr>
          <w:b w:val="0"/>
          <w:i w:val="0"/>
        </w:rPr>
        <w:br/>
      </w:r>
      <w:r>
        <w:rPr>
          <w:b w:val="0"/>
          <w:i w:val="0"/>
        </w:rPr>
        <w:t>Ban hành quy định về công tác quy hoạch phát triển kinh tế - xã hội và quản lý dự án sử dụng vốn đầu tư công, vốn sự nghiệp có tính chất đầu tư xây dựng trên địa bàn tỉnh Thừa Thiên Huế</w:t>
      </w:r>
      <w:r>
        <w:rPr>
          <w:b w:val="0"/>
          <w:i w:val="0"/>
        </w:rPr>
        <w:br/>
      </w:r>
      <w:r>
        <w:rPr>
          <w:b w:val="0"/>
          <w:i w:val="0"/>
        </w:rPr>
        <w:br/>
      </w:r>
      <w:r>
        <w:rPr>
          <w:b w:val="0"/>
          <w:i w:val="0"/>
        </w:rPr>
        <w:t>Do Quyết định số 54/2021/QĐ-UBND ngày 16/9/2021 của Ủy ban nhân dân tỉnh Thừa Thiên Huế quy định về công tác quản lý dự án sử dụng vốn đầu tư công; vốn ngân sách nhà nước chi thường xuyên để sửa chữa, bảo trì, cải tạo, nâng cấp, mở rộng cơ sở vật chất trên địa bàn tỉnh Thừa Thiên Huế quy định thay thế.</w:t>
      </w:r>
      <w:r>
        <w:rPr>
          <w:b w:val="0"/>
          <w:i w:val="0"/>
        </w:rPr>
        <w:br/>
      </w:r>
      <w:r>
        <w:rPr>
          <w:b w:val="0"/>
          <w:i w:val="0"/>
        </w:rPr>
        <w:br/>
      </w:r>
      <w:r>
        <w:rPr>
          <w:b w:val="0"/>
          <w:i w:val="0"/>
        </w:rPr>
        <w:t>27/9/2021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w:t>
      </w:r>
      <w:r>
        <w:rPr>
          <w:b w:val="0"/>
          <w:i w:val="0"/>
        </w:rPr>
        <w:br/>
      </w:r>
      <w:r>
        <w:rPr>
          <w:b w:val="0"/>
          <w:i w:val="0"/>
        </w:rPr>
        <w:t>Ngày 21/4/2017</w:t>
      </w:r>
      <w:r>
        <w:rPr>
          <w:b w:val="0"/>
          <w:i w:val="0"/>
        </w:rPr>
        <w:br/>
      </w:r>
      <w:r>
        <w:rPr>
          <w:b w:val="0"/>
          <w:i w:val="0"/>
        </w:rPr>
        <w:br/>
      </w:r>
      <w:r>
        <w:rPr>
          <w:b w:val="0"/>
          <w:i w:val="0"/>
        </w:rPr>
        <w:t>Ban hành Quy định một số chính sách ưu đãi và hỗ trợ đầu tư trên địa bàn tỉnh Thừa Thiên Huế</w:t>
      </w:r>
      <w:r>
        <w:rPr>
          <w:b w:val="0"/>
          <w:i w:val="0"/>
        </w:rPr>
        <w:br/>
      </w:r>
      <w:r>
        <w:rPr>
          <w:b w:val="0"/>
          <w:i w:val="0"/>
        </w:rPr>
        <w:br/>
      </w:r>
      <w:r>
        <w:rPr>
          <w:b w:val="0"/>
          <w:i w:val="0"/>
        </w:rPr>
        <w:t xml:space="preserve">Do Quyết định số 18/2022/QĐ-UBND ngày 01/4/2022 của </w:t>
      </w:r>
      <w:r>
        <w:rPr>
          <w:b w:val="0"/>
          <w:i w:val="0"/>
        </w:rPr>
        <w:t>Ủy ban nhân dân tỉnh Thừa Thiên Huế bãi bỏ toàn bộ Quyết định số 19/2017/QĐ-UBND ngày 21 tháng 4 năm 2017 của Ủy ban nhân dân tỉnh ban hành Quy định một số chính sách ưu đãi và hỗ trợ đầu tư trên địa bàn tỉnh Thừa Thiên Huế</w:t>
      </w:r>
      <w:r>
        <w:rPr>
          <w:b w:val="0"/>
          <w:i w:val="0"/>
        </w:rPr>
        <w:t xml:space="preserve"> quy định bãi bỏ.</w:t>
      </w:r>
      <w:r>
        <w:rPr>
          <w:b w:val="0"/>
          <w:i w:val="0"/>
        </w:rPr>
        <w:t xml:space="preserve"> </w:t>
      </w:r>
      <w:r>
        <w:rPr>
          <w:b w:val="0"/>
          <w:i w:val="0"/>
        </w:rPr>
        <w:br/>
      </w:r>
      <w:r>
        <w:rPr>
          <w:b w:val="0"/>
          <w:i w:val="0"/>
        </w:rPr>
        <w:br/>
      </w:r>
      <w:r>
        <w:rPr>
          <w:b w:val="0"/>
          <w:i w:val="0"/>
        </w:rPr>
        <w:t>11/4/2022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38/2018/QĐ-UBND</w:t>
      </w:r>
      <w:r>
        <w:rPr>
          <w:b w:val="0"/>
          <w:i w:val="0"/>
        </w:rPr>
        <w:br/>
      </w:r>
      <w:r>
        <w:rPr>
          <w:b/>
          <w:i w:val="0"/>
        </w:rPr>
        <w:t>Ngày 19/6/2018</w:t>
      </w:r>
      <w:r>
        <w:rPr>
          <w:b w:val="0"/>
          <w:i w:val="0"/>
        </w:rPr>
        <w:br/>
      </w:r>
      <w:r>
        <w:rPr>
          <w:b w:val="0"/>
          <w:i w:val="0"/>
        </w:rPr>
        <w:br/>
      </w:r>
      <w:r>
        <w:rPr>
          <w:b w:val="0"/>
          <w:i w:val="0"/>
        </w:rPr>
        <w:t>Ban hành Quy chế cho phép sử dụng thẻ đi lại của doanh nhân APEC trên địa bàn tỉnh Thừa Thiên Huế</w:t>
      </w:r>
      <w:r>
        <w:rPr>
          <w:b w:val="0"/>
          <w:i w:val="0"/>
        </w:rPr>
        <w:br/>
      </w:r>
      <w:r>
        <w:rPr>
          <w:b w:val="0"/>
          <w:i w:val="0"/>
        </w:rPr>
        <w:br/>
      </w:r>
      <w:r>
        <w:rPr>
          <w:b w:val="0"/>
          <w:i w:val="0"/>
        </w:rPr>
        <w:t xml:space="preserve">Do Quyết định số </w:t>
      </w:r>
      <w:r>
        <w:rPr>
          <w:b w:val="0"/>
          <w:i w:val="0"/>
        </w:rPr>
        <w:t>60/2019/QĐ-UBND ngày 04/10/2019</w:t>
      </w:r>
      <w:r>
        <w:rPr>
          <w:b w:val="0"/>
          <w:i w:val="0"/>
        </w:rPr>
        <w:t xml:space="preserve"> của Ủy ban nhân dân tỉnh </w:t>
      </w:r>
      <w:r>
        <w:rPr>
          <w:b w:val="0"/>
          <w:i w:val="0"/>
        </w:rPr>
        <w:t>Thừa Thiên Huế</w:t>
      </w:r>
      <w:r>
        <w:rPr>
          <w:b w:val="0"/>
          <w:i w:val="0"/>
        </w:rPr>
        <w:t xml:space="preserve"> bãi bỏ </w:t>
      </w:r>
      <w:r>
        <w:rPr>
          <w:b w:val="0"/>
          <w:i w:val="0"/>
        </w:rPr>
        <w:t>Quyết định số 38/2018/QĐ-</w:t>
      </w:r>
      <w:r>
        <w:rPr>
          <w:b w:val="0"/>
          <w:i w:val="0"/>
        </w:rPr>
        <w:t>U</w:t>
      </w:r>
      <w:r>
        <w:rPr>
          <w:b w:val="0"/>
          <w:i w:val="0"/>
        </w:rPr>
        <w:t>BND ngày 19 tháng 6 năm 2018 của Ủy ban nhân dân tỉnh Thừa Thiên Huế ban hành Quy chế cho phép sử dụng thẻ đi lại của doanh nhân APEC trên địa bàn tỉnh Thừa Thiên Huế</w:t>
      </w:r>
      <w:r>
        <w:rPr>
          <w:b w:val="0"/>
          <w:i w:val="0"/>
        </w:rPr>
        <w:t xml:space="preserve"> quy định bãi bỏ</w:t>
      </w:r>
      <w:r>
        <w:rPr>
          <w:b w:val="0"/>
          <w:i w:val="0"/>
        </w:rPr>
        <w:t>.</w:t>
      </w:r>
      <w:r>
        <w:rPr>
          <w:b w:val="0"/>
          <w:i w:val="0"/>
        </w:rPr>
        <w:br/>
      </w:r>
      <w:r>
        <w:rPr>
          <w:b w:val="0"/>
          <w:i w:val="0"/>
        </w:rPr>
        <w:br/>
      </w:r>
      <w:r>
        <w:rPr>
          <w:b w:val="0"/>
          <w:i w:val="0"/>
        </w:rPr>
        <w:t>20/10/2019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t xml:space="preserve"> </w:t>
      </w:r>
      <w:r>
        <w:rPr>
          <w:b w:val="0"/>
          <w:i w:val="0"/>
        </w:rPr>
        <w:br/>
      </w:r>
      <w:r>
        <w:rPr>
          <w:b w:val="0"/>
          <w:i w:val="0"/>
        </w:rPr>
        <w:br/>
      </w:r>
      <w:r>
        <w:rPr>
          <w:b/>
          <w:i w:val="0"/>
        </w:rPr>
        <w:t>39/2018/QĐ-UBND</w:t>
      </w:r>
      <w:r>
        <w:rPr>
          <w:b w:val="0"/>
          <w:i w:val="0"/>
        </w:rPr>
        <w:br/>
      </w:r>
      <w:r>
        <w:rPr>
          <w:b/>
          <w:i w:val="0"/>
        </w:rPr>
        <w:t>Ngày 28/6/2018</w:t>
      </w:r>
      <w:r>
        <w:rPr>
          <w:b w:val="0"/>
          <w:i w:val="0"/>
        </w:rPr>
        <w:br/>
      </w:r>
      <w:r>
        <w:rPr>
          <w:b w:val="0"/>
          <w:i w:val="0"/>
        </w:rPr>
        <w:br/>
      </w:r>
      <w:r>
        <w:rPr>
          <w:b w:val="0"/>
          <w:i w:val="0"/>
        </w:rPr>
        <w:t>Ban hành Quy định một số chính sách hỗ trợ doanh nghiệp nhỏ và vừa tỉnh Thừa Thiên Huế</w:t>
      </w:r>
      <w:r>
        <w:rPr>
          <w:b w:val="0"/>
          <w:i w:val="0"/>
        </w:rPr>
        <w:br/>
      </w:r>
      <w:r>
        <w:rPr>
          <w:b w:val="0"/>
          <w:i w:val="0"/>
        </w:rPr>
        <w:br/>
      </w:r>
      <w:r>
        <w:rPr>
          <w:b w:val="0"/>
          <w:i w:val="0"/>
        </w:rPr>
        <w:t xml:space="preserve">Do Quyết định số 767/QĐ-UBND ngày 08 tháng 4 năm 2021 của Ủy ban nhân dân tỉnh </w:t>
      </w:r>
      <w:r>
        <w:rPr>
          <w:b w:val="0"/>
          <w:i w:val="0"/>
        </w:rPr>
        <w:t xml:space="preserve">Thừa Thiên Huế </w:t>
      </w:r>
      <w:r>
        <w:rPr>
          <w:b w:val="0"/>
          <w:i w:val="0"/>
        </w:rPr>
        <w:t>về việc triển khai thực hiện Nghị quyết 03/2021/NQ-HĐND ngày 26 tháng 02 năm 2021 của Hội đồng nhân dân tỉnh quy định một số chính sách hỗ trợ doanh nghiệp nhỏ và vừa tỉnh Thừa Thiên Huế quy định thay thế.</w:t>
      </w:r>
      <w:r>
        <w:rPr>
          <w:b w:val="0"/>
          <w:i w:val="0"/>
        </w:rPr>
        <w:br/>
      </w:r>
      <w:r>
        <w:rPr>
          <w:b w:val="0"/>
          <w:i w:val="0"/>
        </w:rPr>
        <w:br/>
      </w:r>
      <w:r>
        <w:rPr>
          <w:b w:val="0"/>
          <w:i w:val="0"/>
        </w:rPr>
        <w:t>08/4/2021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w:t>
      </w:r>
      <w:r>
        <w:rPr>
          <w:b w:val="0"/>
          <w:i w:val="0"/>
        </w:rPr>
        <w:br/>
      </w:r>
      <w:r>
        <w:rPr>
          <w:b w:val="0"/>
          <w:i w:val="0"/>
        </w:rPr>
        <w:t>Ngày 07/3/2019</w:t>
      </w:r>
      <w:r>
        <w:rPr>
          <w:b w:val="0"/>
          <w:i w:val="0"/>
        </w:rPr>
        <w:br/>
      </w:r>
      <w:r>
        <w:rPr>
          <w:b w:val="0"/>
          <w:i w:val="0"/>
        </w:rPr>
        <w:br/>
      </w:r>
      <w:r>
        <w:rPr>
          <w:b w:val="0"/>
          <w:i w:val="0"/>
        </w:rPr>
        <w:t xml:space="preserve">Ban hành Quy định cập nhật cơ sở dữ liệu doanh nghiệp vào Hệ thống thông tin doanh nghiệp tỉnh Thừa Thiên Huế </w:t>
      </w:r>
      <w:r>
        <w:rPr>
          <w:b w:val="0"/>
          <w:i w:val="0"/>
        </w:rPr>
        <w:br/>
      </w:r>
      <w:r>
        <w:rPr>
          <w:b w:val="0"/>
          <w:i w:val="0"/>
        </w:rPr>
        <w:br/>
      </w:r>
      <w:r>
        <w:rPr>
          <w:b w:val="0"/>
          <w:i w:val="0"/>
        </w:rPr>
        <w:t xml:space="preserve">Do Quyết định số </w:t>
      </w:r>
      <w:r>
        <w:rPr>
          <w:b w:val="0"/>
          <w:i w:val="0"/>
        </w:rPr>
        <w:t>68/2023/QĐ-UBND</w:t>
      </w:r>
      <w:r>
        <w:rPr>
          <w:b w:val="0"/>
          <w:i w:val="0"/>
        </w:rPr>
        <w:t xml:space="preserve"> ngày 28/12/2023 của Ủy ban nhân dân tỉnh Thừa Thiên Huế b</w:t>
      </w:r>
      <w:r>
        <w:rPr>
          <w:b w:val="0"/>
          <w:i w:val="0"/>
        </w:rPr>
        <w:t xml:space="preserve">an hành Quy định quản lý, cập nhật và khai thác Hệ thống thông tin Doanh nghiệp và Hộ kinh doanh tỉnh Thừa Thiên Huế </w:t>
      </w:r>
      <w:r>
        <w:rPr>
          <w:b w:val="0"/>
          <w:i w:val="0"/>
        </w:rPr>
        <w:t>quy định thay thế.</w:t>
      </w:r>
      <w:r>
        <w:rPr>
          <w:b w:val="0"/>
          <w:i w:val="0"/>
        </w:rPr>
        <w:br/>
      </w:r>
      <w:r>
        <w:rPr>
          <w:b w:val="0"/>
          <w:i w:val="0"/>
        </w:rPr>
        <w:br/>
      </w:r>
      <w:r>
        <w:rPr>
          <w:b w:val="0"/>
          <w:i w:val="0"/>
        </w:rPr>
        <w:t>08/01/2024</w:t>
      </w:r>
      <w:r>
        <w:rPr>
          <w:b w:val="0"/>
          <w:i w:val="0"/>
        </w:rPr>
        <w:br/>
      </w:r>
      <w:r>
        <w:rPr>
          <w:b w:val="0"/>
          <w:i w:val="0"/>
        </w:rPr>
        <w:br/>
      </w:r>
      <w:r>
        <w:rPr>
          <w:b w:val="0"/>
          <w:i w:val="0"/>
        </w:rPr>
        <w:br/>
      </w:r>
      <w:r>
        <w:rPr>
          <w:b w:val="0"/>
          <w:i w:val="0"/>
        </w:rPr>
        <w:br/>
      </w:r>
      <w:r>
        <w:rPr>
          <w:b/>
          <w:i w:val="0"/>
        </w:rPr>
        <w:t>XVI.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w:t>
      </w:r>
      <w:r>
        <w:rPr>
          <w:b w:val="0"/>
          <w:i w:val="0"/>
        </w:rPr>
        <w:br/>
      </w:r>
      <w:r>
        <w:rPr>
          <w:b w:val="0"/>
          <w:i w:val="0"/>
        </w:rPr>
        <w:t xml:space="preserve"> </w:t>
      </w:r>
      <w:r>
        <w:rPr>
          <w:b w:val="0"/>
          <w:i w:val="0"/>
        </w:rPr>
        <w:br/>
      </w:r>
      <w:r>
        <w:rPr>
          <w:b w:val="0"/>
          <w:i w:val="0"/>
        </w:rPr>
        <w:br/>
      </w:r>
      <w:r>
        <w:rPr>
          <w:b w:val="0"/>
          <w:i w:val="0"/>
        </w:rPr>
        <w:t xml:space="preserve">8h/2010/NQCĐ-HĐND </w:t>
      </w:r>
      <w:r>
        <w:rPr>
          <w:b w:val="0"/>
          <w:i w:val="0"/>
        </w:rPr>
        <w:br/>
      </w:r>
      <w:r>
        <w:rPr>
          <w:b w:val="0"/>
          <w:i w:val="0"/>
        </w:rPr>
        <w:t>Ngày 02/6/2010</w:t>
      </w:r>
      <w:r>
        <w:rPr>
          <w:b w:val="0"/>
          <w:i w:val="0"/>
        </w:rPr>
        <w:br/>
      </w:r>
      <w:r>
        <w:rPr>
          <w:b w:val="0"/>
          <w:i w:val="0"/>
        </w:rPr>
        <w:br/>
      </w:r>
      <w:r>
        <w:rPr>
          <w:b w:val="0"/>
          <w:i w:val="0"/>
        </w:rPr>
        <w:t xml:space="preserve"> </w:t>
      </w:r>
      <w:r>
        <w:rPr>
          <w:b w:val="0"/>
          <w:i w:val="0"/>
        </w:rPr>
        <w:t>Phát triển dạy nghề tỉnh Thừa Thiên Huế giai đoạn 2011-2020</w:t>
      </w:r>
      <w:r>
        <w:rPr>
          <w:b w:val="0"/>
          <w:i w:val="0"/>
        </w:rPr>
        <w:br/>
      </w:r>
      <w:r>
        <w:rPr>
          <w:b w:val="0"/>
          <w:i w:val="0"/>
        </w:rPr>
        <w:br/>
      </w:r>
      <w:r>
        <w:rPr>
          <w:b w:val="0"/>
          <w:i w:val="0"/>
        </w:rPr>
        <w:t>Do Nghị quyết số 07/2023/NQ-HĐND ngày 28/3/2023 của Hội đồng nhân dân</w:t>
      </w:r>
      <w:r>
        <w:rPr>
          <w:b w:val="0"/>
          <w:i w:val="0"/>
        </w:rPr>
        <w:t xml:space="preserve">  </w:t>
      </w:r>
      <w:r>
        <w:rPr>
          <w:b w:val="0"/>
          <w:i w:val="0"/>
        </w:rPr>
        <w:t>tỉnh Thừa Thiên Huế</w:t>
      </w:r>
      <w:r>
        <w:rPr>
          <w:b/>
          <w:i w:val="0"/>
        </w:rPr>
        <w:t xml:space="preserve"> </w:t>
      </w:r>
      <w:r>
        <w:rPr>
          <w:b w:val="0"/>
          <w:i w:val="0"/>
        </w:rPr>
        <w:t>bãi bỏ Nghị quyết số 8h/2010/NQCĐ-HĐND ngày 02/6/2010 của Hội đồng nhân dân tỉnh về phát triển dạy nghề tỉnh Thừa Thiên Huế giai đoạn 2011-2020</w:t>
      </w:r>
      <w:r>
        <w:rPr>
          <w:b/>
          <w:i w:val="0"/>
        </w:rPr>
        <w:t xml:space="preserve"> </w:t>
      </w:r>
      <w:r>
        <w:rPr>
          <w:b/>
          <w:i w:val="0"/>
        </w:rPr>
        <w:t>quy định bãi bỏ.</w:t>
      </w:r>
      <w:r>
        <w:rPr>
          <w:b w:val="0"/>
          <w:i w:val="0"/>
        </w:rPr>
        <w:br/>
      </w:r>
      <w:r>
        <w:rPr>
          <w:b w:val="0"/>
          <w:i w:val="0"/>
        </w:rPr>
        <w:br/>
      </w:r>
      <w:r>
        <w:rPr>
          <w:b w:val="0"/>
          <w:i w:val="0"/>
        </w:rPr>
        <w:t>07/4/2023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08/2016/NQ-HĐND</w:t>
      </w:r>
      <w:r>
        <w:rPr>
          <w:b w:val="0"/>
          <w:i w:val="0"/>
        </w:rPr>
        <w:br/>
      </w:r>
      <w:r>
        <w:rPr>
          <w:b w:val="0"/>
          <w:i w:val="0"/>
        </w:rPr>
        <w:t>Ngày 31/8/2016</w:t>
      </w:r>
      <w:r>
        <w:rPr>
          <w:b w:val="0"/>
          <w:i w:val="0"/>
        </w:rPr>
        <w:br/>
      </w:r>
      <w:r>
        <w:rPr>
          <w:b w:val="0"/>
          <w:i w:val="0"/>
        </w:rPr>
        <w:br/>
      </w:r>
      <w:r>
        <w:rPr>
          <w:b w:val="0"/>
          <w:i w:val="0"/>
        </w:rPr>
        <w:t>Đẩy mạnh công tác bảo vệ, chăm sóc trẻ em tỉnh Thừa Thiên Huế giai đoạn 2016 - 2020</w:t>
      </w:r>
      <w:r>
        <w:rPr>
          <w:b w:val="0"/>
          <w:i w:val="0"/>
        </w:rPr>
        <w:br/>
      </w:r>
      <w:r>
        <w:rPr>
          <w:b w:val="0"/>
          <w:i w:val="0"/>
        </w:rPr>
        <w:br/>
      </w:r>
      <w:r>
        <w:rPr>
          <w:b w:val="0"/>
          <w:i w:val="0"/>
        </w:rPr>
        <w:t>Do Nghị quyết số 07/2021/NQ-HĐND ngày 26/4/2021 của Hội đồng nhân dân tỉnh Thừa Thiên Huế</w:t>
      </w:r>
      <w:r>
        <w:rPr>
          <w:b/>
          <w:i w:val="0"/>
        </w:rPr>
        <w:t xml:space="preserve"> </w:t>
      </w:r>
      <w:r>
        <w:rPr>
          <w:b w:val="0"/>
          <w:i w:val="0"/>
        </w:rPr>
        <w:t>đẩy mạnh công tác bảo vệ, chăm sóc trẻ em tỉnh Thừa Thiên Huế giai đoạn 2021 - 2025 quy định thay thế.</w:t>
      </w:r>
      <w:r>
        <w:rPr>
          <w:b w:val="0"/>
          <w:i w:val="0"/>
        </w:rPr>
        <w:br/>
      </w:r>
      <w:r>
        <w:rPr>
          <w:b w:val="0"/>
          <w:i w:val="0"/>
        </w:rPr>
        <w:br/>
      </w:r>
      <w:r>
        <w:rPr>
          <w:b w:val="0"/>
          <w:i w:val="0"/>
        </w:rPr>
        <w:t>06/5/2021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18/2017/NQ-HĐND</w:t>
      </w:r>
      <w:r>
        <w:rPr>
          <w:b w:val="0"/>
          <w:i w:val="0"/>
        </w:rPr>
        <w:br/>
      </w:r>
      <w:r>
        <w:rPr>
          <w:b/>
          <w:i w:val="0"/>
        </w:rPr>
        <w:t>Ngày 13/7/2017</w:t>
      </w:r>
      <w:r>
        <w:rPr>
          <w:b w:val="0"/>
          <w:i w:val="0"/>
        </w:rPr>
        <w:br/>
      </w:r>
      <w:r>
        <w:rPr>
          <w:b w:val="0"/>
          <w:i w:val="0"/>
        </w:rPr>
        <w:br/>
      </w:r>
      <w:r>
        <w:rPr>
          <w:b w:val="0"/>
          <w:i w:val="0"/>
        </w:rPr>
        <w:t>Quy định một số chế độ, chính sách hỗ trợ người lao động trên địa bàn tỉnh Thừa Thiên Huế đi làm việc ở nước ngoài theo hợp đồng, giai đoạn 2017-2020</w:t>
      </w:r>
      <w:r>
        <w:rPr>
          <w:b w:val="0"/>
          <w:i w:val="0"/>
        </w:rPr>
        <w:br/>
      </w:r>
      <w:r>
        <w:rPr>
          <w:b w:val="0"/>
          <w:i w:val="0"/>
        </w:rPr>
        <w:br/>
      </w:r>
      <w:r>
        <w:rPr>
          <w:b w:val="0"/>
          <w:i w:val="0"/>
        </w:rPr>
        <w:t>Do Nghị quyết số 06/2021/NQ-HĐND ngày 26/4/2021 của Hội đồng nhân dân tỉnh Thừa Thiên Huế</w:t>
      </w:r>
      <w:r>
        <w:rPr>
          <w:b w:val="0"/>
          <w:i w:val="0"/>
        </w:rPr>
        <w:t xml:space="preserve"> q</w:t>
      </w:r>
      <w:r>
        <w:rPr>
          <w:b w:val="0"/>
          <w:i w:val="0"/>
        </w:rPr>
        <w:t xml:space="preserve">uy định một số chế độ, chính sách hỗ trợ người lao động trên địa bàn tỉnh Thừa Thiên Huế đi làm việc ở nước ngoài theo hợp đồng, giai đoạn 2021 – 2025 </w:t>
      </w:r>
      <w:r>
        <w:rPr>
          <w:b w:val="0"/>
          <w:i w:val="0"/>
        </w:rPr>
        <w:t xml:space="preserve">quy định </w:t>
      </w:r>
      <w:r>
        <w:rPr>
          <w:b w:val="0"/>
          <w:i w:val="0"/>
        </w:rPr>
        <w:t>thay thế.</w:t>
      </w:r>
      <w:r>
        <w:rPr>
          <w:b w:val="0"/>
          <w:i w:val="0"/>
        </w:rPr>
        <w:br/>
      </w:r>
      <w:r>
        <w:rPr>
          <w:b w:val="0"/>
          <w:i w:val="0"/>
        </w:rPr>
        <w:br/>
      </w:r>
      <w:r>
        <w:rPr>
          <w:b w:val="0"/>
          <w:i w:val="0"/>
        </w:rPr>
        <w:t>06/5/2021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19/2017/NQ-HĐND</w:t>
      </w:r>
      <w:r>
        <w:rPr>
          <w:b w:val="0"/>
          <w:i w:val="0"/>
        </w:rPr>
        <w:br/>
      </w:r>
      <w:r>
        <w:rPr>
          <w:b/>
          <w:i w:val="0"/>
        </w:rPr>
        <w:t>Ngày 13/7/2017</w:t>
      </w:r>
      <w:r>
        <w:rPr>
          <w:b w:val="0"/>
          <w:i w:val="0"/>
        </w:rPr>
        <w:br/>
      </w:r>
      <w:r>
        <w:rPr>
          <w:b w:val="0"/>
          <w:i w:val="0"/>
        </w:rPr>
        <w:br/>
      </w:r>
      <w:r>
        <w:rPr>
          <w:b w:val="0"/>
          <w:i w:val="0"/>
        </w:rPr>
        <w:t>Về Chương trình việc làm tỉnh Thừa Thiên Huế giai đoạn 2017-2020</w:t>
      </w:r>
      <w:r>
        <w:rPr>
          <w:b w:val="0"/>
          <w:i w:val="0"/>
        </w:rPr>
        <w:br/>
      </w:r>
      <w:r>
        <w:rPr>
          <w:b w:val="0"/>
          <w:i w:val="0"/>
        </w:rPr>
        <w:br/>
      </w:r>
      <w:r>
        <w:rPr>
          <w:b w:val="0"/>
          <w:i w:val="0"/>
        </w:rPr>
        <w:t>D</w:t>
      </w:r>
      <w:r>
        <w:rPr>
          <w:b w:val="0"/>
          <w:i w:val="0"/>
        </w:rPr>
        <w:t xml:space="preserve">o Nghị quyết số </w:t>
      </w:r>
      <w:r>
        <w:rPr>
          <w:b w:val="0"/>
          <w:i w:val="0"/>
        </w:rPr>
        <w:t>09/2021/NQ-HĐND ngày 15/5/2021 của Hội đồng nhân dân tỉnh Thừa Thiên Huế</w:t>
      </w:r>
      <w:r>
        <w:rPr>
          <w:b/>
          <w:i w:val="0"/>
        </w:rPr>
        <w:t xml:space="preserve"> </w:t>
      </w:r>
      <w:r>
        <w:rPr>
          <w:b w:val="0"/>
          <w:i w:val="0"/>
        </w:rPr>
        <w:t>bãi bỏ Nghị quyết số 19/2017/NQ-HĐND ngày 13 tháng 7 năm 2017 của Hội đồng nhân dân tỉnh về Chương trình việc làm tỉnh Thừa Thiên Huế, giai đoạn 2017 – 2020.</w:t>
      </w:r>
      <w:r>
        <w:rPr>
          <w:b w:val="0"/>
          <w:i w:val="0"/>
        </w:rPr>
        <w:br/>
      </w:r>
      <w:r>
        <w:rPr>
          <w:b w:val="0"/>
          <w:i w:val="0"/>
        </w:rPr>
        <w:br/>
      </w:r>
      <w:r>
        <w:rPr>
          <w:b w:val="0"/>
          <w:i w:val="0"/>
        </w:rPr>
        <w:t>25/5/2021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 xml:space="preserve">Nghị quyết </w:t>
      </w:r>
      <w:r>
        <w:rPr>
          <w:b w:val="0"/>
          <w:i w:val="0"/>
        </w:rPr>
        <w:br/>
      </w:r>
      <w:r>
        <w:rPr>
          <w:b w:val="0"/>
          <w:i w:val="0"/>
        </w:rPr>
        <w:br/>
      </w:r>
      <w:r>
        <w:rPr>
          <w:b/>
          <w:i w:val="0"/>
        </w:rPr>
        <w:t>26/2017/NQ-HĐND Ngày 14/7/2017</w:t>
      </w:r>
      <w:r>
        <w:rPr>
          <w:b w:val="0"/>
          <w:i w:val="0"/>
        </w:rPr>
        <w:br/>
      </w:r>
      <w:r>
        <w:rPr>
          <w:b w:val="0"/>
          <w:i w:val="0"/>
        </w:rPr>
        <w:br/>
      </w:r>
      <w:r>
        <w:rPr>
          <w:b w:val="0"/>
          <w:i w:val="0"/>
        </w:rPr>
        <w:t>Quy định mức thu, nộp lệ phí cấp giấy phép lao động cho người nước ngoài làm việc tại tỉnh Thừa Thiên Huế</w:t>
      </w:r>
      <w:r>
        <w:rPr>
          <w:b w:val="0"/>
          <w:i w:val="0"/>
        </w:rPr>
        <w:br/>
      </w:r>
      <w:r>
        <w:rPr>
          <w:b w:val="0"/>
          <w:i w:val="0"/>
        </w:rPr>
        <w:br/>
      </w:r>
      <w:r>
        <w:rPr>
          <w:b w:val="0"/>
          <w:i w:val="0"/>
        </w:rPr>
        <w:t>Do Nghị quyết số 10/2023/NQ-HĐND ngày 29/6/2023 của Hội đồng nhân dân</w:t>
      </w:r>
      <w:r>
        <w:rPr>
          <w:b w:val="0"/>
          <w:i w:val="0"/>
        </w:rPr>
        <w:t xml:space="preserve">  </w:t>
      </w:r>
      <w:r>
        <w:rPr>
          <w:b w:val="0"/>
          <w:i w:val="0"/>
        </w:rPr>
        <w:t xml:space="preserve">tỉnh </w:t>
      </w:r>
      <w:r>
        <w:rPr>
          <w:b w:val="0"/>
          <w:i w:val="0"/>
        </w:rPr>
        <w:t>Thừa Thiên Huế</w:t>
      </w:r>
      <w:r>
        <w:rPr>
          <w:b w:val="0"/>
          <w:i w:val="0"/>
        </w:rPr>
        <w:t xml:space="preserve"> quy định mức thu lệ phí cấp giấy phép lao động cho người nước ngoài làm việc tại tỉnh Thừa Thiên Huế quy định thay thế.</w:t>
      </w:r>
      <w:r>
        <w:rPr>
          <w:b w:val="0"/>
          <w:i w:val="0"/>
        </w:rPr>
        <w:br/>
      </w:r>
      <w:r>
        <w:rPr>
          <w:b w:val="0"/>
          <w:i w:val="0"/>
        </w:rPr>
        <w:br/>
      </w:r>
      <w:r>
        <w:rPr>
          <w:b/>
          <w:i w:val="0"/>
        </w:rPr>
        <w:t>10/7/2023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t xml:space="preserve">  </w:t>
      </w:r>
      <w:r>
        <w:rPr>
          <w:b w:val="0"/>
          <w:i w:val="0"/>
        </w:rPr>
        <w:br/>
      </w:r>
      <w:r>
        <w:rPr>
          <w:b w:val="0"/>
          <w:i w:val="0"/>
        </w:rPr>
        <w:br/>
      </w:r>
      <w:r>
        <w:rPr>
          <w:b w:val="0"/>
          <w:i w:val="0"/>
        </w:rPr>
        <w:t>09/2019/NQ-HĐND</w:t>
      </w:r>
      <w:r>
        <w:rPr>
          <w:b w:val="0"/>
          <w:i w:val="0"/>
        </w:rPr>
        <w:br/>
      </w:r>
      <w:r>
        <w:rPr>
          <w:b w:val="0"/>
          <w:i w:val="0"/>
        </w:rPr>
        <w:t>Ngày 09/7/2019</w:t>
      </w:r>
      <w:r>
        <w:rPr>
          <w:b w:val="0"/>
          <w:i w:val="0"/>
        </w:rPr>
        <w:br/>
      </w:r>
      <w:r>
        <w:rPr>
          <w:b w:val="0"/>
          <w:i w:val="0"/>
        </w:rPr>
        <w:br/>
      </w:r>
      <w:r>
        <w:rPr>
          <w:b w:val="0"/>
          <w:i w:val="0"/>
        </w:rPr>
        <w:t>Quy định mức đóng góp và các chế độ hỗ trợ đối với người cai nghiện ma túy tự nguyện tại cơ sở cai nghiện ma túy công lập trên địa bàn tỉnh Thừa Thiên Huế</w:t>
      </w:r>
      <w:r>
        <w:rPr>
          <w:b w:val="0"/>
          <w:i w:val="0"/>
        </w:rPr>
        <w:br/>
      </w:r>
      <w:r>
        <w:rPr>
          <w:b w:val="0"/>
          <w:i w:val="0"/>
        </w:rPr>
        <w:t xml:space="preserve"> </w:t>
      </w:r>
      <w:r>
        <w:rPr>
          <w:b w:val="0"/>
          <w:i w:val="0"/>
        </w:rPr>
        <w:br/>
      </w:r>
      <w:r>
        <w:rPr>
          <w:b w:val="0"/>
          <w:i w:val="0"/>
        </w:rPr>
        <w:br/>
      </w:r>
      <w:r>
        <w:rPr>
          <w:b w:val="0"/>
          <w:i w:val="0"/>
        </w:rPr>
        <w:t>Do Nghị quyết số 13/2023/NQ-HĐND ngày 13/7/2023 của Hội đồng nhân dân tỉnh Thừa Thiên Huế</w:t>
      </w:r>
      <w:r>
        <w:rPr>
          <w:b w:val="0"/>
          <w:i/>
        </w:rPr>
        <w:t xml:space="preserve"> q</w:t>
      </w:r>
      <w:r>
        <w:rPr>
          <w:b w:val="0"/>
          <w:i w:val="0"/>
        </w:rPr>
        <w:t>uy định mức hỗ trợ đối với người cai nghiện ma túy tại cơ sở cai nghiện ma túy công lập, người được giao nhiệm vụ hỗ trợ cai nghiện ma tuý tự nguyện tại gia đình, cộng đồng và quản lý sau cai nghiện ma túy trên địa bàn tỉnh Thừa Thiên Huế quy định thay thế.</w:t>
      </w:r>
      <w:r>
        <w:rPr>
          <w:b w:val="0"/>
          <w:i w:val="0"/>
        </w:rPr>
        <w:br/>
      </w:r>
      <w:r>
        <w:rPr>
          <w:b w:val="0"/>
          <w:i w:val="0"/>
        </w:rPr>
        <w:br/>
      </w:r>
      <w:r>
        <w:rPr>
          <w:b w:val="0"/>
          <w:i w:val="0"/>
        </w:rPr>
        <w:t>23/7/2023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08/2020/NQ-HĐND</w:t>
      </w:r>
      <w:r>
        <w:rPr>
          <w:b w:val="0"/>
          <w:i w:val="0"/>
        </w:rPr>
        <w:br/>
      </w:r>
      <w:r>
        <w:rPr>
          <w:b w:val="0"/>
          <w:i w:val="0"/>
        </w:rPr>
        <w:t>Ngày 14/7/2020</w:t>
      </w:r>
      <w:r>
        <w:rPr>
          <w:b w:val="0"/>
          <w:i w:val="0"/>
        </w:rPr>
        <w:br/>
      </w:r>
      <w:r>
        <w:rPr>
          <w:b w:val="0"/>
          <w:i w:val="0"/>
        </w:rPr>
        <w:br/>
      </w:r>
      <w:r>
        <w:rPr>
          <w:b w:val="0"/>
          <w:i w:val="0"/>
        </w:rPr>
        <w:t>Quy định miễn thu lệ phí cấp giấy phép lao động cho người nước ngoài làm việc tại tỉnh Thừa Thiên Huế</w:t>
      </w:r>
      <w:r>
        <w:rPr>
          <w:b w:val="0"/>
          <w:i w:val="0"/>
        </w:rPr>
        <w:br/>
      </w:r>
      <w:r>
        <w:rPr>
          <w:b w:val="0"/>
          <w:i w:val="0"/>
        </w:rPr>
        <w:br/>
      </w:r>
      <w:r>
        <w:rPr>
          <w:b w:val="0"/>
          <w:i w:val="0"/>
        </w:rPr>
        <w:t>Do Nghị quyết số 10/2023/NQ-HĐND ngày 29/6/2023 của Hội đồng nhân dân</w:t>
      </w:r>
      <w:r>
        <w:rPr>
          <w:b w:val="0"/>
          <w:i w:val="0"/>
        </w:rPr>
        <w:t xml:space="preserve">  </w:t>
      </w:r>
      <w:r>
        <w:rPr>
          <w:b w:val="0"/>
          <w:i w:val="0"/>
        </w:rPr>
        <w:t xml:space="preserve">tỉnh </w:t>
      </w:r>
      <w:r>
        <w:rPr>
          <w:b w:val="0"/>
          <w:i w:val="0"/>
        </w:rPr>
        <w:t>Thừa Thiên Huế</w:t>
      </w:r>
      <w:r>
        <w:rPr>
          <w:b w:val="0"/>
          <w:i w:val="0"/>
        </w:rPr>
        <w:t xml:space="preserve"> quy định mức thu lệ phí cấp giấy phép lao động cho người nước ngoài làm việc tại tỉnh Thừa Thiên Huế quy định bãi bỏ.</w:t>
      </w:r>
      <w:r>
        <w:rPr>
          <w:b w:val="0"/>
          <w:i w:val="0"/>
        </w:rPr>
        <w:br/>
      </w:r>
      <w:r>
        <w:rPr>
          <w:b w:val="0"/>
          <w:i w:val="0"/>
        </w:rPr>
        <w:br/>
      </w:r>
      <w:r>
        <w:rPr>
          <w:b/>
          <w:i w:val="0"/>
        </w:rPr>
        <w:t>10/7/2023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28/2010/QĐ-UBND</w:t>
      </w:r>
      <w:r>
        <w:rPr>
          <w:b w:val="0"/>
          <w:i w:val="0"/>
        </w:rPr>
        <w:br/>
      </w:r>
      <w:r>
        <w:rPr>
          <w:b w:val="0"/>
          <w:i w:val="0"/>
        </w:rPr>
        <w:t>Ngày 19/7/2010</w:t>
      </w:r>
      <w:r>
        <w:rPr>
          <w:b w:val="0"/>
          <w:i w:val="0"/>
        </w:rPr>
        <w:br/>
      </w:r>
      <w:r>
        <w:rPr>
          <w:b w:val="0"/>
          <w:i w:val="0"/>
        </w:rPr>
        <w:br/>
      </w:r>
      <w:r>
        <w:rPr>
          <w:b w:val="0"/>
          <w:i w:val="0"/>
        </w:rPr>
        <w:t xml:space="preserve">Về việc </w:t>
      </w:r>
      <w:r>
        <w:rPr>
          <w:b w:val="0"/>
          <w:i w:val="0"/>
        </w:rPr>
        <w:t>phê duyệt Đề án</w:t>
      </w:r>
      <w:r>
        <w:rPr>
          <w:b w:val="0"/>
          <w:i w:val="0"/>
        </w:rPr>
        <w:t xml:space="preserve"> phát triển dạy nghề tỉnh Thừa Thiên Huế giai đoạn 2011-2020 </w:t>
      </w:r>
      <w:r>
        <w:rPr>
          <w:b w:val="0"/>
          <w:i w:val="0"/>
        </w:rPr>
        <w:br/>
      </w:r>
      <w:r>
        <w:rPr>
          <w:b w:val="0"/>
          <w:i w:val="0"/>
        </w:rPr>
        <w:br/>
      </w:r>
      <w:r>
        <w:rPr>
          <w:b w:val="0"/>
          <w:i w:val="0"/>
        </w:rPr>
        <w:t xml:space="preserve">Do Quyết định số 24/2022/QĐ-UBND </w:t>
      </w:r>
      <w:r>
        <w:rPr>
          <w:b w:val="0"/>
          <w:i w:val="0"/>
        </w:rPr>
        <w:t xml:space="preserve">ngày 11 tháng 5 năm 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46/2013/QĐ-UBND Ngày 27/11/2013</w:t>
      </w:r>
      <w:r>
        <w:rPr>
          <w:b w:val="0"/>
          <w:i w:val="0"/>
        </w:rPr>
        <w:br/>
      </w:r>
      <w:r>
        <w:rPr>
          <w:b w:val="0"/>
          <w:i w:val="0"/>
        </w:rPr>
        <w:br/>
      </w:r>
      <w:r>
        <w:rPr>
          <w:b w:val="0"/>
          <w:i w:val="0"/>
        </w:rPr>
        <w:t xml:space="preserve"> </w:t>
      </w:r>
      <w:r>
        <w:rPr>
          <w:b w:val="0"/>
          <w:i w:val="0"/>
        </w:rPr>
        <w:br/>
      </w:r>
      <w:r>
        <w:rPr>
          <w:b w:val="0"/>
          <w:i w:val="0"/>
        </w:rPr>
        <w:t>Quy định nội dung, mức chi, chế độ đóng góp và miễn giảm, hỗ trợ thuốc cắt cơn nghiện cho công tác tổ chức cai nghiện ma túy tại gia đình và cộng đồng tỉnh Thừa Thiên Huế</w:t>
      </w:r>
      <w:r>
        <w:rPr>
          <w:b w:val="0"/>
          <w:i w:val="0"/>
        </w:rPr>
        <w:br/>
      </w:r>
      <w:r>
        <w:rPr>
          <w:b w:val="0"/>
          <w:i w:val="0"/>
        </w:rPr>
        <w:t xml:space="preserve"> </w:t>
      </w:r>
      <w:r>
        <w:rPr>
          <w:b w:val="0"/>
          <w:i w:val="0"/>
        </w:rPr>
        <w:br/>
      </w:r>
      <w:r>
        <w:rPr>
          <w:b w:val="0"/>
          <w:i w:val="0"/>
        </w:rPr>
        <w:br/>
      </w:r>
      <w:r>
        <w:rPr>
          <w:b w:val="0"/>
          <w:i w:val="0"/>
        </w:rPr>
        <w:t xml:space="preserve">Do Quyết định số </w:t>
      </w:r>
      <w:r>
        <w:rPr>
          <w:b w:val="0"/>
          <w:i w:val="0"/>
        </w:rPr>
        <w:t>01/2020/QĐ-UBND ngày 03/01/2020 của Ủy ban nhân dân tỉnh Thừa Thiên Huế bãi bỏ 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47/2013/QĐ-UBND </w:t>
      </w:r>
      <w:r>
        <w:rPr>
          <w:b w:val="0"/>
          <w:i w:val="0"/>
        </w:rPr>
        <w:t xml:space="preserve">Ngày </w:t>
      </w:r>
      <w:r>
        <w:rPr>
          <w:b w:val="0"/>
          <w:i w:val="0"/>
        </w:rPr>
        <w:t>27/11/2013</w:t>
      </w:r>
      <w:r>
        <w:rPr>
          <w:b w:val="0"/>
          <w:i w:val="0"/>
        </w:rPr>
        <w:br/>
      </w:r>
      <w:r>
        <w:rPr>
          <w:b w:val="0"/>
          <w:i w:val="0"/>
        </w:rPr>
        <w:br/>
      </w:r>
      <w:r>
        <w:rPr>
          <w:b w:val="0"/>
          <w:i w:val="0"/>
        </w:rPr>
        <w:t>Quy định chế độ đóng góp và miễn giảm, hỗ trợ trong thời gian chấp hành quyết định của người bị áp dụng biện pháp cai nghiện ma túy đưa vào Trung tâm Giáo dục - Lao động xã hội</w:t>
      </w:r>
      <w:r>
        <w:rPr>
          <w:b w:val="0"/>
          <w:i w:val="0"/>
        </w:rPr>
        <w:br/>
      </w:r>
      <w:r>
        <w:rPr>
          <w:b w:val="0"/>
          <w:i w:val="0"/>
        </w:rPr>
        <w:br/>
      </w:r>
      <w:r>
        <w:rPr>
          <w:b w:val="0"/>
          <w:i w:val="0"/>
        </w:rPr>
        <w:t xml:space="preserve">Do Quyết định số </w:t>
      </w:r>
      <w:r>
        <w:rPr>
          <w:b w:val="0"/>
          <w:i w:val="0"/>
        </w:rPr>
        <w:t>01/2020/QĐ-UBND ngày 03/01/2020 của Ủy ban nhân dân tỉnh Thừa Thiên Huế bãi bỏ 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48/2013/QĐ-UBND</w:t>
      </w:r>
      <w:r>
        <w:rPr>
          <w:b w:val="0"/>
          <w:i w:val="0"/>
        </w:rPr>
        <w:br/>
      </w:r>
      <w:r>
        <w:rPr>
          <w:b w:val="0"/>
          <w:i w:val="0"/>
        </w:rPr>
        <w:t>Ngày 27/11/2013</w:t>
      </w:r>
      <w:r>
        <w:rPr>
          <w:b w:val="0"/>
          <w:i w:val="0"/>
        </w:rPr>
        <w:br/>
      </w:r>
      <w:r>
        <w:rPr>
          <w:b w:val="0"/>
          <w:i w:val="0"/>
        </w:rPr>
        <w:br/>
      </w:r>
      <w:r>
        <w:rPr>
          <w:b w:val="0"/>
          <w:i w:val="0"/>
        </w:rPr>
        <w:t>Về việc chế độ đóng góp và miễn giảm, hỗ trợ cho công tác tổ chức cai nghiện ma túy tự nguyện tại Trung tâm Giáo dục - Lao động xã hội thuộc Sở Lao động Thương binh và Xã hội</w:t>
      </w:r>
      <w:r>
        <w:rPr>
          <w:b w:val="0"/>
          <w:i w:val="0"/>
        </w:rPr>
        <w:br/>
      </w:r>
      <w:r>
        <w:rPr>
          <w:b w:val="0"/>
          <w:i w:val="0"/>
        </w:rPr>
        <w:br/>
      </w:r>
      <w:r>
        <w:rPr>
          <w:b w:val="0"/>
          <w:i w:val="0"/>
        </w:rPr>
        <w:t>Do Quyết định số 48/2019/QĐ-UBND ngày 28/8/2019 của Ủy ban nhân dân tỉnh Thừa Thiên Huế bãi bỏ Quyết định số 48/2013/QĐ-UBND ngày 27/11/2013 của Ủy ban nhân dân tỉnh Thừa Thiên Huế quy định bãi bỏ.</w:t>
      </w:r>
      <w:r>
        <w:rPr>
          <w:b w:val="0"/>
          <w:i w:val="0"/>
        </w:rPr>
        <w:br/>
      </w:r>
      <w:r>
        <w:rPr>
          <w:b w:val="0"/>
          <w:i w:val="0"/>
        </w:rPr>
        <w:br/>
      </w:r>
      <w:r>
        <w:rPr>
          <w:b w:val="0"/>
          <w:i w:val="0"/>
        </w:rPr>
        <w:t>08/9/2019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50/2013/QĐ-UBND</w:t>
      </w:r>
      <w:r>
        <w:rPr>
          <w:b w:val="0"/>
          <w:i w:val="0"/>
        </w:rPr>
        <w:br/>
      </w:r>
      <w:r>
        <w:rPr>
          <w:b w:val="0"/>
          <w:i w:val="0"/>
        </w:rPr>
        <w:t>Ngày 10/02/2013</w:t>
      </w:r>
      <w:r>
        <w:rPr>
          <w:b w:val="0"/>
          <w:i w:val="0"/>
        </w:rPr>
        <w:br/>
      </w:r>
      <w:r>
        <w:rPr>
          <w:b w:val="0"/>
          <w:i w:val="0"/>
        </w:rPr>
        <w:br/>
      </w:r>
      <w:r>
        <w:rPr>
          <w:b w:val="0"/>
          <w:i w:val="0"/>
        </w:rPr>
        <w:t>Quy định phân cấp quản lý, lập danh sách mua, cấp phát thẻ Bảo hiểm y tế cho đối tượng được ngân sách nhà nước đóng, hỗ trợ tiền đóng Bảo hiểm y tế trên địa bàn tỉnh Thừa Thiên Huế</w:t>
      </w:r>
      <w:r>
        <w:rPr>
          <w:b w:val="0"/>
          <w:i w:val="0"/>
        </w:rPr>
        <w:br/>
      </w:r>
      <w:r>
        <w:rPr>
          <w:b w:val="0"/>
          <w:i w:val="0"/>
        </w:rPr>
        <w:br/>
      </w:r>
      <w:r>
        <w:rPr>
          <w:b w:val="0"/>
          <w:i w:val="0"/>
        </w:rPr>
        <w:t xml:space="preserve">Do Quyết định số </w:t>
      </w:r>
      <w:r>
        <w:rPr>
          <w:b w:val="0"/>
          <w:i w:val="0"/>
        </w:rPr>
        <w:t>43/2019/QĐ-UBND ngày 08/8/2019</w:t>
      </w:r>
      <w:r>
        <w:rPr>
          <w:b w:val="0"/>
          <w:i w:val="0"/>
        </w:rPr>
        <w:t xml:space="preserve"> </w:t>
      </w:r>
      <w:r>
        <w:rPr>
          <w:b w:val="0"/>
          <w:i w:val="0"/>
        </w:rPr>
        <w:t xml:space="preserve">của Ủy ban nhân dân tỉnh </w:t>
      </w:r>
      <w:r>
        <w:rPr>
          <w:b w:val="0"/>
          <w:i w:val="0"/>
        </w:rPr>
        <w:t xml:space="preserve">Thừa Thiên Huế </w:t>
      </w:r>
      <w:r>
        <w:rPr>
          <w:b w:val="0"/>
          <w:i w:val="0"/>
        </w:rPr>
        <w:t xml:space="preserve">bãi bỏ </w:t>
      </w:r>
      <w:r>
        <w:rPr>
          <w:b w:val="0"/>
          <w:i w:val="0"/>
        </w:rPr>
        <w:t>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18/8/2019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19/2014/QĐ-UBND</w:t>
      </w:r>
      <w:r>
        <w:rPr>
          <w:b w:val="0"/>
          <w:i w:val="0"/>
        </w:rPr>
        <w:br/>
      </w:r>
      <w:r>
        <w:rPr>
          <w:b w:val="0"/>
          <w:i w:val="0"/>
        </w:rPr>
        <w:t>N</w:t>
      </w:r>
      <w:r>
        <w:rPr>
          <w:b w:val="0"/>
          <w:i w:val="0"/>
        </w:rPr>
        <w:t>gày 07/5/2014</w:t>
      </w:r>
      <w:r>
        <w:rPr>
          <w:b w:val="0"/>
          <w:i w:val="0"/>
        </w:rPr>
        <w:br/>
      </w:r>
      <w:r>
        <w:rPr>
          <w:b w:val="0"/>
          <w:i w:val="0"/>
        </w:rPr>
        <w:br/>
      </w:r>
      <w:r>
        <w:rPr>
          <w:b w:val="0"/>
          <w:i w:val="0"/>
        </w:rPr>
        <w:t>V</w:t>
      </w:r>
      <w:r>
        <w:rPr>
          <w:b w:val="0"/>
          <w:i w:val="0"/>
        </w:rPr>
        <w:t xml:space="preserve">ề việc </w:t>
      </w:r>
      <w:r>
        <w:rPr>
          <w:b w:val="0"/>
          <w:i w:val="0"/>
        </w:rPr>
        <w:t xml:space="preserve">sửa đổi, bổ sung một số điều Quy định về phân cấp quản lý, lập danh sách mua, cấp phát thẻ Bảo hiểm y tế cho đối tượng được ngân sách nhà nước đóng, hỗ trợ tiền đóng Bảo hiểm y tế trên địa bàn tỉnh Thừa Thiên Huế ban hành kèm theo Quyết định số 50/2013/QĐ-UBND ngày 10/12/2013 của </w:t>
      </w:r>
      <w:r>
        <w:rPr>
          <w:b w:val="0"/>
          <w:i/>
        </w:rPr>
        <w:t>Ủy ban nhân dân</w:t>
      </w:r>
      <w:r>
        <w:rPr>
          <w:b w:val="0"/>
          <w:i w:val="0"/>
        </w:rPr>
        <w:t xml:space="preserve"> tỉnh</w:t>
      </w:r>
      <w:r>
        <w:rPr>
          <w:b w:val="0"/>
          <w:i w:val="0"/>
        </w:rPr>
        <w:br/>
      </w:r>
      <w:r>
        <w:rPr>
          <w:b w:val="0"/>
          <w:i w:val="0"/>
        </w:rPr>
        <w:br/>
      </w:r>
      <w:r>
        <w:rPr>
          <w:b w:val="0"/>
          <w:i w:val="0"/>
        </w:rPr>
        <w:t xml:space="preserve">Do Quyết định số </w:t>
      </w:r>
      <w:r>
        <w:rPr>
          <w:b w:val="0"/>
          <w:i w:val="0"/>
        </w:rPr>
        <w:t>43/2019/QĐ-UBND ngày 08/8/2019</w:t>
      </w:r>
      <w:r>
        <w:rPr>
          <w:b w:val="0"/>
          <w:i w:val="0"/>
        </w:rPr>
        <w:t xml:space="preserve"> </w:t>
      </w:r>
      <w:r>
        <w:rPr>
          <w:b w:val="0"/>
          <w:i w:val="0"/>
        </w:rPr>
        <w:t xml:space="preserve">của Ủy ban nhân dân tỉnh </w:t>
      </w:r>
      <w:r>
        <w:rPr>
          <w:b w:val="0"/>
          <w:i w:val="0"/>
        </w:rPr>
        <w:t xml:space="preserve">Thừa Thiên Huế </w:t>
      </w:r>
      <w:r>
        <w:rPr>
          <w:b w:val="0"/>
          <w:i w:val="0"/>
        </w:rPr>
        <w:t xml:space="preserve">bãi bỏ </w:t>
      </w:r>
      <w:r>
        <w:rPr>
          <w:b w:val="0"/>
          <w:i w:val="0"/>
        </w:rPr>
        <w:t>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18/8/2019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47/2015/QĐ-UBND</w:t>
      </w:r>
      <w:r>
        <w:rPr>
          <w:b w:val="0"/>
          <w:i w:val="0"/>
        </w:rPr>
        <w:br/>
      </w:r>
      <w:r>
        <w:rPr>
          <w:b w:val="0"/>
          <w:i w:val="0"/>
        </w:rPr>
        <w:t>Ngày 07/10/2015</w:t>
      </w:r>
      <w:r>
        <w:rPr>
          <w:b w:val="0"/>
          <w:i w:val="0"/>
        </w:rPr>
        <w:br/>
      </w:r>
      <w:r>
        <w:rPr>
          <w:b w:val="0"/>
          <w:i w:val="0"/>
        </w:rPr>
        <w:br/>
      </w:r>
      <w:r>
        <w:rPr>
          <w:b w:val="0"/>
          <w:i w:val="0"/>
        </w:rPr>
        <w:t>Ban hành Quy chế phối hợp lập hồ sơ và tổ chức cai nghiện ma túy trên địa bàn tỉnh Thừa Thiên Huế</w:t>
      </w:r>
      <w:r>
        <w:rPr>
          <w:b w:val="0"/>
          <w:i w:val="0"/>
        </w:rPr>
        <w:br/>
      </w:r>
      <w:r>
        <w:rPr>
          <w:b w:val="0"/>
          <w:i w:val="0"/>
        </w:rPr>
        <w:br/>
      </w:r>
      <w:r>
        <w:rPr>
          <w:b w:val="0"/>
          <w:i w:val="0"/>
        </w:rPr>
        <w:t>Do Quyết định số 47/2023/QĐ-UBND ngày 31/8/2023 của Ủy ban nhân dân tỉnh Thừa Thiên Huế bãi bỏ các Quyết định của Ủy ban nhân dân tỉnh Thừa Thiên Huế quy định bãi bỏ.</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67/2016/QĐ-UBND</w:t>
      </w:r>
      <w:r>
        <w:rPr>
          <w:b w:val="0"/>
          <w:i w:val="0"/>
        </w:rPr>
        <w:br/>
      </w:r>
      <w:r>
        <w:rPr>
          <w:b w:val="0"/>
          <w:i w:val="0"/>
        </w:rPr>
        <w:t>Ngày</w:t>
      </w:r>
      <w:r>
        <w:rPr>
          <w:b w:val="0"/>
          <w:i w:val="0"/>
        </w:rPr>
        <w:t xml:space="preserve">  </w:t>
      </w:r>
      <w:r>
        <w:rPr>
          <w:b w:val="0"/>
          <w:i w:val="0"/>
        </w:rPr>
        <w:t>21/9/2016</w:t>
      </w:r>
      <w:r>
        <w:rPr>
          <w:b w:val="0"/>
          <w:i w:val="0"/>
        </w:rPr>
        <w:br/>
      </w:r>
      <w:r>
        <w:rPr>
          <w:b w:val="0"/>
          <w:i w:val="0"/>
        </w:rPr>
        <w:br/>
      </w:r>
      <w:r>
        <w:rPr>
          <w:b w:val="0"/>
          <w:i w:val="0"/>
        </w:rPr>
        <w:t>Phê duyệt Đề án Đẩy mạnh công tác bảo vệ, chăm sóc trẻ em tỉnh Thừa Thiên Huế giai đoạn 2016 - 2020</w:t>
      </w:r>
      <w:r>
        <w:rPr>
          <w:b w:val="0"/>
          <w:i w:val="0"/>
        </w:rPr>
        <w:br/>
      </w:r>
      <w:r>
        <w:rPr>
          <w:b w:val="0"/>
          <w:i w:val="0"/>
        </w:rPr>
        <w:br/>
      </w:r>
      <w:r>
        <w:rPr>
          <w:b w:val="0"/>
          <w:i w:val="0"/>
        </w:rPr>
        <w:t xml:space="preserve">Do Quyết định số 24/2022/QĐ-UBND </w:t>
      </w:r>
      <w:r>
        <w:rPr>
          <w:b w:val="0"/>
          <w:i w:val="0"/>
        </w:rPr>
        <w:t xml:space="preserve">ngày 11 tháng 5 năm 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79/2016/QĐ-UBND</w:t>
      </w:r>
      <w:r>
        <w:rPr>
          <w:b w:val="0"/>
          <w:i w:val="0"/>
        </w:rPr>
        <w:br/>
      </w:r>
      <w:r>
        <w:rPr>
          <w:b w:val="0"/>
          <w:i w:val="0"/>
        </w:rPr>
        <w:t>Ngày 18/11/2016</w:t>
      </w:r>
      <w:r>
        <w:rPr>
          <w:b w:val="0"/>
          <w:i w:val="0"/>
        </w:rPr>
        <w:br/>
      </w:r>
      <w:r>
        <w:rPr>
          <w:b w:val="0"/>
          <w:i w:val="0"/>
        </w:rPr>
        <w:br/>
      </w:r>
      <w:r>
        <w:rPr>
          <w:b w:val="0"/>
          <w:i w:val="0"/>
        </w:rPr>
        <w:t xml:space="preserve">Về việc quy định trợ cấp tiền ăn cho đối tượng bảo trợ xã hội tại các đơn vị trực thuộc Sở Lao động - Thương binh và Xã hội. </w:t>
      </w:r>
      <w:r>
        <w:rPr>
          <w:b w:val="0"/>
          <w:i w:val="0"/>
        </w:rPr>
        <w:br/>
      </w:r>
      <w:r>
        <w:rPr>
          <w:b w:val="0"/>
          <w:i w:val="0"/>
        </w:rPr>
        <w:t xml:space="preserve"> </w:t>
      </w:r>
      <w:r>
        <w:rPr>
          <w:b w:val="0"/>
          <w:i w:val="0"/>
        </w:rPr>
        <w:br/>
      </w:r>
      <w:r>
        <w:rPr>
          <w:b w:val="0"/>
          <w:i w:val="0"/>
        </w:rPr>
        <w:br/>
      </w:r>
      <w:r>
        <w:rPr>
          <w:b w:val="0"/>
          <w:i w:val="0"/>
        </w:rPr>
        <w:t>Do Quyết định số 47/2023/QĐ-UBND ngày 31/8/2023 của Ủy ban nhân dân tỉnh Thừa Thiên Huế bãi bỏ các Quyết định của Ủy ban nhân dân tỉnh Thừa Thiên Huế quy định bãi bỏ.</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80/2016/QĐ-UBND</w:t>
      </w:r>
      <w:r>
        <w:rPr>
          <w:b w:val="0"/>
          <w:i w:val="0"/>
        </w:rPr>
        <w:br/>
      </w:r>
      <w:r>
        <w:rPr>
          <w:b w:val="0"/>
          <w:i w:val="0"/>
        </w:rPr>
        <w:t>Ngày 03/12/2016</w:t>
      </w:r>
      <w:r>
        <w:rPr>
          <w:b w:val="0"/>
          <w:i w:val="0"/>
        </w:rPr>
        <w:br/>
      </w:r>
      <w:r>
        <w:rPr>
          <w:b w:val="0"/>
          <w:i w:val="0"/>
        </w:rPr>
        <w:br/>
      </w:r>
      <w:r>
        <w:rPr>
          <w:b w:val="0"/>
          <w:i w:val="0"/>
        </w:rPr>
        <w:t>Về việc quy định trợ cấp tiền ăn cho đối tượng người có công cách mạng được nuôi dưỡng tại Trung tâm điều dưỡng, chăm sóc người có công</w:t>
      </w:r>
      <w:r>
        <w:rPr>
          <w:b w:val="0"/>
          <w:i w:val="0"/>
        </w:rPr>
        <w:br/>
      </w:r>
      <w:r>
        <w:rPr>
          <w:b w:val="0"/>
          <w:i w:val="0"/>
        </w:rPr>
        <w:br/>
      </w:r>
      <w:r>
        <w:rPr>
          <w:b w:val="0"/>
          <w:i w:val="0"/>
        </w:rPr>
        <w:t xml:space="preserve">Do Quyết định số 24/2022/QĐ-UBND </w:t>
      </w:r>
      <w:r>
        <w:rPr>
          <w:b w:val="0"/>
          <w:i w:val="0"/>
        </w:rPr>
        <w:t xml:space="preserve">ngày 11/5/2022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val="0"/>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14/2017/QĐ-UBND</w:t>
      </w:r>
      <w:r>
        <w:rPr>
          <w:b w:val="0"/>
          <w:i w:val="0"/>
        </w:rPr>
        <w:br/>
      </w:r>
      <w:r>
        <w:rPr>
          <w:b/>
          <w:i w:val="0"/>
        </w:rPr>
        <w:t>Ngày 01/3/2017</w:t>
      </w:r>
      <w:r>
        <w:rPr>
          <w:b w:val="0"/>
          <w:i w:val="0"/>
        </w:rPr>
        <w:br/>
      </w:r>
      <w:r>
        <w:rPr>
          <w:b w:val="0"/>
          <w:i w:val="0"/>
        </w:rPr>
        <w:br/>
      </w:r>
      <w:r>
        <w:rPr>
          <w:b w:val="0"/>
          <w:i w:val="0"/>
        </w:rPr>
        <w:t xml:space="preserve">Ban hành Quy chế </w:t>
      </w:r>
      <w:r>
        <w:rPr>
          <w:b/>
          <w:i w:val="0"/>
        </w:rPr>
        <w:t>p</w:t>
      </w:r>
      <w:r>
        <w:rPr>
          <w:b w:val="0"/>
          <w:i w:val="0"/>
        </w:rPr>
        <w:t>hối hợp liên ngành trong công tác quản lý lao động người nước ngoài làm việc trên địa bàn tỉnh Thừa Thiên Huế</w:t>
      </w:r>
      <w:r>
        <w:rPr>
          <w:b w:val="0"/>
          <w:i w:val="0"/>
        </w:rPr>
        <w:br/>
      </w:r>
      <w:r>
        <w:rPr>
          <w:b w:val="0"/>
          <w:i w:val="0"/>
        </w:rPr>
        <w:br/>
      </w:r>
      <w:r>
        <w:rPr>
          <w:b w:val="0"/>
          <w:i w:val="0"/>
        </w:rPr>
        <w:t xml:space="preserve">Do Quyết định số 64/2023/QĐ-UBND ngày 15/12/2023 của Ủy ban nhân dân tỉnh </w:t>
      </w:r>
      <w:r>
        <w:rPr>
          <w:b w:val="0"/>
          <w:i w:val="0"/>
        </w:rPr>
        <w:t>Thừa Thiên Huế</w:t>
      </w:r>
      <w:r>
        <w:rPr>
          <w:b w:val="0"/>
          <w:i w:val="0"/>
        </w:rPr>
        <w:t xml:space="preserve"> bãi bỏ các văn bản quy phạm pháp luật của Ủy ban nhân dân tỉnh Thừa Thiên Huế quy định bãi bỏ.</w:t>
      </w:r>
      <w:r>
        <w:rPr>
          <w:b w:val="0"/>
          <w:i w:val="0"/>
        </w:rPr>
        <w:br/>
      </w:r>
      <w:r>
        <w:rPr>
          <w:b w:val="0"/>
          <w:i w:val="0"/>
        </w:rPr>
        <w:br/>
      </w:r>
      <w:r>
        <w:rPr>
          <w:b/>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w:t>
      </w:r>
      <w:r>
        <w:rPr>
          <w:b w:val="0"/>
          <w:i w:val="0"/>
        </w:rPr>
        <w:br/>
      </w:r>
      <w:r>
        <w:rPr>
          <w:b w:val="0"/>
          <w:i w:val="0"/>
        </w:rPr>
        <w:t>Ngày 27/4/2017</w:t>
      </w:r>
      <w:r>
        <w:rPr>
          <w:b w:val="0"/>
          <w:i w:val="0"/>
        </w:rPr>
        <w:br/>
      </w:r>
      <w:r>
        <w:rPr>
          <w:b w:val="0"/>
          <w:i w:val="0"/>
        </w:rPr>
        <w:br/>
      </w:r>
      <w:r>
        <w:rPr>
          <w:b w:val="0"/>
          <w:i w:val="0"/>
        </w:rPr>
        <w:t xml:space="preserve">Ban hành </w:t>
      </w:r>
      <w:r>
        <w:rPr>
          <w:b w:val="0"/>
          <w:i w:val="0"/>
        </w:rPr>
        <w:t xml:space="preserve">Quy chế </w:t>
      </w:r>
      <w:r>
        <w:rPr>
          <w:b/>
          <w:i w:val="0"/>
        </w:rPr>
        <w:t>cấp phát, quản lý và sử dụng kinh phí thực hiện chính sách ưu đãi người có công với cách mạng và người trực tiếp tham gia kháng chiến trên địa bàn tỉnh Thừa Thiên Huế</w:t>
      </w:r>
      <w:r>
        <w:rPr>
          <w:b w:val="0"/>
          <w:i w:val="0"/>
        </w:rPr>
        <w:br/>
      </w:r>
      <w:r>
        <w:rPr>
          <w:b w:val="0"/>
          <w:i w:val="0"/>
        </w:rPr>
        <w:br/>
      </w:r>
      <w:r>
        <w:rPr>
          <w:b w:val="0"/>
          <w:i w:val="0"/>
        </w:rPr>
        <w:t>D</w:t>
      </w:r>
      <w:r>
        <w:rPr>
          <w:b w:val="0"/>
          <w:i w:val="0"/>
        </w:rPr>
        <w:t xml:space="preserve">o </w:t>
      </w:r>
      <w:r>
        <w:rPr>
          <w:b w:val="0"/>
          <w:i w:val="0"/>
        </w:rPr>
        <w:t>Q</w:t>
      </w:r>
      <w:r>
        <w:rPr>
          <w:b w:val="0"/>
          <w:i w:val="0"/>
        </w:rPr>
        <w:t xml:space="preserve">uyết </w:t>
      </w:r>
      <w:r>
        <w:rPr>
          <w:b w:val="0"/>
          <w:i w:val="0"/>
        </w:rPr>
        <w:t xml:space="preserve">định </w:t>
      </w:r>
      <w:r>
        <w:rPr>
          <w:b w:val="0"/>
          <w:i w:val="0"/>
        </w:rPr>
        <w:t xml:space="preserve">số </w:t>
      </w:r>
      <w:r>
        <w:rPr>
          <w:b w:val="0"/>
          <w:i w:val="0"/>
        </w:rPr>
        <w:t>81/2021/QĐ-UBND ngày 30/12/2021 của Ủy ban nhân dân tỉnh Thừa Thiên Huế</w:t>
      </w:r>
      <w:r>
        <w:rPr>
          <w:b/>
          <w:i w:val="0"/>
        </w:rPr>
        <w:t xml:space="preserve"> ban hành Quy chế phân cấp, quản lý kinh phí trung ương thực hiện chính sách ưu đãi người có công với cách mạng và người trực tiếp tham gia kháng chiến trên địa bàn tỉnh Thừa Thiên Huế quy định thay thế.</w:t>
      </w:r>
      <w:r>
        <w:rPr>
          <w:b w:val="0"/>
          <w:i w:val="0"/>
        </w:rPr>
        <w:br/>
      </w:r>
      <w:r>
        <w:rPr>
          <w:b w:val="0"/>
          <w:i w:val="0"/>
        </w:rPr>
        <w:br/>
      </w:r>
      <w:r>
        <w:rPr>
          <w:b/>
          <w:i w:val="0"/>
        </w:rPr>
        <w:t>10/01/2022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50/2017/QĐ-UBND</w:t>
      </w:r>
      <w:r>
        <w:rPr>
          <w:b w:val="0"/>
          <w:i w:val="0"/>
        </w:rPr>
        <w:br/>
      </w:r>
      <w:r>
        <w:rPr>
          <w:b w:val="0"/>
          <w:i w:val="0"/>
        </w:rPr>
        <w:t>N</w:t>
      </w:r>
      <w:r>
        <w:rPr>
          <w:b/>
          <w:i w:val="0"/>
        </w:rPr>
        <w:t>gày 05/7/2017</w:t>
      </w:r>
      <w:r>
        <w:rPr>
          <w:b w:val="0"/>
          <w:i w:val="0"/>
        </w:rPr>
        <w:br/>
      </w:r>
      <w:r>
        <w:rPr>
          <w:b w:val="0"/>
          <w:i w:val="0"/>
        </w:rPr>
        <w:br/>
      </w:r>
      <w:r>
        <w:rPr>
          <w:b w:val="0"/>
          <w:i/>
        </w:rPr>
        <w:t>Sửa đổi, bổ sung một số điều của Quy chế phối hợp lập hồ sơ và tổ chức cai nghiện ma túy trên địa bàn tỉnh Thừa Thiên Huế</w:t>
      </w:r>
      <w:r>
        <w:rPr>
          <w:b w:val="0"/>
          <w:i w:val="0"/>
        </w:rPr>
        <w:t xml:space="preserve"> ban hành kèm theo </w:t>
      </w:r>
      <w:r>
        <w:rPr>
          <w:b w:val="0"/>
          <w:i/>
        </w:rPr>
        <w:t xml:space="preserve"> </w:t>
      </w:r>
      <w:r>
        <w:rPr>
          <w:b w:val="0"/>
          <w:i w:val="0"/>
        </w:rPr>
        <w:t xml:space="preserve">Quyết định số </w:t>
      </w:r>
      <w:r>
        <w:rPr>
          <w:b w:val="0"/>
          <w:i/>
        </w:rPr>
        <w:t>47/2015/QĐ-UBND ngày 07/10/2015 của Ủy ban nhân dân tỉnh</w:t>
      </w:r>
      <w:r>
        <w:rPr>
          <w:b w:val="0"/>
          <w:i w:val="0"/>
        </w:rPr>
        <w:br/>
      </w:r>
      <w:r>
        <w:rPr>
          <w:b w:val="0"/>
          <w:i w:val="0"/>
        </w:rPr>
        <w:br/>
      </w:r>
      <w:r>
        <w:rPr>
          <w:b w:val="0"/>
          <w:i w:val="0"/>
        </w:rPr>
        <w:t>Do Quyết định số 64/2019/QĐ-UBND ngày 15/10/2019 của Ủy ban nhân dân tỉnh Thừa Thiên Huế ban hành Quy chế phối hợp thực hiện các quy định của pháp luật về giáo dục tại xã, phường, thị trấn đối với người nghiện ma túy và đưa người nghiện ma túy vào cơ sở cai nghiện bắt buộc trên địa bàn tỉnh Thừa Thiên Huế quy định thay thế.</w:t>
      </w:r>
      <w:r>
        <w:rPr>
          <w:b w:val="0"/>
          <w:i w:val="0"/>
        </w:rPr>
        <w:br/>
      </w:r>
      <w:r>
        <w:rPr>
          <w:b w:val="0"/>
          <w:i w:val="0"/>
        </w:rPr>
        <w:br/>
      </w:r>
      <w:r>
        <w:rPr>
          <w:b w:val="0"/>
          <w:i w:val="0"/>
        </w:rPr>
        <w:t>25/10/2019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55/2017/QĐ-UBND</w:t>
      </w:r>
      <w:r>
        <w:rPr>
          <w:b w:val="0"/>
          <w:i w:val="0"/>
        </w:rPr>
        <w:br/>
      </w:r>
      <w:r>
        <w:rPr>
          <w:b/>
          <w:i w:val="0"/>
        </w:rPr>
        <w:t>Ngày 03/8/2017</w:t>
      </w:r>
      <w:r>
        <w:rPr>
          <w:b w:val="0"/>
          <w:i w:val="0"/>
        </w:rPr>
        <w:br/>
      </w:r>
      <w:r>
        <w:rPr>
          <w:b w:val="0"/>
          <w:i w:val="0"/>
        </w:rPr>
        <w:br/>
      </w:r>
      <w:r>
        <w:rPr>
          <w:b w:val="0"/>
          <w:i w:val="0"/>
        </w:rPr>
        <w:t>Quy định tập trung người lang thang trên địa bàn tỉnh Thừa Thiên Huế vào nuôi dưỡng tại các cơ sở Bảo trợ xã hội công lập</w:t>
      </w:r>
      <w:r>
        <w:rPr>
          <w:b w:val="0"/>
          <w:i w:val="0"/>
        </w:rPr>
        <w:br/>
      </w:r>
      <w:r>
        <w:rPr>
          <w:b w:val="0"/>
          <w:i w:val="0"/>
        </w:rPr>
        <w:br/>
      </w:r>
      <w:r>
        <w:rPr>
          <w:b w:val="0"/>
          <w:i w:val="0"/>
        </w:rPr>
        <w:t>Do Quyết định số 63/2022/QĐ-UBND ngày 29/12/2022 của Ủy</w:t>
      </w:r>
      <w:r>
        <w:rPr>
          <w:b w:val="0"/>
          <w:i w:val="0"/>
        </w:rPr>
        <w:t xml:space="preserve">  </w:t>
      </w:r>
      <w:r>
        <w:rPr>
          <w:b w:val="0"/>
          <w:i w:val="0"/>
        </w:rPr>
        <w:t>ban nhân dân tỉnh Thừa Thiên Huế quy định phân loại, chuyển giao và tiếp nhận người lang thang trên địa bàn tỉnh Thừa Thiên Huế vào nuôi dưỡng tại các cơ sở trợ giúp xã hội công lập quy định thay thế.</w:t>
      </w:r>
      <w:r>
        <w:rPr>
          <w:b w:val="0"/>
          <w:i w:val="0"/>
        </w:rPr>
        <w:br/>
      </w:r>
      <w:r>
        <w:rPr>
          <w:b w:val="0"/>
          <w:i w:val="0"/>
        </w:rPr>
        <w:br/>
      </w:r>
      <w:r>
        <w:rPr>
          <w:b/>
          <w:i w:val="0"/>
        </w:rPr>
        <w:t>10/01/2023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62/2017/QĐ-UBND Ngày 14/8/2017</w:t>
      </w:r>
      <w:r>
        <w:rPr>
          <w:b w:val="0"/>
          <w:i w:val="0"/>
        </w:rPr>
        <w:br/>
      </w:r>
      <w:r>
        <w:rPr>
          <w:b w:val="0"/>
          <w:i w:val="0"/>
        </w:rPr>
        <w:br/>
      </w:r>
      <w:r>
        <w:rPr>
          <w:b w:val="0"/>
          <w:i w:val="0"/>
        </w:rPr>
        <w:t>Quy định mức thu, nộp lệ phí cấp giấy phép lao động cho người nước ngoài làm việc tại tỉnh Thừa Thiên Huế</w:t>
      </w:r>
      <w:r>
        <w:rPr>
          <w:b w:val="0"/>
          <w:i w:val="0"/>
        </w:rPr>
        <w:br/>
      </w:r>
      <w:r>
        <w:rPr>
          <w:b w:val="0"/>
          <w:i w:val="0"/>
        </w:rPr>
        <w:br/>
      </w:r>
      <w:r>
        <w:rPr>
          <w:b w:val="0"/>
          <w:i w:val="0"/>
        </w:rPr>
        <w:t>Do Quyết định số 47/2023/QĐ-UBND ngày 31/8/2023 của Ủy</w:t>
      </w:r>
      <w:r>
        <w:rPr>
          <w:b w:val="0"/>
          <w:i w:val="0"/>
        </w:rPr>
        <w:t xml:space="preserve">  </w:t>
      </w:r>
      <w:r>
        <w:rPr>
          <w:b w:val="0"/>
          <w:i w:val="0"/>
        </w:rPr>
        <w:t>ban nhân dân tỉnh Thừa Thiên Huế bãi bỏ các Quyết định của Ủy ban nhân dân tỉnh Thừa Thiên Huế quy định bãi bỏ.</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63/2017/QĐ-UBND</w:t>
      </w:r>
      <w:r>
        <w:rPr>
          <w:b w:val="0"/>
          <w:i w:val="0"/>
        </w:rPr>
        <w:br/>
      </w:r>
      <w:r>
        <w:rPr>
          <w:b/>
          <w:i w:val="0"/>
        </w:rPr>
        <w:t>Ngày 15/8/2017</w:t>
      </w:r>
      <w:r>
        <w:rPr>
          <w:b w:val="0"/>
          <w:i w:val="0"/>
        </w:rPr>
        <w:br/>
      </w:r>
      <w:r>
        <w:rPr>
          <w:b w:val="0"/>
          <w:i w:val="0"/>
        </w:rPr>
        <w:br/>
      </w:r>
      <w:r>
        <w:rPr>
          <w:b w:val="0"/>
          <w:i w:val="0"/>
        </w:rPr>
        <w:t>Ban hành Chương trình việc làm tỉnh Thừa Thiên Huế giai đoạn 2017 – 2020</w:t>
      </w:r>
      <w:r>
        <w:rPr>
          <w:b w:val="0"/>
          <w:i w:val="0"/>
        </w:rPr>
        <w:br/>
      </w:r>
      <w:r>
        <w:rPr>
          <w:b w:val="0"/>
          <w:i w:val="0"/>
        </w:rPr>
        <w:br/>
      </w:r>
      <w:r>
        <w:rPr>
          <w:b w:val="0"/>
          <w:i w:val="0"/>
        </w:rPr>
        <w:t xml:space="preserve">Do Quyết định số 24/2022/QĐ-UBND </w:t>
      </w:r>
      <w:r>
        <w:rPr>
          <w:b w:val="0"/>
          <w:i w:val="0"/>
        </w:rPr>
        <w:t xml:space="preserve">ngày 11 tháng 5 năm 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64/2017/QĐ-UBND</w:t>
      </w:r>
      <w:r>
        <w:rPr>
          <w:b w:val="0"/>
          <w:i w:val="0"/>
        </w:rPr>
        <w:br/>
      </w:r>
      <w:r>
        <w:rPr>
          <w:b/>
          <w:i w:val="0"/>
        </w:rPr>
        <w:t>Ngày 15/8/2017</w:t>
      </w:r>
      <w:r>
        <w:rPr>
          <w:b w:val="0"/>
          <w:i w:val="0"/>
        </w:rPr>
        <w:br/>
      </w:r>
      <w:r>
        <w:rPr>
          <w:b w:val="0"/>
          <w:i w:val="0"/>
        </w:rPr>
        <w:br/>
      </w:r>
      <w:r>
        <w:rPr>
          <w:b w:val="0"/>
          <w:i w:val="0"/>
        </w:rPr>
        <w:t>Ban hành Quy định một số chế độ, chính sách hỗ trợ người lao động trên địa bàn tỉnh đi làm việc ở nước ngoài theo hợp đồng giai đoạn 2017 – 2020</w:t>
      </w:r>
      <w:r>
        <w:rPr>
          <w:b w:val="0"/>
          <w:i w:val="0"/>
        </w:rPr>
        <w:br/>
      </w:r>
      <w:r>
        <w:rPr>
          <w:b w:val="0"/>
          <w:i w:val="0"/>
        </w:rPr>
        <w:br/>
      </w:r>
      <w:r>
        <w:rPr>
          <w:b w:val="0"/>
          <w:i w:val="0"/>
        </w:rPr>
        <w:t xml:space="preserve">Do Quyết định số 24/2022/QĐ-UBND </w:t>
      </w:r>
      <w:r>
        <w:rPr>
          <w:b w:val="0"/>
          <w:i w:val="0"/>
        </w:rPr>
        <w:t xml:space="preserve">ngày 11 tháng 5 năm 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46/2018/QĐ-UBND Ngày 17/8/2018</w:t>
      </w:r>
      <w:r>
        <w:rPr>
          <w:b w:val="0"/>
          <w:i w:val="0"/>
        </w:rPr>
        <w:br/>
      </w:r>
      <w:r>
        <w:rPr>
          <w:b w:val="0"/>
          <w:i w:val="0"/>
        </w:rPr>
        <w:br/>
      </w:r>
      <w:r>
        <w:rPr>
          <w:b w:val="0"/>
          <w:i w:val="0"/>
        </w:rPr>
        <w:t>Quy định một số chính sách trợ giúp xã hội đột xuất đối với các hộ gia đình, cá nhân gặp khó khăn do thiên tai, hỏa hoạn hoặc lý do bất khả kháng khác gây ra trên địa bàn tỉnh Thừa Thiên Huế</w:t>
      </w:r>
      <w:r>
        <w:rPr>
          <w:b w:val="0"/>
          <w:i w:val="0"/>
        </w:rPr>
        <w:br/>
      </w:r>
      <w:r>
        <w:rPr>
          <w:b w:val="0"/>
          <w:i w:val="0"/>
        </w:rPr>
        <w:br/>
      </w:r>
      <w:r>
        <w:rPr>
          <w:b w:val="0"/>
          <w:i w:val="0"/>
        </w:rPr>
        <w:t>Do Quyết định số 47/2023/QĐ-UBND ngày 31/8/2023 của Ủy</w:t>
      </w:r>
      <w:r>
        <w:rPr>
          <w:b w:val="0"/>
          <w:i w:val="0"/>
        </w:rPr>
        <w:t xml:space="preserve">  </w:t>
      </w:r>
      <w:r>
        <w:rPr>
          <w:b w:val="0"/>
          <w:i w:val="0"/>
        </w:rPr>
        <w:t>ban nhân dân tỉnh Thừa Thiên Huế bãi bỏ các Quyết định của Ủy ban nhân dân tỉnh Thừa Thiên Huế quy định bãi bỏ.</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81/2021/QĐ-UBND</w:t>
      </w:r>
      <w:r>
        <w:rPr>
          <w:b w:val="0"/>
          <w:i w:val="0"/>
        </w:rPr>
        <w:br/>
      </w:r>
      <w:r>
        <w:rPr>
          <w:b/>
          <w:i w:val="0"/>
        </w:rPr>
        <w:t>Ngày 30/12/2021</w:t>
      </w:r>
      <w:r>
        <w:rPr>
          <w:b w:val="0"/>
          <w:i w:val="0"/>
        </w:rPr>
        <w:br/>
      </w:r>
      <w:r>
        <w:rPr>
          <w:b w:val="0"/>
          <w:i w:val="0"/>
        </w:rPr>
        <w:br/>
      </w:r>
      <w:r>
        <w:rPr>
          <w:b w:val="0"/>
          <w:i w:val="0"/>
        </w:rPr>
        <w:t>Ban hành Quy chế phân cấp, quản lý kinh phí trung ương thực hiện chính sách ưu đãi người có công với cách mạng và người trực tiếp tham gia kháng chiến trên địa bàn tỉnh Thừa Thiên Huế</w:t>
      </w:r>
      <w:r>
        <w:rPr>
          <w:b w:val="0"/>
          <w:i w:val="0"/>
        </w:rPr>
        <w:br/>
      </w:r>
      <w:r>
        <w:rPr>
          <w:b w:val="0"/>
          <w:i w:val="0"/>
        </w:rPr>
        <w:br/>
      </w:r>
      <w:r>
        <w:rPr>
          <w:b w:val="0"/>
          <w:i w:val="0"/>
        </w:rPr>
        <w:t>Do Quyết định số 46/2023/QĐ-UBND ngày 31/8/2023 của Ủy</w:t>
      </w:r>
      <w:r>
        <w:rPr>
          <w:b w:val="0"/>
          <w:i w:val="0"/>
        </w:rPr>
        <w:t xml:space="preserve">  </w:t>
      </w:r>
      <w:r>
        <w:rPr>
          <w:b w:val="0"/>
          <w:i w:val="0"/>
        </w:rPr>
        <w:t>ban nhân dân tỉnh Thừa Thiên Huế ban hành Quy chế phân cấp, quản lý kinh phí trung ương thực hiện chính sách chế độ ưu đãi người có công với cách mạng, thân nhân của người có công với cách mạng và người trực tiếp tham gia kháng chiến trên địa bàn tỉnh Thừa Thiên Huế quy định thay thế.</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i w:val="0"/>
        </w:rPr>
        <w:t>XVII. 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w:t>
      </w:r>
      <w:r>
        <w:rPr>
          <w:b w:val="0"/>
          <w:i w:val="0"/>
        </w:rPr>
        <w:br/>
      </w:r>
      <w:r>
        <w:rPr>
          <w:b w:val="0"/>
          <w:i w:val="0"/>
        </w:rPr>
        <w:t>Ngày 27/3/2014</w:t>
      </w:r>
      <w:r>
        <w:rPr>
          <w:b w:val="0"/>
          <w:i w:val="0"/>
        </w:rPr>
        <w:br/>
      </w:r>
      <w:r>
        <w:rPr>
          <w:b w:val="0"/>
          <w:i w:val="0"/>
        </w:rPr>
        <w:br/>
      </w:r>
      <w:r>
        <w:rPr>
          <w:b w:val="0"/>
          <w:i w:val="0"/>
        </w:rPr>
        <w:t>Về việc ban hành Quy định tiêu chí, định mức phân bổ vốn Chương trình 135 cho các xã, thôn đặc biết khó khăn giai đoạn 2012-2015 và giai đoạn 2016-2020.</w:t>
      </w:r>
      <w:r>
        <w:rPr>
          <w:b w:val="0"/>
          <w:i w:val="0"/>
        </w:rPr>
        <w:br/>
      </w:r>
      <w:r>
        <w:rPr>
          <w:b w:val="0"/>
          <w:i w:val="0"/>
        </w:rPr>
        <w:br/>
      </w:r>
      <w:r>
        <w:rPr>
          <w:b w:val="0"/>
          <w:i w:val="0"/>
        </w:rPr>
        <w:t>Do Quyết định số 05/2023/QĐ-UBND ngày 19/01/2023 của Ủy ban nhân dân tỉnh Thừa Thiên Huế về việc bãi bỏ các quyết định của Ủy ban nhân dân tỉnh Thừa Thiên Huế quy định bãi bỏ.</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73/2014/QĐ-UBND</w:t>
      </w:r>
      <w:r>
        <w:rPr>
          <w:b w:val="0"/>
          <w:i w:val="0"/>
        </w:rPr>
        <w:br/>
      </w:r>
      <w:r>
        <w:rPr>
          <w:b w:val="0"/>
          <w:i w:val="0"/>
        </w:rPr>
        <w:t>Ngày 01/12/2014</w:t>
      </w:r>
      <w:r>
        <w:rPr>
          <w:b w:val="0"/>
          <w:i w:val="0"/>
        </w:rPr>
        <w:br/>
      </w:r>
      <w:r>
        <w:rPr>
          <w:b w:val="0"/>
          <w:i w:val="0"/>
        </w:rPr>
        <w:br/>
      </w:r>
      <w:r>
        <w:rPr>
          <w:b w:val="0"/>
          <w:i w:val="0"/>
        </w:rPr>
        <w:t>Về việc quy định chính sách đối với người có uy tín trong đồng bào dân tộc thiểu số tỉnh Thừa Thiên Huế</w:t>
      </w:r>
      <w:r>
        <w:rPr>
          <w:b w:val="0"/>
          <w:i w:val="0"/>
        </w:rPr>
        <w:br/>
      </w:r>
      <w:r>
        <w:rPr>
          <w:b w:val="0"/>
          <w:i w:val="0"/>
        </w:rPr>
        <w:br/>
      </w:r>
      <w:r>
        <w:rPr>
          <w:b w:val="0"/>
          <w:i w:val="0"/>
        </w:rPr>
        <w:t>Do Quyết định số 05/2023/QĐ-UBND ngày 19/01/2023 của Ủy ban nhân dân tỉnh Thừa Thiên Huế về việc bãi bỏ các quyết định của Ủy ban nhân dân tỉnh Thừa Thiên Huế quy định bãi bỏ.</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73/2017/QĐ-UBND Ngày 01/9/2017</w:t>
      </w:r>
      <w:r>
        <w:rPr>
          <w:b w:val="0"/>
          <w:i w:val="0"/>
        </w:rPr>
        <w:br/>
      </w:r>
      <w:r>
        <w:rPr>
          <w:b w:val="0"/>
          <w:i w:val="0"/>
        </w:rPr>
        <w:br/>
      </w:r>
      <w:r>
        <w:rPr>
          <w:b w:val="0"/>
          <w:i w:val="0"/>
        </w:rPr>
        <w:t>Ban hành Quy định mức bình quân diện tích đất sản xuất đối với hộ đồng bào dân tộc thiểu số nghèo và hộ nghèo ở các xã, thôn, bản đặc biệt khó khăn thuộc vùng dân tộc thiểu số và miền núi, sống bằng nghề nông, lâm nghiệp trên địa bàn tỉnh theo Quyết định số 2085/QĐ-TTg ngày 31/10/2016 của Thủ tướng Chính phủ</w:t>
      </w:r>
      <w:r>
        <w:rPr>
          <w:b w:val="0"/>
          <w:i w:val="0"/>
        </w:rPr>
        <w:br/>
      </w:r>
      <w:r>
        <w:rPr>
          <w:b w:val="0"/>
          <w:i w:val="0"/>
        </w:rPr>
        <w:br/>
      </w:r>
      <w:r>
        <w:rPr>
          <w:b w:val="0"/>
          <w:i w:val="0"/>
        </w:rPr>
        <w:t xml:space="preserve">Do Quyết định số 10/2023/QĐ-UBND ngày 13/02/2023 của </w:t>
      </w:r>
      <w:r>
        <w:rPr>
          <w:b w:val="0"/>
          <w:i w:val="0"/>
        </w:rPr>
        <w:t>Ủy ban nhân dân</w:t>
      </w:r>
      <w:r>
        <w:rPr>
          <w:b w:val="0"/>
          <w:i w:val="0"/>
        </w:rPr>
        <w:t xml:space="preserve"> tỉnh Thừa Thiên Huế </w:t>
      </w:r>
      <w:r>
        <w:rPr>
          <w:b w:val="0"/>
          <w:i w:val="0"/>
        </w:rPr>
        <w:t>q</w:t>
      </w:r>
      <w:r>
        <w:rPr>
          <w:b w:val="0"/>
          <w:i w:val="0"/>
        </w:rPr>
        <w:t>uy định định mức đất sản xuất để thực hiện Dự án 1: Giải quyết tình trạng thiếu đất sản xuất theo Quyết định số 1719/QĐ -TTg ngày 14 tháng 10 năm 2021 của Thủ tướng Chính phủ phê duyệt Chương trình mục tiêu quốc gia phát triển kinh tế - xã hội vùng đồng bào dân tộc thiểu số và miền núi giai đoạn 2021 – 2030; giai đoạn I: từ năm 2021 đến năm 2025 quy định thay</w:t>
      </w:r>
      <w:r>
        <w:rPr>
          <w:b w:val="0"/>
          <w:i w:val="0"/>
        </w:rPr>
        <w:t xml:space="preserve">  </w:t>
      </w:r>
      <w:r>
        <w:rPr>
          <w:b w:val="0"/>
          <w:i w:val="0"/>
        </w:rPr>
        <w:t>thế.</w:t>
      </w:r>
      <w:r>
        <w:rPr>
          <w:b w:val="0"/>
          <w:i w:val="0"/>
        </w:rPr>
        <w:br/>
      </w:r>
      <w:r>
        <w:rPr>
          <w:b w:val="0"/>
          <w:i w:val="0"/>
        </w:rPr>
        <w:br/>
      </w:r>
      <w:r>
        <w:rPr>
          <w:b w:val="0"/>
          <w:i w:val="0"/>
        </w:rPr>
        <w:t>22/2/2023</w:t>
      </w:r>
      <w:r>
        <w:rPr>
          <w:b w:val="0"/>
          <w:i w:val="0"/>
        </w:rPr>
        <w:br/>
      </w:r>
      <w:r>
        <w:rPr>
          <w:b w:val="0"/>
          <w:i w:val="0"/>
        </w:rPr>
        <w:br/>
      </w:r>
      <w:r>
        <w:rPr>
          <w:b w:val="0"/>
          <w:i w:val="0"/>
        </w:rPr>
        <w:br/>
      </w:r>
      <w:r>
        <w:rPr>
          <w:b w:val="0"/>
          <w:i w:val="0"/>
        </w:rPr>
        <w:br/>
      </w:r>
      <w:r>
        <w:rPr>
          <w:b/>
          <w:i w:val="0"/>
        </w:rPr>
        <w:t>XVIII.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15/2014/NQ-HĐND</w:t>
      </w:r>
      <w:r>
        <w:rPr>
          <w:b w:val="0"/>
          <w:i w:val="0"/>
        </w:rPr>
        <w:br/>
      </w:r>
      <w:r>
        <w:rPr>
          <w:b w:val="0"/>
          <w:i w:val="0"/>
        </w:rPr>
        <w:t xml:space="preserve"> </w:t>
      </w:r>
      <w:r>
        <w:rPr>
          <w:b w:val="0"/>
          <w:i w:val="0"/>
        </w:rPr>
        <w:t>Ngày 12/12/2014</w:t>
      </w:r>
      <w:r>
        <w:rPr>
          <w:b w:val="0"/>
          <w:i w:val="0"/>
        </w:rPr>
        <w:br/>
      </w:r>
      <w:r>
        <w:rPr>
          <w:b w:val="0"/>
          <w:i w:val="0"/>
        </w:rPr>
        <w:br/>
      </w:r>
      <w:r>
        <w:rPr>
          <w:b w:val="0"/>
          <w:i w:val="0"/>
        </w:rPr>
        <w:t>Quy định số lượng, chức danh, mức phụ cấp của từng chức danh, mức phụ cấp kiêm nhiệm đối với những người hoạt động không chuyên trách và mức khoán kinh phí hoạt động của các tổ chức chính trị - xã hội ở cấp xã; ở thôn, tổ dân phố trên địa bàn tỉnh Thừa Thiên Huế</w:t>
      </w:r>
      <w:r>
        <w:rPr>
          <w:b w:val="0"/>
          <w:i w:val="0"/>
        </w:rPr>
        <w:br/>
      </w:r>
      <w:r>
        <w:rPr>
          <w:b w:val="0"/>
          <w:i w:val="0"/>
        </w:rPr>
        <w:br/>
      </w:r>
      <w:r>
        <w:rPr>
          <w:b w:val="0"/>
          <w:i w:val="0"/>
        </w:rPr>
        <w:t xml:space="preserve">Do </w:t>
      </w:r>
      <w:r>
        <w:rPr>
          <w:b w:val="0"/>
          <w:i w:val="0"/>
        </w:rPr>
        <w:t>Nghị quyết</w:t>
      </w:r>
      <w:r>
        <w:rPr>
          <w:b w:val="0"/>
          <w:i w:val="0"/>
        </w:rPr>
        <w:t xml:space="preserve"> số </w:t>
      </w:r>
      <w:r>
        <w:rPr>
          <w:b w:val="0"/>
          <w:i w:val="0"/>
        </w:rPr>
        <w:t>06/2020/NQ-HĐND ngày 14/7/2020 của Hội đồng nhân dân tỉnh Thừa Thiên Huế quy định chức danh, số lượng, mức phụ cấp, mức phụ cấp kiêm nhiệm đối với người hoạt động không chuyên trách; mức khoán kinh phí hoạt động của các tổ chức chính trị - xã hội ở cấp xã và ở thôn, tổ dân phố; mức bồi dưỡng người trực tiếp tham gia công việc ở thôn, tổ dân phố trên địa bàn tỉnh Thừa Thiên Huế quy định thay thế.</w:t>
      </w:r>
      <w:r>
        <w:rPr>
          <w:b w:val="0"/>
          <w:i w:val="0"/>
        </w:rPr>
        <w:br/>
      </w:r>
      <w:r>
        <w:rPr>
          <w:b w:val="0"/>
          <w:i w:val="0"/>
        </w:rPr>
        <w:br/>
      </w:r>
      <w:r>
        <w:rPr>
          <w:b w:val="0"/>
          <w:i w:val="0"/>
        </w:rPr>
        <w:t>25/7/2020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675/2008/QĐ-UBND </w:t>
      </w:r>
      <w:r>
        <w:rPr>
          <w:b w:val="0"/>
          <w:i w:val="0"/>
        </w:rPr>
        <w:br/>
      </w:r>
      <w:r>
        <w:rPr>
          <w:b w:val="0"/>
          <w:i w:val="0"/>
        </w:rPr>
        <w:t>Ngày 25/3/2008</w:t>
      </w:r>
      <w:r>
        <w:rPr>
          <w:b w:val="0"/>
          <w:i w:val="0"/>
        </w:rPr>
        <w:br/>
      </w:r>
      <w:r>
        <w:rPr>
          <w:b w:val="0"/>
          <w:i w:val="0"/>
        </w:rPr>
        <w:br/>
      </w:r>
      <w:r>
        <w:rPr>
          <w:b w:val="0"/>
          <w:i w:val="0"/>
        </w:rPr>
        <w:t>V</w:t>
      </w:r>
      <w:r>
        <w:rPr>
          <w:b w:val="0"/>
          <w:i w:val="0"/>
        </w:rPr>
        <w:t>ề việc tổ chức các cơ quan chuyên môn thuộc Ủy ban nhân dân tỉnh Thừa Thiên Huế</w:t>
      </w:r>
      <w:r>
        <w:rPr>
          <w:b w:val="0"/>
          <w:i w:val="0"/>
        </w:rPr>
        <w:br/>
      </w:r>
      <w:r>
        <w:rPr>
          <w:b w:val="0"/>
          <w:i w:val="0"/>
        </w:rPr>
        <w:br/>
      </w:r>
      <w:r>
        <w:rPr>
          <w:b w:val="0"/>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của Ủy ban nhân dân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682/2008/QĐ-UBND </w:t>
      </w:r>
      <w:r>
        <w:rPr>
          <w:b w:val="0"/>
          <w:i w:val="0"/>
        </w:rPr>
        <w:br/>
      </w:r>
      <w:r>
        <w:rPr>
          <w:b w:val="0"/>
          <w:i w:val="0"/>
        </w:rPr>
        <w:t>Ngày 25/3/2008</w:t>
      </w:r>
      <w:r>
        <w:rPr>
          <w:b w:val="0"/>
          <w:i w:val="0"/>
        </w:rPr>
        <w:br/>
      </w:r>
      <w:r>
        <w:rPr>
          <w:b w:val="0"/>
          <w:i w:val="0"/>
        </w:rPr>
        <w:br/>
      </w:r>
      <w:r>
        <w:rPr>
          <w:b w:val="0"/>
          <w:i w:val="0"/>
        </w:rPr>
        <w:t>V</w:t>
      </w:r>
      <w:r>
        <w:rPr>
          <w:b w:val="0"/>
          <w:i w:val="0"/>
        </w:rPr>
        <w:t>ề việc tổ chức các cơ quan chuyên môn thuộc Ủy ban nhân dân các huyện</w:t>
      </w:r>
      <w:r>
        <w:rPr>
          <w:b w:val="0"/>
          <w:i w:val="0"/>
        </w:rPr>
        <w:br/>
      </w:r>
      <w:r>
        <w:rPr>
          <w:b w:val="0"/>
          <w:i w:val="0"/>
        </w:rPr>
        <w:br/>
      </w:r>
      <w:r>
        <w:rPr>
          <w:b w:val="0"/>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của Ủy ban nhân dân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889/2009/QĐ-UBND </w:t>
      </w:r>
      <w:r>
        <w:rPr>
          <w:b w:val="0"/>
          <w:i w:val="0"/>
        </w:rPr>
        <w:br/>
      </w:r>
      <w:r>
        <w:rPr>
          <w:b w:val="0"/>
          <w:i w:val="0"/>
        </w:rPr>
        <w:t>Ngày 29/4/2009</w:t>
      </w:r>
      <w:r>
        <w:rPr>
          <w:b w:val="0"/>
          <w:i w:val="0"/>
        </w:rPr>
        <w:br/>
      </w:r>
      <w:r>
        <w:rPr>
          <w:b w:val="0"/>
          <w:i w:val="0"/>
        </w:rPr>
        <w:br/>
      </w:r>
      <w:r>
        <w:rPr>
          <w:b w:val="0"/>
          <w:i w:val="0"/>
        </w:rPr>
        <w:t>V</w:t>
      </w:r>
      <w:r>
        <w:rPr>
          <w:b w:val="0"/>
          <w:i w:val="0"/>
        </w:rPr>
        <w:t>ề việc sửa đổi, bổ sung khoản 8 Điều 1 Quyết định số 675/2008/QĐ-UBND ngày 25/3/2008 của Ủy ban nhân dân tỉnh về việc tổ chức các cơ quan chuyên môn thuộc Ủy ban nhân dân tỉnh</w:t>
      </w:r>
      <w:r>
        <w:rPr>
          <w:b w:val="0"/>
          <w:i w:val="0"/>
        </w:rPr>
        <w:br/>
      </w:r>
      <w:r>
        <w:rPr>
          <w:b w:val="0"/>
          <w:i w:val="0"/>
        </w:rPr>
        <w:br/>
      </w:r>
      <w:r>
        <w:rPr>
          <w:b w:val="0"/>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của Ủy ban nhân dân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51/2013/QĐ-UBND</w:t>
      </w:r>
      <w:r>
        <w:rPr>
          <w:b w:val="0"/>
          <w:i w:val="0"/>
        </w:rPr>
        <w:br/>
      </w:r>
      <w:r>
        <w:rPr>
          <w:b w:val="0"/>
          <w:i w:val="0"/>
        </w:rPr>
        <w:t>Ngày 19/12/2013</w:t>
      </w:r>
      <w:r>
        <w:rPr>
          <w:b w:val="0"/>
          <w:i w:val="0"/>
        </w:rPr>
        <w:br/>
      </w:r>
      <w:r>
        <w:rPr>
          <w:b w:val="0"/>
          <w:i w:val="0"/>
        </w:rPr>
        <w:br/>
      </w:r>
      <w:r>
        <w:rPr>
          <w:b w:val="0"/>
          <w:i w:val="0"/>
        </w:rPr>
        <w:t xml:space="preserve">Ban hành </w:t>
      </w:r>
      <w:r>
        <w:rPr>
          <w:b w:val="0"/>
          <w:i w:val="0"/>
        </w:rPr>
        <w:t>Quy định hướng dẫn, tiếp nhận, giải quyết và giao trả</w:t>
      </w:r>
      <w:r>
        <w:rPr>
          <w:b w:val="0"/>
          <w:i w:val="0"/>
        </w:rPr>
        <w:t xml:space="preserve"> </w:t>
      </w:r>
      <w:r>
        <w:rPr>
          <w:b w:val="0"/>
          <w:i w:val="0"/>
        </w:rPr>
        <w:t>kết quả giải quyết thủ tục hành chính theo cơ chế một cửa</w:t>
      </w:r>
      <w:r>
        <w:rPr>
          <w:b w:val="0"/>
          <w:i w:val="0"/>
        </w:rPr>
        <w:t xml:space="preserve"> </w:t>
      </w:r>
      <w:r>
        <w:rPr>
          <w:b w:val="0"/>
          <w:i w:val="0"/>
        </w:rPr>
        <w:t>tại các sở, ban, ngành thuộc Ủy ban nhân dân tỉnh</w:t>
      </w:r>
      <w:r>
        <w:rPr>
          <w:b w:val="0"/>
          <w:i w:val="0"/>
        </w:rPr>
        <w:br/>
      </w:r>
      <w:r>
        <w:rPr>
          <w:b w:val="0"/>
          <w:i w:val="0"/>
        </w:rPr>
        <w:br/>
      </w:r>
      <w:r>
        <w:rPr>
          <w:b w:val="0"/>
          <w:i w:val="0"/>
        </w:rPr>
        <w:t xml:space="preserve">Do Quyết định số </w:t>
      </w:r>
      <w:r>
        <w:rPr>
          <w:b w:val="0"/>
          <w:i w:val="0"/>
        </w:rPr>
        <w:t xml:space="preserve">30/2019/QĐ-UBND ngày 03/6/2019 của </w:t>
      </w:r>
      <w:r>
        <w:rPr>
          <w:b w:val="0"/>
          <w:i w:val="0"/>
        </w:rPr>
        <w:t xml:space="preserve">Ủy ban nhân dân tỉnh </w:t>
      </w:r>
      <w:r>
        <w:rPr>
          <w:b w:val="0"/>
          <w:i w:val="0"/>
        </w:rPr>
        <w:t xml:space="preserve">Thừa Thiên Huế </w:t>
      </w:r>
      <w:r>
        <w:rPr>
          <w:b w:val="0"/>
          <w:i w:val="0"/>
        </w:rPr>
        <w:t xml:space="preserve">ban hành </w:t>
      </w:r>
      <w:r>
        <w:rPr>
          <w:b w:val="0"/>
          <w:i w:val="0"/>
        </w:rPr>
        <w:t xml:space="preserve">Quy định tiếp nhận, giải quyết và trả kết quả giải quyết thủ tục hành chính tại Trung tâm Phục vụ hành chính công tỉnh Thừa Thiên Huế quy định </w:t>
      </w:r>
      <w:r>
        <w:rPr>
          <w:b w:val="0"/>
          <w:i w:val="0"/>
        </w:rPr>
        <w:t>bãi bỏ.</w:t>
      </w:r>
      <w:r>
        <w:rPr>
          <w:b w:val="0"/>
          <w:i w:val="0"/>
        </w:rPr>
        <w:br/>
      </w:r>
      <w:r>
        <w:rPr>
          <w:b w:val="0"/>
          <w:i w:val="0"/>
        </w:rPr>
        <w:br/>
      </w:r>
      <w:r>
        <w:rPr>
          <w:b w:val="0"/>
          <w:i w:val="0"/>
        </w:rPr>
        <w:t>15/6/2019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52/2013/QĐ-UBND</w:t>
      </w:r>
      <w:r>
        <w:rPr>
          <w:b w:val="0"/>
          <w:i w:val="0"/>
        </w:rPr>
        <w:br/>
      </w:r>
      <w:r>
        <w:rPr>
          <w:b w:val="0"/>
          <w:i w:val="0"/>
        </w:rPr>
        <w:t>Ngày 19/12/2013</w:t>
      </w:r>
      <w:r>
        <w:rPr>
          <w:b w:val="0"/>
          <w:i w:val="0"/>
        </w:rPr>
        <w:br/>
      </w:r>
      <w:r>
        <w:rPr>
          <w:b w:val="0"/>
          <w:i w:val="0"/>
        </w:rPr>
        <w:br/>
      </w:r>
      <w:r>
        <w:rPr>
          <w:b w:val="0"/>
          <w:i w:val="0"/>
        </w:rPr>
        <w:t xml:space="preserve">Ban hành </w:t>
      </w:r>
      <w:r>
        <w:rPr>
          <w:b w:val="0"/>
          <w:i w:val="0"/>
        </w:rPr>
        <w:t xml:space="preserve">Quy định hướng dẫn, tiếp nhận, giải quyết </w:t>
      </w:r>
      <w:r>
        <w:rPr>
          <w:b w:val="0"/>
          <w:i w:val="0"/>
        </w:rPr>
        <w:t xml:space="preserve"> </w:t>
      </w:r>
      <w:r>
        <w:rPr>
          <w:b w:val="0"/>
          <w:i w:val="0"/>
        </w:rPr>
        <w:t>và giao trả kết quả giải quyết thủ tục hành chính theo cơ chế</w:t>
      </w:r>
      <w:r>
        <w:rPr>
          <w:b w:val="0"/>
          <w:i w:val="0"/>
        </w:rPr>
        <w:t xml:space="preserve"> </w:t>
      </w:r>
      <w:r>
        <w:rPr>
          <w:b w:val="0"/>
          <w:i w:val="0"/>
        </w:rPr>
        <w:t xml:space="preserve"> </w:t>
      </w:r>
      <w:r>
        <w:rPr>
          <w:b w:val="0"/>
          <w:i w:val="0"/>
        </w:rPr>
        <w:t>một cửa</w:t>
      </w:r>
      <w:r>
        <w:rPr>
          <w:b w:val="0"/>
          <w:i w:val="0"/>
        </w:rPr>
        <w:t xml:space="preserve"> </w:t>
      </w:r>
      <w:r>
        <w:rPr>
          <w:b w:val="0"/>
          <w:i w:val="0"/>
        </w:rPr>
        <w:t xml:space="preserve">tại </w:t>
      </w:r>
      <w:r>
        <w:rPr>
          <w:b w:val="0"/>
          <w:i w:val="0"/>
        </w:rPr>
        <w:t>Ủy ban nhân dân</w:t>
      </w:r>
      <w:r>
        <w:rPr>
          <w:b w:val="0"/>
          <w:i w:val="0"/>
        </w:rPr>
        <w:t xml:space="preserve"> các xã, phường, thị trấn</w:t>
      </w:r>
      <w:r>
        <w:rPr>
          <w:b w:val="0"/>
          <w:i w:val="0"/>
        </w:rPr>
        <w:br/>
      </w:r>
      <w:r>
        <w:rPr>
          <w:b w:val="0"/>
          <w:i w:val="0"/>
        </w:rPr>
        <w:br/>
      </w:r>
      <w:r>
        <w:rPr>
          <w:b w:val="0"/>
          <w:i w:val="0"/>
        </w:rPr>
        <w:t xml:space="preserve">Do Quyết định số </w:t>
      </w:r>
      <w:r>
        <w:rPr>
          <w:b w:val="0"/>
          <w:i w:val="0"/>
        </w:rPr>
        <w:t xml:space="preserve">34/2019/QĐ-UBND </w:t>
      </w:r>
      <w:r>
        <w:rPr>
          <w:b w:val="0"/>
          <w:i w:val="0"/>
        </w:rPr>
        <w:t>ngày</w:t>
      </w:r>
      <w:r>
        <w:rPr>
          <w:b w:val="0"/>
          <w:i w:val="0"/>
        </w:rPr>
        <w:t xml:space="preserve"> 13/6/2019 </w:t>
      </w:r>
      <w:r>
        <w:rPr>
          <w:b w:val="0"/>
          <w:i w:val="0"/>
        </w:rPr>
        <w:t xml:space="preserve">của </w:t>
      </w:r>
      <w:r>
        <w:rPr>
          <w:b w:val="0"/>
          <w:i w:val="0"/>
        </w:rPr>
        <w:t xml:space="preserve">Ủy ban nhân dân tỉnh </w:t>
      </w:r>
      <w:r>
        <w:rPr>
          <w:b w:val="0"/>
          <w:i w:val="0"/>
        </w:rPr>
        <w:t xml:space="preserve">Thừa Thiên Huế ban hành </w:t>
      </w:r>
      <w:r>
        <w:rPr>
          <w:b w:val="0"/>
          <w:i w:val="0"/>
        </w:rPr>
        <w:t xml:space="preserve">Quy định tiếp nhận, giải quyết và trả kết quả giải quyết thủ tục hành chính theo cơ chế một cửa, một cửa liên thông tại Ủy ban nhân dân các xã, phường, thị trấn thuộc tỉnh Thừa Thiên Huế quy định </w:t>
      </w:r>
      <w:r>
        <w:rPr>
          <w:b w:val="0"/>
          <w:i w:val="0"/>
        </w:rPr>
        <w:t>bãi bỏ.</w:t>
      </w:r>
      <w:r>
        <w:rPr>
          <w:b w:val="0"/>
          <w:i w:val="0"/>
        </w:rPr>
        <w:br/>
      </w:r>
      <w:r>
        <w:rPr>
          <w:b w:val="0"/>
          <w:i w:val="0"/>
        </w:rPr>
        <w:br/>
      </w:r>
      <w:r>
        <w:rPr>
          <w:b w:val="0"/>
          <w:i w:val="0"/>
        </w:rPr>
        <w:t>28/6/2019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02/2015/QĐ-UBND Ngày 14/01/2015</w:t>
      </w:r>
      <w:r>
        <w:rPr>
          <w:b w:val="0"/>
          <w:i w:val="0"/>
        </w:rPr>
        <w:br/>
      </w:r>
      <w:r>
        <w:rPr>
          <w:b w:val="0"/>
          <w:i w:val="0"/>
        </w:rPr>
        <w:br/>
      </w:r>
      <w:r>
        <w:rPr>
          <w:b w:val="0"/>
          <w:i w:val="0"/>
        </w:rPr>
        <w:t>Quy định số lượng, chức danh, mức phụ cấp đối với những người hoạt động không chuyên trách; mức khoán kinh phí hoạt động của các tổ chức chính trị-xã hội ở xã, phường, thị trấn và ở thôn, bản, tổ dân phố trên địa bàn tỉnh</w:t>
      </w:r>
      <w:r>
        <w:rPr>
          <w:b w:val="0"/>
          <w:i w:val="0"/>
        </w:rPr>
        <w:br/>
      </w:r>
      <w:r>
        <w:rPr>
          <w:b w:val="0"/>
          <w:i w:val="0"/>
        </w:rPr>
        <w:br/>
      </w:r>
      <w:r>
        <w:rPr>
          <w:b w:val="0"/>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của Ủy ban nhân dân tỉnh Thừa Thiên Huế 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05/2015/QĐ-UBND</w:t>
      </w:r>
      <w:r>
        <w:rPr>
          <w:b w:val="0"/>
          <w:i w:val="0"/>
        </w:rPr>
        <w:br/>
      </w:r>
      <w:r>
        <w:rPr>
          <w:b w:val="0"/>
          <w:i w:val="0"/>
        </w:rPr>
        <w:t>Ngày 29/01/2015</w:t>
      </w:r>
      <w:r>
        <w:rPr>
          <w:b w:val="0"/>
          <w:i w:val="0"/>
        </w:rPr>
        <w:br/>
      </w:r>
      <w:r>
        <w:rPr>
          <w:b w:val="0"/>
          <w:i w:val="0"/>
        </w:rPr>
        <w:br/>
      </w:r>
      <w:r>
        <w:rPr>
          <w:b w:val="0"/>
          <w:i w:val="0"/>
        </w:rPr>
        <w:t xml:space="preserve">Ban hành Quy định về tuyển dụng, sử dụng và quản lý </w:t>
      </w:r>
      <w:r>
        <w:rPr>
          <w:b w:val="0"/>
          <w:i w:val="0"/>
        </w:rPr>
        <w:t>viên chức</w:t>
      </w:r>
      <w:r>
        <w:rPr>
          <w:b w:val="0"/>
          <w:i w:val="0"/>
        </w:rPr>
        <w:t xml:space="preserve"> trong các đơn vị sự nghiệp công lập trên địa bàn tỉnh Thừa Thiên Huế</w:t>
      </w:r>
      <w:r>
        <w:rPr>
          <w:b w:val="0"/>
          <w:i w:val="0"/>
        </w:rPr>
        <w:br/>
      </w:r>
      <w:r>
        <w:rPr>
          <w:b w:val="0"/>
          <w:i w:val="0"/>
        </w:rPr>
        <w:br/>
      </w:r>
      <w:r>
        <w:rPr>
          <w:b w:val="0"/>
          <w:i w:val="0"/>
        </w:rPr>
        <w:t>Do Quyết định số</w:t>
      </w:r>
      <w:r>
        <w:rPr>
          <w:b w:val="0"/>
          <w:i w:val="0"/>
        </w:rPr>
        <w:t xml:space="preserve"> </w:t>
      </w:r>
      <w:r>
        <w:rPr>
          <w:b w:val="0"/>
          <w:i w:val="0"/>
        </w:rPr>
        <w:t>59/2022/QĐ-UBND n</w:t>
      </w:r>
      <w:r>
        <w:rPr>
          <w:b w:val="0"/>
          <w:i w:val="0"/>
        </w:rPr>
        <w:t xml:space="preserve">gày 21/12/2022 của Ủy ban nhân dân tỉnh </w:t>
      </w:r>
      <w:r>
        <w:rPr>
          <w:b w:val="0"/>
          <w:i w:val="0"/>
        </w:rPr>
        <w:t xml:space="preserve">Thừa Thiên Huế </w:t>
      </w:r>
      <w:r>
        <w:rPr>
          <w:b w:val="0"/>
          <w:i w:val="0"/>
        </w:rPr>
        <w:t>ban hành Quy định về phân cấp tuyển dụng, sử dụng và quản lý viên chức, quản lý vị trí việc làm và số lượng người làm việc trong các đơn vị sự nghiệp công lập trên địa bàn tỉnh Thừa Thiên Huế quy định thay thế.</w:t>
      </w:r>
      <w:r>
        <w:rPr>
          <w:b w:val="0"/>
          <w:i w:val="0"/>
        </w:rPr>
        <w:br/>
      </w:r>
      <w:r>
        <w:rPr>
          <w:b w:val="0"/>
          <w:i w:val="0"/>
        </w:rPr>
        <w:br/>
      </w:r>
      <w:r>
        <w:rPr>
          <w:b w:val="0"/>
          <w:i w:val="0"/>
        </w:rPr>
        <w:t>15/01/2023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16/2015/QĐ-UBND</w:t>
      </w:r>
      <w:r>
        <w:rPr>
          <w:b w:val="0"/>
          <w:i w:val="0"/>
        </w:rPr>
        <w:t xml:space="preserve"> </w:t>
      </w:r>
      <w:r>
        <w:rPr>
          <w:b w:val="0"/>
          <w:i w:val="0"/>
        </w:rPr>
        <w:br/>
      </w:r>
      <w:r>
        <w:rPr>
          <w:b w:val="0"/>
          <w:i w:val="0"/>
        </w:rPr>
        <w:t>Ngày 15/4/2015</w:t>
      </w:r>
      <w:r>
        <w:rPr>
          <w:b w:val="0"/>
          <w:i w:val="0"/>
        </w:rPr>
        <w:br/>
      </w:r>
      <w:r>
        <w:rPr>
          <w:b w:val="0"/>
          <w:i w:val="0"/>
        </w:rPr>
        <w:br/>
      </w:r>
      <w:r>
        <w:rPr>
          <w:b w:val="0"/>
          <w:i w:val="0"/>
        </w:rPr>
        <w:t>Về việc quy định chức năng, nhiệm vụ, quyền hạn và cơ cấu tổ chức của Sở Tư pháp tỉnh Thừa Thiên Huế</w:t>
      </w:r>
      <w:r>
        <w:rPr>
          <w:b w:val="0"/>
          <w:i w:val="0"/>
        </w:rPr>
        <w:br/>
      </w:r>
      <w:r>
        <w:rPr>
          <w:b w:val="0"/>
          <w:i w:val="0"/>
        </w:rPr>
        <w:br/>
      </w:r>
      <w:r>
        <w:rPr>
          <w:b w:val="0"/>
          <w:i w:val="0"/>
        </w:rPr>
        <w:t>Do Quyết định số 20/2021/QĐ-UBND</w:t>
      </w:r>
      <w:r>
        <w:rPr>
          <w:b w:val="0"/>
          <w:i w:val="0"/>
        </w:rPr>
        <w:t xml:space="preserve"> n</w:t>
      </w:r>
      <w:r>
        <w:rPr>
          <w:b w:val="0"/>
          <w:i w:val="0"/>
        </w:rPr>
        <w:t xml:space="preserve">gày 03/04/2021của Ủy ban nhân dân tỉnh </w:t>
      </w:r>
      <w:r>
        <w:rPr>
          <w:b w:val="0"/>
          <w:i w:val="0"/>
        </w:rPr>
        <w:t xml:space="preserve">Thừa Thiên Huế </w:t>
      </w:r>
      <w:r>
        <w:rPr>
          <w:b w:val="0"/>
          <w:i w:val="0"/>
        </w:rPr>
        <w:t>ban hành Quy định chức năng, nhiệm vụ, quyền hạn và cơ cấu tổ chức của Sở Tư pháp tỉnh Thừa Thiên Huế quy định thay thế</w:t>
      </w:r>
      <w:r>
        <w:rPr>
          <w:b w:val="0"/>
          <w:i w:val="0"/>
        </w:rPr>
        <w:t>.</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w:t>
      </w:r>
      <w:r>
        <w:rPr>
          <w:b w:val="0"/>
          <w:i w:val="0"/>
        </w:rPr>
        <w:br/>
      </w:r>
      <w:r>
        <w:rPr>
          <w:b w:val="0"/>
          <w:i w:val="0"/>
        </w:rPr>
        <w:t>Ngày 20/4/2015</w:t>
      </w:r>
      <w:r>
        <w:rPr>
          <w:b w:val="0"/>
          <w:i w:val="0"/>
        </w:rPr>
        <w:br/>
      </w:r>
      <w:r>
        <w:rPr>
          <w:b w:val="0"/>
          <w:i w:val="0"/>
        </w:rPr>
        <w:br/>
      </w:r>
      <w:r>
        <w:rPr>
          <w:b w:val="0"/>
          <w:i w:val="0"/>
        </w:rPr>
        <w:t>Ban hành quy định chức năng, nhiệm vụ, quyền hạn và cơ cấu tổ chức của Ban Dân tộc tỉnh Thừa Thiên Huế</w:t>
      </w:r>
      <w:r>
        <w:rPr>
          <w:b w:val="0"/>
          <w:i w:val="0"/>
        </w:rPr>
        <w:br/>
      </w:r>
      <w:r>
        <w:rPr>
          <w:b w:val="0"/>
          <w:i w:val="0"/>
        </w:rPr>
        <w:br/>
      </w:r>
      <w:r>
        <w:rPr>
          <w:b w:val="0"/>
          <w:i w:val="0"/>
        </w:rPr>
        <w:t>Do Quyết định số</w:t>
      </w:r>
      <w:r>
        <w:rPr>
          <w:b w:val="0"/>
          <w:i w:val="0"/>
        </w:rPr>
        <w:t xml:space="preserve"> 29/2022/QĐ-UBND ngày 22/6/2022 của Ủy ban nhân dân tỉnh </w:t>
      </w:r>
      <w:r>
        <w:rPr>
          <w:b w:val="0"/>
          <w:i w:val="0"/>
        </w:rPr>
        <w:t>Thừa Thiên Huế b</w:t>
      </w:r>
      <w:r>
        <w:rPr>
          <w:b w:val="0"/>
          <w:i w:val="0"/>
        </w:rPr>
        <w:t>an hành quy định chức năng, nhiệm vụ, quyền hạn và cơ cấu tổ chức của Ban Dân tộc tỉnh Thừa Thiên Huế quy định thay thế.</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29/2015/QĐ-UBND</w:t>
      </w:r>
      <w:r>
        <w:rPr>
          <w:b w:val="0"/>
          <w:i w:val="0"/>
        </w:rPr>
        <w:br/>
      </w:r>
      <w:r>
        <w:rPr>
          <w:b w:val="0"/>
          <w:i w:val="0"/>
        </w:rPr>
        <w:t>Ngày 31/7/2015</w:t>
      </w:r>
      <w:r>
        <w:rPr>
          <w:b w:val="0"/>
          <w:i w:val="0"/>
        </w:rPr>
        <w:br/>
      </w:r>
      <w:r>
        <w:rPr>
          <w:b w:val="0"/>
          <w:i w:val="0"/>
        </w:rPr>
        <w:br/>
      </w:r>
      <w:r>
        <w:rPr>
          <w:b w:val="0"/>
          <w:i w:val="0"/>
        </w:rPr>
        <w:t>Về việc quy định chức năng, nhiệm vụ, quyền hạn và cơ cấu tổ chức của Chi cục Văn thư – Lưu trữ</w:t>
      </w:r>
      <w:r>
        <w:rPr>
          <w:b w:val="0"/>
          <w:i w:val="0"/>
        </w:rPr>
        <w:br/>
      </w:r>
      <w:r>
        <w:rPr>
          <w:b w:val="0"/>
          <w:i w:val="0"/>
        </w:rPr>
        <w:br/>
      </w:r>
      <w:r>
        <w:rPr>
          <w:b w:val="0"/>
          <w:i w:val="0"/>
        </w:rPr>
        <w:t>Do Quyết định số</w:t>
      </w:r>
      <w:r>
        <w:rPr>
          <w:b w:val="0"/>
          <w:i w:val="0"/>
        </w:rPr>
        <w:t xml:space="preserve"> 28/2023/QĐ-UBND ngày 08/7/2023 của Ủy ban nhân dân tỉnh</w:t>
      </w:r>
      <w:r>
        <w:rPr>
          <w:b w:val="0"/>
          <w:i w:val="0"/>
        </w:rPr>
        <w:t xml:space="preserve"> </w:t>
      </w:r>
      <w:r>
        <w:rPr>
          <w:b w:val="0"/>
          <w:i w:val="0"/>
        </w:rPr>
        <w:t>Thừa Thiên Huế</w:t>
      </w:r>
      <w:r>
        <w:rPr>
          <w:b w:val="0"/>
          <w:i w:val="0"/>
        </w:rPr>
        <w:t xml:space="preserve"> b</w:t>
      </w:r>
      <w:r>
        <w:rPr>
          <w:b w:val="0"/>
          <w:i w:val="0"/>
        </w:rPr>
        <w:t>ãi bỏ các Quyết định của Ủy ban nhân dân tỉnh Thừa Thiên Huế</w:t>
      </w:r>
      <w:r>
        <w:rPr>
          <w:b w:val="0"/>
          <w:i w:val="0"/>
        </w:rPr>
        <w:t xml:space="preserve"> quy định</w:t>
      </w:r>
      <w:r>
        <w:rPr>
          <w:b w:val="0"/>
          <w:i w:val="0"/>
        </w:rPr>
        <w:t xml:space="preserve">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30/2015/QĐ-UBND</w:t>
      </w:r>
      <w:r>
        <w:rPr>
          <w:b w:val="0"/>
          <w:i w:val="0"/>
        </w:rPr>
        <w:br/>
      </w:r>
      <w:r>
        <w:rPr>
          <w:b w:val="0"/>
          <w:i w:val="0"/>
        </w:rPr>
        <w:t>Ngày 03/8/2015</w:t>
      </w:r>
      <w:r>
        <w:rPr>
          <w:b w:val="0"/>
          <w:i w:val="0"/>
        </w:rPr>
        <w:br/>
      </w:r>
      <w:r>
        <w:rPr>
          <w:b w:val="0"/>
          <w:i w:val="0"/>
        </w:rPr>
        <w:br/>
      </w:r>
      <w:r>
        <w:rPr>
          <w:b w:val="0"/>
          <w:i w:val="0"/>
        </w:rPr>
        <w:t>Về việc quy định chức năng, nhiệm vụ, quyền hạn và cơ cấu tổ chức của Sở Nông nghiệp và Phát triển nông thôn</w:t>
      </w:r>
      <w:r>
        <w:rPr>
          <w:b w:val="0"/>
          <w:i w:val="0"/>
        </w:rPr>
        <w:br/>
      </w:r>
      <w:r>
        <w:rPr>
          <w:b w:val="0"/>
          <w:i w:val="0"/>
        </w:rPr>
        <w:br/>
      </w:r>
      <w:r>
        <w:rPr>
          <w:b w:val="0"/>
          <w:i w:val="0"/>
        </w:rPr>
        <w:t>Do Quyết định số</w:t>
      </w:r>
      <w:r>
        <w:rPr>
          <w:b w:val="0"/>
          <w:i w:val="0"/>
        </w:rPr>
        <w:t xml:space="preserve"> 21/2023/QĐ-UBND ngày 10/5/2023 của Ủy ban nhân dân tỉnh</w:t>
      </w:r>
      <w:r>
        <w:rPr>
          <w:b w:val="0"/>
          <w:i w:val="0"/>
        </w:rPr>
        <w:t xml:space="preserve"> </w:t>
      </w:r>
      <w:r>
        <w:rPr>
          <w:b w:val="0"/>
          <w:i w:val="0"/>
        </w:rPr>
        <w:t>Thừa Thiên Huế</w:t>
      </w:r>
      <w:r>
        <w:rPr>
          <w:b w:val="0"/>
          <w:i w:val="0"/>
        </w:rPr>
        <w:t xml:space="preserve"> b</w:t>
      </w:r>
      <w:r>
        <w:rPr>
          <w:b w:val="0"/>
          <w:i w:val="0"/>
        </w:rPr>
        <w:t>an hành Quy định chức năng, nhiệm vụ, quyền hạn và cơ cấu tổ chức của Sở Nông nghiệp và Phát triển nông thôn tỉnh Thừa Thiên Huế</w:t>
      </w:r>
      <w:r>
        <w:rPr>
          <w:b w:val="0"/>
          <w:i w:val="0"/>
        </w:rPr>
        <w:t xml:space="preserve"> </w:t>
      </w:r>
      <w:r>
        <w:rPr>
          <w:b w:val="0"/>
          <w:i w:val="0"/>
        </w:rPr>
        <w:t xml:space="preserve">quy định </w:t>
      </w:r>
      <w:r>
        <w:rPr>
          <w:b w:val="0"/>
          <w:i w:val="0"/>
        </w:rPr>
        <w:t>thay thế</w:t>
      </w:r>
      <w:r>
        <w:rPr>
          <w:b w:val="0"/>
          <w:i w:val="0"/>
        </w:rPr>
        <w:t>.</w:t>
      </w:r>
      <w:r>
        <w:rPr>
          <w:b w:val="0"/>
          <w:i w:val="0"/>
        </w:rPr>
        <w:br/>
      </w:r>
      <w:r>
        <w:rPr>
          <w:b w:val="0"/>
          <w:i w:val="0"/>
        </w:rPr>
        <w:br/>
      </w:r>
      <w:r>
        <w:rPr>
          <w:b w:val="0"/>
          <w:i w:val="0"/>
        </w:rPr>
        <w:t>01/6/2023</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42/2015/QĐ-UBND</w:t>
      </w:r>
      <w:r>
        <w:rPr>
          <w:b w:val="0"/>
          <w:i w:val="0"/>
        </w:rPr>
        <w:br/>
      </w:r>
      <w:r>
        <w:rPr>
          <w:b w:val="0"/>
          <w:i w:val="0"/>
        </w:rPr>
        <w:t>Ngày 01/10/2015</w:t>
      </w:r>
      <w:r>
        <w:rPr>
          <w:b w:val="0"/>
          <w:i w:val="0"/>
        </w:rPr>
        <w:br/>
      </w:r>
      <w:r>
        <w:rPr>
          <w:b w:val="0"/>
          <w:i w:val="0"/>
        </w:rPr>
        <w:br/>
      </w:r>
      <w:r>
        <w:rPr>
          <w:b w:val="0"/>
          <w:i w:val="0"/>
        </w:rPr>
        <w:t>Về việc quy định chức năng, nhiệm vụ, quyền hạn và cơ cấu tổ chức của Ban Tôn giáo trực thuộc Sở Nội vụ</w:t>
      </w:r>
      <w:r>
        <w:rPr>
          <w:b w:val="0"/>
          <w:i w:val="0"/>
        </w:rPr>
        <w:br/>
      </w:r>
      <w:r>
        <w:rPr>
          <w:b w:val="0"/>
          <w:i w:val="0"/>
        </w:rPr>
        <w:br/>
      </w:r>
      <w:r>
        <w:rPr>
          <w:b w:val="0"/>
          <w:i w:val="0"/>
        </w:rPr>
        <w:t>Do Quyết định số</w:t>
      </w:r>
      <w:r>
        <w:rPr>
          <w:b w:val="0"/>
          <w:i w:val="0"/>
        </w:rPr>
        <w:t xml:space="preserve"> </w:t>
      </w:r>
      <w:r>
        <w:rPr>
          <w:b w:val="0"/>
          <w:i w:val="0"/>
        </w:rPr>
        <w:t>53/2022/QĐ-UBND</w:t>
      </w:r>
      <w:r>
        <w:rPr>
          <w:b w:val="0"/>
          <w:i w:val="0"/>
        </w:rPr>
        <w:t xml:space="preserve"> </w:t>
      </w:r>
      <w:r>
        <w:rPr>
          <w:b w:val="0"/>
          <w:i w:val="0"/>
        </w:rPr>
        <w:t>ngày 17/11/2022</w:t>
      </w:r>
      <w:r>
        <w:rPr>
          <w:b w:val="0"/>
          <w:i w:val="0"/>
        </w:rPr>
        <w:t xml:space="preserve"> của Ủy ban nhân dân tỉnh</w:t>
      </w:r>
      <w:r>
        <w:rPr>
          <w:b w:val="0"/>
          <w:i w:val="0"/>
        </w:rPr>
        <w:t xml:space="preserve"> </w:t>
      </w:r>
      <w:r>
        <w:rPr>
          <w:b w:val="0"/>
          <w:i w:val="0"/>
        </w:rPr>
        <w:t xml:space="preserve">Thừa Thiên Huế </w:t>
      </w:r>
      <w:r>
        <w:rPr>
          <w:b w:val="0"/>
          <w:i w:val="0"/>
        </w:rPr>
        <w:t>b</w:t>
      </w:r>
      <w:r>
        <w:rPr>
          <w:b w:val="0"/>
          <w:i w:val="0"/>
        </w:rPr>
        <w:t>an hành quy định chức năng, nhiệm vụ, quyền hạn và cơ cấu tổ chức của Ban Tôn giáo trực thuộc Sở Nội vụ tỉnh Thừa Thiên Huế</w:t>
      </w:r>
      <w:r>
        <w:rPr>
          <w:b w:val="0"/>
          <w:i w:val="0"/>
        </w:rPr>
        <w:t xml:space="preserve"> </w:t>
      </w:r>
      <w:r>
        <w:rPr>
          <w:b w:val="0"/>
          <w:i w:val="0"/>
        </w:rPr>
        <w:t xml:space="preserve">quy định </w:t>
      </w:r>
      <w:r>
        <w:rPr>
          <w:b w:val="0"/>
          <w:i w:val="0"/>
        </w:rPr>
        <w:t>thay thế</w:t>
      </w:r>
      <w:r>
        <w:rPr>
          <w:b w:val="0"/>
          <w:i w:val="0"/>
        </w:rPr>
        <w:t>.</w:t>
      </w:r>
      <w:r>
        <w:rPr>
          <w:b w:val="0"/>
          <w:i w:val="0"/>
        </w:rPr>
        <w:br/>
      </w:r>
      <w:r>
        <w:rPr>
          <w:b w:val="0"/>
          <w:i w:val="0"/>
        </w:rPr>
        <w:br/>
      </w:r>
      <w:r>
        <w:rPr>
          <w:b w:val="0"/>
          <w:i w:val="0"/>
        </w:rPr>
        <w:t>01/12/</w:t>
      </w:r>
      <w:r>
        <w:rPr>
          <w:b w:val="0"/>
          <w:i w:val="0"/>
        </w:rPr>
        <w:t>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43/2015/QĐ-UBND</w:t>
      </w:r>
      <w:r>
        <w:rPr>
          <w:b w:val="0"/>
          <w:i w:val="0"/>
        </w:rPr>
        <w:br/>
      </w:r>
      <w:r>
        <w:rPr>
          <w:b w:val="0"/>
          <w:i w:val="0"/>
        </w:rPr>
        <w:t>Ngày 01/10/2015</w:t>
      </w:r>
      <w:r>
        <w:rPr>
          <w:b w:val="0"/>
          <w:i w:val="0"/>
        </w:rPr>
        <w:br/>
      </w:r>
      <w:r>
        <w:rPr>
          <w:b w:val="0"/>
          <w:i w:val="0"/>
        </w:rPr>
        <w:br/>
      </w:r>
      <w:r>
        <w:rPr>
          <w:b w:val="0"/>
          <w:i w:val="0"/>
        </w:rPr>
        <w:t>Về việc quy định chức năng, nhiệm vụ, quyền hạn và cơ cấu tổ chức của Ban Thi đua - Khen thưởng trực thuộc Sở Nội vụ</w:t>
      </w:r>
      <w:r>
        <w:rPr>
          <w:b w:val="0"/>
          <w:i w:val="0"/>
        </w:rPr>
        <w:br/>
      </w:r>
      <w:r>
        <w:rPr>
          <w:b w:val="0"/>
          <w:i w:val="0"/>
        </w:rPr>
        <w:br/>
      </w:r>
      <w:r>
        <w:rPr>
          <w:b w:val="0"/>
          <w:i w:val="0"/>
        </w:rPr>
        <w:t>Do Quyết định số</w:t>
      </w:r>
      <w:r>
        <w:rPr>
          <w:b w:val="0"/>
          <w:i w:val="0"/>
        </w:rPr>
        <w:t xml:space="preserve"> </w:t>
      </w:r>
      <w:r>
        <w:rPr>
          <w:b w:val="0"/>
          <w:i w:val="0"/>
        </w:rPr>
        <w:t>55/2022/QĐ-UBND</w:t>
      </w:r>
      <w:r>
        <w:rPr>
          <w:b w:val="0"/>
          <w:i w:val="0"/>
        </w:rPr>
        <w:t xml:space="preserve"> </w:t>
      </w:r>
      <w:r>
        <w:rPr>
          <w:b w:val="0"/>
          <w:i w:val="0"/>
        </w:rPr>
        <w:t xml:space="preserve">ngày 17/11/2022 </w:t>
      </w:r>
      <w:r>
        <w:rPr>
          <w:b w:val="0"/>
          <w:i w:val="0"/>
        </w:rPr>
        <w:t>của Ủy ban nhân dân tỉnh</w:t>
      </w:r>
      <w:r>
        <w:rPr>
          <w:b w:val="0"/>
          <w:i w:val="0"/>
        </w:rPr>
        <w:t xml:space="preserve"> </w:t>
      </w:r>
      <w:r>
        <w:rPr>
          <w:b w:val="0"/>
          <w:i w:val="0"/>
        </w:rPr>
        <w:t>Thừa Thiên Huế b</w:t>
      </w:r>
      <w:r>
        <w:rPr>
          <w:b w:val="0"/>
          <w:i w:val="0"/>
        </w:rPr>
        <w:t>an hành Quyết định quy định chức năng, nhiệm vụ, quyền hạn và cơ cấu tổ chức của Ban Thi đua - Khen thưởng trực thuộc Sở Nội vụ tỉnh Thừa Thiên Huế</w:t>
      </w:r>
      <w:r>
        <w:rPr>
          <w:b w:val="0"/>
          <w:i w:val="0"/>
        </w:rPr>
        <w:t xml:space="preserve"> quy định </w:t>
      </w:r>
      <w:r>
        <w:rPr>
          <w:b w:val="0"/>
          <w:i w:val="0"/>
        </w:rPr>
        <w:t>thay thế</w:t>
      </w:r>
      <w:r>
        <w:rPr>
          <w:b w:val="0"/>
          <w:i w:val="0"/>
        </w:rPr>
        <w:t>.</w:t>
      </w:r>
      <w:r>
        <w:rPr>
          <w:b w:val="0"/>
          <w:i w:val="0"/>
        </w:rPr>
        <w:br/>
      </w:r>
      <w:r>
        <w:rPr>
          <w:b w:val="0"/>
          <w:i w:val="0"/>
        </w:rPr>
        <w:br/>
      </w:r>
      <w:r>
        <w:rPr>
          <w:b w:val="0"/>
          <w:i w:val="0"/>
        </w:rPr>
        <w:t>01/12/</w:t>
      </w:r>
      <w:r>
        <w:rPr>
          <w:b w:val="0"/>
          <w:i w:val="0"/>
        </w:rPr>
        <w:t>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45/2015/QĐ-UBND</w:t>
      </w:r>
      <w:r>
        <w:rPr>
          <w:b w:val="0"/>
          <w:i w:val="0"/>
        </w:rPr>
        <w:br/>
      </w:r>
      <w:r>
        <w:rPr>
          <w:b w:val="0"/>
          <w:i w:val="0"/>
        </w:rPr>
        <w:t>Ngày 05/10/2015</w:t>
      </w:r>
      <w:r>
        <w:rPr>
          <w:b w:val="0"/>
          <w:i w:val="0"/>
        </w:rPr>
        <w:br/>
      </w:r>
      <w:r>
        <w:rPr>
          <w:b w:val="0"/>
          <w:i w:val="0"/>
        </w:rPr>
        <w:br/>
      </w:r>
      <w:r>
        <w:rPr>
          <w:b w:val="0"/>
          <w:i w:val="0"/>
        </w:rPr>
        <w:t>Về việc quy định chức năng, nhiệm vụ, quyền hạn và cơ cấu tổ chức của Sở Khoa học và Công nghệ tỉnh Thừa Thiên Huế</w:t>
      </w:r>
      <w:r>
        <w:rPr>
          <w:b w:val="0"/>
          <w:i w:val="0"/>
        </w:rPr>
        <w:br/>
      </w:r>
      <w:r>
        <w:rPr>
          <w:b w:val="0"/>
          <w:i w:val="0"/>
        </w:rPr>
        <w:br/>
      </w:r>
      <w:r>
        <w:rPr>
          <w:b w:val="0"/>
          <w:i w:val="0"/>
        </w:rPr>
        <w:t xml:space="preserve">Do Quyết định số 42/2021/QĐ-UBND ngày 10/7/2021 của Ủy ban nhân dân tỉnh </w:t>
      </w:r>
      <w:r>
        <w:rPr>
          <w:b w:val="0"/>
          <w:i w:val="0"/>
        </w:rPr>
        <w:t>Thừa Thiên Huế</w:t>
      </w:r>
      <w:r>
        <w:rPr>
          <w:b w:val="0"/>
          <w:i w:val="0"/>
        </w:rPr>
        <w:t xml:space="preserve"> </w:t>
      </w:r>
      <w:r>
        <w:rPr>
          <w:b w:val="0"/>
          <w:i w:val="0"/>
        </w:rPr>
        <w:t>ban hành Quy định chức năng, nhiệm vụ, quyền hạn và cơ cấu tổ chức của Sở Khoa học và Công nghệ tỉnh Thừa Thiên Huế quy định bãi bỏ.</w:t>
      </w:r>
      <w:r>
        <w:rPr>
          <w:b w:val="0"/>
          <w:i w:val="0"/>
        </w:rPr>
        <w:br/>
      </w:r>
      <w:r>
        <w:rPr>
          <w:b w:val="0"/>
          <w:i w:val="0"/>
        </w:rPr>
        <w:br/>
      </w:r>
      <w:r>
        <w:rPr>
          <w:b w:val="0"/>
          <w:i w:val="0"/>
        </w:rPr>
        <w:t>01/8/2021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52/2015/QĐ-UBND </w:t>
      </w:r>
      <w:r>
        <w:rPr>
          <w:b w:val="0"/>
          <w:i w:val="0"/>
        </w:rPr>
        <w:t>N</w:t>
      </w:r>
      <w:r>
        <w:rPr>
          <w:b w:val="0"/>
          <w:i w:val="0"/>
        </w:rPr>
        <w:t>gày 28/10/2015</w:t>
      </w:r>
      <w:r>
        <w:rPr>
          <w:b w:val="0"/>
          <w:i w:val="0"/>
        </w:rPr>
        <w:br/>
      </w:r>
      <w:r>
        <w:rPr>
          <w:b w:val="0"/>
          <w:i w:val="0"/>
        </w:rPr>
        <w:br/>
      </w:r>
      <w:r>
        <w:rPr>
          <w:b w:val="0"/>
          <w:i w:val="0"/>
        </w:rPr>
        <w:t>Ban hành Quy định về quản lý tổ chức bộ máy, biên chế và cán bộ, công chức tỉnh Thừa Thiên Huế</w:t>
      </w:r>
      <w:r>
        <w:rPr>
          <w:b w:val="0"/>
          <w:i w:val="0"/>
        </w:rPr>
        <w:br/>
      </w:r>
      <w:r>
        <w:rPr>
          <w:b w:val="0"/>
          <w:i w:val="0"/>
        </w:rPr>
        <w:br/>
      </w:r>
      <w:r>
        <w:rPr>
          <w:b w:val="0"/>
          <w:i w:val="0"/>
        </w:rPr>
        <w:t xml:space="preserve">Do Quyết định số </w:t>
      </w:r>
      <w:r>
        <w:rPr>
          <w:b w:val="0"/>
          <w:i w:val="0"/>
        </w:rPr>
        <w:t xml:space="preserve">48/2022/QĐ-UBND ngày 10/10/2022 </w:t>
      </w:r>
      <w:r>
        <w:rPr>
          <w:b w:val="0"/>
          <w:i w:val="0"/>
        </w:rPr>
        <w:t xml:space="preserve">của Ủy ban nhân dân tỉnh </w:t>
      </w:r>
      <w:r>
        <w:rPr>
          <w:b w:val="0"/>
          <w:i w:val="0"/>
        </w:rPr>
        <w:t xml:space="preserve">Thừa Thiên Huế </w:t>
      </w:r>
      <w:r>
        <w:rPr>
          <w:b w:val="0"/>
          <w:i w:val="0"/>
        </w:rPr>
        <w:t xml:space="preserve">ban hành Quy định về phân cấp quản lý tổ chức bộ máy, vị trí việc làm, biên chế và cán bộ, công chức tỉnh Thừa Thiên Huế </w:t>
      </w:r>
      <w:r>
        <w:rPr>
          <w:b w:val="0"/>
          <w:i w:val="0"/>
        </w:rPr>
        <w:t xml:space="preserve">quy định </w:t>
      </w:r>
      <w:r>
        <w:rPr>
          <w:b w:val="0"/>
          <w:i w:val="0"/>
        </w:rPr>
        <w:t>thay thế.</w:t>
      </w:r>
      <w:r>
        <w:rPr>
          <w:b w:val="0"/>
          <w:i w:val="0"/>
        </w:rPr>
        <w:br/>
      </w:r>
      <w:r>
        <w:rPr>
          <w:b w:val="0"/>
          <w:i w:val="0"/>
        </w:rPr>
        <w:br/>
      </w:r>
      <w:r>
        <w:rPr>
          <w:b w:val="0"/>
          <w:i w:val="0"/>
        </w:rPr>
        <w:t>20/10/2022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w:t>
      </w:r>
      <w:r>
        <w:rPr>
          <w:b w:val="0"/>
          <w:i w:val="0"/>
        </w:rPr>
        <w:br/>
      </w:r>
      <w:r>
        <w:rPr>
          <w:b w:val="0"/>
          <w:i w:val="0"/>
        </w:rPr>
        <w:t>Ngày 20/01/2016</w:t>
      </w:r>
      <w:r>
        <w:rPr>
          <w:b w:val="0"/>
          <w:i w:val="0"/>
        </w:rPr>
        <w:br/>
      </w:r>
      <w:r>
        <w:rPr>
          <w:b w:val="0"/>
          <w:i w:val="0"/>
        </w:rPr>
        <w:t xml:space="preserve"> </w:t>
      </w:r>
      <w:r>
        <w:rPr>
          <w:b w:val="0"/>
          <w:i w:val="0"/>
        </w:rPr>
        <w:br/>
      </w:r>
      <w:r>
        <w:rPr>
          <w:b w:val="0"/>
          <w:i w:val="0"/>
        </w:rPr>
        <w:br/>
      </w:r>
      <w:r>
        <w:rPr>
          <w:b w:val="0"/>
          <w:i w:val="0"/>
        </w:rPr>
        <w:t>Về việc thành lập Trung tâm Thông tin và Thống kê khoa học và công nghệ</w:t>
      </w:r>
      <w:r>
        <w:rPr>
          <w:b w:val="0"/>
          <w:i w:val="0"/>
        </w:rPr>
        <w:br/>
      </w:r>
      <w:r>
        <w:rPr>
          <w:b w:val="0"/>
          <w:i w:val="0"/>
        </w:rPr>
        <w:br/>
      </w:r>
      <w:r>
        <w:rPr>
          <w:b w:val="0"/>
          <w:i w:val="0"/>
        </w:rPr>
        <w:t xml:space="preserve">Do Quyết định số </w:t>
      </w:r>
      <w:r>
        <w:rPr>
          <w:b w:val="0"/>
          <w:i w:val="0"/>
        </w:rPr>
        <w:t xml:space="preserve">28/2023/QĐ-UBND ngày 08/7/2023 </w:t>
      </w:r>
      <w:r>
        <w:rPr>
          <w:b w:val="0"/>
          <w:i w:val="0"/>
        </w:rPr>
        <w:t xml:space="preserve">của Ủy ban nhân dân tỉnh </w:t>
      </w:r>
      <w:r>
        <w:rPr>
          <w:b w:val="0"/>
          <w:i w:val="0"/>
        </w:rPr>
        <w:t xml:space="preserve">Thừa Thiên Huế </w:t>
      </w:r>
      <w:r>
        <w:rPr>
          <w:b w:val="0"/>
          <w:i w:val="0"/>
        </w:rPr>
        <w:t xml:space="preserve">bãi bỏ các Quyết định của Ủy ban nhân dân tỉnh Thừa Thiên Huế </w:t>
      </w:r>
      <w:r>
        <w:rPr>
          <w:b w:val="0"/>
          <w:i w:val="0"/>
        </w:rPr>
        <w:t xml:space="preserve">quy định </w:t>
      </w:r>
      <w:r>
        <w:rPr>
          <w:b w:val="0"/>
          <w:i w:val="0"/>
        </w:rPr>
        <w:t>bãi bỏ</w:t>
      </w:r>
      <w:r>
        <w:rPr>
          <w:b w:val="0"/>
          <w:i w:val="0"/>
        </w:rPr>
        <w:t>.</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05/2016/QĐ-UBND</w:t>
      </w:r>
      <w:r>
        <w:rPr>
          <w:b w:val="0"/>
          <w:i w:val="0"/>
        </w:rPr>
        <w:br/>
      </w:r>
      <w:r>
        <w:rPr>
          <w:b w:val="0"/>
          <w:i w:val="0"/>
        </w:rPr>
        <w:t>Ngày 21/01/2016</w:t>
      </w:r>
      <w:r>
        <w:rPr>
          <w:b w:val="0"/>
          <w:i w:val="0"/>
        </w:rPr>
        <w:br/>
      </w:r>
      <w:r>
        <w:rPr>
          <w:b w:val="0"/>
          <w:i w:val="0"/>
        </w:rPr>
        <w:br/>
      </w:r>
      <w:r>
        <w:rPr>
          <w:b w:val="0"/>
          <w:i w:val="0"/>
        </w:rPr>
        <w:t>Ban hành Quy định chức năng, nhiệm vụ, quyền hạn và cơ cấu tổ chức của Sở Giao thông vận tải tỉnh Thừa Thiên Huế</w:t>
      </w:r>
      <w:r>
        <w:rPr>
          <w:b w:val="0"/>
          <w:i w:val="0"/>
        </w:rPr>
        <w:br/>
      </w:r>
      <w:r>
        <w:rPr>
          <w:b w:val="0"/>
          <w:i w:val="0"/>
        </w:rPr>
        <w:br/>
      </w:r>
      <w:r>
        <w:rPr>
          <w:b w:val="0"/>
          <w:i w:val="0"/>
        </w:rPr>
        <w:t xml:space="preserve">Do Quyết định số 68/2021/QĐ-UBND ngày </w:t>
      </w:r>
      <w:r>
        <w:rPr>
          <w:b w:val="0"/>
          <w:i w:val="0"/>
        </w:rPr>
        <w:t xml:space="preserve">22/11/2021 của Ủy ban nhân dân tỉnh Thừa Thiên Huế ban hành Quy định chức năng, nhiệm vụ, quyền hạn và cơ cấu tổ chức của Sở Giao thông vận tải tỉnh Thừa Thiên Huế </w:t>
      </w:r>
      <w:r>
        <w:rPr>
          <w:b w:val="0"/>
          <w:i w:val="0"/>
        </w:rPr>
        <w:t xml:space="preserve">quy định </w:t>
      </w:r>
      <w:r>
        <w:rPr>
          <w:b w:val="0"/>
          <w:i w:val="0"/>
        </w:rPr>
        <w:t>thay thế.</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06/2016/QĐ-UBND</w:t>
      </w:r>
      <w:r>
        <w:rPr>
          <w:b w:val="0"/>
          <w:i w:val="0"/>
        </w:rPr>
        <w:br/>
      </w:r>
      <w:r>
        <w:rPr>
          <w:b w:val="0"/>
          <w:i w:val="0"/>
        </w:rPr>
        <w:t>Ngày 21/01/2016</w:t>
      </w:r>
      <w:r>
        <w:rPr>
          <w:b w:val="0"/>
          <w:i w:val="0"/>
        </w:rPr>
        <w:br/>
      </w:r>
      <w:r>
        <w:rPr>
          <w:b w:val="0"/>
          <w:i w:val="0"/>
        </w:rPr>
        <w:br/>
      </w:r>
      <w:r>
        <w:rPr>
          <w:b w:val="0"/>
          <w:i w:val="0"/>
        </w:rPr>
        <w:t>Ban hành Quy định chức năng, nhiệm vụ, quyền hạn và cơ cấu tổ chức của Sở Ngoại vụ</w:t>
      </w:r>
      <w:r>
        <w:rPr>
          <w:b w:val="0"/>
          <w:i w:val="0"/>
        </w:rPr>
        <w:br/>
      </w:r>
      <w:r>
        <w:rPr>
          <w:b w:val="0"/>
          <w:i w:val="0"/>
        </w:rPr>
        <w:br/>
      </w:r>
      <w:r>
        <w:rPr>
          <w:b w:val="0"/>
          <w:i w:val="0"/>
        </w:rPr>
        <w:t>Do Quyết định số</w:t>
      </w:r>
      <w:r>
        <w:rPr>
          <w:b w:val="0"/>
          <w:i w:val="0"/>
        </w:rPr>
        <w:t xml:space="preserve"> </w:t>
      </w:r>
      <w:r>
        <w:rPr>
          <w:b w:val="0"/>
          <w:i w:val="0"/>
        </w:rPr>
        <w:t>22</w:t>
      </w:r>
      <w:r>
        <w:rPr>
          <w:b w:val="0"/>
          <w:i w:val="0"/>
        </w:rPr>
        <w:t xml:space="preserve">/2022/QĐ-UBND </w:t>
      </w:r>
      <w:r>
        <w:rPr>
          <w:b w:val="0"/>
          <w:i/>
        </w:rPr>
        <w:t>n</w:t>
      </w:r>
      <w:r>
        <w:rPr>
          <w:b w:val="0"/>
          <w:i/>
        </w:rPr>
        <w:t>gày 04</w:t>
      </w:r>
      <w:r>
        <w:rPr>
          <w:b w:val="0"/>
          <w:i/>
        </w:rPr>
        <w:t>/</w:t>
      </w:r>
      <w:r>
        <w:rPr>
          <w:b w:val="0"/>
          <w:i/>
        </w:rPr>
        <w:t>5/2022</w:t>
      </w:r>
      <w:r>
        <w:rPr>
          <w:b w:val="0"/>
          <w:i/>
        </w:rPr>
        <w:t xml:space="preserve"> </w:t>
      </w:r>
      <w:r>
        <w:rPr>
          <w:b w:val="0"/>
          <w:i/>
        </w:rPr>
        <w:t xml:space="preserve">của Ủy ban nhân dân tỉnh </w:t>
      </w:r>
      <w:r>
        <w:rPr>
          <w:b w:val="0"/>
          <w:i w:val="0"/>
        </w:rPr>
        <w:t xml:space="preserve">Thừa Thiên Huế </w:t>
      </w:r>
      <w:r>
        <w:rPr>
          <w:b w:val="0"/>
          <w:i/>
        </w:rPr>
        <w:t>ban</w:t>
      </w:r>
      <w:r>
        <w:rPr>
          <w:b w:val="0"/>
          <w:i/>
        </w:rPr>
        <w:t xml:space="preserve"> </w:t>
      </w:r>
      <w:r>
        <w:rPr>
          <w:b w:val="0"/>
          <w:i/>
        </w:rPr>
        <w:t>hành quy định chức năng, nhiệm vụ, quyền hạn và cơ cấu tổ chức của sở ngoại vụ tỉnh Thừa Thiên Huế</w:t>
      </w:r>
      <w:r>
        <w:rPr>
          <w:b w:val="0"/>
          <w:i/>
        </w:rPr>
        <w:t xml:space="preserve"> </w:t>
      </w:r>
      <w:r>
        <w:rPr>
          <w:b w:val="0"/>
          <w:i w:val="0"/>
        </w:rPr>
        <w:t xml:space="preserve">quy định </w:t>
      </w:r>
      <w:r>
        <w:rPr>
          <w:b w:val="0"/>
          <w:i/>
        </w:rPr>
        <w:t>thay thế</w:t>
      </w:r>
      <w:r>
        <w:rPr>
          <w:b w:val="0"/>
          <w:i/>
        </w:rPr>
        <w:t>.</w:t>
      </w:r>
      <w:r>
        <w:rPr>
          <w:b w:val="0"/>
          <w:i w:val="0"/>
        </w:rPr>
        <w:br/>
      </w:r>
      <w:r>
        <w:rPr>
          <w:b w:val="0"/>
          <w:i w:val="0"/>
        </w:rPr>
        <w:br/>
      </w:r>
      <w:r>
        <w:rPr>
          <w:b w:val="0"/>
          <w:i w:val="0"/>
        </w:rPr>
        <w:t>01/6/2022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w:t>
      </w:r>
      <w:r>
        <w:rPr>
          <w:b w:val="0"/>
          <w:i w:val="0"/>
        </w:rPr>
        <w:br/>
      </w:r>
      <w:r>
        <w:rPr>
          <w:b w:val="0"/>
          <w:i w:val="0"/>
        </w:rPr>
        <w:t>Ngày 21/01/2016</w:t>
      </w:r>
      <w:r>
        <w:rPr>
          <w:b w:val="0"/>
          <w:i w:val="0"/>
        </w:rPr>
        <w:br/>
      </w:r>
      <w:r>
        <w:rPr>
          <w:b w:val="0"/>
          <w:i w:val="0"/>
        </w:rPr>
        <w:br/>
      </w:r>
      <w:r>
        <w:rPr>
          <w:b w:val="0"/>
          <w:i w:val="0"/>
        </w:rPr>
        <w:t>Về việc ban hành Quy định chức năng, nhiệm vụ, quyền hạn và cơ cấu tổ chức của Sở Giáo dục và Đào tạo tỉnh Thừa Thiên Huế</w:t>
      </w:r>
      <w:r>
        <w:rPr>
          <w:b w:val="0"/>
          <w:i w:val="0"/>
        </w:rPr>
        <w:br/>
      </w:r>
      <w:r>
        <w:rPr>
          <w:b w:val="0"/>
          <w:i w:val="0"/>
        </w:rPr>
        <w:br/>
      </w:r>
      <w:r>
        <w:rPr>
          <w:b w:val="0"/>
          <w:i w:val="0"/>
        </w:rPr>
        <w:t>Do Quyết định số 57/2021/QĐ-UBND ngày 24/9/2021 của Ủy ban nhân dân tỉnh Thừa Thiên Huế ban hành Quy định chức năng, nhiệm vụ, quyền hạn và cơ cấu tổ chức của Sở Giáo dục và Đào tạo tỉnh Thừa Thiên Huế quy định thay thế.</w:t>
      </w:r>
      <w:r>
        <w:rPr>
          <w:b w:val="0"/>
          <w:i w:val="0"/>
        </w:rPr>
        <w:br/>
      </w:r>
      <w:r>
        <w:rPr>
          <w:b w:val="0"/>
          <w:i w:val="0"/>
        </w:rPr>
        <w:br/>
      </w:r>
      <w:r>
        <w:rPr>
          <w:b w:val="0"/>
          <w:i w:val="0"/>
        </w:rPr>
        <w:t>15/11/2021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14/2016/QĐ-UBND</w:t>
      </w:r>
      <w:r>
        <w:rPr>
          <w:b w:val="0"/>
          <w:i w:val="0"/>
        </w:rPr>
        <w:br/>
      </w:r>
      <w:r>
        <w:rPr>
          <w:b w:val="0"/>
          <w:i w:val="0"/>
        </w:rPr>
        <w:t>Ngày 04/02/2016</w:t>
      </w:r>
      <w:r>
        <w:rPr>
          <w:b w:val="0"/>
          <w:i w:val="0"/>
        </w:rPr>
        <w:br/>
      </w:r>
      <w:r>
        <w:rPr>
          <w:b w:val="0"/>
          <w:i w:val="0"/>
        </w:rPr>
        <w:t xml:space="preserve"> </w:t>
      </w:r>
      <w:r>
        <w:rPr>
          <w:b w:val="0"/>
          <w:i w:val="0"/>
        </w:rPr>
        <w:br/>
      </w:r>
      <w:r>
        <w:rPr>
          <w:b w:val="0"/>
          <w:i w:val="0"/>
        </w:rPr>
        <w:br/>
      </w:r>
      <w:r>
        <w:rPr>
          <w:b w:val="0"/>
          <w:i w:val="0"/>
        </w:rPr>
        <w:t>Về việc thành lập Trung tâm Kỹ thuật Tiêu chuẩn Đo lường Chất lượng trực thuộc Chi cục Tiêu chuẩn Đo lường Chất lượng</w:t>
      </w:r>
      <w:r>
        <w:rPr>
          <w:b w:val="0"/>
          <w:i w:val="0"/>
        </w:rPr>
        <w:br/>
      </w:r>
      <w:r>
        <w:rPr>
          <w:b w:val="0"/>
          <w:i w:val="0"/>
        </w:rPr>
        <w:br/>
      </w:r>
      <w:r>
        <w:rPr>
          <w:b w:val="0"/>
          <w:i w:val="0"/>
        </w:rPr>
        <w:t xml:space="preserve">Do Quyết định số </w:t>
      </w:r>
      <w:r>
        <w:rPr>
          <w:b w:val="0"/>
          <w:i w:val="0"/>
        </w:rPr>
        <w:t xml:space="preserve">28/2023/QĐ-UBND ngày 08/7/2023 </w:t>
      </w:r>
      <w:r>
        <w:rPr>
          <w:b w:val="0"/>
          <w:i w:val="0"/>
        </w:rPr>
        <w:t xml:space="preserve">của Ủy ban nhân dân tỉnh </w:t>
      </w:r>
      <w:r>
        <w:rPr>
          <w:b w:val="0"/>
          <w:i w:val="0"/>
        </w:rPr>
        <w:t>Thừa Thiên Huế bãi bỏ các Quyết định của Ủy ban nhân dân tỉnh Thừa Thiên Huế quy định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49/2016/QĐ-UBND Ngày 21/7/2016</w:t>
      </w:r>
      <w:r>
        <w:rPr>
          <w:b w:val="0"/>
          <w:i w:val="0"/>
        </w:rPr>
        <w:br/>
      </w:r>
      <w:r>
        <w:rPr>
          <w:b w:val="0"/>
          <w:i w:val="0"/>
        </w:rPr>
        <w:br/>
      </w:r>
      <w:r>
        <w:rPr>
          <w:b w:val="0"/>
          <w:i w:val="0"/>
        </w:rPr>
        <w:t xml:space="preserve"> </w:t>
      </w:r>
      <w:r>
        <w:rPr>
          <w:b w:val="0"/>
          <w:i w:val="0"/>
        </w:rPr>
        <w:br/>
      </w:r>
      <w:r>
        <w:rPr>
          <w:b w:val="0"/>
          <w:i w:val="0"/>
        </w:rPr>
        <w:t>Quy định chức năng, nhiệm vụ, quyền hạn và cơ cấu tổ chức của Ban Quản lý khu kinh tế, công nghiệp tỉnh Thừa Thiên Huế</w:t>
      </w:r>
      <w:r>
        <w:rPr>
          <w:b w:val="0"/>
          <w:i w:val="0"/>
        </w:rPr>
        <w:br/>
      </w:r>
      <w:r>
        <w:rPr>
          <w:b w:val="0"/>
          <w:i w:val="0"/>
        </w:rPr>
        <w:br/>
      </w:r>
      <w:r>
        <w:rPr>
          <w:b w:val="0"/>
          <w:i w:val="0"/>
        </w:rPr>
        <w:t xml:space="preserve">Do Quyết định số </w:t>
      </w:r>
      <w:r>
        <w:rPr>
          <w:b w:val="0"/>
          <w:i w:val="0"/>
        </w:rPr>
        <w:t xml:space="preserve">32/2019/QĐ-UBND ngày 05/6/2019 </w:t>
      </w:r>
      <w:r>
        <w:rPr>
          <w:b w:val="0"/>
          <w:i w:val="0"/>
        </w:rPr>
        <w:t>của Ủy ban nhân dân tỉnh</w:t>
      </w:r>
      <w:r>
        <w:rPr>
          <w:b w:val="0"/>
          <w:i w:val="0"/>
        </w:rPr>
        <w:t xml:space="preserve"> Thừa Thiên Huế ban hành Quy định chức năng, nhiệm vụ, quyền hạn và cơ cấu tổ chức của Ban Quản lý khu kinh tế, công nghiệp tỉnh Thừa Thiên Huế quy định</w:t>
      </w:r>
      <w:r>
        <w:rPr>
          <w:b w:val="0"/>
          <w:i w:val="0"/>
        </w:rPr>
        <w:t xml:space="preserve"> thay thế.</w:t>
      </w:r>
      <w:r>
        <w:rPr>
          <w:b w:val="0"/>
          <w:i w:val="0"/>
        </w:rPr>
        <w:br/>
      </w:r>
      <w:r>
        <w:rPr>
          <w:b w:val="0"/>
          <w:i w:val="0"/>
        </w:rPr>
        <w:br/>
      </w:r>
      <w:r>
        <w:rPr>
          <w:b w:val="0"/>
          <w:i w:val="0"/>
        </w:rPr>
        <w:t>20/6/2019</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56/2016/QĐ-UBND</w:t>
      </w:r>
      <w:r>
        <w:rPr>
          <w:b w:val="0"/>
          <w:i w:val="0"/>
        </w:rPr>
        <w:br/>
      </w:r>
      <w:r>
        <w:rPr>
          <w:b w:val="0"/>
          <w:i w:val="0"/>
        </w:rPr>
        <w:t>Ngày 20/8/2016</w:t>
      </w:r>
      <w:r>
        <w:rPr>
          <w:b w:val="0"/>
          <w:i w:val="0"/>
        </w:rPr>
        <w:br/>
      </w:r>
      <w:r>
        <w:rPr>
          <w:b w:val="0"/>
          <w:i w:val="0"/>
        </w:rPr>
        <w:br/>
      </w:r>
      <w:r>
        <w:rPr>
          <w:b w:val="0"/>
          <w:i w:val="0"/>
        </w:rPr>
        <w:t>Ban hành Quy định chức năng, nhiệm vụ, quyền hạn và cơ cấu tổ chức của Sở Thông tin và Truyền thông tỉnh Thừa Thiên Huế</w:t>
      </w:r>
      <w:r>
        <w:rPr>
          <w:b w:val="0"/>
          <w:i w:val="0"/>
        </w:rPr>
        <w:br/>
      </w:r>
      <w:r>
        <w:rPr>
          <w:b w:val="0"/>
          <w:i w:val="0"/>
        </w:rPr>
        <w:br/>
      </w:r>
      <w:r>
        <w:rPr>
          <w:b w:val="0"/>
          <w:i w:val="0"/>
        </w:rPr>
        <w:t>Do Quyết định số</w:t>
      </w:r>
      <w:r>
        <w:rPr>
          <w:b w:val="0"/>
          <w:i w:val="0"/>
        </w:rPr>
        <w:t xml:space="preserve"> 09/2023/QĐ-UBND ngày 08/02/2023 </w:t>
      </w:r>
      <w:r>
        <w:rPr>
          <w:b w:val="0"/>
          <w:i w:val="0"/>
        </w:rPr>
        <w:t>của Ủy ban nhân dân tỉnh</w:t>
      </w:r>
      <w:r>
        <w:rPr>
          <w:b w:val="0"/>
          <w:i w:val="0"/>
        </w:rPr>
        <w:t xml:space="preserve"> Thừa Thiên Huế ban hành Quy định chức năng, nhiệm vụ, quyền hạn và cơ cấu tổ chức của Sở Thông tin và Truyền thông tỉnh Thừa Thiên Huế quy định thay thế.</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57/2016/QĐ-UBND</w:t>
      </w:r>
      <w:r>
        <w:rPr>
          <w:b w:val="0"/>
          <w:i w:val="0"/>
        </w:rPr>
        <w:br/>
      </w:r>
      <w:r>
        <w:rPr>
          <w:b w:val="0"/>
          <w:i w:val="0"/>
        </w:rPr>
        <w:t>Ngày 20/8/2016</w:t>
      </w:r>
      <w:r>
        <w:rPr>
          <w:b w:val="0"/>
          <w:i w:val="0"/>
        </w:rPr>
        <w:br/>
      </w:r>
      <w:r>
        <w:rPr>
          <w:b w:val="0"/>
          <w:i w:val="0"/>
        </w:rPr>
        <w:br/>
      </w:r>
      <w:r>
        <w:rPr>
          <w:b w:val="0"/>
          <w:i w:val="0"/>
        </w:rPr>
        <w:t xml:space="preserve">Ban hành Quy định chức năng, nhiệm vụ, quyền hạn và cơ cấu tổ chức của Sở Kế hoạch và Đầu tư </w:t>
      </w:r>
      <w:r>
        <w:rPr>
          <w:b w:val="0"/>
          <w:i w:val="0"/>
        </w:rPr>
        <w:t>tỉnh Thừa Thiên Huế</w:t>
      </w:r>
      <w:r>
        <w:rPr>
          <w:b w:val="0"/>
          <w:i w:val="0"/>
        </w:rPr>
        <w:br/>
      </w:r>
      <w:r>
        <w:rPr>
          <w:b w:val="0"/>
          <w:i w:val="0"/>
        </w:rPr>
        <w:br/>
      </w:r>
      <w:r>
        <w:rPr>
          <w:b w:val="0"/>
          <w:i w:val="0"/>
        </w:rPr>
        <w:t>Do Quyết định số</w:t>
      </w:r>
      <w:r>
        <w:rPr>
          <w:b w:val="0"/>
          <w:i w:val="0"/>
        </w:rPr>
        <w:t xml:space="preserve"> 43/2022/QĐ-UBND ngày 14/9/2022</w:t>
      </w:r>
      <w:r>
        <w:rPr>
          <w:b w:val="0"/>
          <w:i w:val="0"/>
        </w:rPr>
        <w:t xml:space="preserve"> </w:t>
      </w:r>
      <w:r>
        <w:rPr>
          <w:b w:val="0"/>
          <w:i w:val="0"/>
        </w:rPr>
        <w:t>của Ủy ban nhân dân tỉnh</w:t>
      </w:r>
      <w:r>
        <w:rPr>
          <w:b w:val="0"/>
          <w:i w:val="0"/>
        </w:rPr>
        <w:t xml:space="preserve"> </w:t>
      </w:r>
      <w:r>
        <w:rPr>
          <w:b w:val="0"/>
          <w:i w:val="0"/>
        </w:rPr>
        <w:t xml:space="preserve">Thừa Thiên Huế </w:t>
      </w:r>
      <w:r>
        <w:rPr>
          <w:b w:val="0"/>
          <w:i w:val="0"/>
        </w:rPr>
        <w:t>ban hành Quy định chức năng, nhiệm vụ, quyền hạn và cơ cấu tổ chức của Sở Kế hoạch và Đầu tư tỉnh Thừa Thiên Huế quy định thay thế.</w:t>
      </w:r>
      <w:r>
        <w:rPr>
          <w:b w:val="0"/>
          <w:i w:val="0"/>
        </w:rPr>
        <w:br/>
      </w:r>
      <w:r>
        <w:rPr>
          <w:b w:val="0"/>
          <w:i w:val="0"/>
        </w:rPr>
        <w:br/>
      </w:r>
      <w:r>
        <w:rPr>
          <w:b w:val="0"/>
          <w:i w:val="0"/>
        </w:rPr>
        <w:t>01/10/2022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58/2016/QĐ-UBND</w:t>
      </w:r>
      <w:r>
        <w:rPr>
          <w:b w:val="0"/>
          <w:i w:val="0"/>
        </w:rPr>
        <w:br/>
      </w:r>
      <w:r>
        <w:rPr>
          <w:b w:val="0"/>
          <w:i w:val="0"/>
        </w:rPr>
        <w:t>Ngày 20/8/2016</w:t>
      </w:r>
      <w:r>
        <w:rPr>
          <w:b w:val="0"/>
          <w:i w:val="0"/>
        </w:rPr>
        <w:br/>
      </w:r>
      <w:r>
        <w:rPr>
          <w:b w:val="0"/>
          <w:i w:val="0"/>
        </w:rPr>
        <w:br/>
      </w:r>
      <w:r>
        <w:rPr>
          <w:b w:val="0"/>
          <w:i/>
        </w:rPr>
        <w:t>Ban hành Quy định chức năng, nhiệm vụ, quyền hạn và cơ cấu tổ chức của Sở Xây dựng tỉnh Thừa Thiên Huế</w:t>
      </w:r>
      <w:r>
        <w:rPr>
          <w:b w:val="0"/>
          <w:i w:val="0"/>
        </w:rPr>
        <w:br/>
      </w:r>
      <w:r>
        <w:rPr>
          <w:b w:val="0"/>
          <w:i w:val="0"/>
        </w:rPr>
        <w:br/>
      </w:r>
      <w:r>
        <w:rPr>
          <w:b w:val="0"/>
          <w:i w:val="0"/>
        </w:rPr>
        <w:t>Do Quyết định số</w:t>
      </w:r>
      <w:r>
        <w:rPr>
          <w:b w:val="0"/>
          <w:i w:val="0"/>
        </w:rPr>
        <w:t xml:space="preserve"> 31/2023/QĐ-UBND ngày 13/7/2023 của Ủy ban nhân dân tỉnh </w:t>
      </w:r>
      <w:r>
        <w:rPr>
          <w:b w:val="0"/>
          <w:i w:val="0"/>
        </w:rPr>
        <w:t>Thừa Thiên Huế q</w:t>
      </w:r>
      <w:r>
        <w:rPr>
          <w:b w:val="0"/>
          <w:i w:val="0"/>
        </w:rPr>
        <w:t>uy định chức năng, nhiệm vụ, quyền hạn và cơ cấu tổ chức của Sở Xây dựng quy định thay thế.</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59/2016/QĐ-UBND</w:t>
      </w:r>
      <w:r>
        <w:rPr>
          <w:b w:val="0"/>
          <w:i w:val="0"/>
        </w:rPr>
        <w:br/>
      </w:r>
      <w:r>
        <w:rPr>
          <w:b w:val="0"/>
          <w:i w:val="0"/>
        </w:rPr>
        <w:t>Ngày 20/8/2016</w:t>
      </w:r>
      <w:r>
        <w:rPr>
          <w:b w:val="0"/>
          <w:i w:val="0"/>
        </w:rPr>
        <w:br/>
      </w:r>
      <w:r>
        <w:rPr>
          <w:b w:val="0"/>
          <w:i w:val="0"/>
        </w:rPr>
        <w:br/>
      </w:r>
      <w:r>
        <w:rPr>
          <w:b w:val="0"/>
          <w:i w:val="0"/>
        </w:rPr>
        <w:t>Ban hành Quy định chức năng, nhiệm vụ, quyền hạn và cơ cấu tổ chức của Sở Công Thương tỉnh Thừa Thiên Huế</w:t>
      </w:r>
      <w:r>
        <w:rPr>
          <w:b w:val="0"/>
          <w:i w:val="0"/>
        </w:rPr>
        <w:br/>
      </w:r>
      <w:r>
        <w:rPr>
          <w:b w:val="0"/>
          <w:i w:val="0"/>
        </w:rPr>
        <w:br/>
      </w:r>
      <w:r>
        <w:rPr>
          <w:b w:val="0"/>
          <w:i w:val="0"/>
        </w:rPr>
        <w:t>Do Quyết định số</w:t>
      </w:r>
      <w:r>
        <w:rPr>
          <w:b w:val="0"/>
          <w:i w:val="0"/>
        </w:rPr>
        <w:t xml:space="preserve"> 25/2022/QĐ-UBND ngày 25/5/2022 của Ủy ban nhân dân tỉnh </w:t>
      </w:r>
      <w:r>
        <w:rPr>
          <w:b w:val="0"/>
          <w:i w:val="0"/>
        </w:rPr>
        <w:t xml:space="preserve">Thừa Thiên Huế </w:t>
      </w:r>
      <w:r>
        <w:rPr>
          <w:b w:val="0"/>
          <w:i w:val="0"/>
        </w:rPr>
        <w:t>ban hành Quy định chức năng, nhiệm vụ, quyền hạn và cơ cấu tổ chức của Sở Công Thương tỉnh Thừa Thiên Huế quy định thay thế.</w:t>
      </w:r>
      <w:r>
        <w:rPr>
          <w:b w:val="0"/>
          <w:i w:val="0"/>
        </w:rPr>
        <w:br/>
      </w:r>
      <w:r>
        <w:rPr>
          <w:b w:val="0"/>
          <w:i w:val="0"/>
        </w:rPr>
        <w:br/>
      </w:r>
      <w:r>
        <w:rPr>
          <w:b w:val="0"/>
          <w:i w:val="0"/>
        </w:rPr>
        <w:t>15/6/2022</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75/2016/QĐ-UBND Ngày 20/10/2016</w:t>
      </w:r>
      <w:r>
        <w:rPr>
          <w:b w:val="0"/>
          <w:i w:val="0"/>
        </w:rPr>
        <w:br/>
      </w:r>
      <w:r>
        <w:rPr>
          <w:b w:val="0"/>
          <w:i w:val="0"/>
        </w:rPr>
        <w:br/>
      </w:r>
      <w:r>
        <w:rPr>
          <w:b w:val="0"/>
          <w:i w:val="0"/>
        </w:rPr>
        <w:t xml:space="preserve"> </w:t>
      </w:r>
      <w:r>
        <w:rPr>
          <w:b w:val="0"/>
          <w:i w:val="0"/>
        </w:rPr>
        <w:br/>
      </w:r>
      <w:r>
        <w:rPr>
          <w:b w:val="0"/>
          <w:i w:val="0"/>
        </w:rPr>
        <w:t>Về việc phân cấp, ủy quyền cho Ban Quản lý khu kinh tế, công nghiệp tỉnh Thừa Thiên Huế</w:t>
      </w:r>
      <w:r>
        <w:rPr>
          <w:b w:val="0"/>
          <w:i w:val="0"/>
        </w:rPr>
        <w:br/>
      </w:r>
      <w:r>
        <w:rPr>
          <w:b w:val="0"/>
          <w:i w:val="0"/>
        </w:rPr>
        <w:br/>
      </w:r>
      <w:r>
        <w:rPr>
          <w:b w:val="0"/>
          <w:i w:val="0"/>
        </w:rPr>
        <w:t xml:space="preserve">Do Quyết định số </w:t>
      </w:r>
      <w:r>
        <w:rPr>
          <w:b w:val="0"/>
          <w:i w:val="0"/>
        </w:rPr>
        <w:t xml:space="preserve">27/2019/QĐ-UBND ngày 28/5/2019 </w:t>
      </w:r>
      <w:r>
        <w:rPr>
          <w:b w:val="0"/>
          <w:i w:val="0"/>
        </w:rPr>
        <w:t xml:space="preserve">của </w:t>
      </w:r>
      <w:r>
        <w:rPr>
          <w:b w:val="0"/>
          <w:i w:val="0"/>
        </w:rPr>
        <w:t xml:space="preserve">Ủy ban nhân dân tỉnh </w:t>
      </w:r>
      <w:r>
        <w:rPr>
          <w:b w:val="0"/>
          <w:i w:val="0"/>
        </w:rPr>
        <w:t>Thừa Thiên Huế</w:t>
      </w:r>
      <w:r>
        <w:rPr>
          <w:b w:val="0"/>
          <w:i w:val="0"/>
        </w:rPr>
        <w:t xml:space="preserve"> về việc phân cấp, ủy quyền cho Ban Quản lý khu kinh tế, công nghiệp tỉnh Thừa Thiên Huế quy định thay thế.</w:t>
      </w:r>
      <w:r>
        <w:rPr>
          <w:b w:val="0"/>
          <w:i w:val="0"/>
        </w:rPr>
        <w:br/>
      </w:r>
      <w:r>
        <w:rPr>
          <w:b w:val="0"/>
          <w:i w:val="0"/>
        </w:rPr>
        <w:br/>
      </w:r>
      <w:r>
        <w:rPr>
          <w:b w:val="0"/>
          <w:i w:val="0"/>
        </w:rPr>
        <w:t>10/6/2019</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86/2016/QĐ-UBND</w:t>
      </w:r>
      <w:r>
        <w:rPr>
          <w:b w:val="0"/>
          <w:i w:val="0"/>
        </w:rPr>
        <w:br/>
      </w:r>
      <w:r>
        <w:rPr>
          <w:b w:val="0"/>
          <w:i w:val="0"/>
        </w:rPr>
        <w:t>Ngày 15/12/2016</w:t>
      </w:r>
      <w:r>
        <w:rPr>
          <w:b w:val="0"/>
          <w:i w:val="0"/>
        </w:rPr>
        <w:br/>
      </w:r>
      <w:r>
        <w:rPr>
          <w:b w:val="0"/>
          <w:i w:val="0"/>
        </w:rPr>
        <w:br/>
      </w:r>
      <w:r>
        <w:rPr>
          <w:b w:val="0"/>
          <w:i w:val="0"/>
        </w:rPr>
        <w:t>Ban hành Quy định chức năng, nhiệm vụ, quyền hạn và cơ cấu tổ chức của Sở Tài chính tỉnh Thừa Thiên Huế</w:t>
      </w:r>
      <w:r>
        <w:rPr>
          <w:b w:val="0"/>
          <w:i w:val="0"/>
        </w:rPr>
        <w:br/>
      </w:r>
      <w:r>
        <w:rPr>
          <w:b w:val="0"/>
          <w:i w:val="0"/>
        </w:rPr>
        <w:br/>
      </w:r>
      <w:r>
        <w:rPr>
          <w:b w:val="0"/>
          <w:i w:val="0"/>
        </w:rPr>
        <w:t>Do Quyết định số</w:t>
      </w:r>
      <w:r>
        <w:rPr>
          <w:b w:val="0"/>
          <w:i w:val="0"/>
        </w:rPr>
        <w:t xml:space="preserve"> 27/2022/QĐ-UBND ngày </w:t>
      </w:r>
      <w:r>
        <w:rPr>
          <w:b w:val="0"/>
          <w:i w:val="0"/>
        </w:rPr>
        <w:t xml:space="preserve">02/6/2022 của Ủy ban nhân dân tỉnh Thừa Thiên Huế ban hành Quy định chức năng, nhiệm vụ, quyền hạn và cơ cấu tổ chức của Sở Tài chính tỉnh Thừa Thiên Huế </w:t>
      </w:r>
      <w:r>
        <w:rPr>
          <w:b w:val="0"/>
          <w:i w:val="0"/>
        </w:rPr>
        <w:t>quy định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w:t>
      </w:r>
      <w:r>
        <w:rPr>
          <w:b w:val="0"/>
          <w:i w:val="0"/>
        </w:rPr>
        <w:br/>
      </w:r>
      <w:r>
        <w:rPr>
          <w:b w:val="0"/>
          <w:i w:val="0"/>
        </w:rPr>
        <w:t>Ngày 13/02/2017</w:t>
      </w:r>
      <w:r>
        <w:rPr>
          <w:b w:val="0"/>
          <w:i w:val="0"/>
        </w:rPr>
        <w:br/>
      </w:r>
      <w:r>
        <w:rPr>
          <w:b w:val="0"/>
          <w:i w:val="0"/>
        </w:rPr>
        <w:br/>
      </w:r>
      <w:r>
        <w:rPr>
          <w:b w:val="0"/>
          <w:i w:val="0"/>
        </w:rPr>
        <w:t>Ban hành Quy định chức năng, nhiệm vụ, quyền hạn và cơ cấu tổ chức của Sở Y tế tỉnh Thừa Thiên Huế</w:t>
      </w:r>
      <w:r>
        <w:rPr>
          <w:b w:val="0"/>
          <w:i w:val="0"/>
        </w:rPr>
        <w:br/>
      </w:r>
      <w:r>
        <w:rPr>
          <w:b w:val="0"/>
          <w:i w:val="0"/>
        </w:rPr>
        <w:br/>
      </w:r>
      <w:r>
        <w:rPr>
          <w:b w:val="0"/>
          <w:i w:val="0"/>
        </w:rPr>
        <w:t>Do Quyết định số</w:t>
      </w:r>
      <w:r>
        <w:rPr>
          <w:b w:val="0"/>
          <w:i w:val="0"/>
        </w:rPr>
        <w:t xml:space="preserve"> 26/2022/QĐ-UBND ngày </w:t>
      </w:r>
      <w:r>
        <w:rPr>
          <w:b w:val="0"/>
          <w:i w:val="0"/>
        </w:rPr>
        <w:t>02/6/2022</w:t>
      </w:r>
      <w:r>
        <w:rPr>
          <w:b w:val="0"/>
          <w:i w:val="0"/>
        </w:rPr>
        <w:t xml:space="preserve"> </w:t>
      </w:r>
      <w:r>
        <w:rPr>
          <w:b w:val="0"/>
          <w:i w:val="0"/>
        </w:rPr>
        <w:t xml:space="preserve">của Ủy ban nhân dân tỉnh Thừa Thiên Huế ban hành Quy định quy định chức năng, nhiệm vụ, quyền hạn và cơ cấu tổ chức của Sở Y tế tỉnh Thừa Thiên Huế </w:t>
      </w:r>
      <w:r>
        <w:rPr>
          <w:b w:val="0"/>
          <w:i w:val="0"/>
        </w:rPr>
        <w:t>quy định</w:t>
      </w:r>
      <w:r>
        <w:rPr>
          <w:b w:val="0"/>
          <w:i w:val="0"/>
        </w:rPr>
        <w:t xml:space="preserve">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15/2017/QĐ-UBND</w:t>
      </w:r>
      <w:r>
        <w:rPr>
          <w:b w:val="0"/>
          <w:i w:val="0"/>
        </w:rPr>
        <w:br/>
      </w:r>
      <w:r>
        <w:rPr>
          <w:b w:val="0"/>
          <w:i w:val="0"/>
        </w:rPr>
        <w:t>Ngày 03/3/2017</w:t>
      </w:r>
      <w:r>
        <w:rPr>
          <w:b w:val="0"/>
          <w:i w:val="0"/>
        </w:rPr>
        <w:br/>
      </w:r>
      <w:r>
        <w:rPr>
          <w:b w:val="0"/>
          <w:i w:val="0"/>
        </w:rPr>
        <w:br/>
      </w:r>
      <w:r>
        <w:rPr>
          <w:b w:val="0"/>
          <w:i w:val="0"/>
        </w:rPr>
        <w:t>Ban hành Quy định chức năng, nhiệm vụ, quyền hạn và cơ cấu tổ chức của Chi cục Quản lý thị trường tỉnh Thừa Thiên Huế</w:t>
      </w:r>
      <w:r>
        <w:rPr>
          <w:b w:val="0"/>
          <w:i w:val="0"/>
        </w:rPr>
        <w:br/>
      </w:r>
      <w:r>
        <w:rPr>
          <w:b w:val="0"/>
          <w:i w:val="0"/>
        </w:rPr>
        <w:br/>
      </w:r>
      <w:r>
        <w:rPr>
          <w:b w:val="0"/>
          <w:i w:val="0"/>
        </w:rPr>
        <w:t xml:space="preserve">Do Quyết định số </w:t>
      </w:r>
      <w:r>
        <w:rPr>
          <w:b w:val="0"/>
          <w:i w:val="0"/>
        </w:rPr>
        <w:t xml:space="preserve">28/2023/QĐ-UBND ngày 08/7/2023 </w:t>
      </w:r>
      <w:r>
        <w:rPr>
          <w:b w:val="0"/>
          <w:i w:val="0"/>
        </w:rPr>
        <w:t xml:space="preserve">của Ủy ban nhân dân tỉnh </w:t>
      </w:r>
      <w:r>
        <w:rPr>
          <w:b w:val="0"/>
          <w:i w:val="0"/>
        </w:rPr>
        <w:t>Thừa Thiên Huế</w:t>
      </w:r>
      <w:r>
        <w:rPr>
          <w:b w:val="0"/>
          <w:i w:val="0"/>
        </w:rPr>
        <w:t xml:space="preserve"> </w:t>
      </w:r>
      <w:r>
        <w:rPr>
          <w:b w:val="0"/>
          <w:i w:val="0"/>
        </w:rPr>
        <w:t>bãi bỏ các Quyết định của Ủy ban nhân dân tỉnh Thừa Thiên Huế quy định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87/2017/QĐ-UBND</w:t>
      </w:r>
      <w:r>
        <w:rPr>
          <w:b w:val="0"/>
          <w:i w:val="0"/>
        </w:rPr>
        <w:br/>
      </w:r>
      <w:r>
        <w:rPr>
          <w:b w:val="0"/>
          <w:i w:val="0"/>
        </w:rPr>
        <w:t>Ngày 04/10/2017</w:t>
      </w:r>
      <w:r>
        <w:rPr>
          <w:b w:val="0"/>
          <w:i w:val="0"/>
        </w:rPr>
        <w:br/>
      </w:r>
      <w:r>
        <w:rPr>
          <w:b w:val="0"/>
          <w:i w:val="0"/>
        </w:rPr>
        <w:br/>
      </w:r>
      <w:r>
        <w:rPr>
          <w:b w:val="0"/>
          <w:i w:val="0"/>
        </w:rPr>
        <w:t>Quy định chức năng, nhiệm vụ, quyền hạn và cơ cấu tổ chức của Chi cục Tiêu chuẩn Đo lường Chất lượng trực thuộc Sở Khoa học và Công nghệ</w:t>
      </w:r>
      <w:r>
        <w:rPr>
          <w:b w:val="0"/>
          <w:i w:val="0"/>
        </w:rPr>
        <w:br/>
      </w:r>
      <w:r>
        <w:rPr>
          <w:b w:val="0"/>
          <w:i w:val="0"/>
        </w:rPr>
        <w:br/>
      </w:r>
      <w:r>
        <w:rPr>
          <w:b w:val="0"/>
          <w:i w:val="0"/>
        </w:rPr>
        <w:t>Do Quyết định 43/2021/QĐ-UBND ngày 01/8/2021 của Ủy ban nhân dân tỉnh Thừa Thiên Huế</w:t>
      </w:r>
      <w:r>
        <w:rPr>
          <w:b w:val="0"/>
          <w:i w:val="0"/>
        </w:rPr>
        <w:t xml:space="preserve"> </w:t>
      </w:r>
      <w:r>
        <w:rPr>
          <w:b w:val="0"/>
          <w:i w:val="0"/>
        </w:rPr>
        <w:t>quy định về chức năng, nhiệm vụ, quyền hạn và cơ cấu tổ chức của Chi cục tiêu chuẩn đo lường chất lượng trực thuộc Sở Khoa học và Công nghệ quy định thay thế.</w:t>
      </w:r>
      <w:r>
        <w:rPr>
          <w:b w:val="0"/>
          <w:i w:val="0"/>
        </w:rPr>
        <w:br/>
      </w:r>
      <w:r>
        <w:rPr>
          <w:b w:val="0"/>
          <w:i w:val="0"/>
        </w:rPr>
        <w:br/>
      </w:r>
      <w:r>
        <w:rPr>
          <w:b w:val="0"/>
          <w:i w:val="0"/>
        </w:rPr>
        <w:t>01/8/2021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100/2017/QĐ-UBND</w:t>
      </w:r>
      <w:r>
        <w:rPr>
          <w:b w:val="0"/>
          <w:i w:val="0"/>
        </w:rPr>
        <w:br/>
      </w:r>
      <w:r>
        <w:rPr>
          <w:b w:val="0"/>
          <w:i w:val="0"/>
        </w:rPr>
        <w:t>Ngày 09/12/2017</w:t>
      </w:r>
      <w:r>
        <w:rPr>
          <w:b w:val="0"/>
          <w:i w:val="0"/>
        </w:rPr>
        <w:br/>
      </w:r>
      <w:r>
        <w:rPr>
          <w:b w:val="0"/>
          <w:i w:val="0"/>
        </w:rPr>
        <w:br/>
      </w:r>
      <w:r>
        <w:rPr>
          <w:b/>
          <w:i/>
        </w:rPr>
        <w:t>Ban hành</w:t>
      </w:r>
      <w:r>
        <w:rPr>
          <w:b w:val="0"/>
          <w:i w:val="0"/>
        </w:rPr>
        <w:t xml:space="preserve"> Quy chế xét, tuyên dương, khen thưởng cho doanh nghiệp, doanh nhân hoạt động trên địa bàn tỉnh Thừa Thiên Huế</w:t>
      </w:r>
      <w:r>
        <w:rPr>
          <w:b w:val="0"/>
          <w:i w:val="0"/>
        </w:rPr>
        <w:br/>
      </w:r>
      <w:r>
        <w:rPr>
          <w:b w:val="0"/>
          <w:i w:val="0"/>
        </w:rPr>
        <w:br/>
      </w:r>
      <w:r>
        <w:rPr>
          <w:b w:val="0"/>
          <w:i w:val="0"/>
        </w:rPr>
        <w:t xml:space="preserve">Do Quyết định số </w:t>
      </w:r>
      <w:r>
        <w:rPr>
          <w:b w:val="0"/>
          <w:i w:val="0"/>
        </w:rPr>
        <w:t>58/2019/QĐ-UBND ngày 26/9/2019</w:t>
      </w:r>
      <w:r>
        <w:rPr>
          <w:b w:val="0"/>
          <w:i w:val="0"/>
        </w:rPr>
        <w:t xml:space="preserve"> </w:t>
      </w:r>
      <w:r>
        <w:rPr>
          <w:b w:val="0"/>
          <w:i w:val="0"/>
        </w:rPr>
        <w:t xml:space="preserve">của </w:t>
      </w:r>
      <w:r>
        <w:rPr>
          <w:b w:val="0"/>
          <w:i w:val="0"/>
        </w:rPr>
        <w:t xml:space="preserve">Ủy ban nhân dân tỉnh </w:t>
      </w:r>
      <w:r>
        <w:rPr>
          <w:b w:val="0"/>
          <w:i w:val="0"/>
        </w:rPr>
        <w:t>Thừa Thiên Huế</w:t>
      </w:r>
      <w:r>
        <w:rPr>
          <w:b w:val="0"/>
          <w:i w:val="0"/>
        </w:rPr>
        <w:t xml:space="preserve"> b</w:t>
      </w:r>
      <w:r>
        <w:rPr>
          <w:b w:val="0"/>
          <w:i w:val="0"/>
        </w:rPr>
        <w:t>an hành Quy chế xét tuyên dương cho doanh nghiệp, doanh nhân hoạt động trên địa bàn tỉnh Thừa Thiên Huế</w:t>
      </w:r>
      <w:r>
        <w:rPr>
          <w:b w:val="0"/>
          <w:i w:val="0"/>
        </w:rPr>
        <w:t xml:space="preserve"> </w:t>
      </w:r>
      <w:r>
        <w:rPr>
          <w:b w:val="0"/>
          <w:i w:val="0"/>
        </w:rPr>
        <w:t xml:space="preserve">quy định </w:t>
      </w:r>
      <w:r>
        <w:rPr>
          <w:b w:val="0"/>
          <w:i w:val="0"/>
        </w:rPr>
        <w:t>thay thế.</w:t>
      </w:r>
      <w:r>
        <w:rPr>
          <w:b w:val="0"/>
          <w:i w:val="0"/>
        </w:rPr>
        <w:br/>
      </w:r>
      <w:r>
        <w:rPr>
          <w:b w:val="0"/>
          <w:i w:val="0"/>
        </w:rPr>
        <w:br/>
      </w:r>
      <w:r>
        <w:rPr>
          <w:b w:val="0"/>
          <w:i w:val="0"/>
        </w:rPr>
        <w:t xml:space="preserve"> </w:t>
      </w:r>
      <w:r>
        <w:rPr>
          <w:b w:val="0"/>
          <w:i w:val="0"/>
        </w:rPr>
        <w:br/>
      </w:r>
      <w:r>
        <w:rPr>
          <w:b w:val="0"/>
          <w:i w:val="0"/>
        </w:rPr>
        <w:t>07/10/2019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103/2017/QĐ-UBND</w:t>
      </w:r>
      <w:r>
        <w:rPr>
          <w:b w:val="0"/>
          <w:i w:val="0"/>
        </w:rPr>
        <w:br/>
      </w:r>
      <w:r>
        <w:rPr>
          <w:b w:val="0"/>
          <w:i w:val="0"/>
        </w:rPr>
        <w:t>Ngày 22/12/2017</w:t>
      </w:r>
      <w:r>
        <w:rPr>
          <w:b w:val="0"/>
          <w:i w:val="0"/>
        </w:rPr>
        <w:br/>
      </w:r>
      <w:r>
        <w:rPr>
          <w:b w:val="0"/>
          <w:i w:val="0"/>
        </w:rPr>
        <w:br/>
      </w:r>
      <w:r>
        <w:rPr>
          <w:b w:val="0"/>
          <w:i w:val="0"/>
        </w:rPr>
        <w:t xml:space="preserve">Về việc sửa đổi, bổ sung Quyết định số 16/2015/QĐ-UBND ngày 15/4/2015 của </w:t>
      </w:r>
      <w:r>
        <w:rPr>
          <w:b w:val="0"/>
          <w:i w:val="0"/>
        </w:rPr>
        <w:t>Ủy ban nhân dân</w:t>
      </w:r>
      <w:r>
        <w:rPr>
          <w:b w:val="0"/>
          <w:i w:val="0"/>
        </w:rPr>
        <w:t xml:space="preserve"> tỉnh về việc quy định chức năng, nhiệm vụ, quyền hạn và cơ cấu tổ chức của Sở Tư pháp</w:t>
      </w:r>
      <w:r>
        <w:rPr>
          <w:b w:val="0"/>
          <w:i w:val="0"/>
        </w:rPr>
        <w:br/>
      </w:r>
      <w:r>
        <w:rPr>
          <w:b w:val="0"/>
          <w:i w:val="0"/>
        </w:rPr>
        <w:br/>
      </w:r>
      <w:r>
        <w:rPr>
          <w:b w:val="0"/>
          <w:i w:val="0"/>
        </w:rPr>
        <w:t>Do Quyết định 20/2021/QĐ-UBND ngày 03 tháng 4 năm 2021 của Ủy ban nhân dân tỉnh Thừa Thiên Huế ban hành Quy định chức năng, nhiệm vụ, quyền hạn và cơ cấu tổ chức của Sở Tư pháp tỉnh Thừa Thiên Huế quy định thay thế.</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11/2018/QĐ-UBND</w:t>
      </w:r>
      <w:r>
        <w:rPr>
          <w:b w:val="0"/>
          <w:i w:val="0"/>
        </w:rPr>
        <w:br/>
      </w:r>
      <w:r>
        <w:rPr>
          <w:b/>
          <w:i w:val="0"/>
        </w:rPr>
        <w:t>Ngày 09/02/2018</w:t>
      </w:r>
      <w:r>
        <w:rPr>
          <w:b w:val="0"/>
          <w:i w:val="0"/>
        </w:rPr>
        <w:br/>
      </w:r>
      <w:r>
        <w:rPr>
          <w:b w:val="0"/>
          <w:i w:val="0"/>
        </w:rPr>
        <w:br/>
      </w:r>
      <w:r>
        <w:rPr>
          <w:b/>
          <w:i/>
        </w:rPr>
        <w:t xml:space="preserve">Ban hành Quy chế phối hợp giữa Ban Quản lý Khu kinh tế, công nghiệp tỉnh với các sở, ban ngành và </w:t>
      </w:r>
      <w:r>
        <w:rPr>
          <w:b w:val="0"/>
          <w:i w:val="0"/>
        </w:rPr>
        <w:t>Ủy ban nhân dân</w:t>
      </w:r>
      <w:r>
        <w:rPr>
          <w:b/>
          <w:i/>
        </w:rPr>
        <w:t xml:space="preserve"> các huyện, thị xã trong công tác quản lý nhà nước tại Khu kinh tế, khu công nghiệp trên địa bàn tỉnh Thừa Thiên Huế</w:t>
      </w:r>
      <w:r>
        <w:rPr>
          <w:b w:val="0"/>
          <w:i w:val="0"/>
        </w:rPr>
        <w:br/>
      </w:r>
      <w:r>
        <w:rPr>
          <w:b w:val="0"/>
          <w:i w:val="0"/>
        </w:rPr>
        <w:br/>
      </w:r>
      <w:r>
        <w:rPr>
          <w:b w:val="0"/>
          <w:i w:val="0"/>
        </w:rPr>
        <w:t>Do Quyết định số 58/2023/QĐ-UBND ngày 03/11/2023 của Ủy ban nhân dân tỉnh Thừa Thiên Huế ban hành Quy chế phối hợp giữa ban quản lý khu kinh tế, công nghiệp tỉnh với các sở, ban, ngành và Ủy ban nhân dân các huyện, thị xã trong công tác quản lý nhà nước tại khu kinh tế, khu công nghiệp trên địa bàn tỉnh Thừa Thiên Huế quy định thay thế.</w:t>
      </w:r>
      <w:r>
        <w:rPr>
          <w:b w:val="0"/>
          <w:i w:val="0"/>
        </w:rPr>
        <w:br/>
      </w:r>
      <w:r>
        <w:rPr>
          <w:b w:val="0"/>
          <w:i w:val="0"/>
        </w:rPr>
        <w:br/>
      </w:r>
      <w:r>
        <w:rPr>
          <w:b w:val="0"/>
          <w:i w:val="0"/>
        </w:rPr>
        <w:t>13/11/2023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 Ngày 13/02/2018</w:t>
      </w:r>
      <w:r>
        <w:rPr>
          <w:b w:val="0"/>
          <w:i w:val="0"/>
        </w:rPr>
        <w:br/>
      </w:r>
      <w:r>
        <w:rPr>
          <w:b w:val="0"/>
          <w:i w:val="0"/>
        </w:rPr>
        <w:br/>
      </w:r>
      <w:r>
        <w:rPr>
          <w:b w:val="0"/>
          <w:i w:val="0"/>
        </w:rPr>
        <w:t>Ban hành Quy chế thi đua, khen thưởng tỉnh Thừa Thiên Huế</w:t>
      </w:r>
      <w:r>
        <w:rPr>
          <w:b w:val="0"/>
          <w:i w:val="0"/>
        </w:rPr>
        <w:br/>
      </w:r>
      <w:r>
        <w:rPr>
          <w:b w:val="0"/>
          <w:i w:val="0"/>
        </w:rPr>
        <w:br/>
      </w:r>
      <w:r>
        <w:rPr>
          <w:b w:val="0"/>
          <w:i w:val="0"/>
        </w:rPr>
        <w:t xml:space="preserve">Do Quyết định số </w:t>
      </w:r>
      <w:r>
        <w:rPr>
          <w:b w:val="0"/>
          <w:i w:val="0"/>
        </w:rPr>
        <w:t xml:space="preserve">63/2019/QĐ-UBND ngày 09/10/2019 </w:t>
      </w:r>
      <w:r>
        <w:rPr>
          <w:b w:val="0"/>
          <w:i w:val="0"/>
        </w:rPr>
        <w:t xml:space="preserve">của </w:t>
      </w:r>
      <w:r>
        <w:rPr>
          <w:b w:val="0"/>
          <w:i w:val="0"/>
        </w:rPr>
        <w:t xml:space="preserve">Ủy ban nhân dân tỉnh </w:t>
      </w:r>
      <w:r>
        <w:rPr>
          <w:b w:val="0"/>
          <w:i w:val="0"/>
        </w:rPr>
        <w:t>Thừa Thiên Huế</w:t>
      </w:r>
      <w:r>
        <w:rPr>
          <w:b w:val="0"/>
          <w:i w:val="0"/>
        </w:rPr>
        <w:t xml:space="preserve"> b</w:t>
      </w:r>
      <w:r>
        <w:rPr>
          <w:b w:val="0"/>
          <w:i w:val="0"/>
        </w:rPr>
        <w:t>an hành Quy chế thi đua, khen thưởng tỉnh Thừa Thiên Huế</w:t>
      </w:r>
      <w:r>
        <w:rPr>
          <w:b w:val="0"/>
          <w:i w:val="0"/>
        </w:rPr>
        <w:t xml:space="preserve"> </w:t>
      </w:r>
      <w:r>
        <w:rPr>
          <w:b w:val="0"/>
          <w:i w:val="0"/>
        </w:rPr>
        <w:t xml:space="preserve">quy định </w:t>
      </w:r>
      <w:r>
        <w:rPr>
          <w:b w:val="0"/>
          <w:i w:val="0"/>
        </w:rPr>
        <w:t>thay thế.</w:t>
      </w:r>
      <w:r>
        <w:rPr>
          <w:b w:val="0"/>
          <w:i w:val="0"/>
        </w:rPr>
        <w:br/>
      </w:r>
      <w:r>
        <w:rPr>
          <w:b w:val="0"/>
          <w:i w:val="0"/>
        </w:rPr>
        <w:br/>
      </w:r>
      <w:r>
        <w:rPr>
          <w:b w:val="0"/>
          <w:i w:val="0"/>
        </w:rPr>
        <w:t xml:space="preserve"> </w:t>
      </w:r>
      <w:r>
        <w:rPr>
          <w:b w:val="0"/>
          <w:i w:val="0"/>
        </w:rPr>
        <w:br/>
      </w:r>
      <w:r>
        <w:rPr>
          <w:b w:val="0"/>
          <w:i w:val="0"/>
        </w:rPr>
        <w:t>20/10/2019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22/2018/QĐ-UBND</w:t>
      </w:r>
      <w:r>
        <w:rPr>
          <w:b w:val="0"/>
          <w:i w:val="0"/>
        </w:rPr>
        <w:br/>
      </w:r>
      <w:r>
        <w:rPr>
          <w:b w:val="0"/>
          <w:i w:val="0"/>
        </w:rPr>
        <w:t>Ngày 03/4/2018</w:t>
      </w:r>
      <w:r>
        <w:rPr>
          <w:b w:val="0"/>
          <w:i w:val="0"/>
        </w:rPr>
        <w:br/>
      </w:r>
      <w:r>
        <w:rPr>
          <w:b w:val="0"/>
          <w:i w:val="0"/>
        </w:rPr>
        <w:br/>
      </w:r>
      <w:r>
        <w:rPr>
          <w:b w:val="0"/>
          <w:i w:val="0"/>
        </w:rPr>
        <w:t>Ban hành Quy định chức năng, nhiệm vụ, quyền hạn và cơ cấu tổ chức của Sở Nội vụ</w:t>
      </w:r>
      <w:r>
        <w:rPr>
          <w:b w:val="0"/>
          <w:i w:val="0"/>
        </w:rPr>
        <w:br/>
      </w:r>
      <w:r>
        <w:rPr>
          <w:b w:val="0"/>
          <w:i w:val="0"/>
        </w:rPr>
        <w:br/>
      </w:r>
      <w:r>
        <w:rPr>
          <w:b w:val="0"/>
          <w:i w:val="0"/>
        </w:rPr>
        <w:t xml:space="preserve">Do Quyết định số </w:t>
      </w:r>
      <w:r>
        <w:rPr>
          <w:b w:val="0"/>
          <w:i w:val="0"/>
        </w:rPr>
        <w:t xml:space="preserve">44/2022/QĐ-UBND ngày 14/9/2022 </w:t>
      </w:r>
      <w:r>
        <w:rPr>
          <w:b w:val="0"/>
          <w:i w:val="0"/>
        </w:rPr>
        <w:t>của Ủy ban nhân dân tỉnh</w:t>
      </w:r>
      <w:r>
        <w:rPr>
          <w:b w:val="0"/>
          <w:i w:val="0"/>
        </w:rPr>
        <w:t xml:space="preserve"> </w:t>
      </w:r>
      <w:r>
        <w:rPr>
          <w:b w:val="0"/>
          <w:i w:val="0"/>
        </w:rPr>
        <w:t>Thừa Thiên Huế b</w:t>
      </w:r>
      <w:r>
        <w:rPr>
          <w:b w:val="0"/>
          <w:i w:val="0"/>
        </w:rPr>
        <w:t>an hành Quy định chức năng, nhiệm vụ, quyền hạn và cơ cấu tổ chức của Sở Nội vụ tỉnh Thừa Thiên Huế quy định thay thế.</w:t>
      </w:r>
      <w:r>
        <w:rPr>
          <w:b w:val="0"/>
          <w:i w:val="0"/>
        </w:rPr>
        <w:br/>
      </w:r>
      <w:r>
        <w:rPr>
          <w:b w:val="0"/>
          <w:i w:val="0"/>
        </w:rPr>
        <w:br/>
      </w:r>
      <w:r>
        <w:rPr>
          <w:b w:val="0"/>
          <w:i w:val="0"/>
        </w:rPr>
        <w:t>01/10/2022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40/2018/QĐ-UBND</w:t>
      </w:r>
      <w:r>
        <w:rPr>
          <w:b w:val="0"/>
          <w:i w:val="0"/>
        </w:rPr>
        <w:br/>
      </w:r>
      <w:r>
        <w:rPr>
          <w:b w:val="0"/>
          <w:i w:val="0"/>
        </w:rPr>
        <w:t>Ngày 02/7/2018</w:t>
      </w:r>
      <w:r>
        <w:rPr>
          <w:b w:val="0"/>
          <w:i w:val="0"/>
        </w:rPr>
        <w:br/>
      </w:r>
      <w:r>
        <w:rPr>
          <w:b w:val="0"/>
          <w:i w:val="0"/>
        </w:rPr>
        <w:br/>
      </w:r>
      <w:r>
        <w:rPr>
          <w:b w:val="0"/>
          <w:i w:val="0"/>
        </w:rPr>
        <w:t>Ban hành Quy chế về công tác văn thư trên địa bàn tỉnh Thừa Thiên Huế</w:t>
      </w:r>
      <w:r>
        <w:rPr>
          <w:b w:val="0"/>
          <w:i w:val="0"/>
        </w:rPr>
        <w:br/>
      </w:r>
      <w:r>
        <w:rPr>
          <w:b w:val="0"/>
          <w:i w:val="0"/>
        </w:rPr>
        <w:br/>
      </w:r>
      <w:r>
        <w:rPr>
          <w:b w:val="0"/>
          <w:i w:val="0"/>
        </w:rPr>
        <w:t>Do Quyết định số 18/2021/QĐ-UBND ngày 30/3/2021 của Ủy ban nhân dân tỉnh</w:t>
      </w:r>
      <w:r>
        <w:rPr>
          <w:b w:val="0"/>
          <w:i w:val="0"/>
        </w:rPr>
        <w:t xml:space="preserve"> Thừa Thiên Huế</w:t>
      </w:r>
      <w:r>
        <w:rPr>
          <w:b w:val="0"/>
          <w:i w:val="0"/>
        </w:rPr>
        <w:t xml:space="preserve"> ban hành Quy định về công tác văn thư trên địa bàn tỉnh Thừa Thiên Huế quy định bãi bỏ.</w:t>
      </w:r>
      <w:r>
        <w:rPr>
          <w:b w:val="0"/>
          <w:i w:val="0"/>
        </w:rPr>
        <w:br/>
      </w:r>
      <w:r>
        <w:rPr>
          <w:b w:val="0"/>
          <w:i w:val="0"/>
        </w:rPr>
        <w:br/>
      </w:r>
      <w:r>
        <w:rPr>
          <w:b w:val="0"/>
          <w:i w:val="0"/>
        </w:rPr>
        <w:t>10/4/2021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63/2018/QĐ-UBND </w:t>
      </w:r>
      <w:r>
        <w:rPr>
          <w:b w:val="0"/>
          <w:i w:val="0"/>
        </w:rPr>
        <w:t xml:space="preserve">Ngày </w:t>
      </w:r>
      <w:r>
        <w:rPr>
          <w:b w:val="0"/>
          <w:i w:val="0"/>
        </w:rPr>
        <w:t>09/11/2018</w:t>
      </w:r>
      <w:r>
        <w:rPr>
          <w:b w:val="0"/>
          <w:i w:val="0"/>
        </w:rPr>
        <w:t xml:space="preserve"> </w:t>
      </w:r>
      <w:r>
        <w:rPr>
          <w:b w:val="0"/>
          <w:i w:val="0"/>
        </w:rPr>
        <w:br/>
      </w:r>
      <w:r>
        <w:rPr>
          <w:b w:val="0"/>
          <w:i w:val="0"/>
        </w:rPr>
        <w:br/>
      </w:r>
      <w:r>
        <w:rPr>
          <w:b w:val="0"/>
          <w:i w:val="0"/>
        </w:rPr>
        <w:t>Ủy quyền phê duyêt giá khởi điểm để đấu giá cho thuê quỹ đất nông nghiệp sử dụng vào mục đích công ích của các xã, phường, thị trấn trên địa bàn tỉnh Thừa Thiên Huế</w:t>
      </w:r>
      <w:r>
        <w:rPr>
          <w:b w:val="0"/>
          <w:i w:val="0"/>
        </w:rPr>
        <w:br/>
      </w:r>
      <w:r>
        <w:rPr>
          <w:b w:val="0"/>
          <w:i w:val="0"/>
        </w:rPr>
        <w:br/>
      </w:r>
      <w:r>
        <w:rPr>
          <w:b w:val="0"/>
          <w:i w:val="0"/>
        </w:rPr>
        <w:t xml:space="preserve">Do Quyết định số </w:t>
      </w:r>
      <w:r>
        <w:rPr>
          <w:b w:val="0"/>
          <w:i w:val="0"/>
        </w:rPr>
        <w:t>21/2020/QĐ-UBND ngày</w:t>
      </w:r>
      <w:r>
        <w:rPr>
          <w:b w:val="0"/>
          <w:i w:val="0"/>
        </w:rPr>
        <w:t xml:space="preserve"> 15/4/2020</w:t>
      </w:r>
      <w:r>
        <w:rPr>
          <w:b w:val="0"/>
          <w:i w:val="0"/>
        </w:rPr>
        <w:t xml:space="preserve"> </w:t>
      </w:r>
      <w:r>
        <w:rPr>
          <w:b w:val="0"/>
          <w:i w:val="0"/>
        </w:rPr>
        <w:t xml:space="preserve">của </w:t>
      </w:r>
      <w:r>
        <w:rPr>
          <w:b w:val="0"/>
          <w:i w:val="0"/>
        </w:rPr>
        <w:t xml:space="preserve">Ủy ban nhân dân tỉnh </w:t>
      </w:r>
      <w:r>
        <w:rPr>
          <w:b w:val="0"/>
          <w:i w:val="0"/>
        </w:rPr>
        <w:t>Thừa Thiên Huế</w:t>
      </w:r>
      <w:r>
        <w:rPr>
          <w:b w:val="0"/>
          <w:i w:val="0"/>
        </w:rPr>
        <w:t xml:space="preserve"> Ủy quyền phê duyệt giá khởi điểm để đấu giá cho thuê quỹ đất nông nghiệp sử dụng vào mục đích công ích của các xã, phường, thị trấn trên địa bàn tỉnh Thừa Thiên Huế quy định thay thế.</w:t>
      </w:r>
      <w:r>
        <w:rPr>
          <w:b w:val="0"/>
          <w:i w:val="0"/>
        </w:rPr>
        <w:br/>
      </w:r>
      <w:r>
        <w:rPr>
          <w:b w:val="0"/>
          <w:i w:val="0"/>
        </w:rPr>
        <w:br/>
      </w:r>
      <w:r>
        <w:rPr>
          <w:b w:val="0"/>
          <w:i w:val="0"/>
        </w:rPr>
        <w:t>27/4/2020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66/2018/QĐ-UBND</w:t>
      </w:r>
      <w:r>
        <w:rPr>
          <w:b w:val="0"/>
          <w:i w:val="0"/>
        </w:rPr>
        <w:br/>
      </w:r>
      <w:r>
        <w:rPr>
          <w:b w:val="0"/>
          <w:i w:val="0"/>
        </w:rPr>
        <w:t>Ngày 22/11/2018</w:t>
      </w:r>
      <w:r>
        <w:rPr>
          <w:b w:val="0"/>
          <w:i w:val="0"/>
        </w:rPr>
        <w:br/>
      </w:r>
      <w:r>
        <w:rPr>
          <w:b w:val="0"/>
          <w:i w:val="0"/>
        </w:rPr>
        <w:br/>
      </w:r>
      <w:r>
        <w:rPr>
          <w:b w:val="0"/>
          <w:i w:val="0"/>
        </w:rPr>
        <w:t>Ban hành Quy định đánh giá, xếp loại chất lượng hoạt động hàng năm của các sở, ngành, Ủy ban nhân dân các huyện, thị xã, thành phố và các đơn vị sự nghiệp công lập thuộc Ủy ban nhân dân tỉnh</w:t>
      </w:r>
      <w:r>
        <w:rPr>
          <w:b w:val="0"/>
          <w:i w:val="0"/>
        </w:rPr>
        <w:br/>
      </w:r>
      <w:r>
        <w:rPr>
          <w:b w:val="0"/>
          <w:i w:val="0"/>
        </w:rPr>
        <w:br/>
      </w:r>
      <w:r>
        <w:rPr>
          <w:b w:val="0"/>
          <w:i w:val="0"/>
        </w:rPr>
        <w:t xml:space="preserve">Do Quyết định 46/2021/QĐ-UBND ngày 09/8/2021 của Ủy ban nhân dân tỉnh </w:t>
      </w:r>
      <w:r>
        <w:rPr>
          <w:b w:val="0"/>
          <w:i w:val="0"/>
        </w:rPr>
        <w:t>Thừa Thiên Huế</w:t>
      </w:r>
      <w:r>
        <w:rPr>
          <w:b w:val="0"/>
          <w:i w:val="0"/>
        </w:rPr>
        <w:t xml:space="preserve"> ban hành Quy định về đánh giá, xếp loại chất lượng hoạt động của các sở, ban, ngành, Ủy ban nhân dân các huyện, thị xã, thành phố và đơn vị sự nghiệp công lập trực thuộc Ủy ban nhân dân tỉnh Thừa Thiên Huế quy định thay thế.</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01/2019/QĐ-UBND</w:t>
      </w:r>
      <w:r>
        <w:rPr>
          <w:b w:val="0"/>
          <w:i w:val="0"/>
        </w:rPr>
        <w:br/>
      </w:r>
      <w:r>
        <w:rPr>
          <w:b w:val="0"/>
          <w:i w:val="0"/>
        </w:rPr>
        <w:t>Ngày 05/01/2019</w:t>
      </w:r>
      <w:r>
        <w:rPr>
          <w:b w:val="0"/>
          <w:i w:val="0"/>
        </w:rPr>
        <w:br/>
      </w:r>
      <w:r>
        <w:rPr>
          <w:b w:val="0"/>
          <w:i w:val="0"/>
        </w:rPr>
        <w:br/>
      </w:r>
      <w:r>
        <w:rPr>
          <w:b w:val="0"/>
          <w:i w:val="0"/>
        </w:rPr>
        <w:t>Về việc sáp nhập và hợp nhất các phòng chuyên môn thuộc Sở Tài chính</w:t>
      </w:r>
      <w:r>
        <w:rPr>
          <w:b w:val="0"/>
          <w:i w:val="0"/>
        </w:rPr>
        <w:br/>
      </w:r>
      <w:r>
        <w:rPr>
          <w:b w:val="0"/>
          <w:i w:val="0"/>
        </w:rPr>
        <w:br/>
      </w:r>
      <w:r>
        <w:rPr>
          <w:b w:val="0"/>
          <w:i w:val="0"/>
        </w:rPr>
        <w:t>Do Quyết định số</w:t>
      </w:r>
      <w:r>
        <w:rPr>
          <w:b w:val="0"/>
          <w:i w:val="0"/>
        </w:rPr>
        <w:t xml:space="preserve"> 27/2022/QĐ-UBND ngày 02/6/2022 của Ủy ban nhân dân tỉnh </w:t>
      </w:r>
      <w:r>
        <w:rPr>
          <w:b w:val="0"/>
          <w:i w:val="0"/>
        </w:rPr>
        <w:t xml:space="preserve">Thừa Thiên Huế </w:t>
      </w:r>
      <w:r>
        <w:rPr>
          <w:b w:val="0"/>
          <w:i w:val="0"/>
        </w:rPr>
        <w:t>ban hành Quy định chức năng, nhiệm vụ, quyền hạn và cơ cấu tổ chức của Sở Tài chính tỉnh Thừa Thiên Huế</w:t>
      </w:r>
      <w:r>
        <w:rPr>
          <w:b w:val="0"/>
          <w:i w:val="0"/>
        </w:rPr>
        <w:t xml:space="preserve"> quy định</w:t>
      </w:r>
      <w:r>
        <w:rPr>
          <w:b w:val="0"/>
          <w:i w:val="0"/>
        </w:rPr>
        <w:t xml:space="preserve">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w:t>
      </w:r>
      <w:r>
        <w:rPr>
          <w:b w:val="0"/>
          <w:i w:val="0"/>
        </w:rPr>
        <w:br/>
      </w:r>
      <w:r>
        <w:rPr>
          <w:b w:val="0"/>
          <w:i w:val="0"/>
        </w:rPr>
        <w:t>Ngày 07/01/2019</w:t>
      </w:r>
      <w:r>
        <w:rPr>
          <w:b w:val="0"/>
          <w:i w:val="0"/>
        </w:rPr>
        <w:br/>
      </w:r>
      <w:r>
        <w:rPr>
          <w:b w:val="0"/>
          <w:i w:val="0"/>
        </w:rPr>
        <w:br/>
      </w:r>
      <w:r>
        <w:rPr>
          <w:b w:val="0"/>
          <w:i w:val="0"/>
        </w:rPr>
        <w:t>Về việc hợp nhất các phòng chuyên môn thuộc Ban Tôn giáo, Sở Nội vụ</w:t>
      </w:r>
      <w:r>
        <w:rPr>
          <w:b w:val="0"/>
          <w:i w:val="0"/>
        </w:rPr>
        <w:br/>
      </w:r>
      <w:r>
        <w:rPr>
          <w:b w:val="0"/>
          <w:i w:val="0"/>
        </w:rPr>
        <w:br/>
      </w:r>
      <w:r>
        <w:rPr>
          <w:b w:val="0"/>
          <w:i w:val="0"/>
        </w:rPr>
        <w:t>Do Quyết định số</w:t>
      </w:r>
      <w:r>
        <w:rPr>
          <w:b w:val="0"/>
          <w:i w:val="0"/>
        </w:rPr>
        <w:t xml:space="preserve"> </w:t>
      </w:r>
      <w:r>
        <w:rPr>
          <w:b w:val="0"/>
          <w:i w:val="0"/>
        </w:rPr>
        <w:t>53/2022/QĐ-UBND</w:t>
      </w:r>
      <w:r>
        <w:rPr>
          <w:b w:val="0"/>
          <w:i w:val="0"/>
        </w:rPr>
        <w:t xml:space="preserve"> </w:t>
      </w:r>
      <w:r>
        <w:rPr>
          <w:b w:val="0"/>
          <w:i w:val="0"/>
        </w:rPr>
        <w:t>ngày 17/11/2022</w:t>
      </w:r>
      <w:r>
        <w:rPr>
          <w:b w:val="0"/>
          <w:i w:val="0"/>
        </w:rPr>
        <w:t xml:space="preserve"> của Ủy ban nhân dân tỉnh</w:t>
      </w:r>
      <w:r>
        <w:rPr>
          <w:b w:val="0"/>
          <w:i w:val="0"/>
        </w:rPr>
        <w:t xml:space="preserve"> </w:t>
      </w:r>
      <w:r>
        <w:rPr>
          <w:b w:val="0"/>
          <w:i w:val="0"/>
        </w:rPr>
        <w:t xml:space="preserve">Thừa Thiên Huế </w:t>
      </w:r>
      <w:r>
        <w:rPr>
          <w:b w:val="0"/>
          <w:i w:val="0"/>
        </w:rPr>
        <w:t>b</w:t>
      </w:r>
      <w:r>
        <w:rPr>
          <w:b w:val="0"/>
          <w:i w:val="0"/>
        </w:rPr>
        <w:t xml:space="preserve">an hành </w:t>
      </w:r>
      <w:r>
        <w:rPr>
          <w:b w:val="0"/>
          <w:i w:val="0"/>
        </w:rPr>
        <w:t>Q</w:t>
      </w:r>
      <w:r>
        <w:rPr>
          <w:b w:val="0"/>
          <w:i w:val="0"/>
        </w:rPr>
        <w:t>uy định chức năng, nhiệm vụ, quyền hạn và cơ cấu tổ chức của Ban Tôn giáo trực thuộc Sở Nội vụ tỉnh Thừa Thiên Huế</w:t>
      </w:r>
      <w:r>
        <w:rPr>
          <w:b w:val="0"/>
          <w:i w:val="0"/>
        </w:rPr>
        <w:t xml:space="preserve"> </w:t>
      </w:r>
      <w:r>
        <w:rPr>
          <w:b w:val="0"/>
          <w:i w:val="0"/>
        </w:rPr>
        <w:t>quy định</w:t>
      </w:r>
      <w:r>
        <w:rPr>
          <w:b w:val="0"/>
          <w:i w:val="0"/>
        </w:rPr>
        <w:t xml:space="preserve"> thay</w:t>
      </w:r>
      <w:r>
        <w:rPr>
          <w:b w:val="0"/>
          <w:i w:val="0"/>
        </w:rPr>
        <w:t xml:space="preserve">  </w:t>
      </w:r>
      <w:r>
        <w:rPr>
          <w:b w:val="0"/>
          <w:i w:val="0"/>
        </w:rPr>
        <w:t>thế</w:t>
      </w:r>
      <w:r>
        <w:rPr>
          <w:b w:val="0"/>
          <w:i w:val="0"/>
        </w:rPr>
        <w:t>.</w:t>
      </w:r>
      <w:r>
        <w:rPr>
          <w:b w:val="0"/>
          <w:i w:val="0"/>
        </w:rPr>
        <w:br/>
      </w:r>
      <w:r>
        <w:rPr>
          <w:b w:val="0"/>
          <w:i w:val="0"/>
        </w:rPr>
        <w:br/>
      </w:r>
      <w:r>
        <w:rPr>
          <w:b w:val="0"/>
          <w:i w:val="0"/>
        </w:rPr>
        <w:t>01/12/</w:t>
      </w:r>
      <w:r>
        <w:rPr>
          <w:b w:val="0"/>
          <w:i w:val="0"/>
        </w:rPr>
        <w:t>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w:t>
      </w:r>
      <w:r>
        <w:rPr>
          <w:b w:val="0"/>
          <w:i w:val="0"/>
        </w:rPr>
        <w:br/>
      </w:r>
      <w:r>
        <w:rPr>
          <w:b w:val="0"/>
          <w:i w:val="0"/>
        </w:rPr>
        <w:t>Ngày 07/01/2019</w:t>
      </w:r>
      <w:r>
        <w:rPr>
          <w:b w:val="0"/>
          <w:i w:val="0"/>
        </w:rPr>
        <w:br/>
      </w:r>
      <w:r>
        <w:rPr>
          <w:b w:val="0"/>
          <w:i w:val="0"/>
        </w:rPr>
        <w:br/>
      </w:r>
      <w:r>
        <w:rPr>
          <w:b w:val="0"/>
          <w:i w:val="0"/>
        </w:rPr>
        <w:t>Về việc hợp nhất các phòng chuyên môn thuộc Ban thi đua - Khen thưởng, Sở Nội vụ</w:t>
      </w:r>
      <w:r>
        <w:rPr>
          <w:b w:val="0"/>
          <w:i w:val="0"/>
        </w:rPr>
        <w:br/>
      </w:r>
      <w:r>
        <w:rPr>
          <w:b w:val="0"/>
          <w:i w:val="0"/>
        </w:rPr>
        <w:br/>
      </w:r>
      <w:r>
        <w:rPr>
          <w:b w:val="0"/>
          <w:i w:val="0"/>
        </w:rPr>
        <w:t>Do Quyết định số</w:t>
      </w:r>
      <w:r>
        <w:rPr>
          <w:b w:val="0"/>
          <w:i w:val="0"/>
        </w:rPr>
        <w:t xml:space="preserve"> </w:t>
      </w:r>
      <w:r>
        <w:rPr>
          <w:b w:val="0"/>
          <w:i w:val="0"/>
        </w:rPr>
        <w:t>55/2022/QĐ-UBND</w:t>
      </w:r>
      <w:r>
        <w:rPr>
          <w:b w:val="0"/>
          <w:i w:val="0"/>
        </w:rPr>
        <w:t xml:space="preserve"> </w:t>
      </w:r>
      <w:r>
        <w:rPr>
          <w:b w:val="0"/>
          <w:i w:val="0"/>
        </w:rPr>
        <w:t xml:space="preserve">ngày 17/11/2022 </w:t>
      </w:r>
      <w:r>
        <w:rPr>
          <w:b w:val="0"/>
          <w:i w:val="0"/>
        </w:rPr>
        <w:t>của Ủy ban nhân dân tỉnh</w:t>
      </w:r>
      <w:r>
        <w:rPr>
          <w:b w:val="0"/>
          <w:i w:val="0"/>
        </w:rPr>
        <w:t xml:space="preserve"> </w:t>
      </w:r>
      <w:r>
        <w:rPr>
          <w:b w:val="0"/>
          <w:i w:val="0"/>
        </w:rPr>
        <w:t>Thừa Thiên Huế b</w:t>
      </w:r>
      <w:r>
        <w:rPr>
          <w:b w:val="0"/>
          <w:i w:val="0"/>
        </w:rPr>
        <w:t>an hành Quyết định quy định chức năng, nhiệm vụ, quyền hạn và cơ cấu tổ chức của Ban Thi đua - Khen thưởng trực thuộc Sở Nội vụ tỉnh Thừa Thiên Huế</w:t>
      </w:r>
      <w:r>
        <w:rPr>
          <w:b w:val="0"/>
          <w:i w:val="0"/>
        </w:rPr>
        <w:t xml:space="preserve"> </w:t>
      </w:r>
      <w:r>
        <w:rPr>
          <w:b w:val="0"/>
          <w:i w:val="0"/>
        </w:rPr>
        <w:t>quy định</w:t>
      </w:r>
      <w:r>
        <w:rPr>
          <w:b w:val="0"/>
          <w:i w:val="0"/>
        </w:rPr>
        <w:t xml:space="preserve"> thay thế</w:t>
      </w:r>
      <w:r>
        <w:rPr>
          <w:b w:val="0"/>
          <w:i w:val="0"/>
        </w:rPr>
        <w:t>.</w:t>
      </w:r>
      <w:r>
        <w:rPr>
          <w:b w:val="0"/>
          <w:i w:val="0"/>
        </w:rPr>
        <w:br/>
      </w:r>
      <w:r>
        <w:rPr>
          <w:b w:val="0"/>
          <w:i w:val="0"/>
        </w:rPr>
        <w:br/>
      </w:r>
      <w:r>
        <w:rPr>
          <w:b w:val="0"/>
          <w:i w:val="0"/>
        </w:rPr>
        <w:t>01/12/</w:t>
      </w:r>
      <w:r>
        <w:rPr>
          <w:b w:val="0"/>
          <w:i w:val="0"/>
        </w:rPr>
        <w:t>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10/2019/QĐ-UBND</w:t>
      </w:r>
      <w:r>
        <w:rPr>
          <w:b w:val="0"/>
          <w:i w:val="0"/>
        </w:rPr>
        <w:br/>
      </w:r>
      <w:r>
        <w:rPr>
          <w:b w:val="0"/>
          <w:i w:val="0"/>
        </w:rPr>
        <w:t>Ngày 04/3/2019</w:t>
      </w:r>
      <w:r>
        <w:rPr>
          <w:b w:val="0"/>
          <w:i w:val="0"/>
        </w:rPr>
        <w:br/>
      </w:r>
      <w:r>
        <w:rPr>
          <w:b w:val="0"/>
          <w:i w:val="0"/>
        </w:rPr>
        <w:br/>
      </w:r>
      <w:r>
        <w:rPr>
          <w:b w:val="0"/>
          <w:i w:val="0"/>
        </w:rPr>
        <w:t xml:space="preserve"> </w:t>
      </w:r>
      <w:r>
        <w:rPr>
          <w:b w:val="0"/>
          <w:i w:val="0"/>
        </w:rPr>
        <w:br/>
      </w:r>
      <w:r>
        <w:rPr>
          <w:b w:val="0"/>
          <w:i w:val="0"/>
        </w:rPr>
        <w:t>Ban hành</w:t>
      </w:r>
      <w:r>
        <w:rPr>
          <w:b w:val="0"/>
          <w:i w:val="0"/>
        </w:rPr>
        <w:t xml:space="preserve"> </w:t>
      </w:r>
      <w:r>
        <w:rPr>
          <w:b w:val="0"/>
          <w:i w:val="0"/>
        </w:rPr>
        <w:t>Quy chế xét tặng danh hiệu “Công dân tiêu biểu tỉnh Thừa Thiên Huế”</w:t>
      </w:r>
      <w:r>
        <w:rPr>
          <w:b w:val="0"/>
          <w:i w:val="0"/>
        </w:rPr>
        <w:br/>
      </w:r>
      <w:r>
        <w:rPr>
          <w:b w:val="0"/>
          <w:i w:val="0"/>
        </w:rPr>
        <w:br/>
      </w:r>
      <w:r>
        <w:rPr>
          <w:b w:val="0"/>
          <w:i w:val="0"/>
        </w:rPr>
        <w:t xml:space="preserve">Do Quyết định số </w:t>
      </w:r>
      <w:r>
        <w:rPr>
          <w:b w:val="0"/>
          <w:i w:val="0"/>
        </w:rPr>
        <w:t xml:space="preserve">74/2019/QĐ-UBND </w:t>
      </w:r>
      <w:r>
        <w:rPr>
          <w:b w:val="0"/>
          <w:i w:val="0"/>
        </w:rPr>
        <w:t>ngày</w:t>
      </w:r>
      <w:r>
        <w:rPr>
          <w:b w:val="0"/>
          <w:i w:val="0"/>
        </w:rPr>
        <w:t xml:space="preserve"> 01/12/2019 </w:t>
      </w:r>
      <w:r>
        <w:rPr>
          <w:b w:val="0"/>
          <w:i w:val="0"/>
        </w:rPr>
        <w:t xml:space="preserve">của </w:t>
      </w:r>
      <w:r>
        <w:rPr>
          <w:b w:val="0"/>
          <w:i w:val="0"/>
        </w:rPr>
        <w:t>Ủy ban nhân dân tỉnh</w:t>
      </w:r>
      <w:r>
        <w:rPr>
          <w:b w:val="0"/>
          <w:i w:val="0"/>
        </w:rPr>
        <w:t xml:space="preserve"> </w:t>
      </w:r>
      <w:r>
        <w:rPr>
          <w:b w:val="0"/>
          <w:i w:val="0"/>
        </w:rPr>
        <w:t>Thừa Thiên Huế</w:t>
      </w:r>
      <w:r>
        <w:rPr>
          <w:b w:val="0"/>
          <w:i w:val="0"/>
        </w:rPr>
        <w:t xml:space="preserve"> </w:t>
      </w:r>
      <w:r>
        <w:rPr>
          <w:b w:val="0"/>
          <w:i w:val="0"/>
        </w:rPr>
        <w:t>b</w:t>
      </w:r>
      <w:r>
        <w:rPr>
          <w:b w:val="0"/>
          <w:i w:val="0"/>
        </w:rPr>
        <w:t>an hành Quy ch</w:t>
      </w:r>
      <w:r>
        <w:rPr>
          <w:b w:val="0"/>
          <w:i w:val="0"/>
        </w:rPr>
        <w:t>ế</w:t>
      </w:r>
      <w:r>
        <w:rPr>
          <w:b w:val="0"/>
          <w:i w:val="0"/>
        </w:rPr>
        <w:t xml:space="preserve"> x</w:t>
      </w:r>
      <w:r>
        <w:rPr>
          <w:b w:val="0"/>
          <w:i w:val="0"/>
        </w:rPr>
        <w:t>é</w:t>
      </w:r>
      <w:r>
        <w:rPr>
          <w:b w:val="0"/>
          <w:i w:val="0"/>
        </w:rPr>
        <w:t xml:space="preserve">t </w:t>
      </w:r>
      <w:r>
        <w:rPr>
          <w:b w:val="0"/>
          <w:i w:val="0"/>
        </w:rPr>
        <w:t>t</w:t>
      </w:r>
      <w:r>
        <w:rPr>
          <w:b w:val="0"/>
          <w:i w:val="0"/>
        </w:rPr>
        <w:t>ặng</w:t>
      </w:r>
      <w:r>
        <w:rPr>
          <w:b w:val="0"/>
          <w:i w:val="0"/>
        </w:rPr>
        <w:t xml:space="preserve"> </w:t>
      </w:r>
      <w:r>
        <w:rPr>
          <w:b w:val="0"/>
          <w:i w:val="0"/>
        </w:rPr>
        <w:t>dan</w:t>
      </w:r>
      <w:r>
        <w:rPr>
          <w:b w:val="0"/>
          <w:i w:val="0"/>
        </w:rPr>
        <w:t xml:space="preserve">h  </w:t>
      </w:r>
      <w:r>
        <w:rPr>
          <w:b w:val="0"/>
          <w:i w:val="0"/>
        </w:rPr>
        <w:t>hiệu “Công dân tiêu bi</w:t>
      </w:r>
      <w:r>
        <w:rPr>
          <w:b w:val="0"/>
          <w:i w:val="0"/>
        </w:rPr>
        <w:t>ể</w:t>
      </w:r>
      <w:r>
        <w:rPr>
          <w:b w:val="0"/>
          <w:i w:val="0"/>
        </w:rPr>
        <w:t>u tỉnh Thừa Thiên Huế”</w:t>
      </w:r>
      <w:r>
        <w:rPr>
          <w:b w:val="0"/>
          <w:i w:val="0"/>
        </w:rPr>
        <w:t xml:space="preserve"> quy định thay thế.</w:t>
      </w:r>
      <w:r>
        <w:rPr>
          <w:b w:val="0"/>
          <w:i w:val="0"/>
        </w:rPr>
        <w:br/>
      </w:r>
      <w:r>
        <w:rPr>
          <w:b w:val="0"/>
          <w:i w:val="0"/>
        </w:rPr>
        <w:br/>
      </w:r>
      <w:r>
        <w:rPr>
          <w:b w:val="0"/>
          <w:i w:val="0"/>
        </w:rPr>
        <w:t xml:space="preserve"> </w:t>
      </w:r>
      <w:r>
        <w:rPr>
          <w:b w:val="0"/>
          <w:i w:val="0"/>
        </w:rPr>
        <w:br/>
      </w:r>
      <w:r>
        <w:rPr>
          <w:b w:val="0"/>
          <w:i w:val="0"/>
        </w:rPr>
        <w:t>12/12/2019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w:t>
      </w:r>
      <w:r>
        <w:rPr>
          <w:b w:val="0"/>
          <w:i w:val="0"/>
        </w:rPr>
        <w:br/>
      </w:r>
      <w:r>
        <w:rPr>
          <w:b w:val="0"/>
          <w:i w:val="0"/>
        </w:rPr>
        <w:t>Ngày 13/3/2019</w:t>
      </w:r>
      <w:r>
        <w:rPr>
          <w:b w:val="0"/>
          <w:i w:val="0"/>
        </w:rPr>
        <w:br/>
      </w:r>
      <w:r>
        <w:rPr>
          <w:b w:val="0"/>
          <w:i w:val="0"/>
        </w:rPr>
        <w:br/>
      </w:r>
      <w:r>
        <w:rPr>
          <w:b w:val="0"/>
          <w:i w:val="0"/>
        </w:rPr>
        <w:t>Ban hành Quy định về đánh giá và phân loại cán bộ, công chức, viên chức trên địa bàn tỉnh Thừa Thiên Huế</w:t>
      </w:r>
      <w:r>
        <w:rPr>
          <w:b w:val="0"/>
          <w:i w:val="0"/>
        </w:rPr>
        <w:br/>
      </w:r>
      <w:r>
        <w:rPr>
          <w:b w:val="0"/>
          <w:i w:val="0"/>
        </w:rPr>
        <w:br/>
      </w:r>
      <w:r>
        <w:rPr>
          <w:b w:val="0"/>
          <w:i w:val="0"/>
        </w:rPr>
        <w:t xml:space="preserve">Do Quyết định số 24/2021/QĐ-UBND ngày 12/4/2021 của Ủy ban nhân dân tỉnh </w:t>
      </w:r>
      <w:r>
        <w:rPr>
          <w:b w:val="0"/>
          <w:i w:val="0"/>
        </w:rPr>
        <w:t>Thừa Thiên Huế</w:t>
      </w:r>
      <w:r>
        <w:rPr>
          <w:b w:val="0"/>
          <w:i w:val="0"/>
        </w:rPr>
        <w:t xml:space="preserve"> ban hành Quy định về đánh giá, xếp loại chất lượng cán bộ, công chức, viên chức trên địa tỉnh Thừa Thiên Huế quy định thay thế.</w:t>
      </w:r>
      <w:r>
        <w:rPr>
          <w:b w:val="0"/>
          <w:i w:val="0"/>
        </w:rPr>
        <w:br/>
      </w:r>
      <w:r>
        <w:rPr>
          <w:b w:val="0"/>
          <w:i w:val="0"/>
        </w:rPr>
        <w:br/>
      </w:r>
      <w:r>
        <w:rPr>
          <w:b w:val="0"/>
          <w:i w:val="0"/>
        </w:rPr>
        <w:t>01/5/2021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w:t>
      </w:r>
      <w:r>
        <w:rPr>
          <w:b w:val="0"/>
          <w:i w:val="0"/>
        </w:rPr>
        <w:br/>
      </w:r>
      <w:r>
        <w:rPr>
          <w:b w:val="0"/>
          <w:i w:val="0"/>
        </w:rPr>
        <w:t>Ngày 13/3/2019</w:t>
      </w:r>
      <w:r>
        <w:rPr>
          <w:b w:val="0"/>
          <w:i w:val="0"/>
        </w:rPr>
        <w:br/>
      </w:r>
      <w:r>
        <w:rPr>
          <w:b w:val="0"/>
          <w:i w:val="0"/>
        </w:rPr>
        <w:br/>
      </w:r>
      <w:r>
        <w:rPr>
          <w:b w:val="0"/>
          <w:i w:val="0"/>
        </w:rPr>
        <w:t>Về việc sửa đổi Điều 9 tại Quyết định số 66/2018/QĐ-UBND ngày 22/11/2018 của Ủy ban nhân dân tỉnh Thừa Thiên Huế</w:t>
      </w:r>
      <w:r>
        <w:rPr>
          <w:b w:val="0"/>
          <w:i w:val="0"/>
        </w:rPr>
        <w:br/>
      </w:r>
      <w:r>
        <w:rPr>
          <w:b w:val="0"/>
          <w:i w:val="0"/>
        </w:rPr>
        <w:br/>
      </w:r>
      <w:r>
        <w:rPr>
          <w:b w:val="0"/>
          <w:i w:val="0"/>
        </w:rPr>
        <w:t>Do Quyết định số 46/2021/QĐ-UBND ngày 09/8/2021 của Ủy ban nhân dân tỉnh</w:t>
      </w:r>
      <w:r>
        <w:rPr>
          <w:b w:val="0"/>
          <w:i w:val="0"/>
        </w:rPr>
        <w:t xml:space="preserve"> Thừa Thiên Huế</w:t>
      </w:r>
      <w:r>
        <w:rPr>
          <w:b w:val="0"/>
          <w:i w:val="0"/>
        </w:rPr>
        <w:t xml:space="preserve"> ban hành Quy định về đánh giá, xếp loại chất lượng hoạt động của các sở, ban, ngành, Ủy ban nhân dân các huyện, thị xã, thành phố và đơn vị sự nghiệp công lập trực thuộc Ủy ban nhân dân tỉnh Thừa Thiên Huế quy định thay thế.</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br/>
      </w:r>
      <w:r>
        <w:rPr>
          <w:b w:val="0"/>
          <w:i w:val="0"/>
        </w:rPr>
        <w:t>Ngày 27/3/2019</w:t>
      </w:r>
      <w:r>
        <w:rPr>
          <w:b w:val="0"/>
          <w:i w:val="0"/>
        </w:rPr>
        <w:br/>
      </w:r>
      <w:r>
        <w:rPr>
          <w:b w:val="0"/>
          <w:i w:val="0"/>
        </w:rPr>
        <w:br/>
      </w:r>
      <w:r>
        <w:rPr>
          <w:b w:val="0"/>
          <w:i w:val="0"/>
        </w:rPr>
        <w:t>Về việc sửa đổi, bổ sung điểm b khoản 3 Điều 2 Quyết định số 57/2015/QĐ-UBND ngày 28/10/2015 của UBND tỉnh về việc thành lập Chi cục Chăn nuôi và Thú y</w:t>
      </w:r>
      <w:r>
        <w:rPr>
          <w:b w:val="0"/>
          <w:i w:val="0"/>
        </w:rPr>
        <w:br/>
      </w:r>
      <w:r>
        <w:rPr>
          <w:b w:val="0"/>
          <w:i w:val="0"/>
        </w:rPr>
        <w:br/>
      </w:r>
      <w:r>
        <w:rPr>
          <w:b w:val="0"/>
          <w:i w:val="0"/>
        </w:rPr>
        <w:t>Do Quyết định số</w:t>
      </w:r>
      <w:r>
        <w:rPr>
          <w:b w:val="0"/>
          <w:i w:val="0"/>
        </w:rPr>
        <w:t xml:space="preserve"> 38/2022/QĐ-UBND </w:t>
      </w:r>
      <w:r>
        <w:rPr>
          <w:b w:val="0"/>
          <w:i w:val="0"/>
        </w:rPr>
        <w:t>n</w:t>
      </w:r>
      <w:r>
        <w:rPr>
          <w:b w:val="0"/>
          <w:i w:val="0"/>
        </w:rPr>
        <w:t>gày 18/8/2022 của Ủy ban nhân dân tỉnh</w:t>
      </w:r>
      <w:r>
        <w:rPr>
          <w:b w:val="0"/>
          <w:i w:val="0"/>
        </w:rPr>
        <w:t xml:space="preserve"> </w:t>
      </w:r>
      <w:r>
        <w:rPr>
          <w:b w:val="0"/>
          <w:i w:val="0"/>
        </w:rPr>
        <w:t xml:space="preserve">Thừa Thiên Huế </w:t>
      </w:r>
      <w:r>
        <w:rPr>
          <w:b w:val="0"/>
          <w:i w:val="0"/>
        </w:rPr>
        <w:t>v</w:t>
      </w:r>
      <w:r>
        <w:rPr>
          <w:b w:val="0"/>
          <w:i w:val="0"/>
        </w:rPr>
        <w:t>ề việc tổ chức lại các Phòng chuyên môn, nghiệp vụ và đơn vị sự nghiệp thuộc và trực thuộc Chi cục Chăn nuôi và Thú y, Sở Nông nghiệp và Phát triển nông thôn</w:t>
      </w:r>
      <w:r>
        <w:rPr>
          <w:b w:val="0"/>
          <w:i w:val="0"/>
        </w:rPr>
        <w:t xml:space="preserve"> </w:t>
      </w:r>
      <w:r>
        <w:rPr>
          <w:b w:val="0"/>
          <w:i w:val="0"/>
        </w:rPr>
        <w:t xml:space="preserve">quy định bãi bỏ. </w:t>
      </w:r>
      <w:r>
        <w:rPr>
          <w:b w:val="0"/>
          <w:i w:val="0"/>
        </w:rPr>
        <w:br/>
      </w:r>
      <w:r>
        <w:rPr>
          <w:b w:val="0"/>
          <w:i w:val="0"/>
        </w:rPr>
        <w:br/>
      </w:r>
      <w:r>
        <w:rPr>
          <w:b w:val="0"/>
          <w:i w:val="0"/>
        </w:rPr>
        <w:t>01/9/2022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w:t>
      </w:r>
      <w:r>
        <w:rPr>
          <w:b w:val="0"/>
          <w:i w:val="0"/>
        </w:rPr>
        <w:br/>
      </w:r>
      <w:r>
        <w:rPr>
          <w:b w:val="0"/>
          <w:i w:val="0"/>
        </w:rPr>
        <w:t>Ngày 28/5/2019</w:t>
      </w:r>
      <w:r>
        <w:rPr>
          <w:b w:val="0"/>
          <w:i w:val="0"/>
        </w:rPr>
        <w:br/>
      </w:r>
      <w:r>
        <w:rPr>
          <w:b w:val="0"/>
          <w:i w:val="0"/>
        </w:rPr>
        <w:br/>
      </w:r>
      <w:r>
        <w:rPr>
          <w:b w:val="0"/>
          <w:i w:val="0"/>
        </w:rPr>
        <w:t>Về việc phân cấp, ủy quyền cho Ban Quản lý khu kinh tế, công nghiệp tỉnh Thừa Thiên Huế</w:t>
      </w:r>
      <w:r>
        <w:rPr>
          <w:b w:val="0"/>
          <w:i w:val="0"/>
        </w:rPr>
        <w:br/>
      </w:r>
      <w:r>
        <w:rPr>
          <w:b w:val="0"/>
          <w:i w:val="0"/>
        </w:rPr>
        <w:br/>
      </w:r>
      <w:r>
        <w:rPr>
          <w:b w:val="0"/>
          <w:i w:val="0"/>
        </w:rPr>
        <w:t>Do Quyết định số</w:t>
      </w:r>
      <w:r>
        <w:rPr>
          <w:b w:val="0"/>
          <w:i w:val="0"/>
        </w:rPr>
        <w:t xml:space="preserve"> </w:t>
      </w:r>
      <w:r>
        <w:rPr>
          <w:b w:val="0"/>
          <w:i w:val="0"/>
        </w:rPr>
        <w:t xml:space="preserve">60/2022/QĐ-UBND </w:t>
      </w:r>
      <w:r>
        <w:rPr>
          <w:b w:val="0"/>
          <w:i w:val="0"/>
        </w:rPr>
        <w:t>n</w:t>
      </w:r>
      <w:r>
        <w:rPr>
          <w:b w:val="0"/>
          <w:i w:val="0"/>
        </w:rPr>
        <w:t xml:space="preserve">gày 27/12/2022 của Ủy ban nhân dân tỉnh </w:t>
      </w:r>
      <w:r>
        <w:rPr>
          <w:b w:val="0"/>
          <w:i w:val="0"/>
        </w:rPr>
        <w:t xml:space="preserve">Thừa Thiên Huế ủy quyền cho Ban Quản lý Khu kinh tế, công nghiệp tỉnh Thừa Thiên Huế </w:t>
      </w:r>
      <w:r>
        <w:rPr>
          <w:b w:val="0"/>
          <w:i w:val="0"/>
        </w:rPr>
        <w:t xml:space="preserve">quy định </w:t>
      </w:r>
      <w:r>
        <w:rPr>
          <w:b w:val="0"/>
          <w:i w:val="0"/>
        </w:rPr>
        <w:t>thay thế.</w:t>
      </w:r>
      <w:r>
        <w:rPr>
          <w:b w:val="0"/>
          <w:i w:val="0"/>
        </w:rPr>
        <w:br/>
      </w:r>
      <w:r>
        <w:rPr>
          <w:b w:val="0"/>
          <w:i w:val="0"/>
        </w:rPr>
        <w:br/>
      </w:r>
      <w:r>
        <w:rPr>
          <w:b w:val="0"/>
          <w:i w:val="0"/>
        </w:rPr>
        <w:t>06/01/2023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32/2019/QĐ-UBND</w:t>
      </w:r>
      <w:r>
        <w:rPr>
          <w:b w:val="0"/>
          <w:i w:val="0"/>
        </w:rPr>
        <w:br/>
      </w:r>
      <w:r>
        <w:rPr>
          <w:b w:val="0"/>
          <w:i w:val="0"/>
        </w:rPr>
        <w:t>Ngày 05/6/2019</w:t>
      </w:r>
      <w:r>
        <w:rPr>
          <w:b w:val="0"/>
          <w:i w:val="0"/>
        </w:rPr>
        <w:br/>
      </w:r>
      <w:r>
        <w:rPr>
          <w:b w:val="0"/>
          <w:i w:val="0"/>
        </w:rPr>
        <w:br/>
      </w:r>
      <w:r>
        <w:rPr>
          <w:b w:val="0"/>
          <w:i w:val="0"/>
        </w:rPr>
        <w:t>Ban hành Quy định chức năng, nhiệm vụ, quyền hạn và cơ cấu tổ chức của Ban Quản lý khu kinh tế, công nghiệp tỉnh Thừa Thiên Huế</w:t>
      </w:r>
      <w:r>
        <w:rPr>
          <w:b w:val="0"/>
          <w:i w:val="0"/>
        </w:rPr>
        <w:br/>
      </w:r>
      <w:r>
        <w:rPr>
          <w:b w:val="0"/>
          <w:i w:val="0"/>
        </w:rPr>
        <w:br/>
      </w:r>
      <w:r>
        <w:rPr>
          <w:b w:val="0"/>
          <w:i w:val="0"/>
        </w:rPr>
        <w:t xml:space="preserve">Do Quyết định số </w:t>
      </w:r>
      <w:r>
        <w:rPr>
          <w:b w:val="0"/>
          <w:i w:val="0"/>
        </w:rPr>
        <w:t xml:space="preserve">03/2023/QĐ-UBND ngày 10/01/2023 </w:t>
      </w:r>
      <w:r>
        <w:rPr>
          <w:b w:val="0"/>
          <w:i w:val="0"/>
        </w:rPr>
        <w:t>của Ủy ban nhân dân tỉnh</w:t>
      </w:r>
      <w:r>
        <w:rPr>
          <w:b w:val="0"/>
          <w:i w:val="0"/>
        </w:rPr>
        <w:t xml:space="preserve"> </w:t>
      </w:r>
      <w:r>
        <w:rPr>
          <w:b w:val="0"/>
          <w:i w:val="0"/>
        </w:rPr>
        <w:t xml:space="preserve">Thừa Thiên Huế </w:t>
      </w:r>
      <w:r>
        <w:rPr>
          <w:b w:val="0"/>
          <w:i w:val="0"/>
        </w:rPr>
        <w:t>ban hành Quy định chức năng, nhiệm vụ, quyền hạn và cơ cấu tổ chức của Ban Quản lý Khu kinh tế, công nghiệp tỉnh Thừa Thiên Huế quy định thay thế.</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53/2019/QĐ-UBND</w:t>
      </w:r>
      <w:r>
        <w:rPr>
          <w:b w:val="0"/>
          <w:i w:val="0"/>
        </w:rPr>
        <w:br/>
      </w:r>
      <w:r>
        <w:rPr>
          <w:b w:val="0"/>
          <w:i w:val="0"/>
        </w:rPr>
        <w:t>Ngày 13/9/2019</w:t>
      </w:r>
      <w:r>
        <w:rPr>
          <w:b w:val="0"/>
          <w:i w:val="0"/>
        </w:rPr>
        <w:br/>
      </w:r>
      <w:r>
        <w:rPr>
          <w:b w:val="0"/>
          <w:i w:val="0"/>
        </w:rPr>
        <w:br/>
      </w:r>
      <w:r>
        <w:rPr>
          <w:b w:val="0"/>
          <w:i w:val="0"/>
        </w:rPr>
        <w:t>Về việc tổ chức lại các phòng chuyên môn thuộc Sở Tư pháp</w:t>
      </w:r>
      <w:r>
        <w:rPr>
          <w:b w:val="0"/>
          <w:i w:val="0"/>
        </w:rPr>
        <w:br/>
      </w:r>
      <w:r>
        <w:rPr>
          <w:b w:val="0"/>
          <w:i w:val="0"/>
        </w:rPr>
        <w:br/>
      </w:r>
      <w:r>
        <w:rPr>
          <w:b w:val="0"/>
          <w:i w:val="0"/>
        </w:rPr>
        <w:t>Do Quyết định 20/2021/QĐ-UBND ngày 03 tháng 4 năm 2021 của Ủy ban nhân dân tỉnh</w:t>
      </w:r>
      <w:r>
        <w:rPr>
          <w:b w:val="0"/>
          <w:i w:val="0"/>
        </w:rPr>
        <w:t xml:space="preserve"> Thừa Thiên Huế</w:t>
      </w:r>
      <w:r>
        <w:rPr>
          <w:b w:val="0"/>
          <w:i w:val="0"/>
        </w:rPr>
        <w:t xml:space="preserve"> ban hành Quy định chức năng, nhiệm vụ, quyền hạn và cơ cấu tổ chức của Sở Tư pháp tỉnh Thừa Thiên Huế quy định thay thế.</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54/2019/QĐ-UBND</w:t>
      </w:r>
      <w:r>
        <w:rPr>
          <w:b w:val="0"/>
          <w:i w:val="0"/>
        </w:rPr>
        <w:br/>
      </w:r>
      <w:r>
        <w:rPr>
          <w:b w:val="0"/>
          <w:i w:val="0"/>
        </w:rPr>
        <w:t>Ngày 18/9/2019</w:t>
      </w:r>
      <w:r>
        <w:rPr>
          <w:b w:val="0"/>
          <w:i w:val="0"/>
        </w:rPr>
        <w:br/>
      </w:r>
      <w:r>
        <w:rPr>
          <w:b w:val="0"/>
          <w:i w:val="0"/>
        </w:rPr>
        <w:br/>
      </w:r>
      <w:r>
        <w:rPr>
          <w:b w:val="0"/>
          <w:i w:val="0"/>
        </w:rPr>
        <w:t>Về việc tổ chức lại các phòng chuyên môn thuộc Ban Dân tộc tỉnh Thừa Thiên Huế</w:t>
      </w:r>
      <w:r>
        <w:rPr>
          <w:b w:val="0"/>
          <w:i w:val="0"/>
        </w:rPr>
        <w:br/>
      </w:r>
      <w:r>
        <w:rPr>
          <w:b w:val="0"/>
          <w:i w:val="0"/>
        </w:rPr>
        <w:br/>
      </w:r>
      <w:r>
        <w:rPr>
          <w:b w:val="0"/>
          <w:i w:val="0"/>
        </w:rPr>
        <w:t>Do Quyết định số</w:t>
      </w:r>
      <w:r>
        <w:rPr>
          <w:b w:val="0"/>
          <w:i w:val="0"/>
        </w:rPr>
        <w:t xml:space="preserve"> 29/2022/QĐ-UBND </w:t>
      </w:r>
      <w:r>
        <w:rPr>
          <w:b w:val="0"/>
          <w:i w:val="0"/>
        </w:rPr>
        <w:t>n</w:t>
      </w:r>
      <w:r>
        <w:rPr>
          <w:b w:val="0"/>
          <w:i w:val="0"/>
        </w:rPr>
        <w:t>gày 22/6/2022</w:t>
      </w:r>
      <w:r>
        <w:rPr>
          <w:b w:val="0"/>
          <w:i w:val="0"/>
        </w:rPr>
        <w:t xml:space="preserve"> </w:t>
      </w:r>
      <w:r>
        <w:rPr>
          <w:b w:val="0"/>
          <w:i w:val="0"/>
        </w:rPr>
        <w:t>của Ủy ban nhân dân tỉnh</w:t>
      </w:r>
      <w:r>
        <w:rPr>
          <w:b w:val="0"/>
          <w:i w:val="0"/>
        </w:rPr>
        <w:t xml:space="preserve"> </w:t>
      </w:r>
      <w:r>
        <w:rPr>
          <w:b w:val="0"/>
          <w:i w:val="0"/>
        </w:rPr>
        <w:t xml:space="preserve">Thừa Thiên Huế </w:t>
      </w:r>
      <w:r>
        <w:rPr>
          <w:b w:val="0"/>
          <w:i w:val="0"/>
        </w:rPr>
        <w:t>b</w:t>
      </w:r>
      <w:r>
        <w:rPr>
          <w:b w:val="0"/>
          <w:i w:val="0"/>
        </w:rPr>
        <w:t>an hành quy định chức năng, nhiệm vụ, quyền hạn và cơ cấu tổ chức của Ban Dân tộc tỉnh Thừa Thiên Huế</w:t>
      </w:r>
      <w:r>
        <w:rPr>
          <w:b w:val="0"/>
          <w:i w:val="0"/>
        </w:rPr>
        <w:t xml:space="preserve"> </w:t>
      </w:r>
      <w:r>
        <w:rPr>
          <w:b w:val="0"/>
          <w:i w:val="0"/>
        </w:rPr>
        <w:t xml:space="preserve">quy định </w:t>
      </w:r>
      <w:r>
        <w:rPr>
          <w:b w:val="0"/>
          <w:i w:val="0"/>
        </w:rPr>
        <w:t>thay thế</w:t>
      </w:r>
      <w:r>
        <w:rPr>
          <w:b w:val="0"/>
          <w:i w:val="0"/>
        </w:rPr>
        <w:t>.</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56/2019/QĐ-UBND</w:t>
      </w:r>
      <w:r>
        <w:rPr>
          <w:b w:val="0"/>
          <w:i w:val="0"/>
        </w:rPr>
        <w:br/>
      </w:r>
      <w:r>
        <w:rPr>
          <w:b w:val="0"/>
          <w:i w:val="0"/>
        </w:rPr>
        <w:t>Ngày 20/9/2019</w:t>
      </w:r>
      <w:r>
        <w:rPr>
          <w:b w:val="0"/>
          <w:i w:val="0"/>
        </w:rPr>
        <w:br/>
      </w:r>
      <w:r>
        <w:rPr>
          <w:b w:val="0"/>
          <w:i w:val="0"/>
        </w:rPr>
        <w:br/>
      </w:r>
      <w:r>
        <w:rPr>
          <w:b w:val="0"/>
          <w:i w:val="0"/>
        </w:rPr>
        <w:t>Về việc tổ chức lại các phòng chuyên môn thuộc Sở Y tế</w:t>
      </w:r>
      <w:r>
        <w:rPr>
          <w:b w:val="0"/>
          <w:i w:val="0"/>
        </w:rPr>
        <w:br/>
      </w:r>
      <w:r>
        <w:rPr>
          <w:b w:val="0"/>
          <w:i w:val="0"/>
        </w:rPr>
        <w:br/>
      </w:r>
      <w:r>
        <w:rPr>
          <w:b w:val="0"/>
          <w:i w:val="0"/>
        </w:rPr>
        <w:t>Do Quyết định số</w:t>
      </w:r>
      <w:r>
        <w:rPr>
          <w:b w:val="0"/>
          <w:i w:val="0"/>
        </w:rPr>
        <w:t xml:space="preserve"> 26/2022/QĐ-UBND ngày 02/6/2022 của Ủy ban nhân dân tỉnh </w:t>
      </w:r>
      <w:r>
        <w:rPr>
          <w:b w:val="0"/>
          <w:i w:val="0"/>
        </w:rPr>
        <w:t xml:space="preserve">Thừa Thiên Huế </w:t>
      </w:r>
      <w:r>
        <w:rPr>
          <w:b w:val="0"/>
          <w:i w:val="0"/>
        </w:rPr>
        <w:t>ban hành quy định quy định chức năng, nhiệm vụ, quyền hạn và cơ cấu tổ chức của Sở Y tế tỉnh Thừa Thiên Huế quy định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77/2019/QĐ-UBND</w:t>
      </w:r>
      <w:r>
        <w:rPr>
          <w:b w:val="0"/>
          <w:i w:val="0"/>
        </w:rPr>
        <w:br/>
      </w:r>
      <w:r>
        <w:rPr>
          <w:b w:val="0"/>
          <w:i w:val="0"/>
        </w:rPr>
        <w:t>Ngày 13/12/2019</w:t>
      </w:r>
      <w:r>
        <w:rPr>
          <w:b w:val="0"/>
          <w:i w:val="0"/>
        </w:rPr>
        <w:br/>
      </w:r>
      <w:r>
        <w:rPr>
          <w:b w:val="0"/>
          <w:i w:val="0"/>
        </w:rPr>
        <w:br/>
      </w:r>
      <w:r>
        <w:rPr>
          <w:b w:val="0"/>
          <w:i w:val="0"/>
        </w:rPr>
        <w:t>Về việc sửa đổi, bổ sung điểm c khoản 2 Điều 3 Quy định chức năng, nhiệm vụ, quyền hạn và cơ cấu tổ chức của Ban Quản lý Khu kinh tế, công nghiệp tỉnh Thừa Thiên Huế ban hành kèm theo Quyết định số 32/2019/QĐ-UBND ngày 05 tháng 6 năm 2019 của Ủy ban nhân dân tỉnh</w:t>
      </w:r>
      <w:r>
        <w:rPr>
          <w:b w:val="0"/>
          <w:i w:val="0"/>
        </w:rPr>
        <w:br/>
      </w:r>
      <w:r>
        <w:rPr>
          <w:b w:val="0"/>
          <w:i w:val="0"/>
        </w:rPr>
        <w:br/>
      </w:r>
      <w:r>
        <w:rPr>
          <w:b w:val="0"/>
          <w:i w:val="0"/>
        </w:rPr>
        <w:t xml:space="preserve">Do Quyết định số </w:t>
      </w:r>
      <w:r>
        <w:rPr>
          <w:b w:val="0"/>
          <w:i w:val="0"/>
        </w:rPr>
        <w:t xml:space="preserve">03/2023/QĐ-UBND ngày 10/01/2023 </w:t>
      </w:r>
      <w:r>
        <w:rPr>
          <w:b w:val="0"/>
          <w:i w:val="0"/>
        </w:rPr>
        <w:t>của Ủy ban nhân dân tỉnh</w:t>
      </w:r>
      <w:r>
        <w:rPr>
          <w:b w:val="0"/>
          <w:i w:val="0"/>
        </w:rPr>
        <w:t xml:space="preserve"> </w:t>
      </w:r>
      <w:r>
        <w:rPr>
          <w:b w:val="0"/>
          <w:i w:val="0"/>
        </w:rPr>
        <w:t>Thừa Thiên Huế</w:t>
      </w:r>
      <w:r>
        <w:rPr>
          <w:b w:val="0"/>
          <w:i w:val="0"/>
        </w:rPr>
        <w:t xml:space="preserve"> ban hành Quy định chức năng, nhiệm vụ, quyền hạn và cơ cấu tổ chức của Ban Quản lý Khu kinh tế, công nghiệp tỉnh Thừa Thiên Huế quy định thay thế.</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w:t>
      </w:r>
      <w:r>
        <w:rPr>
          <w:b w:val="0"/>
          <w:i w:val="0"/>
        </w:rPr>
        <w:br/>
      </w:r>
      <w:r>
        <w:rPr>
          <w:b w:val="0"/>
          <w:i w:val="0"/>
        </w:rPr>
        <w:t>Ngày 10/01/2020</w:t>
      </w:r>
      <w:r>
        <w:rPr>
          <w:b w:val="0"/>
          <w:i w:val="0"/>
        </w:rPr>
        <w:br/>
      </w:r>
      <w:r>
        <w:rPr>
          <w:b w:val="0"/>
          <w:i w:val="0"/>
        </w:rPr>
        <w:br/>
      </w:r>
      <w:r>
        <w:rPr>
          <w:b w:val="0"/>
          <w:i w:val="0"/>
        </w:rPr>
        <w:t>Về việc tổ chức lại các phòng chuyên môn thuộc Sở Khoa học và Công nghệ</w:t>
      </w:r>
      <w:r>
        <w:rPr>
          <w:b w:val="0"/>
          <w:i w:val="0"/>
        </w:rPr>
        <w:br/>
      </w:r>
      <w:r>
        <w:rPr>
          <w:b w:val="0"/>
          <w:i w:val="0"/>
        </w:rPr>
        <w:br/>
      </w:r>
      <w:r>
        <w:rPr>
          <w:b w:val="0"/>
          <w:i w:val="0"/>
        </w:rPr>
        <w:t xml:space="preserve">Do Quyết định 42/2021/QĐ-UBND ngày 10/7/2021 của </w:t>
      </w:r>
      <w:r>
        <w:rPr>
          <w:b w:val="0"/>
          <w:i w:val="0"/>
        </w:rPr>
        <w:t>Ủy ban nhân dân tỉnh</w:t>
      </w:r>
      <w:r>
        <w:rPr>
          <w:b w:val="0"/>
          <w:i w:val="0"/>
        </w:rPr>
        <w:t xml:space="preserve"> </w:t>
      </w:r>
      <w:r>
        <w:rPr>
          <w:b w:val="0"/>
          <w:i w:val="0"/>
        </w:rPr>
        <w:t>Thừa Thiên Huế</w:t>
      </w:r>
      <w:r>
        <w:rPr>
          <w:b w:val="0"/>
          <w:i w:val="0"/>
        </w:rPr>
        <w:t xml:space="preserve"> quy định về chức năng, nhiệm vụ, quyền hạn và cơ cấu tổ chức của Sở Khoa học và và Công nghệ tỉnh Thừa Thiên Huế quy định thay thế.</w:t>
      </w:r>
      <w:r>
        <w:rPr>
          <w:b w:val="0"/>
          <w:i w:val="0"/>
        </w:rPr>
        <w:br/>
      </w:r>
      <w:r>
        <w:rPr>
          <w:b w:val="0"/>
          <w:i w:val="0"/>
        </w:rPr>
        <w:br/>
      </w:r>
      <w:r>
        <w:rPr>
          <w:b w:val="0"/>
          <w:i w:val="0"/>
        </w:rPr>
        <w:t>01/8/2021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w:t>
      </w:r>
      <w:r>
        <w:rPr>
          <w:b w:val="0"/>
          <w:i w:val="0"/>
        </w:rPr>
        <w:br/>
      </w:r>
      <w:r>
        <w:rPr>
          <w:b w:val="0"/>
          <w:i w:val="0"/>
        </w:rPr>
        <w:t>Ngày</w:t>
      </w:r>
      <w:r>
        <w:rPr>
          <w:b w:val="0"/>
          <w:i/>
        </w:rPr>
        <w:t xml:space="preserve"> 13/3/2020</w:t>
      </w:r>
      <w:r>
        <w:rPr>
          <w:b w:val="0"/>
          <w:i w:val="0"/>
        </w:rPr>
        <w:br/>
      </w:r>
      <w:r>
        <w:rPr>
          <w:b w:val="0"/>
          <w:i w:val="0"/>
        </w:rPr>
        <w:br/>
      </w:r>
      <w:r>
        <w:rPr>
          <w:b w:val="0"/>
          <w:i w:val="0"/>
        </w:rPr>
        <w:t>Về việc tổ chức lại các phòng chuyên môn thuộc Sở Công Thương tỉnh Thừa Thiên Huế</w:t>
      </w:r>
      <w:r>
        <w:rPr>
          <w:b w:val="0"/>
          <w:i w:val="0"/>
        </w:rPr>
        <w:br/>
      </w:r>
      <w:r>
        <w:rPr>
          <w:b w:val="0"/>
          <w:i w:val="0"/>
        </w:rPr>
        <w:br/>
      </w:r>
      <w:r>
        <w:rPr>
          <w:b w:val="0"/>
          <w:i w:val="0"/>
        </w:rPr>
        <w:t xml:space="preserve">Do Quyết định 45/2021/QĐ-UBND ngày 27/7/2021 của </w:t>
      </w:r>
      <w:r>
        <w:rPr>
          <w:b w:val="0"/>
          <w:i w:val="0"/>
        </w:rPr>
        <w:t>Ủy ban nhân dân tỉnh</w:t>
      </w:r>
      <w:r>
        <w:rPr>
          <w:b w:val="0"/>
          <w:i w:val="0"/>
        </w:rPr>
        <w:t xml:space="preserve"> </w:t>
      </w:r>
      <w:r>
        <w:rPr>
          <w:b w:val="0"/>
          <w:i w:val="0"/>
        </w:rPr>
        <w:t>Thừa Thiên Huế</w:t>
      </w:r>
      <w:r>
        <w:rPr>
          <w:b w:val="0"/>
          <w:i w:val="0"/>
        </w:rPr>
        <w:t xml:space="preserve"> quy định số lượng cấp phó của người đứng đầu và tổ chức lại các phòng chuyên môn thuộc Sở Công Thương quy định thay thế.</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w:t>
      </w:r>
      <w:r>
        <w:rPr>
          <w:b w:val="0"/>
          <w:i w:val="0"/>
        </w:rPr>
        <w:br/>
      </w:r>
      <w:r>
        <w:rPr>
          <w:b w:val="0"/>
          <w:i w:val="0"/>
        </w:rPr>
        <w:t>Ngày</w:t>
      </w:r>
      <w:r>
        <w:rPr>
          <w:b w:val="0"/>
          <w:i w:val="0"/>
        </w:rPr>
        <w:t xml:space="preserve"> 15/4/2020</w:t>
      </w:r>
      <w:r>
        <w:rPr>
          <w:b w:val="0"/>
          <w:i w:val="0"/>
        </w:rPr>
        <w:br/>
      </w:r>
      <w:r>
        <w:rPr>
          <w:b w:val="0"/>
          <w:i w:val="0"/>
        </w:rPr>
        <w:br/>
      </w:r>
      <w:r>
        <w:rPr>
          <w:b w:val="0"/>
          <w:i w:val="0"/>
        </w:rPr>
        <w:t>Ủy quyền phê duyệt giá khởi điểm để đấu giá cho thuê quỹ đất nông nghiệp sử dụng vào mục đích công ích của các xã, phường, thị trấn trên địa bàn tỉnh Thừa Thiên Huế</w:t>
      </w:r>
      <w:r>
        <w:rPr>
          <w:b w:val="0"/>
          <w:i w:val="0"/>
        </w:rPr>
        <w:br/>
      </w:r>
      <w:r>
        <w:rPr>
          <w:b w:val="0"/>
          <w:i w:val="0"/>
        </w:rPr>
        <w:br/>
      </w:r>
      <w:r>
        <w:rPr>
          <w:b w:val="0"/>
          <w:i w:val="0"/>
        </w:rPr>
        <w:t>Quyết định này hết hiệu lực theo quy định tại khoản 1 Điều 154 Luật Ban hành văn bản quy phạm pháp luật năm 2015.</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br/>
      </w:r>
      <w:r>
        <w:rPr>
          <w:b w:val="0"/>
          <w:i w:val="0"/>
        </w:rPr>
        <w:t>Ngày</w:t>
      </w:r>
      <w:r>
        <w:rPr>
          <w:b w:val="0"/>
          <w:i w:val="0"/>
        </w:rPr>
        <w:t xml:space="preserve"> 21/4/2020</w:t>
      </w:r>
      <w:r>
        <w:rPr>
          <w:b w:val="0"/>
          <w:i w:val="0"/>
        </w:rPr>
        <w:br/>
      </w:r>
      <w:r>
        <w:rPr>
          <w:b w:val="0"/>
          <w:i w:val="0"/>
        </w:rPr>
        <w:br/>
      </w:r>
      <w:r>
        <w:rPr>
          <w:b w:val="0"/>
          <w:i w:val="0"/>
        </w:rPr>
        <w:t>Sửa đổi một số điều Quy định chức năng, nhiệm vụ, quyền hạn và cơ cấu tổ chức của Sở Giao thông vận tải</w:t>
      </w:r>
      <w:r>
        <w:rPr>
          <w:b w:val="0"/>
          <w:i w:val="0"/>
        </w:rPr>
        <w:br/>
      </w:r>
      <w:r>
        <w:rPr>
          <w:b w:val="0"/>
          <w:i w:val="0"/>
        </w:rPr>
        <w:br/>
      </w:r>
      <w:r>
        <w:rPr>
          <w:b w:val="0"/>
          <w:i w:val="0"/>
        </w:rPr>
        <w:t xml:space="preserve">Do Quyết định 68/2021/QĐ-UBND ngày 22/11/2021 của </w:t>
      </w:r>
      <w:r>
        <w:rPr>
          <w:b w:val="0"/>
          <w:i w:val="0"/>
        </w:rPr>
        <w:t>Ủy ban nhân dân tỉnh</w:t>
      </w:r>
      <w:r>
        <w:rPr>
          <w:b w:val="0"/>
          <w:i w:val="0"/>
        </w:rPr>
        <w:t xml:space="preserve"> </w:t>
      </w:r>
      <w:r>
        <w:rPr>
          <w:b w:val="0"/>
          <w:i w:val="0"/>
        </w:rPr>
        <w:t xml:space="preserve">Thừa Thiên Huế </w:t>
      </w:r>
      <w:r>
        <w:rPr>
          <w:b w:val="0"/>
          <w:i w:val="0"/>
        </w:rPr>
        <w:t>quy định về chức năng, nhiệm vụ, quyền hạn và cơ cấu tổ chức của Sở Giao thông vận tải tỉnh Thừa Thiên Huế quy định thay thế.</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w:t>
      </w:r>
      <w:r>
        <w:rPr>
          <w:b w:val="0"/>
          <w:i w:val="0"/>
        </w:rPr>
        <w:br/>
      </w:r>
      <w:r>
        <w:rPr>
          <w:b w:val="0"/>
          <w:i w:val="0"/>
        </w:rPr>
        <w:t>Ngày</w:t>
      </w:r>
      <w:r>
        <w:rPr>
          <w:b w:val="0"/>
          <w:i w:val="0"/>
        </w:rPr>
        <w:t xml:space="preserve"> 23/4/2020</w:t>
      </w:r>
      <w:r>
        <w:rPr>
          <w:b w:val="0"/>
          <w:i w:val="0"/>
        </w:rPr>
        <w:br/>
      </w:r>
      <w:r>
        <w:rPr>
          <w:b w:val="0"/>
          <w:i w:val="0"/>
        </w:rPr>
        <w:br/>
      </w:r>
      <w:r>
        <w:rPr>
          <w:b w:val="0"/>
          <w:i w:val="0"/>
        </w:rPr>
        <w:t>Về việc tổ chức lại các phòng chuyên môn, chi cục thuộc Sở Tài nguyên và Môi trường tỉnh Thừa Thiên Huế</w:t>
      </w:r>
      <w:r>
        <w:rPr>
          <w:b w:val="0"/>
          <w:i w:val="0"/>
        </w:rPr>
        <w:br/>
      </w:r>
      <w:r>
        <w:rPr>
          <w:b w:val="0"/>
          <w:i w:val="0"/>
        </w:rPr>
        <w:br/>
      </w:r>
      <w:r>
        <w:rPr>
          <w:b w:val="0"/>
          <w:i w:val="0"/>
        </w:rPr>
        <w:t>Do Quyết định số</w:t>
      </w:r>
      <w:r>
        <w:rPr>
          <w:b w:val="0"/>
          <w:i w:val="0"/>
        </w:rPr>
        <w:t xml:space="preserve"> 35/2023/QĐ-UBND ngày 24/7/2023 của </w:t>
      </w:r>
      <w:r>
        <w:rPr>
          <w:b w:val="0"/>
          <w:i w:val="0"/>
        </w:rPr>
        <w:t>Ủy ban nhân dân tỉnh</w:t>
      </w:r>
      <w:r>
        <w:rPr>
          <w:b w:val="0"/>
          <w:i w:val="0"/>
        </w:rPr>
        <w:t xml:space="preserve"> </w:t>
      </w:r>
      <w:r>
        <w:rPr>
          <w:b w:val="0"/>
          <w:i w:val="0"/>
        </w:rPr>
        <w:t xml:space="preserve">Thừa Thiên Huế </w:t>
      </w:r>
      <w:r>
        <w:rPr>
          <w:b w:val="0"/>
          <w:i w:val="0"/>
        </w:rPr>
        <w:t>b</w:t>
      </w:r>
      <w:r>
        <w:rPr>
          <w:b w:val="0"/>
          <w:i w:val="0"/>
        </w:rPr>
        <w:t>an</w:t>
      </w:r>
      <w:r>
        <w:rPr>
          <w:b w:val="0"/>
          <w:i w:val="0"/>
        </w:rPr>
        <w:t xml:space="preserve"> hành Quy định chức năng, nhiệm vụ, quyền hạn và cơ cấu tổ chức của Sở Tài nguyên và Môi trường tỉnh Thừa Thiên Huế quy định </w:t>
      </w:r>
      <w:r>
        <w:rPr>
          <w:b w:val="0"/>
          <w:i w:val="0"/>
        </w:rPr>
        <w:t>thay</w:t>
      </w:r>
      <w:r>
        <w:rPr>
          <w:b w:val="0"/>
          <w:i w:val="0"/>
        </w:rPr>
        <w:t xml:space="preserve">  </w:t>
      </w:r>
      <w:r>
        <w:rPr>
          <w:b w:val="0"/>
          <w:i w:val="0"/>
        </w:rPr>
        <w:t>thế</w:t>
      </w:r>
      <w:r>
        <w:rPr>
          <w:b w:val="0"/>
          <w:i w:val="0"/>
        </w:rPr>
        <w:t>.</w:t>
      </w:r>
      <w:r>
        <w:rPr>
          <w:b w:val="0"/>
          <w:i w:val="0"/>
        </w:rPr>
        <w:br/>
      </w:r>
      <w:r>
        <w:rPr>
          <w:b w:val="0"/>
          <w:i w:val="0"/>
        </w:rPr>
        <w:br/>
      </w:r>
      <w:r>
        <w:rPr>
          <w:b w:val="0"/>
          <w:i w:val="0"/>
        </w:rPr>
        <w:t>15/8/2023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34/2021/QĐ-UBND</w:t>
      </w:r>
      <w:r>
        <w:rPr>
          <w:b w:val="0"/>
          <w:i w:val="0"/>
        </w:rPr>
        <w:br/>
      </w:r>
      <w:r>
        <w:rPr>
          <w:b w:val="0"/>
          <w:i w:val="0"/>
        </w:rPr>
        <w:t>Ngày 04/6/2021</w:t>
      </w:r>
      <w:r>
        <w:rPr>
          <w:b w:val="0"/>
          <w:i w:val="0"/>
        </w:rPr>
        <w:br/>
      </w:r>
      <w:r>
        <w:rPr>
          <w:b w:val="0"/>
          <w:i w:val="0"/>
        </w:rPr>
        <w:br/>
      </w:r>
      <w:r>
        <w:rPr>
          <w:b w:val="0"/>
          <w:i w:val="0"/>
        </w:rPr>
        <w:t>Về việc sửa đổi, bổ sung một số điều của Quy định ban hành kèm theo Quyết định số 56/2016/QĐ-UBND ngày 20/8/2016 của Ủy ban nhân dân tỉnh ban hành quy định chức năng, nhiệm vụ, quyền hạn và cơ cấu tổ chức của Sở Thông tin và Truyền thông và tổ chức lại các phòng chuyên môn thuộc Sở Thông tin và Truyền thông</w:t>
      </w:r>
      <w:r>
        <w:rPr>
          <w:b w:val="0"/>
          <w:i w:val="0"/>
        </w:rPr>
        <w:br/>
      </w:r>
      <w:r>
        <w:rPr>
          <w:b w:val="0"/>
          <w:i w:val="0"/>
        </w:rPr>
        <w:br/>
      </w:r>
      <w:r>
        <w:rPr>
          <w:b w:val="0"/>
          <w:i w:val="0"/>
        </w:rPr>
        <w:t>Do Quyết định số 09/2023/QĐ-UBND</w:t>
      </w:r>
      <w:r>
        <w:rPr>
          <w:b w:val="0"/>
          <w:i w:val="0"/>
        </w:rPr>
        <w:t xml:space="preserve"> </w:t>
      </w:r>
      <w:r>
        <w:rPr>
          <w:b w:val="0"/>
          <w:i w:val="0"/>
        </w:rPr>
        <w:t>ngày 08/02/2023</w:t>
      </w:r>
      <w:r>
        <w:rPr>
          <w:b w:val="0"/>
          <w:i w:val="0"/>
        </w:rPr>
        <w:t xml:space="preserve"> </w:t>
      </w:r>
      <w:r>
        <w:rPr>
          <w:b w:val="0"/>
          <w:i w:val="0"/>
        </w:rPr>
        <w:t>của Ủy ban nhân dân tỉnh</w:t>
      </w:r>
      <w:r>
        <w:rPr>
          <w:b w:val="0"/>
          <w:i w:val="0"/>
        </w:rPr>
        <w:t xml:space="preserve"> </w:t>
      </w:r>
      <w:r>
        <w:rPr>
          <w:b w:val="0"/>
          <w:i w:val="0"/>
        </w:rPr>
        <w:t xml:space="preserve">Thừa Thiên Huế </w:t>
      </w:r>
      <w:r>
        <w:rPr>
          <w:b w:val="0"/>
          <w:i w:val="0"/>
        </w:rPr>
        <w:t>b</w:t>
      </w:r>
      <w:r>
        <w:rPr>
          <w:b w:val="0"/>
          <w:i w:val="0"/>
        </w:rPr>
        <w:t>an hành Quy định chức năng, nhiệm vụ, quyền hạn và cơ cấu tổ chức của Sở Thông tin và Truyền thông tỉnh Thừa Thiên Huế</w:t>
      </w:r>
      <w:r>
        <w:rPr>
          <w:b w:val="0"/>
          <w:i w:val="0"/>
        </w:rPr>
        <w:t xml:space="preserve"> quy định </w:t>
      </w:r>
      <w:r>
        <w:rPr>
          <w:b w:val="0"/>
          <w:i w:val="0"/>
        </w:rPr>
        <w:t>thay thế.</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45/2021/QĐ-UBND</w:t>
      </w:r>
      <w:r>
        <w:rPr>
          <w:b w:val="0"/>
          <w:i w:val="0"/>
        </w:rPr>
        <w:br/>
      </w:r>
      <w:r>
        <w:rPr>
          <w:b w:val="0"/>
          <w:i w:val="0"/>
        </w:rPr>
        <w:t>Ngày 27/7/2021</w:t>
      </w:r>
      <w:r>
        <w:rPr>
          <w:b w:val="0"/>
          <w:i w:val="0"/>
        </w:rPr>
        <w:br/>
      </w:r>
      <w:r>
        <w:rPr>
          <w:b w:val="0"/>
          <w:i w:val="0"/>
        </w:rPr>
        <w:br/>
      </w:r>
      <w:r>
        <w:rPr>
          <w:b w:val="0"/>
          <w:i w:val="0"/>
        </w:rPr>
        <w:t>Quy định số lượng cấp phó của người đứng đầu và tổ chức lại các phòng chuyên môn thuộc sở Công thương</w:t>
      </w:r>
      <w:r>
        <w:rPr>
          <w:b w:val="0"/>
          <w:i w:val="0"/>
        </w:rPr>
        <w:br/>
      </w:r>
      <w:r>
        <w:rPr>
          <w:b w:val="0"/>
          <w:i w:val="0"/>
        </w:rPr>
        <w:br/>
      </w:r>
      <w:r>
        <w:rPr>
          <w:b w:val="0"/>
          <w:i w:val="0"/>
        </w:rPr>
        <w:t>Do Quyết định số</w:t>
      </w:r>
      <w:r>
        <w:rPr>
          <w:b w:val="0"/>
          <w:i w:val="0"/>
        </w:rPr>
        <w:t xml:space="preserve"> 25/2022/QĐ-UBND ngày 25/5/2022 của Ủy ban nhân dân tỉnh </w:t>
      </w:r>
      <w:r>
        <w:rPr>
          <w:b w:val="0"/>
          <w:i w:val="0"/>
        </w:rPr>
        <w:t xml:space="preserve">Thừa Thiên Huế </w:t>
      </w:r>
      <w:r>
        <w:rPr>
          <w:b w:val="0"/>
          <w:i w:val="0"/>
        </w:rPr>
        <w:t xml:space="preserve">ban hành Quy định chức năng, nhiệm vụ, quyền hạn và cơ cấu tổ chức của Sở Công Thương tỉnh Thừa Thiên Huế </w:t>
      </w:r>
      <w:r>
        <w:rPr>
          <w:b w:val="0"/>
          <w:i w:val="0"/>
        </w:rPr>
        <w:t xml:space="preserve">quy định </w:t>
      </w:r>
      <w:r>
        <w:rPr>
          <w:b w:val="0"/>
          <w:i w:val="0"/>
        </w:rPr>
        <w:t>thay thế.</w:t>
      </w:r>
      <w:r>
        <w:rPr>
          <w:b w:val="0"/>
          <w:i w:val="0"/>
        </w:rPr>
        <w:br/>
      </w:r>
      <w:r>
        <w:rPr>
          <w:b w:val="0"/>
          <w:i w:val="0"/>
        </w:rPr>
        <w:br/>
      </w:r>
      <w:r>
        <w:rPr>
          <w:b w:val="0"/>
          <w:i w:val="0"/>
        </w:rPr>
        <w:t>15/6/2022</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46/2021/QĐ-UBND</w:t>
      </w:r>
      <w:r>
        <w:rPr>
          <w:b w:val="0"/>
          <w:i w:val="0"/>
        </w:rPr>
        <w:br/>
      </w:r>
      <w:r>
        <w:rPr>
          <w:b w:val="0"/>
          <w:i w:val="0"/>
        </w:rPr>
        <w:t>Ngày 09/8/2021</w:t>
      </w:r>
      <w:r>
        <w:rPr>
          <w:b w:val="0"/>
          <w:i w:val="0"/>
        </w:rPr>
        <w:br/>
      </w:r>
      <w:r>
        <w:rPr>
          <w:b w:val="0"/>
          <w:i w:val="0"/>
        </w:rPr>
        <w:br/>
      </w:r>
      <w:r>
        <w:rPr>
          <w:b w:val="0"/>
          <w:i w:val="0"/>
        </w:rPr>
        <w:t>Ban hành Quy định về đánh giá, xếp loại chất lượng hoạt động của các sở, ban, ngành, Ủy ban nhân dân các huyện, thị xã, thành phố và đơn vị sự nghiệp công lập trực thuộc Ủy ban nhân dân tỉnh Thừa Thiên Huế</w:t>
      </w:r>
      <w:r>
        <w:rPr>
          <w:b w:val="0"/>
          <w:i w:val="0"/>
        </w:rPr>
        <w:br/>
      </w:r>
      <w:r>
        <w:rPr>
          <w:b w:val="0"/>
          <w:i w:val="0"/>
        </w:rPr>
        <w:br/>
      </w:r>
      <w:r>
        <w:rPr>
          <w:b w:val="0"/>
          <w:i w:val="0"/>
        </w:rPr>
        <w:t>Do Quyết định số</w:t>
      </w:r>
      <w:r>
        <w:rPr>
          <w:b w:val="0"/>
          <w:i w:val="0"/>
        </w:rPr>
        <w:t xml:space="preserve"> 28/2023/QĐ-UBND ngày 08/7/2023 của Ủy ban nhân dân tỉnh</w:t>
      </w:r>
      <w:r>
        <w:rPr>
          <w:b w:val="0"/>
          <w:i w:val="0"/>
        </w:rPr>
        <w:t xml:space="preserve"> </w:t>
      </w:r>
      <w:r>
        <w:rPr>
          <w:b w:val="0"/>
          <w:i w:val="0"/>
        </w:rPr>
        <w:t>Thừa Thiên Huế b</w:t>
      </w:r>
      <w:r>
        <w:rPr>
          <w:b w:val="0"/>
          <w:i w:val="0"/>
        </w:rPr>
        <w:t>ãi bỏ các Quyết định của Ủy ban nhân dân tỉnh Thừa Thiên Huế</w:t>
      </w:r>
      <w:r>
        <w:rPr>
          <w:b w:val="0"/>
          <w:i w:val="0"/>
        </w:rPr>
        <w:t xml:space="preserve"> quy định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w:t>
      </w:r>
      <w:r>
        <w:rPr>
          <w:b w:val="0"/>
          <w:i w:val="0"/>
        </w:rPr>
        <w:br/>
      </w:r>
      <w:r>
        <w:rPr>
          <w:b w:val="0"/>
          <w:i w:val="0"/>
        </w:rPr>
        <w:t xml:space="preserve">Ngày </w:t>
      </w:r>
      <w:r>
        <w:rPr>
          <w:b w:val="0"/>
          <w:i w:val="0"/>
        </w:rPr>
        <w:t>25/5/2022</w:t>
      </w:r>
      <w:r>
        <w:rPr>
          <w:b w:val="0"/>
          <w:i w:val="0"/>
        </w:rPr>
        <w:br/>
      </w:r>
      <w:r>
        <w:rPr>
          <w:b w:val="0"/>
          <w:i w:val="0"/>
        </w:rPr>
        <w:br/>
      </w:r>
      <w:r>
        <w:rPr>
          <w:b w:val="0"/>
          <w:i w:val="0"/>
        </w:rPr>
        <w:t>Ban hành Quy định chức năng, nhiệm vụ, quyền hạn và cơ cấu tổ chức của Sở Công Thương tỉnh Thừa Thiên Huế</w:t>
      </w:r>
      <w:r>
        <w:rPr>
          <w:b w:val="0"/>
          <w:i w:val="0"/>
        </w:rPr>
        <w:br/>
      </w:r>
      <w:r>
        <w:rPr>
          <w:b w:val="0"/>
          <w:i w:val="0"/>
        </w:rPr>
        <w:t xml:space="preserve"> </w:t>
      </w:r>
      <w:r>
        <w:rPr>
          <w:b w:val="0"/>
          <w:i w:val="0"/>
        </w:rPr>
        <w:br/>
      </w:r>
      <w:r>
        <w:rPr>
          <w:b w:val="0"/>
          <w:i w:val="0"/>
        </w:rPr>
        <w:br/>
      </w:r>
      <w:r>
        <w:rPr>
          <w:b w:val="0"/>
          <w:i w:val="0"/>
        </w:rPr>
        <w:t>Do Quyết định số</w:t>
      </w:r>
      <w:r>
        <w:rPr>
          <w:b w:val="0"/>
          <w:i w:val="0"/>
        </w:rPr>
        <w:t xml:space="preserve"> 28/2022/QĐ-UBNngày 02/6/2022 của Ủy ban nhân dân tỉnh </w:t>
      </w:r>
      <w:r>
        <w:rPr>
          <w:b w:val="0"/>
          <w:i w:val="0"/>
        </w:rPr>
        <w:t xml:space="preserve">Thừa Thiên Huế </w:t>
      </w:r>
      <w:r>
        <w:rPr>
          <w:b w:val="0"/>
          <w:i w:val="0"/>
        </w:rPr>
        <w:t xml:space="preserve">ban hành Quy định chức năng, nhiệm vụ, quyền hạn và cơ cấu tổ chức của Sở Công Thương tỉnh Thừa Thiên Huế </w:t>
      </w:r>
      <w:r>
        <w:rPr>
          <w:b w:val="0"/>
          <w:i w:val="0"/>
        </w:rPr>
        <w:t xml:space="preserve">quy định </w:t>
      </w:r>
      <w:r>
        <w:rPr>
          <w:b w:val="0"/>
          <w:i w:val="0"/>
        </w:rPr>
        <w:t>thay thế.</w:t>
      </w:r>
      <w:r>
        <w:rPr>
          <w:b w:val="0"/>
          <w:i w:val="0"/>
        </w:rPr>
        <w:br/>
      </w:r>
      <w:r>
        <w:rPr>
          <w:b w:val="0"/>
          <w:i w:val="0"/>
        </w:rPr>
        <w:br/>
      </w:r>
      <w:r>
        <w:rPr>
          <w:b w:val="0"/>
          <w:i w:val="0"/>
        </w:rPr>
        <w:t>15/6/2022</w:t>
      </w:r>
      <w:r>
        <w:rPr>
          <w:b w:val="0"/>
          <w:i w:val="0"/>
        </w:rPr>
        <w:br/>
      </w:r>
      <w:r>
        <w:rPr>
          <w:b/>
          <w:i w:val="0"/>
        </w:rPr>
        <w:t xml:space="preserve"> </w:t>
      </w:r>
      <w:r>
        <w:rPr>
          <w:b w:val="0"/>
          <w:i w:val="0"/>
        </w:rPr>
        <w:br/>
      </w:r>
      <w:r>
        <w:rPr>
          <w:b w:val="0"/>
          <w:i w:val="0"/>
        </w:rPr>
        <w:br/>
      </w:r>
      <w:r>
        <w:rPr>
          <w:b w:val="0"/>
          <w:i w:val="0"/>
        </w:rPr>
        <w:br/>
      </w:r>
      <w:r>
        <w:rPr>
          <w:b w:val="0"/>
          <w:i w:val="0"/>
        </w:rPr>
        <w:br/>
      </w:r>
      <w:r>
        <w:rPr>
          <w:b/>
          <w:i w:val="0"/>
        </w:rPr>
        <w:t>XX.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05/2012/NQ-HĐND</w:t>
      </w:r>
      <w:r>
        <w:rPr>
          <w:b w:val="0"/>
          <w:i w:val="0"/>
        </w:rPr>
        <w:br/>
      </w:r>
      <w:r>
        <w:rPr>
          <w:b w:val="0"/>
          <w:i w:val="0"/>
        </w:rPr>
        <w:t>Ngày 10/4/2012</w:t>
      </w:r>
      <w:r>
        <w:rPr>
          <w:b w:val="0"/>
          <w:i w:val="0"/>
        </w:rPr>
        <w:br/>
      </w:r>
      <w:r>
        <w:rPr>
          <w:b w:val="0"/>
          <w:i w:val="0"/>
        </w:rPr>
        <w:br/>
      </w:r>
      <w:r>
        <w:rPr>
          <w:b w:val="0"/>
          <w:i w:val="0"/>
        </w:rPr>
        <w:t>Về việc quy định mức chi đối với công tác kiểm tra, xử lý, rà soát, hệ thống hóa văn bản quy phạm pháp luật trên địa bàn tỉnh Thừa Thiên Huế</w:t>
      </w:r>
      <w:r>
        <w:rPr>
          <w:b w:val="0"/>
          <w:i w:val="0"/>
        </w:rPr>
        <w:br/>
      </w:r>
      <w:r>
        <w:rPr>
          <w:b w:val="0"/>
          <w:i w:val="0"/>
        </w:rPr>
        <w:br/>
      </w:r>
      <w:r>
        <w:rPr>
          <w:b/>
          <w:i w:val="0"/>
        </w:rPr>
        <w:t xml:space="preserve">Do Nghị quyết số </w:t>
      </w:r>
      <w:r>
        <w:rPr>
          <w:b w:val="0"/>
          <w:i w:val="0"/>
        </w:rPr>
        <w:t xml:space="preserve">12/2023/NQ-HĐND ngày 13/7/2023 của Hội đồng nhân dân tỉnh </w:t>
      </w:r>
      <w:r>
        <w:rPr>
          <w:b w:val="0"/>
          <w:i w:val="0"/>
        </w:rPr>
        <w:t>Thừa Thiên Huế</w:t>
      </w:r>
      <w:r>
        <w:rPr>
          <w:b w:val="0"/>
          <w:i w:val="0"/>
        </w:rPr>
        <w:t xml:space="preserve"> quy định mức chi bảo đảm cho công tác kiểm tra, xử lý, rà soát, hệ thống hóa văn bản quy phạm pháp luật trên địa bàn tỉnh Thừa Thiên Huế </w:t>
      </w:r>
      <w:r>
        <w:rPr>
          <w:b w:val="0"/>
          <w:i w:val="0"/>
        </w:rPr>
        <w:t>quy định thay thế.</w:t>
      </w:r>
      <w:r>
        <w:rPr>
          <w:b w:val="0"/>
          <w:i w:val="0"/>
        </w:rPr>
        <w:br/>
      </w:r>
      <w:r>
        <w:rPr>
          <w:b w:val="0"/>
          <w:i w:val="0"/>
        </w:rPr>
        <w:br/>
      </w:r>
      <w:r>
        <w:rPr>
          <w:b w:val="0"/>
          <w:i w:val="0"/>
        </w:rPr>
        <w:t>23/7/2023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 Ngày 31/3/2017</w:t>
      </w:r>
      <w:r>
        <w:rPr>
          <w:b w:val="0"/>
          <w:i w:val="0"/>
        </w:rPr>
        <w:br/>
      </w:r>
      <w:r>
        <w:rPr>
          <w:b w:val="0"/>
          <w:i w:val="0"/>
        </w:rPr>
        <w:br/>
      </w:r>
      <w:r>
        <w:rPr>
          <w:b w:val="0"/>
          <w:i w:val="0"/>
        </w:rPr>
        <w:t>Quy định mức thu, chế độ thu, nộp, quản lý và sử dụng phí đăng ký giao dịch bảo đảm và phí cung cấp thông tin về giao dịch bảo đảm bằng quyền sử dụng đất, quyền sở hữu nhà ở và tài sản gắn liền với đất trên địa bàn tỉnh Thừa Thiên Huế</w:t>
      </w:r>
      <w:r>
        <w:rPr>
          <w:b w:val="0"/>
          <w:i w:val="0"/>
        </w:rPr>
        <w:br/>
      </w:r>
      <w:r>
        <w:rPr>
          <w:b w:val="0"/>
          <w:i w:val="0"/>
        </w:rPr>
        <w:br/>
      </w:r>
      <w:r>
        <w:rPr>
          <w:b w:val="0"/>
          <w:i w:val="0"/>
        </w:rPr>
        <w:t>Do Nghị quyết số 35/2021/NQ-HĐND ngày 10/12/2021 của Hội đồng nhân dân tỉnh Thừa Thiên Huế quy định mức thu, chế độ thu, nộp, quản lý và sử dụng phí đăng ký giao dịch bảo đảm bằng quyền sử dụng đất, quyền sở hữu nhà ở và tài sản gắn liền với đất trên địa bàn tỉnh Thừa Thiên Huế quy định thay thế.</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 Ngày 31/3/2017</w:t>
      </w:r>
      <w:r>
        <w:rPr>
          <w:b w:val="0"/>
          <w:i w:val="0"/>
        </w:rPr>
        <w:br/>
      </w:r>
      <w:r>
        <w:rPr>
          <w:b w:val="0"/>
          <w:i w:val="0"/>
        </w:rPr>
        <w:br/>
      </w:r>
      <w:r>
        <w:rPr>
          <w:b w:val="0"/>
          <w:i w:val="0"/>
        </w:rPr>
        <w:t>Quy định mức thu, nộp lệ phí hộ tịch trên địa bàn tỉnh Thừa Thiên Huế</w:t>
      </w:r>
      <w:r>
        <w:rPr>
          <w:b w:val="0"/>
          <w:i w:val="0"/>
        </w:rPr>
        <w:br/>
      </w:r>
      <w:r>
        <w:rPr>
          <w:b w:val="0"/>
          <w:i w:val="0"/>
        </w:rPr>
        <w:br/>
      </w:r>
      <w:r>
        <w:rPr>
          <w:b w:val="0"/>
          <w:i w:val="0"/>
        </w:rPr>
        <w:t xml:space="preserve">Do Nghị quyết số </w:t>
      </w:r>
      <w:r>
        <w:rPr>
          <w:b w:val="0"/>
          <w:i w:val="0"/>
        </w:rPr>
        <w:t xml:space="preserve">19/2022/NQ-HĐND ngày </w:t>
      </w:r>
      <w:r>
        <w:rPr>
          <w:b w:val="0"/>
          <w:i w:val="0"/>
        </w:rPr>
        <w:t>26/10/2022</w:t>
      </w:r>
      <w:r>
        <w:rPr>
          <w:b w:val="0"/>
          <w:i w:val="0"/>
        </w:rPr>
        <w:t xml:space="preserve"> của Hội đồng nhân dân tỉnh </w:t>
      </w:r>
      <w:r>
        <w:rPr>
          <w:b w:val="0"/>
          <w:i w:val="0"/>
        </w:rPr>
        <w:t>Thừa Thiên Huế q</w:t>
      </w:r>
      <w:r>
        <w:rPr>
          <w:b w:val="0"/>
          <w:i w:val="0"/>
        </w:rPr>
        <w:t>uy định mức thu, nộp lệ phí hộ tịch trên địa bàn tỉnh Thừa Thiên Huế quy định thay thế.</w:t>
      </w:r>
      <w:r>
        <w:rPr>
          <w:b w:val="0"/>
          <w:i w:val="0"/>
        </w:rPr>
        <w:br/>
      </w:r>
      <w:r>
        <w:rPr>
          <w:b w:val="0"/>
          <w:i w:val="0"/>
        </w:rPr>
        <w:br/>
      </w:r>
      <w:r>
        <w:rPr>
          <w:b w:val="0"/>
          <w:i w:val="0"/>
        </w:rPr>
        <w:t>06/11/2022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val="0"/>
          <w:i w:val="0"/>
        </w:rPr>
        <w:t>22/2017/NQ-HĐND</w:t>
      </w:r>
      <w:r>
        <w:rPr>
          <w:b w:val="0"/>
          <w:i w:val="0"/>
        </w:rPr>
        <w:br/>
      </w:r>
      <w:r>
        <w:rPr>
          <w:b/>
          <w:i w:val="0"/>
        </w:rPr>
        <w:t xml:space="preserve">Ngày </w:t>
      </w:r>
      <w:r>
        <w:rPr>
          <w:b w:val="0"/>
          <w:i w:val="0"/>
        </w:rPr>
        <w:t>13/7/2017</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trên địa bàn tỉnh Thừa Thiên Huế</w:t>
      </w:r>
      <w:r>
        <w:rPr>
          <w:b w:val="0"/>
          <w:i w:val="0"/>
        </w:rPr>
        <w:br/>
      </w:r>
      <w:r>
        <w:rPr>
          <w:b w:val="0"/>
          <w:i w:val="0"/>
        </w:rPr>
        <w:br/>
      </w:r>
      <w:r>
        <w:rPr>
          <w:b/>
          <w:i w:val="0"/>
        </w:rPr>
        <w:t xml:space="preserve">Do Nghị quyết số </w:t>
      </w:r>
      <w:r>
        <w:rPr>
          <w:b w:val="0"/>
          <w:i w:val="0"/>
        </w:rPr>
        <w:t xml:space="preserve">09/2023/NQ-HĐND ngày </w:t>
      </w:r>
      <w:r>
        <w:rPr>
          <w:b w:val="0"/>
          <w:i w:val="0"/>
        </w:rPr>
        <w:t>12/5/2023</w:t>
      </w:r>
      <w:r>
        <w:rPr>
          <w:b w:val="0"/>
          <w:i w:val="0"/>
        </w:rPr>
        <w:t xml:space="preserve"> của Hội đồng nhân dân tỉnh </w:t>
      </w:r>
      <w:r>
        <w:rPr>
          <w:b w:val="0"/>
          <w:i w:val="0"/>
        </w:rPr>
        <w:t>Thừa Thiên Huế</w:t>
      </w:r>
      <w:r>
        <w:rPr>
          <w:b w:val="0"/>
          <w:i w:val="0"/>
        </w:rPr>
        <w:t xml:space="preserve"> quy định định mức phân bổ kinh phí bảo đảm cho công tác xây dựng văn bản quy phạm pháp luật và hoàn thiện hệ thống pháp luật trên địa bàn tỉnh Thừa Thiên Huế quy định thay thế.</w:t>
      </w:r>
      <w:r>
        <w:rPr>
          <w:b w:val="0"/>
          <w:i w:val="0"/>
        </w:rPr>
        <w:br/>
      </w:r>
      <w:r>
        <w:rPr>
          <w:b w:val="0"/>
          <w:i w:val="0"/>
        </w:rPr>
        <w:br/>
      </w:r>
      <w:r>
        <w:rPr>
          <w:b w:val="0"/>
          <w:i w:val="0"/>
        </w:rPr>
        <w:t>22/5/2023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05/2018/NQ-HĐND</w:t>
      </w:r>
      <w:r>
        <w:rPr>
          <w:b w:val="0"/>
          <w:i w:val="0"/>
        </w:rPr>
        <w:br/>
      </w:r>
      <w:r>
        <w:rPr>
          <w:b w:val="0"/>
          <w:i w:val="0"/>
        </w:rPr>
        <w:t>Ngày 30/3/2018</w:t>
      </w:r>
      <w:r>
        <w:rPr>
          <w:b w:val="0"/>
          <w:i w:val="0"/>
        </w:rPr>
        <w:br/>
      </w:r>
      <w:r>
        <w:rPr>
          <w:b w:val="0"/>
          <w:i w:val="0"/>
        </w:rPr>
        <w:br/>
      </w:r>
      <w:r>
        <w:rPr>
          <w:b w:val="0"/>
          <w:i w:val="0"/>
        </w:rPr>
        <w:t>Quy định mức chi thực hiện công tác hỗ trợ pháp lý cho doanh nghiệp trên địa bàn tỉnh Thừa Thiên Huế</w:t>
      </w:r>
      <w:r>
        <w:rPr>
          <w:b w:val="0"/>
          <w:i w:val="0"/>
        </w:rPr>
        <w:br/>
      </w:r>
      <w:r>
        <w:rPr>
          <w:b w:val="0"/>
          <w:i w:val="0"/>
        </w:rPr>
        <w:br/>
      </w:r>
      <w:r>
        <w:rPr>
          <w:b w:val="0"/>
          <w:i w:val="0"/>
        </w:rPr>
        <w:t xml:space="preserve">Do Nghị quyết số </w:t>
      </w:r>
      <w:r>
        <w:rPr>
          <w:b w:val="0"/>
          <w:i w:val="0"/>
        </w:rPr>
        <w:t xml:space="preserve">14/2022/NQ-HĐND ngày </w:t>
      </w:r>
      <w:r>
        <w:rPr>
          <w:b w:val="0"/>
          <w:i w:val="0"/>
        </w:rPr>
        <w:t xml:space="preserve">14/7/2022 của Hội đồng nhân dân tỉnh </w:t>
      </w:r>
      <w:r>
        <w:rPr>
          <w:b w:val="0"/>
          <w:i w:val="0"/>
        </w:rPr>
        <w:t xml:space="preserve">Thừa Thiên Huế </w:t>
      </w:r>
      <w:r>
        <w:rPr>
          <w:b w:val="0"/>
          <w:i w:val="0"/>
        </w:rPr>
        <w:t>quy định mức chi thực hiện hoạt động hỗ trợ pháp lý cho doanh nghiệp nhỏ và vừa trên địa bàn tỉnh Thừa Thiên Huế quy định thay thế.</w:t>
      </w:r>
      <w:r>
        <w:rPr>
          <w:b w:val="0"/>
          <w:i w:val="0"/>
        </w:rPr>
        <w:br/>
      </w:r>
      <w:r>
        <w:rPr>
          <w:b w:val="0"/>
          <w:i w:val="0"/>
        </w:rPr>
        <w:br/>
      </w:r>
      <w:r>
        <w:rPr>
          <w:b w:val="0"/>
          <w:i w:val="0"/>
        </w:rPr>
        <w:t>24/7/2022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 Ngày 09/7/2019</w:t>
      </w:r>
      <w:r>
        <w:rPr>
          <w:b w:val="0"/>
          <w:i w:val="0"/>
        </w:rPr>
        <w:br/>
      </w:r>
      <w:r>
        <w:rPr>
          <w:b w:val="0"/>
          <w:i w:val="0"/>
        </w:rPr>
        <w:br/>
      </w:r>
      <w:r>
        <w:rPr>
          <w:b w:val="0"/>
          <w:i w:val="0"/>
        </w:rPr>
        <w:t>Sửa đổi Nghị quyết số 13/2017/NQ-HĐND ngày 31 tháng 3 năm 2017 của Hội đồng nhân dân tỉnh quy định mức thu, chế độ thu, nộp, quản lý và sử dụng phí đăng ký giao dịch bảo đảm và phí cung cấp thông tin về giao dịch bảo đảm bằng quyền sử dụng đất, quyền sở hữu nhà ở và tài sản gắn liền với đất trên địa bàn tỉnh Thừa Thiên Huế</w:t>
      </w:r>
      <w:r>
        <w:rPr>
          <w:b w:val="0"/>
          <w:i w:val="0"/>
        </w:rPr>
        <w:br/>
      </w:r>
      <w:r>
        <w:rPr>
          <w:b w:val="0"/>
          <w:i w:val="0"/>
        </w:rPr>
        <w:br/>
      </w:r>
      <w:r>
        <w:rPr>
          <w:b w:val="0"/>
          <w:i w:val="0"/>
        </w:rPr>
        <w:t>Do Nghị quyết số 35/2021/NQ-HĐND ngày 10/12/2021 của Hội đồng nhân dân tỉnh Thừa Thiên Huế quy định mức thu, chế độ thu, nộp, quản lý và sử dụng phí đăng ký giao dịch bảo đảm bằng quyền sử dụng đất, quyền sở hữu nhà ở và tài sản gắn liền với đất trên địa bàn tỉnh Thừa Thiên Huế quy định thay thế.</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08/2012/QĐ-UBND</w:t>
      </w:r>
      <w:r>
        <w:rPr>
          <w:b w:val="0"/>
          <w:i w:val="0"/>
        </w:rPr>
        <w:br/>
      </w:r>
      <w:r>
        <w:rPr>
          <w:b w:val="0"/>
          <w:i w:val="0"/>
        </w:rPr>
        <w:t>Ngày</w:t>
      </w:r>
      <w:r>
        <w:rPr>
          <w:b w:val="0"/>
          <w:i w:val="0"/>
        </w:rPr>
        <w:t xml:space="preserve"> 18/5/2012</w:t>
      </w:r>
      <w:r>
        <w:rPr>
          <w:b w:val="0"/>
          <w:i w:val="0"/>
        </w:rPr>
        <w:br/>
      </w:r>
      <w:r>
        <w:rPr>
          <w:b w:val="0"/>
          <w:i w:val="0"/>
        </w:rPr>
        <w:br/>
      </w:r>
      <w:r>
        <w:rPr>
          <w:b w:val="0"/>
          <w:i w:val="0"/>
        </w:rPr>
        <w:t>V</w:t>
      </w:r>
      <w:r>
        <w:rPr>
          <w:b w:val="0"/>
          <w:i w:val="0"/>
        </w:rPr>
        <w:t>ề việc quy định mức chi đối với công tác kiểm tra, xử lý, rà soát, hệ thống hóa văn bản quy phạm pháp luật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 xml:space="preserve">của Ủy ban nhân dân tỉnh </w:t>
      </w:r>
      <w:r>
        <w:rPr>
          <w:b w:val="0"/>
          <w:i w:val="0"/>
        </w:rPr>
        <w:t>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36/2012/QĐ-UBND</w:t>
      </w:r>
      <w:r>
        <w:rPr>
          <w:b w:val="0"/>
          <w:i w:val="0"/>
        </w:rPr>
        <w:br/>
      </w:r>
      <w:r>
        <w:rPr>
          <w:b w:val="0"/>
          <w:i w:val="0"/>
        </w:rPr>
        <w:t>Ngày 27/11/2012</w:t>
      </w:r>
      <w:r>
        <w:rPr>
          <w:b w:val="0"/>
          <w:i w:val="0"/>
        </w:rPr>
        <w:br/>
      </w:r>
      <w:r>
        <w:rPr>
          <w:b w:val="0"/>
          <w:i w:val="0"/>
        </w:rPr>
        <w:br/>
      </w:r>
      <w:r>
        <w:rPr>
          <w:b w:val="0"/>
          <w:i w:val="0"/>
        </w:rPr>
        <w:t>Ban hành Quy chế phối hợp trong quản lý nhà nước về đăng ký giao dịch bảo đảm trên địa bàn tỉnh Thừa Thiên Huế</w:t>
      </w:r>
      <w:r>
        <w:rPr>
          <w:b w:val="0"/>
          <w:i w:val="0"/>
        </w:rPr>
        <w:br/>
      </w:r>
      <w:r>
        <w:rPr>
          <w:b w:val="0"/>
          <w:i w:val="0"/>
        </w:rPr>
        <w:br/>
      </w:r>
      <w:r>
        <w:rPr>
          <w:b w:val="0"/>
          <w:i w:val="0"/>
        </w:rPr>
        <w:t xml:space="preserve">Do Quyết định số </w:t>
      </w:r>
      <w:r>
        <w:rPr>
          <w:b w:val="0"/>
          <w:i w:val="0"/>
        </w:rPr>
        <w:t>69/2019/QĐ-UBND</w:t>
      </w:r>
      <w:r>
        <w:rPr>
          <w:b w:val="0"/>
          <w:i w:val="0"/>
        </w:rPr>
        <w:t xml:space="preserve"> ngày 01/11/2019 của </w:t>
      </w:r>
      <w:r>
        <w:rPr>
          <w:b w:val="0"/>
          <w:i w:val="0"/>
        </w:rPr>
        <w:t>Ủy ban nhân dân tỉnh Thừa Thiên Huế</w:t>
      </w:r>
      <w:r>
        <w:rPr>
          <w:b w:val="0"/>
          <w:i w:val="0"/>
        </w:rPr>
        <w:t xml:space="preserve"> bãi bỏ </w:t>
      </w:r>
      <w:r>
        <w:rPr>
          <w:b w:val="0"/>
          <w:i w:val="0"/>
        </w:rPr>
        <w:t xml:space="preserve">Quyết định số 36/2012/QĐ-UBND ngày 27 tháng 11 năm 2012 của </w:t>
      </w:r>
      <w:r>
        <w:rPr>
          <w:b w:val="0"/>
          <w:i w:val="0"/>
        </w:rPr>
        <w:t>Ủ</w:t>
      </w:r>
      <w:r>
        <w:rPr>
          <w:b w:val="0"/>
          <w:i w:val="0"/>
        </w:rPr>
        <w:t>y ban nhân dân tỉnh Thừa Thiên Huế ban hành Quy chế phối h</w:t>
      </w:r>
      <w:r>
        <w:rPr>
          <w:b w:val="0"/>
          <w:i w:val="0"/>
        </w:rPr>
        <w:t>ợ</w:t>
      </w:r>
      <w:r>
        <w:rPr>
          <w:b w:val="0"/>
          <w:i w:val="0"/>
        </w:rPr>
        <w:t>p trong quản lý nhà nước về đăng ký giao dịch bảo đảm trên địa bàn tỉnh Thừa Thiên Huế</w:t>
      </w:r>
      <w:r>
        <w:rPr>
          <w:b w:val="0"/>
          <w:i w:val="0"/>
        </w:rPr>
        <w:t xml:space="preserve"> </w:t>
      </w:r>
      <w:r>
        <w:rPr>
          <w:b w:val="0"/>
          <w:i w:val="0"/>
        </w:rPr>
        <w:t>quy định bãi bỏ</w:t>
      </w:r>
      <w:r>
        <w:rPr>
          <w:b w:val="0"/>
          <w:i w:val="0"/>
        </w:rPr>
        <w:t>.</w:t>
      </w:r>
      <w:r>
        <w:rPr>
          <w:b w:val="0"/>
          <w:i w:val="0"/>
        </w:rPr>
        <w:br/>
      </w:r>
      <w:r>
        <w:rPr>
          <w:b w:val="0"/>
          <w:i w:val="0"/>
        </w:rPr>
        <w:br/>
      </w:r>
      <w:r>
        <w:rPr>
          <w:b w:val="0"/>
          <w:i w:val="0"/>
        </w:rPr>
        <w:t>10/11/2019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61/2013/QĐ-UBND</w:t>
      </w:r>
      <w:r>
        <w:rPr>
          <w:b w:val="0"/>
          <w:i w:val="0"/>
        </w:rPr>
        <w:t xml:space="preserve"> </w:t>
      </w:r>
      <w:r>
        <w:rPr>
          <w:b w:val="0"/>
          <w:i w:val="0"/>
        </w:rPr>
        <w:br/>
      </w:r>
      <w:r>
        <w:rPr>
          <w:b w:val="0"/>
          <w:i w:val="0"/>
        </w:rPr>
        <w:t>Ngày 23/12/2013</w:t>
      </w:r>
      <w:r>
        <w:rPr>
          <w:b w:val="0"/>
          <w:i w:val="0"/>
        </w:rPr>
        <w:br/>
      </w:r>
      <w:r>
        <w:rPr>
          <w:b w:val="0"/>
          <w:i w:val="0"/>
        </w:rPr>
        <w:br/>
      </w:r>
      <w:r>
        <w:rPr>
          <w:b w:val="0"/>
          <w:i w:val="0"/>
        </w:rPr>
        <w:t>Về việc ban hành Quy chế phối hợp trong công tác quản lý nhà nước về giám định tư pháp trên địa bàn tỉnh Thừa Thiên Huế</w:t>
      </w:r>
      <w:r>
        <w:rPr>
          <w:b w:val="0"/>
          <w:i w:val="0"/>
        </w:rPr>
        <w:br/>
      </w:r>
      <w:r>
        <w:rPr>
          <w:b w:val="0"/>
          <w:i w:val="0"/>
        </w:rPr>
        <w:br/>
      </w:r>
      <w:r>
        <w:rPr>
          <w:b w:val="0"/>
          <w:i w:val="0"/>
        </w:rPr>
        <w:t xml:space="preserve">Do Quyết định số </w:t>
      </w:r>
      <w:r>
        <w:rPr>
          <w:b w:val="0"/>
          <w:i w:val="0"/>
        </w:rPr>
        <w:t>40/2021/QĐ-UBND ngày 09/7/2021</w:t>
      </w:r>
      <w:r>
        <w:rPr>
          <w:b w:val="0"/>
          <w:i w:val="0"/>
        </w:rPr>
        <w:t xml:space="preserve"> của Ủy ban nhân dân tỉnh Thừa Thiên Huế ban hành Quy chế phối hợp trong công tác quản lý nhà nước về giám định tư pháp trên địa bàn tỉnh Thừa Thiên Huế quy định thay thế.</w:t>
      </w:r>
      <w:r>
        <w:rPr>
          <w:b w:val="0"/>
          <w:i w:val="0"/>
        </w:rPr>
        <w:br/>
      </w:r>
      <w:r>
        <w:rPr>
          <w:b w:val="0"/>
          <w:i w:val="0"/>
        </w:rPr>
        <w:br/>
      </w:r>
      <w:r>
        <w:rPr>
          <w:b w:val="0"/>
          <w:i w:val="0"/>
        </w:rPr>
        <w:t>20/7/2021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66/2014/QĐ-UBND</w:t>
      </w:r>
      <w:r>
        <w:rPr>
          <w:b w:val="0"/>
          <w:i w:val="0"/>
        </w:rPr>
        <w:br/>
      </w:r>
      <w:r>
        <w:rPr>
          <w:b w:val="0"/>
          <w:i w:val="0"/>
        </w:rPr>
        <w:t>Ngày 07/10/2014</w:t>
      </w:r>
      <w:r>
        <w:rPr>
          <w:b w:val="0"/>
          <w:i w:val="0"/>
        </w:rPr>
        <w:br/>
      </w:r>
      <w:r>
        <w:rPr>
          <w:b w:val="0"/>
          <w:i w:val="0"/>
        </w:rPr>
        <w:br/>
      </w:r>
      <w:r>
        <w:rPr>
          <w:b w:val="0"/>
          <w:i w:val="0"/>
        </w:rPr>
        <w:t>Ban hành Quy định về đầu mối chủ trì, cơ chế phân công phối hợp và điều kiện bảo đảm cho công tác rà soát, hệ thống hóa văn bản quy phạm pháp luật trên địa bàn tỉnh Thừa Thiên Huế</w:t>
      </w:r>
      <w:r>
        <w:rPr>
          <w:b w:val="0"/>
          <w:i w:val="0"/>
        </w:rPr>
        <w:br/>
      </w:r>
      <w:r>
        <w:rPr>
          <w:b w:val="0"/>
          <w:i w:val="0"/>
        </w:rPr>
        <w:br/>
      </w:r>
      <w:r>
        <w:rPr>
          <w:b w:val="0"/>
          <w:i w:val="0"/>
        </w:rPr>
        <w:t xml:space="preserve">Do Quyết định số </w:t>
      </w:r>
      <w:r>
        <w:rPr>
          <w:b w:val="0"/>
          <w:i w:val="0"/>
        </w:rPr>
        <w:t>68/2019/QĐ-UBND</w:t>
      </w:r>
      <w:r>
        <w:rPr>
          <w:b w:val="0"/>
          <w:i w:val="0"/>
        </w:rPr>
        <w:t xml:space="preserve"> ngày </w:t>
      </w:r>
      <w:r>
        <w:rPr>
          <w:b w:val="0"/>
          <w:i w:val="0"/>
        </w:rPr>
        <w:t xml:space="preserve">01/11/2019 </w:t>
      </w:r>
      <w:r>
        <w:rPr>
          <w:b w:val="0"/>
          <w:i w:val="0"/>
        </w:rPr>
        <w:t xml:space="preserve">của </w:t>
      </w:r>
      <w:r>
        <w:rPr>
          <w:b w:val="0"/>
          <w:i w:val="0"/>
        </w:rPr>
        <w:t>Ủy ban nhân dân tỉnh Thừa Thiên Huế</w:t>
      </w:r>
      <w:r>
        <w:rPr>
          <w:b w:val="0"/>
          <w:i w:val="0"/>
        </w:rPr>
        <w:t xml:space="preserve"> </w:t>
      </w:r>
      <w:r>
        <w:rPr>
          <w:b w:val="0"/>
          <w:i w:val="0"/>
        </w:rPr>
        <w:t xml:space="preserve">ban hành Quy chế phối hợp trong công tác xây dựng, kiểm tra, rà soát, hệ thống hóa và cập nhật văn bản quy phạm pháp luật vào Cơ sở dữ liệu quốc gia về pháp luật trên địa bàn tỉnh Thừa Thiên Huế </w:t>
      </w:r>
      <w:r>
        <w:rPr>
          <w:b w:val="0"/>
          <w:i w:val="0"/>
        </w:rPr>
        <w:t xml:space="preserve">quy định </w:t>
      </w:r>
      <w:r>
        <w:rPr>
          <w:b w:val="0"/>
          <w:i w:val="0"/>
        </w:rPr>
        <w:t>thay thế.</w:t>
      </w:r>
      <w:r>
        <w:rPr>
          <w:b w:val="0"/>
          <w:i w:val="0"/>
        </w:rPr>
        <w:br/>
      </w:r>
      <w:r>
        <w:rPr>
          <w:b w:val="0"/>
          <w:i w:val="0"/>
        </w:rPr>
        <w:br/>
      </w:r>
      <w:r>
        <w:rPr>
          <w:b w:val="0"/>
          <w:i w:val="0"/>
        </w:rPr>
        <w:t>10/11/2019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40/2015/QĐ-UBND Ngày 24/9/2015</w:t>
      </w:r>
      <w:r>
        <w:rPr>
          <w:b w:val="0"/>
          <w:i w:val="0"/>
        </w:rPr>
        <w:br/>
      </w:r>
      <w:r>
        <w:rPr>
          <w:b w:val="0"/>
          <w:i w:val="0"/>
        </w:rPr>
        <w:br/>
      </w:r>
      <w:r>
        <w:rPr>
          <w:b w:val="0"/>
          <w:i w:val="0"/>
        </w:rPr>
        <w:t>Ban hành Quy chế phối hợp trong quản lý nhà nước công tác thi hành pháp luật về xử lý vi phạm hành chính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 xml:space="preserve">34/2023/QĐ-UBND ngày </w:t>
      </w:r>
      <w:r>
        <w:rPr>
          <w:b w:val="0"/>
          <w:i w:val="0"/>
        </w:rPr>
        <w:t xml:space="preserve">21/7/2023 </w:t>
      </w:r>
      <w:r>
        <w:rPr>
          <w:b w:val="0"/>
          <w:i w:val="0"/>
        </w:rPr>
        <w:t xml:space="preserve">của Ủy ban nhân dân tỉnh </w:t>
      </w:r>
      <w:r>
        <w:rPr>
          <w:b w:val="0"/>
          <w:i w:val="0"/>
        </w:rPr>
        <w:t>Thừa Thiên Huế</w:t>
      </w:r>
      <w:r>
        <w:rPr>
          <w:b w:val="0"/>
          <w:i w:val="0"/>
        </w:rPr>
        <w:t xml:space="preserve"> ban hành </w:t>
      </w:r>
      <w:r>
        <w:rPr>
          <w:b w:val="0"/>
          <w:i w:val="0"/>
        </w:rPr>
        <w:t>Quy chế phối hợp trong quản lý nhà nước về thi hành pháp luật xử lý vi phạm hành chính trên địa bàn tỉnh Thừa Thiên Huế</w:t>
      </w:r>
      <w:r>
        <w:rPr>
          <w:b w:val="0"/>
          <w:i w:val="0"/>
        </w:rPr>
        <w:t xml:space="preserve"> quy định thay thế.</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48/2015/QĐ-UBND</w:t>
      </w:r>
      <w:r>
        <w:rPr>
          <w:b w:val="0"/>
          <w:i w:val="0"/>
        </w:rPr>
        <w:br/>
      </w:r>
      <w:r>
        <w:rPr>
          <w:b w:val="0"/>
          <w:i w:val="0"/>
        </w:rPr>
        <w:t>Ngày 08/10/2015</w:t>
      </w:r>
      <w:r>
        <w:rPr>
          <w:b w:val="0"/>
          <w:i w:val="0"/>
        </w:rPr>
        <w:br/>
      </w:r>
      <w:r>
        <w:rPr>
          <w:b w:val="0"/>
          <w:i w:val="0"/>
        </w:rPr>
        <w:br/>
      </w:r>
      <w:r>
        <w:rPr>
          <w:b w:val="0"/>
          <w:i w:val="0"/>
        </w:rPr>
        <w:t xml:space="preserve">Ban hành Quy chế phối hợp trong công tác theo dõi </w:t>
      </w:r>
      <w:r>
        <w:rPr>
          <w:b w:val="0"/>
          <w:i/>
        </w:rPr>
        <w:t>tình</w:t>
      </w:r>
      <w:r>
        <w:rPr>
          <w:b w:val="0"/>
          <w:i w:val="0"/>
        </w:rPr>
        <w:t xml:space="preserve"> hình thi hành pháp luật trên địa bàn </w:t>
      </w:r>
      <w:r>
        <w:rPr>
          <w:b w:val="0"/>
          <w:i/>
        </w:rPr>
        <w:t>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23/2023/QĐ-UBND n</w:t>
      </w:r>
      <w:r>
        <w:rPr>
          <w:b w:val="0"/>
          <w:i w:val="0"/>
        </w:rPr>
        <w:t xml:space="preserve">gày </w:t>
      </w:r>
      <w:r>
        <w:rPr>
          <w:b w:val="0"/>
          <w:i w:val="0"/>
        </w:rPr>
        <w:t xml:space="preserve">24/5/2023 </w:t>
      </w:r>
      <w:r>
        <w:rPr>
          <w:b w:val="0"/>
          <w:i w:val="0"/>
        </w:rPr>
        <w:t xml:space="preserve">của Ủy ban nhân dân tỉnh </w:t>
      </w:r>
      <w:r>
        <w:rPr>
          <w:b w:val="0"/>
          <w:i w:val="0"/>
        </w:rPr>
        <w:t>Thừa Thiên Huế</w:t>
      </w:r>
      <w:r>
        <w:rPr>
          <w:b w:val="0"/>
          <w:i w:val="0"/>
        </w:rPr>
        <w:t xml:space="preserve"> ban hành Quy chế phối hợp trong công tác theo dõi tình hình thi hành pháp luật trên địa bàn tỉnh Thừa Thiên Huế quy định thay thế.</w:t>
      </w:r>
      <w:r>
        <w:rPr>
          <w:b w:val="0"/>
          <w:i w:val="0"/>
        </w:rPr>
        <w:br/>
      </w:r>
      <w:r>
        <w:rPr>
          <w:b w:val="0"/>
          <w:i w:val="0"/>
        </w:rPr>
        <w:br/>
      </w:r>
      <w:r>
        <w:rPr>
          <w:b w:val="0"/>
          <w:i w:val="0"/>
        </w:rPr>
        <w:t>02/6/2023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w:t>
      </w:r>
      <w:r>
        <w:rPr>
          <w:b w:val="0"/>
          <w:i w:val="0"/>
        </w:rPr>
        <w:t xml:space="preserve"> </w:t>
      </w:r>
      <w:r>
        <w:rPr>
          <w:b w:val="0"/>
          <w:i w:val="0"/>
        </w:rPr>
        <w:br/>
      </w:r>
      <w:r>
        <w:rPr>
          <w:b w:val="0"/>
          <w:i w:val="0"/>
        </w:rPr>
        <w:t>Ngày 19/4/2016</w:t>
      </w:r>
      <w:r>
        <w:rPr>
          <w:b w:val="0"/>
          <w:i w:val="0"/>
        </w:rPr>
        <w:br/>
      </w:r>
      <w:r>
        <w:rPr>
          <w:b w:val="0"/>
          <w:i w:val="0"/>
        </w:rPr>
        <w:br/>
      </w:r>
      <w:r>
        <w:rPr>
          <w:b w:val="0"/>
          <w:i w:val="0"/>
        </w:rPr>
        <w:t>Quy định tiêu chí xét duyệt hồ sơ đề nghị thành lập Văn phòng công chứng trên địa bàn tỉnh Thừa Thiên Huế</w:t>
      </w:r>
      <w:r>
        <w:rPr>
          <w:b w:val="0"/>
          <w:i w:val="0"/>
        </w:rPr>
        <w:br/>
      </w:r>
      <w:r>
        <w:rPr>
          <w:b w:val="0"/>
          <w:i w:val="0"/>
        </w:rPr>
        <w:br/>
      </w:r>
      <w:r>
        <w:rPr>
          <w:b w:val="0"/>
          <w:i w:val="0"/>
        </w:rPr>
        <w:t xml:space="preserve">Do Quyết định số </w:t>
      </w:r>
      <w:r>
        <w:rPr>
          <w:b w:val="0"/>
          <w:i w:val="0"/>
        </w:rPr>
        <w:t>41/2021/QĐ-UBND ngày 09/7/2021</w:t>
      </w:r>
      <w:r>
        <w:rPr>
          <w:b w:val="0"/>
          <w:i w:val="0"/>
        </w:rPr>
        <w:t xml:space="preserve"> của Ủy ban nhân dân tỉnh Thừa Thiên Huế ban hành Quy định tiêu chí xét duyệt hồ sơ đề nghị thành lập Văn phòng công chứng trên địa bàn tỉnh Thừa Thiên Huế quy định thay thế.</w:t>
      </w:r>
      <w:r>
        <w:rPr>
          <w:b w:val="0"/>
          <w:i w:val="0"/>
        </w:rPr>
        <w:br/>
      </w:r>
      <w:r>
        <w:rPr>
          <w:b w:val="0"/>
          <w:i w:val="0"/>
        </w:rPr>
        <w:br/>
      </w:r>
      <w:r>
        <w:rPr>
          <w:b w:val="0"/>
          <w:i w:val="0"/>
        </w:rPr>
        <w:t>20/7/2021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27/2016/QĐ-UBND</w:t>
      </w:r>
      <w:r>
        <w:rPr>
          <w:b w:val="0"/>
          <w:i w:val="0"/>
        </w:rPr>
        <w:br/>
      </w:r>
      <w:r>
        <w:rPr>
          <w:b w:val="0"/>
          <w:i w:val="0"/>
        </w:rPr>
        <w:t>Ngày 11/5/2016</w:t>
      </w:r>
      <w:r>
        <w:rPr>
          <w:b w:val="0"/>
          <w:i w:val="0"/>
        </w:rPr>
        <w:br/>
      </w:r>
      <w:r>
        <w:rPr>
          <w:b w:val="0"/>
          <w:i w:val="0"/>
        </w:rPr>
        <w:br/>
      </w:r>
      <w:r>
        <w:rPr>
          <w:b w:val="0"/>
          <w:i w:val="0"/>
        </w:rPr>
        <w:t>Ban hành Quy chế phối hợp hỗ trợ pháp lý cho doanh nghiệp trên địa bàn tỉnh Thừa Thiên Huế</w:t>
      </w:r>
      <w:r>
        <w:rPr>
          <w:b w:val="0"/>
          <w:i w:val="0"/>
        </w:rPr>
        <w:br/>
      </w:r>
      <w:r>
        <w:rPr>
          <w:b w:val="0"/>
          <w:i w:val="0"/>
        </w:rPr>
        <w:br/>
      </w:r>
      <w:r>
        <w:rPr>
          <w:b w:val="0"/>
          <w:i w:val="0"/>
        </w:rPr>
        <w:t xml:space="preserve">Do Quyết định số </w:t>
      </w:r>
      <w:r>
        <w:rPr>
          <w:b w:val="0"/>
          <w:i w:val="0"/>
        </w:rPr>
        <w:t xml:space="preserve">56/2021/QĐ-UBND ngày 23/9/2021 </w:t>
      </w:r>
      <w:r>
        <w:rPr>
          <w:b w:val="0"/>
          <w:i w:val="0"/>
        </w:rPr>
        <w:t xml:space="preserve">của </w:t>
      </w:r>
      <w:r>
        <w:rPr>
          <w:b w:val="0"/>
          <w:i w:val="0"/>
        </w:rPr>
        <w:t>Ủy ban nhân dân tỉnh Thừa Thiên Huế</w:t>
      </w:r>
      <w:r>
        <w:rPr>
          <w:b w:val="0"/>
          <w:i w:val="0"/>
        </w:rPr>
        <w:t xml:space="preserve"> ban hành Quy chế phối hợp hỗ trợ pháp lý cho doanh nghiệp nhỏ và vừa trên địa bàn tỉnh Thừa Thiên Huế quy định thay thế.</w:t>
      </w:r>
      <w:r>
        <w:rPr>
          <w:b w:val="0"/>
          <w:i w:val="0"/>
        </w:rPr>
        <w:br/>
      </w:r>
      <w:r>
        <w:rPr>
          <w:b w:val="0"/>
          <w:i w:val="0"/>
        </w:rPr>
        <w:br/>
      </w:r>
      <w:r>
        <w:rPr>
          <w:b w:val="0"/>
          <w:i w:val="0"/>
        </w:rPr>
        <w:t>05/10/2021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26/2017/QĐ-UBND</w:t>
      </w:r>
      <w:r>
        <w:rPr>
          <w:b w:val="0"/>
          <w:i w:val="0"/>
        </w:rPr>
        <w:br/>
      </w:r>
      <w:r>
        <w:rPr>
          <w:b/>
          <w:i w:val="0"/>
        </w:rPr>
        <w:t>Ngày 05/5/2017</w:t>
      </w:r>
      <w:r>
        <w:rPr>
          <w:b w:val="0"/>
          <w:i w:val="0"/>
        </w:rPr>
        <w:br/>
      </w:r>
      <w:r>
        <w:rPr>
          <w:b w:val="0"/>
          <w:i w:val="0"/>
        </w:rPr>
        <w:br/>
      </w:r>
      <w:r>
        <w:rPr>
          <w:b/>
          <w:i w:val="0"/>
        </w:rPr>
        <w:t>Quy định mức thu, nộp lệ phí hộ tịch trên địa bàn tỉnh Thừa Thiên Huế</w:t>
      </w:r>
      <w:r>
        <w:rPr>
          <w:b w:val="0"/>
          <w:i w:val="0"/>
        </w:rPr>
        <w:br/>
      </w:r>
      <w:r>
        <w:rPr>
          <w:b w:val="0"/>
          <w:i w:val="0"/>
        </w:rPr>
        <w:br/>
      </w:r>
      <w:r>
        <w:rPr>
          <w:b w:val="0"/>
          <w:i w:val="0"/>
        </w:rPr>
        <w:t xml:space="preserve">Do Quyết định số </w:t>
      </w:r>
      <w:r>
        <w:rPr>
          <w:b w:val="0"/>
          <w:i w:val="0"/>
        </w:rPr>
        <w:t xml:space="preserve">62/2022/QĐ-UBND ngày </w:t>
      </w:r>
      <w:r>
        <w:rPr>
          <w:b w:val="0"/>
          <w:i w:val="0"/>
        </w:rPr>
        <w:t xml:space="preserve">29/12/2022 của Ủy ban nhân dân tỉnh Thừa Thiên Huế </w:t>
      </w:r>
      <w:r>
        <w:rPr>
          <w:b w:val="0"/>
          <w:i w:val="0"/>
        </w:rPr>
        <w:t>về việc bãi bỏ các Quyết định của Ủy ban nhân dân tỉnh Thừa Thiên Huế quy định bãi bỏ.</w:t>
      </w:r>
      <w:r>
        <w:rPr>
          <w:b w:val="0"/>
          <w:i w:val="0"/>
        </w:rPr>
        <w:br/>
      </w:r>
      <w:r>
        <w:rPr>
          <w:b w:val="0"/>
          <w:i w:val="0"/>
        </w:rPr>
        <w:br/>
      </w:r>
      <w:r>
        <w:rPr>
          <w:b w:val="0"/>
          <w:i w:val="0"/>
        </w:rPr>
        <w:t>10/01/2023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56/2017/QĐ-UBND</w:t>
      </w:r>
      <w:r>
        <w:rPr>
          <w:b w:val="0"/>
          <w:i w:val="0"/>
        </w:rPr>
        <w:br/>
      </w:r>
      <w:r>
        <w:rPr>
          <w:b/>
          <w:i w:val="0"/>
        </w:rPr>
        <w:t>Ngày 07/8/2017</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của Ủy ban nhân dân tỉnh</w:t>
      </w:r>
      <w:r>
        <w:rPr>
          <w:b w:val="0"/>
          <w:i w:val="0"/>
        </w:rPr>
        <w:t xml:space="preserve"> Thừa Thiên Huế</w:t>
      </w:r>
      <w:r>
        <w:rPr>
          <w:b w:val="0"/>
          <w:i w:val="0"/>
        </w:rPr>
        <w:t xml:space="preserve"> </w:t>
      </w:r>
      <w:r>
        <w:rPr>
          <w:b w:val="0"/>
          <w:i w:val="0"/>
        </w:rPr>
        <w:t>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26/2018/QĐ-UBND</w:t>
      </w:r>
      <w:r>
        <w:rPr>
          <w:b w:val="0"/>
          <w:i w:val="0"/>
        </w:rPr>
        <w:br/>
      </w:r>
      <w:r>
        <w:rPr>
          <w:b/>
          <w:i w:val="0"/>
        </w:rPr>
        <w:t>Ngày 24/4/2018</w:t>
      </w:r>
      <w:r>
        <w:rPr>
          <w:b w:val="0"/>
          <w:i w:val="0"/>
        </w:rPr>
        <w:br/>
      </w:r>
      <w:r>
        <w:rPr>
          <w:b w:val="0"/>
          <w:i w:val="0"/>
        </w:rPr>
        <w:br/>
      </w:r>
      <w:r>
        <w:rPr>
          <w:b w:val="0"/>
          <w:i w:val="0"/>
        </w:rPr>
        <w:t>Quy định</w:t>
      </w:r>
      <w:r>
        <w:rPr>
          <w:b w:val="0"/>
          <w:i w:val="0"/>
        </w:rPr>
        <w:t xml:space="preserve"> nội dung chi,</w:t>
      </w:r>
      <w:r>
        <w:rPr>
          <w:b w:val="0"/>
          <w:i w:val="0"/>
        </w:rPr>
        <w:t xml:space="preserve"> mức chi thực hiện công tác hỗ trợ pháp lý cho doanh nghiệp trên địa bàn tỉnh </w:t>
      </w:r>
      <w:r>
        <w:rPr>
          <w:b w:val="0"/>
          <w:i/>
        </w:rPr>
        <w:t>Thừa Thiên Huế</w:t>
      </w:r>
      <w:r>
        <w:rPr>
          <w:b w:val="0"/>
          <w:i w:val="0"/>
        </w:rPr>
        <w:br/>
      </w:r>
      <w:r>
        <w:rPr>
          <w:b w:val="0"/>
          <w:i w:val="0"/>
        </w:rPr>
        <w:br/>
      </w:r>
      <w:r>
        <w:rPr>
          <w:b w:val="0"/>
          <w:i w:val="0"/>
        </w:rPr>
        <w:t xml:space="preserve">Do Quyết định số </w:t>
      </w:r>
      <w:r>
        <w:rPr>
          <w:b w:val="0"/>
          <w:i w:val="0"/>
        </w:rPr>
        <w:t xml:space="preserve">62/2022/QĐ-UBND ngày </w:t>
      </w:r>
      <w:r>
        <w:rPr>
          <w:b w:val="0"/>
          <w:i w:val="0"/>
        </w:rPr>
        <w:t xml:space="preserve">29/12/2022 của Ủy ban nhân dân tỉnh Thừa Thiên Huế </w:t>
      </w:r>
      <w:r>
        <w:rPr>
          <w:b w:val="0"/>
          <w:i w:val="0"/>
        </w:rPr>
        <w:t>về việc bãi bỏ các Quyết định của Ủy ban nhân dân tỉnh Thừa Thiên Huế quy định bãi bỏ.</w:t>
      </w:r>
      <w:r>
        <w:rPr>
          <w:b w:val="0"/>
          <w:i w:val="0"/>
        </w:rPr>
        <w:br/>
      </w:r>
      <w:r>
        <w:rPr>
          <w:b w:val="0"/>
          <w:i w:val="0"/>
        </w:rPr>
        <w:br/>
      </w:r>
      <w:r>
        <w:rPr>
          <w:b w:val="0"/>
          <w:i w:val="0"/>
        </w:rPr>
        <w:t>10/01/2023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59/2019/QĐ-UBND</w:t>
      </w:r>
      <w:r>
        <w:rPr>
          <w:b w:val="0"/>
          <w:i w:val="0"/>
        </w:rPr>
        <w:br/>
      </w:r>
      <w:r>
        <w:rPr>
          <w:b w:val="0"/>
          <w:i w:val="0"/>
        </w:rPr>
        <w:t>Ngày 01/10/2019</w:t>
      </w:r>
      <w:r>
        <w:rPr>
          <w:b w:val="0"/>
          <w:i w:val="0"/>
        </w:rPr>
        <w:br/>
      </w:r>
      <w:r>
        <w:rPr>
          <w:b w:val="0"/>
          <w:i w:val="0"/>
        </w:rPr>
        <w:br/>
      </w:r>
      <w:r>
        <w:rPr>
          <w:b w:val="0"/>
          <w:i w:val="0"/>
        </w:rPr>
        <w:t xml:space="preserve">Sửa đổi, bổ sung và bãi bỏ một số điều của Quy định tiêu chí xét duyệt hồ sơ đề nghị thành lập Văn phòng công chứng trên địa bàn tỉnh Thừa Thiên Huế ban hành kèm theo Quyết định số </w:t>
      </w:r>
      <w:r>
        <w:rPr>
          <w:b w:val="0"/>
          <w:i w:val="0"/>
        </w:rPr>
        <w:t>22/2016/QĐ-UBND</w:t>
      </w:r>
      <w:r>
        <w:rPr>
          <w:b w:val="0"/>
          <w:i w:val="0"/>
        </w:rPr>
        <w:t xml:space="preserve"> ngày 19 tháng 4 năm 2016 của Ủy ban nhân dân tỉnh Thừa Thiên Huế</w:t>
      </w:r>
      <w:r>
        <w:rPr>
          <w:b w:val="0"/>
          <w:i w:val="0"/>
        </w:rPr>
        <w:br/>
      </w:r>
      <w:r>
        <w:rPr>
          <w:b w:val="0"/>
          <w:i w:val="0"/>
        </w:rPr>
        <w:br/>
      </w:r>
      <w:r>
        <w:rPr>
          <w:b w:val="0"/>
          <w:i w:val="0"/>
        </w:rPr>
        <w:t xml:space="preserve">Do Quyết định số </w:t>
      </w:r>
      <w:r>
        <w:rPr>
          <w:b w:val="0"/>
          <w:i w:val="0"/>
        </w:rPr>
        <w:t>41/2021/QĐ-UBND ngày 09/7/2021</w:t>
      </w:r>
      <w:r>
        <w:rPr>
          <w:b w:val="0"/>
          <w:i w:val="0"/>
        </w:rPr>
        <w:t xml:space="preserve"> của Ủy ban nhân dân tỉnh Thừa Thiên Huế ban hành Quy định tiêu chí xét duyệt hồ sơ đề nghị thành lập Văn phòng công chứng trên địa bàn tỉnh Thừa Thiên Huế quy định thay thế.</w:t>
      </w:r>
      <w:r>
        <w:rPr>
          <w:b w:val="0"/>
          <w:i w:val="0"/>
        </w:rPr>
        <w:br/>
      </w:r>
      <w:r>
        <w:rPr>
          <w:b w:val="0"/>
          <w:i w:val="0"/>
        </w:rPr>
        <w:br/>
      </w:r>
      <w:r>
        <w:rPr>
          <w:b w:val="0"/>
          <w:i w:val="0"/>
        </w:rPr>
        <w:t>20/7/2021</w:t>
      </w:r>
      <w:r>
        <w:rPr>
          <w:b w:val="0"/>
          <w:i w:val="0"/>
        </w:rPr>
        <w:br/>
      </w:r>
      <w:r>
        <w:rPr>
          <w:b w:val="0"/>
          <w:i w:val="0"/>
        </w:rPr>
        <w:br/>
      </w:r>
      <w:r>
        <w:rPr>
          <w:b w:val="0"/>
          <w:i w:val="0"/>
        </w:rPr>
        <w:br/>
      </w:r>
      <w:r>
        <w:rPr>
          <w:b w:val="0"/>
          <w:i w:val="0"/>
        </w:rPr>
        <w:br/>
      </w:r>
      <w:r>
        <w:rPr>
          <w:b/>
          <w:i w:val="0"/>
        </w:rPr>
        <w:t>XXI.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2376/2008/QĐ-UBND</w:t>
      </w:r>
      <w:r>
        <w:rPr>
          <w:b w:val="0"/>
          <w:i w:val="0"/>
        </w:rPr>
        <w:br/>
      </w:r>
      <w:r>
        <w:rPr>
          <w:b w:val="0"/>
          <w:i w:val="0"/>
        </w:rPr>
        <w:t xml:space="preserve">Ngày </w:t>
      </w:r>
      <w:r>
        <w:rPr>
          <w:b w:val="0"/>
          <w:i w:val="0"/>
        </w:rPr>
        <w:t>17/10/2008</w:t>
      </w:r>
      <w:r>
        <w:rPr>
          <w:b w:val="0"/>
          <w:i w:val="0"/>
        </w:rPr>
        <w:br/>
      </w:r>
      <w:r>
        <w:rPr>
          <w:b w:val="0"/>
          <w:i w:val="0"/>
        </w:rPr>
        <w:br/>
      </w:r>
      <w:r>
        <w:rPr>
          <w:b w:val="0"/>
          <w:i w:val="0"/>
        </w:rPr>
        <w:t>Về việc phê duyệt danh mục các ngành công nghiệp ưu tiên, ngành công nghiệp mũi nhọn của tỉnh Thừa Thiên Huế giai đoạn 2008-2010, tầm nhìn đến năm 2020</w:t>
      </w:r>
      <w:r>
        <w:rPr>
          <w:b w:val="0"/>
          <w:i w:val="0"/>
        </w:rPr>
        <w:br/>
      </w:r>
      <w:r>
        <w:rPr>
          <w:b w:val="0"/>
          <w:i w:val="0"/>
        </w:rPr>
        <w:br/>
      </w:r>
      <w:r>
        <w:rPr>
          <w:b w:val="0"/>
          <w:i w:val="0"/>
        </w:rPr>
        <w:t>Do Quyết định số 07/2020/QĐ-UBND ngày 14/02/2020 của Ủy ban nhân dân tỉnh Thừa Thiên Huế bãi bỏ văn bản quy phạm pháp luật do Ủy ban nhân dân tỉnh ban hành liên quan lĩnh vực công thương quy định bãi bỏ.</w:t>
      </w:r>
      <w:r>
        <w:rPr>
          <w:b w:val="0"/>
          <w:i w:val="0"/>
        </w:rPr>
        <w:br/>
      </w:r>
      <w:r>
        <w:rPr>
          <w:b w:val="0"/>
          <w:i w:val="0"/>
        </w:rPr>
        <w:br/>
      </w:r>
      <w:r>
        <w:rPr>
          <w:b w:val="0"/>
          <w:i w:val="0"/>
        </w:rPr>
        <w:t>01/3/2020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22/2012/QĐ-UBND</w:t>
      </w:r>
      <w:r>
        <w:rPr>
          <w:b w:val="0"/>
          <w:i w:val="0"/>
        </w:rPr>
        <w:br/>
      </w:r>
      <w:r>
        <w:rPr>
          <w:b w:val="0"/>
          <w:i w:val="0"/>
        </w:rPr>
        <w:t xml:space="preserve">Ngày </w:t>
      </w:r>
      <w:r>
        <w:rPr>
          <w:b w:val="0"/>
          <w:i w:val="0"/>
        </w:rPr>
        <w:t>30/7/2012</w:t>
      </w:r>
      <w:r>
        <w:rPr>
          <w:b w:val="0"/>
          <w:i w:val="0"/>
        </w:rPr>
        <w:br/>
      </w:r>
      <w:r>
        <w:rPr>
          <w:b w:val="0"/>
          <w:i w:val="0"/>
        </w:rPr>
        <w:br/>
      </w:r>
      <w:r>
        <w:rPr>
          <w:b w:val="0"/>
          <w:i w:val="0"/>
        </w:rPr>
        <w:t>Về việc ban hành Quy định về quản lý và thực hiện quy hoạch phát triển điện lực trên địa bàn tỉnh Thừa Thiên Huế</w:t>
      </w:r>
      <w:r>
        <w:rPr>
          <w:b w:val="0"/>
          <w:i w:val="0"/>
        </w:rPr>
        <w:br/>
      </w:r>
      <w:r>
        <w:rPr>
          <w:b w:val="0"/>
          <w:i w:val="0"/>
        </w:rPr>
        <w:br/>
      </w:r>
      <w:r>
        <w:rPr>
          <w:b w:val="0"/>
          <w:i w:val="0"/>
        </w:rPr>
        <w:t>Do Quyết định số 07/2020/QĐ-UBND ngày 14/02/2020 của Ủy ban nhân dân tỉnh Thừa Thiên Huế bãi bỏ văn bản quy phạm pháp luật do Ủy ban nhân dân tỉnh ban hành liên quan lĩnh vực công thương quy định bãi bỏ.</w:t>
      </w:r>
      <w:r>
        <w:rPr>
          <w:b w:val="0"/>
          <w:i w:val="0"/>
        </w:rPr>
        <w:br/>
      </w:r>
      <w:r>
        <w:rPr>
          <w:b w:val="0"/>
          <w:i w:val="0"/>
        </w:rPr>
        <w:br/>
      </w:r>
      <w:r>
        <w:rPr>
          <w:b w:val="0"/>
          <w:i w:val="0"/>
        </w:rPr>
        <w:t>01/3/2020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2460/QĐ-UBND </w:t>
      </w:r>
      <w:r>
        <w:rPr>
          <w:b w:val="0"/>
          <w:i w:val="0"/>
        </w:rPr>
        <w:br/>
      </w:r>
      <w:r>
        <w:rPr>
          <w:b w:val="0"/>
          <w:i w:val="0"/>
        </w:rPr>
        <w:t>Ngày 15/10/2016</w:t>
      </w:r>
      <w:r>
        <w:rPr>
          <w:b w:val="0"/>
          <w:i w:val="0"/>
        </w:rPr>
        <w:br/>
      </w:r>
      <w:r>
        <w:rPr>
          <w:b w:val="0"/>
          <w:i w:val="0"/>
        </w:rPr>
        <w:br/>
      </w:r>
      <w:r>
        <w:rPr>
          <w:b w:val="0"/>
          <w:i w:val="0"/>
        </w:rPr>
        <w:t>Ban hành Quy chế quy ñịnh về trách nhiệm và quan hệ phối hợp hoạt động giữa các cơ quan quản lý nhà nước trong công tác đấu tranh phòng, chống buôn lậu, gian lận thương mại và hàng giả tỉnh Thừa Thiên Huế</w:t>
      </w:r>
      <w:r>
        <w:rPr>
          <w:b w:val="0"/>
          <w:i w:val="0"/>
        </w:rPr>
        <w:br/>
      </w:r>
      <w:r>
        <w:rPr>
          <w:b w:val="0"/>
          <w:i w:val="0"/>
        </w:rPr>
        <w:br/>
      </w:r>
      <w:r>
        <w:rPr>
          <w:b w:val="0"/>
          <w:i w:val="0"/>
        </w:rPr>
        <w:t xml:space="preserve">Do Quyết định số </w:t>
      </w:r>
      <w:r>
        <w:rPr>
          <w:b w:val="0"/>
          <w:i w:val="0"/>
        </w:rPr>
        <w:t>39/2019/QĐ-UBND</w:t>
      </w:r>
      <w:r>
        <w:rPr>
          <w:b w:val="0"/>
          <w:i w:val="0"/>
        </w:rPr>
        <w:t xml:space="preserve"> ngày </w:t>
      </w:r>
      <w:r>
        <w:rPr>
          <w:b w:val="0"/>
          <w:i w:val="0"/>
        </w:rPr>
        <w:t>19/7/2019 của Ủy ban nhân dân tỉnh ban</w:t>
      </w:r>
      <w:r>
        <w:rPr>
          <w:b w:val="0"/>
          <w:i w:val="0"/>
        </w:rPr>
        <w:t xml:space="preserve"> hành Quychế quy định về trách nhiệm và quan hệ phối hợp hoạt động giữa các cơ quan quản lý nhà nước trong công tác đấu tranh phòng, chống buôn lậu, gian lận thương mại và hàng giả tỉnh Thừa Thiên Huế thay thế.</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83/2016/QĐ-UBND </w:t>
      </w:r>
      <w:r>
        <w:rPr>
          <w:b w:val="0"/>
          <w:i w:val="0"/>
        </w:rPr>
        <w:t xml:space="preserve">Ngày </w:t>
      </w:r>
      <w:r>
        <w:rPr>
          <w:b w:val="0"/>
          <w:i w:val="0"/>
        </w:rPr>
        <w:t>15/12/2016</w:t>
      </w:r>
      <w:r>
        <w:rPr>
          <w:b w:val="0"/>
          <w:i w:val="0"/>
        </w:rPr>
        <w:br/>
      </w:r>
      <w:r>
        <w:rPr>
          <w:b w:val="0"/>
          <w:i w:val="0"/>
        </w:rPr>
        <w:br/>
      </w:r>
      <w:r>
        <w:rPr>
          <w:b w:val="0"/>
          <w:i w:val="0"/>
        </w:rPr>
        <w:t>Ban hành Quy chế quản lý hoạt động hội chợ, triển lãm thương mại, khuyến mại trên địa bàn tỉnh Thừa Thiên Huế</w:t>
      </w:r>
      <w:r>
        <w:rPr>
          <w:b w:val="0"/>
          <w:i w:val="0"/>
        </w:rPr>
        <w:br/>
      </w:r>
      <w:r>
        <w:rPr>
          <w:b w:val="0"/>
          <w:i w:val="0"/>
        </w:rPr>
        <w:br/>
      </w:r>
      <w:r>
        <w:rPr>
          <w:b w:val="0"/>
          <w:i w:val="0"/>
        </w:rPr>
        <w:t>Do Quyết định số 07/2020/QĐ-UBND ngày 14/02/2020 của Ủy ban nhân dân tỉnh Thừa Thiên Huế bãi bỏ văn bản quy phạm pháp luật do Ủy ban nhân dân tỉnh ban hành liên quan lĩnh vực công thương quy định bãi bỏ.</w:t>
      </w:r>
      <w:r>
        <w:rPr>
          <w:b w:val="0"/>
          <w:i w:val="0"/>
        </w:rPr>
        <w:br/>
      </w:r>
      <w:r>
        <w:rPr>
          <w:b w:val="0"/>
          <w:i w:val="0"/>
        </w:rPr>
        <w:br/>
      </w:r>
      <w:r>
        <w:rPr>
          <w:b w:val="0"/>
          <w:i w:val="0"/>
        </w:rPr>
        <w:t>01/3/2020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w:t>
      </w:r>
      <w:r>
        <w:rPr>
          <w:b w:val="0"/>
          <w:i w:val="0"/>
        </w:rPr>
        <w:br/>
      </w:r>
      <w:r>
        <w:rPr>
          <w:b w:val="0"/>
          <w:i w:val="0"/>
        </w:rPr>
        <w:t xml:space="preserve">Ngày </w:t>
      </w:r>
      <w:r>
        <w:rPr>
          <w:b w:val="0"/>
          <w:i w:val="0"/>
        </w:rPr>
        <w:t>28/02/2017</w:t>
      </w:r>
      <w:r>
        <w:rPr>
          <w:b w:val="0"/>
          <w:i w:val="0"/>
        </w:rPr>
        <w:br/>
      </w:r>
      <w:r>
        <w:rPr>
          <w:b w:val="0"/>
          <w:i w:val="0"/>
        </w:rPr>
        <w:br/>
      </w:r>
      <w:r>
        <w:rPr>
          <w:b w:val="0"/>
          <w:i w:val="0"/>
        </w:rPr>
        <w:t xml:space="preserve">Ban hành Quy định quản lý an toàn thực phẩm thuộc lĩnh vực quản lý của ngành công thương trên địa bàn tỉnh </w:t>
      </w:r>
      <w:r>
        <w:rPr>
          <w:b w:val="0"/>
          <w:i w:val="0"/>
        </w:rPr>
        <w:t>Thừa Thiên Huế</w:t>
      </w:r>
      <w:r>
        <w:rPr>
          <w:b w:val="0"/>
          <w:i w:val="0"/>
        </w:rPr>
        <w:br/>
      </w:r>
      <w:r>
        <w:rPr>
          <w:b w:val="0"/>
          <w:i w:val="0"/>
        </w:rPr>
        <w:br/>
      </w:r>
      <w:r>
        <w:rPr>
          <w:b w:val="0"/>
          <w:i w:val="0"/>
        </w:rPr>
        <w:t xml:space="preserve">Do Quyết định số </w:t>
      </w:r>
      <w:r>
        <w:rPr>
          <w:b w:val="0"/>
          <w:i w:val="0"/>
        </w:rPr>
        <w:t xml:space="preserve">41/2019/QĐ-UBND ngày 22/7/2019 </w:t>
      </w:r>
      <w:r>
        <w:rPr>
          <w:b w:val="0"/>
          <w:i w:val="0"/>
        </w:rPr>
        <w:t>của Ủy ban nhân dân tỉnh Thừa Thiên Huế b</w:t>
      </w:r>
      <w:r>
        <w:rPr>
          <w:b w:val="0"/>
          <w:i w:val="0"/>
        </w:rPr>
        <w:t>an hành Quy định quản lý an toàn thực phẩm thuộc lĩnh vực quản lý của ngành Công Thương trên địa bàn tỉnh Thừa Thiên Huế thay thế.</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27/2017/QĐ-UBND </w:t>
      </w:r>
      <w:r>
        <w:rPr>
          <w:b w:val="0"/>
          <w:i w:val="0"/>
        </w:rPr>
        <w:br/>
      </w:r>
      <w:r>
        <w:rPr>
          <w:b w:val="0"/>
          <w:i w:val="0"/>
        </w:rPr>
        <w:t xml:space="preserve">Ngày </w:t>
      </w:r>
      <w:r>
        <w:rPr>
          <w:b w:val="0"/>
          <w:i w:val="0"/>
        </w:rPr>
        <w:t>05/5/2017</w:t>
      </w:r>
      <w:r>
        <w:rPr>
          <w:b w:val="0"/>
          <w:i w:val="0"/>
        </w:rPr>
        <w:br/>
      </w:r>
      <w:r>
        <w:rPr>
          <w:b w:val="0"/>
          <w:i w:val="0"/>
        </w:rPr>
        <w:br/>
      </w:r>
      <w:r>
        <w:rPr>
          <w:b w:val="0"/>
          <w:i w:val="0"/>
        </w:rPr>
        <w:t>Ban hành quy định về quy trình chuyển đổi mô hình quản lý, kinh doanh khai thác chợ trên địa bàn tỉnh Thừa Thiên Huế</w:t>
      </w:r>
      <w:r>
        <w:rPr>
          <w:b w:val="0"/>
          <w:i w:val="0"/>
        </w:rPr>
        <w:br/>
      </w:r>
      <w:r>
        <w:rPr>
          <w:b w:val="0"/>
          <w:i w:val="0"/>
        </w:rPr>
        <w:br/>
      </w:r>
      <w:r>
        <w:rPr>
          <w:b w:val="0"/>
          <w:i w:val="0"/>
        </w:rPr>
        <w:t xml:space="preserve">Do Quyết định số </w:t>
      </w:r>
      <w:r>
        <w:rPr>
          <w:b w:val="0"/>
          <w:i w:val="0"/>
        </w:rPr>
        <w:t xml:space="preserve">13/2020/QĐ-UBND </w:t>
      </w:r>
      <w:r>
        <w:rPr>
          <w:b w:val="0"/>
          <w:i w:val="0"/>
        </w:rPr>
        <w:t>ngày</w:t>
      </w:r>
      <w:r>
        <w:rPr>
          <w:b w:val="0"/>
          <w:i/>
        </w:rPr>
        <w:t xml:space="preserve"> 06/3/2020 </w:t>
      </w:r>
      <w:r>
        <w:rPr>
          <w:b w:val="0"/>
          <w:i w:val="0"/>
        </w:rPr>
        <w:t>của Ủy ban nhân dân tỉnh Thừa Thiên Huế ban hành Quy chế chuyển đổi mô hình quản lý, kinh doanh khai thác chợ trên địa bàn tỉnh Thừa Thiên Huế quy định thay thế.</w:t>
      </w:r>
      <w:r>
        <w:rPr>
          <w:b w:val="0"/>
          <w:i w:val="0"/>
        </w:rPr>
        <w:br/>
      </w:r>
      <w:r>
        <w:rPr>
          <w:b w:val="0"/>
          <w:i w:val="0"/>
        </w:rPr>
        <w:br/>
      </w:r>
      <w:r>
        <w:rPr>
          <w:b w:val="0"/>
          <w:i w:val="0"/>
        </w:rPr>
        <w:t>20/3/2020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106/2017/QĐ-UBND </w:t>
      </w:r>
      <w:r>
        <w:rPr>
          <w:b w:val="0"/>
          <w:i w:val="0"/>
        </w:rPr>
        <w:br/>
      </w:r>
      <w:r>
        <w:rPr>
          <w:b w:val="0"/>
          <w:i w:val="0"/>
        </w:rPr>
        <w:t xml:space="preserve">Ngày </w:t>
      </w:r>
      <w:r>
        <w:rPr>
          <w:b w:val="0"/>
          <w:i w:val="0"/>
        </w:rPr>
        <w:t>28/12/2017</w:t>
      </w:r>
      <w:r>
        <w:rPr>
          <w:b w:val="0"/>
          <w:i w:val="0"/>
        </w:rPr>
        <w:br/>
      </w:r>
      <w:r>
        <w:rPr>
          <w:b w:val="0"/>
          <w:i w:val="0"/>
        </w:rPr>
        <w:br/>
      </w:r>
      <w:r>
        <w:rPr>
          <w:b w:val="0"/>
          <w:i w:val="0"/>
        </w:rPr>
        <w:t>Ban hành quy chuẩn kỹ thuật địa phương đối với sản phẩm Mè xửng Huế</w:t>
      </w:r>
      <w:r>
        <w:rPr>
          <w:b w:val="0"/>
          <w:i w:val="0"/>
        </w:rPr>
        <w:br/>
      </w:r>
      <w:r>
        <w:rPr>
          <w:b w:val="0"/>
          <w:i w:val="0"/>
        </w:rPr>
        <w:br/>
      </w:r>
      <w:r>
        <w:rPr>
          <w:b w:val="0"/>
          <w:i w:val="0"/>
        </w:rPr>
        <w:t>Do Quyết định số 40/2019/QĐ-UBND ngày 22/7/2019 của Ủy ban nhân dân tỉnh Thừa Thiên Huế ban hành Quy chuẩn kỹ thuật địa phương đối với sản phẩm Mè xửng Huế quy định thay thế.</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w:t>
      </w:r>
      <w:r>
        <w:rPr>
          <w:b w:val="0"/>
          <w:i w:val="0"/>
        </w:rPr>
        <w:t xml:space="preserve"> Ngày </w:t>
      </w:r>
      <w:r>
        <w:rPr>
          <w:b w:val="0"/>
          <w:i w:val="0"/>
        </w:rPr>
        <w:t>19/4/2018</w:t>
      </w:r>
      <w:r>
        <w:rPr>
          <w:b w:val="0"/>
          <w:i w:val="0"/>
        </w:rPr>
        <w:br/>
      </w:r>
      <w:r>
        <w:rPr>
          <w:b w:val="0"/>
          <w:i w:val="0"/>
        </w:rPr>
        <w:br/>
      </w:r>
      <w:r>
        <w:rPr>
          <w:b w:val="0"/>
          <w:i w:val="0"/>
        </w:rPr>
        <w:t>B</w:t>
      </w:r>
      <w:r>
        <w:rPr>
          <w:b w:val="0"/>
          <w:i w:val="0"/>
        </w:rPr>
        <w:t>an hành quy định về điều kiện, phương pháp đánh giá, công nhận chợ an toàn thực phẩm trên địa bàn tỉnh Thừa Thiên Huế</w:t>
      </w:r>
      <w:r>
        <w:rPr>
          <w:b w:val="0"/>
          <w:i w:val="0"/>
        </w:rPr>
        <w:br/>
      </w:r>
      <w:r>
        <w:rPr>
          <w:b w:val="0"/>
          <w:i w:val="0"/>
        </w:rPr>
        <w:br/>
      </w:r>
      <w:r>
        <w:rPr>
          <w:b w:val="0"/>
          <w:i w:val="0"/>
        </w:rPr>
        <w:t xml:space="preserve">Do Quyết định số </w:t>
      </w:r>
      <w:r>
        <w:rPr>
          <w:b w:val="0"/>
          <w:i w:val="0"/>
        </w:rPr>
        <w:t xml:space="preserve">12/2020/QĐ-UBND </w:t>
      </w:r>
      <w:r>
        <w:rPr>
          <w:b w:val="0"/>
          <w:i w:val="0"/>
        </w:rPr>
        <w:t xml:space="preserve">ngày </w:t>
      </w:r>
      <w:r>
        <w:rPr>
          <w:b w:val="0"/>
          <w:i/>
        </w:rPr>
        <w:t xml:space="preserve">06/3/2020 </w:t>
      </w:r>
      <w:r>
        <w:rPr>
          <w:b w:val="0"/>
          <w:i w:val="0"/>
        </w:rPr>
        <w:t xml:space="preserve">của </w:t>
      </w:r>
      <w:r>
        <w:rPr>
          <w:b w:val="0"/>
          <w:i w:val="0"/>
        </w:rPr>
        <w:t>Ủy ban nhân dân tỉnh Thừa Thiên Huế</w:t>
      </w:r>
      <w:r>
        <w:rPr>
          <w:b w:val="0"/>
          <w:i w:val="0"/>
        </w:rPr>
        <w:t xml:space="preserve"> </w:t>
      </w:r>
      <w:r>
        <w:rPr>
          <w:b w:val="0"/>
          <w:i w:val="0"/>
        </w:rPr>
        <w:t xml:space="preserve">bãi bỏ </w:t>
      </w:r>
      <w:r>
        <w:rPr>
          <w:b w:val="0"/>
          <w:i w:val="0"/>
        </w:rPr>
        <w:t xml:space="preserve">Quyết định số 25/2018/QĐ-UBND ngày 19/4/2018 </w:t>
      </w:r>
      <w:r>
        <w:rPr>
          <w:b w:val="0"/>
          <w:i w:val="0"/>
        </w:rPr>
        <w:t xml:space="preserve">của Ủy ban nhân dân tỉnh ban hành quy định về điều kiện, phương pháp đánh giá, công nhận chợ an toàn thực phẩm trên địa bàn tỉnh Thừa Thiên Huế </w:t>
      </w:r>
      <w:r>
        <w:rPr>
          <w:b w:val="0"/>
          <w:i w:val="0"/>
        </w:rPr>
        <w:t>quy định bãi bỏ.</w:t>
      </w:r>
      <w:r>
        <w:rPr>
          <w:b w:val="0"/>
          <w:i w:val="0"/>
        </w:rPr>
        <w:br/>
      </w:r>
      <w:r>
        <w:rPr>
          <w:b w:val="0"/>
          <w:i w:val="0"/>
        </w:rPr>
        <w:br/>
      </w:r>
      <w:r>
        <w:rPr>
          <w:b w:val="0"/>
          <w:i w:val="0"/>
        </w:rPr>
        <w:t>20/3/2020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64/2018/QĐ-UBND</w:t>
      </w:r>
      <w:r>
        <w:rPr>
          <w:b w:val="0"/>
          <w:i w:val="0"/>
        </w:rPr>
        <w:br/>
      </w:r>
      <w:r>
        <w:rPr>
          <w:b w:val="0"/>
          <w:i w:val="0"/>
        </w:rPr>
        <w:t>Ngày 14/11/2018</w:t>
      </w:r>
      <w:r>
        <w:rPr>
          <w:b w:val="0"/>
          <w:i w:val="0"/>
        </w:rPr>
        <w:br/>
      </w:r>
      <w:r>
        <w:rPr>
          <w:b w:val="0"/>
          <w:i w:val="0"/>
        </w:rPr>
        <w:br/>
      </w:r>
      <w:r>
        <w:rPr>
          <w:b w:val="0"/>
          <w:i w:val="0"/>
        </w:rPr>
        <w:t>Ban hành Quy chế phối hợp quản lý vật liệu nổ công nghiệp trên địa bàn tỉnh Thừa Thiên Huế</w:t>
      </w:r>
      <w:r>
        <w:rPr>
          <w:b w:val="0"/>
          <w:i w:val="0"/>
        </w:rPr>
        <w:br/>
      </w:r>
      <w:r>
        <w:rPr>
          <w:b w:val="0"/>
          <w:i w:val="0"/>
        </w:rPr>
        <w:br/>
      </w:r>
      <w:r>
        <w:rPr>
          <w:b/>
          <w:i w:val="0"/>
        </w:rPr>
        <w:t xml:space="preserve">Do Quyết định số </w:t>
      </w:r>
      <w:r>
        <w:rPr>
          <w:b w:val="0"/>
          <w:i w:val="0"/>
        </w:rPr>
        <w:t xml:space="preserve">18/2023/QĐ-UBND ngày </w:t>
      </w:r>
      <w:r>
        <w:rPr>
          <w:b w:val="0"/>
          <w:i w:val="0"/>
        </w:rPr>
        <w:t xml:space="preserve">27/3/2023 của </w:t>
      </w:r>
      <w:r>
        <w:rPr>
          <w:b w:val="0"/>
          <w:i w:val="0"/>
        </w:rPr>
        <w:t>Ủy ban nhân dân tỉnh Thừa Thiên Huế</w:t>
      </w:r>
      <w:r>
        <w:rPr>
          <w:b w:val="0"/>
          <w:i w:val="0"/>
        </w:rPr>
        <w:t xml:space="preserve"> </w:t>
      </w:r>
      <w:r>
        <w:rPr>
          <w:b w:val="0"/>
          <w:i w:val="0"/>
        </w:rPr>
        <w:t>b</w:t>
      </w:r>
      <w:r>
        <w:rPr>
          <w:b w:val="0"/>
          <w:i w:val="0"/>
        </w:rPr>
        <w:t>an hành Quy chế quản lý vật liệu nổ công nghiệp trên địa bàn tỉnh Thừa Thiên Huế</w:t>
      </w:r>
      <w:r>
        <w:rPr>
          <w:b w:val="0"/>
          <w:i w:val="0"/>
        </w:rPr>
        <w:t xml:space="preserve"> </w:t>
      </w:r>
      <w:r>
        <w:rPr>
          <w:b w:val="0"/>
          <w:i w:val="0"/>
        </w:rPr>
        <w:t>quy định thay thế.</w:t>
      </w:r>
      <w:r>
        <w:rPr>
          <w:b w:val="0"/>
          <w:i w:val="0"/>
        </w:rPr>
        <w:br/>
      </w:r>
      <w:r>
        <w:rPr>
          <w:b w:val="0"/>
          <w:i w:val="0"/>
        </w:rPr>
        <w:br/>
      </w:r>
      <w:r>
        <w:rPr>
          <w:b w:val="0"/>
          <w:i w:val="0"/>
        </w:rPr>
        <w:t>05/4/2023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41/2019/QĐ-UBND</w:t>
      </w:r>
      <w:r>
        <w:rPr>
          <w:b w:val="0"/>
          <w:i w:val="0"/>
        </w:rPr>
        <w:br/>
      </w:r>
      <w:r>
        <w:rPr>
          <w:b w:val="0"/>
          <w:i w:val="0"/>
        </w:rPr>
        <w:t xml:space="preserve"> </w:t>
      </w:r>
      <w:r>
        <w:rPr>
          <w:b w:val="0"/>
          <w:i w:val="0"/>
        </w:rPr>
        <w:t>Ngày 22/7/2019</w:t>
      </w:r>
      <w:r>
        <w:rPr>
          <w:b w:val="0"/>
          <w:i w:val="0"/>
        </w:rPr>
        <w:br/>
      </w:r>
      <w:r>
        <w:rPr>
          <w:b w:val="0"/>
          <w:i w:val="0"/>
        </w:rPr>
        <w:br/>
      </w:r>
      <w:r>
        <w:rPr>
          <w:b w:val="0"/>
          <w:i w:val="0"/>
        </w:rPr>
        <w:t>Ban hành Quy định quản lý an toàn thực phẩm thuộc lĩnh vực quản lý của ngành Công Thương trên địa bàn tỉnh Thừa Thiên Huế</w:t>
      </w:r>
      <w:r>
        <w:rPr>
          <w:b w:val="0"/>
          <w:i w:val="0"/>
        </w:rPr>
        <w:br/>
      </w:r>
      <w:r>
        <w:rPr>
          <w:b w:val="0"/>
          <w:i w:val="0"/>
        </w:rPr>
        <w:br/>
      </w:r>
      <w:r>
        <w:rPr>
          <w:b w:val="0"/>
          <w:i w:val="0"/>
        </w:rPr>
        <w:t xml:space="preserve">Do Quyết định số 46/2020/QĐ-UBND ngày 18/8/2020 của Ủy ban nhân dân tỉnh Thừa Thiên Huế </w:t>
      </w:r>
      <w:r>
        <w:rPr>
          <w:b/>
          <w:i w:val="0"/>
        </w:rPr>
        <w:t>ban hành Quy định phân cấp quản lý an toàn thực phẩm thuộc lĩnh vực quản lý của ngành Công Thương trên địa bàn tỉnh Thừa Thiên Huế</w:t>
      </w:r>
      <w:r>
        <w:rPr>
          <w:b w:val="0"/>
          <w:i w:val="0"/>
        </w:rPr>
        <w:t xml:space="preserve"> quy định thay thế.</w:t>
      </w:r>
      <w:r>
        <w:rPr>
          <w:b w:val="0"/>
          <w:i w:val="0"/>
        </w:rPr>
        <w:br/>
      </w:r>
      <w:r>
        <w:rPr>
          <w:b w:val="0"/>
          <w:i w:val="0"/>
        </w:rPr>
        <w:br/>
      </w:r>
      <w:r>
        <w:rPr>
          <w:b w:val="0"/>
          <w:i w:val="0"/>
        </w:rPr>
        <w:t>01/9/2020</w:t>
      </w:r>
      <w:r>
        <w:rPr>
          <w:b w:val="0"/>
          <w:i w:val="0"/>
        </w:rPr>
        <w:br/>
      </w:r>
      <w:r>
        <w:rPr>
          <w:b w:val="0"/>
          <w:i w:val="0"/>
        </w:rPr>
        <w:br/>
      </w:r>
      <w:r>
        <w:rPr>
          <w:b w:val="0"/>
          <w:i w:val="0"/>
        </w:rPr>
        <w:br/>
      </w:r>
      <w:r>
        <w:rPr>
          <w:b w:val="0"/>
          <w:i w:val="0"/>
        </w:rPr>
        <w:br/>
      </w:r>
      <w:r>
        <w:rPr>
          <w:b/>
          <w:i w:val="0"/>
        </w:rPr>
        <w:t>XXII.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31/2017/NQ-HĐND</w:t>
      </w:r>
      <w:r>
        <w:rPr>
          <w:b w:val="0"/>
          <w:i w:val="0"/>
        </w:rPr>
        <w:br/>
      </w:r>
      <w:r>
        <w:rPr>
          <w:b/>
          <w:i w:val="0"/>
        </w:rPr>
        <w:t>Ngày 07/12/2017</w:t>
      </w:r>
      <w:r>
        <w:rPr>
          <w:b w:val="0"/>
          <w:i w:val="0"/>
        </w:rPr>
        <w:br/>
      </w:r>
      <w:r>
        <w:rPr>
          <w:b w:val="0"/>
          <w:i w:val="0"/>
        </w:rPr>
        <w:br/>
      </w:r>
      <w:r>
        <w:rPr>
          <w:b w:val="0"/>
          <w:i w:val="0"/>
        </w:rPr>
        <w:t>Quy định mức hỗ trợ cho người làm nhiệm vụ trưng bày, bảo quản, phục vụ người đọc và báo cáo tình hình người đọc tại các điểm Bưu điện - Văn hóa xã trên địa bàn tỉnh Thừa Thiên Huế</w:t>
      </w:r>
      <w:r>
        <w:rPr>
          <w:b w:val="0"/>
          <w:i w:val="0"/>
        </w:rPr>
        <w:br/>
      </w:r>
      <w:r>
        <w:rPr>
          <w:b w:val="0"/>
          <w:i w:val="0"/>
        </w:rPr>
        <w:br/>
      </w:r>
      <w:r>
        <w:rPr>
          <w:b w:val="0"/>
          <w:i w:val="0"/>
        </w:rPr>
        <w:t xml:space="preserve">Do Nghị quyết định số </w:t>
      </w:r>
      <w:r>
        <w:rPr>
          <w:b w:val="0"/>
          <w:i w:val="0"/>
        </w:rPr>
        <w:t>24</w:t>
      </w:r>
      <w:r>
        <w:rPr>
          <w:b w:val="0"/>
          <w:i w:val="0"/>
        </w:rPr>
        <w:t>/202</w:t>
      </w:r>
      <w:r>
        <w:rPr>
          <w:b w:val="0"/>
          <w:i w:val="0"/>
        </w:rPr>
        <w:t>3</w:t>
      </w:r>
      <w:r>
        <w:rPr>
          <w:b w:val="0"/>
          <w:i w:val="0"/>
        </w:rPr>
        <w:t xml:space="preserve">/NQ-HĐND </w:t>
      </w:r>
      <w:r>
        <w:rPr>
          <w:b w:val="0"/>
          <w:i w:val="0"/>
        </w:rPr>
        <w:t>n</w:t>
      </w:r>
      <w:r>
        <w:rPr>
          <w:b w:val="0"/>
          <w:i w:val="0"/>
        </w:rPr>
        <w:t>gày 20/10/202</w:t>
      </w:r>
      <w:r>
        <w:rPr>
          <w:b w:val="0"/>
          <w:i w:val="0"/>
        </w:rPr>
        <w:t xml:space="preserve">3 </w:t>
      </w:r>
      <w:r>
        <w:rPr>
          <w:b w:val="0"/>
          <w:i w:val="0"/>
        </w:rPr>
        <w:t>của Hội</w:t>
      </w:r>
      <w:r>
        <w:rPr>
          <w:b w:val="0"/>
          <w:i w:val="0"/>
        </w:rPr>
        <w:t xml:space="preserve"> đồng</w:t>
      </w:r>
      <w:r>
        <w:rPr>
          <w:b w:val="0"/>
          <w:i w:val="0"/>
        </w:rPr>
        <w:t xml:space="preserve"> nhân dân tỉnh Thừa Thiên Huế </w:t>
      </w:r>
      <w:r>
        <w:rPr>
          <w:b w:val="0"/>
          <w:i w:val="0"/>
        </w:rPr>
        <w:t>b</w:t>
      </w:r>
      <w:r>
        <w:rPr>
          <w:b w:val="0"/>
          <w:i w:val="0"/>
        </w:rPr>
        <w:t>ãi bỏ Nghị quyết số 31/2017/NQ-HĐND ngày 07 tháng 12 năm 2017 của Hội đồng nhân dân tỉnh Thừa Thiên Huế quy định mức hỗ trợ cho người làm nhiệm vụ trưng bày, bảo quản, phục vụ người đọc và báo cáo tình hình người đọc tại các điểm Bưu điện - Văn hóa xã trên địa bàn tỉnh Thừa Thiên Huế quy định bãi bỏ</w:t>
      </w:r>
      <w:r>
        <w:rPr>
          <w:b w:val="0"/>
          <w:i w:val="0"/>
        </w:rPr>
        <w:t>.</w:t>
      </w:r>
      <w:r>
        <w:rPr>
          <w:b w:val="0"/>
          <w:i w:val="0"/>
        </w:rPr>
        <w:br/>
      </w:r>
      <w:r>
        <w:rPr>
          <w:b w:val="0"/>
          <w:i w:val="0"/>
        </w:rPr>
        <w:br/>
      </w:r>
      <w:r>
        <w:rPr>
          <w:b w:val="0"/>
          <w:i w:val="0"/>
        </w:rPr>
        <w:t>30/10/2023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i w:val="0"/>
        </w:rPr>
        <w:t>32/2006/CT-UBND N</w:t>
      </w:r>
      <w:r>
        <w:rPr>
          <w:b w:val="0"/>
          <w:i w:val="0"/>
        </w:rPr>
        <w:t>gày 14/8/2006</w:t>
      </w:r>
      <w:r>
        <w:rPr>
          <w:b w:val="0"/>
          <w:i w:val="0"/>
        </w:rPr>
        <w:br/>
      </w:r>
      <w:r>
        <w:rPr>
          <w:b w:val="0"/>
          <w:i w:val="0"/>
        </w:rPr>
        <w:br/>
      </w:r>
      <w:r>
        <w:rPr>
          <w:b w:val="0"/>
          <w:i w:val="0"/>
        </w:rPr>
        <w:t>Về việc giảm văn bản, giấy tờ hành chính trong hoạt động của các cơ quan hành chính Nhà nước</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32/2007/CT-UBND</w:t>
      </w:r>
      <w:r>
        <w:rPr>
          <w:b w:val="0"/>
          <w:i w:val="0"/>
        </w:rPr>
        <w:t xml:space="preserve"> N</w:t>
      </w:r>
      <w:r>
        <w:rPr>
          <w:b w:val="0"/>
          <w:i w:val="0"/>
        </w:rPr>
        <w:t>gày 20/7/2007</w:t>
      </w:r>
      <w:r>
        <w:rPr>
          <w:b w:val="0"/>
          <w:i w:val="0"/>
        </w:rPr>
        <w:br/>
      </w:r>
      <w:r>
        <w:rPr>
          <w:b w:val="0"/>
          <w:i w:val="0"/>
        </w:rPr>
        <w:br/>
      </w:r>
      <w:r>
        <w:rPr>
          <w:b w:val="0"/>
          <w:i w:val="0"/>
        </w:rPr>
        <w:t>V</w:t>
      </w:r>
      <w:r>
        <w:rPr>
          <w:b w:val="0"/>
          <w:i w:val="0"/>
        </w:rPr>
        <w:t>ề việc thực hiện Nghị định số 64/2007/NĐ-CP ngày 10/4/2007 của Chính phủ về việc ứng dụng công nghệ thông tin trong hoạt động của cơ quan nhà nước</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42/2010/QĐ-UBND</w:t>
      </w:r>
      <w:r>
        <w:rPr>
          <w:b w:val="0"/>
          <w:i w:val="0"/>
        </w:rPr>
        <w:br/>
      </w:r>
      <w:r>
        <w:rPr>
          <w:b w:val="0"/>
          <w:i w:val="0"/>
        </w:rPr>
        <w:t>Ngày 26/10/2010</w:t>
      </w:r>
      <w:r>
        <w:rPr>
          <w:b w:val="0"/>
          <w:i w:val="0"/>
        </w:rPr>
        <w:br/>
      </w:r>
      <w:r>
        <w:rPr>
          <w:b w:val="0"/>
          <w:i w:val="0"/>
        </w:rPr>
        <w:br/>
      </w:r>
      <w:r>
        <w:rPr>
          <w:b w:val="0"/>
          <w:i w:val="0"/>
        </w:rPr>
        <w:t xml:space="preserve">Về việc ban hành Quy chế quản lý chuyên môn nghiệp vụ đối với cán bộ chuyên trách công nghệ thông tin tại cơ quan hành chính nhà nước tỉnh Thừa Thiên Huế </w:t>
      </w:r>
      <w:r>
        <w:rPr>
          <w:b w:val="0"/>
          <w:i w:val="0"/>
        </w:rPr>
        <w:br/>
      </w:r>
      <w:r>
        <w:rPr>
          <w:b w:val="0"/>
          <w:i w:val="0"/>
        </w:rPr>
        <w:br/>
      </w:r>
      <w:r>
        <w:rPr>
          <w:b/>
          <w:i w:val="0"/>
        </w:rPr>
        <w:t xml:space="preserve">Do Quyết định số </w:t>
      </w:r>
      <w:r>
        <w:rPr>
          <w:b w:val="0"/>
          <w:i w:val="0"/>
        </w:rPr>
        <w:t xml:space="preserve">15/2021/QĐ-UBND </w:t>
      </w:r>
      <w:r>
        <w:rPr>
          <w:b w:val="0"/>
          <w:i w:val="0"/>
        </w:rPr>
        <w:t xml:space="preserve">ngày </w:t>
      </w:r>
      <w:r>
        <w:rPr>
          <w:b w:val="0"/>
          <w:i w:val="0"/>
        </w:rPr>
        <w:t xml:space="preserve">17/3/2021 </w:t>
      </w:r>
      <w:r>
        <w:rPr>
          <w:b w:val="0"/>
          <w:i w:val="0"/>
        </w:rPr>
        <w:t xml:space="preserve">của Ủy ban nhân dân tỉnh </w:t>
      </w:r>
      <w:r>
        <w:rPr>
          <w:b w:val="0"/>
          <w:i w:val="0"/>
        </w:rPr>
        <w:t xml:space="preserve">bãi bỏ Quyết định số </w:t>
      </w:r>
      <w:r>
        <w:rPr>
          <w:b w:val="0"/>
          <w:i w:val="0"/>
        </w:rPr>
        <w:t>42/2010/QĐ-UBND</w:t>
      </w:r>
      <w:r>
        <w:rPr>
          <w:b w:val="0"/>
          <w:i w:val="0"/>
        </w:rPr>
        <w:t xml:space="preserve"> ngày 26 tháng 10 năm 2010 của UBND tỉnh về việc ban hành Quy chế quản lý chuyên môn nghiệp vụ đối với cán bộ chuyên trách công nghệ thông tin tại cơ quan hành chính nhà nước tỉnh Thừa Thiên Huế thay thế.</w:t>
      </w:r>
      <w:r>
        <w:rPr>
          <w:b w:val="0"/>
          <w:i w:val="0"/>
        </w:rPr>
        <w:br/>
      </w:r>
      <w:r>
        <w:rPr>
          <w:b w:val="0"/>
          <w:i w:val="0"/>
        </w:rPr>
        <w:br/>
      </w:r>
      <w:r>
        <w:rPr>
          <w:b w:val="0"/>
          <w:i w:val="0"/>
        </w:rPr>
        <w:t>02/4/2021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26/2011/QĐ-UBND</w:t>
      </w:r>
      <w:r>
        <w:rPr>
          <w:b w:val="0"/>
          <w:i w:val="0"/>
        </w:rPr>
        <w:br/>
      </w:r>
      <w:r>
        <w:rPr>
          <w:b w:val="0"/>
          <w:i w:val="0"/>
        </w:rPr>
        <w:t>Ngày 13/7/2011</w:t>
      </w:r>
      <w:r>
        <w:rPr>
          <w:b w:val="0"/>
          <w:i w:val="0"/>
        </w:rPr>
        <w:br/>
      </w:r>
      <w:r>
        <w:rPr>
          <w:b w:val="0"/>
          <w:i w:val="0"/>
        </w:rPr>
        <w:br/>
      </w:r>
      <w:r>
        <w:rPr>
          <w:b w:val="0"/>
          <w:i w:val="0"/>
        </w:rPr>
        <w:t>Về việc ban hành quy định quản lý và phát triển cơ sở hạ tầng viễn thông trên địa bàn tỉnh Thừa Thiên Huế</w:t>
      </w:r>
      <w:r>
        <w:rPr>
          <w:b w:val="0"/>
          <w:i w:val="0"/>
        </w:rPr>
        <w:br/>
      </w:r>
      <w:r>
        <w:rPr>
          <w:b w:val="0"/>
          <w:i w:val="0"/>
        </w:rPr>
        <w:br/>
      </w:r>
      <w:r>
        <w:rPr>
          <w:b w:val="0"/>
          <w:i w:val="0"/>
        </w:rPr>
        <w:t xml:space="preserve">Do Quyết định số </w:t>
      </w:r>
      <w:r>
        <w:rPr>
          <w:b w:val="0"/>
          <w:i w:val="0"/>
        </w:rPr>
        <w:t>38/2020/QĐ-UBND ngày 17/6/2020 của Ủy ban nhân dân tỉnh</w:t>
      </w:r>
      <w:r>
        <w:rPr>
          <w:b w:val="0"/>
          <w:i w:val="0"/>
        </w:rPr>
        <w:t xml:space="preserve"> </w:t>
      </w:r>
      <w:r>
        <w:rPr>
          <w:b w:val="0"/>
          <w:i w:val="0"/>
        </w:rPr>
        <w:t>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1968/QĐ-UBND</w:t>
      </w:r>
      <w:r>
        <w:rPr>
          <w:b w:val="0"/>
          <w:i w:val="0"/>
        </w:rPr>
        <w:br/>
      </w:r>
      <w:r>
        <w:rPr>
          <w:b w:val="0"/>
          <w:i w:val="0"/>
        </w:rPr>
        <w:t>Ngày 22/9/2011</w:t>
      </w:r>
      <w:r>
        <w:rPr>
          <w:b w:val="0"/>
          <w:i w:val="0"/>
        </w:rPr>
        <w:br/>
      </w:r>
      <w:r>
        <w:rPr>
          <w:b w:val="0"/>
          <w:i w:val="0"/>
        </w:rPr>
        <w:br/>
      </w:r>
      <w:r>
        <w:rPr>
          <w:b w:val="0"/>
          <w:i w:val="0"/>
        </w:rPr>
        <w:t>Ban hành quy định tạm thời về treo dây thuê bao trên cột tại thành phố Huế, trung tâm thị xã, thị trấn trên địa bàn tỉnh Thừa Thiên Huế</w:t>
      </w:r>
      <w:r>
        <w:rPr>
          <w:b w:val="0"/>
          <w:i w:val="0"/>
        </w:rPr>
        <w:br/>
      </w:r>
      <w:r>
        <w:rPr>
          <w:b w:val="0"/>
          <w:i w:val="0"/>
        </w:rPr>
        <w:t xml:space="preserve"> </w:t>
      </w:r>
      <w:r>
        <w:rPr>
          <w:b w:val="0"/>
          <w:i w:val="0"/>
        </w:rPr>
        <w:br/>
      </w:r>
      <w:r>
        <w:rPr>
          <w:b w:val="0"/>
          <w:i w:val="0"/>
        </w:rPr>
        <w:br/>
      </w:r>
      <w:r>
        <w:rPr>
          <w:b w:val="0"/>
          <w:i w:val="0"/>
        </w:rPr>
        <w:t xml:space="preserve">Do Quyết định số </w:t>
      </w:r>
      <w:r>
        <w:rPr>
          <w:b w:val="0"/>
          <w:i w:val="0"/>
        </w:rPr>
        <w:t>38/2020/QĐ-UBND ngày 17/6/2020 của Ủy ban nhân dân tỉnh</w:t>
      </w:r>
      <w:r>
        <w:rPr>
          <w:b w:val="0"/>
          <w:i w:val="0"/>
        </w:rPr>
        <w:t xml:space="preserve"> </w:t>
      </w:r>
      <w:r>
        <w:rPr>
          <w:b w:val="0"/>
          <w:i w:val="0"/>
        </w:rPr>
        <w:t>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w:t>
      </w:r>
      <w:r>
        <w:rPr>
          <w:b w:val="0"/>
          <w:i w:val="0"/>
        </w:rPr>
        <w:br/>
      </w:r>
      <w:r>
        <w:rPr>
          <w:b w:val="0"/>
          <w:i w:val="0"/>
        </w:rPr>
        <w:t>Ngày 04/6/2013</w:t>
      </w:r>
      <w:r>
        <w:rPr>
          <w:b w:val="0"/>
          <w:i w:val="0"/>
        </w:rPr>
        <w:br/>
      </w:r>
      <w:r>
        <w:rPr>
          <w:b w:val="0"/>
          <w:i w:val="0"/>
        </w:rPr>
        <w:br/>
      </w:r>
      <w:r>
        <w:rPr>
          <w:b w:val="0"/>
          <w:i w:val="0"/>
        </w:rPr>
        <w:t>Về việc ban hành Quy định trình tự thủ tục xây dựng đối với các công trình trạm thu, phát sóng thông tin di động trên địa bàn tỉnh Thừa Thiên Huế</w:t>
      </w:r>
      <w:r>
        <w:rPr>
          <w:b w:val="0"/>
          <w:i w:val="0"/>
        </w:rPr>
        <w:br/>
      </w:r>
      <w:r>
        <w:rPr>
          <w:b w:val="0"/>
          <w:i w:val="0"/>
        </w:rPr>
        <w:br/>
      </w:r>
      <w:r>
        <w:rPr>
          <w:b w:val="0"/>
          <w:i w:val="0"/>
        </w:rPr>
        <w:t xml:space="preserve">Do Quyết định số </w:t>
      </w:r>
      <w:r>
        <w:rPr>
          <w:b w:val="0"/>
          <w:i w:val="0"/>
        </w:rPr>
        <w:t>38/2020/QĐ-UBND ngày 17/6/2020 của Ủy ban nhân dân tỉnh</w:t>
      </w:r>
      <w:r>
        <w:rPr>
          <w:b w:val="0"/>
          <w:i w:val="0"/>
        </w:rPr>
        <w:t xml:space="preserve"> </w:t>
      </w:r>
      <w:r>
        <w:rPr>
          <w:b w:val="0"/>
          <w:i w:val="0"/>
        </w:rPr>
        <w:t>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63/2014/QĐ-UBND</w:t>
      </w:r>
      <w:r>
        <w:rPr>
          <w:b w:val="0"/>
          <w:i w:val="0"/>
        </w:rPr>
        <w:t xml:space="preserve"> </w:t>
      </w:r>
      <w:r>
        <w:rPr>
          <w:b w:val="0"/>
          <w:i w:val="0"/>
        </w:rPr>
        <w:br/>
      </w:r>
      <w:r>
        <w:rPr>
          <w:b w:val="0"/>
          <w:i w:val="0"/>
        </w:rPr>
        <w:t>Ngày 18/9/2014</w:t>
      </w:r>
      <w:r>
        <w:rPr>
          <w:b w:val="0"/>
          <w:i w:val="0"/>
        </w:rPr>
        <w:br/>
      </w:r>
      <w:r>
        <w:rPr>
          <w:b w:val="0"/>
          <w:i w:val="0"/>
        </w:rPr>
        <w:br/>
      </w:r>
      <w:r>
        <w:rPr>
          <w:b w:val="0"/>
          <w:i w:val="0"/>
        </w:rPr>
        <w:t>Ban hành Quy định về quản lý, cung cấp, sử dụng dịch vụ Internet tại các điểm truy nhập Internet công cộng và điểm cung cấp dịch vụ trò chơi điện tử công cộng trên địa bàn tỉnh Thừa Thiên Huế</w:t>
      </w:r>
      <w:r>
        <w:rPr>
          <w:b w:val="0"/>
          <w:i w:val="0"/>
        </w:rPr>
        <w:br/>
      </w:r>
      <w:r>
        <w:rPr>
          <w:b w:val="0"/>
          <w:i w:val="0"/>
        </w:rPr>
        <w:br/>
      </w:r>
      <w:r>
        <w:rPr>
          <w:b w:val="0"/>
          <w:i w:val="0"/>
        </w:rPr>
        <w:t xml:space="preserve">Do Quyết định số </w:t>
      </w:r>
      <w:r>
        <w:rPr>
          <w:b w:val="0"/>
          <w:i w:val="0"/>
        </w:rPr>
        <w:t>45/2020/QĐ-UBND ngày 17/8/2020</w:t>
      </w:r>
      <w:r>
        <w:rPr>
          <w:b w:val="0"/>
          <w:i/>
        </w:rPr>
        <w:t xml:space="preserve"> </w:t>
      </w:r>
      <w:r>
        <w:rPr>
          <w:b w:val="0"/>
          <w:i w:val="0"/>
        </w:rPr>
        <w:t>của Ủy ban nhân dân tỉnh</w:t>
      </w:r>
      <w:r>
        <w:rPr>
          <w:b w:val="0"/>
          <w:i w:val="0"/>
        </w:rPr>
        <w:t xml:space="preserve"> </w:t>
      </w:r>
      <w:r>
        <w:rPr>
          <w:b w:val="0"/>
          <w:i w:val="0"/>
        </w:rPr>
        <w:t>ban hành Quy định về quản lý, cung cấp, sử dụng dịch vụ Internet tại các điểm truy nhập Internet công cộng và điểm cung cấp dịch vụ trò chơi điện tử công cộng trên địa bàn tỉnh Thừa Thiên Huế quy định thay thế.</w:t>
      </w:r>
      <w:r>
        <w:rPr>
          <w:b w:val="0"/>
          <w:i w:val="0"/>
        </w:rPr>
        <w:br/>
      </w:r>
      <w:r>
        <w:rPr>
          <w:b w:val="0"/>
          <w:i w:val="0"/>
        </w:rPr>
        <w:br/>
      </w:r>
      <w:r>
        <w:rPr>
          <w:b w:val="0"/>
          <w:i w:val="0"/>
        </w:rPr>
        <w:t>30/8/2020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89/2016/QĐ-UBND Ngày 20/12/2016</w:t>
      </w:r>
      <w:r>
        <w:rPr>
          <w:b w:val="0"/>
          <w:i w:val="0"/>
        </w:rPr>
        <w:br/>
      </w:r>
      <w:r>
        <w:rPr>
          <w:b w:val="0"/>
          <w:i w:val="0"/>
        </w:rPr>
        <w:br/>
      </w:r>
      <w:r>
        <w:rPr>
          <w:b w:val="0"/>
          <w:i w:val="0"/>
        </w:rPr>
        <w:t>B</w:t>
      </w:r>
      <w:r>
        <w:rPr>
          <w:b w:val="0"/>
          <w:i w:val="0"/>
        </w:rPr>
        <w:t>an hành Quy định h</w:t>
      </w:r>
      <w:r>
        <w:rPr>
          <w:b w:val="0"/>
          <w:i w:val="0"/>
        </w:rPr>
        <w:t>oạt động quản lý, cung cấp dịch vụ công trực tuyến tỉnh Thừa Thiên Huế</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 Ngày 12/5/2017</w:t>
      </w:r>
      <w:r>
        <w:rPr>
          <w:b w:val="0"/>
          <w:i w:val="0"/>
        </w:rPr>
        <w:br/>
      </w:r>
      <w:r>
        <w:rPr>
          <w:b w:val="0"/>
          <w:i w:val="0"/>
        </w:rPr>
        <w:br/>
      </w:r>
      <w:r>
        <w:rPr>
          <w:b w:val="0"/>
          <w:i w:val="0"/>
        </w:rPr>
        <w:t>Ban hành Quy định quản lý việc xây dựng các công trình hạ tầng kỹ thuật để lắp đặt các đường dây, cáp viễn thông, truyền hình trên địa bàn tỉnh Thừa Thiên Huế</w:t>
      </w:r>
      <w:r>
        <w:rPr>
          <w:b w:val="0"/>
          <w:i w:val="0"/>
        </w:rPr>
        <w:br/>
      </w:r>
      <w:r>
        <w:rPr>
          <w:b w:val="0"/>
          <w:i w:val="0"/>
        </w:rPr>
        <w:br/>
      </w:r>
      <w:r>
        <w:rPr>
          <w:b w:val="0"/>
          <w:i w:val="0"/>
        </w:rPr>
        <w:t xml:space="preserve">Do Quyết định số </w:t>
      </w:r>
      <w:r>
        <w:rPr>
          <w:b w:val="0"/>
          <w:i w:val="0"/>
        </w:rPr>
        <w:t>38/2020/QĐ-UBND ngày 17/6/2020 của Ủy ban nhân dân tỉnh</w:t>
      </w:r>
      <w:r>
        <w:rPr>
          <w:b w:val="0"/>
          <w:i w:val="0"/>
        </w:rPr>
        <w:t xml:space="preserve"> </w:t>
      </w:r>
      <w:r>
        <w:rPr>
          <w:b w:val="0"/>
          <w:i w:val="0"/>
        </w:rPr>
        <w:t>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75/2018/QĐ-UBND</w:t>
      </w:r>
      <w:r>
        <w:rPr>
          <w:b w:val="0"/>
          <w:i w:val="0"/>
        </w:rPr>
        <w:t xml:space="preserve"> </w:t>
      </w:r>
      <w:r>
        <w:rPr>
          <w:b w:val="0"/>
          <w:i w:val="0"/>
        </w:rPr>
        <w:br/>
      </w:r>
      <w:r>
        <w:rPr>
          <w:b w:val="0"/>
          <w:i w:val="0"/>
        </w:rPr>
        <w:t>Ngày 29/12/2018</w:t>
      </w:r>
      <w:r>
        <w:rPr>
          <w:b w:val="0"/>
          <w:i w:val="0"/>
        </w:rPr>
        <w:br/>
      </w:r>
      <w:r>
        <w:rPr>
          <w:b w:val="0"/>
          <w:i w:val="0"/>
        </w:rPr>
        <w:br/>
      </w:r>
      <w:r>
        <w:rPr>
          <w:b w:val="0"/>
          <w:i w:val="0"/>
        </w:rPr>
        <w:t>Ban hành Quy định triển khai hệ thống thông tin phản ánh hiện trường tỉnh Thừa Thiên Huế</w:t>
      </w:r>
      <w:r>
        <w:rPr>
          <w:b w:val="0"/>
          <w:i w:val="0"/>
        </w:rPr>
        <w:br/>
      </w:r>
      <w:r>
        <w:rPr>
          <w:b w:val="0"/>
          <w:i w:val="0"/>
        </w:rPr>
        <w:br/>
      </w:r>
      <w:r>
        <w:rPr>
          <w:b w:val="0"/>
          <w:i w:val="0"/>
        </w:rPr>
        <w:t xml:space="preserve">Do Quyết định số </w:t>
      </w:r>
      <w:r>
        <w:rPr>
          <w:b w:val="0"/>
          <w:i w:val="0"/>
        </w:rPr>
        <w:t xml:space="preserve">43/2020/QĐ-UBND </w:t>
      </w:r>
      <w:r>
        <w:rPr>
          <w:b w:val="0"/>
          <w:i/>
        </w:rPr>
        <w:t xml:space="preserve">ngày 04/8/2020 </w:t>
      </w:r>
      <w:r>
        <w:rPr>
          <w:b w:val="0"/>
          <w:i w:val="0"/>
        </w:rPr>
        <w:t>của Ủy ban nhân dân tỉnh</w:t>
      </w:r>
      <w:r>
        <w:rPr>
          <w:b w:val="0"/>
          <w:i w:val="0"/>
        </w:rPr>
        <w:t xml:space="preserve"> </w:t>
      </w:r>
      <w:r>
        <w:rPr>
          <w:b w:val="0"/>
          <w:i w:val="0"/>
        </w:rPr>
        <w:t>ban hành Quy định triển khai hệ thống thông tin phản ánh hiện trường trên địa bàn tỉnh Thừa Thiên Huế quy định thay thế.</w:t>
      </w:r>
      <w:r>
        <w:rPr>
          <w:b w:val="0"/>
          <w:i w:val="0"/>
        </w:rPr>
        <w:br/>
      </w:r>
      <w:r>
        <w:rPr>
          <w:b w:val="0"/>
          <w:i w:val="0"/>
        </w:rPr>
        <w:br/>
      </w:r>
      <w:r>
        <w:rPr>
          <w:b w:val="0"/>
          <w:i w:val="0"/>
        </w:rPr>
        <w:t>15/8/2020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1779/2007/QĐ-UBND</w:t>
      </w:r>
      <w:r>
        <w:rPr>
          <w:b w:val="0"/>
          <w:i w:val="0"/>
        </w:rPr>
        <w:br/>
      </w:r>
      <w:r>
        <w:rPr>
          <w:b w:val="0"/>
          <w:i w:val="0"/>
        </w:rPr>
        <w:t>Ngày 15/8/2007</w:t>
      </w:r>
      <w:r>
        <w:rPr>
          <w:b w:val="0"/>
          <w:i w:val="0"/>
        </w:rPr>
        <w:br/>
      </w:r>
      <w:r>
        <w:rPr>
          <w:b w:val="0"/>
          <w:i w:val="0"/>
        </w:rPr>
        <w:br/>
      </w:r>
      <w:r>
        <w:rPr>
          <w:b w:val="0"/>
          <w:i w:val="0"/>
        </w:rPr>
        <w:t>Ban hành Quy định về công tác phối hợp phòng, chống tội phạm trong lĩnh vực Bưu chính, Viễn thông và Công nghệ thông tin.</w:t>
      </w:r>
      <w:r>
        <w:rPr>
          <w:b w:val="0"/>
          <w:i w:val="0"/>
        </w:rPr>
        <w:br/>
      </w:r>
      <w:r>
        <w:rPr>
          <w:b w:val="0"/>
          <w:i w:val="0"/>
        </w:rPr>
        <w:br/>
      </w:r>
      <w:r>
        <w:rPr>
          <w:b w:val="0"/>
          <w:i w:val="0"/>
        </w:rPr>
        <w:t xml:space="preserve">Do Quyết định số </w:t>
      </w:r>
      <w:r>
        <w:rPr>
          <w:b w:val="0"/>
          <w:i w:val="0"/>
        </w:rPr>
        <w:t>41</w:t>
      </w:r>
      <w:r>
        <w:rPr>
          <w:b w:val="0"/>
          <w:i w:val="0"/>
        </w:rPr>
        <w:t>/202</w:t>
      </w:r>
      <w:r>
        <w:rPr>
          <w:b w:val="0"/>
          <w:i w:val="0"/>
        </w:rPr>
        <w:t>3</w:t>
      </w:r>
      <w:r>
        <w:rPr>
          <w:b w:val="0"/>
          <w:i w:val="0"/>
        </w:rPr>
        <w:t>/QĐ-UBND</w:t>
      </w:r>
      <w:r>
        <w:rPr>
          <w:b w:val="0"/>
          <w:i w:val="0"/>
        </w:rPr>
        <w:t xml:space="preserve"> n</w:t>
      </w:r>
      <w:r>
        <w:rPr>
          <w:b w:val="0"/>
          <w:i w:val="0"/>
        </w:rPr>
        <w:t>gày 31/7/2023</w:t>
      </w:r>
      <w:r>
        <w:rPr>
          <w:b w:val="0"/>
          <w:i w:val="0"/>
        </w:rPr>
        <w:t xml:space="preserve"> </w:t>
      </w:r>
      <w:r>
        <w:rPr>
          <w:b w:val="0"/>
          <w:i w:val="0"/>
        </w:rPr>
        <w:t xml:space="preserve">của </w:t>
      </w:r>
      <w:r>
        <w:rPr>
          <w:b w:val="0"/>
          <w:i w:val="0"/>
        </w:rPr>
        <w:t>Ủy ban nhân dân tỉnh Thừa Thiên Huế</w:t>
      </w:r>
      <w:r>
        <w:rPr>
          <w:b w:val="0"/>
          <w:i w:val="0"/>
        </w:rPr>
        <w:t xml:space="preserve"> v</w:t>
      </w:r>
      <w:r>
        <w:rPr>
          <w:b w:val="0"/>
          <w:i w:val="0"/>
        </w:rPr>
        <w:t>ề việc bãi bỏ các Quyết định của Ủy ban nhân dân tỉnh Thừa Thiên Huế</w:t>
      </w:r>
      <w:r>
        <w:rPr>
          <w:b w:val="0"/>
          <w:i w:val="0"/>
        </w:rPr>
        <w:t xml:space="preserve"> quy định bãi bỏ.</w:t>
      </w:r>
      <w:r>
        <w:rPr>
          <w:b w:val="0"/>
          <w:i w:val="0"/>
        </w:rPr>
        <w:br/>
      </w:r>
      <w:r>
        <w:rPr>
          <w:b w:val="0"/>
          <w:i w:val="0"/>
        </w:rPr>
        <w:br/>
      </w:r>
      <w:r>
        <w:rPr>
          <w:b w:val="0"/>
          <w:i w:val="0"/>
        </w:rPr>
        <w:t>09/8/2023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42/2010/QĐ-UBND</w:t>
      </w:r>
      <w:r>
        <w:rPr>
          <w:b w:val="0"/>
          <w:i w:val="0"/>
        </w:rPr>
        <w:br/>
      </w:r>
      <w:r>
        <w:rPr>
          <w:b w:val="0"/>
          <w:i w:val="0"/>
        </w:rPr>
        <w:t>Ngày 26/10/2010</w:t>
      </w:r>
      <w:r>
        <w:rPr>
          <w:b w:val="0"/>
          <w:i w:val="0"/>
        </w:rPr>
        <w:br/>
      </w:r>
      <w:r>
        <w:rPr>
          <w:b w:val="0"/>
          <w:i w:val="0"/>
        </w:rPr>
        <w:br/>
      </w:r>
      <w:r>
        <w:rPr>
          <w:b w:val="0"/>
          <w:i w:val="0"/>
        </w:rPr>
        <w:t xml:space="preserve">Về việc ban hành Quy chế quản lý chuyên môn nghiệp vụ đối với cán bộ chuyên trách công nghệ thông tin tại cơ quan hành chính nhà nước tỉnh Thừa Thiên Huế. </w:t>
      </w:r>
      <w:r>
        <w:rPr>
          <w:b w:val="0"/>
          <w:i w:val="0"/>
        </w:rPr>
        <w:br/>
      </w:r>
      <w:r>
        <w:rPr>
          <w:b w:val="0"/>
          <w:i w:val="0"/>
        </w:rPr>
        <w:br/>
      </w:r>
      <w:r>
        <w:rPr>
          <w:b/>
          <w:i w:val="0"/>
        </w:rPr>
        <w:t xml:space="preserve">Do Quyết định số </w:t>
      </w:r>
      <w:r>
        <w:rPr>
          <w:b w:val="0"/>
          <w:i w:val="0"/>
        </w:rPr>
        <w:t xml:space="preserve">15/2021/QĐ-UBND </w:t>
      </w:r>
      <w:r>
        <w:rPr>
          <w:b w:val="0"/>
          <w:i w:val="0"/>
        </w:rPr>
        <w:t xml:space="preserve">ngày </w:t>
      </w:r>
      <w:r>
        <w:rPr>
          <w:b w:val="0"/>
          <w:i w:val="0"/>
        </w:rPr>
        <w:t xml:space="preserve">17/3/2021 </w:t>
      </w:r>
      <w:r>
        <w:rPr>
          <w:b w:val="0"/>
          <w:i w:val="0"/>
        </w:rPr>
        <w:t xml:space="preserve">của Ủy ban nhân dân tỉnh Thừa Thiên Huế </w:t>
      </w:r>
      <w:r>
        <w:rPr>
          <w:b w:val="0"/>
          <w:i w:val="0"/>
        </w:rPr>
        <w:t xml:space="preserve">bãi bỏ Quyết định số </w:t>
      </w:r>
      <w:r>
        <w:rPr>
          <w:b w:val="0"/>
          <w:i w:val="0"/>
        </w:rPr>
        <w:t>42/2010/QĐ-UBND</w:t>
      </w:r>
      <w:r>
        <w:rPr>
          <w:b w:val="0"/>
          <w:i w:val="0"/>
        </w:rPr>
        <w:t xml:space="preserve"> ngày 26 tháng 10 năm 2010 của </w:t>
      </w:r>
      <w:r>
        <w:rPr>
          <w:b w:val="0"/>
          <w:i w:val="0"/>
        </w:rPr>
        <w:t xml:space="preserve">Ủy ban nhân dân tỉnh </w:t>
      </w:r>
      <w:r>
        <w:rPr>
          <w:b w:val="0"/>
          <w:i w:val="0"/>
        </w:rPr>
        <w:t>về việc ban hành Quy chế quản lý chuyên môn nghiệp vụ đối với cán bộ chuyên trách công nghệ thông tin tại cơ quan hành chính nhà nước tỉnh Thừa Thiên Huế quy định thay thế.</w:t>
      </w:r>
      <w:r>
        <w:rPr>
          <w:b w:val="0"/>
          <w:i w:val="0"/>
        </w:rPr>
        <w:br/>
      </w:r>
      <w:r>
        <w:rPr>
          <w:b w:val="0"/>
          <w:i w:val="0"/>
        </w:rPr>
        <w:br/>
      </w:r>
      <w:r>
        <w:rPr>
          <w:b w:val="0"/>
          <w:i w:val="0"/>
        </w:rPr>
        <w:t>02/4/2021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12/2013/QĐ-UBND</w:t>
      </w:r>
      <w:r>
        <w:rPr>
          <w:b w:val="0"/>
          <w:i w:val="0"/>
        </w:rPr>
        <w:br/>
      </w:r>
      <w:r>
        <w:rPr>
          <w:b/>
          <w:i w:val="0"/>
        </w:rPr>
        <w:t>Ngày 04/4/2013</w:t>
      </w:r>
      <w:r>
        <w:rPr>
          <w:b w:val="0"/>
          <w:i w:val="0"/>
        </w:rPr>
        <w:br/>
      </w:r>
      <w:r>
        <w:rPr>
          <w:b w:val="0"/>
          <w:i w:val="0"/>
        </w:rPr>
        <w:br/>
      </w:r>
      <w:r>
        <w:rPr>
          <w:b/>
          <w:i w:val="0"/>
        </w:rPr>
        <w:t>Ban hành Quy định về quản lý và tổ chức thực hiện Quy hoạch phát triển trạm thu, phát sóng thông tin di động trên địa bàn tỉnh Thừa Thiên Huế đến năm 2020.</w:t>
      </w:r>
      <w:r>
        <w:rPr>
          <w:b w:val="0"/>
          <w:i w:val="0"/>
        </w:rPr>
        <w:br/>
      </w:r>
      <w:r>
        <w:rPr>
          <w:b w:val="0"/>
          <w:i w:val="0"/>
        </w:rPr>
        <w:br/>
      </w:r>
      <w:r>
        <w:rPr>
          <w:b w:val="0"/>
          <w:i w:val="0"/>
        </w:rPr>
        <w:t xml:space="preserve">Do Quyết định số </w:t>
      </w:r>
      <w:r>
        <w:rPr>
          <w:b w:val="0"/>
          <w:i w:val="0"/>
        </w:rPr>
        <w:t>41</w:t>
      </w:r>
      <w:r>
        <w:rPr>
          <w:b w:val="0"/>
          <w:i w:val="0"/>
        </w:rPr>
        <w:t>/202</w:t>
      </w:r>
      <w:r>
        <w:rPr>
          <w:b w:val="0"/>
          <w:i w:val="0"/>
        </w:rPr>
        <w:t>3</w:t>
      </w:r>
      <w:r>
        <w:rPr>
          <w:b w:val="0"/>
          <w:i w:val="0"/>
        </w:rPr>
        <w:t>/QĐ-UBND</w:t>
      </w:r>
      <w:r>
        <w:rPr>
          <w:b w:val="0"/>
          <w:i w:val="0"/>
        </w:rPr>
        <w:t xml:space="preserve"> n</w:t>
      </w:r>
      <w:r>
        <w:rPr>
          <w:b w:val="0"/>
          <w:i w:val="0"/>
        </w:rPr>
        <w:t>gày 31/7/2023</w:t>
      </w:r>
      <w:r>
        <w:rPr>
          <w:b w:val="0"/>
          <w:i w:val="0"/>
        </w:rPr>
        <w:t xml:space="preserve"> </w:t>
      </w:r>
      <w:r>
        <w:rPr>
          <w:b w:val="0"/>
          <w:i w:val="0"/>
        </w:rPr>
        <w:t xml:space="preserve">của </w:t>
      </w:r>
      <w:r>
        <w:rPr>
          <w:b w:val="0"/>
          <w:i w:val="0"/>
        </w:rPr>
        <w:t>Ủy ban nhân dân tỉnh Thừa Thiên Huế</w:t>
      </w:r>
      <w:r>
        <w:rPr>
          <w:b w:val="0"/>
          <w:i w:val="0"/>
        </w:rPr>
        <w:t xml:space="preserve"> v</w:t>
      </w:r>
      <w:r>
        <w:rPr>
          <w:b w:val="0"/>
          <w:i w:val="0"/>
        </w:rPr>
        <w:t>ề việc bãi bỏ các Quyết định của Ủy ban nhân dân tỉnh Thừa Thiên Huế</w:t>
      </w:r>
      <w:r>
        <w:rPr>
          <w:b w:val="0"/>
          <w:i w:val="0"/>
        </w:rPr>
        <w:t xml:space="preserve"> quy định bãi bỏ.</w:t>
      </w:r>
      <w:r>
        <w:rPr>
          <w:b w:val="0"/>
          <w:i w:val="0"/>
        </w:rPr>
        <w:br/>
      </w:r>
      <w:r>
        <w:rPr>
          <w:b w:val="0"/>
          <w:i w:val="0"/>
        </w:rPr>
        <w:br/>
      </w:r>
      <w:r>
        <w:rPr>
          <w:b w:val="0"/>
          <w:i w:val="0"/>
        </w:rPr>
        <w:t>09/8/2023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80/2014/QĐ-UBND</w:t>
      </w:r>
      <w:r>
        <w:rPr>
          <w:b w:val="0"/>
          <w:i w:val="0"/>
        </w:rPr>
        <w:br/>
      </w:r>
      <w:r>
        <w:rPr>
          <w:b w:val="0"/>
          <w:i w:val="0"/>
        </w:rPr>
        <w:t>Ngày 31/12/2014</w:t>
      </w:r>
      <w:r>
        <w:rPr>
          <w:b w:val="0"/>
          <w:i w:val="0"/>
        </w:rPr>
        <w:br/>
      </w:r>
      <w:r>
        <w:rPr>
          <w:b w:val="0"/>
          <w:i w:val="0"/>
        </w:rPr>
        <w:br/>
      </w:r>
      <w:r>
        <w:rPr>
          <w:b w:val="0"/>
          <w:i w:val="0"/>
        </w:rPr>
        <w:t>Về việc ban hàn Quy định vận hành, khai thác và quản lý mạng tin học diện rộng tỉnh Thừa Thiên Huế</w:t>
      </w:r>
      <w:r>
        <w:rPr>
          <w:b w:val="0"/>
          <w:i w:val="0"/>
        </w:rPr>
        <w:br/>
      </w:r>
      <w:r>
        <w:rPr>
          <w:b w:val="0"/>
          <w:i w:val="0"/>
        </w:rPr>
        <w:br/>
      </w:r>
      <w:r>
        <w:rPr>
          <w:b w:val="0"/>
          <w:i w:val="0"/>
        </w:rPr>
        <w:t xml:space="preserve">Do Quyết định số </w:t>
      </w:r>
      <w:r>
        <w:rPr>
          <w:b w:val="0"/>
          <w:i w:val="0"/>
        </w:rPr>
        <w:t>3</w:t>
      </w:r>
      <w:r>
        <w:rPr>
          <w:b w:val="0"/>
          <w:i w:val="0"/>
        </w:rPr>
        <w:t>4</w:t>
      </w:r>
      <w:r>
        <w:rPr>
          <w:b w:val="0"/>
          <w:i w:val="0"/>
        </w:rPr>
        <w:t>/2022/QĐ-UBND</w:t>
      </w:r>
      <w:r>
        <w:rPr>
          <w:b w:val="0"/>
          <w:i w:val="0"/>
        </w:rPr>
        <w:t xml:space="preserve"> n</w:t>
      </w:r>
      <w:r>
        <w:rPr>
          <w:b w:val="0"/>
          <w:i w:val="0"/>
        </w:rPr>
        <w:t>gày 03/8/2022</w:t>
      </w:r>
      <w:r>
        <w:rPr>
          <w:b w:val="0"/>
          <w:i w:val="0"/>
        </w:rPr>
        <w:t xml:space="preserve"> của </w:t>
      </w:r>
      <w:r>
        <w:rPr>
          <w:b w:val="0"/>
          <w:i w:val="0"/>
        </w:rPr>
        <w:t>Ủy ban nhân dân tỉnh Thừa Thiên Huế</w:t>
      </w:r>
      <w:r>
        <w:rPr>
          <w:b w:val="0"/>
          <w:i w:val="0"/>
        </w:rPr>
        <w:t xml:space="preserve"> b</w:t>
      </w:r>
      <w:r>
        <w:rPr>
          <w:b w:val="0"/>
          <w:i w:val="0"/>
        </w:rPr>
        <w:t>an hành Quy định quản lý, vận hành và khai thác mạng tin học diện rộng tỉnh Thừa Thiên Huế quy định</w:t>
      </w:r>
      <w:r>
        <w:rPr>
          <w:b w:val="0"/>
          <w:i w:val="0"/>
        </w:rPr>
        <w:t xml:space="preserve"> thay thế.</w:t>
      </w:r>
      <w:r>
        <w:rPr>
          <w:b w:val="0"/>
          <w:i w:val="0"/>
        </w:rPr>
        <w:br/>
      </w:r>
      <w:r>
        <w:rPr>
          <w:b w:val="0"/>
          <w:i w:val="0"/>
        </w:rPr>
        <w:br/>
      </w:r>
      <w:r>
        <w:rPr>
          <w:b w:val="0"/>
          <w:i w:val="0"/>
        </w:rPr>
        <w:t>12/8/2022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21/2015/</w:t>
      </w:r>
      <w:r>
        <w:rPr>
          <w:b w:val="0"/>
          <w:i w:val="0"/>
        </w:rPr>
        <w:t>QĐ-UBND Ngày 20/5/2015</w:t>
      </w:r>
      <w:r>
        <w:rPr>
          <w:b w:val="0"/>
          <w:i w:val="0"/>
        </w:rPr>
        <w:br/>
      </w:r>
      <w:r>
        <w:rPr>
          <w:b w:val="0"/>
          <w:i w:val="0"/>
        </w:rPr>
        <w:br/>
      </w:r>
      <w:r>
        <w:rPr>
          <w:b w:val="0"/>
          <w:i w:val="0"/>
        </w:rPr>
        <w:t>Ban hành Quy định quản lý, hoạt động và cung cấp thông tin trên Cổng/Trang thông tin điện tử của các cơ quan hành chính nhà nước trên địa bàn tỉnh.</w:t>
      </w:r>
      <w:r>
        <w:rPr>
          <w:b w:val="0"/>
          <w:i w:val="0"/>
        </w:rPr>
        <w:br/>
      </w:r>
      <w:r>
        <w:rPr>
          <w:b w:val="0"/>
          <w:i w:val="0"/>
        </w:rPr>
        <w:br/>
      </w:r>
      <w:r>
        <w:rPr>
          <w:b w:val="0"/>
          <w:i w:val="0"/>
        </w:rPr>
        <w:t xml:space="preserve">Do </w:t>
      </w:r>
      <w:r>
        <w:rPr>
          <w:b w:val="0"/>
          <w:i w:val="0"/>
        </w:rPr>
        <w:t>Quyết định số</w:t>
      </w:r>
      <w:r>
        <w:rPr>
          <w:b w:val="0"/>
          <w:i w:val="0"/>
        </w:rPr>
        <w:t xml:space="preserve"> </w:t>
      </w:r>
      <w:r>
        <w:rPr>
          <w:b w:val="0"/>
          <w:i w:val="0"/>
        </w:rPr>
        <w:t>54/2023/QĐ-UBND ngày 30</w:t>
      </w:r>
      <w:r>
        <w:rPr>
          <w:b w:val="0"/>
          <w:i w:val="0"/>
        </w:rPr>
        <w:t xml:space="preserve">/9/2023 </w:t>
      </w:r>
      <w:r>
        <w:rPr>
          <w:b w:val="0"/>
          <w:i w:val="0"/>
        </w:rPr>
        <w:t xml:space="preserve">của </w:t>
      </w:r>
      <w:r>
        <w:rPr>
          <w:b w:val="0"/>
          <w:i w:val="0"/>
        </w:rPr>
        <w:t>Ủy ban nhân dân tỉnh Thừa Thiên Huế</w:t>
      </w:r>
      <w:r>
        <w:rPr>
          <w:b/>
          <w:i w:val="0"/>
        </w:rPr>
        <w:t xml:space="preserve"> b</w:t>
      </w:r>
      <w:r>
        <w:rPr>
          <w:b w:val="0"/>
          <w:i w:val="0"/>
        </w:rPr>
        <w:t>an bành Quy định quản lý hoạt động và cung cấp thông tin trên cổng thông tin điện tử, trang thông tin điện tử của cơ quan nhà nước trên địa bàn tỉnh Thừa Thiên Huế quy định thay thế.</w:t>
      </w:r>
      <w:r>
        <w:rPr>
          <w:b w:val="0"/>
          <w:i w:val="0"/>
        </w:rPr>
        <w:br/>
      </w:r>
      <w:r>
        <w:rPr>
          <w:b w:val="0"/>
          <w:i w:val="0"/>
        </w:rPr>
        <w:br/>
      </w:r>
      <w:r>
        <w:rPr>
          <w:b w:val="0"/>
          <w:i w:val="0"/>
        </w:rPr>
        <w:t>10/10/2023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07/2018/QĐ-UBND</w:t>
      </w:r>
      <w:r>
        <w:rPr>
          <w:b w:val="0"/>
          <w:i w:val="0"/>
        </w:rPr>
        <w:br/>
      </w:r>
      <w:r>
        <w:rPr>
          <w:b/>
          <w:i w:val="0"/>
        </w:rPr>
        <w:t>Ngày 22/01/2018</w:t>
      </w:r>
      <w:r>
        <w:rPr>
          <w:b w:val="0"/>
          <w:i w:val="0"/>
        </w:rPr>
        <w:br/>
      </w:r>
      <w:r>
        <w:rPr>
          <w:b w:val="0"/>
          <w:i w:val="0"/>
        </w:rPr>
        <w:br/>
      </w:r>
      <w:r>
        <w:rPr>
          <w:b w:val="0"/>
          <w:i w:val="0"/>
        </w:rPr>
        <w:t>Quy định mức hỗ trợ cho người làm nhiệm vụ trưng bày, bảo quản, phục vụ người đọc và báo cáo tình hình người đọc tại các điểm Bưu điện văn hóa xã trên địa bàn tỉnh Thừa Thiên Huế</w:t>
      </w:r>
      <w:r>
        <w:rPr>
          <w:b w:val="0"/>
          <w:i w:val="0"/>
        </w:rPr>
        <w:br/>
      </w:r>
      <w:r>
        <w:rPr>
          <w:b w:val="0"/>
          <w:i w:val="0"/>
        </w:rPr>
        <w:br/>
      </w:r>
      <w:r>
        <w:rPr>
          <w:b w:val="0"/>
          <w:i w:val="0"/>
        </w:rPr>
        <w:t xml:space="preserve">Do Quyết định số </w:t>
      </w:r>
      <w:r>
        <w:rPr>
          <w:b w:val="0"/>
          <w:i w:val="0"/>
        </w:rPr>
        <w:t>41</w:t>
      </w:r>
      <w:r>
        <w:rPr>
          <w:b w:val="0"/>
          <w:i w:val="0"/>
        </w:rPr>
        <w:t>/2022/QĐ-UBND</w:t>
      </w:r>
      <w:r>
        <w:rPr>
          <w:b w:val="0"/>
          <w:i w:val="0"/>
        </w:rPr>
        <w:t xml:space="preserve"> n</w:t>
      </w:r>
      <w:r>
        <w:rPr>
          <w:b w:val="0"/>
          <w:i w:val="0"/>
        </w:rPr>
        <w:t>gày 31/7/2023</w:t>
      </w:r>
      <w:r>
        <w:rPr>
          <w:b w:val="0"/>
          <w:i w:val="0"/>
        </w:rPr>
        <w:t xml:space="preserve"> </w:t>
      </w:r>
      <w:r>
        <w:rPr>
          <w:b w:val="0"/>
          <w:i w:val="0"/>
        </w:rPr>
        <w:t xml:space="preserve">của </w:t>
      </w:r>
      <w:r>
        <w:rPr>
          <w:b w:val="0"/>
          <w:i w:val="0"/>
        </w:rPr>
        <w:t>Ủy ban nhân dân tỉnh Thừa Thiên Huế</w:t>
      </w:r>
      <w:r>
        <w:rPr>
          <w:b w:val="0"/>
          <w:i w:val="0"/>
        </w:rPr>
        <w:t xml:space="preserve"> v</w:t>
      </w:r>
      <w:r>
        <w:rPr>
          <w:b w:val="0"/>
          <w:i w:val="0"/>
        </w:rPr>
        <w:t>ề việc bãi bỏ các Quyết định của Ủy ban nhân dân tỉnh Thừa Thiên Huế</w:t>
      </w:r>
      <w:r>
        <w:rPr>
          <w:b w:val="0"/>
          <w:i w:val="0"/>
        </w:rPr>
        <w:t xml:space="preserve"> quy định bãi bỏ.</w:t>
      </w:r>
      <w:r>
        <w:rPr>
          <w:b w:val="0"/>
          <w:i w:val="0"/>
        </w:rPr>
        <w:br/>
      </w:r>
      <w:r>
        <w:rPr>
          <w:b w:val="0"/>
          <w:i w:val="0"/>
        </w:rPr>
        <w:br/>
      </w:r>
      <w:r>
        <w:rPr>
          <w:b w:val="0"/>
          <w:i w:val="0"/>
        </w:rPr>
        <w:t>09/8/2023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43/2020/QĐ-UBND</w:t>
      </w:r>
      <w:r>
        <w:rPr>
          <w:b w:val="0"/>
          <w:i w:val="0"/>
        </w:rPr>
        <w:br/>
      </w:r>
      <w:r>
        <w:rPr>
          <w:b w:val="0"/>
          <w:i/>
        </w:rPr>
        <w:t>Ngày 04/8/2020</w:t>
      </w:r>
      <w:r>
        <w:rPr>
          <w:b w:val="0"/>
          <w:i w:val="0"/>
        </w:rPr>
        <w:br/>
      </w:r>
      <w:r>
        <w:rPr>
          <w:b w:val="0"/>
          <w:i w:val="0"/>
        </w:rPr>
        <w:br/>
      </w:r>
      <w:r>
        <w:rPr>
          <w:b w:val="0"/>
          <w:i w:val="0"/>
        </w:rPr>
        <w:t>Ban hành Quy định triển khai hệ thống thông tin phản ánh hiện trường trên địa bàn tỉnh Thừa Thiên Huế</w:t>
      </w:r>
      <w:r>
        <w:rPr>
          <w:b w:val="0"/>
          <w:i w:val="0"/>
        </w:rPr>
        <w:br/>
      </w:r>
      <w:r>
        <w:rPr>
          <w:b w:val="0"/>
          <w:i w:val="0"/>
        </w:rPr>
        <w:br/>
      </w:r>
      <w:r>
        <w:rPr>
          <w:b w:val="0"/>
          <w:i w:val="0"/>
        </w:rPr>
        <w:t xml:space="preserve">Do Quyết định số </w:t>
      </w:r>
      <w:r>
        <w:rPr>
          <w:b w:val="0"/>
          <w:i w:val="0"/>
        </w:rPr>
        <w:t>30/2022/QĐ-UBND</w:t>
      </w:r>
      <w:r>
        <w:rPr>
          <w:b w:val="0"/>
          <w:i w:val="0"/>
        </w:rPr>
        <w:t xml:space="preserve"> n</w:t>
      </w:r>
      <w:r>
        <w:rPr>
          <w:b w:val="0"/>
          <w:i w:val="0"/>
        </w:rPr>
        <w:t>gày 05/7/2022</w:t>
      </w:r>
      <w:r>
        <w:rPr>
          <w:b w:val="0"/>
          <w:i w:val="0"/>
        </w:rPr>
        <w:t xml:space="preserve"> của </w:t>
      </w:r>
      <w:r>
        <w:rPr>
          <w:b w:val="0"/>
          <w:i w:val="0"/>
        </w:rPr>
        <w:t>Ủy ban nhân dân tỉnh Thừa Thiên Huế</w:t>
      </w:r>
      <w:r>
        <w:rPr>
          <w:b w:val="0"/>
          <w:i w:val="0"/>
        </w:rPr>
        <w:t xml:space="preserve"> b</w:t>
      </w:r>
      <w:r>
        <w:rPr>
          <w:b w:val="0"/>
          <w:i w:val="0"/>
        </w:rPr>
        <w:t>an hành Quy định triển khai hệ thống thông tin phản</w:t>
      </w:r>
      <w:r>
        <w:rPr>
          <w:b w:val="0"/>
          <w:i w:val="0"/>
        </w:rPr>
        <w:t xml:space="preserve"> </w:t>
      </w:r>
      <w:r>
        <w:rPr>
          <w:b w:val="0"/>
          <w:i w:val="0"/>
        </w:rPr>
        <w:t>ánh hiện trường tỉnh Thừa Thiên Huế</w:t>
      </w:r>
      <w:r>
        <w:rPr>
          <w:b w:val="0"/>
          <w:i w:val="0"/>
        </w:rPr>
        <w:br/>
      </w:r>
      <w:r>
        <w:rPr>
          <w:b w:val="0"/>
          <w:i w:val="0"/>
        </w:rPr>
        <w:t>thay thế</w:t>
      </w:r>
      <w:r>
        <w:rPr>
          <w:b w:val="0"/>
          <w:i w:val="0"/>
        </w:rPr>
        <w:t>.</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i w:val="0"/>
        </w:rPr>
        <w:t xml:space="preserve">XXIII. Lĩnh vực: Ngoại vụ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w:t>
      </w:r>
      <w:r>
        <w:rPr>
          <w:b w:val="0"/>
          <w:i w:val="0"/>
        </w:rPr>
        <w:br/>
      </w:r>
      <w:r>
        <w:rPr>
          <w:b w:val="0"/>
          <w:i w:val="0"/>
        </w:rPr>
        <w:t>Ngày 11/3/2020</w:t>
      </w:r>
      <w:r>
        <w:rPr>
          <w:b w:val="0"/>
          <w:i w:val="0"/>
        </w:rPr>
        <w:br/>
      </w:r>
      <w:r>
        <w:rPr>
          <w:b w:val="0"/>
          <w:i w:val="0"/>
        </w:rPr>
        <w:br/>
      </w:r>
      <w:r>
        <w:rPr>
          <w:b w:val="0"/>
          <w:i w:val="0"/>
        </w:rPr>
        <w:t>Ban hành Quy chế quản lý việc ra nước ngoài của cán bộ, công chức, viên chức tỉnh Thừa Thiên Huế</w:t>
      </w:r>
      <w:r>
        <w:rPr>
          <w:b w:val="0"/>
          <w:i w:val="0"/>
        </w:rPr>
        <w:br/>
      </w:r>
      <w:r>
        <w:rPr>
          <w:b w:val="0"/>
          <w:i w:val="0"/>
        </w:rPr>
        <w:br/>
      </w:r>
      <w:r>
        <w:rPr>
          <w:b w:val="0"/>
          <w:i w:val="0"/>
        </w:rPr>
        <w:t>Do Quyết định số 78/2021/QĐ-UBND ngày 21/12/2021 của Ủy ban nhân dân tỉnh Thừa Thiên Huế ban hành Quy chế quản lý việc ra nước ngoài của cán bộ, công chức, viên chức tỉnh Thừa Thiên Huế thay thế.</w:t>
      </w:r>
      <w:r>
        <w:rPr>
          <w:b w:val="0"/>
          <w:i w:val="0"/>
        </w:rPr>
        <w:br/>
      </w:r>
      <w:r>
        <w:rPr>
          <w:b w:val="0"/>
          <w:i w:val="0"/>
        </w:rPr>
        <w:br/>
      </w:r>
      <w:r>
        <w:rPr>
          <w:b w:val="0"/>
          <w:i w:val="0"/>
        </w:rPr>
        <w:t xml:space="preserve"> </w:t>
      </w:r>
      <w:r>
        <w:rPr>
          <w:b w:val="0"/>
          <w:i w:val="0"/>
        </w:rPr>
        <w:br/>
      </w:r>
      <w:r>
        <w:rPr>
          <w:b w:val="0"/>
          <w:i w:val="0"/>
        </w:rPr>
        <w:t>01/01/2022</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w:t>
      </w:r>
      <w:r>
        <w:rPr>
          <w:b w:val="0"/>
          <w:i w:val="0"/>
        </w:rPr>
        <w:br/>
      </w:r>
      <w:r>
        <w:rPr>
          <w:b w:val="0"/>
          <w:i w:val="0"/>
        </w:rPr>
        <w:t>Ngày 02/6/2016</w:t>
      </w:r>
      <w:r>
        <w:rPr>
          <w:b w:val="0"/>
          <w:i w:val="0"/>
        </w:rPr>
        <w:br/>
      </w:r>
      <w:r>
        <w:rPr>
          <w:b w:val="0"/>
          <w:i w:val="0"/>
        </w:rPr>
        <w:br/>
      </w:r>
      <w:r>
        <w:rPr>
          <w:b/>
          <w:i w:val="0"/>
        </w:rPr>
        <w:t>Ban hành Quy định sử dụng và quản lý hộ chiếu ngoại giao, hộ chiếu công vụ tại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 xml:space="preserve">của Ủy ban nhân dân tỉnh </w:t>
      </w:r>
      <w:r>
        <w:rPr>
          <w:b w:val="0"/>
          <w:i w:val="0"/>
        </w:rPr>
        <w:t>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39/2016/QĐ-UBND</w:t>
      </w:r>
      <w:r>
        <w:rPr>
          <w:b w:val="0"/>
          <w:i w:val="0"/>
        </w:rPr>
        <w:t xml:space="preserve"> </w:t>
      </w:r>
      <w:r>
        <w:rPr>
          <w:b w:val="0"/>
          <w:i w:val="0"/>
        </w:rPr>
        <w:br/>
      </w:r>
      <w:r>
        <w:rPr>
          <w:b w:val="0"/>
          <w:i w:val="0"/>
        </w:rPr>
        <w:t>Ngày 02/6/2016</w:t>
      </w:r>
      <w:r>
        <w:rPr>
          <w:b w:val="0"/>
          <w:i w:val="0"/>
        </w:rPr>
        <w:br/>
      </w:r>
      <w:r>
        <w:rPr>
          <w:b w:val="0"/>
          <w:i w:val="0"/>
        </w:rPr>
        <w:br/>
      </w:r>
      <w:r>
        <w:rPr>
          <w:b w:val="0"/>
          <w:i w:val="0"/>
        </w:rPr>
        <w:t>Ban hành Quy chế quản lý việc ra nước ngoài của cán bộ, công chức, viên chức tỉnh Thừa Thiên Huế</w:t>
      </w:r>
      <w:r>
        <w:rPr>
          <w:b w:val="0"/>
          <w:i w:val="0"/>
        </w:rPr>
        <w:br/>
      </w:r>
      <w:r>
        <w:rPr>
          <w:b w:val="0"/>
          <w:i w:val="0"/>
        </w:rPr>
        <w:br/>
      </w:r>
      <w:r>
        <w:rPr>
          <w:b w:val="0"/>
          <w:i w:val="0"/>
        </w:rPr>
        <w:t xml:space="preserve">Do Quyết định số </w:t>
      </w:r>
      <w:r>
        <w:rPr>
          <w:b w:val="0"/>
          <w:i w:val="0"/>
        </w:rPr>
        <w:t xml:space="preserve">14/2020/QĐ-UBND </w:t>
      </w:r>
      <w:r>
        <w:rPr>
          <w:b w:val="0"/>
          <w:i w:val="0"/>
        </w:rPr>
        <w:t>ngày</w:t>
      </w:r>
      <w:r>
        <w:rPr>
          <w:b w:val="0"/>
          <w:i/>
        </w:rPr>
        <w:t xml:space="preserve"> 11/3/2020 </w:t>
      </w:r>
      <w:r>
        <w:rPr>
          <w:b w:val="0"/>
          <w:i w:val="0"/>
        </w:rPr>
        <w:t>của Ủy ban nhân dân tỉnh Thừa Thiên Huế</w:t>
      </w:r>
      <w:r>
        <w:rPr>
          <w:b w:val="0"/>
          <w:i w:val="0"/>
        </w:rPr>
        <w:t xml:space="preserve"> </w:t>
      </w:r>
      <w:r>
        <w:rPr>
          <w:b/>
          <w:i w:val="0"/>
        </w:rPr>
        <w:t xml:space="preserve">ban hành Quy chế quản lý việc ra nước ngoài của cán bộ, công chức, viên chức làm việc tại các cơ quan hành chính thuộc Ủy ban nhân dân tỉnh Thừa Thiên Huế </w:t>
      </w:r>
      <w:r>
        <w:rPr>
          <w:b w:val="0"/>
          <w:i w:val="0"/>
        </w:rPr>
        <w:t>quy định thay thế.</w:t>
      </w:r>
      <w:r>
        <w:rPr>
          <w:b w:val="0"/>
          <w:i w:val="0"/>
        </w:rPr>
        <w:br/>
      </w:r>
      <w:r>
        <w:rPr>
          <w:b w:val="0"/>
          <w:i w:val="0"/>
        </w:rPr>
        <w:br/>
      </w:r>
      <w:r>
        <w:rPr>
          <w:b w:val="0"/>
          <w:i w:val="0"/>
        </w:rPr>
        <w:t>23/3/2020</w:t>
      </w:r>
      <w:r>
        <w:rPr>
          <w:b w:val="0"/>
          <w:i w:val="0"/>
        </w:rPr>
        <w:br/>
      </w:r>
      <w:r>
        <w:rPr>
          <w:b w:val="0"/>
          <w:i w:val="0"/>
        </w:rPr>
        <w:br/>
      </w:r>
      <w:r>
        <w:rPr>
          <w:b w:val="0"/>
          <w:i w:val="0"/>
        </w:rPr>
        <w:br/>
      </w:r>
      <w:r>
        <w:rPr>
          <w:b w:val="0"/>
          <w:i w:val="0"/>
        </w:rPr>
        <w:br/>
      </w:r>
      <w:r>
        <w:rPr>
          <w:b/>
          <w:i w:val="0"/>
        </w:rPr>
        <w:t>XXIV. Lĩnh vực: Khiếu nại – Tố cáo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11/2014/CT-UBND</w:t>
      </w:r>
      <w:r>
        <w:rPr>
          <w:b w:val="0"/>
          <w:i w:val="0"/>
        </w:rPr>
        <w:br/>
      </w:r>
      <w:r>
        <w:rPr>
          <w:b w:val="0"/>
          <w:i w:val="0"/>
        </w:rPr>
        <w:t>Ngày 13/3/201</w:t>
      </w:r>
      <w:r>
        <w:rPr>
          <w:b w:val="0"/>
          <w:i w:val="0"/>
        </w:rPr>
        <w:t>4</w:t>
      </w:r>
      <w:r>
        <w:rPr>
          <w:b w:val="0"/>
          <w:i w:val="0"/>
        </w:rPr>
        <w:br/>
      </w:r>
      <w:r>
        <w:rPr>
          <w:b w:val="0"/>
          <w:i w:val="0"/>
        </w:rPr>
        <w:br/>
      </w:r>
      <w:r>
        <w:rPr>
          <w:b w:val="0"/>
          <w:i w:val="0"/>
        </w:rPr>
        <w:t>Về việc tiếp tục thực hiện công tác kê khai minh bạch tài sản, thu nhập trên địa bàn tỉnh Thừa Thiên Huế</w:t>
      </w:r>
      <w:r>
        <w:rPr>
          <w:b w:val="0"/>
          <w:i w:val="0"/>
        </w:rPr>
        <w:br/>
      </w:r>
      <w:r>
        <w:rPr>
          <w:b w:val="0"/>
          <w:i w:val="0"/>
        </w:rPr>
        <w:br/>
      </w:r>
      <w:r>
        <w:rPr>
          <w:b/>
          <w:i w:val="0"/>
        </w:rPr>
        <w:t xml:space="preserve">Do Quyết định số 22/2023/QĐ-UBND ngày 11/5/2023 của </w:t>
      </w:r>
      <w:r>
        <w:rPr>
          <w:b w:val="0"/>
          <w:i w:val="0"/>
        </w:rPr>
        <w:t>Ủy ban nhân dân tỉnh Thừa Thiên Huế</w:t>
      </w:r>
      <w:r>
        <w:rPr>
          <w:b/>
          <w:i w:val="0"/>
        </w:rPr>
        <w:t xml:space="preserve"> bãi bỏ các Chỉ thị của Ủy ban nhân dân tỉnh Thừa Thiên Huế </w:t>
      </w:r>
      <w:r>
        <w:rPr>
          <w:b w:val="0"/>
          <w:i w:val="0"/>
        </w:rPr>
        <w:t xml:space="preserve">quy định </w:t>
      </w:r>
      <w:r>
        <w:rPr>
          <w:b/>
          <w:i w:val="0"/>
        </w:rPr>
        <w:t>bãi bỏ.</w:t>
      </w:r>
      <w:r>
        <w:rPr>
          <w:b w:val="0"/>
          <w:i w:val="0"/>
        </w:rPr>
        <w:br/>
      </w:r>
      <w:r>
        <w:rPr>
          <w:b w:val="0"/>
          <w:i w:val="0"/>
        </w:rPr>
        <w:br/>
      </w:r>
      <w:r>
        <w:rPr>
          <w:b w:val="0"/>
          <w:i w:val="0"/>
        </w:rPr>
        <w:t>22/5/2023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19/2015/CT-UBND</w:t>
      </w:r>
      <w:r>
        <w:rPr>
          <w:b w:val="0"/>
          <w:i w:val="0"/>
        </w:rPr>
        <w:br/>
      </w:r>
      <w:r>
        <w:rPr>
          <w:b w:val="0"/>
          <w:i w:val="0"/>
        </w:rPr>
        <w:t>Ngày 12/5/2015</w:t>
      </w:r>
      <w:r>
        <w:rPr>
          <w:b w:val="0"/>
          <w:i w:val="0"/>
        </w:rPr>
        <w:br/>
      </w:r>
      <w:r>
        <w:rPr>
          <w:b w:val="0"/>
          <w:i w:val="0"/>
        </w:rPr>
        <w:br/>
      </w:r>
      <w:r>
        <w:rPr>
          <w:b w:val="0"/>
          <w:i w:val="0"/>
        </w:rPr>
        <w:t>Về tăng cường, nâng cao trách nhiệm trong chỉ đạo và thực hiện xử lý về thanh tra trên địa bàn tỉnh Thừa Thiên Huế</w:t>
      </w:r>
      <w:r>
        <w:rPr>
          <w:b w:val="0"/>
          <w:i w:val="0"/>
        </w:rPr>
        <w:br/>
      </w:r>
      <w:r>
        <w:rPr>
          <w:b w:val="0"/>
          <w:i w:val="0"/>
        </w:rPr>
        <w:br/>
      </w:r>
      <w:r>
        <w:rPr>
          <w:b w:val="0"/>
          <w:i w:val="0"/>
        </w:rPr>
        <w:t>Do Quyết định số 22/2023/QĐ-UBND ngày 11/5/2023 Ủy ban nhân dân tỉnh Thừa Thiên Huế bãi bỏ các Chỉ thị của Ủy ban nhân dân tỉnh Thừa Thiên Huế quy định bãi bỏ.</w:t>
      </w:r>
      <w:r>
        <w:rPr>
          <w:b w:val="0"/>
          <w:i w:val="0"/>
        </w:rPr>
        <w:br/>
      </w:r>
      <w:r>
        <w:rPr>
          <w:b w:val="0"/>
          <w:i w:val="0"/>
        </w:rPr>
        <w:br/>
      </w:r>
      <w:r>
        <w:rPr>
          <w:b w:val="0"/>
          <w:i w:val="0"/>
        </w:rPr>
        <w:t>22/5/2023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Tổng cộng: 369 văn bản.</w:t>
      </w:r>
      <w:r>
        <w:rPr>
          <w:b w:val="0"/>
          <w:i w:val="0"/>
        </w:rPr>
        <w:br/>
      </w:r>
      <w:r>
        <w:rPr>
          <w:b/>
          <w:i w:val="0"/>
        </w:rPr>
        <w:t xml:space="preserve"> </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 xml:space="preserve">Số, ký hiệu; ngày, tháng, năm </w:t>
      </w:r>
      <w:r>
        <w:rPr>
          <w:b w:val="0"/>
          <w:i w:val="0"/>
        </w:rPr>
        <w:br/>
      </w:r>
      <w:r>
        <w:rPr>
          <w:b/>
          <w:i w:val="0"/>
        </w:rPr>
        <w:t>ban hành văn bản</w:t>
      </w:r>
      <w:r>
        <w:rPr>
          <w:b w:val="0"/>
          <w:i w:val="0"/>
        </w:rPr>
        <w:br/>
      </w:r>
      <w:r>
        <w:rPr>
          <w:b w:val="0"/>
          <w:i w:val="0"/>
        </w:rPr>
        <w:br/>
      </w:r>
      <w:r>
        <w:rPr>
          <w:b/>
          <w:i w:val="0"/>
        </w:rPr>
        <w:t>Tên gọi của văn bản/</w:t>
      </w:r>
      <w:r>
        <w:rPr>
          <w:b w:val="0"/>
          <w:i w:val="0"/>
        </w:rPr>
        <w:br/>
      </w:r>
      <w:r>
        <w:rPr>
          <w:b/>
          <w:i w:val="0"/>
        </w:rPr>
        <w:t>Trích yếu nội dung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i w:val="0"/>
        </w:rPr>
        <w:t>[1]</w:t>
      </w:r>
      <w:r>
        <w:rPr>
          <w:b w:val="0"/>
          <w:i w:val="0"/>
        </w:rPr>
        <w:br/>
      </w:r>
      <w:r>
        <w:rPr>
          <w:b w:val="0"/>
          <w:i w:val="0"/>
        </w:rPr>
        <w:br/>
      </w:r>
      <w:r>
        <w:rPr>
          <w:b w:val="0"/>
          <w:i w:val="0"/>
        </w:rPr>
        <w:br/>
      </w:r>
      <w:r>
        <w:rPr>
          <w:b w:val="0"/>
          <w:i w:val="0"/>
        </w:rPr>
        <w:br/>
      </w:r>
      <w:r>
        <w:rPr>
          <w:b w:val="0"/>
          <w:i w:val="0"/>
        </w:rPr>
        <w:br/>
      </w:r>
      <w:r>
        <w:rPr>
          <w:b w:val="0"/>
          <w:i w:val="0"/>
        </w:rPr>
        <w:br/>
      </w:r>
      <w:r>
        <w:rPr>
          <w:b/>
          <w:i w:val="0"/>
        </w:rPr>
        <w:t xml:space="preserve">I. Lĩnh vực: Tài chính </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12/2011/NQ-HĐND</w:t>
      </w:r>
      <w:r>
        <w:rPr>
          <w:b w:val="0"/>
          <w:i w:val="0"/>
        </w:rPr>
        <w:br/>
      </w:r>
      <w:r>
        <w:rPr>
          <w:b w:val="0"/>
          <w:i w:val="0"/>
        </w:rPr>
        <w:t>Ngày 09/12/2011</w:t>
      </w:r>
      <w:r>
        <w:rPr>
          <w:b w:val="0"/>
          <w:i w:val="0"/>
        </w:rPr>
        <w:br/>
      </w:r>
      <w:r>
        <w:rPr>
          <w:b w:val="0"/>
          <w:i w:val="0"/>
        </w:rPr>
        <w:br/>
      </w:r>
      <w:r>
        <w:rPr>
          <w:b w:val="0"/>
          <w:i w:val="0"/>
        </w:rPr>
        <w:t>Về việc quy định mức kinh phí thực hiện cuộc vận động “Toàn dân đoàn kết xây dựng đời sống văn hóa ở khu dân cư”</w:t>
      </w:r>
      <w:r>
        <w:rPr>
          <w:b w:val="0"/>
          <w:i w:val="0"/>
        </w:rPr>
        <w:br/>
      </w:r>
      <w:r>
        <w:rPr>
          <w:b w:val="0"/>
          <w:i w:val="0"/>
        </w:rPr>
        <w:br/>
      </w:r>
      <w:r>
        <w:rPr>
          <w:b w:val="0"/>
          <w:i w:val="0"/>
        </w:rPr>
        <w:t xml:space="preserve"> </w:t>
      </w:r>
      <w:r>
        <w:rPr>
          <w:b w:val="0"/>
          <w:i w:val="0"/>
        </w:rPr>
        <w:br/>
      </w:r>
      <w:r>
        <w:rPr>
          <w:b w:val="0"/>
          <w:i w:val="0"/>
        </w:rPr>
        <w:t>19/12/2011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04/2013/NQ-HĐND</w:t>
      </w:r>
      <w:r>
        <w:rPr>
          <w:b w:val="0"/>
          <w:i w:val="0"/>
        </w:rPr>
        <w:br/>
      </w:r>
      <w:r>
        <w:rPr>
          <w:b w:val="0"/>
          <w:i w:val="0"/>
        </w:rPr>
        <w:t>Ngày 17/4/2013</w:t>
      </w:r>
      <w:r>
        <w:rPr>
          <w:b w:val="0"/>
          <w:i w:val="0"/>
        </w:rPr>
        <w:br/>
      </w:r>
      <w:r>
        <w:rPr>
          <w:b w:val="0"/>
          <w:i w:val="0"/>
        </w:rPr>
        <w:br/>
      </w:r>
      <w:r>
        <w:rPr>
          <w:b w:val="0"/>
          <w:i w:val="0"/>
        </w:rPr>
        <w:t>Về việc 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01/5/2013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04/2016/NQ-HĐND</w:t>
      </w:r>
      <w:r>
        <w:rPr>
          <w:b w:val="0"/>
          <w:i w:val="0"/>
        </w:rPr>
        <w:br/>
      </w:r>
      <w:r>
        <w:rPr>
          <w:b w:val="0"/>
          <w:i w:val="0"/>
        </w:rPr>
        <w:t>Ngày 31/8/2016</w:t>
      </w:r>
      <w:r>
        <w:rPr>
          <w:b w:val="0"/>
          <w:i w:val="0"/>
        </w:rPr>
        <w:br/>
      </w:r>
      <w:r>
        <w:rPr>
          <w:b w:val="0"/>
          <w:i w:val="0"/>
        </w:rPr>
        <w:br/>
      </w:r>
      <w:r>
        <w:rPr>
          <w:b w:val="0"/>
          <w:i w:val="0"/>
        </w:rPr>
        <w:t>Về việc quy định chế độ chi đón tiếp, thăm hỏi, chúc mừng đối với một số đối tượng do Ủy ban Mặt trận Tổ quốc Việt Nam cấp tỉnh, cấp huyện thực hiện</w:t>
      </w:r>
      <w:r>
        <w:rPr>
          <w:b w:val="0"/>
          <w:i w:val="0"/>
        </w:rPr>
        <w:br/>
      </w:r>
      <w:r>
        <w:rPr>
          <w:b w:val="0"/>
          <w:i w:val="0"/>
        </w:rPr>
        <w:br/>
      </w:r>
      <w:r>
        <w:rPr>
          <w:b w:val="0"/>
          <w:i w:val="0"/>
        </w:rPr>
        <w:t>01/01/201</w:t>
      </w:r>
      <w:r>
        <w:rPr>
          <w:b/>
          <w:i w:val="0"/>
        </w:rPr>
        <w:t>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06/2016/NQ-HĐND</w:t>
      </w:r>
      <w:r>
        <w:rPr>
          <w:b w:val="0"/>
          <w:i w:val="0"/>
        </w:rPr>
        <w:br/>
      </w:r>
      <w:r>
        <w:rPr>
          <w:b w:val="0"/>
          <w:i w:val="0"/>
        </w:rPr>
        <w:t>Ngày 31/8/2016</w:t>
      </w:r>
      <w:r>
        <w:rPr>
          <w:b w:val="0"/>
          <w:i w:val="0"/>
        </w:rPr>
        <w:br/>
      </w:r>
      <w:r>
        <w:rPr>
          <w:b w:val="0"/>
          <w:i w:val="0"/>
        </w:rPr>
        <w:br/>
      </w:r>
      <w:r>
        <w:rPr>
          <w:b w:val="0"/>
          <w:i w:val="0"/>
        </w:rPr>
        <w:t>Quy định mức thu học phí của các cơ sở đào tạo trung cấp, cao đẳng công lập đối với chương trình đào tạo đại trà trên địa bàn tỉnh Thừa Thiên Huế từ năm học 2016 - 2017 đến năm học 2020 - 2021</w:t>
      </w:r>
      <w:r>
        <w:rPr>
          <w:b w:val="0"/>
          <w:i w:val="0"/>
        </w:rPr>
        <w:br/>
      </w:r>
      <w:r>
        <w:rPr>
          <w:b w:val="0"/>
          <w:i w:val="0"/>
        </w:rPr>
        <w:br/>
      </w:r>
      <w:r>
        <w:rPr>
          <w:b w:val="0"/>
          <w:i w:val="0"/>
        </w:rPr>
        <w:t>15/9/2016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16/2017/NQ-HĐND</w:t>
      </w:r>
      <w:r>
        <w:rPr>
          <w:b w:val="0"/>
          <w:i w:val="0"/>
        </w:rPr>
        <w:br/>
      </w:r>
      <w:r>
        <w:rPr>
          <w:b w:val="0"/>
          <w:i w:val="0"/>
        </w:rPr>
        <w:t>Ngày 31/3/2017</w:t>
      </w:r>
      <w:r>
        <w:rPr>
          <w:b w:val="0"/>
          <w:i w:val="0"/>
        </w:rPr>
        <w:br/>
      </w:r>
      <w:r>
        <w:rPr>
          <w:b w:val="0"/>
          <w:i w:val="0"/>
        </w:rPr>
        <w:br/>
      </w:r>
      <w:r>
        <w:rPr>
          <w:b w:val="0"/>
          <w:i w:val="0"/>
        </w:rPr>
        <w:t>Ban hành Quy định một số chế độ, chính sách và điều kiện đảm bảo hoạt động của Hội đồng nhân dân các cấp tại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35/2017/NQ-HĐND</w:t>
      </w:r>
      <w:r>
        <w:rPr>
          <w:b w:val="0"/>
          <w:i w:val="0"/>
        </w:rPr>
        <w:br/>
      </w:r>
      <w:r>
        <w:rPr>
          <w:b w:val="0"/>
          <w:i w:val="0"/>
        </w:rPr>
        <w:t>Ngày 08/12/2017</w:t>
      </w:r>
      <w:r>
        <w:rPr>
          <w:b w:val="0"/>
          <w:i w:val="0"/>
        </w:rPr>
        <w:br/>
      </w:r>
      <w:r>
        <w:rPr>
          <w:b w:val="0"/>
          <w:i w:val="0"/>
        </w:rPr>
        <w:br/>
      </w:r>
      <w:r>
        <w:rPr>
          <w:b w:val="0"/>
          <w:i w:val="0"/>
        </w:rPr>
        <w:t>Quy định về thu tiền bảo vệ, phát triển đất trồng lúa trên địa bàn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36/2017/NQ-HĐND</w:t>
      </w:r>
      <w:r>
        <w:rPr>
          <w:b w:val="0"/>
          <w:i w:val="0"/>
        </w:rPr>
        <w:br/>
      </w:r>
      <w:r>
        <w:rPr>
          <w:b w:val="0"/>
          <w:i w:val="0"/>
        </w:rPr>
        <w:t>Ngày 08/12/2017</w:t>
      </w:r>
      <w:r>
        <w:rPr>
          <w:b w:val="0"/>
          <w:i w:val="0"/>
        </w:rPr>
        <w:br/>
      </w:r>
      <w:r>
        <w:rPr>
          <w:b w:val="0"/>
          <w:i w:val="0"/>
        </w:rPr>
        <w:br/>
      </w:r>
      <w:r>
        <w:rPr>
          <w:b w:val="0"/>
          <w:i w:val="0"/>
        </w:rPr>
        <w:t xml:space="preserve">Quy định </w:t>
      </w:r>
      <w:r>
        <w:rPr>
          <w:b w:val="0"/>
          <w:i w:val="0"/>
        </w:rPr>
        <w:t>thời hạn phê chuẩn quyết toán ngân sách cấp huyện, cấp xã và thời hạn Ủy ban nhân dân gửi báo cáo quyết toán ngân sách đến các cơ quan liên quan</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02/2018/NQ-HĐND</w:t>
      </w:r>
      <w:r>
        <w:rPr>
          <w:b w:val="0"/>
          <w:i w:val="0"/>
        </w:rPr>
        <w:br/>
      </w:r>
      <w:r>
        <w:rPr>
          <w:b w:val="0"/>
          <w:i w:val="0"/>
        </w:rPr>
        <w:t>Ngày 30/3/2018</w:t>
      </w:r>
      <w:r>
        <w:rPr>
          <w:b w:val="0"/>
          <w:i w:val="0"/>
        </w:rPr>
        <w:br/>
      </w:r>
      <w:r>
        <w:rPr>
          <w:b w:val="0"/>
          <w:i w:val="0"/>
        </w:rPr>
        <w:br/>
      </w:r>
      <w:r>
        <w:rPr>
          <w:b w:val="0"/>
          <w:i w:val="0"/>
        </w:rPr>
        <w:t xml:space="preserve">Quy định chế độ công tác phí, chế độ chi hội nghị </w:t>
      </w:r>
      <w:r>
        <w:rPr>
          <w:b w:val="0"/>
          <w:i w:val="0"/>
        </w:rPr>
        <w:t xml:space="preserve">đối với các cơ quan, đơn vị thuộc phạm vi quản lý </w:t>
      </w:r>
      <w:r>
        <w:rPr>
          <w:b w:val="0"/>
          <w:i w:val="0"/>
        </w:rPr>
        <w:t>trên địa bàn tỉnh Thừa Thiên Huế</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03/2018/NQ-HĐND</w:t>
      </w:r>
      <w:r>
        <w:rPr>
          <w:b w:val="0"/>
          <w:i w:val="0"/>
        </w:rPr>
        <w:br/>
      </w:r>
      <w:r>
        <w:rPr>
          <w:b w:val="0"/>
          <w:i w:val="0"/>
        </w:rPr>
        <w:t>Ngày 30/3/2018</w:t>
      </w:r>
      <w:r>
        <w:rPr>
          <w:b w:val="0"/>
          <w:i w:val="0"/>
        </w:rPr>
        <w:br/>
      </w:r>
      <w:r>
        <w:rPr>
          <w:b w:val="0"/>
          <w:i w:val="0"/>
        </w:rPr>
        <w:br/>
      </w:r>
      <w:r>
        <w:rPr>
          <w:b w:val="0"/>
          <w:i w:val="0"/>
        </w:rPr>
        <w:t>Quy định phân cấp quản lý tài sản công tại cơ quan, tổ chức, đơn vị thuộc phạm vi quản lý của địa phương trên địa bàn tỉnh Thừa Thiên Huế</w:t>
      </w:r>
      <w:r>
        <w:rPr>
          <w:b/>
          <w:i w:val="0"/>
        </w:rPr>
        <w:t xml:space="preserve"> </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15/2018/NQ-HĐND Ngày 07/12/2018</w:t>
      </w:r>
      <w:r>
        <w:rPr>
          <w:b w:val="0"/>
          <w:i w:val="0"/>
        </w:rPr>
        <w:br/>
      </w:r>
      <w:r>
        <w:rPr>
          <w:b w:val="0"/>
          <w:i w:val="0"/>
        </w:rPr>
        <w:br/>
      </w:r>
      <w:r>
        <w:rPr>
          <w:b w:val="0"/>
          <w:i w:val="0"/>
        </w:rPr>
        <w:t>Phân cấp thẩm quyền xác lập quyền sở hữu toàn dân về tài sản và phê duyệt phương án xử lý tài sản được xác lập quyền sở hữu toàn dân thuộc phạm vi quản lý của tỉnh Thừa Thiên Huế</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17/2018/NQ-HĐND Ngày 07/12/2018</w:t>
      </w:r>
      <w:r>
        <w:rPr>
          <w:b w:val="0"/>
          <w:i w:val="0"/>
        </w:rPr>
        <w:br/>
      </w:r>
      <w:r>
        <w:rPr>
          <w:b w:val="0"/>
          <w:i w:val="0"/>
        </w:rPr>
        <w:br/>
      </w:r>
      <w:r>
        <w:rPr>
          <w:b w:val="0"/>
          <w:i w:val="0"/>
        </w:rPr>
        <w:t xml:space="preserve"> </w:t>
      </w:r>
      <w:r>
        <w:rPr>
          <w:b w:val="0"/>
          <w:i w:val="0"/>
        </w:rPr>
        <w:t>Quy định một số nội dung chi, mức chi và mức phân bổ kinh phí đảm bảo trật tự an toàn giao thông trên địa bàn tỉnh</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06/2019/ NQ-HĐND</w:t>
      </w:r>
      <w:r>
        <w:rPr>
          <w:b w:val="0"/>
          <w:i w:val="0"/>
        </w:rPr>
        <w:br/>
      </w:r>
      <w:r>
        <w:rPr>
          <w:b w:val="0"/>
          <w:i w:val="0"/>
        </w:rPr>
        <w:t>Ngày 09/7/2019</w:t>
      </w:r>
      <w:r>
        <w:rPr>
          <w:b w:val="0"/>
          <w:i w:val="0"/>
        </w:rPr>
        <w:br/>
      </w:r>
      <w:r>
        <w:rPr>
          <w:b w:val="0"/>
          <w:i w:val="0"/>
        </w:rPr>
        <w:br/>
      </w:r>
      <w:r>
        <w:rPr>
          <w:b w:val="0"/>
          <w:i w:val="0"/>
        </w:rPr>
        <w:t>Ban hành quy định chế độ đón tiếp khách nước ngoài, chế độ chi tổ chức các hội nghị, hội thảo quốc tế và chế độ chi tiếp khách trong nước trên địa bàn tỉnh Thừa Thiên Huế</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10/2019/NQ-HĐND</w:t>
      </w:r>
      <w:r>
        <w:rPr>
          <w:b w:val="0"/>
          <w:i w:val="0"/>
        </w:rPr>
        <w:br/>
      </w:r>
      <w:r>
        <w:rPr>
          <w:b w:val="0"/>
          <w:i w:val="0"/>
        </w:rPr>
        <w:t>Ngày 09/7/2019</w:t>
      </w:r>
      <w:r>
        <w:rPr>
          <w:b w:val="0"/>
          <w:i w:val="0"/>
        </w:rPr>
        <w:br/>
      </w:r>
      <w:r>
        <w:rPr>
          <w:b w:val="0"/>
          <w:i w:val="0"/>
        </w:rPr>
        <w:br/>
      </w:r>
      <w:r>
        <w:rPr>
          <w:b w:val="0"/>
          <w:i w:val="0"/>
        </w:rPr>
        <w:t>Ban hành quy định mức chi đào tạo, bồi dưỡng và chính sách hỗ trợ đào tạo, bồi dưỡng cán bộ, công chức, viên chức thuộc tỉnh Thừa Thiên Huế</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02/2020/NQ-HĐND</w:t>
      </w:r>
      <w:r>
        <w:rPr>
          <w:b w:val="0"/>
          <w:i w:val="0"/>
        </w:rPr>
        <w:br/>
      </w:r>
      <w:r>
        <w:rPr>
          <w:b w:val="0"/>
          <w:i w:val="0"/>
        </w:rPr>
        <w:t>Ngày 06/02/2020</w:t>
      </w:r>
      <w:r>
        <w:rPr>
          <w:b w:val="0"/>
          <w:i w:val="0"/>
        </w:rPr>
        <w:br/>
      </w:r>
      <w:r>
        <w:rPr>
          <w:b w:val="0"/>
          <w:i w:val="0"/>
        </w:rPr>
        <w:br/>
      </w:r>
      <w:r>
        <w:rPr>
          <w:b w:val="0"/>
          <w:i w:val="0"/>
        </w:rPr>
        <w:t>Quy định mức chi đối với các Hội thi sáng tạo kỹ thuật và Cuộc thi sáng tạo thanh thiếu niên, nhi đồng trên địa bàn tỉnh Thừa Thiên Huế</w:t>
      </w:r>
      <w:r>
        <w:rPr>
          <w:b w:val="0"/>
          <w:i w:val="0"/>
        </w:rPr>
        <w:br/>
      </w:r>
      <w:r>
        <w:rPr>
          <w:b w:val="0"/>
          <w:i w:val="0"/>
        </w:rPr>
        <w:br/>
      </w:r>
      <w:r>
        <w:rPr>
          <w:b w:val="0"/>
          <w:i w:val="0"/>
        </w:rPr>
        <w:t>16/02/2020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02/2021/NQ-HĐND</w:t>
      </w:r>
      <w:r>
        <w:rPr>
          <w:b w:val="0"/>
          <w:i w:val="0"/>
        </w:rPr>
        <w:br/>
      </w:r>
      <w:r>
        <w:rPr>
          <w:b w:val="0"/>
          <w:i w:val="0"/>
        </w:rPr>
        <w:t>Ngày 26/02/2021</w:t>
      </w:r>
      <w:r>
        <w:rPr>
          <w:b w:val="0"/>
          <w:i w:val="0"/>
        </w:rPr>
        <w:br/>
      </w:r>
      <w:r>
        <w:rPr>
          <w:b w:val="0"/>
          <w:i w:val="0"/>
        </w:rPr>
        <w:br/>
      </w:r>
      <w:r>
        <w:rPr>
          <w:b w:val="0"/>
          <w:i w:val="0"/>
        </w:rPr>
        <w:t>Ban hành quy định mức chi kinh phí bầu cử đại biểu Quốc hội khoá XV và đại biểu Hội đồng nhân dân các cấp nhiệm kỳ 2021-2026 trên địa bàn tỉnh Thừa Thiên Huế</w:t>
      </w:r>
      <w:r>
        <w:rPr>
          <w:b w:val="0"/>
          <w:i w:val="0"/>
        </w:rPr>
        <w:br/>
      </w:r>
      <w:r>
        <w:rPr>
          <w:b w:val="0"/>
          <w:i w:val="0"/>
        </w:rPr>
        <w:br/>
      </w:r>
      <w:r>
        <w:rPr>
          <w:b w:val="0"/>
          <w:i w:val="0"/>
        </w:rPr>
        <w:t>08/3/2021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16/2021/NQ-HĐND</w:t>
      </w:r>
      <w:r>
        <w:rPr>
          <w:b w:val="0"/>
          <w:i w:val="0"/>
        </w:rPr>
        <w:br/>
      </w:r>
      <w:r>
        <w:rPr>
          <w:b w:val="0"/>
          <w:i w:val="0"/>
        </w:rPr>
        <w:t xml:space="preserve">Ngày </w:t>
      </w:r>
      <w:r>
        <w:rPr>
          <w:b w:val="0"/>
          <w:i w:val="0"/>
        </w:rPr>
        <w:t>16/7/2021</w:t>
      </w:r>
      <w:r>
        <w:rPr>
          <w:b w:val="0"/>
          <w:i w:val="0"/>
        </w:rPr>
        <w:br/>
      </w:r>
      <w:r>
        <w:rPr>
          <w:b w:val="0"/>
          <w:i w:val="0"/>
        </w:rPr>
        <w:br/>
      </w:r>
      <w:r>
        <w:rPr>
          <w:b w:val="0"/>
          <w:i w:val="0"/>
        </w:rPr>
        <w:t>Quy định mức thu học phí của các cơ sở đào tạo trung cấp, cao đẳng công lập đối với chương trình đại trà trên địa bàn tỉnh Thừa Thiên Huế năm học 2021 - 2022</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23/2021/NQ-HĐND</w:t>
      </w:r>
      <w:r>
        <w:rPr>
          <w:b w:val="0"/>
          <w:i w:val="0"/>
        </w:rPr>
        <w:br/>
      </w:r>
      <w:r>
        <w:rPr>
          <w:b w:val="0"/>
          <w:i w:val="0"/>
        </w:rPr>
        <w:t>Ngày 26/8/2021</w:t>
      </w:r>
      <w:r>
        <w:rPr>
          <w:b w:val="0"/>
          <w:i w:val="0"/>
        </w:rPr>
        <w:br/>
      </w:r>
      <w:r>
        <w:rPr>
          <w:b w:val="0"/>
          <w:i w:val="0"/>
        </w:rPr>
        <w:br/>
      </w:r>
      <w:r>
        <w:rPr>
          <w:b w:val="0"/>
          <w:i w:val="0"/>
        </w:rPr>
        <w:t xml:space="preserve">Sửa đổi, bổ sung một số điều của Quy định ban hành kèm theo Nghị quyết số </w:t>
      </w:r>
      <w:r>
        <w:rPr>
          <w:b w:val="0"/>
          <w:i w:val="0"/>
        </w:rPr>
        <w:t>03/2018/NQ-HĐND</w:t>
      </w:r>
      <w:r>
        <w:rPr>
          <w:b w:val="0"/>
          <w:i w:val="0"/>
        </w:rPr>
        <w:t xml:space="preserve"> ngày 30 tháng 3 năm 2018 của Hội đồng nhân dân tỉnh Quy định phân cấp quản lý tài sản công tại cơ quan, tổ chức, đơn vị thuộc phạm vi quản lý của địa phương trên địa bàn tỉnh Thừa Thiên Huế </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33/2021/NQ-HĐND</w:t>
      </w:r>
      <w:r>
        <w:rPr>
          <w:b w:val="0"/>
          <w:i w:val="0"/>
        </w:rPr>
        <w:br/>
      </w:r>
      <w:r>
        <w:rPr>
          <w:b w:val="0"/>
          <w:i w:val="0"/>
        </w:rPr>
        <w:t>Ngày 10/12/2021</w:t>
      </w:r>
      <w:r>
        <w:rPr>
          <w:b w:val="0"/>
          <w:i w:val="0"/>
        </w:rPr>
        <w:br/>
      </w:r>
      <w:r>
        <w:rPr>
          <w:b w:val="0"/>
          <w:i w:val="0"/>
        </w:rPr>
        <w:br/>
      </w:r>
      <w:r>
        <w:rPr>
          <w:b w:val="0"/>
          <w:i w:val="0"/>
        </w:rPr>
        <w:t>Quy định về các nguyên tắc, tiêu chí và định mức phân bổ dự toán chi thường xuyên ngân sách địa phương năm 2022</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34/2021/NQ-HĐND</w:t>
      </w:r>
      <w:r>
        <w:rPr>
          <w:b w:val="0"/>
          <w:i w:val="0"/>
        </w:rPr>
        <w:br/>
      </w:r>
      <w:r>
        <w:rPr>
          <w:b w:val="0"/>
          <w:i w:val="0"/>
        </w:rPr>
        <w:t>Ngày 10/12/2021</w:t>
      </w:r>
      <w:r>
        <w:rPr>
          <w:b w:val="0"/>
          <w:i w:val="0"/>
        </w:rPr>
        <w:br/>
      </w:r>
      <w:r>
        <w:rPr>
          <w:b w:val="0"/>
          <w:i w:val="0"/>
        </w:rPr>
        <w:br/>
      </w:r>
      <w:r>
        <w:rPr>
          <w:b w:val="0"/>
          <w:i w:val="0"/>
        </w:rPr>
        <w:t>Phân cấp nguồn thu, nhiệm vụ chi và tỷ lệ phân chia ngân sách giữa các cấp chính quyền địa phương tỉnh Thừa Thiên Huế giai đoạn 2022 - 2025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06/2022/NQ-HĐND</w:t>
      </w:r>
      <w:r>
        <w:rPr>
          <w:b w:val="0"/>
          <w:i w:val="0"/>
        </w:rPr>
        <w:br/>
      </w:r>
      <w:r>
        <w:rPr>
          <w:b w:val="0"/>
          <w:i w:val="0"/>
        </w:rPr>
        <w:t>Ngày 03/6/2022</w:t>
      </w:r>
      <w:r>
        <w:rPr>
          <w:b w:val="0"/>
          <w:i w:val="0"/>
        </w:rPr>
        <w:br/>
      </w:r>
      <w:r>
        <w:rPr>
          <w:b w:val="0"/>
          <w:i w:val="0"/>
        </w:rPr>
        <w:br/>
      </w:r>
      <w:r>
        <w:rPr>
          <w:b w:val="0"/>
          <w:i w:val="0"/>
        </w:rPr>
        <w:t>Bãi bỏ Nghị quyết số 17/2021/NQ-HĐND ngày 16 tháng 7 năm 2021 của Hội đồng nhân dân tỉnh quy định một số chế độ, chính sách hỗ trợ cho người phải áp dụng biện pháp cách ly y tế tập trung theo yêu cầu phòng, chống dịch Covid-19 trên địa bàn tỉnh Thừa Thiên Huế</w:t>
      </w:r>
      <w:r>
        <w:rPr>
          <w:b w:val="0"/>
          <w:i w:val="0"/>
        </w:rPr>
        <w:br/>
      </w:r>
      <w:r>
        <w:rPr>
          <w:b w:val="0"/>
          <w:i w:val="0"/>
        </w:rPr>
        <w:br/>
      </w:r>
      <w:r>
        <w:rPr>
          <w:b w:val="0"/>
          <w:i w:val="0"/>
        </w:rPr>
        <w:t>13/6/2022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22/2022/NQ-HĐND</w:t>
      </w:r>
      <w:r>
        <w:rPr>
          <w:b w:val="0"/>
          <w:i w:val="0"/>
        </w:rPr>
        <w:br/>
      </w:r>
      <w:r>
        <w:rPr>
          <w:b w:val="0"/>
          <w:i w:val="0"/>
        </w:rPr>
        <w:t>Ngày 26/10/202</w:t>
      </w:r>
      <w:r>
        <w:rPr>
          <w:b w:val="0"/>
          <w:i w:val="0"/>
        </w:rPr>
        <w:t>2</w:t>
      </w:r>
      <w:r>
        <w:rPr>
          <w:b w:val="0"/>
          <w:i w:val="0"/>
        </w:rPr>
        <w:br/>
      </w:r>
      <w:r>
        <w:rPr>
          <w:b w:val="0"/>
          <w:i w:val="0"/>
        </w:rPr>
        <w:br/>
      </w:r>
      <w:r>
        <w:rPr>
          <w:b w:val="0"/>
          <w:i w:val="0"/>
        </w:rPr>
        <w:t>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36/2022/NQ-HĐND</w:t>
      </w:r>
      <w:r>
        <w:rPr>
          <w:b w:val="0"/>
          <w:i w:val="0"/>
        </w:rPr>
        <w:br/>
      </w:r>
      <w:r>
        <w:rPr>
          <w:b w:val="0"/>
          <w:i w:val="0"/>
        </w:rPr>
        <w:t xml:space="preserve">Ngày </w:t>
      </w:r>
      <w:r>
        <w:rPr>
          <w:b w:val="0"/>
          <w:i w:val="0"/>
        </w:rPr>
        <w:t>09/12/2022</w:t>
      </w:r>
      <w:r>
        <w:rPr>
          <w:b w:val="0"/>
          <w:i w:val="0"/>
        </w:rPr>
        <w:br/>
      </w:r>
      <w:r>
        <w:rPr>
          <w:b w:val="0"/>
          <w:i w:val="0"/>
        </w:rPr>
        <w:br/>
      </w:r>
      <w:r>
        <w:rPr>
          <w:b w:val="0"/>
          <w:i w:val="0"/>
        </w:rPr>
        <w:t>Quy định về chế độ học bổng đối với lưu học sinh Lào theo chỉ tiêu của tỉnh Thừa Thiên Huế từ năm học 2022 – 2023</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18/2023/NQ-HĐND Ngày 21/8/2023</w:t>
      </w:r>
      <w:r>
        <w:rPr>
          <w:b w:val="0"/>
          <w:i w:val="0"/>
        </w:rPr>
        <w:br/>
      </w:r>
      <w:r>
        <w:rPr>
          <w:b w:val="0"/>
          <w:i w:val="0"/>
        </w:rPr>
        <w:br/>
      </w:r>
      <w:r>
        <w:rPr>
          <w:b w:val="0"/>
          <w:i w:val="0"/>
        </w:rPr>
        <w:t>Quy định mức thu lệ phí khi thực hiện thủ tục hành chính thông qua Dịch vụ công trực tuyến trên địa bàn tỉnh Thừa Thiên Huế</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21/2023/NQ-HĐND</w:t>
      </w:r>
      <w:r>
        <w:rPr>
          <w:b w:val="0"/>
          <w:i w:val="0"/>
        </w:rPr>
        <w:br/>
      </w:r>
      <w:r>
        <w:rPr>
          <w:b w:val="0"/>
          <w:i w:val="0"/>
        </w:rPr>
        <w:t xml:space="preserve">Ngày </w:t>
      </w:r>
      <w:r>
        <w:rPr>
          <w:b w:val="0"/>
          <w:i w:val="0"/>
        </w:rPr>
        <w:t>20/10/2023</w:t>
      </w:r>
      <w:r>
        <w:rPr>
          <w:b w:val="0"/>
          <w:i w:val="0"/>
        </w:rPr>
        <w:br/>
      </w:r>
      <w:r>
        <w:rPr>
          <w:b w:val="0"/>
          <w:i w:val="0"/>
        </w:rPr>
        <w:br/>
      </w:r>
      <w:r>
        <w:rPr>
          <w:b w:val="0"/>
          <w:i w:val="0"/>
        </w:rPr>
        <w:t>Quy định về quản lý và sử dụng phí bảo vệ môi trường đối với nước thải sinh hoạt trên địa bàn tỉnh Thừa Thiên Huế</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27/2023/NQ-HĐND</w:t>
      </w:r>
      <w:r>
        <w:rPr>
          <w:b w:val="0"/>
          <w:i w:val="0"/>
        </w:rPr>
        <w:br/>
      </w:r>
      <w:r>
        <w:rPr>
          <w:b w:val="0"/>
          <w:i w:val="0"/>
        </w:rPr>
        <w:t xml:space="preserve">Ngày </w:t>
      </w:r>
      <w:r>
        <w:rPr>
          <w:b w:val="0"/>
          <w:i w:val="0"/>
        </w:rPr>
        <w:t>07/12/2023</w:t>
      </w:r>
      <w:r>
        <w:rPr>
          <w:b w:val="0"/>
          <w:i w:val="0"/>
        </w:rPr>
        <w:br/>
      </w:r>
      <w:r>
        <w:rPr>
          <w:b w:val="0"/>
          <w:i w:val="0"/>
        </w:rPr>
        <w:br/>
      </w:r>
      <w:r>
        <w:rPr>
          <w:b w:val="0"/>
          <w:i w:val="0"/>
        </w:rPr>
        <w:t>Quy định chính sách hỗ trợ chi phí hỏa táng trên địa bàn tỉnh Thừa Thiên Huế</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243/2002/QĐ-UB</w:t>
      </w:r>
      <w:r>
        <w:rPr>
          <w:b w:val="0"/>
          <w:i w:val="0"/>
        </w:rPr>
        <w:br/>
      </w:r>
      <w:r>
        <w:rPr>
          <w:b w:val="0"/>
          <w:i w:val="0"/>
        </w:rPr>
        <w:t>Ngày 26/01/2002</w:t>
      </w:r>
      <w:r>
        <w:rPr>
          <w:b w:val="0"/>
          <w:i w:val="0"/>
        </w:rPr>
        <w:br/>
      </w:r>
      <w:r>
        <w:rPr>
          <w:b w:val="0"/>
          <w:i w:val="0"/>
        </w:rPr>
        <w:br/>
      </w:r>
      <w:r>
        <w:rPr>
          <w:b w:val="0"/>
          <w:i w:val="0"/>
        </w:rPr>
        <w:t>Ban hành quy định tiêu chuẩn, định mức sử dụng điện thoại cố định tại nhà riêng và điện thoại di động đối với cán bộ lãnh đạo trong các cơ quan hành chính, đơn vị sự nghiệp, tổ chức chính trị, tổ chức chính trị - xã hội ngoài tiêu chuẩn quy định tại Quyết định số 78/2001/QĐ-TTg ngày 16/5/2001 của Thủ tướng Chính phủ.</w:t>
      </w:r>
      <w:r>
        <w:rPr>
          <w:b w:val="0"/>
          <w:i w:val="0"/>
        </w:rPr>
        <w:br/>
      </w:r>
      <w:r>
        <w:rPr>
          <w:b w:val="0"/>
          <w:i w:val="0"/>
        </w:rPr>
        <w:br/>
      </w:r>
      <w:r>
        <w:rPr>
          <w:b w:val="0"/>
          <w:i w:val="0"/>
        </w:rPr>
        <w:t>01/01/2002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02/2005/CT-UB</w:t>
      </w:r>
      <w:r>
        <w:rPr>
          <w:b w:val="0"/>
          <w:i w:val="0"/>
        </w:rPr>
        <w:br/>
      </w:r>
      <w:r>
        <w:rPr>
          <w:b w:val="0"/>
          <w:i w:val="0"/>
        </w:rPr>
        <w:t>Ngày 06/01/2005</w:t>
      </w:r>
      <w:r>
        <w:rPr>
          <w:b w:val="0"/>
          <w:i w:val="0"/>
        </w:rPr>
        <w:br/>
      </w:r>
      <w:r>
        <w:rPr>
          <w:b w:val="0"/>
          <w:i w:val="0"/>
        </w:rPr>
        <w:br/>
      </w:r>
      <w:r>
        <w:rPr>
          <w:b w:val="0"/>
          <w:i w:val="0"/>
        </w:rPr>
        <w:t>Về việc tăng cường công tác tự kiểm tra tài chính và kế toán.</w:t>
      </w:r>
      <w:r>
        <w:rPr>
          <w:b w:val="0"/>
          <w:i w:val="0"/>
        </w:rPr>
        <w:br/>
      </w:r>
      <w:r>
        <w:rPr>
          <w:b w:val="0"/>
          <w:i w:val="0"/>
        </w:rPr>
        <w:br/>
      </w:r>
      <w:r>
        <w:rPr>
          <w:b w:val="0"/>
          <w:i w:val="0"/>
        </w:rPr>
        <w:t>16/01/2005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14/2012/QĐ-UBND</w:t>
      </w:r>
      <w:r>
        <w:rPr>
          <w:b w:val="0"/>
          <w:i w:val="0"/>
        </w:rPr>
        <w:br/>
      </w:r>
      <w:r>
        <w:rPr>
          <w:b w:val="0"/>
          <w:i w:val="0"/>
        </w:rPr>
        <w:t>Ngày 18/6/2012</w:t>
      </w:r>
      <w:r>
        <w:rPr>
          <w:b w:val="0"/>
          <w:i w:val="0"/>
        </w:rPr>
        <w:br/>
      </w:r>
      <w:r>
        <w:rPr>
          <w:b w:val="0"/>
          <w:i w:val="0"/>
        </w:rPr>
        <w:br/>
      </w:r>
      <w:r>
        <w:rPr>
          <w:b w:val="0"/>
          <w:i w:val="0"/>
        </w:rPr>
        <w:t>Quy định mức kinh phí thực hiện Cuộc vận động “Toàn dân đoàn kết xây dựng đời sống văn hóa ở khu dân cư”.</w:t>
      </w:r>
      <w:r>
        <w:rPr>
          <w:b w:val="0"/>
          <w:i w:val="0"/>
        </w:rPr>
        <w:br/>
      </w:r>
      <w:r>
        <w:rPr>
          <w:b w:val="0"/>
          <w:i w:val="0"/>
        </w:rPr>
        <w:br/>
      </w:r>
      <w:r>
        <w:rPr>
          <w:b w:val="0"/>
          <w:i w:val="0"/>
        </w:rPr>
        <w:t>28/6/2012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11/2013/QĐ-UBND</w:t>
      </w:r>
      <w:r>
        <w:rPr>
          <w:b w:val="0"/>
          <w:i w:val="0"/>
        </w:rPr>
        <w:br/>
      </w:r>
      <w:r>
        <w:rPr>
          <w:b w:val="0"/>
          <w:i w:val="0"/>
        </w:rPr>
        <w:t>Ngày 02/04/2013</w:t>
      </w:r>
      <w:r>
        <w:rPr>
          <w:b w:val="0"/>
          <w:i w:val="0"/>
        </w:rPr>
        <w:br/>
      </w:r>
      <w:r>
        <w:rPr>
          <w:b w:val="0"/>
          <w:i w:val="0"/>
        </w:rPr>
        <w:br/>
      </w:r>
      <w:r>
        <w:rPr>
          <w:b w:val="0"/>
          <w:i w:val="0"/>
        </w:rPr>
        <w:t>Quy định về chế độ học bổng cho lưu học sinh Lào theo chỉ tiêu của tỉnh Thừa Thiên Huế.</w:t>
      </w:r>
      <w:r>
        <w:rPr>
          <w:b w:val="0"/>
          <w:i w:val="0"/>
        </w:rPr>
        <w:br/>
      </w:r>
      <w:r>
        <w:rPr>
          <w:b w:val="0"/>
          <w:i w:val="0"/>
        </w:rPr>
        <w:br/>
      </w:r>
      <w:r>
        <w:rPr>
          <w:b w:val="0"/>
          <w:i w:val="0"/>
        </w:rPr>
        <w:t>12/4/2013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16/2013/QĐ-UBND</w:t>
      </w:r>
      <w:r>
        <w:rPr>
          <w:b w:val="0"/>
          <w:i w:val="0"/>
        </w:rPr>
        <w:br/>
      </w:r>
      <w:r>
        <w:rPr>
          <w:b w:val="0"/>
          <w:i w:val="0"/>
        </w:rPr>
        <w:t>Ngày 10/5/2013</w:t>
      </w:r>
      <w:r>
        <w:rPr>
          <w:b w:val="0"/>
          <w:i w:val="0"/>
        </w:rPr>
        <w:br/>
      </w:r>
      <w:r>
        <w:rPr>
          <w:b w:val="0"/>
          <w:i w:val="0"/>
        </w:rPr>
        <w:br/>
      </w:r>
      <w:r>
        <w:rPr>
          <w:b w:val="0"/>
          <w:i w:val="0"/>
        </w:rPr>
        <w:t>Về việc Quy định một số chế độ công tác phí đi công tác ngắn hạn tại Lào do ngân sách tỉnh bảo đảm kinh phí</w:t>
      </w:r>
      <w:r>
        <w:rPr>
          <w:b w:val="0"/>
          <w:i w:val="0"/>
        </w:rPr>
        <w:br/>
      </w:r>
      <w:r>
        <w:rPr>
          <w:b w:val="0"/>
          <w:i w:val="0"/>
        </w:rPr>
        <w:br/>
      </w:r>
      <w:r>
        <w:rPr>
          <w:b w:val="0"/>
          <w:i w:val="0"/>
        </w:rPr>
        <w:t>20/5/2013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22/2013/QĐ-UBND Ngày 17/06/2013</w:t>
      </w:r>
      <w:r>
        <w:rPr>
          <w:b w:val="0"/>
          <w:i w:val="0"/>
        </w:rPr>
        <w:br/>
      </w:r>
      <w:r>
        <w:rPr>
          <w:b w:val="0"/>
          <w:i w:val="0"/>
        </w:rPr>
        <w:br/>
      </w:r>
      <w:r>
        <w:rPr>
          <w:b w:val="0"/>
          <w:i w:val="0"/>
        </w:rPr>
        <w:t>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01/7/2013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30/2014/QĐ-UBND</w:t>
      </w:r>
      <w:r>
        <w:rPr>
          <w:b w:val="0"/>
          <w:i w:val="0"/>
        </w:rPr>
        <w:br/>
      </w:r>
      <w:r>
        <w:rPr>
          <w:b w:val="0"/>
          <w:i w:val="0"/>
        </w:rPr>
        <w:t>Ngày 25/6/2014</w:t>
      </w:r>
      <w:r>
        <w:rPr>
          <w:b w:val="0"/>
          <w:i w:val="0"/>
        </w:rPr>
        <w:br/>
      </w:r>
      <w:r>
        <w:rPr>
          <w:b w:val="0"/>
          <w:i w:val="0"/>
        </w:rPr>
        <w:br/>
      </w:r>
      <w:r>
        <w:rPr>
          <w:b w:val="0"/>
          <w:i w:val="0"/>
        </w:rPr>
        <w:t>Về việc quy định mức thu thủy lợi phí, tiền nước, phí phục vụ thủy lợi nội đồng trên địa bàn tỉnh Thừa Thiên Huế.</w:t>
      </w:r>
      <w:r>
        <w:rPr>
          <w:b w:val="0"/>
          <w:i w:val="0"/>
        </w:rPr>
        <w:br/>
      </w:r>
      <w:r>
        <w:rPr>
          <w:b w:val="0"/>
          <w:i w:val="0"/>
        </w:rPr>
        <w:br/>
      </w:r>
      <w:r>
        <w:rPr>
          <w:b w:val="0"/>
          <w:i w:val="0"/>
        </w:rPr>
        <w:t>05/7/2014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51/2014/QĐ-UBND</w:t>
      </w:r>
      <w:r>
        <w:rPr>
          <w:b w:val="0"/>
          <w:i w:val="0"/>
        </w:rPr>
        <w:br/>
      </w:r>
      <w:r>
        <w:rPr>
          <w:b w:val="0"/>
          <w:i w:val="0"/>
        </w:rPr>
        <w:t>Ngày 17/8/2014</w:t>
      </w:r>
      <w:r>
        <w:rPr>
          <w:b w:val="0"/>
          <w:i w:val="0"/>
        </w:rPr>
        <w:br/>
      </w:r>
      <w:r>
        <w:rPr>
          <w:b w:val="0"/>
          <w:i w:val="0"/>
        </w:rPr>
        <w:br/>
      </w:r>
      <w:r>
        <w:rPr>
          <w:b w:val="0"/>
          <w:i w:val="0"/>
        </w:rPr>
        <w:t>Về việc quy định mức thu, chế độ thu, nộp, quản lý và sử dụng phí bảo vệ môi trường đối với nước thải sinh hoạt trên địa bàn tỉnh Thừa Thiên Huế.</w:t>
      </w:r>
      <w:r>
        <w:rPr>
          <w:b w:val="0"/>
          <w:i w:val="0"/>
        </w:rPr>
        <w:br/>
      </w:r>
      <w:r>
        <w:rPr>
          <w:b w:val="0"/>
          <w:i w:val="0"/>
        </w:rPr>
        <w:br/>
      </w:r>
      <w:r>
        <w:rPr>
          <w:b w:val="0"/>
          <w:i w:val="0"/>
        </w:rPr>
        <w:t>27/8/2014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07/2015/QĐ-UBND</w:t>
      </w:r>
      <w:r>
        <w:rPr>
          <w:b w:val="0"/>
          <w:i w:val="0"/>
        </w:rPr>
        <w:br/>
      </w:r>
      <w:r>
        <w:rPr>
          <w:b w:val="0"/>
          <w:i w:val="0"/>
        </w:rPr>
        <w:t>Ngày 30/01/2015</w:t>
      </w:r>
      <w:r>
        <w:rPr>
          <w:b w:val="0"/>
          <w:i w:val="0"/>
        </w:rPr>
        <w:br/>
      </w:r>
      <w:r>
        <w:rPr>
          <w:b w:val="0"/>
          <w:i w:val="0"/>
        </w:rPr>
        <w:br/>
      </w:r>
      <w:r>
        <w:rPr>
          <w:b w:val="0"/>
          <w:i w:val="0"/>
        </w:rPr>
        <w:t>Quy định tỷ lệ phần trăm (%) tính đơn giá thuê đất, đơn giá thuê đất để xây dựng công trình ngầm, đơn giá thuê đất đối với đất có mặt nước trên địa bàn tỉnh Thừa Thiên Huế</w:t>
      </w:r>
      <w:r>
        <w:rPr>
          <w:b w:val="0"/>
          <w:i w:val="0"/>
        </w:rPr>
        <w:br/>
      </w:r>
      <w:r>
        <w:rPr>
          <w:b w:val="0"/>
          <w:i w:val="0"/>
        </w:rPr>
        <w:br/>
      </w:r>
      <w:r>
        <w:rPr>
          <w:b w:val="0"/>
          <w:i w:val="0"/>
        </w:rPr>
        <w:t>10/02/2015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26/2015/QĐ-UBND</w:t>
      </w:r>
      <w:r>
        <w:rPr>
          <w:b w:val="0"/>
          <w:i w:val="0"/>
        </w:rPr>
        <w:br/>
      </w:r>
      <w:r>
        <w:rPr>
          <w:b w:val="0"/>
          <w:i w:val="0"/>
        </w:rPr>
        <w:t>Ngày 15/7/2015</w:t>
      </w:r>
      <w:r>
        <w:rPr>
          <w:b w:val="0"/>
          <w:i w:val="0"/>
        </w:rPr>
        <w:br/>
      </w:r>
      <w:r>
        <w:rPr>
          <w:b w:val="0"/>
          <w:i w:val="0"/>
        </w:rPr>
        <w:br/>
      </w:r>
      <w:r>
        <w:rPr>
          <w:b w:val="0"/>
          <w:i w:val="0"/>
        </w:rPr>
        <w:t>Ban hành Quy định quản lý nhà nước về giá trên địa bàn tỉnh Thừa Thiên Huế</w:t>
      </w:r>
      <w:r>
        <w:rPr>
          <w:b w:val="0"/>
          <w:i w:val="0"/>
        </w:rPr>
        <w:br/>
      </w:r>
      <w:r>
        <w:rPr>
          <w:b w:val="0"/>
          <w:i w:val="0"/>
        </w:rPr>
        <w:br/>
      </w:r>
      <w:r>
        <w:rPr>
          <w:b w:val="0"/>
          <w:i w:val="0"/>
        </w:rPr>
        <w:t>25/7/2015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41/2015/QĐ-UBND</w:t>
      </w:r>
      <w:r>
        <w:rPr>
          <w:b w:val="0"/>
          <w:i w:val="0"/>
        </w:rPr>
        <w:br/>
      </w:r>
      <w:r>
        <w:rPr>
          <w:b w:val="0"/>
          <w:i w:val="0"/>
        </w:rPr>
        <w:t>Ngày 30/9/2015</w:t>
      </w:r>
      <w:r>
        <w:rPr>
          <w:b w:val="0"/>
          <w:i w:val="0"/>
        </w:rPr>
        <w:br/>
      </w:r>
      <w:r>
        <w:rPr>
          <w:b w:val="0"/>
          <w:i w:val="0"/>
        </w:rPr>
        <w:br/>
      </w:r>
      <w:r>
        <w:rPr>
          <w:b w:val="0"/>
          <w:i w:val="0"/>
        </w:rPr>
        <w:t>Ban hành quy định về cước vận tải hàng hóa bằng ô tô trên địa bàn tỉnh.</w:t>
      </w:r>
      <w:r>
        <w:rPr>
          <w:b w:val="0"/>
          <w:i w:val="0"/>
        </w:rPr>
        <w:br/>
      </w:r>
      <w:r>
        <w:rPr>
          <w:b w:val="0"/>
          <w:i w:val="0"/>
        </w:rPr>
        <w:br/>
      </w:r>
      <w:r>
        <w:rPr>
          <w:b w:val="0"/>
          <w:i w:val="0"/>
        </w:rPr>
        <w:t>10/10/2015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24/2016/QĐ-UBND</w:t>
      </w:r>
      <w:r>
        <w:rPr>
          <w:b w:val="0"/>
          <w:i w:val="0"/>
        </w:rPr>
        <w:br/>
      </w:r>
      <w:r>
        <w:rPr>
          <w:b w:val="0"/>
          <w:i w:val="0"/>
        </w:rPr>
        <w:t>Ngày 22/4/2016</w:t>
      </w:r>
      <w:r>
        <w:rPr>
          <w:b w:val="0"/>
          <w:i w:val="0"/>
        </w:rPr>
        <w:br/>
      </w:r>
      <w:r>
        <w:rPr>
          <w:b w:val="0"/>
          <w:i w:val="0"/>
        </w:rPr>
        <w:br/>
      </w:r>
      <w:r>
        <w:rPr>
          <w:b w:val="0"/>
          <w:i w:val="0"/>
        </w:rPr>
        <w:t>Ban hành Quy chế quản lý và bán tài sản trên đất, chuyển nhượng quyền sử dụng đất cơ sở nhà, đất thuộc sở hữu nhà nước trên địa bàn tỉnh Thừa Thiên Huế</w:t>
      </w:r>
      <w:r>
        <w:rPr>
          <w:b w:val="0"/>
          <w:i w:val="0"/>
        </w:rPr>
        <w:br/>
      </w:r>
      <w:r>
        <w:rPr>
          <w:b w:val="0"/>
          <w:i w:val="0"/>
        </w:rPr>
        <w:br/>
      </w:r>
      <w:r>
        <w:rPr>
          <w:b w:val="0"/>
          <w:i w:val="0"/>
        </w:rPr>
        <w:t>02/5/2016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54/2016/QĐ-UBND</w:t>
      </w:r>
      <w:r>
        <w:rPr>
          <w:b w:val="0"/>
          <w:i w:val="0"/>
        </w:rPr>
        <w:br/>
      </w:r>
      <w:r>
        <w:rPr>
          <w:b w:val="0"/>
          <w:i w:val="0"/>
        </w:rPr>
        <w:t>Ngày 19/8/2016</w:t>
      </w:r>
      <w:r>
        <w:rPr>
          <w:b w:val="0"/>
          <w:i w:val="0"/>
        </w:rPr>
        <w:br/>
      </w:r>
      <w:r>
        <w:rPr>
          <w:b w:val="0"/>
          <w:i w:val="0"/>
        </w:rPr>
        <w:br/>
      </w:r>
      <w:r>
        <w:rPr>
          <w:b w:val="0"/>
          <w:i w:val="0"/>
        </w:rPr>
        <w:t>Về việc phê duyệt Phương án giá nước sạch và ban hành Biểu giá nước sạch sinh hoạt trên địa bàn tỉnh Thừa Thiên Huế</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65/2016/QĐ-UBND</w:t>
      </w:r>
      <w:r>
        <w:rPr>
          <w:b w:val="0"/>
          <w:i w:val="0"/>
        </w:rPr>
        <w:br/>
      </w:r>
      <w:r>
        <w:rPr>
          <w:b w:val="0"/>
          <w:i w:val="0"/>
        </w:rPr>
        <w:t>Ngày 22/9/2016</w:t>
      </w:r>
      <w:r>
        <w:rPr>
          <w:b w:val="0"/>
          <w:i w:val="0"/>
        </w:rPr>
        <w:br/>
      </w:r>
      <w:r>
        <w:rPr>
          <w:b w:val="0"/>
          <w:i w:val="0"/>
        </w:rPr>
        <w:br/>
      </w:r>
      <w:r>
        <w:rPr>
          <w:b w:val="0"/>
          <w:i w:val="0"/>
        </w:rPr>
        <w:t>Quy định mức thu học phí của các cơ sở đào tạo trung cấp, cao đẳng công lập đối với chương trình đào tạo đại trà trên địa bàn tỉnh Thừa Thiên Huế từ năm học 2016 - 2017 đến năm học 2020 - 2021.</w:t>
      </w:r>
      <w:r>
        <w:rPr>
          <w:b w:val="0"/>
          <w:i w:val="0"/>
        </w:rPr>
        <w:br/>
      </w:r>
      <w:r>
        <w:rPr>
          <w:b w:val="0"/>
          <w:i w:val="0"/>
        </w:rPr>
        <w:br/>
      </w:r>
      <w:r>
        <w:rPr>
          <w:b w:val="0"/>
          <w:i w:val="0"/>
        </w:rPr>
        <w:t>03/10/2016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69/2016/QĐ-UBND</w:t>
      </w:r>
      <w:r>
        <w:rPr>
          <w:b w:val="0"/>
          <w:i w:val="0"/>
        </w:rPr>
        <w:br/>
      </w:r>
      <w:r>
        <w:rPr>
          <w:b w:val="0"/>
          <w:i w:val="0"/>
        </w:rPr>
        <w:t>Ngày 04/10/2016</w:t>
      </w:r>
      <w:r>
        <w:rPr>
          <w:b w:val="0"/>
          <w:i w:val="0"/>
        </w:rPr>
        <w:br/>
      </w:r>
      <w:r>
        <w:rPr>
          <w:b w:val="0"/>
          <w:i w:val="0"/>
        </w:rPr>
        <w:br/>
      </w:r>
      <w:r>
        <w:rPr>
          <w:b w:val="0"/>
          <w:i w:val="0"/>
        </w:rPr>
        <w:t>Về việc quy định chế độ chi đón tiếp, thăm hỏi, chúc mừng đối với một số đối tượng do Ủy ban Mặt trận Tổ quốc Việt Nam cấp tỉnh, cấp huyện thực hiện.</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78/2016/QĐ-UBND</w:t>
      </w:r>
      <w:r>
        <w:rPr>
          <w:b w:val="0"/>
          <w:i w:val="0"/>
        </w:rPr>
        <w:br/>
      </w:r>
      <w:r>
        <w:rPr>
          <w:b w:val="0"/>
          <w:i w:val="0"/>
        </w:rPr>
        <w:t>Ngày 15/11/2016</w:t>
      </w:r>
      <w:r>
        <w:rPr>
          <w:b w:val="0"/>
          <w:i w:val="0"/>
        </w:rPr>
        <w:br/>
      </w:r>
      <w:r>
        <w:rPr>
          <w:b w:val="0"/>
          <w:i w:val="0"/>
        </w:rPr>
        <w:br/>
      </w:r>
      <w:r>
        <w:rPr>
          <w:b w:val="0"/>
          <w:i w:val="0"/>
        </w:rPr>
        <w:t>Về việc sửa đổi Điều 2 Quyết định số 07/2015/QĐ-UBND ngày 30/01/2015 của Ủy ban nhân dân tỉnh về việc quy định tỷ lệ % tính đơn giá thuê đất, đơn giá thuê đất để xây dựng công trình ngầm, đơn giá thuê đất đối với đất có mặt nước trên địa bàn tỉnh Thừa Thiên Huế</w:t>
      </w:r>
      <w:r>
        <w:rPr>
          <w:b w:val="0"/>
          <w:i w:val="0"/>
        </w:rPr>
        <w:br/>
      </w:r>
      <w:r>
        <w:rPr>
          <w:b w:val="0"/>
          <w:i w:val="0"/>
        </w:rPr>
        <w:br/>
      </w:r>
      <w:r>
        <w:rPr>
          <w:b w:val="0"/>
          <w:i w:val="0"/>
        </w:rPr>
        <w:t>01/12/2016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92/2016/QĐ-UBND</w:t>
      </w:r>
      <w:r>
        <w:rPr>
          <w:b w:val="0"/>
          <w:i w:val="0"/>
        </w:rPr>
        <w:br/>
      </w:r>
      <w:r>
        <w:rPr>
          <w:b w:val="0"/>
          <w:i w:val="0"/>
        </w:rPr>
        <w:t>Ngày 28/12/2016</w:t>
      </w:r>
      <w:r>
        <w:rPr>
          <w:b w:val="0"/>
          <w:i w:val="0"/>
        </w:rPr>
        <w:br/>
      </w:r>
      <w:r>
        <w:rPr>
          <w:b w:val="0"/>
          <w:i w:val="0"/>
        </w:rPr>
        <w:br/>
      </w:r>
      <w:r>
        <w:rPr>
          <w:b w:val="0"/>
          <w:i w:val="0"/>
        </w:rPr>
        <w:t xml:space="preserve">Về việc sửa đổi nội dung mức thu chi trả tiền dịch vụ môi trường rừng quy định tại Điều 1 Quyết định số 54/2016/QĐ-UBND ngày 19/8/2016 của </w:t>
      </w:r>
      <w:r>
        <w:rPr>
          <w:b w:val="0"/>
          <w:i w:val="0"/>
        </w:rPr>
        <w:t>Ủy ban nhân dân</w:t>
      </w:r>
      <w:r>
        <w:rPr>
          <w:b w:val="0"/>
          <w:i w:val="0"/>
        </w:rPr>
        <w:t xml:space="preserve"> tỉnh về việc phê duyệt phương án giá nước sạch và ban hành Biểu giá nước sạch sinh hoạt trên địa bàn tỉnh Thừa Thiên Huế</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02/2017/QĐ-UBND</w:t>
      </w:r>
      <w:r>
        <w:rPr>
          <w:b w:val="0"/>
          <w:i w:val="0"/>
        </w:rPr>
        <w:br/>
      </w:r>
      <w:r>
        <w:rPr>
          <w:b w:val="0"/>
          <w:i w:val="0"/>
        </w:rPr>
        <w:t>Ngày 10/01/2017</w:t>
      </w:r>
      <w:r>
        <w:rPr>
          <w:b w:val="0"/>
          <w:i w:val="0"/>
        </w:rPr>
        <w:br/>
      </w:r>
      <w:r>
        <w:rPr>
          <w:b w:val="0"/>
          <w:i w:val="0"/>
        </w:rPr>
        <w:br/>
      </w:r>
      <w:r>
        <w:rPr>
          <w:b w:val="0"/>
          <w:i w:val="0"/>
        </w:rPr>
        <w:t xml:space="preserve">Ban hành Quy định việc lập dự toán, sử dụng và thanh </w:t>
      </w:r>
      <w:r>
        <w:rPr>
          <w:b w:val="0"/>
          <w:i w:val="0"/>
        </w:rPr>
        <w:t>quyết toán kinh phí tổ chức thực hiện bồi thường, hỗ trợ, tái định cư khi Nhà nước thu hồi đất trên địa bàn tỉnh Thừa Thiên Huế</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05/2017/QĐ-UBND</w:t>
      </w:r>
      <w:r>
        <w:rPr>
          <w:b w:val="0"/>
          <w:i w:val="0"/>
        </w:rPr>
        <w:br/>
      </w:r>
      <w:r>
        <w:rPr>
          <w:b w:val="0"/>
          <w:i w:val="0"/>
        </w:rPr>
        <w:t>Ngày 09/02/2017</w:t>
      </w:r>
      <w:r>
        <w:rPr>
          <w:b w:val="0"/>
          <w:i w:val="0"/>
        </w:rPr>
        <w:br/>
      </w:r>
      <w:r>
        <w:rPr>
          <w:b w:val="0"/>
          <w:i w:val="0"/>
        </w:rPr>
        <w:br/>
      </w:r>
      <w:r>
        <w:rPr>
          <w:b w:val="0"/>
          <w:i w:val="0"/>
        </w:rPr>
        <w:t>Về việc quy định khung giá dịch vụ sử dụng cảng cá trên địa bàn tỉnh Thừa Thiên Huế</w:t>
      </w:r>
      <w:r>
        <w:rPr>
          <w:b w:val="0"/>
          <w:i w:val="0"/>
        </w:rPr>
        <w:br/>
      </w:r>
      <w:r>
        <w:rPr>
          <w:b w:val="0"/>
          <w:i w:val="0"/>
        </w:rPr>
        <w:br/>
      </w:r>
      <w:r>
        <w:rPr>
          <w:b w:val="0"/>
          <w:i w:val="0"/>
        </w:rPr>
        <w:t>20/02/2017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28/2017/QĐ-UBND</w:t>
      </w:r>
      <w:r>
        <w:rPr>
          <w:b w:val="0"/>
          <w:i w:val="0"/>
        </w:rPr>
        <w:br/>
      </w:r>
      <w:r>
        <w:rPr>
          <w:b w:val="0"/>
          <w:i w:val="0"/>
        </w:rPr>
        <w:t>Ngày 05/5/2017</w:t>
      </w:r>
      <w:r>
        <w:rPr>
          <w:b w:val="0"/>
          <w:i w:val="0"/>
        </w:rPr>
        <w:br/>
      </w:r>
      <w:r>
        <w:rPr>
          <w:b w:val="0"/>
          <w:i w:val="0"/>
        </w:rPr>
        <w:br/>
      </w:r>
      <w:r>
        <w:rPr>
          <w:b w:val="0"/>
          <w:i w:val="0"/>
        </w:rPr>
        <w:t>Ban hành Quy định một số chế độ, chính sách và điều kiện đảm bảo hoạt động của Hội đồng nhân dân các cấp tại tỉnh Thừa Thiên Huế</w:t>
      </w:r>
      <w:r>
        <w:rPr>
          <w:b w:val="0"/>
          <w:i w:val="0"/>
        </w:rPr>
        <w:br/>
      </w:r>
      <w:r>
        <w:rPr>
          <w:b w:val="0"/>
          <w:i w:val="0"/>
        </w:rPr>
        <w:br/>
      </w:r>
      <w:r>
        <w:rPr>
          <w:b w:val="0"/>
          <w:i w:val="0"/>
        </w:rPr>
        <w:t>20/5/2017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46/2017/QĐ-UBND</w:t>
      </w:r>
      <w:r>
        <w:rPr>
          <w:b w:val="0"/>
          <w:i w:val="0"/>
        </w:rPr>
        <w:br/>
      </w:r>
      <w:r>
        <w:rPr>
          <w:b w:val="0"/>
          <w:i w:val="0"/>
        </w:rPr>
        <w:t>Ngày 19/6/2017</w:t>
      </w:r>
      <w:r>
        <w:rPr>
          <w:b w:val="0"/>
          <w:i w:val="0"/>
        </w:rPr>
        <w:br/>
      </w:r>
      <w:r>
        <w:rPr>
          <w:b w:val="0"/>
          <w:i w:val="0"/>
        </w:rPr>
        <w:br/>
      </w:r>
      <w:r>
        <w:rPr>
          <w:b w:val="0"/>
          <w:i w:val="0"/>
        </w:rPr>
        <w:t>Về việc sửa đổi, bổ sung một số điều của Quy định quản lý nhà nước về giá trên địa bàn tỉnh Thừa Thiên Huế ban hành kèm theo Quyết định 26/2015/QĐ-UBND ngày 15 tháng 6 năm 2015 của Ủy ban nhân dân tỉnh.</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48/2017/QĐ-UBND</w:t>
      </w:r>
      <w:r>
        <w:rPr>
          <w:b w:val="0"/>
          <w:i w:val="0"/>
        </w:rPr>
        <w:br/>
      </w:r>
      <w:r>
        <w:rPr>
          <w:b w:val="0"/>
          <w:i w:val="0"/>
        </w:rPr>
        <w:t>Ngày 21/6/2017</w:t>
      </w:r>
      <w:r>
        <w:rPr>
          <w:b w:val="0"/>
          <w:i w:val="0"/>
        </w:rPr>
        <w:br/>
      </w:r>
      <w:r>
        <w:rPr>
          <w:b w:val="0"/>
          <w:i w:val="0"/>
        </w:rPr>
        <w:br/>
      </w:r>
      <w:r>
        <w:rPr>
          <w:b w:val="0"/>
          <w:i w:val="0"/>
        </w:rPr>
        <w:t>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15/7/2017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94/2017/QĐ-UBND</w:t>
      </w:r>
      <w:r>
        <w:rPr>
          <w:b w:val="0"/>
          <w:i w:val="0"/>
        </w:rPr>
        <w:br/>
      </w:r>
      <w:r>
        <w:rPr>
          <w:b w:val="0"/>
          <w:i w:val="0"/>
        </w:rPr>
        <w:t>Ngày 15/11/2017</w:t>
      </w:r>
      <w:r>
        <w:rPr>
          <w:b w:val="0"/>
          <w:i w:val="0"/>
        </w:rPr>
        <w:br/>
      </w:r>
      <w:r>
        <w:rPr>
          <w:b w:val="0"/>
          <w:i w:val="0"/>
        </w:rPr>
        <w:br/>
      </w:r>
      <w:r>
        <w:rPr>
          <w:b w:val="0"/>
          <w:i w:val="0"/>
        </w:rPr>
        <w:t>Quy định giá tối đa dịch vụ thu gom, vận chuyển rác thải sinh hoạt sử dụng nguồn vốn ngân sách nhà nước trên địa bàn tỉnh Thừa Thiên Huế.</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t xml:space="preserve">                     </w:t>
      </w:r>
      <w:r>
        <w:rPr>
          <w:b w:val="0"/>
          <w:i w:val="0"/>
        </w:rPr>
        <w:t>.</w:t>
      </w:r>
      <w:r>
        <w:rPr>
          <w:b w:val="0"/>
          <w:i w:val="0"/>
        </w:rPr>
        <w:br/>
      </w:r>
      <w:r>
        <w:rPr>
          <w:b w:val="0"/>
          <w:i w:val="0"/>
        </w:rPr>
        <w:br/>
      </w:r>
      <w:r>
        <w:rPr>
          <w:b w:val="0"/>
          <w:i w:val="0"/>
        </w:rPr>
        <w:t>Quyết định</w:t>
      </w:r>
      <w:r>
        <w:rPr>
          <w:b w:val="0"/>
          <w:i w:val="0"/>
        </w:rPr>
        <w:br/>
      </w:r>
      <w:r>
        <w:rPr>
          <w:b w:val="0"/>
          <w:i w:val="0"/>
        </w:rPr>
        <w:br/>
      </w:r>
      <w:r>
        <w:rPr>
          <w:b w:val="0"/>
          <w:i w:val="0"/>
        </w:rPr>
        <w:t>102/2017/QĐ-UBND</w:t>
      </w:r>
      <w:r>
        <w:rPr>
          <w:b w:val="0"/>
          <w:i w:val="0"/>
        </w:rPr>
        <w:br/>
      </w:r>
      <w:r>
        <w:rPr>
          <w:b w:val="0"/>
          <w:i w:val="0"/>
        </w:rPr>
        <w:t>Ngày 15/12/2017</w:t>
      </w:r>
      <w:r>
        <w:rPr>
          <w:b w:val="0"/>
          <w:i w:val="0"/>
        </w:rPr>
        <w:br/>
      </w:r>
      <w:r>
        <w:rPr>
          <w:b w:val="0"/>
          <w:i w:val="0"/>
        </w:rPr>
        <w:br/>
      </w:r>
      <w:r>
        <w:rPr>
          <w:b w:val="0"/>
          <w:i w:val="0"/>
        </w:rPr>
        <w:t xml:space="preserve">Ban hành Quy chế </w:t>
      </w:r>
      <w:r>
        <w:rPr>
          <w:b w:val="0"/>
          <w:i w:val="0"/>
        </w:rPr>
        <w:t>quản lý và sử dụng nguồn vốn ngân sách địa phương ủy thác qua Ngân hàng Chính sách xã hội để cho vay đối với người nghèo và các đối tượng chính sách khác trên địa bàn tỉnh Thừa Thiên Huế</w:t>
      </w:r>
      <w:r>
        <w:rPr>
          <w:b w:val="0"/>
          <w:i w:val="0"/>
        </w:rPr>
        <w:br/>
      </w:r>
      <w:r>
        <w:rPr>
          <w:b w:val="0"/>
          <w:i w:val="0"/>
        </w:rPr>
        <w:br/>
      </w:r>
      <w:r>
        <w:rPr>
          <w:b w:val="0"/>
          <w:i w:val="0"/>
        </w:rPr>
        <w:t>25/12/2017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05/2018/QĐ-UBND</w:t>
      </w:r>
      <w:r>
        <w:rPr>
          <w:b w:val="0"/>
          <w:i w:val="0"/>
        </w:rPr>
        <w:br/>
      </w:r>
      <w:r>
        <w:rPr>
          <w:b w:val="0"/>
          <w:i w:val="0"/>
        </w:rPr>
        <w:t>Ngày 12/01/2018</w:t>
      </w:r>
      <w:r>
        <w:rPr>
          <w:b w:val="0"/>
          <w:i w:val="0"/>
        </w:rPr>
        <w:br/>
      </w:r>
      <w:r>
        <w:rPr>
          <w:b w:val="0"/>
          <w:i w:val="0"/>
        </w:rPr>
        <w:br/>
      </w:r>
      <w:r>
        <w:rPr>
          <w:b w:val="0"/>
          <w:i w:val="0"/>
        </w:rPr>
        <w:t>Ban hành giá dịch vụ xe ra, vào bến xe ô tô trên địa bàn tỉnh Thừa Thiên Huế</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06/2018/QĐ-UBND</w:t>
      </w:r>
      <w:r>
        <w:rPr>
          <w:b w:val="0"/>
          <w:i w:val="0"/>
        </w:rPr>
        <w:br/>
      </w:r>
      <w:r>
        <w:rPr>
          <w:b w:val="0"/>
          <w:i w:val="0"/>
        </w:rPr>
        <w:t>Ngày 15/01/2018</w:t>
      </w:r>
      <w:r>
        <w:rPr>
          <w:b w:val="0"/>
          <w:i w:val="0"/>
        </w:rPr>
        <w:br/>
      </w:r>
      <w:r>
        <w:rPr>
          <w:b w:val="0"/>
          <w:i w:val="0"/>
        </w:rPr>
        <w:br/>
      </w:r>
      <w:r>
        <w:rPr>
          <w:b w:val="0"/>
          <w:i w:val="0"/>
        </w:rPr>
        <w:t xml:space="preserve">Quy định </w:t>
      </w:r>
      <w:r>
        <w:rPr>
          <w:b w:val="0"/>
          <w:i w:val="0"/>
        </w:rPr>
        <w:t xml:space="preserve">thời hạn phê chuẩn quyết toán ngân sách cấp huyện, cấp xã và thời hạn </w:t>
      </w:r>
      <w:r>
        <w:rPr>
          <w:b w:val="0"/>
          <w:i w:val="0"/>
        </w:rPr>
        <w:t>Ủy ban</w:t>
      </w:r>
      <w:r>
        <w:rPr>
          <w:b w:val="0"/>
          <w:i w:val="0"/>
        </w:rPr>
        <w:t xml:space="preserve"> nhân dân gửi báo cáo quyết toán ngân sách đến các cơ quan liên quan trên địa bàn tỉnh Thừa Thiên Huế</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02/02/2018</w:t>
      </w:r>
      <w:r>
        <w:rPr>
          <w:b w:val="0"/>
          <w:i w:val="0"/>
        </w:rPr>
        <w:br/>
      </w:r>
      <w:r>
        <w:rPr>
          <w:b w:val="0"/>
          <w:i w:val="0"/>
        </w:rPr>
        <w:br/>
      </w:r>
      <w:r>
        <w:rPr>
          <w:b w:val="0"/>
          <w:i w:val="0"/>
        </w:rPr>
        <w:t xml:space="preserve">Về việc quy định mức thu tiền bảo vệ và phát triển </w:t>
      </w:r>
      <w:r>
        <w:rPr>
          <w:b w:val="0"/>
          <w:i w:val="0"/>
        </w:rPr>
        <w:t>đất trồng lúa</w:t>
      </w:r>
      <w:r>
        <w:rPr>
          <w:b w:val="0"/>
          <w:i w:val="0"/>
        </w:rPr>
        <w:t xml:space="preserve"> trên địa bàn tỉnh Thừa Thiên Huế </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Ngày 08/5/2018</w:t>
      </w:r>
      <w:r>
        <w:rPr>
          <w:b w:val="0"/>
          <w:i w:val="0"/>
        </w:rPr>
        <w:br/>
      </w:r>
      <w:r>
        <w:rPr>
          <w:b w:val="0"/>
          <w:i w:val="0"/>
        </w:rPr>
        <w:br/>
      </w:r>
      <w:r>
        <w:rPr>
          <w:b w:val="0"/>
          <w:i w:val="0"/>
        </w:rPr>
        <w:t xml:space="preserve">Quy định chế độ công tác phí, chế độ chi hội nghị </w:t>
      </w:r>
      <w:r>
        <w:rPr>
          <w:b w:val="0"/>
          <w:i w:val="0"/>
        </w:rPr>
        <w:t xml:space="preserve">đối với các cơ quan, đơn vị thuộc phạm vi quản lý </w:t>
      </w:r>
      <w:r>
        <w:rPr>
          <w:b w:val="0"/>
          <w:i w:val="0"/>
        </w:rPr>
        <w:t>trên địa bàn tỉnh Thừa Thiên Huế</w:t>
      </w:r>
      <w:r>
        <w:rPr>
          <w:b w:val="0"/>
          <w:i w:val="0"/>
        </w:rPr>
        <w:t xml:space="preserve"> </w:t>
      </w:r>
      <w:r>
        <w:rPr>
          <w:b w:val="0"/>
          <w:i w:val="0"/>
        </w:rPr>
        <w:br/>
      </w:r>
      <w:r>
        <w:rPr>
          <w:b w:val="0"/>
          <w:i w:val="0"/>
        </w:rPr>
        <w:br/>
      </w:r>
      <w:r>
        <w:rPr>
          <w:b w:val="0"/>
          <w:i w:val="0"/>
        </w:rPr>
        <w:t>20/5/2018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42/2018/QĐ-UBND</w:t>
      </w:r>
      <w:r>
        <w:rPr>
          <w:b w:val="0"/>
          <w:i w:val="0"/>
        </w:rPr>
        <w:br/>
      </w:r>
      <w:r>
        <w:rPr>
          <w:b w:val="0"/>
          <w:i w:val="0"/>
        </w:rPr>
        <w:t>Ngày 08/8/2018</w:t>
      </w:r>
      <w:r>
        <w:rPr>
          <w:b w:val="0"/>
          <w:i w:val="0"/>
        </w:rPr>
        <w:br/>
      </w:r>
      <w:r>
        <w:rPr>
          <w:b w:val="0"/>
          <w:i w:val="0"/>
        </w:rPr>
        <w:br/>
      </w:r>
      <w:r>
        <w:rPr>
          <w:b w:val="0"/>
          <w:i w:val="0"/>
        </w:rPr>
        <w:t>Về việc ban hành Quy định về phân cấp quản lý tài sản công tại cơ quan, tổ chức, đơn vị thuộc phạm vi quản lý của địa phương trên địa bàn tỉnh Thừa Thiên Huế</w:t>
      </w:r>
      <w:r>
        <w:rPr>
          <w:b w:val="0"/>
          <w:i w:val="0"/>
        </w:rPr>
        <w:t xml:space="preserve"> </w:t>
      </w:r>
      <w:r>
        <w:rPr>
          <w:b w:val="0"/>
          <w:i w:val="0"/>
        </w:rPr>
        <w:br/>
      </w:r>
      <w:r>
        <w:rPr>
          <w:b w:val="0"/>
          <w:i w:val="0"/>
        </w:rPr>
        <w:br/>
      </w:r>
      <w:r>
        <w:rPr>
          <w:b w:val="0"/>
          <w:i w:val="0"/>
        </w:rPr>
        <w:t>20/8/2018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53/2018/QĐ-UBND</w:t>
      </w:r>
      <w:r>
        <w:rPr>
          <w:b w:val="0"/>
          <w:i w:val="0"/>
        </w:rPr>
        <w:br/>
      </w:r>
      <w:r>
        <w:rPr>
          <w:b w:val="0"/>
          <w:i w:val="0"/>
        </w:rPr>
        <w:t>Ngày 03/10/2018</w:t>
      </w:r>
      <w:r>
        <w:rPr>
          <w:b w:val="0"/>
          <w:i w:val="0"/>
        </w:rPr>
        <w:br/>
      </w:r>
      <w:r>
        <w:rPr>
          <w:b w:val="0"/>
          <w:i w:val="0"/>
        </w:rPr>
        <w:br/>
      </w:r>
      <w:r>
        <w:rPr>
          <w:b w:val="0"/>
          <w:i w:val="0"/>
        </w:rPr>
        <w:t xml:space="preserve">Bãi bỏ Quyết định số </w:t>
      </w:r>
      <w:r>
        <w:rPr>
          <w:b w:val="0"/>
          <w:i w:val="0"/>
        </w:rPr>
        <w:t>07/2012/QĐ-UBND</w:t>
      </w:r>
      <w:r>
        <w:rPr>
          <w:b w:val="0"/>
          <w:i w:val="0"/>
        </w:rPr>
        <w:t xml:space="preserve"> ngày 10 tháng 5 năm 2012 của Ủy ban nhân dân tỉnh </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71/2018/QĐ-UBND</w:t>
      </w:r>
      <w:r>
        <w:rPr>
          <w:b w:val="0"/>
          <w:i w:val="0"/>
        </w:rPr>
        <w:br/>
      </w:r>
      <w:r>
        <w:rPr>
          <w:b w:val="0"/>
          <w:i w:val="0"/>
        </w:rPr>
        <w:t xml:space="preserve">Ngày </w:t>
      </w:r>
      <w:r>
        <w:rPr>
          <w:b w:val="0"/>
          <w:i w:val="0"/>
        </w:rPr>
        <w:t>14/12/2018</w:t>
      </w:r>
      <w:r>
        <w:rPr>
          <w:b w:val="0"/>
          <w:i w:val="0"/>
        </w:rPr>
        <w:br/>
      </w:r>
      <w:r>
        <w:rPr>
          <w:b w:val="0"/>
          <w:i w:val="0"/>
        </w:rPr>
        <w:br/>
      </w:r>
      <w:r>
        <w:rPr>
          <w:b w:val="0"/>
          <w:i w:val="0"/>
        </w:rPr>
        <w:t>Ban hành Bảng giá tính thuế tài nguyên trên địa bàn tỉnh Thừa Thiên Huế</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07/2019/QĐ-UBND</w:t>
      </w:r>
      <w:r>
        <w:rPr>
          <w:b w:val="0"/>
          <w:i w:val="0"/>
        </w:rPr>
        <w:br/>
      </w:r>
      <w:r>
        <w:rPr>
          <w:b w:val="0"/>
          <w:i w:val="0"/>
        </w:rPr>
        <w:t>Ngày 19/01/2019</w:t>
      </w:r>
      <w:r>
        <w:rPr>
          <w:b w:val="0"/>
          <w:i w:val="0"/>
        </w:rPr>
        <w:br/>
      </w:r>
      <w:r>
        <w:rPr>
          <w:b w:val="0"/>
          <w:i w:val="0"/>
        </w:rPr>
        <w:br/>
      </w:r>
      <w:r>
        <w:rPr>
          <w:b w:val="0"/>
          <w:i w:val="0"/>
        </w:rPr>
        <w:t>Ban hành Quy định việc lựa chọn nhà thầu để mua sắm tài sản công nhằm duy trì hoạt động thường xuyên của cơ quan, tổ chức, đơn vị thuộc phạm vi quản lý của tỉnh Thừa Thiên Huế</w:t>
      </w:r>
      <w:r>
        <w:rPr>
          <w:b w:val="0"/>
          <w:i w:val="0"/>
        </w:rPr>
        <w:br/>
      </w:r>
      <w:r>
        <w:rPr>
          <w:b w:val="0"/>
          <w:i w:val="0"/>
        </w:rPr>
        <w:br/>
      </w:r>
      <w:r>
        <w:rPr>
          <w:b w:val="0"/>
          <w:i w:val="0"/>
        </w:rPr>
        <w:t>01/02/2019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15/2019/QĐ-UBND</w:t>
      </w:r>
      <w:r>
        <w:rPr>
          <w:b w:val="0"/>
          <w:i w:val="0"/>
        </w:rPr>
        <w:br/>
      </w:r>
      <w:r>
        <w:rPr>
          <w:b w:val="0"/>
          <w:i w:val="0"/>
        </w:rPr>
        <w:t>Ngày 22/3/2019</w:t>
      </w:r>
      <w:r>
        <w:rPr>
          <w:b w:val="0"/>
          <w:i w:val="0"/>
        </w:rPr>
        <w:br/>
      </w:r>
      <w:r>
        <w:rPr>
          <w:b w:val="0"/>
          <w:i w:val="0"/>
        </w:rPr>
        <w:br/>
      </w:r>
      <w:r>
        <w:rPr>
          <w:b w:val="0"/>
          <w:i w:val="0"/>
        </w:rPr>
        <w:t>Về việc ban hành Quy định về phân cấp thẩm quyền xác lập quyền sở hữu toàn dân về tài sản và phê duyệt phương án xử lý tài sản được xác lập quyền sở hữu toàn dân thuộc phạm vi quản lý của tỉnh Thừa Thiên Huế</w:t>
      </w:r>
      <w:r>
        <w:rPr>
          <w:b w:val="0"/>
          <w:i w:val="0"/>
        </w:rPr>
        <w:br/>
      </w:r>
      <w:r>
        <w:rPr>
          <w:b w:val="0"/>
          <w:i w:val="0"/>
        </w:rPr>
        <w:br/>
      </w:r>
      <w:r>
        <w:rPr>
          <w:b w:val="0"/>
          <w:i w:val="0"/>
        </w:rPr>
        <w:t>02/4/2019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Ngày 20/5/2019</w:t>
      </w:r>
      <w:r>
        <w:rPr>
          <w:b w:val="0"/>
          <w:i w:val="0"/>
        </w:rPr>
        <w:br/>
      </w:r>
      <w:r>
        <w:rPr>
          <w:b w:val="0"/>
          <w:i w:val="0"/>
        </w:rPr>
        <w:br/>
      </w:r>
      <w:r>
        <w:rPr>
          <w:b w:val="0"/>
          <w:i w:val="0"/>
        </w:rPr>
        <w:t>Ban hành danh mục tài sản mua sắm tập trung trên địa bàn tỉnh Thừa Thiên Huế</w:t>
      </w:r>
      <w:r>
        <w:rPr>
          <w:b w:val="0"/>
          <w:i w:val="0"/>
        </w:rPr>
        <w:br/>
      </w:r>
      <w:r>
        <w:rPr>
          <w:b w:val="0"/>
          <w:i w:val="0"/>
        </w:rPr>
        <w:br/>
      </w:r>
      <w:r>
        <w:rPr>
          <w:b w:val="0"/>
          <w:i w:val="0"/>
        </w:rPr>
        <w:t>01/6/2019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24/2019/QĐ-UBND</w:t>
      </w:r>
      <w:r>
        <w:rPr>
          <w:b w:val="0"/>
          <w:i w:val="0"/>
        </w:rPr>
        <w:br/>
      </w:r>
      <w:r>
        <w:rPr>
          <w:b w:val="0"/>
          <w:i w:val="0"/>
        </w:rPr>
        <w:t>Ngày 20/5/2019</w:t>
      </w:r>
      <w:r>
        <w:rPr>
          <w:b w:val="0"/>
          <w:i w:val="0"/>
        </w:rPr>
        <w:br/>
      </w:r>
      <w:r>
        <w:rPr>
          <w:b w:val="0"/>
          <w:i w:val="0"/>
        </w:rPr>
        <w:br/>
      </w:r>
      <w:r>
        <w:rPr>
          <w:b w:val="0"/>
          <w:i w:val="0"/>
        </w:rPr>
        <w:t>Ban hành Quy chế mua sắm tài sản công theo phương thức tập trung trên địa bàn tỉnh Thừa Thiên Huế</w:t>
      </w:r>
      <w:r>
        <w:rPr>
          <w:b w:val="0"/>
          <w:i w:val="0"/>
        </w:rPr>
        <w:br/>
      </w:r>
      <w:r>
        <w:rPr>
          <w:b w:val="0"/>
          <w:i w:val="0"/>
        </w:rPr>
        <w:br/>
      </w:r>
      <w:r>
        <w:rPr>
          <w:b w:val="0"/>
          <w:i w:val="0"/>
        </w:rPr>
        <w:t>01/6/2019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33/2019/QĐ-UBND</w:t>
      </w:r>
      <w:r>
        <w:rPr>
          <w:b w:val="0"/>
          <w:i w:val="0"/>
        </w:rPr>
        <w:br/>
      </w:r>
      <w:r>
        <w:rPr>
          <w:b w:val="0"/>
          <w:i w:val="0"/>
        </w:rPr>
        <w:t>Ngày 10/6/2019</w:t>
      </w:r>
      <w:r>
        <w:rPr>
          <w:b w:val="0"/>
          <w:i w:val="0"/>
        </w:rPr>
        <w:br/>
      </w:r>
      <w:r>
        <w:rPr>
          <w:b w:val="0"/>
          <w:i w:val="0"/>
        </w:rPr>
        <w:br/>
      </w:r>
      <w:r>
        <w:rPr>
          <w:b w:val="0"/>
          <w:i w:val="0"/>
        </w:rPr>
        <w:t>Ban hành quy định tổ chức việc thu phí, lệ phí giải quyết thủ tục hành chính tại Trung tâm hành chính công các cấp tỉnh Thừa Thiên Huế</w:t>
      </w:r>
      <w:r>
        <w:rPr>
          <w:b w:val="0"/>
          <w:i w:val="0"/>
        </w:rPr>
        <w:br/>
      </w:r>
      <w:r>
        <w:rPr>
          <w:b w:val="0"/>
          <w:i w:val="0"/>
        </w:rPr>
        <w:br/>
      </w:r>
      <w:r>
        <w:rPr>
          <w:b w:val="0"/>
          <w:i w:val="0"/>
        </w:rPr>
        <w:t>21/6/2019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46/2019/QĐ-UBND</w:t>
      </w:r>
      <w:r>
        <w:rPr>
          <w:b w:val="0"/>
          <w:i w:val="0"/>
        </w:rPr>
        <w:br/>
      </w:r>
      <w:r>
        <w:rPr>
          <w:b w:val="0"/>
          <w:i w:val="0"/>
        </w:rPr>
        <w:t>Ngày 23/8/2019</w:t>
      </w:r>
      <w:r>
        <w:rPr>
          <w:b w:val="0"/>
          <w:i w:val="0"/>
        </w:rPr>
        <w:br/>
      </w:r>
      <w:r>
        <w:rPr>
          <w:b w:val="0"/>
          <w:i w:val="0"/>
        </w:rPr>
        <w:br/>
      </w:r>
      <w:r>
        <w:rPr>
          <w:b w:val="0"/>
          <w:i w:val="0"/>
        </w:rPr>
        <w:t>Ban hành quy định mức chi đào tạo, bồi dưỡng và chính sách hỗ trợ đào tạo, bồi dưỡng cán bộ, công chức, viên chức thuộc tỉnh Thừa Thiên Huế</w:t>
      </w:r>
      <w:r>
        <w:rPr>
          <w:b w:val="0"/>
          <w:i w:val="0"/>
        </w:rPr>
        <w:br/>
      </w:r>
      <w:r>
        <w:rPr>
          <w:b w:val="0"/>
          <w:i w:val="0"/>
        </w:rPr>
        <w:br/>
      </w:r>
      <w:r>
        <w:rPr>
          <w:b w:val="0"/>
          <w:i w:val="0"/>
        </w:rPr>
        <w:t>01/10/2019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47/2019/QĐ-UBND</w:t>
      </w:r>
      <w:r>
        <w:rPr>
          <w:b w:val="0"/>
          <w:i w:val="0"/>
        </w:rPr>
        <w:br/>
      </w:r>
      <w:r>
        <w:rPr>
          <w:b w:val="0"/>
          <w:i w:val="0"/>
        </w:rPr>
        <w:t>Ngày 23/8/2019</w:t>
      </w:r>
      <w:r>
        <w:rPr>
          <w:b w:val="0"/>
          <w:i w:val="0"/>
        </w:rPr>
        <w:br/>
      </w:r>
      <w:r>
        <w:rPr>
          <w:b w:val="0"/>
          <w:i w:val="0"/>
        </w:rPr>
        <w:br/>
      </w:r>
      <w:r>
        <w:rPr>
          <w:b w:val="0"/>
          <w:i w:val="0"/>
        </w:rPr>
        <w:t>Ban hành quy định chế độ đón tiếp khách nước ngoài, chế độ chi tổ chức các hội nghị, hội thảo quốc tế và chế độ chi tiếp khách trong nước trên địa bàn tỉnh Thừa Thiên Huế</w:t>
      </w:r>
      <w:r>
        <w:rPr>
          <w:b w:val="0"/>
          <w:i w:val="0"/>
        </w:rPr>
        <w:br/>
      </w:r>
      <w:r>
        <w:rPr>
          <w:b w:val="0"/>
          <w:i w:val="0"/>
        </w:rPr>
        <w:br/>
      </w:r>
      <w:r>
        <w:rPr>
          <w:b w:val="0"/>
          <w:i w:val="0"/>
        </w:rPr>
        <w:t>01/10/2019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57/2019/QĐ-UBND</w:t>
      </w:r>
      <w:r>
        <w:rPr>
          <w:b w:val="0"/>
          <w:i w:val="0"/>
        </w:rPr>
        <w:br/>
      </w:r>
      <w:r>
        <w:rPr>
          <w:b w:val="0"/>
          <w:i w:val="0"/>
        </w:rPr>
        <w:t>Ngày 25/9/2019</w:t>
      </w:r>
      <w:r>
        <w:rPr>
          <w:b w:val="0"/>
          <w:i w:val="0"/>
        </w:rPr>
        <w:br/>
      </w:r>
      <w:r>
        <w:rPr>
          <w:b w:val="0"/>
          <w:i w:val="0"/>
        </w:rPr>
        <w:br/>
      </w:r>
      <w:r>
        <w:rPr>
          <w:b w:val="0"/>
          <w:i w:val="0"/>
        </w:rPr>
        <w:t>Q</w:t>
      </w:r>
      <w:r>
        <w:rPr>
          <w:b w:val="0"/>
          <w:i w:val="0"/>
        </w:rPr>
        <w:t xml:space="preserve">uy định mức thu, chế độ thu, nộp, </w:t>
      </w:r>
      <w:r>
        <w:rPr>
          <w:b w:val="0"/>
          <w:i w:val="0"/>
        </w:rPr>
        <w:t xml:space="preserve">quản </w:t>
      </w:r>
      <w:r>
        <w:rPr>
          <w:b w:val="0"/>
          <w:i w:val="0"/>
        </w:rPr>
        <w:t>lý và sử dụng phí tham quan di tích lịch sử văn h</w:t>
      </w:r>
      <w:r>
        <w:rPr>
          <w:b w:val="0"/>
          <w:i w:val="0"/>
        </w:rPr>
        <w:t>ó</w:t>
      </w:r>
      <w:r>
        <w:rPr>
          <w:b w:val="0"/>
          <w:i w:val="0"/>
        </w:rPr>
        <w:t>a Huế thuộc qu</w:t>
      </w:r>
      <w:r>
        <w:rPr>
          <w:b w:val="0"/>
          <w:i w:val="0"/>
        </w:rPr>
        <w:t>ầ</w:t>
      </w:r>
      <w:r>
        <w:rPr>
          <w:b w:val="0"/>
          <w:i w:val="0"/>
        </w:rPr>
        <w:t>n th</w:t>
      </w:r>
      <w:r>
        <w:rPr>
          <w:b w:val="0"/>
          <w:i w:val="0"/>
        </w:rPr>
        <w:t>ể</w:t>
      </w:r>
      <w:r>
        <w:rPr>
          <w:b w:val="0"/>
          <w:i w:val="0"/>
        </w:rPr>
        <w:t xml:space="preserve"> di tích </w:t>
      </w:r>
      <w:r>
        <w:rPr>
          <w:b w:val="0"/>
          <w:i w:val="0"/>
        </w:rPr>
        <w:t xml:space="preserve">Cố </w:t>
      </w:r>
      <w:r>
        <w:rPr>
          <w:b w:val="0"/>
          <w:i w:val="0"/>
        </w:rPr>
        <w:t>đô Huế</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75/2019/QĐ-UBND</w:t>
      </w:r>
      <w:r>
        <w:rPr>
          <w:b w:val="0"/>
          <w:i w:val="0"/>
        </w:rPr>
        <w:br/>
      </w:r>
      <w:r>
        <w:rPr>
          <w:b w:val="0"/>
          <w:i w:val="0"/>
        </w:rPr>
        <w:t>Ngày 10/12/2019</w:t>
      </w:r>
      <w:r>
        <w:rPr>
          <w:b w:val="0"/>
          <w:i w:val="0"/>
        </w:rPr>
        <w:br/>
      </w:r>
      <w:r>
        <w:rPr>
          <w:b w:val="0"/>
          <w:i w:val="0"/>
        </w:rPr>
        <w:br/>
      </w:r>
      <w:r>
        <w:rPr>
          <w:b w:val="0"/>
          <w:i w:val="0"/>
        </w:rPr>
        <w:t>Ban hành Quy chế quản lý, sử dụng và khai thác cơ sở dữ liệu tài sản công tỉnh Thừa Thiên Huế</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82/2019/QĐ-UBND</w:t>
      </w:r>
      <w:r>
        <w:rPr>
          <w:b w:val="0"/>
          <w:i w:val="0"/>
        </w:rPr>
        <w:br/>
      </w:r>
      <w:r>
        <w:rPr>
          <w:b w:val="0"/>
          <w:i w:val="0"/>
        </w:rPr>
        <w:t>Ngày 26/12/2019</w:t>
      </w:r>
      <w:r>
        <w:rPr>
          <w:b w:val="0"/>
          <w:i w:val="0"/>
        </w:rPr>
        <w:br/>
      </w:r>
      <w:r>
        <w:rPr>
          <w:b w:val="0"/>
          <w:i w:val="0"/>
        </w:rPr>
        <w:br/>
      </w:r>
      <w:r>
        <w:rPr>
          <w:b w:val="0"/>
          <w:i w:val="0"/>
        </w:rPr>
        <w:t xml:space="preserve">Ban hành </w:t>
      </w:r>
      <w:r>
        <w:rPr>
          <w:b w:val="0"/>
          <w:i w:val="0"/>
        </w:rPr>
        <w:t>“Quy định quy trình xử lý tài sản bị tịch thu thuộc phạm vi quản lý của tỉnh Thừa Thiên Huế”.</w:t>
      </w:r>
      <w:r>
        <w:rPr>
          <w:b w:val="0"/>
          <w:i w:val="0"/>
        </w:rPr>
        <w:br/>
      </w:r>
      <w:r>
        <w:rPr>
          <w:b w:val="0"/>
          <w:i w:val="0"/>
        </w:rPr>
        <w:br/>
      </w:r>
      <w:r>
        <w:rPr>
          <w:b w:val="0"/>
          <w:i w:val="0"/>
        </w:rPr>
        <w:t>06/01/ 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19/2020/QĐ-UBND</w:t>
      </w:r>
      <w:r>
        <w:rPr>
          <w:b w:val="0"/>
          <w:i w:val="0"/>
        </w:rPr>
        <w:br/>
      </w:r>
      <w:r>
        <w:rPr>
          <w:b w:val="0"/>
          <w:i w:val="0"/>
        </w:rPr>
        <w:t>Ngày</w:t>
      </w:r>
      <w:r>
        <w:rPr>
          <w:b w:val="0"/>
          <w:i w:val="0"/>
        </w:rPr>
        <w:t xml:space="preserve"> 14/4/2020</w:t>
      </w:r>
      <w:r>
        <w:rPr>
          <w:b w:val="0"/>
          <w:i w:val="0"/>
        </w:rPr>
        <w:br/>
      </w:r>
      <w:r>
        <w:rPr>
          <w:b w:val="0"/>
          <w:i w:val="0"/>
        </w:rPr>
        <w:br/>
      </w:r>
      <w:r>
        <w:rPr>
          <w:b w:val="0"/>
          <w:i w:val="0"/>
        </w:rPr>
        <w:t>Về việc quy định Khung giá dịch vụ sử dụng bến thuyền du lịch được đầu tư bằng nguồn vốn ngân sách nhà nước trên địa bàn tỉnh Thừa Thiên Huế</w:t>
      </w:r>
      <w:r>
        <w:rPr>
          <w:b w:val="0"/>
          <w:i w:val="0"/>
        </w:rPr>
        <w:br/>
      </w:r>
      <w:r>
        <w:rPr>
          <w:b w:val="0"/>
          <w:i w:val="0"/>
        </w:rPr>
        <w:br/>
      </w:r>
      <w:r>
        <w:rPr>
          <w:b w:val="0"/>
          <w:i w:val="0"/>
        </w:rPr>
        <w:t>25/4/2020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br/>
      </w:r>
      <w:r>
        <w:rPr>
          <w:b w:val="0"/>
          <w:i w:val="0"/>
        </w:rPr>
        <w:t>Ngày</w:t>
      </w:r>
      <w:r>
        <w:rPr>
          <w:b w:val="0"/>
          <w:i w:val="0"/>
        </w:rPr>
        <w:t xml:space="preserve"> 14/4/2020</w:t>
      </w:r>
      <w:r>
        <w:rPr>
          <w:b w:val="0"/>
          <w:i w:val="0"/>
        </w:rPr>
        <w:br/>
      </w:r>
      <w:r>
        <w:rPr>
          <w:b w:val="0"/>
          <w:i w:val="0"/>
        </w:rPr>
        <w:br/>
      </w:r>
      <w:r>
        <w:rPr>
          <w:b w:val="0"/>
          <w:i w:val="0"/>
        </w:rPr>
        <w:t>Về việc quy định thời hạn gửi báo cáo quyết toán năm của các đơn vị dự toán</w:t>
      </w:r>
      <w:r>
        <w:rPr>
          <w:b w:val="0"/>
          <w:i w:val="0"/>
        </w:rPr>
        <w:br/>
      </w:r>
      <w:r>
        <w:rPr>
          <w:b w:val="0"/>
          <w:i w:val="0"/>
        </w:rPr>
        <w:br/>
      </w:r>
      <w:r>
        <w:rPr>
          <w:b w:val="0"/>
          <w:i w:val="0"/>
        </w:rPr>
        <w:t>25/4/2020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24/2020/QĐ-UBND</w:t>
      </w:r>
      <w:r>
        <w:rPr>
          <w:b w:val="0"/>
          <w:i w:val="0"/>
        </w:rPr>
        <w:br/>
      </w:r>
      <w:r>
        <w:rPr>
          <w:b w:val="0"/>
          <w:i w:val="0"/>
        </w:rPr>
        <w:t>Ngày</w:t>
      </w:r>
      <w:r>
        <w:rPr>
          <w:b w:val="0"/>
          <w:i w:val="0"/>
        </w:rPr>
        <w:t xml:space="preserve"> 24/4/2020</w:t>
      </w:r>
      <w:r>
        <w:rPr>
          <w:b w:val="0"/>
          <w:i w:val="0"/>
        </w:rPr>
        <w:br/>
      </w:r>
      <w:r>
        <w:rPr>
          <w:b w:val="0"/>
          <w:i w:val="0"/>
        </w:rPr>
        <w:br/>
      </w:r>
      <w:r>
        <w:rPr>
          <w:b w:val="0"/>
          <w:i w:val="0"/>
        </w:rPr>
        <w:t>Về việc Ban hành Quy chế sử dụng tài sản công vào mục đích kinh doanh, cho thuê, liên doanh liên kết tại các đơn vị sự nghiệp công lập trên địa bàn tỉnh Thừa Thiên Huế</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27/2020/QĐ-UBND</w:t>
      </w:r>
      <w:r>
        <w:rPr>
          <w:b w:val="0"/>
          <w:i w:val="0"/>
        </w:rPr>
        <w:br/>
      </w:r>
      <w:r>
        <w:rPr>
          <w:b w:val="0"/>
          <w:i w:val="0"/>
        </w:rPr>
        <w:t>Ngày</w:t>
      </w:r>
      <w:r>
        <w:rPr>
          <w:b w:val="0"/>
          <w:i w:val="0"/>
        </w:rPr>
        <w:t xml:space="preserve"> 19/5/2020</w:t>
      </w:r>
      <w:r>
        <w:rPr>
          <w:b w:val="0"/>
          <w:i w:val="0"/>
        </w:rPr>
        <w:br/>
      </w:r>
      <w:r>
        <w:rPr>
          <w:b w:val="0"/>
          <w:i w:val="0"/>
        </w:rPr>
        <w:br/>
      </w:r>
      <w:r>
        <w:rPr>
          <w:b w:val="0"/>
          <w:i w:val="0"/>
        </w:rPr>
        <w:t>Điều chỉnh Bảng giá tính thuế tài nguyên trên địa bàn tỉnh Ban hành kèm theo Quyết định số 71/2018/QĐ-UBND ngày 14 tháng 12 năm 2018 của Ủy ban nhân dân tỉnh Thừa Thiên Huế.</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40/2020/QĐ-UBND</w:t>
      </w:r>
      <w:r>
        <w:rPr>
          <w:b w:val="0"/>
          <w:i w:val="0"/>
        </w:rPr>
        <w:br/>
      </w:r>
      <w:r>
        <w:rPr>
          <w:b w:val="0"/>
          <w:i w:val="0"/>
        </w:rPr>
        <w:t>Ngày 08/7/2020</w:t>
      </w:r>
      <w:r>
        <w:rPr>
          <w:b w:val="0"/>
          <w:i w:val="0"/>
        </w:rPr>
        <w:br/>
      </w:r>
      <w:r>
        <w:rPr>
          <w:b w:val="0"/>
          <w:i w:val="0"/>
        </w:rPr>
        <w:br/>
      </w:r>
      <w:r>
        <w:rPr>
          <w:b w:val="0"/>
          <w:i w:val="0"/>
        </w:rPr>
        <w:t>Sửa đổi, bổ sung một số điều Quyết định số 09/2018/QĐ-UBND ngày 02 tháng 02 năm 2018 của Ủy ban nhân dân tỉnh quy định mức thu tiền bảo vệ và phát triển đất trồng lúa trên địa bàn tỉnh Thừa Thiên Huế</w:t>
      </w:r>
      <w:r>
        <w:rPr>
          <w:b w:val="0"/>
          <w:i w:val="0"/>
        </w:rPr>
        <w:br/>
      </w:r>
      <w:r>
        <w:rPr>
          <w:b w:val="0"/>
          <w:i w:val="0"/>
        </w:rPr>
        <w:br/>
      </w:r>
      <w:r>
        <w:rPr>
          <w:b w:val="0"/>
          <w:i w:val="0"/>
        </w:rPr>
        <w:t>20/7/2020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57/2020/QĐ-UBND</w:t>
      </w:r>
      <w:r>
        <w:rPr>
          <w:b w:val="0"/>
          <w:i w:val="0"/>
        </w:rPr>
        <w:br/>
      </w:r>
      <w:r>
        <w:rPr>
          <w:b w:val="0"/>
          <w:i w:val="0"/>
        </w:rPr>
        <w:t>Ngày 14/11/2020</w:t>
      </w:r>
      <w:r>
        <w:rPr>
          <w:b w:val="0"/>
          <w:i w:val="0"/>
        </w:rPr>
        <w:br/>
      </w:r>
      <w:r>
        <w:rPr>
          <w:b w:val="0"/>
          <w:i w:val="0"/>
        </w:rPr>
        <w:br/>
      </w:r>
      <w:r>
        <w:rPr>
          <w:b w:val="0"/>
          <w:i w:val="0"/>
        </w:rPr>
        <w:t>Sửa đổi khoản 5 Điều 1 Quyết định 57/2019/QĐ-UBND ngày 25 tháng 9 năm 2019 của Ủy ban nhân dân tỉnh 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25/11/2020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61/2020/QĐ-UBND</w:t>
      </w:r>
      <w:r>
        <w:rPr>
          <w:b w:val="0"/>
          <w:i w:val="0"/>
        </w:rPr>
        <w:br/>
      </w:r>
      <w:r>
        <w:rPr>
          <w:b w:val="0"/>
          <w:i w:val="0"/>
        </w:rPr>
        <w:t>Ngày 28/11/2020</w:t>
      </w:r>
      <w:r>
        <w:rPr>
          <w:b w:val="0"/>
          <w:i w:val="0"/>
        </w:rPr>
        <w:br/>
      </w:r>
      <w:r>
        <w:rPr>
          <w:b w:val="0"/>
          <w:i w:val="0"/>
        </w:rPr>
        <w:br/>
      </w:r>
      <w:r>
        <w:rPr>
          <w:b w:val="0"/>
          <w:i w:val="0"/>
        </w:rPr>
        <w:t>Sửa đổi, bổ sung Quyết định số 07/2019/QĐ- UBND ngày 19 tháng 01 năm 2019 của Ủy ban nhân dân tỉnh Ban hành quy định việc lựa chọn nhà thầu để mua sắm tài sản công nhằm duy trì hoạt động thường xuyên của cơ quan, tổ chức, đơn vị thuộc phạm vi quản lý của tỉnh Thừa Thiên Huế</w:t>
      </w:r>
      <w:r>
        <w:rPr>
          <w:b w:val="0"/>
          <w:i w:val="0"/>
        </w:rPr>
        <w:br/>
      </w:r>
      <w:r>
        <w:rPr>
          <w:b w:val="0"/>
          <w:i w:val="0"/>
        </w:rPr>
        <w:br/>
      </w:r>
      <w:r>
        <w:rPr>
          <w:b w:val="0"/>
          <w:i w:val="0"/>
        </w:rPr>
        <w:t>10/12/2020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12/2021/QĐ-UBND</w:t>
      </w:r>
      <w:r>
        <w:rPr>
          <w:b w:val="0"/>
          <w:i w:val="0"/>
        </w:rPr>
        <w:br/>
      </w:r>
      <w:r>
        <w:rPr>
          <w:b w:val="0"/>
          <w:i w:val="0"/>
        </w:rPr>
        <w:t xml:space="preserve">Ngày </w:t>
      </w:r>
      <w:r>
        <w:rPr>
          <w:b w:val="0"/>
          <w:i w:val="0"/>
        </w:rPr>
        <w:t>04/3/2021</w:t>
      </w:r>
      <w:r>
        <w:rPr>
          <w:b w:val="0"/>
          <w:i w:val="0"/>
        </w:rPr>
        <w:br/>
      </w:r>
      <w:r>
        <w:rPr>
          <w:b w:val="0"/>
          <w:i w:val="0"/>
        </w:rPr>
        <w:br/>
      </w:r>
      <w:r>
        <w:rPr>
          <w:b w:val="0"/>
          <w:i w:val="0"/>
        </w:rPr>
        <w:t>Quy định giá dịch vụ trông giữ xe trên địa bàn tỉnh Thừa Thiên Huế</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16/2021/QĐ-UBND</w:t>
      </w:r>
      <w:r>
        <w:rPr>
          <w:b w:val="0"/>
          <w:i w:val="0"/>
        </w:rPr>
        <w:br/>
      </w:r>
      <w:r>
        <w:rPr>
          <w:b w:val="0"/>
          <w:i w:val="0"/>
        </w:rPr>
        <w:t>Ngày18/3/2021</w:t>
      </w:r>
      <w:r>
        <w:rPr>
          <w:b w:val="0"/>
          <w:i w:val="0"/>
        </w:rPr>
        <w:br/>
      </w:r>
      <w:r>
        <w:rPr>
          <w:b w:val="0"/>
          <w:i w:val="0"/>
        </w:rPr>
        <w:br/>
      </w:r>
      <w:r>
        <w:rPr>
          <w:b w:val="0"/>
          <w:i w:val="0"/>
        </w:rPr>
        <w:t>Sửa đổi, bổ sung Phụ lục VII và Phụ lục VIII ban hành kèm theo Quyết định số 48/2017/QĐ-UBND ngày 21 tháng 6 năm 2017 của Ủy ban nhân dân tỉnh quy định giá dịch vụ sử dụng diện tích bán hàng tại chợ được đầu tư bằng nguồn vốn ngân sách trên địa bàn tỉnh Thừa Thiên Huế</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23/2021/QĐ-UBND</w:t>
      </w:r>
      <w:r>
        <w:rPr>
          <w:b w:val="0"/>
          <w:i w:val="0"/>
        </w:rPr>
        <w:br/>
      </w:r>
      <w:r>
        <w:rPr>
          <w:b w:val="0"/>
          <w:i w:val="0"/>
        </w:rPr>
        <w:t xml:space="preserve">Ngày </w:t>
      </w:r>
      <w:r>
        <w:rPr>
          <w:b w:val="0"/>
          <w:i w:val="0"/>
        </w:rPr>
        <w:t>12/4/2021</w:t>
      </w:r>
      <w:r>
        <w:rPr>
          <w:b w:val="0"/>
          <w:i w:val="0"/>
        </w:rPr>
        <w:br/>
      </w:r>
      <w:r>
        <w:rPr>
          <w:b w:val="0"/>
          <w:i w:val="0"/>
        </w:rPr>
        <w:br/>
      </w:r>
      <w:r>
        <w:rPr>
          <w:b w:val="0"/>
          <w:i w:val="0"/>
        </w:rPr>
        <w:t>Bãi bỏ Quyết định số 27/2013/QĐ-UBND ngày 19 tháng 7 năm 2013 của Ủy ban nhân dân tỉnh về việc quy định mức hỗ trợ thực hiện chính sách bảo vệ và phát triển đất trồng lúa trên địa bàn tỉnh Thừa Thiên Huế</w:t>
      </w:r>
      <w:r>
        <w:rPr>
          <w:b w:val="0"/>
          <w:i w:val="0"/>
        </w:rPr>
        <w:br/>
      </w:r>
      <w:r>
        <w:rPr>
          <w:b w:val="0"/>
          <w:i w:val="0"/>
        </w:rPr>
        <w:br/>
      </w:r>
      <w:r>
        <w:rPr>
          <w:b w:val="0"/>
          <w:i w:val="0"/>
        </w:rPr>
        <w:t>25/4/2021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38/2021/QĐ-UBND</w:t>
      </w:r>
      <w:r>
        <w:rPr>
          <w:b w:val="0"/>
          <w:i w:val="0"/>
        </w:rPr>
        <w:br/>
      </w:r>
      <w:r>
        <w:rPr>
          <w:b w:val="0"/>
          <w:i w:val="0"/>
        </w:rPr>
        <w:t>Ngày 25/6/2021</w:t>
      </w:r>
      <w:r>
        <w:rPr>
          <w:b w:val="0"/>
          <w:i w:val="0"/>
        </w:rPr>
        <w:br/>
      </w:r>
      <w:r>
        <w:rPr>
          <w:b w:val="0"/>
          <w:i w:val="0"/>
        </w:rPr>
        <w:br/>
      </w:r>
      <w:r>
        <w:rPr>
          <w:b w:val="0"/>
          <w:i w:val="0"/>
        </w:rPr>
        <w:t>Sửa đổi Mục A Phụ lục I ban hành kèm theo Quyết định số 48/2017/QĐ-UBND ngày 21 tháng 6 năm 2017 của Ủy ban nhân dân tỉnh 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05/7/2021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47/2021/QD-UBND</w:t>
      </w:r>
      <w:r>
        <w:rPr>
          <w:b w:val="0"/>
          <w:i w:val="0"/>
        </w:rPr>
        <w:br/>
      </w:r>
      <w:r>
        <w:rPr>
          <w:b w:val="0"/>
          <w:i w:val="0"/>
        </w:rPr>
        <w:t xml:space="preserve">Ngày </w:t>
      </w:r>
      <w:r>
        <w:rPr>
          <w:b w:val="0"/>
          <w:i w:val="0"/>
        </w:rPr>
        <w:t>16/8/2021</w:t>
      </w:r>
      <w:r>
        <w:rPr>
          <w:b w:val="0"/>
          <w:i w:val="0"/>
        </w:rPr>
        <w:br/>
      </w:r>
      <w:r>
        <w:rPr>
          <w:b w:val="0"/>
          <w:i w:val="0"/>
        </w:rPr>
        <w:br/>
      </w:r>
      <w:r>
        <w:rPr>
          <w:b w:val="0"/>
          <w:i w:val="0"/>
        </w:rPr>
        <w:t>Sửa đổi, bổ sung Phụ lục II giá dịch vụ sử dụng diện tích bán hàng tại chợ được đầu tư bằng nguồn vốn ngân sách nhà nước trên địa bàn huyện A Lưới, tỉnh Thừa Thiên Huế ban hành kèm theo Quyết định số 48/2017/QĐ-UBND ngày 21 tháng 6 năm 2017 của Ủy ban Nhân dân tỉnh 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26/8/2021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 52/2021/QĐ-UBND</w:t>
      </w:r>
      <w:r>
        <w:rPr>
          <w:b w:val="0"/>
          <w:i w:val="0"/>
        </w:rPr>
        <w:br/>
      </w:r>
      <w:r>
        <w:rPr>
          <w:b w:val="0"/>
          <w:i w:val="0"/>
        </w:rPr>
        <w:t xml:space="preserve">Ngày </w:t>
      </w:r>
      <w:r>
        <w:rPr>
          <w:b w:val="0"/>
          <w:i w:val="0"/>
        </w:rPr>
        <w:t>09/9/2021</w:t>
      </w:r>
      <w:r>
        <w:rPr>
          <w:b w:val="0"/>
          <w:i w:val="0"/>
        </w:rPr>
        <w:br/>
      </w:r>
      <w:r>
        <w:rPr>
          <w:b w:val="0"/>
          <w:i w:val="0"/>
        </w:rPr>
        <w:br/>
      </w:r>
      <w:r>
        <w:rPr>
          <w:b w:val="0"/>
          <w:i w:val="0"/>
        </w:rPr>
        <w:t>Sửa đổi, bổ sung một số điều của Quy chế ban hành kèm theo Quyết định số 24/2019/QĐ-UBND ngày 20 tháng 5 năm 2019 của Ủy ban nhân dân tỉnh ban hành Quy chế mua sắm tài sản công theo phương thức tập trung trên địa bàn tỉnh Thừa Thiên Huế</w:t>
      </w:r>
      <w:r>
        <w:rPr>
          <w:b w:val="0"/>
          <w:i w:val="0"/>
        </w:rPr>
        <w:br/>
      </w:r>
      <w:r>
        <w:rPr>
          <w:b w:val="0"/>
          <w:i w:val="0"/>
        </w:rPr>
        <w:br/>
      </w:r>
      <w:r>
        <w:rPr>
          <w:b w:val="0"/>
          <w:i w:val="0"/>
        </w:rPr>
        <w:t>20/9/2021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55/2021</w:t>
      </w:r>
      <w:r>
        <w:rPr>
          <w:b w:val="0"/>
          <w:i w:val="0"/>
        </w:rPr>
        <w:t>/</w:t>
      </w:r>
      <w:r>
        <w:rPr>
          <w:b w:val="0"/>
          <w:i w:val="0"/>
        </w:rPr>
        <w:t>QĐ</w:t>
      </w:r>
      <w:r>
        <w:rPr>
          <w:b w:val="0"/>
          <w:i w:val="0"/>
        </w:rPr>
        <w:t>-UBND</w:t>
      </w:r>
      <w:r>
        <w:rPr>
          <w:b w:val="0"/>
          <w:i w:val="0"/>
        </w:rPr>
        <w:br/>
      </w:r>
      <w:r>
        <w:rPr>
          <w:b w:val="0"/>
          <w:i w:val="0"/>
        </w:rPr>
        <w:t>Ngày 21/9/2021</w:t>
      </w:r>
      <w:r>
        <w:rPr>
          <w:b w:val="0"/>
          <w:i w:val="0"/>
        </w:rPr>
        <w:br/>
      </w:r>
      <w:r>
        <w:rPr>
          <w:b w:val="0"/>
          <w:i w:val="0"/>
        </w:rPr>
        <w:br/>
      </w:r>
      <w:r>
        <w:rPr>
          <w:b w:val="0"/>
          <w:i w:val="0"/>
        </w:rPr>
        <w:t>Quy định về chế độ học bổng đối với lưu học sinh Lào theo chỉ tiêu của tỉnh Thừa Thiên Huế năm học 2021 – 2022</w:t>
      </w:r>
      <w:r>
        <w:rPr>
          <w:b w:val="0"/>
          <w:i w:val="0"/>
        </w:rPr>
        <w:br/>
      </w:r>
      <w:r>
        <w:rPr>
          <w:b w:val="0"/>
          <w:i w:val="0"/>
        </w:rPr>
        <w:br/>
      </w:r>
      <w:r>
        <w:rPr>
          <w:b w:val="0"/>
          <w:i w:val="0"/>
        </w:rPr>
        <w:t>01/10/2021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66/2021/QĐ-UBND </w:t>
      </w:r>
      <w:r>
        <w:rPr>
          <w:b w:val="0"/>
          <w:i w:val="0"/>
        </w:rPr>
        <w:br/>
      </w:r>
      <w:r>
        <w:rPr>
          <w:b w:val="0"/>
          <w:i w:val="0"/>
        </w:rPr>
        <w:t xml:space="preserve">Ngày </w:t>
      </w:r>
      <w:r>
        <w:rPr>
          <w:b w:val="0"/>
          <w:i w:val="0"/>
        </w:rPr>
        <w:t>08/11/2021</w:t>
      </w:r>
      <w:r>
        <w:rPr>
          <w:b w:val="0"/>
          <w:i w:val="0"/>
        </w:rPr>
        <w:br/>
      </w:r>
      <w:r>
        <w:rPr>
          <w:b w:val="0"/>
          <w:i w:val="0"/>
        </w:rPr>
        <w:br/>
      </w:r>
      <w:r>
        <w:rPr>
          <w:b w:val="0"/>
          <w:i w:val="0"/>
        </w:rPr>
        <w:t>Bổ sung giá tính thuế tài nguyên đối với sản phẩm “Hạt ươi” vào Phụ lục III ban hành kèm theo Quyết định số 71/2018/QĐ-UBND ngày 14 tháng 12 năm 2018 của Ủy ban nhân dân tỉnh ban hành Bảng giá tính thuế tài nguyên trên địa bàn tỉnh Thừa Thiên Huế</w:t>
      </w:r>
      <w:r>
        <w:rPr>
          <w:b w:val="0"/>
          <w:i w:val="0"/>
        </w:rPr>
        <w:br/>
      </w:r>
      <w:r>
        <w:rPr>
          <w:b w:val="0"/>
          <w:i w:val="0"/>
        </w:rPr>
        <w:br/>
      </w:r>
      <w:r>
        <w:rPr>
          <w:b w:val="0"/>
          <w:i w:val="0"/>
        </w:rPr>
        <w:t>19/11/2021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72/2021/QĐ-UBND</w:t>
      </w:r>
      <w:r>
        <w:rPr>
          <w:b w:val="0"/>
          <w:i w:val="0"/>
        </w:rPr>
        <w:br/>
      </w:r>
      <w:r>
        <w:rPr>
          <w:b w:val="0"/>
          <w:i w:val="0"/>
        </w:rPr>
        <w:t xml:space="preserve">Ngày </w:t>
      </w:r>
      <w:r>
        <w:rPr>
          <w:b w:val="0"/>
          <w:i w:val="0"/>
        </w:rPr>
        <w:t>26/11/2021</w:t>
      </w:r>
      <w:r>
        <w:rPr>
          <w:b w:val="0"/>
          <w:i w:val="0"/>
        </w:rPr>
        <w:br/>
      </w:r>
      <w:r>
        <w:rPr>
          <w:b w:val="0"/>
          <w:i w:val="0"/>
        </w:rPr>
        <w:br/>
      </w:r>
      <w:r>
        <w:rPr>
          <w:b w:val="0"/>
          <w:i w:val="0"/>
        </w:rPr>
        <w:t>Về việc sửa đổi, bổ sung một số điều của Quyết định số 12/2021/QĐ-UBND ngày 04/3/2021 của Ủy ban nhân dân tỉnh quy định giá dịch vụ trông giữ xe trên địa bàn tỉnh Thừa Thiên Huế</w:t>
      </w:r>
      <w:r>
        <w:rPr>
          <w:b w:val="0"/>
          <w:i w:val="0"/>
        </w:rPr>
        <w:br/>
      </w:r>
      <w:r>
        <w:rPr>
          <w:b w:val="0"/>
          <w:i w:val="0"/>
        </w:rPr>
        <w:br/>
      </w:r>
      <w:r>
        <w:rPr>
          <w:b w:val="0"/>
          <w:i w:val="0"/>
        </w:rPr>
        <w:t>06/12/2021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br/>
      </w:r>
      <w:r>
        <w:rPr>
          <w:b w:val="0"/>
          <w:i w:val="0"/>
        </w:rPr>
        <w:t xml:space="preserve">Ngày </w:t>
      </w:r>
      <w:r>
        <w:rPr>
          <w:b w:val="0"/>
          <w:i w:val="0"/>
        </w:rPr>
        <w:t>17/02/2022</w:t>
      </w:r>
      <w:r>
        <w:rPr>
          <w:b w:val="0"/>
          <w:i w:val="0"/>
        </w:rPr>
        <w:br/>
      </w:r>
      <w:r>
        <w:rPr>
          <w:b w:val="0"/>
          <w:i w:val="0"/>
        </w:rPr>
        <w:br/>
      </w:r>
      <w:r>
        <w:rPr>
          <w:b w:val="0"/>
          <w:i w:val="0"/>
        </w:rPr>
        <w:t>Sửa đổi, bổ sung một số điều của Quy định ban hành kèm theo Quyết định số 42/2018/QĐ-UBND ngày 08 tháng 8 năm 2018 của Ủy ban nhân dân tỉnh về việc ban hành Quy định về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01/3/2022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16/2022/QĐ-UBND</w:t>
      </w:r>
      <w:r>
        <w:rPr>
          <w:b w:val="0"/>
          <w:i w:val="0"/>
        </w:rPr>
        <w:br/>
      </w:r>
      <w:r>
        <w:rPr>
          <w:b w:val="0"/>
          <w:i w:val="0"/>
        </w:rPr>
        <w:t xml:space="preserve">Ngày </w:t>
      </w:r>
      <w:r>
        <w:rPr>
          <w:b w:val="0"/>
          <w:i w:val="0"/>
        </w:rPr>
        <w:t>23/3/2022</w:t>
      </w:r>
      <w:r>
        <w:rPr>
          <w:b w:val="0"/>
          <w:i w:val="0"/>
        </w:rPr>
        <w:br/>
      </w:r>
      <w:r>
        <w:rPr>
          <w:b w:val="0"/>
          <w:i w:val="0"/>
        </w:rPr>
        <w:br/>
      </w:r>
      <w:r>
        <w:rPr>
          <w:b w:val="0"/>
          <w:i w:val="0"/>
        </w:rPr>
        <w:t>Sửa đổi, bổ sung Phụ lục 2 ban hành kèm theo Quyết định số 94/2017/QĐ-</w:t>
      </w:r>
      <w:r>
        <w:rPr>
          <w:b w:val="0"/>
          <w:i w:val="0"/>
        </w:rPr>
        <w:t xml:space="preserve"> Ủy ban nhân dân</w:t>
      </w:r>
      <w:r>
        <w:rPr>
          <w:b w:val="0"/>
          <w:i w:val="0"/>
        </w:rPr>
        <w:t xml:space="preserve"> ngày 15 tháng 11 năm 2017 của Ủy ban nhân dân tỉnh quy định giá tối đa dịch vụ thu gom, vận chuyển rác thải sinh hoạt sử dụng nguồn vốn ngân sách nhà nước trên địa bàn tỉnh Thừa Thiên Huế</w:t>
      </w:r>
      <w:r>
        <w:rPr>
          <w:b w:val="0"/>
          <w:i w:val="0"/>
        </w:rPr>
        <w:br/>
      </w:r>
      <w:r>
        <w:rPr>
          <w:b w:val="0"/>
          <w:i w:val="0"/>
        </w:rPr>
        <w:br/>
      </w:r>
      <w:r>
        <w:rPr>
          <w:b w:val="0"/>
          <w:i w:val="0"/>
        </w:rPr>
        <w:t>04/4/2022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21/2022/QĐ-UBND</w:t>
      </w:r>
      <w:r>
        <w:rPr>
          <w:b w:val="0"/>
          <w:i w:val="0"/>
        </w:rPr>
        <w:br/>
      </w:r>
      <w:r>
        <w:rPr>
          <w:b w:val="0"/>
          <w:i w:val="0"/>
        </w:rPr>
        <w:t>Ngày 25</w:t>
      </w:r>
      <w:r>
        <w:rPr>
          <w:b w:val="0"/>
          <w:i w:val="0"/>
        </w:rPr>
        <w:t>/4/2022</w:t>
      </w:r>
      <w:r>
        <w:rPr>
          <w:b w:val="0"/>
          <w:i w:val="0"/>
        </w:rPr>
        <w:br/>
      </w:r>
      <w:r>
        <w:rPr>
          <w:b w:val="0"/>
          <w:i w:val="0"/>
        </w:rPr>
        <w:br/>
      </w:r>
      <w:r>
        <w:rPr>
          <w:b w:val="0"/>
          <w:i w:val="0"/>
        </w:rPr>
        <w:t xml:space="preserve">Bãi bỏ Quyết định số </w:t>
      </w:r>
      <w:r>
        <w:rPr>
          <w:b w:val="0"/>
          <w:i w:val="0"/>
        </w:rPr>
        <w:t>10/2016/QĐ</w:t>
      </w:r>
      <w:r>
        <w:rPr>
          <w:b w:val="0"/>
          <w:i w:val="0"/>
        </w:rPr>
        <w:t xml:space="preserve"> -UBND ngày 04 tháng 10 năm 2019 của Ủy ban nhân dân tỉnh Thừa Thiên Huế về việc Quy định giá cụ thể sản phẩm, dịch vụ công ích thủy lợi trên địa bàn tỉnh Thừa Thiên Huế giai đoạn 2019 - 2020</w:t>
      </w:r>
      <w:r>
        <w:rPr>
          <w:b w:val="0"/>
          <w:i w:val="0"/>
        </w:rPr>
        <w:br/>
      </w:r>
      <w:r>
        <w:rPr>
          <w:b w:val="0"/>
          <w:i w:val="0"/>
        </w:rPr>
        <w:br/>
      </w:r>
      <w:r>
        <w:rPr>
          <w:b w:val="0"/>
          <w:i w:val="0"/>
        </w:rPr>
        <w:t>06/5/2022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40/2022/QĐ-UBND</w:t>
      </w:r>
      <w:r>
        <w:rPr>
          <w:b w:val="0"/>
          <w:i w:val="0"/>
        </w:rPr>
        <w:br/>
      </w:r>
      <w:r>
        <w:rPr>
          <w:b w:val="0"/>
          <w:i w:val="0"/>
        </w:rPr>
        <w:t>Ngày 19/8/2022</w:t>
      </w:r>
      <w:r>
        <w:rPr>
          <w:b w:val="0"/>
          <w:i w:val="0"/>
        </w:rPr>
        <w:br/>
      </w:r>
      <w:r>
        <w:rPr>
          <w:b w:val="0"/>
          <w:i w:val="0"/>
        </w:rPr>
        <w:br/>
      </w:r>
      <w:r>
        <w:rPr>
          <w:b w:val="0"/>
          <w:i w:val="0"/>
        </w:rPr>
        <w:t>Về việc quy định mức thu tiền sử dụng khu vực biển trên địa bàn tỉnh Thừa Thiên Huế giai đoạn 2022 – 2026</w:t>
      </w:r>
      <w:r>
        <w:rPr>
          <w:b w:val="0"/>
          <w:i w:val="0"/>
        </w:rPr>
        <w:br/>
      </w:r>
      <w:r>
        <w:rPr>
          <w:b w:val="0"/>
          <w:i w:val="0"/>
        </w:rPr>
        <w:br/>
      </w:r>
      <w:r>
        <w:rPr>
          <w:b w:val="0"/>
          <w:i w:val="0"/>
        </w:rPr>
        <w:t>31/8/2022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50/2022/QĐ-UBND</w:t>
      </w:r>
      <w:r>
        <w:rPr>
          <w:b w:val="0"/>
          <w:i w:val="0"/>
        </w:rPr>
        <w:br/>
      </w:r>
      <w:r>
        <w:rPr>
          <w:b w:val="0"/>
          <w:i w:val="0"/>
        </w:rPr>
        <w:t xml:space="preserve">Ngày </w:t>
      </w:r>
      <w:r>
        <w:rPr>
          <w:b w:val="0"/>
          <w:i w:val="0"/>
        </w:rPr>
        <w:t>20/10/2022</w:t>
      </w:r>
      <w:r>
        <w:rPr>
          <w:b w:val="0"/>
          <w:i w:val="0"/>
        </w:rPr>
        <w:br/>
      </w:r>
      <w:r>
        <w:rPr>
          <w:b w:val="0"/>
          <w:i w:val="0"/>
        </w:rPr>
        <w:br/>
      </w:r>
      <w:r>
        <w:rPr>
          <w:b w:val="0"/>
          <w:i w:val="0"/>
        </w:rPr>
        <w:t>Quy định giá dịch vụ thoát nước và xử lý nước thải của Nhà máy Xử lý nước thải Khu công nghiệp và Khu phi thuế quan tại Khu kinh tế Chân Mây - Lăng Cô, tỉnh Thừa Thiên Huế</w:t>
      </w:r>
      <w:r>
        <w:rPr>
          <w:b w:val="0"/>
          <w:i w:val="0"/>
        </w:rPr>
        <w:br/>
      </w:r>
      <w:r>
        <w:rPr>
          <w:b w:val="0"/>
          <w:i w:val="0"/>
        </w:rPr>
        <w:br/>
      </w:r>
      <w:r>
        <w:rPr>
          <w:b w:val="0"/>
          <w:i w:val="0"/>
        </w:rPr>
        <w:t>31/10/2022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58/2022/QĐ-UBND</w:t>
      </w:r>
      <w:r>
        <w:rPr>
          <w:b w:val="0"/>
          <w:i w:val="0"/>
        </w:rPr>
        <w:br/>
      </w:r>
      <w:r>
        <w:rPr>
          <w:b w:val="0"/>
          <w:i w:val="0"/>
        </w:rPr>
        <w:t xml:space="preserve">Ngày </w:t>
      </w:r>
      <w:r>
        <w:rPr>
          <w:b w:val="0"/>
          <w:i w:val="0"/>
        </w:rPr>
        <w:t>12/12/2022</w:t>
      </w:r>
      <w:r>
        <w:rPr>
          <w:b w:val="0"/>
          <w:i w:val="0"/>
        </w:rPr>
        <w:br/>
      </w:r>
      <w:r>
        <w:rPr>
          <w:b w:val="0"/>
          <w:i w:val="0"/>
        </w:rPr>
        <w:br/>
      </w:r>
      <w:r>
        <w:rPr>
          <w:b w:val="0"/>
          <w:i w:val="0"/>
        </w:rPr>
        <w:t>Quy định tiêu chuẩn, định mức sử dụng diện tích chuyên dùng của các cơ quan, tổ chức, đơn vị thuộc phạm vi quản lý của địa phương trên địa bàn tỉnh Thừa Thiên Huế</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61/2022/QĐ-UBND</w:t>
      </w:r>
      <w:r>
        <w:rPr>
          <w:b w:val="0"/>
          <w:i w:val="0"/>
        </w:rPr>
        <w:br/>
      </w:r>
      <w:r>
        <w:rPr>
          <w:b w:val="0"/>
          <w:i w:val="0"/>
        </w:rPr>
        <w:t xml:space="preserve">Ngày </w:t>
      </w:r>
      <w:r>
        <w:rPr>
          <w:b w:val="0"/>
          <w:i w:val="0"/>
        </w:rPr>
        <w:t>27/12/2022</w:t>
      </w:r>
      <w:r>
        <w:rPr>
          <w:b w:val="0"/>
          <w:i w:val="0"/>
        </w:rPr>
        <w:br/>
      </w:r>
      <w:r>
        <w:rPr>
          <w:b w:val="0"/>
          <w:i w:val="0"/>
        </w:rPr>
        <w:br/>
      </w:r>
      <w:r>
        <w:rPr>
          <w:b w:val="0"/>
          <w:i w:val="0"/>
        </w:rPr>
        <w:t>Ban hành Quy định thời hạn gửi báo cáo tình hình thực hiện và thanh toán vốn đầu tư công định kỳ, báo cáo và thẩm định quyết toán vốn đầu tư công thuộc nguồn vốn ngân sách nhà nước theo niên độ ngân sách hàng năm, quyết toán vốn đầu tư công dự án hoàn thành trên địa bàn tỉnh Thừa Thiên Huế</w:t>
      </w:r>
      <w:r>
        <w:rPr>
          <w:b w:val="0"/>
          <w:i w:val="0"/>
        </w:rPr>
        <w:br/>
      </w:r>
      <w:r>
        <w:rPr>
          <w:b w:val="0"/>
          <w:i w:val="0"/>
        </w:rPr>
        <w:br/>
      </w:r>
      <w:r>
        <w:rPr>
          <w:b w:val="0"/>
          <w:i w:val="0"/>
        </w:rPr>
        <w:t>06/01/2023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04/2023/QĐ-UBND</w:t>
      </w:r>
      <w:r>
        <w:rPr>
          <w:b w:val="0"/>
          <w:i w:val="0"/>
        </w:rPr>
        <w:br/>
      </w:r>
      <w:r>
        <w:rPr>
          <w:b w:val="0"/>
          <w:i w:val="0"/>
        </w:rPr>
        <w:t xml:space="preserve">Ngày </w:t>
      </w:r>
      <w:r>
        <w:rPr>
          <w:b w:val="0"/>
          <w:i w:val="0"/>
        </w:rPr>
        <w:t>11/01/2023</w:t>
      </w:r>
      <w:r>
        <w:rPr>
          <w:b w:val="0"/>
          <w:i w:val="0"/>
        </w:rPr>
        <w:br/>
      </w:r>
      <w:r>
        <w:rPr>
          <w:b w:val="0"/>
          <w:i w:val="0"/>
        </w:rPr>
        <w:br/>
      </w:r>
      <w:r>
        <w:rPr>
          <w:b w:val="0"/>
          <w:i w:val="0"/>
        </w:rPr>
        <w:t>Bãi bỏ Quyết định số 78/2019/QĐ-UBND ngày 17/12/2019 của Ủy ban nhân dân tỉnh ban hành chính sách bồi thường, hỗ trợ di dời các hộ gia đình, cá nhân đã được bố trí nhà ở ra khỏi cơ sở nhà, đất thuộc sở hữu nhà nước do các cơ quan, tổ chức, đơn vị, doanh nghiệp quản lý trên địa bàn tỉnh Thừa Thiên Huế</w:t>
      </w:r>
      <w:r>
        <w:rPr>
          <w:b w:val="0"/>
          <w:i w:val="0"/>
        </w:rPr>
        <w:br/>
      </w:r>
      <w:r>
        <w:rPr>
          <w:b w:val="0"/>
          <w:i w:val="0"/>
        </w:rPr>
        <w:br/>
      </w:r>
      <w:r>
        <w:rPr>
          <w:b w:val="0"/>
          <w:i w:val="0"/>
        </w:rPr>
        <w:t>30/01/2023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07/2023/QĐ-UBND</w:t>
      </w:r>
      <w:r>
        <w:rPr>
          <w:b w:val="0"/>
          <w:i w:val="0"/>
        </w:rPr>
        <w:br/>
      </w:r>
      <w:r>
        <w:rPr>
          <w:b w:val="0"/>
          <w:i w:val="0"/>
        </w:rPr>
        <w:t xml:space="preserve">Ngày </w:t>
      </w:r>
      <w:r>
        <w:rPr>
          <w:b w:val="0"/>
          <w:i w:val="0"/>
        </w:rPr>
        <w:t>03/02/2023</w:t>
      </w:r>
      <w:r>
        <w:rPr>
          <w:b w:val="0"/>
          <w:i w:val="0"/>
        </w:rPr>
        <w:br/>
      </w:r>
      <w:r>
        <w:rPr>
          <w:b w:val="0"/>
          <w:i w:val="0"/>
        </w:rPr>
        <w:br/>
      </w:r>
      <w:r>
        <w:rPr>
          <w:b w:val="0"/>
          <w:i w:val="0"/>
        </w:rPr>
        <w:t>Quy định hệ số điều chỉnh giá đất năm 2023 trên địa bàn tỉnh Thừa Thiên Huế</w:t>
      </w:r>
      <w:r>
        <w:rPr>
          <w:b w:val="0"/>
          <w:i w:val="0"/>
        </w:rPr>
        <w:br/>
      </w:r>
      <w:r>
        <w:rPr>
          <w:b w:val="0"/>
          <w:i w:val="0"/>
        </w:rPr>
        <w:br/>
      </w:r>
      <w:r>
        <w:rPr>
          <w:b w:val="0"/>
          <w:i w:val="0"/>
        </w:rPr>
        <w:t>13/02/2023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13/2023/QĐ-UBND</w:t>
      </w:r>
      <w:r>
        <w:rPr>
          <w:b w:val="0"/>
          <w:i w:val="0"/>
        </w:rPr>
        <w:br/>
      </w:r>
      <w:r>
        <w:rPr>
          <w:b w:val="0"/>
          <w:i w:val="0"/>
        </w:rPr>
        <w:t xml:space="preserve">Ngày </w:t>
      </w:r>
      <w:r>
        <w:rPr>
          <w:b w:val="0"/>
          <w:i w:val="0"/>
        </w:rPr>
        <w:t>13/3/2023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24/3/2023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29/2023/QĐ-UBND</w:t>
      </w:r>
      <w:r>
        <w:rPr>
          <w:b w:val="0"/>
          <w:i w:val="0"/>
        </w:rPr>
        <w:br/>
      </w:r>
      <w:r>
        <w:rPr>
          <w:b w:val="0"/>
          <w:i w:val="0"/>
        </w:rPr>
        <w:t xml:space="preserve">Ngày </w:t>
      </w:r>
      <w:r>
        <w:rPr>
          <w:b w:val="0"/>
          <w:i w:val="0"/>
        </w:rPr>
        <w:t>11/7/2023</w:t>
      </w:r>
      <w:r>
        <w:rPr>
          <w:b w:val="0"/>
          <w:i w:val="0"/>
        </w:rPr>
        <w:br/>
      </w:r>
      <w:r>
        <w:rPr>
          <w:b w:val="0"/>
          <w:i w:val="0"/>
        </w:rPr>
        <w:br/>
      </w:r>
      <w:r>
        <w:rPr>
          <w:b w:val="0"/>
          <w:i w:val="0"/>
        </w:rPr>
        <w:t>Ban hành Quy định việc quản lý, thanh toán, quyết toán vốn đầu tư nguồn ngân sách nhà nước giao cho cộng đồng tự thực hiện xây dựng công trình theo định mức hỗ trợ (bằng hiện vật hoặc bằng tiền) thuộc Chương trình mục tiêu quốc gia giai đoạn 2021-2025</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30/2023/QĐ-UBND</w:t>
      </w:r>
      <w:r>
        <w:rPr>
          <w:b w:val="0"/>
          <w:i w:val="0"/>
        </w:rPr>
        <w:br/>
      </w:r>
      <w:r>
        <w:rPr>
          <w:b w:val="0"/>
          <w:i w:val="0"/>
        </w:rPr>
        <w:t>Ngày 11/7/2023</w:t>
      </w:r>
      <w:r>
        <w:rPr>
          <w:b w:val="0"/>
          <w:i w:val="0"/>
        </w:rPr>
        <w:br/>
      </w:r>
      <w:r>
        <w:rPr>
          <w:b w:val="0"/>
          <w:i w:val="0"/>
        </w:rPr>
        <w:br/>
      </w:r>
      <w:r>
        <w:rPr>
          <w:b w:val="0"/>
          <w:i w:val="0"/>
        </w:rPr>
        <w:t>Ban hành Quy định cơ chế quay vòng một phần vốn hỗ trợ để luân chuyển trong cộng đồng thực hiện hoạt động hỗ trợ phát triển sản xuất cộng đồng thuộc các Chương trình mục tiêu quốc gia giai đoạn 2021-2025 trên địa bàn tỉnh Thừa Thiên Huế</w:t>
      </w:r>
      <w:r>
        <w:rPr>
          <w:b w:val="0"/>
          <w:i w:val="0"/>
        </w:rPr>
        <w:br/>
      </w:r>
      <w:r>
        <w:rPr>
          <w:b w:val="0"/>
          <w:i w:val="0"/>
        </w:rPr>
        <w:br/>
      </w:r>
      <w:r>
        <w:rPr>
          <w:b w:val="0"/>
          <w:i w:val="0"/>
        </w:rPr>
        <w:t xml:space="preserve">21/7/2023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51/2023/QĐ-UBND</w:t>
      </w:r>
      <w:r>
        <w:rPr>
          <w:b w:val="0"/>
          <w:i w:val="0"/>
        </w:rPr>
        <w:br/>
      </w:r>
      <w:r>
        <w:rPr>
          <w:b w:val="0"/>
          <w:i w:val="0"/>
        </w:rPr>
        <w:t>Ngày 26/9/2023</w:t>
      </w:r>
      <w:r>
        <w:rPr>
          <w:b w:val="0"/>
          <w:i w:val="0"/>
        </w:rPr>
        <w:br/>
      </w:r>
      <w:r>
        <w:rPr>
          <w:b w:val="0"/>
          <w:i w:val="0"/>
        </w:rPr>
        <w:br/>
      </w:r>
      <w:r>
        <w:rPr>
          <w:b w:val="0"/>
          <w:i w:val="0"/>
        </w:rPr>
        <w:t>Bãi bỏ Quyết định số 43/2016/QĐ-UBND ngày 23/6/2016 của Ủy ban nhân dân tỉnh ban hành Quy định về miễn, giảm tiền sử dụng đất đối với người có công cách mạng trên địa bàn tỉnh Thừa Thiên Huế</w:t>
      </w:r>
      <w:r>
        <w:rPr>
          <w:b w:val="0"/>
          <w:i w:val="0"/>
        </w:rPr>
        <w:br/>
      </w:r>
      <w:r>
        <w:rPr>
          <w:b w:val="0"/>
          <w:i w:val="0"/>
        </w:rPr>
        <w:br/>
      </w:r>
      <w:r>
        <w:rPr>
          <w:b w:val="0"/>
          <w:i w:val="0"/>
        </w:rPr>
        <w:t>06/10/2023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55/2023/QĐ-UBND</w:t>
      </w:r>
      <w:r>
        <w:rPr>
          <w:b w:val="0"/>
          <w:i w:val="0"/>
        </w:rPr>
        <w:br/>
      </w:r>
      <w:r>
        <w:rPr>
          <w:b w:val="0"/>
          <w:i w:val="0"/>
        </w:rPr>
        <w:t>Ngày 03/10/2023</w:t>
      </w:r>
      <w:r>
        <w:rPr>
          <w:b w:val="0"/>
          <w:i w:val="0"/>
        </w:rPr>
        <w:br/>
      </w:r>
      <w:r>
        <w:rPr>
          <w:b w:val="0"/>
          <w:i w:val="0"/>
        </w:rPr>
        <w:br/>
      </w:r>
      <w:r>
        <w:rPr>
          <w:b w:val="0"/>
          <w:i w:val="0"/>
        </w:rPr>
        <w:t>Bãi bỏ Khoản 1,2 Điều 7 Quy chế sử dụng tài sản công vào mục đích kinh doanh, cho thuê, liên doanh liên kết</w:t>
      </w:r>
      <w:r>
        <w:rPr>
          <w:b w:val="0"/>
          <w:i w:val="0"/>
        </w:rPr>
        <w:t xml:space="preserve">  </w:t>
      </w:r>
      <w:r>
        <w:rPr>
          <w:b w:val="0"/>
          <w:i w:val="0"/>
        </w:rPr>
        <w:t xml:space="preserve">tại các đơn vị sự nghiệp công lập trên địa bàn tỉnh Thừa Thiên Huế kèm theo Quyết định số 24/2020/QĐ-UBND </w:t>
      </w:r>
      <w:r>
        <w:rPr>
          <w:b w:val="0"/>
          <w:i w:val="0"/>
        </w:rPr>
        <w:br/>
      </w:r>
      <w:r>
        <w:rPr>
          <w:b w:val="0"/>
          <w:i w:val="0"/>
        </w:rPr>
        <w:br/>
      </w:r>
      <w:r>
        <w:rPr>
          <w:b w:val="0"/>
          <w:i w:val="0"/>
        </w:rPr>
        <w:t>13/10/2023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62/2023/QĐ-UBND</w:t>
      </w:r>
      <w:r>
        <w:rPr>
          <w:b w:val="0"/>
          <w:i w:val="0"/>
        </w:rPr>
        <w:br/>
      </w:r>
      <w:r>
        <w:rPr>
          <w:b w:val="0"/>
          <w:i w:val="0"/>
        </w:rPr>
        <w:t>Ngày 20/11/2023</w:t>
      </w:r>
      <w:r>
        <w:rPr>
          <w:b w:val="0"/>
          <w:i w:val="0"/>
        </w:rPr>
        <w:br/>
      </w:r>
      <w:r>
        <w:rPr>
          <w:b w:val="0"/>
          <w:i w:val="0"/>
        </w:rPr>
        <w:br/>
      </w:r>
      <w:r>
        <w:rPr>
          <w:b w:val="0"/>
          <w:i w:val="0"/>
        </w:rPr>
        <w:t>Về việc ban hành quy định danh mục tài sản cố định đặc thù; danh mục, thời gian sử dụng và tỷ lệ hao mòn tài sản cố định vô hình tại cơ quan, tổ chức, đơn vị thuộc phạm vi quản lý của tỉnh Thừa Thiên Huế</w:t>
      </w:r>
      <w:r>
        <w:rPr>
          <w:b w:val="0"/>
          <w:i w:val="0"/>
        </w:rPr>
        <w:br/>
      </w:r>
      <w:r>
        <w:rPr>
          <w:b w:val="0"/>
          <w:i w:val="0"/>
        </w:rPr>
        <w:br/>
      </w:r>
      <w:r>
        <w:rPr>
          <w:b w:val="0"/>
          <w:i w:val="0"/>
        </w:rPr>
        <w:t>29/11/2023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67/2023/QĐ-UBND</w:t>
      </w:r>
      <w:r>
        <w:rPr>
          <w:b w:val="0"/>
          <w:i w:val="0"/>
        </w:rPr>
        <w:br/>
      </w:r>
      <w:r>
        <w:rPr>
          <w:b w:val="0"/>
          <w:i w:val="0"/>
        </w:rPr>
        <w:t>Ngày</w:t>
      </w:r>
      <w:r>
        <w:rPr>
          <w:b w:val="0"/>
          <w:i w:val="0"/>
        </w:rPr>
        <w:t xml:space="preserve"> 26/12/2023</w:t>
      </w:r>
      <w:r>
        <w:rPr>
          <w:b w:val="0"/>
          <w:i w:val="0"/>
        </w:rPr>
        <w:br/>
      </w:r>
      <w:r>
        <w:rPr>
          <w:b w:val="0"/>
          <w:i w:val="0"/>
        </w:rPr>
        <w:br/>
      </w:r>
      <w:r>
        <w:rPr>
          <w:b w:val="0"/>
          <w:i w:val="0"/>
        </w:rPr>
        <w:t>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br/>
      </w:r>
      <w:r>
        <w:rPr>
          <w:b w:val="0"/>
          <w:i w:val="0"/>
        </w:rPr>
        <w:br/>
      </w:r>
      <w:r>
        <w:rPr>
          <w:b w:val="0"/>
          <w:i w:val="0"/>
        </w:rPr>
        <w:t>05/01/2023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 Lĩnh vực: Tài nguyên và Môi trường </w:t>
      </w:r>
      <w:r>
        <w:rPr>
          <w:b w:val="0"/>
          <w:i w:val="0"/>
        </w:rPr>
        <w:br/>
      </w:r>
      <w:r>
        <w:rPr>
          <w:b w:val="0"/>
          <w:i w:val="0"/>
        </w:rPr>
        <w:br/>
      </w:r>
      <w:r>
        <w:rPr>
          <w:b w:val="0"/>
          <w:i w:val="0"/>
        </w:rPr>
        <w:br/>
      </w:r>
      <w:r>
        <w:rPr>
          <w:b w:val="0"/>
          <w:i w:val="0"/>
        </w:rPr>
        <w:br/>
      </w:r>
      <w:r>
        <w:rPr>
          <w:b w:val="0"/>
          <w:i w:val="0"/>
        </w:rPr>
        <w:t>99.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12/2012/NQ-HĐND</w:t>
      </w:r>
      <w:r>
        <w:rPr>
          <w:b w:val="0"/>
          <w:i w:val="0"/>
        </w:rPr>
        <w:br/>
      </w:r>
      <w:r>
        <w:rPr>
          <w:b w:val="0"/>
          <w:i w:val="0"/>
        </w:rPr>
        <w:t>Ngày 08/12/2012</w:t>
      </w:r>
      <w:r>
        <w:rPr>
          <w:b w:val="0"/>
          <w:i w:val="0"/>
        </w:rPr>
        <w:br/>
      </w:r>
      <w:r>
        <w:rPr>
          <w:b w:val="0"/>
          <w:i w:val="0"/>
        </w:rPr>
        <w:br/>
      </w:r>
      <w:r>
        <w:rPr>
          <w:b w:val="0"/>
          <w:i w:val="0"/>
        </w:rPr>
        <w:t>Về việc phân định các nhiệm vụ chi về bảo vệ môi trường trên địa bàn tỉnh Thừa Thiên Huế</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05/2017/NQ-HĐND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phí thẩm định đề án, báo cáo thăm dò đánh giá trữ lượng, khai thác, sử dụng nước dưới đất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phí thẩm định hồ sơ, điều kiện hành nghề khoan nước dưới đất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07/2017/NQ-HĐND</w:t>
      </w:r>
      <w:r>
        <w:rPr>
          <w:b w:val="0"/>
          <w:i w:val="0"/>
        </w:rPr>
        <w:br/>
      </w:r>
      <w:r>
        <w:rPr>
          <w:b w:val="0"/>
          <w:i w:val="0"/>
        </w:rPr>
        <w:t>Ngày 31/3/2017</w:t>
      </w:r>
      <w:r>
        <w:rPr>
          <w:b w:val="0"/>
          <w:i w:val="0"/>
        </w:rPr>
        <w:br/>
      </w:r>
      <w:r>
        <w:rPr>
          <w:b w:val="0"/>
          <w:i w:val="0"/>
        </w:rPr>
        <w:br/>
      </w:r>
      <w:r>
        <w:rPr>
          <w:b w:val="0"/>
          <w:i w:val="0"/>
        </w:rPr>
        <w:t>Quy định mức thu, chế độ thu, nộp, quản lý và sử dụng thẩm định đề án, khai thác, sử dụng nước mặt, nước biển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11/2017/NQ-HĐND</w:t>
      </w:r>
      <w:r>
        <w:rPr>
          <w:b w:val="0"/>
          <w:i w:val="0"/>
        </w:rPr>
        <w:br/>
      </w:r>
      <w:r>
        <w:rPr>
          <w:b w:val="0"/>
          <w:i w:val="0"/>
        </w:rPr>
        <w:t>Ngày 31/3/2017</w:t>
      </w:r>
      <w:r>
        <w:rPr>
          <w:b w:val="0"/>
          <w:i w:val="0"/>
        </w:rPr>
        <w:br/>
      </w:r>
      <w:r>
        <w:rPr>
          <w:b w:val="0"/>
          <w:i w:val="0"/>
        </w:rPr>
        <w:br/>
      </w:r>
      <w:r>
        <w:rPr>
          <w:b w:val="0"/>
          <w:i w:val="0"/>
        </w:rPr>
        <w:t>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21/2017/NQ-HĐND</w:t>
      </w:r>
      <w:r>
        <w:rPr>
          <w:b w:val="0"/>
          <w:i w:val="0"/>
        </w:rPr>
        <w:br/>
      </w:r>
      <w:r>
        <w:rPr>
          <w:b w:val="0"/>
          <w:i w:val="0"/>
        </w:rPr>
        <w:t>Ngày 13/7/2017</w:t>
      </w:r>
      <w:r>
        <w:rPr>
          <w:b w:val="0"/>
          <w:i w:val="0"/>
        </w:rPr>
        <w:br/>
      </w:r>
      <w:r>
        <w:rPr>
          <w:b w:val="0"/>
          <w:i w:val="0"/>
        </w:rPr>
        <w:br/>
      </w:r>
      <w:r>
        <w:rPr>
          <w:b w:val="0"/>
          <w:i w:val="0"/>
        </w:rPr>
        <w:t>Quy hoạch thăm dò, khai thác và sử dụng tài nguyên khoáng sản đến năm 2020 và định hướng đến năm 2030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37/2017/NQ-HĐND</w:t>
      </w:r>
      <w:r>
        <w:rPr>
          <w:b w:val="0"/>
          <w:i w:val="0"/>
        </w:rPr>
        <w:br/>
      </w:r>
      <w:r>
        <w:rPr>
          <w:b w:val="0"/>
          <w:i w:val="0"/>
        </w:rPr>
        <w:t>Ngày 08/12/2017</w:t>
      </w:r>
      <w:r>
        <w:rPr>
          <w:b w:val="0"/>
          <w:i w:val="0"/>
        </w:rPr>
        <w:br/>
      </w:r>
      <w:r>
        <w:rPr>
          <w:b w:val="0"/>
          <w:i w:val="0"/>
        </w:rPr>
        <w:br/>
      </w:r>
      <w:r>
        <w:rPr>
          <w:b w:val="0"/>
          <w:i w:val="0"/>
        </w:rPr>
        <w:t>Điều chỉnh quy hoạch sử dụng đất đến năm 2020 và kế hoạch sử dụng đất kỳ cuối (2016 - 2020)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38/2017/NQ-HĐND</w:t>
      </w:r>
      <w:r>
        <w:rPr>
          <w:b w:val="0"/>
          <w:i w:val="0"/>
        </w:rPr>
        <w:br/>
      </w:r>
      <w:r>
        <w:rPr>
          <w:b w:val="0"/>
          <w:i w:val="0"/>
        </w:rPr>
        <w:t>Ngày 08/12/2017</w:t>
      </w:r>
      <w:r>
        <w:rPr>
          <w:b w:val="0"/>
          <w:i w:val="0"/>
        </w:rPr>
        <w:br/>
      </w:r>
      <w:r>
        <w:rPr>
          <w:b w:val="0"/>
          <w:i w:val="0"/>
        </w:rPr>
        <w:br/>
      </w:r>
      <w:r>
        <w:rPr>
          <w:b w:val="0"/>
          <w:i w:val="0"/>
        </w:rPr>
        <w:t xml:space="preserve">Về việc thông qua danh mục công trình, dự án cần thu hồi đất; cho phép chuyển mục đích sử dụng đất trồng lúa, đất rừng phòng hộ và đất rừng đặc dụng </w:t>
      </w:r>
      <w:r>
        <w:rPr>
          <w:b w:val="0"/>
          <w:i w:val="0"/>
        </w:rPr>
        <w:t>sang mục đích khác trên địa bàn tỉnh năm 2018</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10/2018/NQ-HĐND</w:t>
      </w:r>
      <w:r>
        <w:rPr>
          <w:b w:val="0"/>
          <w:i w:val="0"/>
        </w:rPr>
        <w:br/>
      </w:r>
      <w:r>
        <w:rPr>
          <w:b w:val="0"/>
          <w:i w:val="0"/>
        </w:rPr>
        <w:t>Ngày 12/7/2018</w:t>
      </w:r>
      <w:r>
        <w:rPr>
          <w:b w:val="0"/>
          <w:i w:val="0"/>
        </w:rPr>
        <w:br/>
      </w:r>
      <w:r>
        <w:rPr>
          <w:b w:val="0"/>
          <w:i w:val="0"/>
        </w:rPr>
        <w:br/>
      </w:r>
      <w:r>
        <w:rPr>
          <w:b w:val="0"/>
          <w:i w:val="0"/>
        </w:rPr>
        <w:t>Về bổ sung danh mục các công trình, dự án cần thu hồi đất; cho phép chuyển mục đích sử dụng đất trồng lúa, đất rừng phòng hộ, đất rừng đặc dụng sang mục đích khác trên địa bàn tỉnh năm 2018</w:t>
      </w:r>
      <w:r>
        <w:rPr>
          <w:b w:val="0"/>
          <w:i w:val="0"/>
        </w:rPr>
        <w:br/>
      </w:r>
      <w:r>
        <w:rPr>
          <w:b w:val="0"/>
          <w:i w:val="0"/>
        </w:rPr>
        <w:br/>
      </w:r>
      <w:r>
        <w:rPr>
          <w:b w:val="0"/>
          <w:i w:val="0"/>
        </w:rPr>
        <w:t>25/7/2018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18/2018/NQ-HĐND </w:t>
      </w:r>
      <w:r>
        <w:rPr>
          <w:b w:val="0"/>
          <w:i w:val="0"/>
        </w:rPr>
        <w:br/>
      </w:r>
      <w:r>
        <w:rPr>
          <w:b w:val="0"/>
          <w:i w:val="0"/>
        </w:rPr>
        <w:t>Ngày 07/12/2018</w:t>
      </w:r>
      <w:r>
        <w:rPr>
          <w:b w:val="0"/>
          <w:i w:val="0"/>
        </w:rPr>
        <w:br/>
      </w:r>
      <w:r>
        <w:rPr>
          <w:b w:val="0"/>
          <w:i w:val="0"/>
        </w:rPr>
        <w:br/>
      </w:r>
      <w:r>
        <w:rPr>
          <w:b w:val="0"/>
          <w:i w:val="0"/>
        </w:rPr>
        <w:t>Về việc thông qua danh mục công trình, dự án cần thu hồi đất; cho phép chuyển mục đích sử dụng đất trồng lúa, đất rừng phòng hộ và đất rừng đặc dụng sang mục đích khác trên địa bàn tỉnh năm 2019</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17/2019/NQ-HĐND</w:t>
      </w:r>
      <w:r>
        <w:rPr>
          <w:b w:val="0"/>
          <w:i w:val="0"/>
        </w:rPr>
        <w:br/>
      </w:r>
      <w:r>
        <w:rPr>
          <w:b w:val="0"/>
          <w:i w:val="0"/>
        </w:rPr>
        <w:t>Ngày</w:t>
      </w:r>
      <w:r>
        <w:rPr>
          <w:b w:val="0"/>
          <w:i w:val="0"/>
        </w:rPr>
        <w:t xml:space="preserve"> </w:t>
      </w:r>
      <w:r>
        <w:rPr>
          <w:b w:val="0"/>
          <w:i w:val="0"/>
        </w:rPr>
        <w:t>11</w:t>
      </w:r>
      <w:r>
        <w:rPr>
          <w:b w:val="0"/>
          <w:i w:val="0"/>
        </w:rPr>
        <w:t>/</w:t>
      </w:r>
      <w:r>
        <w:rPr>
          <w:b w:val="0"/>
          <w:i w:val="0"/>
        </w:rPr>
        <w:t>11</w:t>
      </w:r>
      <w:r>
        <w:rPr>
          <w:b w:val="0"/>
          <w:i w:val="0"/>
        </w:rPr>
        <w:t>/</w:t>
      </w:r>
      <w:r>
        <w:rPr>
          <w:b w:val="0"/>
          <w:i w:val="0"/>
        </w:rPr>
        <w:t>2019</w:t>
      </w:r>
      <w:r>
        <w:rPr>
          <w:b w:val="0"/>
          <w:i w:val="0"/>
        </w:rPr>
        <w:br/>
      </w:r>
      <w:r>
        <w:rPr>
          <w:b w:val="0"/>
          <w:i w:val="0"/>
        </w:rPr>
        <w:br/>
      </w:r>
      <w:r>
        <w:rPr>
          <w:b w:val="0"/>
          <w:i w:val="0"/>
        </w:rPr>
        <w:t>Về việc điều chỉnh, bổ sung Quy hoạch thăm dò, khai thác và sử dụng tài nguyên khoáng sản đến năm 2020 và định hướng đến năm 2030 tỉnh Thừa Thiên Huế</w:t>
      </w:r>
      <w:r>
        <w:rPr>
          <w:b w:val="0"/>
          <w:i w:val="0"/>
        </w:rPr>
        <w:br/>
      </w:r>
      <w:r>
        <w:rPr>
          <w:b w:val="0"/>
          <w:i w:val="0"/>
        </w:rPr>
        <w:br/>
      </w:r>
      <w:r>
        <w:rPr>
          <w:b w:val="0"/>
          <w:i w:val="0"/>
        </w:rPr>
        <w:t>26/11/2019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23/2019/NQ-HĐND</w:t>
      </w:r>
      <w:r>
        <w:rPr>
          <w:b w:val="0"/>
          <w:i w:val="0"/>
        </w:rPr>
        <w:br/>
      </w:r>
      <w:r>
        <w:rPr>
          <w:b w:val="0"/>
          <w:i w:val="0"/>
        </w:rPr>
        <w:t>Ngày</w:t>
      </w:r>
      <w:r>
        <w:rPr>
          <w:b w:val="0"/>
          <w:i w:val="0"/>
        </w:rPr>
        <w:t xml:space="preserve"> </w:t>
      </w:r>
      <w:r>
        <w:rPr>
          <w:b w:val="0"/>
          <w:i w:val="0"/>
        </w:rPr>
        <w:t>20</w:t>
      </w:r>
      <w:r>
        <w:rPr>
          <w:b w:val="0"/>
          <w:i w:val="0"/>
        </w:rPr>
        <w:t>/</w:t>
      </w:r>
      <w:r>
        <w:rPr>
          <w:b w:val="0"/>
          <w:i w:val="0"/>
        </w:rPr>
        <w:t>12</w:t>
      </w:r>
      <w:r>
        <w:rPr>
          <w:b w:val="0"/>
          <w:i w:val="0"/>
        </w:rPr>
        <w:t>/</w:t>
      </w:r>
      <w:r>
        <w:rPr>
          <w:b w:val="0"/>
          <w:i w:val="0"/>
        </w:rPr>
        <w:t>2019</w:t>
      </w:r>
      <w:r>
        <w:rPr>
          <w:b w:val="0"/>
          <w:i w:val="0"/>
        </w:rPr>
        <w:br/>
      </w:r>
      <w:r>
        <w:rPr>
          <w:b w:val="0"/>
          <w:i w:val="0"/>
        </w:rPr>
        <w:br/>
      </w:r>
      <w:r>
        <w:rPr>
          <w:b w:val="0"/>
          <w:i w:val="0"/>
        </w:rPr>
        <w:t>Quy định Bảng giá các loại đất định kỳ 05 năm (2020 - 2024) trên địa bàn tỉnh Thừa Thiên Hu</w:t>
      </w:r>
      <w:r>
        <w:rPr>
          <w:b w:val="0"/>
          <w:i w:val="0"/>
        </w:rPr>
        <w:t>ế</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t xml:space="preserve">                 </w:t>
      </w:r>
      <w:r>
        <w:rPr>
          <w:b w:val="0"/>
          <w:i w:val="0"/>
        </w:rPr>
        <w:t xml:space="preserve"> </w:t>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05/2020/NQ-HĐND</w:t>
      </w:r>
      <w:r>
        <w:rPr>
          <w:b w:val="0"/>
          <w:i w:val="0"/>
        </w:rPr>
        <w:br/>
      </w:r>
      <w:r>
        <w:rPr>
          <w:b w:val="0"/>
          <w:i w:val="0"/>
        </w:rPr>
        <w:t>Ngày 08/5/2020</w:t>
      </w:r>
      <w:r>
        <w:rPr>
          <w:b w:val="0"/>
          <w:i w:val="0"/>
        </w:rPr>
        <w:br/>
      </w:r>
      <w:r>
        <w:rPr>
          <w:b w:val="0"/>
          <w:i w:val="0"/>
        </w:rPr>
        <w:br/>
      </w:r>
      <w:r>
        <w:rPr>
          <w:b w:val="0"/>
          <w:i w:val="0"/>
        </w:rPr>
        <w:t>Bổ sung một số điều tại Nghị quyết số 11/2017/NQ-HĐND ngày 31 tháng 3 năm 2017 của Hội đồng nhân dân tỉnh 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18/5/2020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112.</w:t>
      </w:r>
      <w:r>
        <w:rPr>
          <w:b w:val="0"/>
          <w:i w:val="0"/>
        </w:rPr>
        <w:t xml:space="preserve">                 </w:t>
      </w:r>
      <w:r>
        <w:rPr>
          <w:b w:val="0"/>
          <w:i w:val="0"/>
        </w:rPr>
        <w:t xml:space="preserve"> </w:t>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35/2021/NQ-HĐND</w:t>
      </w:r>
      <w:r>
        <w:rPr>
          <w:b w:val="0"/>
          <w:i w:val="0"/>
        </w:rPr>
        <w:br/>
      </w:r>
      <w:r>
        <w:rPr>
          <w:b w:val="0"/>
          <w:i w:val="0"/>
        </w:rPr>
        <w:t>Ngày 10/12/2021</w:t>
      </w:r>
      <w:r>
        <w:rPr>
          <w:b w:val="0"/>
          <w:i w:val="0"/>
        </w:rPr>
        <w:br/>
      </w:r>
      <w:r>
        <w:rPr>
          <w:b w:val="0"/>
          <w:i w:val="0"/>
        </w:rPr>
        <w:br/>
      </w:r>
      <w:r>
        <w:rPr>
          <w:b w:val="0"/>
          <w:i w:val="0"/>
        </w:rPr>
        <w:t>Quy định mức thu, chế độ thu, nộp, quản lý và sử dụng phí đăng ký giao dịch bảo đảm bằng quyền sử dụng đất, quyền sở hữu nhà ở và tài sản gắn liền với đất trên địa bàn tỉnh Thừa Thiên Huế</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113.</w:t>
      </w:r>
      <w:r>
        <w:rPr>
          <w:b w:val="0"/>
          <w:i w:val="0"/>
        </w:rPr>
        <w:t xml:space="preserve">                 </w:t>
      </w:r>
      <w:r>
        <w:rPr>
          <w:b w:val="0"/>
          <w:i w:val="0"/>
        </w:rPr>
        <w:t xml:space="preserve"> </w:t>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0</w:t>
      </w:r>
      <w:r>
        <w:rPr>
          <w:b w:val="0"/>
          <w:i w:val="0"/>
        </w:rPr>
        <w:t>4/2022/NQ-HĐND</w:t>
      </w:r>
      <w:r>
        <w:rPr>
          <w:b w:val="0"/>
          <w:i w:val="0"/>
        </w:rPr>
        <w:br/>
      </w:r>
      <w:r>
        <w:rPr>
          <w:b w:val="0"/>
          <w:i w:val="0"/>
        </w:rPr>
        <w:t>Ngày 03/6/2022</w:t>
      </w:r>
      <w:r>
        <w:rPr>
          <w:b w:val="0"/>
          <w:i w:val="0"/>
        </w:rPr>
        <w:br/>
      </w:r>
      <w:r>
        <w:rPr>
          <w:b w:val="0"/>
          <w:i w:val="0"/>
        </w:rPr>
        <w:br/>
      </w:r>
      <w:r>
        <w:rPr>
          <w:b w:val="0"/>
          <w:i w:val="0"/>
        </w:rPr>
        <w:t>Về việc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13/6/2022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20/2022/NQ-HĐND</w:t>
      </w:r>
      <w:r>
        <w:rPr>
          <w:b w:val="0"/>
          <w:i w:val="0"/>
        </w:rPr>
        <w:br/>
      </w:r>
      <w:r>
        <w:rPr>
          <w:b w:val="0"/>
          <w:i w:val="0"/>
        </w:rPr>
        <w:t xml:space="preserve">Ngày </w:t>
      </w:r>
      <w:r>
        <w:rPr>
          <w:b w:val="0"/>
          <w:i w:val="0"/>
        </w:rPr>
        <w:t>26/10/2022</w:t>
      </w:r>
      <w:r>
        <w:rPr>
          <w:b w:val="0"/>
          <w:i w:val="0"/>
        </w:rPr>
        <w:br/>
      </w:r>
      <w:r>
        <w:rPr>
          <w:b w:val="0"/>
          <w:i w:val="0"/>
        </w:rPr>
        <w:br/>
      </w:r>
      <w:r>
        <w:rPr>
          <w:b w:val="0"/>
          <w:i w:val="0"/>
        </w:rPr>
        <w:t>Về việc quy định mức thu, chế độ thu, nộp, quản lý và sử dụng phí khai thác và sử dụng tài liệu đất đai trên địa bàn tỉnh Thừa Thiên Huế</w:t>
      </w:r>
      <w:r>
        <w:rPr>
          <w:b w:val="0"/>
          <w:i w:val="0"/>
        </w:rPr>
        <w:br/>
      </w:r>
      <w:r>
        <w:rPr>
          <w:b w:val="0"/>
          <w:i w:val="0"/>
        </w:rPr>
        <w:br/>
      </w:r>
      <w:r>
        <w:rPr>
          <w:b w:val="0"/>
          <w:i w:val="0"/>
        </w:rPr>
        <w:t>06/11/2022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23/2022/NQ-HĐND</w:t>
      </w:r>
      <w:r>
        <w:rPr>
          <w:b w:val="0"/>
          <w:i w:val="0"/>
        </w:rPr>
        <w:br/>
      </w:r>
      <w:r>
        <w:rPr>
          <w:b w:val="0"/>
          <w:i w:val="0"/>
        </w:rPr>
        <w:t xml:space="preserve">Ngày </w:t>
      </w:r>
      <w:r>
        <w:rPr>
          <w:b w:val="0"/>
          <w:i w:val="0"/>
        </w:rPr>
        <w:t>08/12/2022</w:t>
      </w:r>
      <w:r>
        <w:rPr>
          <w:b w:val="0"/>
          <w:i w:val="0"/>
        </w:rPr>
        <w:br/>
      </w:r>
      <w:r>
        <w:rPr>
          <w:b w:val="0"/>
          <w:i w:val="0"/>
        </w:rPr>
        <w:br/>
      </w:r>
      <w:r>
        <w:rPr>
          <w:b w:val="0"/>
          <w:i w:val="0"/>
        </w:rPr>
        <w:t>Về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w:t>
      </w:r>
      <w:r>
        <w:rPr>
          <w:b w:val="0"/>
          <w:i w:val="0"/>
        </w:rPr>
        <w:t xml:space="preserve"> Thiên Huế</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04/2023/NQ-HĐND</w:t>
      </w:r>
      <w:r>
        <w:rPr>
          <w:b w:val="0"/>
          <w:i w:val="0"/>
        </w:rPr>
        <w:t xml:space="preserve"> </w:t>
      </w:r>
      <w:r>
        <w:rPr>
          <w:b w:val="0"/>
          <w:i w:val="0"/>
        </w:rPr>
        <w:br/>
      </w:r>
      <w:r>
        <w:rPr>
          <w:b w:val="0"/>
          <w:i w:val="0"/>
        </w:rPr>
        <w:t xml:space="preserve">Ngày </w:t>
      </w:r>
      <w:r>
        <w:rPr>
          <w:b w:val="0"/>
          <w:i w:val="0"/>
        </w:rPr>
        <w:t>04/01/2023</w:t>
      </w:r>
      <w:r>
        <w:rPr>
          <w:b w:val="0"/>
          <w:i w:val="0"/>
        </w:rPr>
        <w:br/>
      </w:r>
      <w:r>
        <w:rPr>
          <w:b w:val="0"/>
          <w:i w:val="0"/>
        </w:rPr>
        <w:br/>
      </w:r>
      <w:r>
        <w:rPr>
          <w:b w:val="0"/>
          <w:i w:val="0"/>
        </w:rPr>
        <w:t>Sửa đổi, bổ sung một số điều của Quy định Bảng giá các loại đất định kỳ 05 năm (2020 - 2024) trên địa bàn tỉnh Thừa Thiên Huế</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23/2023/NQ-HĐND</w:t>
      </w:r>
      <w:r>
        <w:rPr>
          <w:b w:val="0"/>
          <w:i w:val="0"/>
        </w:rPr>
        <w:br/>
      </w:r>
      <w:r>
        <w:rPr>
          <w:b w:val="0"/>
          <w:i w:val="0"/>
        </w:rPr>
        <w:t xml:space="preserve">Ngày </w:t>
      </w:r>
      <w:r>
        <w:rPr>
          <w:b w:val="0"/>
          <w:i w:val="0"/>
        </w:rPr>
        <w:t>20/10/2022</w:t>
      </w:r>
      <w:r>
        <w:rPr>
          <w:b w:val="0"/>
          <w:i w:val="0"/>
        </w:rPr>
        <w:br/>
      </w:r>
      <w:r>
        <w:rPr>
          <w:b w:val="0"/>
          <w:i w:val="0"/>
        </w:rPr>
        <w:br/>
      </w:r>
      <w:r>
        <w:rPr>
          <w:b w:val="0"/>
          <w:i w:val="0"/>
        </w:rPr>
        <w:t>Sửa đổi, bổ sung một số điều của Quy định Bảng giá các loại đất định kỳ 05 năm (2020 - 2024) trên địa bàn tỉnh Thừa Thiên Huế ban hành kèm theo Nghị quyết số 23/2019/NQ-HĐND ngày 20 tháng 12 năm 2019 và Nghị quyết số 04/2023/NQ-HĐND ngày 04 tháng 01 năm 2023 của Hội đồng nhân dân tỉnh</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28/2023/NQ-HĐND</w:t>
      </w:r>
      <w:r>
        <w:rPr>
          <w:b w:val="0"/>
          <w:i w:val="0"/>
        </w:rPr>
        <w:br/>
      </w:r>
      <w:r>
        <w:rPr>
          <w:b w:val="0"/>
          <w:i w:val="0"/>
        </w:rPr>
        <w:t xml:space="preserve">Ngày </w:t>
      </w:r>
      <w:r>
        <w:rPr>
          <w:b w:val="0"/>
          <w:i w:val="0"/>
        </w:rPr>
        <w:t>07/12/2023</w:t>
      </w:r>
      <w:r>
        <w:rPr>
          <w:b w:val="0"/>
          <w:i w:val="0"/>
        </w:rPr>
        <w:br/>
      </w:r>
      <w:r>
        <w:rPr>
          <w:b w:val="0"/>
          <w:i w:val="0"/>
        </w:rPr>
        <w:br/>
      </w:r>
      <w:r>
        <w:rPr>
          <w:b w:val="0"/>
          <w:i w:val="0"/>
        </w:rPr>
        <w:t>Quy điṇh mức thu, đơn vi ṭính phí bảo vệ môi trường đối với khai thác khoáng sản trên địa bàn tỉnh Thừa Thiên Huế</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119.</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16/2014/CT-UBND</w:t>
      </w:r>
      <w:r>
        <w:rPr>
          <w:b w:val="0"/>
          <w:i w:val="0"/>
        </w:rPr>
        <w:br/>
      </w:r>
      <w:r>
        <w:rPr>
          <w:b w:val="0"/>
          <w:i w:val="0"/>
        </w:rPr>
        <w:t>Ngày 08/4/2014</w:t>
      </w:r>
      <w:r>
        <w:rPr>
          <w:b w:val="0"/>
          <w:i w:val="0"/>
        </w:rPr>
        <w:br/>
      </w:r>
      <w:r>
        <w:rPr>
          <w:b w:val="0"/>
          <w:i w:val="0"/>
        </w:rPr>
        <w:br/>
      </w:r>
      <w:r>
        <w:rPr>
          <w:b w:val="0"/>
          <w:i w:val="0"/>
        </w:rPr>
        <w:t>Về việc tăng cường công tác bảo vệ môi trường trên địa bàn tỉnh</w:t>
      </w:r>
      <w:r>
        <w:rPr>
          <w:b w:val="0"/>
          <w:i w:val="0"/>
        </w:rPr>
        <w:br/>
      </w:r>
      <w:r>
        <w:rPr>
          <w:b w:val="0"/>
          <w:i w:val="0"/>
        </w:rPr>
        <w:br/>
      </w:r>
      <w:r>
        <w:rPr>
          <w:b w:val="0"/>
          <w:i w:val="0"/>
        </w:rPr>
        <w:t xml:space="preserve"> </w:t>
      </w:r>
      <w:r>
        <w:rPr>
          <w:b w:val="0"/>
          <w:i w:val="0"/>
        </w:rPr>
        <w:br/>
      </w:r>
      <w:r>
        <w:rPr>
          <w:b w:val="0"/>
          <w:i w:val="0"/>
        </w:rPr>
        <w:t>18/4/2014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32/2015/CT-UBND</w:t>
      </w:r>
      <w:r>
        <w:rPr>
          <w:b w:val="0"/>
          <w:i w:val="0"/>
        </w:rPr>
        <w:br/>
      </w:r>
      <w:r>
        <w:rPr>
          <w:b w:val="0"/>
          <w:i w:val="0"/>
        </w:rPr>
        <w:t>Ngày 21/8/2015</w:t>
      </w:r>
      <w:r>
        <w:rPr>
          <w:b w:val="0"/>
          <w:i w:val="0"/>
        </w:rPr>
        <w:br/>
      </w:r>
      <w:r>
        <w:rPr>
          <w:b w:val="0"/>
          <w:i w:val="0"/>
        </w:rPr>
        <w:br/>
      </w:r>
      <w:r>
        <w:rPr>
          <w:b w:val="0"/>
          <w:i w:val="0"/>
        </w:rPr>
        <w:t>Về việc tăng cường công tác quản lý giao đất, cho thuê đất, chuyển mục đích sử dụng đất quản lý, sử dụng đất công cộng trên địa bàn tỉnh</w:t>
      </w:r>
      <w:r>
        <w:rPr>
          <w:b w:val="0"/>
          <w:i w:val="0"/>
        </w:rPr>
        <w:br/>
      </w:r>
      <w:r>
        <w:rPr>
          <w:b w:val="0"/>
          <w:i w:val="0"/>
        </w:rPr>
        <w:br/>
      </w:r>
      <w:r>
        <w:rPr>
          <w:b w:val="0"/>
          <w:i w:val="0"/>
        </w:rPr>
        <w:t>31/8/2015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33/2015/CT-UBND</w:t>
      </w:r>
      <w:r>
        <w:rPr>
          <w:b w:val="0"/>
          <w:i w:val="0"/>
        </w:rPr>
        <w:br/>
      </w:r>
      <w:r>
        <w:rPr>
          <w:b w:val="0"/>
          <w:i w:val="0"/>
        </w:rPr>
        <w:t>Ngày 21/8/2015</w:t>
      </w:r>
      <w:r>
        <w:rPr>
          <w:b w:val="0"/>
          <w:i w:val="0"/>
        </w:rPr>
        <w:br/>
      </w:r>
      <w:r>
        <w:rPr>
          <w:b w:val="0"/>
          <w:i w:val="0"/>
        </w:rPr>
        <w:br/>
      </w:r>
      <w:r>
        <w:rPr>
          <w:b w:val="0"/>
          <w:i w:val="0"/>
        </w:rPr>
        <w:t>Về tăng cường công tác quản lý quy hoạch và kế hoạch sử dụng đất trên địa bàn tỉnh</w:t>
      </w:r>
      <w:r>
        <w:rPr>
          <w:b w:val="0"/>
          <w:i w:val="0"/>
        </w:rPr>
        <w:br/>
      </w:r>
      <w:r>
        <w:rPr>
          <w:b w:val="0"/>
          <w:i w:val="0"/>
        </w:rPr>
        <w:br/>
      </w:r>
      <w:r>
        <w:rPr>
          <w:b w:val="0"/>
          <w:i w:val="0"/>
        </w:rPr>
        <w:t>31/8/2015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122.</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34/2015/CT-UBND</w:t>
      </w:r>
      <w:r>
        <w:rPr>
          <w:b w:val="0"/>
          <w:i w:val="0"/>
        </w:rPr>
        <w:br/>
      </w:r>
      <w:r>
        <w:rPr>
          <w:b w:val="0"/>
          <w:i w:val="0"/>
        </w:rPr>
        <w:t>Ngày 21/8/2015</w:t>
      </w:r>
      <w:r>
        <w:rPr>
          <w:b w:val="0"/>
          <w:i w:val="0"/>
        </w:rPr>
        <w:br/>
      </w:r>
      <w:r>
        <w:rPr>
          <w:b w:val="0"/>
          <w:i w:val="0"/>
        </w:rPr>
        <w:br/>
      </w:r>
      <w:r>
        <w:rPr>
          <w:b w:val="0"/>
          <w:i w:val="0"/>
        </w:rPr>
        <w:t>Về tăng cường quản lý sử dụng đất lúa, đất rừng phòng hộ và đất rừng đặc dụng trên địa bàn tỉnh</w:t>
      </w:r>
      <w:r>
        <w:rPr>
          <w:b w:val="0"/>
          <w:i w:val="0"/>
        </w:rPr>
        <w:br/>
      </w:r>
      <w:r>
        <w:rPr>
          <w:b w:val="0"/>
          <w:i w:val="0"/>
        </w:rPr>
        <w:br/>
      </w:r>
      <w:r>
        <w:rPr>
          <w:b w:val="0"/>
          <w:i w:val="0"/>
        </w:rPr>
        <w:t>31/8/2015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123.</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35/2015/CT-UBND</w:t>
      </w:r>
      <w:r>
        <w:rPr>
          <w:b w:val="0"/>
          <w:i w:val="0"/>
        </w:rPr>
        <w:br/>
      </w:r>
      <w:r>
        <w:rPr>
          <w:b w:val="0"/>
          <w:i w:val="0"/>
        </w:rPr>
        <w:t>Ngày 26/8/2015</w:t>
      </w:r>
      <w:r>
        <w:rPr>
          <w:b w:val="0"/>
          <w:i w:val="0"/>
        </w:rPr>
        <w:br/>
      </w:r>
      <w:r>
        <w:rPr>
          <w:b w:val="0"/>
          <w:i w:val="0"/>
        </w:rPr>
        <w:br/>
      </w:r>
      <w:r>
        <w:rPr>
          <w:b w:val="0"/>
          <w:i w:val="0"/>
        </w:rPr>
        <w:t>Về việc tăng cường công tác quản lý tài nguyên nước trên địa bàn tỉnh Thừa Thiên Huế</w:t>
      </w:r>
      <w:r>
        <w:rPr>
          <w:b w:val="0"/>
          <w:i w:val="0"/>
        </w:rPr>
        <w:br/>
      </w:r>
      <w:r>
        <w:rPr>
          <w:b w:val="0"/>
          <w:i w:val="0"/>
        </w:rPr>
        <w:br/>
      </w:r>
      <w:r>
        <w:rPr>
          <w:b w:val="0"/>
          <w:i w:val="0"/>
        </w:rPr>
        <w:t>05/9/2015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10/2010/QĐ-UBND</w:t>
      </w:r>
      <w:r>
        <w:rPr>
          <w:b w:val="0"/>
          <w:i w:val="0"/>
        </w:rPr>
        <w:br/>
      </w:r>
      <w:r>
        <w:rPr>
          <w:b w:val="0"/>
          <w:i w:val="0"/>
        </w:rPr>
        <w:t>Ngày 22/3/2010</w:t>
      </w:r>
      <w:r>
        <w:rPr>
          <w:b w:val="0"/>
          <w:i w:val="0"/>
        </w:rPr>
        <w:br/>
      </w:r>
      <w:r>
        <w:rPr>
          <w:b w:val="0"/>
          <w:i w:val="0"/>
        </w:rPr>
        <w:br/>
      </w:r>
      <w:r>
        <w:rPr>
          <w:b w:val="0"/>
          <w:i w:val="0"/>
        </w:rPr>
        <w:t xml:space="preserve">Ban hành Quy định đảm bảo vệ sinh môi trường đối với các hoạt động du lịch trên sông Hương </w:t>
      </w:r>
      <w:r>
        <w:rPr>
          <w:b w:val="0"/>
          <w:i w:val="0"/>
        </w:rPr>
        <w:br/>
      </w:r>
      <w:r>
        <w:rPr>
          <w:b w:val="0"/>
          <w:i w:val="0"/>
        </w:rPr>
        <w:br/>
      </w:r>
      <w:r>
        <w:rPr>
          <w:b w:val="0"/>
          <w:i w:val="0"/>
        </w:rPr>
        <w:t>05/4/2010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06/2011/QĐ-UBND</w:t>
      </w:r>
      <w:r>
        <w:rPr>
          <w:b w:val="0"/>
          <w:i w:val="0"/>
        </w:rPr>
        <w:br/>
      </w:r>
      <w:r>
        <w:rPr>
          <w:b w:val="0"/>
          <w:i w:val="0"/>
        </w:rPr>
        <w:t>Ngày 04/3/2011</w:t>
      </w:r>
      <w:r>
        <w:rPr>
          <w:b w:val="0"/>
          <w:i w:val="0"/>
        </w:rPr>
        <w:br/>
      </w:r>
      <w:r>
        <w:rPr>
          <w:b w:val="0"/>
          <w:i w:val="0"/>
        </w:rPr>
        <w:br/>
      </w:r>
      <w:r>
        <w:rPr>
          <w:b w:val="0"/>
          <w:i w:val="0"/>
        </w:rPr>
        <w:t>Về việc phê duyệt khu vực cấm hoạt động khoáng sản trên địa bàn tỉnh</w:t>
      </w:r>
      <w:r>
        <w:rPr>
          <w:b w:val="0"/>
          <w:i w:val="0"/>
        </w:rPr>
        <w:br/>
      </w:r>
      <w:r>
        <w:rPr>
          <w:b w:val="0"/>
          <w:i w:val="0"/>
        </w:rPr>
        <w:br/>
      </w:r>
      <w:r>
        <w:rPr>
          <w:b w:val="0"/>
          <w:i w:val="0"/>
        </w:rPr>
        <w:t>14/3/2011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08/2013/QĐ-UBND</w:t>
      </w:r>
      <w:r>
        <w:rPr>
          <w:b w:val="0"/>
          <w:i w:val="0"/>
        </w:rPr>
        <w:br/>
      </w:r>
      <w:r>
        <w:rPr>
          <w:b w:val="0"/>
          <w:i w:val="0"/>
        </w:rPr>
        <w:t>Ngày 01/02/2013</w:t>
      </w:r>
      <w:r>
        <w:rPr>
          <w:b w:val="0"/>
          <w:i w:val="0"/>
        </w:rPr>
        <w:br/>
      </w:r>
      <w:r>
        <w:rPr>
          <w:b w:val="0"/>
          <w:i w:val="0"/>
        </w:rPr>
        <w:br/>
      </w:r>
      <w:r>
        <w:rPr>
          <w:b w:val="0"/>
          <w:i w:val="0"/>
        </w:rPr>
        <w:t>Về việc phân định các nhiệm vụ chi về bảo vệ môi trường trên địa bàn tỉnh.</w:t>
      </w:r>
      <w:r>
        <w:rPr>
          <w:b w:val="0"/>
          <w:i w:val="0"/>
        </w:rPr>
        <w:br/>
      </w:r>
      <w:r>
        <w:rPr>
          <w:b w:val="0"/>
          <w:i w:val="0"/>
        </w:rPr>
        <w:br/>
      </w:r>
      <w:r>
        <w:rPr>
          <w:b w:val="0"/>
          <w:i w:val="0"/>
        </w:rPr>
        <w:t>10/02/2013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33/2014/QĐ-UBND</w:t>
      </w:r>
      <w:r>
        <w:rPr>
          <w:b w:val="0"/>
          <w:i w:val="0"/>
        </w:rPr>
        <w:br/>
      </w:r>
      <w:r>
        <w:rPr>
          <w:b w:val="0"/>
          <w:i w:val="0"/>
        </w:rPr>
        <w:t>Ngày</w:t>
      </w:r>
      <w:r>
        <w:rPr>
          <w:b w:val="0"/>
          <w:i w:val="0"/>
        </w:rPr>
        <w:t xml:space="preserve">  </w:t>
      </w:r>
      <w:r>
        <w:rPr>
          <w:b w:val="0"/>
          <w:i w:val="0"/>
        </w:rPr>
        <w:t>30/6/2014</w:t>
      </w:r>
      <w:r>
        <w:rPr>
          <w:b w:val="0"/>
          <w:i w:val="0"/>
        </w:rPr>
        <w:br/>
      </w:r>
      <w:r>
        <w:rPr>
          <w:b w:val="0"/>
          <w:i w:val="0"/>
        </w:rPr>
        <w:br/>
      </w:r>
      <w:r>
        <w:rPr>
          <w:b w:val="0"/>
          <w:i w:val="0"/>
        </w:rPr>
        <w:t>Về việc ban hành Quy định hạn mức giao đất ở; hạn mức công nhận đất ở đối với đất vườn, ao trong cùng thửa đất đang có nhà ở cho hộ gia đình, cá nhân trên địa bàn tỉnh Thừa Thiên Huế.</w:t>
      </w:r>
      <w:r>
        <w:rPr>
          <w:b w:val="0"/>
          <w:i w:val="0"/>
        </w:rPr>
        <w:br/>
      </w:r>
      <w:r>
        <w:rPr>
          <w:b w:val="0"/>
          <w:i w:val="0"/>
        </w:rPr>
        <w:br/>
      </w:r>
      <w:r>
        <w:rPr>
          <w:b w:val="0"/>
          <w:i w:val="0"/>
        </w:rPr>
        <w:t>09/7/2014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64/2014/QĐ-UBND</w:t>
      </w:r>
      <w:r>
        <w:rPr>
          <w:b w:val="0"/>
          <w:i w:val="0"/>
        </w:rPr>
        <w:br/>
      </w:r>
      <w:r>
        <w:rPr>
          <w:b w:val="0"/>
          <w:i w:val="0"/>
        </w:rPr>
        <w:t>Ngày 25/9/2014</w:t>
      </w:r>
      <w:r>
        <w:rPr>
          <w:b w:val="0"/>
          <w:i w:val="0"/>
        </w:rPr>
        <w:br/>
      </w:r>
      <w:r>
        <w:rPr>
          <w:b w:val="0"/>
          <w:i w:val="0"/>
        </w:rPr>
        <w:br/>
      </w:r>
      <w:r>
        <w:rPr>
          <w:b w:val="0"/>
          <w:i w:val="0"/>
        </w:rPr>
        <w:t>Ban hành quy định về trình tự, thủ tục thu hồi đất để sử dụng vào mục đích quốc phòng, an ninh, phát triển kinh tế - xã hội vì lợi ích quốc gia, công cộng trên địa bàn tỉnh Thừa Thiên Huế</w:t>
      </w:r>
      <w:r>
        <w:rPr>
          <w:b w:val="0"/>
          <w:i w:val="0"/>
        </w:rPr>
        <w:br/>
      </w:r>
      <w:r>
        <w:rPr>
          <w:b w:val="0"/>
          <w:i w:val="0"/>
        </w:rPr>
        <w:br/>
      </w:r>
      <w:r>
        <w:rPr>
          <w:b w:val="0"/>
          <w:i w:val="0"/>
        </w:rPr>
        <w:t>05/10/2014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11/2015/QĐ-UBND</w:t>
      </w:r>
      <w:r>
        <w:rPr>
          <w:b w:val="0"/>
          <w:i w:val="0"/>
        </w:rPr>
        <w:br/>
      </w:r>
      <w:r>
        <w:rPr>
          <w:b w:val="0"/>
          <w:i w:val="0"/>
        </w:rPr>
        <w:t>Ngày 10/3/2015</w:t>
      </w:r>
      <w:r>
        <w:rPr>
          <w:b w:val="0"/>
          <w:i w:val="0"/>
        </w:rPr>
        <w:br/>
      </w:r>
      <w:r>
        <w:rPr>
          <w:b w:val="0"/>
          <w:i w:val="0"/>
        </w:rPr>
        <w:br/>
      </w:r>
      <w:r>
        <w:rPr>
          <w:b w:val="0"/>
          <w:i w:val="0"/>
        </w:rPr>
        <w:t>Quy định hạn mức giao đất, công nhận quyền sử dụng đất, nhận chuyển quyền sử dụng đất nông nghiệp cho hộ gia đình, cá nhân trên địa bàn tỉnh Thừa Thiên Huế</w:t>
      </w:r>
      <w:r>
        <w:rPr>
          <w:b w:val="0"/>
          <w:i w:val="0"/>
        </w:rPr>
        <w:br/>
      </w:r>
      <w:r>
        <w:rPr>
          <w:b w:val="0"/>
          <w:i w:val="0"/>
        </w:rPr>
        <w:br/>
      </w:r>
      <w:r>
        <w:rPr>
          <w:b w:val="0"/>
          <w:i w:val="0"/>
        </w:rPr>
        <w:t>20/3/2015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04/2017/QĐ-UBND</w:t>
      </w:r>
      <w:r>
        <w:rPr>
          <w:b w:val="0"/>
          <w:i w:val="0"/>
        </w:rPr>
        <w:br/>
      </w:r>
      <w:r>
        <w:rPr>
          <w:b w:val="0"/>
          <w:i w:val="0"/>
        </w:rPr>
        <w:t>Ngày 16/01/2017</w:t>
      </w:r>
      <w:r>
        <w:rPr>
          <w:b w:val="0"/>
          <w:i w:val="0"/>
        </w:rPr>
        <w:br/>
      </w:r>
      <w:r>
        <w:rPr>
          <w:b w:val="0"/>
          <w:i w:val="0"/>
        </w:rPr>
        <w:br/>
      </w:r>
      <w:r>
        <w:rPr>
          <w:b w:val="0"/>
          <w:i w:val="0"/>
        </w:rPr>
        <w:t>Ban hành Quy chế phối hợp liên ngành tổ chức xây dựng, thẩm định, triển khai các chương trình, dự án lĩnh vực ứng phó, thích ứng biến đổi khí hậu trên địa bàn tỉnh Thừa Thiên Huế.</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Ngày 10/02/2017</w:t>
      </w:r>
      <w:r>
        <w:rPr>
          <w:b w:val="0"/>
          <w:i w:val="0"/>
        </w:rPr>
        <w:br/>
      </w:r>
      <w:r>
        <w:rPr>
          <w:b w:val="0"/>
          <w:i w:val="0"/>
        </w:rPr>
        <w:br/>
      </w:r>
      <w:r>
        <w:rPr>
          <w:b w:val="0"/>
          <w:i w:val="0"/>
        </w:rPr>
        <w:t>Ban hành quy định bảo vệ môi trường trong hoạt động chăn nuôi gia súc, gia cầm quy mô trang trại, công nghiệp trên địa bàn tỉnh Thừa Thiên Huế</w:t>
      </w:r>
      <w:r>
        <w:rPr>
          <w:b w:val="0"/>
          <w:i w:val="0"/>
        </w:rPr>
        <w:br/>
      </w:r>
      <w:r>
        <w:rPr>
          <w:b w:val="0"/>
          <w:i w:val="0"/>
        </w:rPr>
        <w:br/>
      </w:r>
      <w:r>
        <w:rPr>
          <w:b w:val="0"/>
          <w:i w:val="0"/>
        </w:rPr>
        <w:t>20/02/2017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thẩm định đề án khai thác, sử dụng mặt nước, nước biển trên địa bàn tỉnh Thừa Thiên Huế</w:t>
      </w:r>
      <w:r>
        <w:rPr>
          <w:b w:val="0"/>
          <w:i w:val="0"/>
        </w:rPr>
        <w:br/>
      </w:r>
      <w:r>
        <w:rPr>
          <w:b w:val="0"/>
          <w:i w:val="0"/>
        </w:rPr>
        <w:br/>
      </w:r>
      <w:r>
        <w:rPr>
          <w:b w:val="0"/>
          <w:i w:val="0"/>
        </w:rPr>
        <w:t>05/6/2017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phí thẩm định hồ sơ, điều kiện hành nghề khoan nước dưới đất trên địa bàn tỉnh Thừa Thiên Huế</w:t>
      </w:r>
      <w:r>
        <w:rPr>
          <w:b w:val="0"/>
          <w:i w:val="0"/>
        </w:rPr>
        <w:br/>
      </w:r>
      <w:r>
        <w:rPr>
          <w:b w:val="0"/>
          <w:i w:val="0"/>
        </w:rPr>
        <w:br/>
      </w:r>
      <w:r>
        <w:rPr>
          <w:b w:val="0"/>
          <w:i w:val="0"/>
        </w:rPr>
        <w:t>05/6/2017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thẩm định đề án, báo cáo thăm dò, đánh giá trữ lượng, khai thác, sử dụng nước dưới đất trên địa bàn tỉnh Thừa Thiên Huế</w:t>
      </w:r>
      <w:r>
        <w:rPr>
          <w:b w:val="0"/>
          <w:i w:val="0"/>
        </w:rPr>
        <w:br/>
      </w:r>
      <w:r>
        <w:rPr>
          <w:b w:val="0"/>
          <w:i w:val="0"/>
        </w:rPr>
        <w:br/>
      </w:r>
      <w:r>
        <w:rPr>
          <w:b w:val="0"/>
          <w:i w:val="0"/>
        </w:rPr>
        <w:t>05/6/2017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135.</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41/2017/QĐ-UBND</w:t>
      </w:r>
      <w:r>
        <w:rPr>
          <w:b w:val="0"/>
          <w:i w:val="0"/>
        </w:rPr>
        <w:br/>
      </w:r>
      <w:r>
        <w:rPr>
          <w:b w:val="0"/>
          <w:i w:val="0"/>
        </w:rPr>
        <w:t>Ngày 25/5/2017</w:t>
      </w:r>
      <w:r>
        <w:rPr>
          <w:b w:val="0"/>
          <w:i w:val="0"/>
        </w:rPr>
        <w:br/>
      </w:r>
      <w:r>
        <w:rPr>
          <w:b w:val="0"/>
          <w:i w:val="0"/>
        </w:rPr>
        <w:br/>
      </w:r>
      <w:r>
        <w:rPr>
          <w:b w:val="0"/>
          <w:i w:val="0"/>
        </w:rPr>
        <w:t>Về việc 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05/6/2017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44/2017/QĐ-UBND</w:t>
      </w:r>
      <w:r>
        <w:rPr>
          <w:b w:val="0"/>
          <w:i w:val="0"/>
        </w:rPr>
        <w:br/>
      </w:r>
      <w:r>
        <w:rPr>
          <w:b w:val="0"/>
          <w:i w:val="0"/>
        </w:rPr>
        <w:t>Ngày 05/6/2017</w:t>
      </w:r>
      <w:r>
        <w:rPr>
          <w:b w:val="0"/>
          <w:i w:val="0"/>
        </w:rPr>
        <w:br/>
      </w:r>
      <w:r>
        <w:rPr>
          <w:b w:val="0"/>
          <w:i w:val="0"/>
        </w:rPr>
        <w:br/>
      </w:r>
      <w:r>
        <w:rPr>
          <w:b w:val="0"/>
          <w:i w:val="0"/>
        </w:rPr>
        <w:t>Ban hành Quy định Quản lý khai thác cát, sỏi ở bãi bồi và lòng sông trên địa bàn tỉnh Thừa Thiên Huế</w:t>
      </w:r>
      <w:r>
        <w:rPr>
          <w:b w:val="0"/>
          <w:i w:val="0"/>
        </w:rPr>
        <w:br/>
      </w:r>
      <w:r>
        <w:rPr>
          <w:b w:val="0"/>
          <w:i w:val="0"/>
        </w:rPr>
        <w:br/>
      </w:r>
      <w:r>
        <w:rPr>
          <w:b w:val="0"/>
          <w:i w:val="0"/>
        </w:rPr>
        <w:t>15/6/2017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47/2017/QĐ-UBND</w:t>
      </w:r>
      <w:r>
        <w:rPr>
          <w:b w:val="0"/>
          <w:i w:val="0"/>
        </w:rPr>
        <w:br/>
      </w:r>
      <w:r>
        <w:rPr>
          <w:b w:val="0"/>
          <w:i w:val="0"/>
        </w:rPr>
        <w:t>Ngày 21/6/2017</w:t>
      </w:r>
      <w:r>
        <w:rPr>
          <w:b w:val="0"/>
          <w:i w:val="0"/>
        </w:rPr>
        <w:br/>
      </w:r>
      <w:r>
        <w:rPr>
          <w:b w:val="0"/>
          <w:i w:val="0"/>
        </w:rPr>
        <w:br/>
      </w:r>
      <w:r>
        <w:rPr>
          <w:b w:val="0"/>
          <w:i w:val="0"/>
        </w:rPr>
        <w:t>Quy định mức thu, quản lý và sử dụng phí bảo vệ môi trường đối với khai thác khoáng sản trên địa bàn tỉnh Thừa Thiên Huế</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61/2017/QĐ-UBND</w:t>
      </w:r>
      <w:r>
        <w:rPr>
          <w:b w:val="0"/>
          <w:i w:val="0"/>
        </w:rPr>
        <w:br/>
      </w:r>
      <w:r>
        <w:rPr>
          <w:b w:val="0"/>
          <w:i w:val="0"/>
        </w:rPr>
        <w:t>Ngày 11/8/2017</w:t>
      </w:r>
      <w:r>
        <w:rPr>
          <w:b w:val="0"/>
          <w:i w:val="0"/>
        </w:rPr>
        <w:br/>
      </w:r>
      <w:r>
        <w:rPr>
          <w:b w:val="0"/>
          <w:i w:val="0"/>
        </w:rPr>
        <w:br/>
      </w:r>
      <w:r>
        <w:rPr>
          <w:b w:val="0"/>
          <w:i w:val="0"/>
        </w:rPr>
        <w:t>Về quản lý hoạt động khoáng sản trên địa bàn tỉnh Thừa Thiên Huế</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69/2017/QĐ-UBND</w:t>
      </w:r>
      <w:r>
        <w:rPr>
          <w:b w:val="0"/>
          <w:i w:val="0"/>
        </w:rPr>
        <w:br/>
      </w:r>
      <w:r>
        <w:rPr>
          <w:b w:val="0"/>
          <w:i w:val="0"/>
        </w:rPr>
        <w:t>Ngày 25/8/2017</w:t>
      </w:r>
      <w:r>
        <w:rPr>
          <w:b w:val="0"/>
          <w:i w:val="0"/>
        </w:rPr>
        <w:br/>
      </w:r>
      <w:r>
        <w:rPr>
          <w:b w:val="0"/>
          <w:i w:val="0"/>
        </w:rPr>
        <w:br/>
      </w:r>
      <w:r>
        <w:rPr>
          <w:b w:val="0"/>
          <w:i w:val="0"/>
        </w:rPr>
        <w:t>Ban hành Quy định về việc xây dựng và vận hành hồ chỉ thị sinh học môi trường trong quản lý nước thải công nghiệp trên địa bàn tỉnh Thừa Thiên Huế</w:t>
      </w:r>
      <w:r>
        <w:rPr>
          <w:b w:val="0"/>
          <w:i w:val="0"/>
        </w:rPr>
        <w:br/>
      </w:r>
      <w:r>
        <w:rPr>
          <w:b w:val="0"/>
          <w:i w:val="0"/>
        </w:rPr>
        <w:br/>
      </w:r>
      <w:r>
        <w:rPr>
          <w:b w:val="0"/>
          <w:i w:val="0"/>
        </w:rPr>
        <w:t>10/9/2017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78/2017/QĐ-UBND</w:t>
      </w:r>
      <w:r>
        <w:rPr>
          <w:b w:val="0"/>
          <w:i w:val="0"/>
        </w:rPr>
        <w:br/>
      </w:r>
      <w:r>
        <w:rPr>
          <w:b w:val="0"/>
          <w:i w:val="0"/>
        </w:rPr>
        <w:t>Ngày 11/9/2017</w:t>
      </w:r>
      <w:r>
        <w:rPr>
          <w:b w:val="0"/>
          <w:i w:val="0"/>
        </w:rPr>
        <w:br/>
      </w:r>
      <w:r>
        <w:rPr>
          <w:b w:val="0"/>
          <w:i w:val="0"/>
        </w:rPr>
        <w:br/>
      </w:r>
      <w:r>
        <w:rPr>
          <w:b w:val="0"/>
          <w:i w:val="0"/>
        </w:rPr>
        <w:t>Về việc bãi bỏ Quyết định số 19/2016/QĐ-UBND ngày 18 tháng 3 năm 2016 của Ủy ban nhân dân tỉnh ban hành Quy chế đấu giá quyền sử dụng đất để giao đất có thu tiền sử dụng đất hoặc cho thuê đất thực hiện dự án đầu tư trên địa bàn</w:t>
      </w:r>
      <w:r>
        <w:rPr>
          <w:b w:val="0"/>
          <w:i w:val="0"/>
        </w:rPr>
        <w:t xml:space="preserve">  </w:t>
      </w:r>
      <w:r>
        <w:rPr>
          <w:b w:val="0"/>
          <w:i w:val="0"/>
        </w:rPr>
        <w:t>tỉnh Thừa Thiên Huế</w:t>
      </w:r>
      <w:r>
        <w:rPr>
          <w:b w:val="0"/>
          <w:i w:val="0"/>
        </w:rPr>
        <w:br/>
      </w:r>
      <w:r>
        <w:rPr>
          <w:b w:val="0"/>
          <w:i w:val="0"/>
        </w:rPr>
        <w:br/>
      </w:r>
      <w:r>
        <w:rPr>
          <w:b w:val="0"/>
          <w:i w:val="0"/>
        </w:rPr>
        <w:t>25/9/2017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89/2017/QĐ-UBND</w:t>
      </w:r>
      <w:r>
        <w:rPr>
          <w:b w:val="0"/>
          <w:i w:val="0"/>
        </w:rPr>
        <w:br/>
      </w:r>
      <w:r>
        <w:rPr>
          <w:b w:val="0"/>
          <w:i w:val="0"/>
        </w:rPr>
        <w:t>Ngày 19/10/2017</w:t>
      </w:r>
      <w:r>
        <w:rPr>
          <w:b w:val="0"/>
          <w:i w:val="0"/>
        </w:rPr>
        <w:br/>
      </w:r>
      <w:r>
        <w:rPr>
          <w:b w:val="0"/>
          <w:i w:val="0"/>
        </w:rPr>
        <w:br/>
      </w:r>
      <w:r>
        <w:rPr>
          <w:b w:val="0"/>
          <w:i w:val="0"/>
        </w:rPr>
        <w:t>Ban hành Quy chế phối hợp liên ngành trong công tác quản lý, trao đổi thông tin, phát hiện và xử lý vi phạm trong hoạt động khai thác cát, sỏi giữa các lực lượng kiểm tra chuyên ngành trên địa bàn tỉnh Thừa Thiên Huế.</w:t>
      </w:r>
      <w:r>
        <w:rPr>
          <w:b w:val="0"/>
          <w:i w:val="0"/>
        </w:rPr>
        <w:br/>
      </w:r>
      <w:r>
        <w:rPr>
          <w:b w:val="0"/>
          <w:i w:val="0"/>
        </w:rPr>
        <w:br/>
      </w:r>
      <w:r>
        <w:rPr>
          <w:b w:val="0"/>
          <w:i w:val="0"/>
        </w:rPr>
        <w:t>10/11/2017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97/2017/QĐ-UBND</w:t>
      </w:r>
      <w:r>
        <w:rPr>
          <w:b w:val="0"/>
          <w:i w:val="0"/>
        </w:rPr>
        <w:br/>
      </w:r>
      <w:r>
        <w:rPr>
          <w:b w:val="0"/>
          <w:i w:val="0"/>
        </w:rPr>
        <w:t>Ngày 24/11/2017</w:t>
      </w:r>
      <w:r>
        <w:rPr>
          <w:b w:val="0"/>
          <w:i w:val="0"/>
        </w:rPr>
        <w:br/>
      </w:r>
      <w:r>
        <w:rPr>
          <w:b w:val="0"/>
          <w:i w:val="0"/>
        </w:rPr>
        <w:br/>
      </w:r>
      <w:r>
        <w:rPr>
          <w:b w:val="0"/>
          <w:i w:val="0"/>
        </w:rPr>
        <w:t>Ban hành Quy chế phối hợp quản lý nhà nước về khí tượng thủy văn trên địa bàn tỉnh Thừa Thiên Huế</w:t>
      </w:r>
      <w:r>
        <w:rPr>
          <w:b w:val="0"/>
          <w:i w:val="0"/>
        </w:rPr>
        <w:br/>
      </w:r>
      <w:r>
        <w:rPr>
          <w:b w:val="0"/>
          <w:i w:val="0"/>
        </w:rPr>
        <w:br/>
      </w:r>
      <w:r>
        <w:rPr>
          <w:b w:val="0"/>
          <w:i w:val="0"/>
        </w:rPr>
        <w:t>05/12/2017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98/2017/QĐ-UBND</w:t>
      </w:r>
      <w:r>
        <w:rPr>
          <w:b w:val="0"/>
          <w:i w:val="0"/>
        </w:rPr>
        <w:br/>
      </w:r>
      <w:r>
        <w:rPr>
          <w:b w:val="0"/>
          <w:i w:val="0"/>
        </w:rPr>
        <w:t>Ngày 01/12/2017</w:t>
      </w:r>
      <w:r>
        <w:rPr>
          <w:b w:val="0"/>
          <w:i w:val="0"/>
        </w:rPr>
        <w:br/>
      </w:r>
      <w:r>
        <w:rPr>
          <w:b w:val="0"/>
          <w:i w:val="0"/>
        </w:rPr>
        <w:br/>
      </w:r>
      <w:r>
        <w:rPr>
          <w:b w:val="0"/>
          <w:i w:val="0"/>
        </w:rPr>
        <w:t>Ban hành Quy định về quản lý, cấp phép khai thác khoáng sản làm vật liệu xây dựng thông thường ở khu vực có dự án đầu tư xây dựng công trình trên địa bàn tỉnh Thừa Thiên Huế</w:t>
      </w:r>
      <w:r>
        <w:rPr>
          <w:b w:val="0"/>
          <w:i w:val="0"/>
        </w:rPr>
        <w:br/>
      </w:r>
      <w:r>
        <w:rPr>
          <w:b w:val="0"/>
          <w:i w:val="0"/>
        </w:rPr>
        <w:br/>
      </w:r>
      <w:r>
        <w:rPr>
          <w:b w:val="0"/>
          <w:i w:val="0"/>
        </w:rPr>
        <w:t>22/12/2017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18/2018/QĐ-UBND</w:t>
      </w:r>
      <w:r>
        <w:rPr>
          <w:b w:val="0"/>
          <w:i w:val="0"/>
        </w:rPr>
        <w:br/>
      </w:r>
      <w:r>
        <w:rPr>
          <w:b w:val="0"/>
          <w:i w:val="0"/>
        </w:rPr>
        <w:t>Ngày 09/3/2018</w:t>
      </w:r>
      <w:r>
        <w:rPr>
          <w:b w:val="0"/>
          <w:i w:val="0"/>
        </w:rPr>
        <w:br/>
      </w:r>
      <w:r>
        <w:rPr>
          <w:b w:val="0"/>
          <w:i w:val="0"/>
        </w:rPr>
        <w:br/>
      </w:r>
      <w:r>
        <w:rPr>
          <w:b w:val="0"/>
          <w:i w:val="0"/>
        </w:rPr>
        <w:t>Ban hành đơn giá dịch vụ hoạt động quan trắc và phân tích môi trường trên địa bàn tỉnh Thừa Thiên Huế</w:t>
      </w:r>
      <w:r>
        <w:rPr>
          <w:b w:val="0"/>
          <w:i w:val="0"/>
        </w:rPr>
        <w:br/>
      </w:r>
      <w:r>
        <w:rPr>
          <w:b w:val="0"/>
          <w:i w:val="0"/>
        </w:rPr>
        <w:br/>
      </w:r>
      <w:r>
        <w:rPr>
          <w:b w:val="0"/>
          <w:i w:val="0"/>
        </w:rPr>
        <w:t>20/3/2018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19/2018/QĐ-UBND</w:t>
      </w:r>
      <w:r>
        <w:rPr>
          <w:b w:val="0"/>
          <w:i w:val="0"/>
        </w:rPr>
        <w:br/>
      </w:r>
      <w:r>
        <w:rPr>
          <w:b w:val="0"/>
          <w:i w:val="0"/>
        </w:rPr>
        <w:t>Ngày 19/3/2018</w:t>
      </w:r>
      <w:r>
        <w:rPr>
          <w:b w:val="0"/>
          <w:i w:val="0"/>
        </w:rPr>
        <w:br/>
      </w:r>
      <w:r>
        <w:rPr>
          <w:b w:val="0"/>
          <w:i w:val="0"/>
        </w:rPr>
        <w:br/>
      </w:r>
      <w:r>
        <w:rPr>
          <w:b w:val="0"/>
          <w:i w:val="0"/>
        </w:rPr>
        <w:t xml:space="preserve">Bãi bỏ Quyết định số 28/2015/QĐ-UBND ngày 22/7/2015 của </w:t>
      </w:r>
      <w:r>
        <w:rPr>
          <w:b w:val="0"/>
          <w:i w:val="0"/>
        </w:rPr>
        <w:t>Ủy ban nhân dân tỉnh</w:t>
      </w:r>
      <w:r>
        <w:rPr>
          <w:b w:val="0"/>
          <w:i w:val="0"/>
        </w:rPr>
        <w:t xml:space="preserve"> Quy định về đấu giá quyền khai thác khoáng sản trên địa bàn tỉnh Thừa Thiên Huế</w:t>
      </w:r>
      <w:r>
        <w:rPr>
          <w:b w:val="0"/>
          <w:i w:val="0"/>
        </w:rPr>
        <w:br/>
      </w:r>
      <w:r>
        <w:rPr>
          <w:b w:val="0"/>
          <w:i w:val="0"/>
        </w:rPr>
        <w:br/>
      </w:r>
      <w:r>
        <w:rPr>
          <w:b w:val="0"/>
          <w:i w:val="0"/>
        </w:rPr>
        <w:t>29/3/2018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Ngày 14/5/2018</w:t>
      </w:r>
      <w:r>
        <w:rPr>
          <w:b w:val="0"/>
          <w:i w:val="0"/>
        </w:rPr>
        <w:br/>
      </w:r>
      <w:r>
        <w:rPr>
          <w:b w:val="0"/>
          <w:i w:val="0"/>
        </w:rPr>
        <w:br/>
      </w:r>
      <w:r>
        <w:rPr>
          <w:b w:val="0"/>
          <w:i w:val="0"/>
        </w:rPr>
        <w:t>Ban hành Quy định quản lý, sử dụng và cho thuê đất nông nghiệp sử dụng vào mục đích công ích trên địa bàn tỉnh Thừa Thiên Huế</w:t>
      </w:r>
      <w:r>
        <w:rPr>
          <w:b w:val="0"/>
          <w:i w:val="0"/>
        </w:rPr>
        <w:br/>
      </w:r>
      <w:r>
        <w:rPr>
          <w:b w:val="0"/>
          <w:i w:val="0"/>
        </w:rPr>
        <w:br/>
      </w:r>
      <w:r>
        <w:rPr>
          <w:b w:val="0"/>
          <w:i w:val="0"/>
        </w:rPr>
        <w:t>25/5/2018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30/2018/QĐ-UBND</w:t>
      </w:r>
      <w:r>
        <w:rPr>
          <w:b w:val="0"/>
          <w:i w:val="0"/>
        </w:rPr>
        <w:br/>
      </w:r>
      <w:r>
        <w:rPr>
          <w:b w:val="0"/>
          <w:i w:val="0"/>
        </w:rPr>
        <w:t>Ngày 15/5/2018</w:t>
      </w:r>
      <w:r>
        <w:rPr>
          <w:b w:val="0"/>
          <w:i w:val="0"/>
        </w:rPr>
        <w:br/>
      </w:r>
      <w:r>
        <w:rPr>
          <w:b w:val="0"/>
          <w:i w:val="0"/>
        </w:rPr>
        <w:br/>
      </w:r>
      <w:r>
        <w:rPr>
          <w:b w:val="0"/>
          <w:i w:val="0"/>
        </w:rPr>
        <w:t>Ban hành Quy định bảo vệ môi trường trong hoạt động dệt may công nghiệp trên địa bàn tỉnh Thừa Thiên Huế</w:t>
      </w:r>
      <w:r>
        <w:rPr>
          <w:b w:val="0"/>
          <w:i w:val="0"/>
        </w:rPr>
        <w:br/>
      </w:r>
      <w:r>
        <w:rPr>
          <w:b w:val="0"/>
          <w:i w:val="0"/>
        </w:rPr>
        <w:br/>
      </w:r>
      <w:r>
        <w:rPr>
          <w:b w:val="0"/>
          <w:i w:val="0"/>
        </w:rPr>
        <w:t>25/5/2018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51/2018/QĐ-UBND</w:t>
      </w:r>
      <w:r>
        <w:rPr>
          <w:b w:val="0"/>
          <w:i w:val="0"/>
        </w:rPr>
        <w:br/>
      </w:r>
      <w:r>
        <w:rPr>
          <w:b w:val="0"/>
          <w:i w:val="0"/>
        </w:rPr>
        <w:t>Ngày 14/9/2018</w:t>
      </w:r>
      <w:r>
        <w:rPr>
          <w:b w:val="0"/>
          <w:i w:val="0"/>
        </w:rPr>
        <w:br/>
      </w:r>
      <w:r>
        <w:rPr>
          <w:b w:val="0"/>
          <w:i w:val="0"/>
        </w:rPr>
        <w:br/>
      </w:r>
      <w:r>
        <w:rPr>
          <w:b w:val="0"/>
          <w:i w:val="0"/>
        </w:rPr>
        <w:t>Bãi bỏ Điều 35 của Quy định quản lý, khai thác, sử dụng tài nguyên nước và xả nước thải vào nguồn nước trên địa bàn tỉnh ban hành kèm theo Quyết định số 71/2014/QĐ-UBND ngày 26/11/2014 của UBND tỉnh</w:t>
      </w:r>
      <w:r>
        <w:rPr>
          <w:b w:val="0"/>
          <w:i w:val="0"/>
        </w:rPr>
        <w:br/>
      </w:r>
      <w:r>
        <w:rPr>
          <w:b w:val="0"/>
          <w:i w:val="0"/>
        </w:rPr>
        <w:br/>
      </w:r>
      <w:r>
        <w:rPr>
          <w:b w:val="0"/>
          <w:i w:val="0"/>
        </w:rPr>
        <w:t>25/9/2018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57/2018/QĐ-UBND</w:t>
      </w:r>
      <w:r>
        <w:rPr>
          <w:b w:val="0"/>
          <w:i w:val="0"/>
        </w:rPr>
        <w:br/>
      </w:r>
      <w:r>
        <w:rPr>
          <w:b w:val="0"/>
          <w:i w:val="0"/>
        </w:rPr>
        <w:t>Ngày 26/10/2018</w:t>
      </w:r>
      <w:r>
        <w:rPr>
          <w:b w:val="0"/>
          <w:i w:val="0"/>
        </w:rPr>
        <w:br/>
      </w:r>
      <w:r>
        <w:rPr>
          <w:b w:val="0"/>
          <w:i w:val="0"/>
        </w:rPr>
        <w:br/>
      </w:r>
      <w:r>
        <w:rPr>
          <w:b w:val="0"/>
          <w:i w:val="0"/>
        </w:rPr>
        <w:t>Ban hành quy định về cưỡng chế thi hành quyết định giải quyết tranh chấp đất đai, quyết định công nhận hòa giải thành tranh chấp đất đai trên địa bàn tỉnh Thừa Thiên Huế</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61/2018/QĐ-UBND</w:t>
      </w:r>
      <w:r>
        <w:rPr>
          <w:b w:val="0"/>
          <w:i w:val="0"/>
        </w:rPr>
        <w:br/>
      </w:r>
      <w:r>
        <w:rPr>
          <w:b w:val="0"/>
          <w:i w:val="0"/>
        </w:rPr>
        <w:t>Ngày 01/11/2018</w:t>
      </w:r>
      <w:r>
        <w:rPr>
          <w:b w:val="0"/>
          <w:i w:val="0"/>
        </w:rPr>
        <w:br/>
      </w:r>
      <w:r>
        <w:rPr>
          <w:b w:val="0"/>
          <w:i w:val="0"/>
        </w:rPr>
        <w:br/>
      </w:r>
      <w:r>
        <w:rPr>
          <w:b w:val="0"/>
          <w:i w:val="0"/>
        </w:rPr>
        <w:t>Ban hành Quy định về định mức đất và chế độ quản lý việc xây dựng phần mộ, tượng đài, bia tưởng niệm trong nghĩa trang trên địa bàn tỉnh Thừa Thiên Huế</w:t>
      </w:r>
      <w:r>
        <w:rPr>
          <w:b w:val="0"/>
          <w:i w:val="0"/>
        </w:rPr>
        <w:br/>
      </w:r>
      <w:r>
        <w:rPr>
          <w:b w:val="0"/>
          <w:i w:val="0"/>
        </w:rPr>
        <w:br/>
      </w:r>
      <w:r>
        <w:rPr>
          <w:b w:val="0"/>
          <w:i w:val="0"/>
        </w:rPr>
        <w:t>15/11/2018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67/2018/QĐ-UBND</w:t>
      </w:r>
      <w:r>
        <w:rPr>
          <w:b w:val="0"/>
          <w:i w:val="0"/>
        </w:rPr>
        <w:br/>
      </w:r>
      <w:r>
        <w:rPr>
          <w:b w:val="0"/>
          <w:i w:val="0"/>
        </w:rPr>
        <w:t>Ngày 26/11/2018</w:t>
      </w:r>
      <w:r>
        <w:rPr>
          <w:b w:val="0"/>
          <w:i w:val="0"/>
        </w:rPr>
        <w:br/>
      </w:r>
      <w:r>
        <w:rPr>
          <w:b w:val="0"/>
          <w:i w:val="0"/>
        </w:rPr>
        <w:br/>
      </w:r>
      <w:r>
        <w:rPr>
          <w:b w:val="0"/>
          <w:i w:val="0"/>
        </w:rPr>
        <w:t>Ban hành Quy định về t</w:t>
      </w:r>
      <w:r>
        <w:rPr>
          <w:b w:val="0"/>
          <w:i w:val="0"/>
        </w:rPr>
        <w:t>rình tự, thủ tục thực hiện xác định giá đất cụ thể trên địa bàn tỉnh Thừa Thiên Huế</w:t>
      </w:r>
      <w:r>
        <w:rPr>
          <w:b w:val="0"/>
          <w:i w:val="0"/>
        </w:rPr>
        <w:br/>
      </w:r>
      <w:r>
        <w:rPr>
          <w:b w:val="0"/>
          <w:i w:val="0"/>
        </w:rPr>
        <w:br/>
      </w:r>
      <w:r>
        <w:rPr>
          <w:b w:val="0"/>
          <w:i w:val="0"/>
        </w:rPr>
        <w:t>12/12/2018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73/2018/QĐ-UBND</w:t>
      </w:r>
      <w:r>
        <w:rPr>
          <w:b w:val="0"/>
          <w:i w:val="0"/>
        </w:rPr>
        <w:br/>
      </w:r>
      <w:r>
        <w:rPr>
          <w:b w:val="0"/>
          <w:i w:val="0"/>
        </w:rPr>
        <w:t xml:space="preserve">Ngày </w:t>
      </w:r>
      <w:r>
        <w:rPr>
          <w:b w:val="0"/>
          <w:i w:val="0"/>
        </w:rPr>
        <w:t>19/12/2018</w:t>
      </w:r>
      <w:r>
        <w:rPr>
          <w:b w:val="0"/>
          <w:i w:val="0"/>
        </w:rPr>
        <w:br/>
      </w:r>
      <w:r>
        <w:rPr>
          <w:b w:val="0"/>
          <w:i w:val="0"/>
        </w:rPr>
        <w:br/>
      </w:r>
      <w:r>
        <w:rPr>
          <w:b w:val="0"/>
          <w:i w:val="0"/>
        </w:rPr>
        <w:t>Quy chế thu gom, vận chuyển và xử lý bao gói thuốc bảo vệ thực vật sau sử dụng trên địa bàn tỉnh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38/2019/QĐ-UBND</w:t>
      </w:r>
      <w:r>
        <w:rPr>
          <w:b w:val="0"/>
          <w:i w:val="0"/>
        </w:rPr>
        <w:br/>
      </w:r>
      <w:r>
        <w:rPr>
          <w:b w:val="0"/>
          <w:i w:val="0"/>
        </w:rPr>
        <w:t>Ngày 19/7/2019</w:t>
      </w:r>
      <w:r>
        <w:rPr>
          <w:b w:val="0"/>
          <w:i w:val="0"/>
        </w:rPr>
        <w:br/>
      </w:r>
      <w:r>
        <w:rPr>
          <w:b w:val="0"/>
          <w:i w:val="0"/>
        </w:rPr>
        <w:br/>
      </w:r>
      <w:r>
        <w:rPr>
          <w:b w:val="0"/>
          <w:i w:val="0"/>
        </w:rPr>
        <w:t>Sửa đổi, bổ sung một số điều của Quy định ban hành kèm theo Quyết định số 29/2018/QĐ-UBND ngày 14 tháng 5 năm 2018 của Ủy ban nhân dân tỉnh về ban hành Quy định quản lý, sử dụng và cho thuê đất nông nghiệp sử dụng vào mục đích công ích trên địa bàn tỉnh</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66/2019/QĐ-UBND</w:t>
      </w:r>
      <w:r>
        <w:rPr>
          <w:b w:val="0"/>
          <w:i w:val="0"/>
        </w:rPr>
        <w:br/>
      </w:r>
      <w:r>
        <w:rPr>
          <w:b w:val="0"/>
          <w:i w:val="0"/>
        </w:rPr>
        <w:t>Ngày 21/10/2019</w:t>
      </w:r>
      <w:r>
        <w:rPr>
          <w:b w:val="0"/>
          <w:i w:val="0"/>
        </w:rPr>
        <w:br/>
      </w:r>
      <w:r>
        <w:rPr>
          <w:b w:val="0"/>
          <w:i w:val="0"/>
        </w:rPr>
        <w:br/>
      </w:r>
      <w:r>
        <w:rPr>
          <w:b w:val="0"/>
          <w:i w:val="0"/>
        </w:rPr>
        <w:t>Sửa đổi, bãi bỏ một số điều của Quy định ban hành kèm theo Quyết định số 67/2018/QĐ-UBND ngày 26 tháng 11 năm 2018 của Ủy ban nhân dân tỉnh về trình tự, thủ tục thực hiện việc xác định giá đất cụ thể trên địa bàn tỉnh Thừa Thiên Huế</w:t>
      </w:r>
      <w:r>
        <w:rPr>
          <w:b w:val="0"/>
          <w:i w:val="0"/>
        </w:rPr>
        <w:br/>
      </w:r>
      <w:r>
        <w:rPr>
          <w:b w:val="0"/>
          <w:i w:val="0"/>
        </w:rPr>
        <w:br/>
      </w:r>
      <w:r>
        <w:rPr>
          <w:b w:val="0"/>
          <w:i w:val="0"/>
        </w:rPr>
        <w:t>01/11/2019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73/2019/QĐ-UBND</w:t>
      </w:r>
      <w:r>
        <w:rPr>
          <w:b w:val="0"/>
          <w:i w:val="0"/>
        </w:rPr>
        <w:br/>
      </w:r>
      <w:r>
        <w:rPr>
          <w:b w:val="0"/>
          <w:i w:val="0"/>
        </w:rPr>
        <w:t>Ngày 28/11/2019</w:t>
      </w:r>
      <w:r>
        <w:rPr>
          <w:b w:val="0"/>
          <w:i w:val="0"/>
        </w:rPr>
        <w:br/>
      </w:r>
      <w:r>
        <w:rPr>
          <w:b w:val="0"/>
          <w:i w:val="0"/>
        </w:rPr>
        <w:br/>
      </w:r>
      <w:r>
        <w:rPr>
          <w:b w:val="0"/>
          <w:i w:val="0"/>
        </w:rPr>
        <w:t>Sửa đổi, bãi bỏ một số điều của Quy định ban hành kèm theo Quyết định số 98/2017/QĐ-UBND ngày 01 tháng 12 năm 2017 của Ủy ban nhân dân tỉnh Thừa Thiên Huế</w:t>
      </w:r>
      <w:r>
        <w:rPr>
          <w:b w:val="0"/>
          <w:i w:val="0"/>
        </w:rPr>
        <w:br/>
      </w:r>
      <w:r>
        <w:rPr>
          <w:b w:val="0"/>
          <w:i w:val="0"/>
        </w:rPr>
        <w:br/>
      </w:r>
      <w:r>
        <w:rPr>
          <w:b w:val="0"/>
          <w:i w:val="0"/>
        </w:rPr>
        <w:t>09/12/2019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80/2019/QĐ-UBND</w:t>
      </w:r>
      <w:r>
        <w:rPr>
          <w:b w:val="0"/>
          <w:i w:val="0"/>
        </w:rPr>
        <w:br/>
      </w:r>
      <w:r>
        <w:rPr>
          <w:b w:val="0"/>
          <w:i w:val="0"/>
        </w:rPr>
        <w:t>Ngày 26/12/2019</w:t>
      </w:r>
      <w:r>
        <w:rPr>
          <w:b w:val="0"/>
          <w:i w:val="0"/>
        </w:rPr>
        <w:br/>
      </w:r>
      <w:r>
        <w:rPr>
          <w:b w:val="0"/>
          <w:i w:val="0"/>
        </w:rPr>
        <w:br/>
      </w:r>
      <w:r>
        <w:rPr>
          <w:b w:val="0"/>
          <w:i w:val="0"/>
        </w:rPr>
        <w:t>Ban hành Bảng giá đất trên địa bàn tỉnh Thừa Thiên Huế áp dụng trong thời gian 5 năm (2020 - 2024)</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84/2019/QĐ-UBND</w:t>
      </w:r>
      <w:r>
        <w:rPr>
          <w:b w:val="0"/>
          <w:i w:val="0"/>
        </w:rPr>
        <w:br/>
      </w:r>
      <w:r>
        <w:rPr>
          <w:b w:val="0"/>
          <w:i w:val="0"/>
        </w:rPr>
        <w:t>Ngày 31/12/2019</w:t>
      </w:r>
      <w:r>
        <w:rPr>
          <w:b w:val="0"/>
          <w:i w:val="0"/>
        </w:rPr>
        <w:br/>
      </w:r>
      <w:r>
        <w:rPr>
          <w:b w:val="0"/>
          <w:i w:val="0"/>
        </w:rPr>
        <w:br/>
      </w:r>
      <w:r>
        <w:rPr>
          <w:b w:val="0"/>
          <w:i w:val="0"/>
        </w:rPr>
        <w:t>Ban hành đơn giá sản phẩm xây dựng cơ sở dữ liệu đất đai trên địa bàn tỉnh Thừa Thiên Huế</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Ngày</w:t>
      </w:r>
      <w:r>
        <w:rPr>
          <w:b w:val="0"/>
          <w:i w:val="0"/>
        </w:rPr>
        <w:t xml:space="preserve"> 20/5/2020</w:t>
      </w:r>
      <w:r>
        <w:rPr>
          <w:b w:val="0"/>
          <w:i w:val="0"/>
        </w:rPr>
        <w:br/>
      </w:r>
      <w:r>
        <w:rPr>
          <w:b w:val="0"/>
          <w:i w:val="0"/>
        </w:rPr>
        <w:br/>
      </w:r>
      <w:r>
        <w:rPr>
          <w:b w:val="0"/>
          <w:i w:val="0"/>
        </w:rPr>
        <w:t xml:space="preserve">Quy định </w:t>
      </w:r>
      <w:r>
        <w:rPr>
          <w:b w:val="0"/>
          <w:i w:val="0"/>
        </w:rPr>
        <w:t>t</w:t>
      </w:r>
      <w:r>
        <w:rPr>
          <w:b w:val="0"/>
          <w:i w:val="0"/>
        </w:rPr>
        <w:t>iêu chí và cách thức lựa chọn để cấp giấy phép thăm dò khoáng sản ở khu vực không đấu giá quyền khai thác khoáng sản trên địa bàn tỉnh Thừa Thiên Huế</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37/2020/QĐ-UBND</w:t>
      </w:r>
      <w:r>
        <w:rPr>
          <w:b w:val="0"/>
          <w:i w:val="0"/>
        </w:rPr>
        <w:br/>
      </w:r>
      <w:r>
        <w:rPr>
          <w:b w:val="0"/>
          <w:i w:val="0"/>
        </w:rPr>
        <w:t>Ngày 16/6/2020</w:t>
      </w:r>
      <w:r>
        <w:rPr>
          <w:b w:val="0"/>
          <w:i w:val="0"/>
        </w:rPr>
        <w:br/>
      </w:r>
      <w:r>
        <w:rPr>
          <w:b w:val="0"/>
          <w:i w:val="0"/>
        </w:rPr>
        <w:br/>
      </w:r>
      <w:r>
        <w:rPr>
          <w:b w:val="0"/>
          <w:i w:val="0"/>
        </w:rPr>
        <w:t xml:space="preserve">Sửa đổi, bổ sung điểm b khoản 1 Điều 1 Quyết định số 41/2017/QĐ-UBND ngày 25 tháng 5 năm 2017 của Ủy ban nhân dân tỉnh quy định mức thu, chế độ thu, nộp lệ phí cấp giấy chứng nhận quyền sử dụng đất, quyền sở hữu nhà ở và tài sản gắn liền với </w:t>
      </w:r>
      <w:r>
        <w:rPr>
          <w:b w:val="0"/>
          <w:i w:val="0"/>
        </w:rPr>
        <w:t>đ</w:t>
      </w:r>
      <w:r>
        <w:rPr>
          <w:b w:val="0"/>
          <w:i w:val="0"/>
        </w:rPr>
        <w:t>ất trên địa bàn tỉnh Thừa Thiên Huế</w:t>
      </w:r>
      <w:r>
        <w:rPr>
          <w:b w:val="0"/>
          <w:i w:val="0"/>
        </w:rPr>
        <w:br/>
      </w:r>
      <w:r>
        <w:rPr>
          <w:b w:val="0"/>
          <w:i w:val="0"/>
        </w:rPr>
        <w:br/>
      </w:r>
      <w:r>
        <w:rPr>
          <w:b w:val="0"/>
          <w:i w:val="0"/>
        </w:rPr>
        <w:t>28/6/2020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54/2020/QĐ-UBND</w:t>
      </w:r>
      <w:r>
        <w:rPr>
          <w:b w:val="0"/>
          <w:i w:val="0"/>
        </w:rPr>
        <w:br/>
      </w:r>
      <w:r>
        <w:rPr>
          <w:b w:val="0"/>
          <w:i w:val="0"/>
        </w:rPr>
        <w:t>Ngày 07/11/2020</w:t>
      </w:r>
      <w:r>
        <w:rPr>
          <w:b w:val="0"/>
          <w:i w:val="0"/>
        </w:rPr>
        <w:br/>
      </w:r>
      <w:r>
        <w:rPr>
          <w:b w:val="0"/>
          <w:i w:val="0"/>
        </w:rPr>
        <w:br/>
      </w:r>
      <w:r>
        <w:rPr>
          <w:b w:val="0"/>
          <w:i w:val="0"/>
        </w:rPr>
        <w:t>Ban hành Quy chế thu thập, quản lý, khai thác, chia sẻ và sử dụng thông tin, dữ liệu tài nguyên và môi trường trên địa bàn tỉnh Thừa Thiên Huế</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55/2020/QĐ-UBND</w:t>
      </w:r>
      <w:r>
        <w:rPr>
          <w:b w:val="0"/>
          <w:i w:val="0"/>
        </w:rPr>
        <w:br/>
      </w:r>
      <w:r>
        <w:rPr>
          <w:b w:val="0"/>
          <w:i w:val="0"/>
        </w:rPr>
        <w:t>Ngày 07/11/2020</w:t>
      </w:r>
      <w:r>
        <w:rPr>
          <w:b w:val="0"/>
          <w:i w:val="0"/>
        </w:rPr>
        <w:br/>
      </w:r>
      <w:r>
        <w:rPr>
          <w:b w:val="0"/>
          <w:i w:val="0"/>
        </w:rPr>
        <w:br/>
      </w:r>
      <w:r>
        <w:rPr>
          <w:b w:val="0"/>
          <w:i w:val="0"/>
        </w:rPr>
        <w:t>Quy định hệ số quy đổi từ số lượng khoáng sản thành phẩm ra số lượng khoáng sản nguyên khai trên địa bàn tỉnh Thừa Thiên Hu</w:t>
      </w:r>
      <w:r>
        <w:rPr>
          <w:b w:val="0"/>
          <w:i w:val="0"/>
        </w:rPr>
        <w:t>ế</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58/2020/QĐ-UBND</w:t>
      </w:r>
      <w:r>
        <w:rPr>
          <w:b w:val="0"/>
          <w:i w:val="0"/>
        </w:rPr>
        <w:br/>
      </w:r>
      <w:r>
        <w:rPr>
          <w:b w:val="0"/>
          <w:i w:val="0"/>
        </w:rPr>
        <w:t>21/11/2020</w:t>
      </w:r>
      <w:r>
        <w:rPr>
          <w:b w:val="0"/>
          <w:i w:val="0"/>
        </w:rPr>
        <w:br/>
      </w:r>
      <w:r>
        <w:rPr>
          <w:b w:val="0"/>
          <w:i w:val="0"/>
        </w:rPr>
        <w:br/>
      </w:r>
      <w:r>
        <w:rPr>
          <w:b w:val="0"/>
          <w:i w:val="0"/>
        </w:rPr>
        <w:t>Ban hành Quy định quản lý nhà nước đối với hoạt động đo đạc bản đồ trên địa bàn tỉnh Thừa Thiên Huế</w:t>
      </w:r>
      <w:r>
        <w:rPr>
          <w:b w:val="0"/>
          <w:i w:val="0"/>
        </w:rPr>
        <w:br/>
      </w:r>
      <w:r>
        <w:rPr>
          <w:b w:val="0"/>
          <w:i w:val="0"/>
        </w:rPr>
        <w:br/>
      </w:r>
      <w:r>
        <w:rPr>
          <w:b w:val="0"/>
          <w:i w:val="0"/>
        </w:rPr>
        <w:t>01/12/2020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03/2021/QĐ-UBND</w:t>
      </w:r>
      <w:r>
        <w:rPr>
          <w:b w:val="0"/>
          <w:i w:val="0"/>
        </w:rPr>
        <w:br/>
      </w:r>
      <w:r>
        <w:rPr>
          <w:b w:val="0"/>
          <w:i w:val="0"/>
        </w:rPr>
        <w:t xml:space="preserve">Ngày </w:t>
      </w:r>
      <w:r>
        <w:rPr>
          <w:b w:val="0"/>
          <w:i w:val="0"/>
        </w:rPr>
        <w:t>19/01/2021</w:t>
      </w:r>
      <w:r>
        <w:rPr>
          <w:b w:val="0"/>
          <w:i w:val="0"/>
        </w:rPr>
        <w:br/>
      </w:r>
      <w:r>
        <w:rPr>
          <w:b w:val="0"/>
          <w:i w:val="0"/>
        </w:rPr>
        <w:br/>
      </w:r>
      <w:r>
        <w:rPr>
          <w:b w:val="0"/>
          <w:i w:val="0"/>
        </w:rPr>
        <w:t>Ban hành Bộ đơn giá đo đạc, lập bản đồ địa chính sử dụng ngân sách nhà nước trên địa bàn tỉnh Thừa Thiên Huế</w:t>
      </w:r>
      <w:r>
        <w:rPr>
          <w:b w:val="0"/>
          <w:i w:val="0"/>
        </w:rPr>
        <w:br/>
      </w:r>
      <w:r>
        <w:rPr>
          <w:b w:val="0"/>
          <w:i w:val="0"/>
        </w:rPr>
        <w:br/>
      </w:r>
      <w:r>
        <w:rPr>
          <w:b w:val="0"/>
          <w:i w:val="0"/>
        </w:rPr>
        <w:t>01/02/2021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04/2021/QĐ-UBND</w:t>
      </w:r>
      <w:r>
        <w:rPr>
          <w:b w:val="0"/>
          <w:i w:val="0"/>
        </w:rPr>
        <w:br/>
      </w:r>
      <w:r>
        <w:rPr>
          <w:b w:val="0"/>
          <w:i w:val="0"/>
        </w:rPr>
        <w:t xml:space="preserve">Ngày </w:t>
      </w:r>
      <w:r>
        <w:rPr>
          <w:b w:val="0"/>
          <w:i w:val="0"/>
        </w:rPr>
        <w:t>25/01/2021</w:t>
      </w:r>
      <w:r>
        <w:rPr>
          <w:b w:val="0"/>
          <w:i w:val="0"/>
        </w:rPr>
        <w:br/>
      </w:r>
      <w:r>
        <w:rPr>
          <w:b w:val="0"/>
          <w:i w:val="0"/>
        </w:rPr>
        <w:br/>
      </w:r>
      <w:r>
        <w:rPr>
          <w:b w:val="0"/>
          <w:i w:val="0"/>
        </w:rPr>
        <w:t>Sửa đổi, bổ sung một số điều của Quy định ban hành kèm theo Quyết định số 07/2017/QĐ-UBND ngày 10 tháng 02 năm 2017 của UBND tỉnh Thừa Thiên Huế</w:t>
      </w:r>
      <w:r>
        <w:rPr>
          <w:b w:val="0"/>
          <w:i w:val="0"/>
        </w:rPr>
        <w:br/>
      </w:r>
      <w:r>
        <w:rPr>
          <w:b w:val="0"/>
          <w:i w:val="0"/>
        </w:rPr>
        <w:br/>
      </w:r>
      <w:r>
        <w:rPr>
          <w:b w:val="0"/>
          <w:i w:val="0"/>
        </w:rPr>
        <w:t>05/02/2021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09/2021/QĐ-UBND</w:t>
      </w:r>
      <w:r>
        <w:rPr>
          <w:b w:val="0"/>
          <w:i w:val="0"/>
        </w:rPr>
        <w:br/>
      </w:r>
      <w:r>
        <w:rPr>
          <w:b w:val="0"/>
          <w:i w:val="0"/>
        </w:rPr>
        <w:t>Ngày 02/3/2021</w:t>
      </w:r>
      <w:r>
        <w:rPr>
          <w:b w:val="0"/>
          <w:i w:val="0"/>
        </w:rPr>
        <w:br/>
      </w:r>
      <w:r>
        <w:rPr>
          <w:b w:val="0"/>
          <w:i w:val="0"/>
        </w:rPr>
        <w:br/>
      </w:r>
      <w:r>
        <w:rPr>
          <w:b w:val="0"/>
          <w:i w:val="0"/>
        </w:rPr>
        <w:t>Ban hành quy định về bảo vệ môi trường trong hoạt động kinh doanh, vận chuyển, sơ chế, tái chế, xử lý phế liệu trên địa bàn tỉnh Thừa Thiên Huế</w:t>
      </w:r>
      <w:r>
        <w:rPr>
          <w:b w:val="0"/>
          <w:i w:val="0"/>
        </w:rPr>
        <w:br/>
      </w:r>
      <w:r>
        <w:rPr>
          <w:b w:val="0"/>
          <w:i w:val="0"/>
        </w:rPr>
        <w:br/>
      </w:r>
      <w:r>
        <w:rPr>
          <w:b w:val="0"/>
          <w:i w:val="0"/>
        </w:rPr>
        <w:t>12/3/2021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22/2021/QĐ-UBND</w:t>
      </w:r>
      <w:r>
        <w:rPr>
          <w:b w:val="0"/>
          <w:i w:val="0"/>
        </w:rPr>
        <w:br/>
      </w:r>
      <w:r>
        <w:rPr>
          <w:b w:val="0"/>
          <w:i w:val="0"/>
        </w:rPr>
        <w:t xml:space="preserve">Ngày </w:t>
      </w:r>
      <w:r>
        <w:rPr>
          <w:b w:val="0"/>
          <w:i w:val="0"/>
        </w:rPr>
        <w:t>08/4/2021</w:t>
      </w:r>
      <w:r>
        <w:rPr>
          <w:b w:val="0"/>
          <w:i w:val="0"/>
        </w:rPr>
        <w:br/>
      </w:r>
      <w:r>
        <w:rPr>
          <w:b w:val="0"/>
          <w:i w:val="0"/>
        </w:rPr>
        <w:br/>
      </w:r>
      <w:r>
        <w:rPr>
          <w:b w:val="0"/>
          <w:i w:val="0"/>
        </w:rPr>
        <w:t>Về việc ban hành mức giá dịch vụ đo đạc, lập bản đồ địa chính, đăng ký đất đai, tài sản gắn liền với đất, lập hồ sơ địa chính,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20/4/2021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37/2021/QĐ-UBND</w:t>
      </w:r>
      <w:r>
        <w:rPr>
          <w:b w:val="0"/>
          <w:i w:val="0"/>
        </w:rPr>
        <w:br/>
      </w:r>
      <w:r>
        <w:rPr>
          <w:b w:val="0"/>
          <w:i w:val="0"/>
        </w:rPr>
        <w:t>Ngày 21/6/2021</w:t>
      </w:r>
      <w:r>
        <w:rPr>
          <w:b w:val="0"/>
          <w:i w:val="0"/>
        </w:rPr>
        <w:br/>
      </w:r>
      <w:r>
        <w:rPr>
          <w:b w:val="0"/>
          <w:i w:val="0"/>
        </w:rPr>
        <w:br/>
      </w:r>
      <w:r>
        <w:rPr>
          <w:b w:val="0"/>
          <w:i w:val="0"/>
        </w:rPr>
        <w:t xml:space="preserve">Ban hành 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w:t>
      </w:r>
      <w:r>
        <w:rPr>
          <w:b w:val="0"/>
          <w:i w:val="0"/>
        </w:rPr>
        <w:t>Thừa Thiên Huế</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49/2021/QĐ-UBND</w:t>
      </w:r>
      <w:r>
        <w:rPr>
          <w:b w:val="0"/>
          <w:i w:val="0"/>
        </w:rPr>
        <w:br/>
      </w:r>
      <w:r>
        <w:rPr>
          <w:b w:val="0"/>
          <w:i w:val="0"/>
        </w:rPr>
        <w:t>Ngày 25/8/2021</w:t>
      </w:r>
      <w:r>
        <w:rPr>
          <w:b w:val="0"/>
          <w:i w:val="0"/>
        </w:rPr>
        <w:br/>
      </w:r>
      <w:r>
        <w:rPr>
          <w:b w:val="0"/>
          <w:i w:val="0"/>
        </w:rPr>
        <w:br/>
      </w:r>
      <w:r>
        <w:rPr>
          <w:b w:val="0"/>
          <w:i w:val="0"/>
        </w:rPr>
        <w:t>Ban hành Quy định về tách thửa đối với đất ở và đất nông nghiệp trên địa bàn tỉnh Thừa Thiên Huế</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59/2021/QĐ-UBND</w:t>
      </w:r>
      <w:r>
        <w:rPr>
          <w:b w:val="0"/>
          <w:i w:val="0"/>
        </w:rPr>
        <w:br/>
      </w:r>
      <w:r>
        <w:rPr>
          <w:b w:val="0"/>
          <w:i w:val="0"/>
        </w:rPr>
        <w:t>Ngày 30/9/2021</w:t>
      </w:r>
      <w:r>
        <w:rPr>
          <w:b w:val="0"/>
          <w:i w:val="0"/>
        </w:rPr>
        <w:br/>
      </w:r>
      <w:r>
        <w:rPr>
          <w:b w:val="0"/>
          <w:i w:val="0"/>
        </w:rPr>
        <w:br/>
      </w:r>
      <w:r>
        <w:rPr>
          <w:b w:val="0"/>
          <w:i w:val="0"/>
        </w:rPr>
        <w:t>Sửa đổi, bổ sung một số điều của Quy định kèm theo Quyết định số 33/2014/QĐ-UBND ngày 30 tháng 6 năm 2014 của Ủy ban nhân dân tỉnh ban hành Quy định hạn mức giao đất ở; hạn mức công nhận đất ở đối với đất vườn, ao trong cùng thửa đất đang có nhà ở cho hộ gia đình, cá nhân trên địa bàn tỉnh Thừa Thiên Huế</w:t>
      </w:r>
      <w:r>
        <w:rPr>
          <w:b w:val="0"/>
          <w:i w:val="0"/>
        </w:rPr>
        <w:br/>
      </w:r>
      <w:r>
        <w:rPr>
          <w:b w:val="0"/>
          <w:i w:val="0"/>
        </w:rPr>
        <w:br/>
      </w:r>
      <w:r>
        <w:rPr>
          <w:b w:val="0"/>
          <w:i w:val="0"/>
        </w:rPr>
        <w:t>11/10/2021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80/2021/QĐ-UBND</w:t>
      </w:r>
      <w:r>
        <w:rPr>
          <w:b w:val="0"/>
          <w:i w:val="0"/>
        </w:rPr>
        <w:br/>
      </w:r>
      <w:r>
        <w:rPr>
          <w:b w:val="0"/>
          <w:i w:val="0"/>
        </w:rPr>
        <w:t>Ngày 24/12/2021</w:t>
      </w:r>
      <w:r>
        <w:rPr>
          <w:b w:val="0"/>
          <w:i w:val="0"/>
        </w:rPr>
        <w:br/>
      </w:r>
      <w:r>
        <w:rPr>
          <w:b w:val="0"/>
          <w:i w:val="0"/>
        </w:rPr>
        <w:br/>
      </w:r>
      <w:r>
        <w:rPr>
          <w:b w:val="0"/>
          <w:i w:val="0"/>
        </w:rPr>
        <w:t>Bãi bỏ Quyết định số 50/2016/QĐ-UBND ngày 05 tháng 8 năm 2016 của Ủy ban nhân dân tỉnh về ban hành quy định trình tự thực hiện đăng ký các công trình, dự án có nhu cầu sử dụng đất và lập kế hoạch sử dụng đất hàng năm cấp huyện</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w:t>
      </w:r>
      <w:r>
        <w:rPr>
          <w:b w:val="0"/>
          <w:i w:val="0"/>
        </w:rPr>
        <w:t>3/2022/QĐ-UBND</w:t>
      </w:r>
      <w:r>
        <w:rPr>
          <w:b w:val="0"/>
          <w:i w:val="0"/>
        </w:rPr>
        <w:br/>
      </w:r>
      <w:r>
        <w:rPr>
          <w:b w:val="0"/>
          <w:i w:val="0"/>
        </w:rPr>
        <w:t>Ngày 12/01/2022</w:t>
      </w:r>
      <w:r>
        <w:rPr>
          <w:b w:val="0"/>
          <w:i w:val="0"/>
        </w:rPr>
        <w:br/>
      </w:r>
      <w:r>
        <w:rPr>
          <w:b w:val="0"/>
          <w:i w:val="0"/>
        </w:rPr>
        <w:br/>
      </w:r>
      <w:r>
        <w:rPr>
          <w:b w:val="0"/>
          <w:i w:val="0"/>
        </w:rPr>
        <w:t>Ban hành Quy định đấu giá quyền sử dụng đất để giao đất có thu tiền sử dụng đất hoặc cho thuê đất để thực hiện dự án đầu tư trên địa bàn tỉnh Thừa Thiên Huế</w:t>
      </w:r>
      <w:r>
        <w:rPr>
          <w:b w:val="0"/>
          <w:i w:val="0"/>
        </w:rPr>
        <w:br/>
      </w:r>
      <w:r>
        <w:rPr>
          <w:b w:val="0"/>
          <w:i w:val="0"/>
        </w:rPr>
        <w:br/>
      </w:r>
      <w:r>
        <w:rPr>
          <w:b w:val="0"/>
          <w:i w:val="0"/>
        </w:rPr>
        <w:t>24/01/2022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w:t>
      </w:r>
      <w:r>
        <w:rPr>
          <w:b w:val="0"/>
          <w:i w:val="0"/>
        </w:rPr>
        <w:t>9/2022/QĐ-UBND</w:t>
      </w:r>
      <w:r>
        <w:rPr>
          <w:b w:val="0"/>
          <w:i w:val="0"/>
        </w:rPr>
        <w:br/>
      </w:r>
      <w:r>
        <w:rPr>
          <w:b w:val="0"/>
          <w:i w:val="0"/>
        </w:rPr>
        <w:t>Ngày 17/02/2022</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27/02/2022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10/2022/QĐ-UBND</w:t>
      </w:r>
      <w:r>
        <w:rPr>
          <w:b w:val="0"/>
          <w:i w:val="0"/>
        </w:rPr>
        <w:br/>
      </w:r>
      <w:r>
        <w:rPr>
          <w:b w:val="0"/>
          <w:i w:val="0"/>
        </w:rPr>
        <w:t>Ngày 24/02/2022</w:t>
      </w:r>
      <w:r>
        <w:rPr>
          <w:b w:val="0"/>
          <w:i w:val="0"/>
        </w:rPr>
        <w:br/>
      </w:r>
      <w:r>
        <w:rPr>
          <w:b w:val="0"/>
          <w:i w:val="0"/>
        </w:rPr>
        <w:br/>
      </w:r>
      <w:r>
        <w:rPr>
          <w:b w:val="0"/>
          <w:i w:val="0"/>
        </w:rPr>
        <w:t>Ban hành quy định về cấp Giấy chứng nhận quyền sử dụng đất, quyền sở hữu nhà ở và tài sản khác gắn liền với đất trên địa bàn tỉnh Thừa Thiên Huế</w:t>
      </w:r>
      <w:r>
        <w:rPr>
          <w:b w:val="0"/>
          <w:i w:val="0"/>
        </w:rPr>
        <w:br/>
      </w:r>
      <w:r>
        <w:rPr>
          <w:b w:val="0"/>
          <w:i w:val="0"/>
        </w:rPr>
        <w:br/>
      </w:r>
      <w:r>
        <w:rPr>
          <w:b w:val="0"/>
          <w:i w:val="0"/>
        </w:rPr>
        <w:t>03/5/2022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31/2022/QĐ-UBND</w:t>
      </w:r>
      <w:r>
        <w:rPr>
          <w:b w:val="0"/>
          <w:i w:val="0"/>
        </w:rPr>
        <w:br/>
      </w:r>
      <w:r>
        <w:rPr>
          <w:b w:val="0"/>
          <w:i w:val="0"/>
        </w:rPr>
        <w:t>Ngày 05/7/2022</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36/2022/QĐ-UBND</w:t>
      </w:r>
      <w:r>
        <w:rPr>
          <w:b w:val="0"/>
          <w:i w:val="0"/>
        </w:rPr>
        <w:br/>
      </w:r>
      <w:r>
        <w:rPr>
          <w:b w:val="0"/>
          <w:i w:val="0"/>
        </w:rPr>
        <w:t>Ngày 08/8/2022</w:t>
      </w:r>
      <w:r>
        <w:rPr>
          <w:b w:val="0"/>
          <w:i w:val="0"/>
        </w:rPr>
        <w:br/>
      </w:r>
      <w:r>
        <w:rPr>
          <w:b w:val="0"/>
          <w:i w:val="0"/>
        </w:rPr>
        <w:br/>
      </w:r>
      <w:r>
        <w:rPr>
          <w:b w:val="0"/>
          <w:i w:val="0"/>
        </w:rPr>
        <w:t>Về việc ủy quyền cho Sở Tài nguyên và Môi trường thực hiện thẩm định Báo cáo đánh giá tác động môi trường; Giấy phép môi trường; Phương án cải tạo phục hồi môi trường trong hoạt động khai thác khoáng sản thuộc thẩm quyền của Ủy ban nhân dân tỉnh</w:t>
      </w:r>
      <w:r>
        <w:rPr>
          <w:b w:val="0"/>
          <w:i w:val="0"/>
        </w:rPr>
        <w:br/>
      </w:r>
      <w:r>
        <w:rPr>
          <w:b w:val="0"/>
          <w:i w:val="0"/>
        </w:rPr>
        <w:br/>
      </w:r>
      <w:r>
        <w:rPr>
          <w:b w:val="0"/>
          <w:i w:val="0"/>
        </w:rPr>
        <w:t>20/8/2022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37/2022/QĐ-UBND</w:t>
      </w:r>
      <w:r>
        <w:rPr>
          <w:b w:val="0"/>
          <w:i w:val="0"/>
        </w:rPr>
        <w:br/>
      </w:r>
      <w:r>
        <w:rPr>
          <w:b w:val="0"/>
          <w:i w:val="0"/>
        </w:rPr>
        <w:t>Ngày 16/8/2022</w:t>
      </w:r>
      <w:r>
        <w:rPr>
          <w:b w:val="0"/>
          <w:i w:val="0"/>
        </w:rPr>
        <w:br/>
      </w:r>
      <w:r>
        <w:rPr>
          <w:b w:val="0"/>
          <w:i w:val="0"/>
        </w:rPr>
        <w:br/>
      </w:r>
      <w:r>
        <w:rPr>
          <w:b w:val="0"/>
          <w:i w:val="0"/>
        </w:rPr>
        <w:t>Ban hành Quy định về mức độ khôi phục lại tình trạng ban đầu của đất trước khi vi phạm đối với từng loại vi phạm hành chính quy định tại Nghị định số 91/2019/NĐ-CP ngày 19 tháng 11 năm 2019 của Chính phủ về xử phạt vi phạm hành chính trong lĩnh vực đất đai, trên địa bàn tỉnh Thừa Thiên Huế</w:t>
      </w:r>
      <w:r>
        <w:rPr>
          <w:b w:val="0"/>
          <w:i w:val="0"/>
        </w:rPr>
        <w:br/>
      </w:r>
      <w:r>
        <w:rPr>
          <w:b w:val="0"/>
          <w:i w:val="0"/>
        </w:rPr>
        <w:br/>
      </w:r>
      <w:r>
        <w:rPr>
          <w:b w:val="0"/>
          <w:i w:val="0"/>
        </w:rPr>
        <w:t>28/8/2022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45/2022/QĐ-UBND</w:t>
      </w:r>
      <w:r>
        <w:rPr>
          <w:b w:val="0"/>
          <w:i w:val="0"/>
        </w:rPr>
        <w:br/>
      </w:r>
      <w:r>
        <w:rPr>
          <w:b w:val="0"/>
          <w:i w:val="0"/>
        </w:rPr>
        <w:t>Ngày 22/9/2022</w:t>
      </w:r>
      <w:r>
        <w:rPr>
          <w:b w:val="0"/>
          <w:i w:val="0"/>
        </w:rPr>
        <w:br/>
      </w:r>
      <w:r>
        <w:rPr>
          <w:b w:val="0"/>
          <w:i w:val="0"/>
        </w:rPr>
        <w:br/>
      </w:r>
      <w:r>
        <w:rPr>
          <w:b w:val="0"/>
          <w:i w:val="0"/>
        </w:rPr>
        <w:t>Sửa đổi, bổ sung một số điều của Quy định kèm theo Quyết định số 49/2021/QĐ-UBND ngày 25 tháng 8 năm 2021 của Ủy ban nhân dân tỉnh ban hành Quy định về tách thửa đối với đất ở và đất nông nghiệp trên địa bàn tỉnh Thừa Thiên Huế</w:t>
      </w:r>
      <w:r>
        <w:rPr>
          <w:b w:val="0"/>
          <w:i w:val="0"/>
        </w:rPr>
        <w:br/>
      </w:r>
      <w:r>
        <w:rPr>
          <w:b w:val="0"/>
          <w:i w:val="0"/>
        </w:rPr>
        <w:br/>
      </w:r>
      <w:r>
        <w:rPr>
          <w:b w:val="0"/>
          <w:i w:val="0"/>
        </w:rPr>
        <w:t>03/10/2022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47/2022/QĐ-UBND</w:t>
      </w:r>
      <w:r>
        <w:rPr>
          <w:b w:val="0"/>
          <w:i w:val="0"/>
        </w:rPr>
        <w:br/>
      </w:r>
      <w:r>
        <w:rPr>
          <w:b w:val="0"/>
          <w:i w:val="0"/>
        </w:rPr>
        <w:t>Ngày 23</w:t>
      </w:r>
      <w:r>
        <w:rPr>
          <w:b w:val="0"/>
          <w:i w:val="0"/>
        </w:rPr>
        <w:t>/</w:t>
      </w:r>
      <w:r>
        <w:rPr>
          <w:b w:val="0"/>
          <w:i w:val="0"/>
        </w:rPr>
        <w:t>9</w:t>
      </w:r>
      <w:r>
        <w:rPr>
          <w:b w:val="0"/>
          <w:i w:val="0"/>
        </w:rPr>
        <w:t>/</w:t>
      </w:r>
      <w:r>
        <w:rPr>
          <w:b w:val="0"/>
          <w:i w:val="0"/>
        </w:rPr>
        <w:t>2022</w:t>
      </w:r>
      <w:r>
        <w:rPr>
          <w:b w:val="0"/>
          <w:i w:val="0"/>
        </w:rPr>
        <w:br/>
      </w:r>
      <w:r>
        <w:rPr>
          <w:b w:val="0"/>
          <w:i w:val="0"/>
        </w:rPr>
        <w:br/>
      </w:r>
      <w:r>
        <w:rPr>
          <w:b w:val="0"/>
          <w:i w:val="0"/>
        </w:rPr>
        <w:t>B</w:t>
      </w:r>
      <w:r>
        <w:rPr>
          <w:b w:val="0"/>
          <w:i w:val="0"/>
        </w:rPr>
        <w:t>an</w:t>
      </w:r>
      <w:r>
        <w:rPr>
          <w:b w:val="0"/>
          <w:i w:val="0"/>
        </w:rPr>
        <w:t xml:space="preserve"> hành </w:t>
      </w:r>
      <w:r>
        <w:rPr>
          <w:b w:val="0"/>
          <w:i w:val="0"/>
        </w:rPr>
        <w:t>Quy định về quản lý, sử dụng đất lâm nghiệp sau khi thu hồi của các Ban quản lý rừng phòng hộ, Công ty trách nhiệm hữu hạn một thành viên Lâm nghiệp và đất lâm nghiệp do Ủy ban nhân dân cấp xã đang quản lý trên địa bàn tỉnh Thừa Thiên Huế</w:t>
      </w:r>
      <w:r>
        <w:rPr>
          <w:b w:val="0"/>
          <w:i w:val="0"/>
        </w:rPr>
        <w:t xml:space="preserve"> </w:t>
      </w:r>
      <w:r>
        <w:rPr>
          <w:b w:val="0"/>
          <w:i w:val="0"/>
        </w:rPr>
        <w:br/>
      </w:r>
      <w:r>
        <w:rPr>
          <w:b w:val="0"/>
          <w:i w:val="0"/>
        </w:rPr>
        <w:br/>
      </w:r>
      <w:r>
        <w:rPr>
          <w:b w:val="0"/>
          <w:i w:val="0"/>
        </w:rPr>
        <w:t>03</w:t>
      </w:r>
      <w:r>
        <w:rPr>
          <w:b w:val="0"/>
          <w:i w:val="0"/>
        </w:rPr>
        <w:t>/</w:t>
      </w:r>
      <w:r>
        <w:rPr>
          <w:b w:val="0"/>
          <w:i w:val="0"/>
        </w:rPr>
        <w:t>10</w:t>
      </w:r>
      <w:r>
        <w:rPr>
          <w:b w:val="0"/>
          <w:i w:val="0"/>
        </w:rPr>
        <w:t>/</w:t>
      </w:r>
      <w:r>
        <w:rPr>
          <w:b w:val="0"/>
          <w:i w:val="0"/>
        </w:rPr>
        <w:t>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57/2022/QĐ-UBND </w:t>
      </w:r>
      <w:r>
        <w:rPr>
          <w:b w:val="0"/>
          <w:i w:val="0"/>
        </w:rPr>
        <w:br/>
      </w:r>
      <w:r>
        <w:rPr>
          <w:b w:val="0"/>
          <w:i w:val="0"/>
        </w:rPr>
        <w:t>Ngày 29/11/2022</w:t>
      </w:r>
      <w:r>
        <w:rPr>
          <w:b w:val="0"/>
          <w:i w:val="0"/>
        </w:rPr>
        <w:br/>
      </w:r>
      <w:r>
        <w:rPr>
          <w:b w:val="0"/>
          <w:i w:val="0"/>
        </w:rPr>
        <w:br/>
      </w:r>
      <w:r>
        <w:rPr>
          <w:b w:val="0"/>
          <w:i w:val="0"/>
        </w:rPr>
        <w:t>Bãi bỏ Quyết định số 42/2017/QĐ-UBND ngày 25 tháng 5 năm 2017 của Ủy ban nhân dân tỉnh</w:t>
      </w:r>
      <w:r>
        <w:rPr>
          <w:b w:val="0"/>
          <w:i w:val="0"/>
        </w:rPr>
        <w:br/>
      </w:r>
      <w:r>
        <w:rPr>
          <w:b w:val="0"/>
          <w:i w:val="0"/>
        </w:rPr>
        <w:br/>
      </w:r>
      <w:r>
        <w:rPr>
          <w:b w:val="0"/>
          <w:i w:val="0"/>
        </w:rPr>
        <w:t>09/12/2022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06/2023/QĐ-UBND</w:t>
      </w:r>
      <w:r>
        <w:rPr>
          <w:b w:val="0"/>
          <w:i w:val="0"/>
        </w:rPr>
        <w:br/>
      </w:r>
      <w:r>
        <w:rPr>
          <w:b w:val="0"/>
          <w:i w:val="0"/>
        </w:rPr>
        <w:t xml:space="preserve">Ngày </w:t>
      </w:r>
      <w:r>
        <w:rPr>
          <w:b w:val="0"/>
          <w:i w:val="0"/>
        </w:rPr>
        <w:t>03/02/2023</w:t>
      </w:r>
      <w:r>
        <w:rPr>
          <w:b w:val="0"/>
          <w:i w:val="0"/>
        </w:rPr>
        <w:br/>
      </w:r>
      <w:r>
        <w:rPr>
          <w:b w:val="0"/>
          <w:i w:val="0"/>
        </w:rPr>
        <w:br/>
      </w:r>
      <w:r>
        <w:rPr>
          <w:b w:val="0"/>
          <w:i w:val="0"/>
        </w:rPr>
        <w:t>Sửa đổi, bổ sung một số điều của Quy định Bảng giá đất trên địa bàn tỉnh Thừa Thiên Huế áp dụng trong thời gian 5 năm (2020 - 2024)</w:t>
      </w:r>
      <w:r>
        <w:rPr>
          <w:b w:val="0"/>
          <w:i w:val="0"/>
        </w:rPr>
        <w:br/>
      </w:r>
      <w:r>
        <w:rPr>
          <w:b w:val="0"/>
          <w:i w:val="0"/>
        </w:rPr>
        <w:br/>
      </w:r>
      <w:r>
        <w:rPr>
          <w:b w:val="0"/>
          <w:i w:val="0"/>
        </w:rPr>
        <w:t>13/02/2023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12/2023/QĐ-UBND</w:t>
      </w:r>
      <w:r>
        <w:rPr>
          <w:b w:val="0"/>
          <w:i w:val="0"/>
        </w:rPr>
        <w:br/>
      </w:r>
      <w:r>
        <w:rPr>
          <w:b w:val="0"/>
          <w:i w:val="0"/>
        </w:rPr>
        <w:t xml:space="preserve">Ngày </w:t>
      </w:r>
      <w:r>
        <w:rPr>
          <w:b w:val="0"/>
          <w:i w:val="0"/>
        </w:rPr>
        <w:t>07/3/2023</w:t>
      </w:r>
      <w:r>
        <w:rPr>
          <w:b w:val="0"/>
          <w:i w:val="0"/>
        </w:rPr>
        <w:br/>
      </w:r>
      <w:r>
        <w:rPr>
          <w:b w:val="0"/>
          <w:i w:val="0"/>
        </w:rPr>
        <w:br/>
      </w:r>
      <w:r>
        <w:rPr>
          <w:b w:val="0"/>
          <w:i w:val="0"/>
        </w:rPr>
        <w:t>Ban hành Quy chế về quản lý chất thải rắn trên địa bàn tỉnh Thừa Thiên Huế</w:t>
      </w:r>
      <w:r>
        <w:rPr>
          <w:b w:val="0"/>
          <w:i w:val="0"/>
        </w:rPr>
        <w:br/>
      </w:r>
      <w:r>
        <w:rPr>
          <w:b w:val="0"/>
          <w:i w:val="0"/>
        </w:rPr>
        <w:br/>
      </w:r>
      <w:r>
        <w:rPr>
          <w:b w:val="0"/>
          <w:i w:val="0"/>
        </w:rPr>
        <w:t>16/3/2023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15/2023/QĐ-UBND</w:t>
      </w:r>
      <w:r>
        <w:rPr>
          <w:b w:val="0"/>
          <w:i w:val="0"/>
        </w:rPr>
        <w:br/>
      </w:r>
      <w:r>
        <w:rPr>
          <w:b w:val="0"/>
          <w:i w:val="0"/>
        </w:rPr>
        <w:t>Ngày 20/3/2023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29/3/2023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50/2023/QĐ-UBND </w:t>
      </w:r>
      <w:r>
        <w:rPr>
          <w:b w:val="0"/>
          <w:i w:val="0"/>
        </w:rPr>
        <w:t>Ngày 25/9/2023</w:t>
      </w:r>
      <w:r>
        <w:rPr>
          <w:b w:val="0"/>
          <w:i w:val="0"/>
        </w:rPr>
        <w:br/>
      </w:r>
      <w:r>
        <w:rPr>
          <w:b w:val="0"/>
          <w:i w:val="0"/>
        </w:rPr>
        <w:br/>
      </w:r>
      <w:r>
        <w:rPr>
          <w:b w:val="0"/>
          <w:i w:val="0"/>
        </w:rPr>
        <w:t>Ban hành Quy định về bồi thường, hỗ trợ, tái định cư khi Nhà nước thu hồi đất trên địa bàn tỉnh Thừa Thiên Huế.</w:t>
      </w:r>
      <w:r>
        <w:rPr>
          <w:b w:val="0"/>
          <w:i w:val="0"/>
        </w:rPr>
        <w:br/>
      </w:r>
      <w:r>
        <w:rPr>
          <w:b w:val="0"/>
          <w:i w:val="0"/>
        </w:rPr>
        <w:br/>
      </w:r>
      <w:r>
        <w:rPr>
          <w:b w:val="0"/>
          <w:i w:val="0"/>
        </w:rPr>
        <w:t>05/10/2023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60/2023/QĐ-UBND</w:t>
      </w:r>
      <w:r>
        <w:rPr>
          <w:b w:val="0"/>
          <w:i w:val="0"/>
        </w:rPr>
        <w:br/>
      </w:r>
      <w:r>
        <w:rPr>
          <w:b w:val="0"/>
          <w:i w:val="0"/>
        </w:rPr>
        <w:t xml:space="preserve">Ngày </w:t>
      </w:r>
      <w:r>
        <w:rPr>
          <w:b w:val="0"/>
          <w:i w:val="0"/>
        </w:rPr>
        <w:t>13/11/2023</w:t>
      </w:r>
      <w:r>
        <w:rPr>
          <w:b w:val="0"/>
          <w:i w:val="0"/>
        </w:rPr>
        <w:br/>
      </w:r>
      <w:r>
        <w:rPr>
          <w:b w:val="0"/>
          <w:i w:val="0"/>
        </w:rPr>
        <w:br/>
      </w:r>
      <w:r>
        <w:rPr>
          <w:b w:val="0"/>
          <w:i w:val="0"/>
        </w:rPr>
        <w:t>Ban hành Quy định về quản lý, bảo vệ hành lang bảo vệ bờ biển tỉnh Thừa Thiên Huế</w:t>
      </w:r>
      <w:r>
        <w:rPr>
          <w:b w:val="0"/>
          <w:i w:val="0"/>
        </w:rPr>
        <w:br/>
      </w:r>
      <w:r>
        <w:rPr>
          <w:b w:val="0"/>
          <w:i w:val="0"/>
        </w:rPr>
        <w:br/>
      </w:r>
      <w:r>
        <w:rPr>
          <w:b w:val="0"/>
          <w:i w:val="0"/>
        </w:rPr>
        <w:t>22/11/2023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61/2023/QĐ-UBND</w:t>
      </w:r>
      <w:r>
        <w:rPr>
          <w:b w:val="0"/>
          <w:i w:val="0"/>
        </w:rPr>
        <w:br/>
      </w:r>
      <w:r>
        <w:rPr>
          <w:b w:val="0"/>
          <w:i w:val="0"/>
        </w:rPr>
        <w:t xml:space="preserve">Ngày </w:t>
      </w:r>
      <w:r>
        <w:rPr>
          <w:b w:val="0"/>
          <w:i w:val="0"/>
        </w:rPr>
        <w:t>17/11/2023</w:t>
      </w:r>
      <w:r>
        <w:rPr>
          <w:b w:val="0"/>
          <w:i w:val="0"/>
        </w:rPr>
        <w:br/>
      </w:r>
      <w:r>
        <w:rPr>
          <w:b w:val="0"/>
          <w:i w:val="0"/>
        </w:rPr>
        <w:br/>
      </w:r>
      <w:r>
        <w:rPr>
          <w:b w:val="0"/>
          <w:i w:val="0"/>
        </w:rPr>
        <w:t>Sửa đổi, bổ sung một số điều của các Quy định ban hành kèm theo Quyết định số 33/2014/QĐ-UBND ngày 30 tháng 6 năm 2014 và Quyết định số 29/2018/QĐ-UBND ngày 14 tháng 5 năm 2018 của Ủy ban nhân dân tỉnh Thừa Thiên Huế</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III. Lĩnh vực: Y tế </w:t>
      </w:r>
      <w:r>
        <w:rPr>
          <w:b w:val="0"/>
          <w:i w:val="0"/>
        </w:rPr>
        <w:br/>
      </w:r>
      <w:r>
        <w:rPr>
          <w:b w:val="0"/>
          <w:i w:val="0"/>
        </w:rPr>
        <w:br/>
      </w:r>
      <w:r>
        <w:rPr>
          <w:b w:val="0"/>
          <w:i w:val="0"/>
        </w:rPr>
        <w:br/>
      </w:r>
      <w:r>
        <w:rPr>
          <w:b w:val="0"/>
          <w:i w:val="0"/>
        </w:rPr>
        <w:br/>
      </w:r>
      <w:r>
        <w:rPr>
          <w:b w:val="0"/>
          <w:i w:val="0"/>
        </w:rPr>
        <w:t>186.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11g/2008/NQ-HĐND</w:t>
      </w:r>
      <w:r>
        <w:rPr>
          <w:b w:val="0"/>
          <w:i w:val="0"/>
        </w:rPr>
        <w:br/>
      </w:r>
      <w:r>
        <w:rPr>
          <w:b w:val="0"/>
          <w:i w:val="0"/>
        </w:rPr>
        <w:t>Ngày 11/12/2008</w:t>
      </w:r>
      <w:r>
        <w:rPr>
          <w:b w:val="0"/>
          <w:i w:val="0"/>
        </w:rPr>
        <w:br/>
      </w:r>
      <w:r>
        <w:rPr>
          <w:b w:val="0"/>
          <w:i w:val="0"/>
        </w:rPr>
        <w:br/>
      </w:r>
      <w:r>
        <w:rPr>
          <w:b w:val="0"/>
          <w:i w:val="0"/>
        </w:rPr>
        <w:t>Về việc thông qua phát triển quy hoạch phát triển ngành Y tế giai đoạn 2008 đến 2020</w:t>
      </w:r>
      <w:r>
        <w:rPr>
          <w:b w:val="0"/>
          <w:i w:val="0"/>
        </w:rPr>
        <w:br/>
      </w:r>
      <w:r>
        <w:rPr>
          <w:b w:val="0"/>
          <w:i w:val="0"/>
        </w:rPr>
        <w:br/>
      </w:r>
      <w:r>
        <w:rPr>
          <w:b w:val="0"/>
          <w:i w:val="0"/>
        </w:rPr>
        <w:t>21/12/2008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01/2020/NQ-HĐND</w:t>
      </w:r>
      <w:r>
        <w:rPr>
          <w:b w:val="0"/>
          <w:i w:val="0"/>
        </w:rPr>
        <w:br/>
      </w:r>
      <w:r>
        <w:rPr>
          <w:b w:val="0"/>
          <w:i w:val="0"/>
        </w:rPr>
        <w:t>Ngày 06/02/2020</w:t>
      </w:r>
      <w:r>
        <w:rPr>
          <w:b w:val="0"/>
          <w:i w:val="0"/>
        </w:rPr>
        <w:br/>
      </w:r>
      <w:r>
        <w:rPr>
          <w:b w:val="0"/>
          <w:i w:val="0"/>
        </w:rPr>
        <w:br/>
      </w:r>
      <w:r>
        <w:rPr>
          <w:b w:val="0"/>
          <w:i w:val="0"/>
        </w:rPr>
        <w:t>Quy định mức giá dịch vụ khám bệnh, chữa bệnh không thuộc phạm vi thanh toán của Quỹ bảo hiểm y tế tại các cơ sở khám bệnh, chữa bệnh công lập thuộc tỉnh Thừa Thiên Huế</w:t>
      </w:r>
      <w:r>
        <w:rPr>
          <w:b w:val="0"/>
          <w:i w:val="0"/>
        </w:rPr>
        <w:br/>
      </w:r>
      <w:r>
        <w:rPr>
          <w:b w:val="0"/>
          <w:i w:val="0"/>
        </w:rPr>
        <w:br/>
      </w:r>
      <w:r>
        <w:rPr>
          <w:b w:val="0"/>
          <w:i w:val="0"/>
        </w:rPr>
        <w:t>16/02/2020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04/2021/NQ-HĐND</w:t>
      </w:r>
      <w:r>
        <w:rPr>
          <w:b w:val="0"/>
          <w:i w:val="0"/>
        </w:rPr>
        <w:br/>
      </w:r>
      <w:r>
        <w:rPr>
          <w:b w:val="0"/>
          <w:i w:val="0"/>
        </w:rPr>
        <w:t>Ngày 26/02/2021</w:t>
      </w:r>
      <w:r>
        <w:rPr>
          <w:b w:val="0"/>
          <w:i w:val="0"/>
        </w:rPr>
        <w:br/>
      </w:r>
      <w:r>
        <w:rPr>
          <w:b w:val="0"/>
          <w:i w:val="0"/>
        </w:rPr>
        <w:br/>
      </w:r>
      <w:r>
        <w:rPr>
          <w:b w:val="0"/>
          <w:i w:val="0"/>
        </w:rPr>
        <w:t>Về việc đẩy mạnh công tác dân số và phát triển giai đoạn 2021 - 2025, định hướng đến năm 2030</w:t>
      </w:r>
      <w:r>
        <w:rPr>
          <w:b w:val="0"/>
          <w:i w:val="0"/>
        </w:rPr>
        <w:br/>
      </w:r>
      <w:r>
        <w:rPr>
          <w:b w:val="0"/>
          <w:i w:val="0"/>
        </w:rPr>
        <w:br/>
      </w:r>
      <w:r>
        <w:rPr>
          <w:b w:val="0"/>
          <w:i w:val="0"/>
        </w:rPr>
        <w:t>08/3/2021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13/2022/NQ-HĐND</w:t>
      </w:r>
      <w:r>
        <w:rPr>
          <w:b w:val="0"/>
          <w:i w:val="0"/>
        </w:rPr>
        <w:br/>
      </w:r>
      <w:r>
        <w:rPr>
          <w:b w:val="0"/>
          <w:i w:val="0"/>
        </w:rPr>
        <w:t xml:space="preserve">Ngày </w:t>
      </w:r>
      <w:r>
        <w:rPr>
          <w:b w:val="0"/>
          <w:i w:val="0"/>
        </w:rPr>
        <w:t>14/7/2022</w:t>
      </w:r>
      <w:r>
        <w:rPr>
          <w:b w:val="0"/>
          <w:i w:val="0"/>
        </w:rPr>
        <w:br/>
      </w:r>
      <w:r>
        <w:rPr>
          <w:b w:val="0"/>
          <w:i w:val="0"/>
        </w:rPr>
        <w:br/>
      </w:r>
      <w:r>
        <w:rPr>
          <w:b w:val="0"/>
          <w:i w:val="0"/>
        </w:rPr>
        <w:t>Về việc Quy định giá dịch vụ xét nghiệm SARS-CoV-2 không thuộc phạm vi thanh toán của Quỹ bảo hiểm y tế tại các cơ sở y tế của Nhà nước thuộc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33/2022/NQ-HĐND</w:t>
      </w:r>
      <w:r>
        <w:rPr>
          <w:b w:val="0"/>
          <w:i w:val="0"/>
        </w:rPr>
        <w:br/>
      </w:r>
      <w:r>
        <w:rPr>
          <w:b w:val="0"/>
          <w:i w:val="0"/>
        </w:rPr>
        <w:t xml:space="preserve">Ngày </w:t>
      </w:r>
      <w:r>
        <w:rPr>
          <w:b w:val="0"/>
          <w:i w:val="0"/>
        </w:rPr>
        <w:t>09/12/2022</w:t>
      </w:r>
      <w:r>
        <w:rPr>
          <w:b w:val="0"/>
          <w:i w:val="0"/>
        </w:rPr>
        <w:br/>
      </w:r>
      <w:r>
        <w:rPr>
          <w:b w:val="0"/>
          <w:i w:val="0"/>
        </w:rPr>
        <w:br/>
      </w:r>
      <w:r>
        <w:rPr>
          <w:b w:val="0"/>
          <w:i w:val="0"/>
        </w:rPr>
        <w:t>Quy định chính sách thu hút nguồn nhân lực bác sĩ cho ngành Y tế tỉnh Thừa Thiên Huế, giai đoạn 2023 - 2025</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191.</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26/2004/CT-UB</w:t>
      </w:r>
      <w:r>
        <w:rPr>
          <w:b w:val="0"/>
          <w:i w:val="0"/>
        </w:rPr>
        <w:br/>
      </w:r>
      <w:r>
        <w:rPr>
          <w:b w:val="0"/>
          <w:i w:val="0"/>
        </w:rPr>
        <w:t>Ngày 20/7/2004</w:t>
      </w:r>
      <w:r>
        <w:rPr>
          <w:b w:val="0"/>
          <w:i w:val="0"/>
        </w:rPr>
        <w:br/>
      </w:r>
      <w:r>
        <w:rPr>
          <w:b w:val="0"/>
          <w:i w:val="0"/>
        </w:rPr>
        <w:br/>
      </w:r>
      <w:r>
        <w:rPr>
          <w:b w:val="0"/>
          <w:i w:val="0"/>
        </w:rPr>
        <w:t>Tăng cường công tác kết hợp quân dân y chăm sóc, bảo vệ sức khoẻ nhân dân và bộ đội trong giai đoạn mới</w:t>
      </w:r>
      <w:r>
        <w:rPr>
          <w:b w:val="0"/>
          <w:i w:val="0"/>
        </w:rPr>
        <w:br/>
      </w:r>
      <w:r>
        <w:rPr>
          <w:b w:val="0"/>
          <w:i w:val="0"/>
        </w:rPr>
        <w:br/>
      </w:r>
      <w:r>
        <w:rPr>
          <w:b w:val="0"/>
          <w:i w:val="0"/>
        </w:rPr>
        <w:t>30/7/2004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1260</w:t>
      </w:r>
      <w:r>
        <w:rPr>
          <w:b w:val="0"/>
          <w:i w:val="0"/>
        </w:rPr>
        <w:t>/2006/QĐ-UBND</w:t>
      </w:r>
      <w:r>
        <w:rPr>
          <w:b w:val="0"/>
          <w:i w:val="0"/>
        </w:rPr>
        <w:br/>
      </w:r>
      <w:r>
        <w:rPr>
          <w:b w:val="0"/>
          <w:i w:val="0"/>
        </w:rPr>
        <w:t>Ngày 17/5/2006</w:t>
      </w:r>
      <w:r>
        <w:rPr>
          <w:b w:val="0"/>
          <w:i w:val="0"/>
        </w:rPr>
        <w:br/>
      </w:r>
      <w:r>
        <w:rPr>
          <w:b w:val="0"/>
          <w:i w:val="0"/>
        </w:rPr>
        <w:br/>
      </w:r>
      <w:r>
        <w:rPr>
          <w:b w:val="0"/>
          <w:i w:val="0"/>
        </w:rPr>
        <w:t>Về việc</w:t>
      </w:r>
      <w:r>
        <w:rPr>
          <w:b w:val="0"/>
          <w:i w:val="0"/>
        </w:rPr>
        <w:t xml:space="preserve"> </w:t>
      </w:r>
      <w:r>
        <w:rPr>
          <w:b w:val="0"/>
          <w:i w:val="0"/>
        </w:rPr>
        <w:t>ban hành Chương trình hành động thực hiện Nghị quyết 47-NQ/TW của Bộ Chính trị và Nghị quyết 35-NQ/TU của Thường vụ Tỉnh ủy về tiếp tục đẩy mạnh thực hiện chính sách dân số - kế hoạch hoá gia đình</w:t>
      </w:r>
      <w:r>
        <w:rPr>
          <w:b w:val="0"/>
          <w:i w:val="0"/>
        </w:rPr>
        <w:br/>
      </w:r>
      <w:r>
        <w:rPr>
          <w:b w:val="0"/>
          <w:i w:val="0"/>
        </w:rPr>
        <w:br/>
      </w:r>
      <w:r>
        <w:rPr>
          <w:b w:val="0"/>
          <w:i w:val="0"/>
        </w:rPr>
        <w:t>27/5/2006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2973/2008/QĐ-UBND</w:t>
      </w:r>
      <w:r>
        <w:rPr>
          <w:b w:val="0"/>
          <w:i w:val="0"/>
        </w:rPr>
        <w:br/>
      </w:r>
      <w:r>
        <w:rPr>
          <w:b w:val="0"/>
          <w:i w:val="0"/>
        </w:rPr>
        <w:t>Ngày 31/12/2008</w:t>
      </w:r>
      <w:r>
        <w:rPr>
          <w:b w:val="0"/>
          <w:i w:val="0"/>
        </w:rPr>
        <w:br/>
      </w:r>
      <w:r>
        <w:rPr>
          <w:b w:val="0"/>
          <w:i w:val="0"/>
        </w:rPr>
        <w:br/>
      </w:r>
      <w:r>
        <w:rPr>
          <w:b w:val="0"/>
          <w:i w:val="0"/>
        </w:rPr>
        <w:t>Về việc phê duyệt Quy hoạch phát triển ngành Y tế tỉnh Thừa Thiên Huế giai đoạn 2008–2020.</w:t>
      </w:r>
      <w:r>
        <w:rPr>
          <w:b w:val="0"/>
          <w:i w:val="0"/>
        </w:rPr>
        <w:br/>
      </w:r>
      <w:r>
        <w:rPr>
          <w:b w:val="0"/>
          <w:i w:val="0"/>
        </w:rPr>
        <w:br/>
      </w:r>
      <w:r>
        <w:rPr>
          <w:b w:val="0"/>
          <w:i w:val="0"/>
        </w:rPr>
        <w:t>31/12/2008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39/2013/QĐ-UBND</w:t>
      </w:r>
      <w:r>
        <w:rPr>
          <w:b w:val="0"/>
          <w:i w:val="0"/>
        </w:rPr>
        <w:br/>
      </w:r>
      <w:r>
        <w:rPr>
          <w:b w:val="0"/>
          <w:i w:val="0"/>
        </w:rPr>
        <w:t>Ngày 24/9/2013</w:t>
      </w:r>
      <w:r>
        <w:rPr>
          <w:b w:val="0"/>
          <w:i w:val="0"/>
        </w:rPr>
        <w:br/>
      </w:r>
      <w:r>
        <w:rPr>
          <w:b w:val="0"/>
          <w:i w:val="0"/>
        </w:rPr>
        <w:br/>
      </w:r>
      <w:r>
        <w:rPr>
          <w:b w:val="0"/>
          <w:i w:val="0"/>
        </w:rPr>
        <w:t>Ban hành Quy chế quản lý và sử dụng Quỹ khám chữa bệnh cho người nghèo trên địa bàn tỉnh Thừa Thiên Huế</w:t>
      </w:r>
      <w:r>
        <w:rPr>
          <w:b w:val="0"/>
          <w:i w:val="0"/>
        </w:rPr>
        <w:br/>
      </w:r>
      <w:r>
        <w:rPr>
          <w:b w:val="0"/>
          <w:i w:val="0"/>
        </w:rPr>
        <w:br/>
      </w:r>
      <w:r>
        <w:rPr>
          <w:b w:val="0"/>
          <w:i w:val="0"/>
        </w:rPr>
        <w:t>04/10/2013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50/2014/QĐ-UBND</w:t>
      </w:r>
      <w:r>
        <w:rPr>
          <w:b w:val="0"/>
          <w:i w:val="0"/>
        </w:rPr>
        <w:br/>
      </w:r>
      <w:r>
        <w:rPr>
          <w:b w:val="0"/>
          <w:i w:val="0"/>
        </w:rPr>
        <w:t>Ngày 07/8/2014</w:t>
      </w:r>
      <w:r>
        <w:rPr>
          <w:b w:val="0"/>
          <w:i w:val="0"/>
        </w:rPr>
        <w:br/>
      </w:r>
      <w:r>
        <w:rPr>
          <w:b w:val="0"/>
          <w:i w:val="0"/>
        </w:rPr>
        <w:br/>
      </w:r>
      <w:r>
        <w:rPr>
          <w:b w:val="0"/>
          <w:i w:val="0"/>
        </w:rPr>
        <w:t>Về việc điều chỉnh, bổ sung mức giá một số dịch vụ khám bệnh, chữa bệnh trong các cơ sở khám bệnh, chữa bệnh của Nhà nước thuộc tỉnh Thừa Thiên Huế quản lý</w:t>
      </w:r>
      <w:r>
        <w:rPr>
          <w:b w:val="0"/>
          <w:i w:val="0"/>
        </w:rPr>
        <w:br/>
      </w:r>
      <w:r>
        <w:rPr>
          <w:b w:val="0"/>
          <w:i w:val="0"/>
        </w:rPr>
        <w:br/>
      </w:r>
      <w:r>
        <w:rPr>
          <w:b w:val="0"/>
          <w:i w:val="0"/>
        </w:rPr>
        <w:t>17/08/2014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84/2017/QĐ-UBND</w:t>
      </w:r>
      <w:r>
        <w:rPr>
          <w:b w:val="0"/>
          <w:i w:val="0"/>
        </w:rPr>
        <w:br/>
      </w:r>
      <w:r>
        <w:rPr>
          <w:b w:val="0"/>
          <w:i w:val="0"/>
        </w:rPr>
        <w:t>Ngày 29/9/2017</w:t>
      </w:r>
      <w:r>
        <w:rPr>
          <w:b w:val="0"/>
          <w:i w:val="0"/>
        </w:rPr>
        <w:br/>
      </w:r>
      <w:r>
        <w:rPr>
          <w:b w:val="0"/>
          <w:i w:val="0"/>
        </w:rPr>
        <w:br/>
      </w:r>
      <w:r>
        <w:rPr>
          <w:b w:val="0"/>
          <w:i w:val="0"/>
        </w:rPr>
        <w:t>Ban hành Quy định một số chính sách về dân số và kế hoạch hóa gia đình trên địa bàn tỉnh Thừa Thiên Huế</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36/2018/QĐ-UBND</w:t>
      </w:r>
      <w:r>
        <w:rPr>
          <w:b w:val="0"/>
          <w:i w:val="0"/>
        </w:rPr>
        <w:br/>
      </w:r>
      <w:r>
        <w:rPr>
          <w:b w:val="0"/>
          <w:i w:val="0"/>
        </w:rPr>
        <w:t>Ngày 13/6/2018</w:t>
      </w:r>
      <w:r>
        <w:rPr>
          <w:b w:val="0"/>
          <w:i w:val="0"/>
        </w:rPr>
        <w:br/>
      </w:r>
      <w:r>
        <w:rPr>
          <w:b w:val="0"/>
          <w:i w:val="0"/>
        </w:rPr>
        <w:br/>
      </w:r>
      <w:r>
        <w:rPr>
          <w:b w:val="0"/>
          <w:i w:val="0"/>
        </w:rPr>
        <w:t>Quy định mức hỗ trợ kinh phí đóng Bảo hiểm y tế và chi phí cùng chi trả đối với thuốc kháng vi rút HIV (ARV) cho người nhiễm HIV/AIDS trên địa bàn tỉnh Thừa Thiên Huế</w:t>
      </w:r>
      <w:r>
        <w:rPr>
          <w:b w:val="0"/>
          <w:i w:val="0"/>
        </w:rPr>
        <w:br/>
      </w:r>
      <w:r>
        <w:rPr>
          <w:b w:val="0"/>
          <w:i w:val="0"/>
        </w:rPr>
        <w:br/>
      </w:r>
      <w:r>
        <w:rPr>
          <w:b w:val="0"/>
          <w:i w:val="0"/>
        </w:rPr>
        <w:t>25/6/2018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10/2020/QĐ-UBND</w:t>
      </w:r>
      <w:r>
        <w:rPr>
          <w:b w:val="0"/>
          <w:i w:val="0"/>
        </w:rPr>
        <w:br/>
      </w:r>
      <w:r>
        <w:rPr>
          <w:b w:val="0"/>
          <w:i w:val="0"/>
        </w:rPr>
        <w:t>Ngày</w:t>
      </w:r>
      <w:r>
        <w:rPr>
          <w:b w:val="0"/>
          <w:i w:val="0"/>
        </w:rPr>
        <w:t xml:space="preserve"> 05/3/2020</w:t>
      </w:r>
      <w:r>
        <w:rPr>
          <w:b w:val="0"/>
          <w:i w:val="0"/>
        </w:rPr>
        <w:br/>
      </w:r>
      <w:r>
        <w:rPr>
          <w:b w:val="0"/>
          <w:i w:val="0"/>
        </w:rPr>
        <w:br/>
      </w:r>
      <w:r>
        <w:rPr>
          <w:b w:val="0"/>
          <w:i w:val="0"/>
        </w:rPr>
        <w:t xml:space="preserve">Bãi bỏ </w:t>
      </w:r>
      <w:r>
        <w:rPr>
          <w:b w:val="0"/>
          <w:i w:val="0"/>
        </w:rPr>
        <w:t xml:space="preserve">Quyết định số </w:t>
      </w:r>
      <w:r>
        <w:rPr>
          <w:b w:val="0"/>
          <w:i w:val="0"/>
        </w:rPr>
        <w:t>74/2017/QĐ-UBND ngày 01 tháng 9 năm 2017 của Ủy ban nhân dân tỉnh về việc quy định mức giá dịch vụ khám bệnh, chữa bệnh không thuộc phạm vi thanh toán của Quỹ bảo hiểm y tế tại các cơ sở y tế công lập thuộc tỉnh Thừa Thiên Huế</w:t>
      </w:r>
      <w:r>
        <w:rPr>
          <w:b w:val="0"/>
          <w:i w:val="0"/>
        </w:rPr>
        <w:br/>
      </w:r>
      <w:r>
        <w:rPr>
          <w:b w:val="0"/>
          <w:i w:val="0"/>
        </w:rPr>
        <w:br/>
      </w:r>
      <w:r>
        <w:rPr>
          <w:b w:val="0"/>
          <w:i w:val="0"/>
        </w:rPr>
        <w:t>15/3/2020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66/2020/QĐ-UBND </w:t>
      </w:r>
      <w:r>
        <w:rPr>
          <w:b w:val="0"/>
          <w:i w:val="0"/>
        </w:rPr>
        <w:br/>
      </w:r>
      <w:r>
        <w:rPr>
          <w:b w:val="0"/>
          <w:i w:val="0"/>
        </w:rPr>
        <w:t>Ngày 24/12/2020</w:t>
      </w:r>
      <w:r>
        <w:rPr>
          <w:b w:val="0"/>
          <w:i w:val="0"/>
        </w:rPr>
        <w:br/>
      </w:r>
      <w:r>
        <w:rPr>
          <w:b w:val="0"/>
          <w:i w:val="0"/>
        </w:rPr>
        <w:br/>
      </w:r>
      <w:r>
        <w:rPr>
          <w:b w:val="0"/>
          <w:i w:val="0"/>
        </w:rPr>
        <w:t>Ban hành Quy định phân công, phân cấp, phối hợp quản lý an toàn thực phẩm thuộc ngành Y tế quản lý trên địa bàn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42/2022/QĐ-UBND</w:t>
      </w:r>
      <w:r>
        <w:rPr>
          <w:b w:val="0"/>
          <w:i w:val="0"/>
        </w:rPr>
        <w:br/>
      </w:r>
      <w:r>
        <w:rPr>
          <w:b w:val="0"/>
          <w:i w:val="0"/>
        </w:rPr>
        <w:t>Ngày 31/8/2022</w:t>
      </w:r>
      <w:r>
        <w:rPr>
          <w:b w:val="0"/>
          <w:i w:val="0"/>
        </w:rPr>
        <w:br/>
      </w:r>
      <w:r>
        <w:rPr>
          <w:b w:val="0"/>
          <w:i w:val="0"/>
        </w:rPr>
        <w:br/>
      </w:r>
      <w:r>
        <w:rPr>
          <w:b w:val="0"/>
          <w:i w:val="0"/>
        </w:rPr>
        <w:t>Ban hành Quy chuẩn kỹ thuật địa phương về chất lượng nước sạch sử dụng cho mục đích sinh hoạt trên địa bàn tỉnh Thừa Thiên Huế</w:t>
      </w:r>
      <w:r>
        <w:rPr>
          <w:b w:val="0"/>
          <w:i w:val="0"/>
        </w:rPr>
        <w:br/>
      </w:r>
      <w:r>
        <w:rPr>
          <w:b w:val="0"/>
          <w:i w:val="0"/>
        </w:rPr>
        <w:br/>
      </w:r>
      <w:r>
        <w:rPr>
          <w:b w:val="0"/>
          <w:i w:val="0"/>
        </w:rPr>
        <w:t>14/9/2022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38/2023/QĐ-UBND</w:t>
      </w:r>
      <w:r>
        <w:rPr>
          <w:b w:val="0"/>
          <w:i w:val="0"/>
        </w:rPr>
        <w:br/>
      </w:r>
      <w:r>
        <w:rPr>
          <w:b w:val="0"/>
          <w:i w:val="0"/>
        </w:rPr>
        <w:t xml:space="preserve">Ngày </w:t>
      </w:r>
      <w:r>
        <w:rPr>
          <w:b w:val="0"/>
          <w:i w:val="0"/>
        </w:rPr>
        <w:t>28/7/2023</w:t>
      </w:r>
      <w:r>
        <w:rPr>
          <w:b w:val="0"/>
          <w:i w:val="0"/>
        </w:rPr>
        <w:br/>
      </w:r>
      <w:r>
        <w:rPr>
          <w:b w:val="0"/>
          <w:i w:val="0"/>
        </w:rPr>
        <w:br/>
      </w:r>
      <w:r>
        <w:rPr>
          <w:b w:val="0"/>
          <w:i w:val="0"/>
        </w:rPr>
        <w:t>Sửa đổi, bổ sung một số điều của Quyết định số 36/2018/QĐ-UBND ngày 13/6/2018 của Ủy ban nhân dân tỉnh Thừa Thiên Huế quy định mức hỗ trợ kinh phí đóng Bảo hiểm y tế và chi phí cùng chi trả đối với thuốc kháng vi rút HIV (ARV) cho người nhiễm HIV/AIDS trên địa bàn tỉnh Thừa Thiên Huế</w:t>
      </w:r>
      <w:r>
        <w:rPr>
          <w:b w:val="0"/>
          <w:i w:val="0"/>
        </w:rPr>
        <w:br/>
      </w:r>
      <w:r>
        <w:rPr>
          <w:b w:val="0"/>
          <w:i w:val="0"/>
        </w:rPr>
        <w:br/>
      </w:r>
      <w:r>
        <w:rPr>
          <w:b w:val="0"/>
          <w:i w:val="0"/>
        </w:rPr>
        <w:t>07/8/2023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39/2023/QĐ-UBND</w:t>
      </w:r>
      <w:r>
        <w:rPr>
          <w:b w:val="0"/>
          <w:i w:val="0"/>
        </w:rPr>
        <w:br/>
      </w:r>
      <w:r>
        <w:rPr>
          <w:b w:val="0"/>
          <w:i w:val="0"/>
        </w:rPr>
        <w:t xml:space="preserve">Ngày </w:t>
      </w:r>
      <w:r>
        <w:rPr>
          <w:b w:val="0"/>
          <w:i w:val="0"/>
        </w:rPr>
        <w:t>28/7/2023</w:t>
      </w:r>
      <w:r>
        <w:rPr>
          <w:b w:val="0"/>
          <w:i w:val="0"/>
        </w:rPr>
        <w:br/>
      </w:r>
      <w:r>
        <w:rPr>
          <w:b w:val="0"/>
          <w:i w:val="0"/>
        </w:rPr>
        <w:br/>
      </w:r>
      <w:r>
        <w:rPr>
          <w:b w:val="0"/>
          <w:i w:val="0"/>
        </w:rPr>
        <w:t>Ban hành quy định phân cấp, phối hợp quản lý nhà nước về hành nghề Y, Dược tư nhân trên địa bàn tỉnh Thừa Thiên Huế</w:t>
      </w:r>
      <w:r>
        <w:rPr>
          <w:b w:val="0"/>
          <w:i w:val="0"/>
        </w:rPr>
        <w:br/>
      </w:r>
      <w:r>
        <w:rPr>
          <w:b w:val="0"/>
          <w:i w:val="0"/>
        </w:rPr>
        <w:br/>
      </w:r>
      <w:r>
        <w:rPr>
          <w:b w:val="0"/>
          <w:i w:val="0"/>
        </w:rPr>
        <w:t>07/8/2023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40/2023/QĐ-UBND</w:t>
      </w:r>
      <w:r>
        <w:rPr>
          <w:b w:val="0"/>
          <w:i w:val="0"/>
        </w:rPr>
        <w:br/>
      </w:r>
      <w:r>
        <w:rPr>
          <w:b w:val="0"/>
          <w:i w:val="0"/>
        </w:rPr>
        <w:t xml:space="preserve">Ngày </w:t>
      </w:r>
      <w:r>
        <w:rPr>
          <w:b w:val="0"/>
          <w:i w:val="0"/>
        </w:rPr>
        <w:t>31/7/2023</w:t>
      </w:r>
      <w:r>
        <w:rPr>
          <w:b w:val="0"/>
          <w:i w:val="0"/>
        </w:rPr>
        <w:br/>
      </w:r>
      <w:r>
        <w:rPr>
          <w:b w:val="0"/>
          <w:i w:val="0"/>
        </w:rPr>
        <w:br/>
      </w:r>
      <w:r>
        <w:rPr>
          <w:b w:val="0"/>
          <w:i w:val="0"/>
        </w:rPr>
        <w:t>Phân cấp thực hiện nhiệm vụ tiếp nhận và quản lý hồ sơ, cấp Giấy tiếp nhận đăng ký công bố sản phẩm, Giấy xác nhận nội dung quảng cáo; tiếp nhận Bản tự công bố sản phẩm trên địa bàn tỉnh Thừa Thiên Huế</w:t>
      </w:r>
      <w:r>
        <w:rPr>
          <w:b w:val="0"/>
          <w:i w:val="0"/>
        </w:rPr>
        <w:br/>
      </w:r>
      <w:r>
        <w:rPr>
          <w:b w:val="0"/>
          <w:i w:val="0"/>
        </w:rPr>
        <w:br/>
      </w:r>
      <w:r>
        <w:rPr>
          <w:b w:val="0"/>
          <w:i w:val="0"/>
        </w:rPr>
        <w:t>09/8/2023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i w:val="0"/>
        </w:rPr>
        <w:t xml:space="preserve">  </w:t>
      </w:r>
      <w:r>
        <w:rPr>
          <w:b/>
          <w:i w:val="0"/>
        </w:rPr>
        <w:t xml:space="preserve">Lĩnh vực: Hành chính – Văn phòng </w:t>
      </w:r>
      <w:r>
        <w:rPr>
          <w:b w:val="0"/>
          <w:i w:val="0"/>
        </w:rPr>
        <w:br/>
      </w:r>
      <w:r>
        <w:rPr>
          <w:b w:val="0"/>
          <w:i w:val="0"/>
        </w:rPr>
        <w:br/>
      </w:r>
      <w:r>
        <w:rPr>
          <w:b w:val="0"/>
          <w:i w:val="0"/>
        </w:rPr>
        <w:br/>
      </w:r>
      <w:r>
        <w:rPr>
          <w:b w:val="0"/>
          <w:i w:val="0"/>
        </w:rPr>
        <w:br/>
      </w:r>
      <w:r>
        <w:rPr>
          <w:b w:val="0"/>
          <w:i w:val="0"/>
        </w:rPr>
        <w:t>204.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19/2013/NQ-HĐND</w:t>
      </w:r>
      <w:r>
        <w:rPr>
          <w:b w:val="0"/>
          <w:i w:val="0"/>
        </w:rPr>
        <w:br/>
      </w:r>
      <w:r>
        <w:rPr>
          <w:b w:val="0"/>
          <w:i w:val="0"/>
        </w:rPr>
        <w:t>Ngày 12/12/2013</w:t>
      </w:r>
      <w:r>
        <w:rPr>
          <w:b w:val="0"/>
          <w:i w:val="0"/>
        </w:rPr>
        <w:br/>
      </w:r>
      <w:r>
        <w:rPr>
          <w:b w:val="0"/>
          <w:i w:val="0"/>
        </w:rPr>
        <w:br/>
      </w:r>
      <w:r>
        <w:rPr>
          <w:b w:val="0"/>
          <w:i w:val="0"/>
        </w:rPr>
        <w:t>Quy định mức chi thực hiện các hoạt động kiểm soát thủ tục hành chính trên địa bàn tỉnh Thừa Thiên Huế</w:t>
      </w:r>
      <w:r>
        <w:rPr>
          <w:b w:val="0"/>
          <w:i w:val="0"/>
        </w:rPr>
        <w:br/>
      </w:r>
      <w:r>
        <w:rPr>
          <w:b w:val="0"/>
          <w:i w:val="0"/>
        </w:rPr>
        <w:br/>
      </w:r>
      <w:r>
        <w:rPr>
          <w:b w:val="0"/>
          <w:i w:val="0"/>
        </w:rPr>
        <w:t>01/01/2014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19/2021/NQ-HĐND</w:t>
      </w:r>
      <w:r>
        <w:rPr>
          <w:b w:val="0"/>
          <w:i w:val="0"/>
        </w:rPr>
        <w:br/>
      </w:r>
      <w:r>
        <w:rPr>
          <w:b w:val="0"/>
          <w:i w:val="0"/>
        </w:rPr>
        <w:t>Ngày 16/7/2021</w:t>
      </w:r>
      <w:r>
        <w:rPr>
          <w:b w:val="0"/>
          <w:i w:val="0"/>
        </w:rPr>
        <w:br/>
      </w:r>
      <w:r>
        <w:rPr>
          <w:b w:val="0"/>
          <w:i w:val="0"/>
        </w:rPr>
        <w:br/>
      </w:r>
      <w:r>
        <w:rPr>
          <w:b w:val="0"/>
          <w:i w:val="0"/>
        </w:rPr>
        <w:t>Ban hành Quy chế hoạt động của Hội đồng nhân dân tỉnh Thừa Thiên Huế khóa VIII, nhiệm kỳ 2021 - 2026</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20/2021/NQ-HĐND</w:t>
      </w:r>
      <w:r>
        <w:rPr>
          <w:b w:val="0"/>
          <w:i w:val="0"/>
        </w:rPr>
        <w:br/>
      </w:r>
      <w:r>
        <w:rPr>
          <w:b w:val="0"/>
          <w:i w:val="0"/>
        </w:rPr>
        <w:t>Ngày 16/7/2021</w:t>
      </w:r>
      <w:r>
        <w:rPr>
          <w:b w:val="0"/>
          <w:i w:val="0"/>
        </w:rPr>
        <w:br/>
      </w:r>
      <w:r>
        <w:rPr>
          <w:b w:val="0"/>
          <w:i w:val="0"/>
        </w:rPr>
        <w:br/>
      </w:r>
      <w:r>
        <w:rPr>
          <w:b w:val="0"/>
          <w:i w:val="0"/>
        </w:rPr>
        <w:t>Ban hành Nội quy kỳ họp của Hội đồng nhân dân tỉnh Thừa Thiên Huế khóa VIII, nhiệm kỳ 2021 - 2026</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15/2022/NQ-HĐND</w:t>
      </w:r>
      <w:r>
        <w:rPr>
          <w:b w:val="0"/>
          <w:i w:val="0"/>
        </w:rPr>
        <w:br/>
      </w:r>
      <w:r>
        <w:rPr>
          <w:b w:val="0"/>
          <w:i w:val="0"/>
        </w:rPr>
        <w:t xml:space="preserve">Ngày </w:t>
      </w:r>
      <w:r>
        <w:rPr>
          <w:b w:val="0"/>
          <w:i w:val="0"/>
        </w:rPr>
        <w:t>14/7/2022</w:t>
      </w:r>
      <w:r>
        <w:rPr>
          <w:b w:val="0"/>
          <w:i w:val="0"/>
        </w:rPr>
        <w:br/>
      </w:r>
      <w:r>
        <w:rPr>
          <w:b w:val="0"/>
          <w:i w:val="0"/>
        </w:rPr>
        <w:br/>
      </w:r>
      <w:r>
        <w:rPr>
          <w:b w:val="0"/>
          <w:i w:val="0"/>
        </w:rPr>
        <w:t>Ban hành Quy chế bảo vệ bí mật nhà nước của Hội đồng nhân dân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02/2014/QĐ-UBND</w:t>
      </w:r>
      <w:r>
        <w:rPr>
          <w:b w:val="0"/>
          <w:i w:val="0"/>
        </w:rPr>
        <w:br/>
      </w:r>
      <w:r>
        <w:rPr>
          <w:b w:val="0"/>
          <w:i w:val="0"/>
        </w:rPr>
        <w:t>Ngày 16/01/201</w:t>
      </w:r>
      <w:r>
        <w:rPr>
          <w:b w:val="0"/>
          <w:i w:val="0"/>
        </w:rPr>
        <w:t>4</w:t>
      </w:r>
      <w:r>
        <w:rPr>
          <w:b w:val="0"/>
          <w:i w:val="0"/>
        </w:rPr>
        <w:br/>
      </w:r>
      <w:r>
        <w:rPr>
          <w:b w:val="0"/>
          <w:i w:val="0"/>
        </w:rPr>
        <w:br/>
      </w:r>
      <w:r>
        <w:rPr>
          <w:b w:val="0"/>
          <w:i w:val="0"/>
        </w:rPr>
        <w:t>Quy định mức chi thực hiện các hoạt động kiểm soát thủ tục hành chính trên địa bàn tỉnh Thừa Thiên Huế</w:t>
      </w:r>
      <w:r>
        <w:rPr>
          <w:b w:val="0"/>
          <w:i w:val="0"/>
        </w:rPr>
        <w:br/>
      </w:r>
      <w:r>
        <w:rPr>
          <w:b w:val="0"/>
          <w:i w:val="0"/>
        </w:rPr>
        <w:br/>
      </w:r>
      <w:r>
        <w:rPr>
          <w:b w:val="0"/>
          <w:i w:val="0"/>
        </w:rPr>
        <w:t>26/01/2014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16/2016/QĐ-UBND</w:t>
      </w:r>
      <w:r>
        <w:rPr>
          <w:b w:val="0"/>
          <w:i w:val="0"/>
        </w:rPr>
        <w:br/>
      </w:r>
      <w:r>
        <w:rPr>
          <w:b w:val="0"/>
          <w:i w:val="0"/>
        </w:rPr>
        <w:t>Ngày 25/02/2016</w:t>
      </w:r>
      <w:r>
        <w:rPr>
          <w:b w:val="0"/>
          <w:i w:val="0"/>
        </w:rPr>
        <w:br/>
      </w:r>
      <w:r>
        <w:rPr>
          <w:b w:val="0"/>
          <w:i w:val="0"/>
        </w:rPr>
        <w:br/>
      </w:r>
      <w:r>
        <w:rPr>
          <w:b w:val="0"/>
          <w:i w:val="0"/>
        </w:rPr>
        <w:t>Ban hành Quy định quản lý, vận hành và khai thác Hệ thống thông tin thủ tục hành chính tỉnh Thừa Thiên Huế</w:t>
      </w:r>
      <w:r>
        <w:rPr>
          <w:b w:val="0"/>
          <w:i w:val="0"/>
        </w:rPr>
        <w:br/>
      </w:r>
      <w:r>
        <w:rPr>
          <w:b w:val="0"/>
          <w:i w:val="0"/>
        </w:rPr>
        <w:br/>
      </w:r>
      <w:r>
        <w:rPr>
          <w:b w:val="0"/>
          <w:i w:val="0"/>
        </w:rPr>
        <w:t>06/3/2016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15/2014/CT-UBND</w:t>
      </w:r>
      <w:r>
        <w:rPr>
          <w:b w:val="0"/>
          <w:i w:val="0"/>
        </w:rPr>
        <w:br/>
      </w:r>
      <w:r>
        <w:rPr>
          <w:b w:val="0"/>
          <w:i w:val="0"/>
        </w:rPr>
        <w:t>Ngày 04/4/2014</w:t>
      </w:r>
      <w:r>
        <w:rPr>
          <w:b w:val="0"/>
          <w:i w:val="0"/>
        </w:rPr>
        <w:br/>
      </w:r>
      <w:r>
        <w:rPr>
          <w:b w:val="0"/>
          <w:i w:val="0"/>
        </w:rPr>
        <w:br/>
      </w:r>
      <w:r>
        <w:rPr>
          <w:b w:val="0"/>
          <w:i w:val="0"/>
        </w:rPr>
        <w:t>Về việc tăng cường, đẩy mạnh thực hiện công tác kiểm soát thủ tục hành chính, cải cách thủ tục hành chính trên địa bàn tỉnh</w:t>
      </w:r>
      <w:r>
        <w:rPr>
          <w:b w:val="0"/>
          <w:i w:val="0"/>
        </w:rPr>
        <w:br/>
      </w:r>
      <w:r>
        <w:rPr>
          <w:b w:val="0"/>
          <w:i w:val="0"/>
        </w:rPr>
        <w:br/>
      </w:r>
      <w:r>
        <w:rPr>
          <w:b w:val="0"/>
          <w:i w:val="0"/>
        </w:rPr>
        <w:t>14/4/2014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53/2016/QĐ-UBND</w:t>
      </w:r>
      <w:r>
        <w:rPr>
          <w:b w:val="0"/>
          <w:i w:val="0"/>
        </w:rPr>
        <w:br/>
      </w:r>
      <w:r>
        <w:rPr>
          <w:b w:val="0"/>
          <w:i w:val="0"/>
        </w:rPr>
        <w:t>Ngày 12/8/2016</w:t>
      </w:r>
      <w:r>
        <w:rPr>
          <w:b w:val="0"/>
          <w:i w:val="0"/>
        </w:rPr>
        <w:br/>
      </w:r>
      <w:r>
        <w:rPr>
          <w:b w:val="0"/>
          <w:i w:val="0"/>
        </w:rPr>
        <w:br/>
      </w:r>
      <w:r>
        <w:rPr>
          <w:b w:val="0"/>
          <w:i w:val="0"/>
        </w:rPr>
        <w:t>Ban hành Quy chế quản lý, vận hành Hệ thống trang thông tin điều hành tác nghiệp đa cấp, liên thông trong các cơ quan hành chính nhà nước trên địa bàn tỉnh Thừa Thiên Huế</w:t>
      </w:r>
      <w:r>
        <w:rPr>
          <w:b w:val="0"/>
          <w:i w:val="0"/>
        </w:rPr>
        <w:br/>
      </w:r>
      <w:r>
        <w:rPr>
          <w:b w:val="0"/>
          <w:i w:val="0"/>
        </w:rPr>
        <w:br/>
      </w:r>
      <w:r>
        <w:rPr>
          <w:b w:val="0"/>
          <w:i w:val="0"/>
        </w:rPr>
        <w:t>25/8/2016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212.</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71/2016/QĐ-UBND</w:t>
      </w:r>
      <w:r>
        <w:rPr>
          <w:b w:val="0"/>
          <w:i w:val="0"/>
        </w:rPr>
        <w:br/>
      </w:r>
      <w:r>
        <w:rPr>
          <w:b w:val="0"/>
          <w:i w:val="0"/>
        </w:rPr>
        <w:t>Ngày</w:t>
      </w:r>
      <w:r>
        <w:rPr>
          <w:b w:val="0"/>
          <w:i w:val="0"/>
        </w:rPr>
        <w:t xml:space="preserve">  </w:t>
      </w:r>
      <w:r>
        <w:rPr>
          <w:b w:val="0"/>
          <w:i w:val="0"/>
        </w:rPr>
        <w:t>10/10/2016</w:t>
      </w:r>
      <w:r>
        <w:rPr>
          <w:b w:val="0"/>
          <w:i w:val="0"/>
        </w:rPr>
        <w:br/>
      </w:r>
      <w:r>
        <w:rPr>
          <w:b w:val="0"/>
          <w:i w:val="0"/>
        </w:rPr>
        <w:br/>
      </w:r>
      <w:r>
        <w:rPr>
          <w:b w:val="0"/>
          <w:i w:val="0"/>
        </w:rPr>
        <w:t>Ban hành Quy chế theo dõi, đôn đốc, kiểm tra việc thực hiện nhiệm vụ do Ủy ban nhân dân tỉnh, Chủ tịch Ủy ban nhân dân tỉnh giao</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10/2018/QĐ-UBND</w:t>
      </w:r>
      <w:r>
        <w:rPr>
          <w:b w:val="0"/>
          <w:i w:val="0"/>
        </w:rPr>
        <w:br/>
      </w:r>
      <w:r>
        <w:rPr>
          <w:b w:val="0"/>
          <w:i w:val="0"/>
        </w:rPr>
        <w:t>Ngày 02/02/2018</w:t>
      </w:r>
      <w:r>
        <w:rPr>
          <w:b w:val="0"/>
          <w:i w:val="0"/>
        </w:rPr>
        <w:br/>
      </w:r>
      <w:r>
        <w:rPr>
          <w:b w:val="0"/>
          <w:i w:val="0"/>
        </w:rPr>
        <w:br/>
      </w:r>
      <w:r>
        <w:rPr>
          <w:b w:val="0"/>
          <w:i w:val="0"/>
        </w:rPr>
        <w:t>Ban hành Quy chế hoạt động của hệ thống cán bộ, công chức làm đầu mối thực hiện nhiệm vụ kiểm soát thủ tục hành chính trên địa bàn tỉnh Thừa Thiên Huế.</w:t>
      </w:r>
      <w:r>
        <w:rPr>
          <w:b w:val="0"/>
          <w:i w:val="0"/>
        </w:rPr>
        <w:br/>
      </w:r>
      <w:r>
        <w:rPr>
          <w:b w:val="0"/>
          <w:i w:val="0"/>
        </w:rPr>
        <w:br/>
      </w:r>
      <w:r>
        <w:rPr>
          <w:b w:val="0"/>
          <w:i w:val="0"/>
        </w:rPr>
        <w:t>13/02/2018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54/2018</w:t>
      </w:r>
      <w:r>
        <w:rPr>
          <w:b w:val="0"/>
          <w:i w:val="0"/>
        </w:rPr>
        <w:t>/QĐ-UBND</w:t>
      </w:r>
      <w:r>
        <w:rPr>
          <w:b w:val="0"/>
          <w:i w:val="0"/>
        </w:rPr>
        <w:br/>
      </w:r>
      <w:r>
        <w:rPr>
          <w:b w:val="0"/>
          <w:i w:val="0"/>
        </w:rPr>
        <w:t xml:space="preserve">Ngày </w:t>
      </w:r>
      <w:r>
        <w:rPr>
          <w:b w:val="0"/>
          <w:i w:val="0"/>
        </w:rPr>
        <w:t>19/10/2018</w:t>
      </w:r>
      <w:r>
        <w:rPr>
          <w:b w:val="0"/>
          <w:i w:val="0"/>
        </w:rPr>
        <w:br/>
      </w:r>
      <w:r>
        <w:rPr>
          <w:b w:val="0"/>
          <w:i w:val="0"/>
        </w:rPr>
        <w:br/>
      </w:r>
      <w:r>
        <w:rPr>
          <w:b w:val="0"/>
          <w:i w:val="0"/>
        </w:rPr>
        <w:t>Ban hành Quy định tổ chức họp báo của Ủy ban nhân dân tỉnh Thừa Thiên Huế với các cơ quan thông tấn, báo chí</w:t>
      </w:r>
      <w:r>
        <w:rPr>
          <w:b w:val="0"/>
          <w:i w:val="0"/>
        </w:rPr>
        <w:br/>
      </w:r>
      <w:r>
        <w:rPr>
          <w:b w:val="0"/>
          <w:i w:val="0"/>
        </w:rPr>
        <w:br/>
      </w:r>
      <w:r>
        <w:rPr>
          <w:b w:val="0"/>
          <w:i w:val="0"/>
        </w:rPr>
        <w:t>30/10/2018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55/2018</w:t>
      </w:r>
      <w:r>
        <w:rPr>
          <w:b w:val="0"/>
          <w:i w:val="0"/>
        </w:rPr>
        <w:t>/QĐ-UBND</w:t>
      </w:r>
      <w:r>
        <w:rPr>
          <w:b w:val="0"/>
          <w:i w:val="0"/>
        </w:rPr>
        <w:br/>
      </w:r>
      <w:r>
        <w:rPr>
          <w:b w:val="0"/>
          <w:i w:val="0"/>
        </w:rPr>
        <w:t xml:space="preserve">Ngày </w:t>
      </w:r>
      <w:r>
        <w:rPr>
          <w:b w:val="0"/>
          <w:i w:val="0"/>
        </w:rPr>
        <w:t>22/10/2018</w:t>
      </w:r>
      <w:r>
        <w:rPr>
          <w:b w:val="0"/>
          <w:i w:val="0"/>
        </w:rPr>
        <w:br/>
      </w:r>
      <w:r>
        <w:rPr>
          <w:b w:val="0"/>
          <w:i w:val="0"/>
        </w:rPr>
        <w:br/>
      </w:r>
      <w:r>
        <w:rPr>
          <w:b w:val="0"/>
          <w:i w:val="0"/>
        </w:rPr>
        <w:t>Ban hành Quy chế phối hợp trong việc thực hiện công tác kiểm soát thủ tục hành chính trên địa bàn tỉnh Thừa Thiên Huế</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31/2019/QĐ-UBND</w:t>
      </w:r>
      <w:r>
        <w:rPr>
          <w:b w:val="0"/>
          <w:i w:val="0"/>
        </w:rPr>
        <w:br/>
      </w:r>
      <w:r>
        <w:rPr>
          <w:b w:val="0"/>
          <w:i w:val="0"/>
        </w:rPr>
        <w:t>Ngày 03/6/2019</w:t>
      </w:r>
      <w:r>
        <w:rPr>
          <w:b w:val="0"/>
          <w:i w:val="0"/>
        </w:rPr>
        <w:br/>
      </w:r>
      <w:r>
        <w:rPr>
          <w:b w:val="0"/>
          <w:i w:val="0"/>
        </w:rPr>
        <w:br/>
      </w:r>
      <w:r>
        <w:rPr>
          <w:b w:val="0"/>
          <w:i w:val="0"/>
        </w:rPr>
        <w:t>Ban hành Quy định tiếp nhận, giải quyết và trả kết quả giải quyết thủ tục hành chính theo cơ chế một cửa, một cửa liên thông tại Ủy ban nhân dân các huyện, thị xã, thành phố thuộc tỉnh Thừa Thiên Huế</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34/2019/QĐ-UBND</w:t>
      </w:r>
      <w:r>
        <w:rPr>
          <w:b w:val="0"/>
          <w:i w:val="0"/>
        </w:rPr>
        <w:br/>
      </w:r>
      <w:r>
        <w:rPr>
          <w:b w:val="0"/>
          <w:i w:val="0"/>
        </w:rPr>
        <w:t>Ngày 03/6/2019</w:t>
      </w:r>
      <w:r>
        <w:rPr>
          <w:b w:val="0"/>
          <w:i w:val="0"/>
        </w:rPr>
        <w:br/>
      </w:r>
      <w:r>
        <w:rPr>
          <w:b w:val="0"/>
          <w:i w:val="0"/>
        </w:rPr>
        <w:br/>
      </w:r>
      <w:r>
        <w:rPr>
          <w:b w:val="0"/>
          <w:i w:val="0"/>
        </w:rPr>
        <w:t>Ban hành Quy định tiếp nhận, giải quyết và trả kết quả giải quyết thủ tục hành chính theo cơ chế một cửa, một cửa liên thông tại Ủy ban nhân dân các xã, phường, thị trấn thuộc tỉnh Thừa Thiên Huế</w:t>
      </w:r>
      <w:r>
        <w:rPr>
          <w:b w:val="0"/>
          <w:i w:val="0"/>
        </w:rPr>
        <w:br/>
      </w:r>
      <w:r>
        <w:rPr>
          <w:b w:val="0"/>
          <w:i w:val="0"/>
        </w:rPr>
        <w:br/>
      </w:r>
      <w:r>
        <w:rPr>
          <w:b w:val="0"/>
          <w:i w:val="0"/>
        </w:rPr>
        <w:t>28/6/2019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65/2021/QĐ-UBND Ngày 12/10/2021</w:t>
      </w:r>
      <w:r>
        <w:rPr>
          <w:b w:val="0"/>
          <w:i w:val="0"/>
        </w:rPr>
        <w:br/>
      </w:r>
      <w:r>
        <w:rPr>
          <w:b w:val="0"/>
          <w:i w:val="0"/>
        </w:rPr>
        <w:br/>
      </w:r>
      <w:r>
        <w:rPr>
          <w:b w:val="0"/>
          <w:i w:val="0"/>
        </w:rPr>
        <w:t>Ban hành Quy chế làm việc của Ủy ban nhân dân tỉnh nhiệm kỳ 2021 - 2026</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54/2022/QĐ-UBND </w:t>
      </w:r>
      <w:r>
        <w:rPr>
          <w:b w:val="0"/>
          <w:i w:val="0"/>
        </w:rPr>
        <w:br/>
      </w:r>
      <w:r>
        <w:rPr>
          <w:b w:val="0"/>
          <w:i w:val="0"/>
        </w:rPr>
        <w:t xml:space="preserve">Ngày </w:t>
      </w:r>
      <w:r>
        <w:rPr>
          <w:b w:val="0"/>
          <w:i w:val="0"/>
        </w:rPr>
        <w:t>16/11/2022</w:t>
      </w:r>
      <w:r>
        <w:rPr>
          <w:b w:val="0"/>
          <w:i w:val="0"/>
        </w:rPr>
        <w:br/>
      </w:r>
      <w:r>
        <w:rPr>
          <w:b w:val="0"/>
          <w:i w:val="0"/>
        </w:rPr>
        <w:br/>
      </w:r>
      <w:r>
        <w:rPr>
          <w:b w:val="0"/>
          <w:i w:val="0"/>
        </w:rPr>
        <w:t>Ban hành quy định chế độ báo cáo định kỳ phục vụ mục tiêu quản lý trên địa bàn tỉnh Thừa Thiên Huế</w:t>
      </w:r>
      <w:r>
        <w:rPr>
          <w:b w:val="0"/>
          <w:i w:val="0"/>
        </w:rPr>
        <w:br/>
      </w:r>
      <w:r>
        <w:rPr>
          <w:b w:val="0"/>
          <w:i w:val="0"/>
        </w:rPr>
        <w:br/>
      </w:r>
      <w:r>
        <w:rPr>
          <w:b w:val="0"/>
          <w:i w:val="0"/>
        </w:rPr>
        <w:t>28/11/2022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17/2023/QĐ-UBND</w:t>
      </w:r>
      <w:r>
        <w:rPr>
          <w:b w:val="0"/>
          <w:i w:val="0"/>
        </w:rPr>
        <w:br/>
      </w:r>
      <w:r>
        <w:rPr>
          <w:b w:val="0"/>
          <w:i w:val="0"/>
        </w:rPr>
        <w:t xml:space="preserve">Ngày </w:t>
      </w:r>
      <w:r>
        <w:rPr>
          <w:b w:val="0"/>
          <w:i w:val="0"/>
        </w:rPr>
        <w:t>24/3/2023</w:t>
      </w:r>
      <w:r>
        <w:rPr>
          <w:b w:val="0"/>
          <w:i w:val="0"/>
        </w:rPr>
        <w:br/>
      </w:r>
      <w:r>
        <w:rPr>
          <w:b w:val="0"/>
          <w:i w:val="0"/>
        </w:rPr>
        <w:br/>
      </w:r>
      <w:r>
        <w:rPr>
          <w:b w:val="0"/>
          <w:i w:val="0"/>
        </w:rPr>
        <w:t>Sửa đổi, bổ sung Phụ lục I và Phụ lục II kèm theo Quyết định số 54/2022/QĐUBND ngày 16 tháng 11 năm 2022 của Ủy ban nhân dân tỉnh quy định chế độ báo cáo định kỳ phục vụ mục tiêu quản lý trên địa bàn tỉnh Thừa Thiên Huế</w:t>
      </w:r>
      <w:r>
        <w:rPr>
          <w:b w:val="0"/>
          <w:i w:val="0"/>
        </w:rPr>
        <w:br/>
      </w:r>
      <w:r>
        <w:rPr>
          <w:b w:val="0"/>
          <w:i w:val="0"/>
        </w:rPr>
        <w:br/>
      </w:r>
      <w:r>
        <w:rPr>
          <w:b w:val="0"/>
          <w:i w:val="0"/>
        </w:rPr>
        <w:t>03/4/2023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45/2023/QĐ-UBND</w:t>
      </w:r>
      <w:r>
        <w:rPr>
          <w:b w:val="0"/>
          <w:i w:val="0"/>
        </w:rPr>
        <w:br/>
      </w:r>
      <w:r>
        <w:rPr>
          <w:b w:val="0"/>
          <w:i w:val="0"/>
        </w:rPr>
        <w:t>Ngày 15/8/2023</w:t>
      </w:r>
      <w:r>
        <w:rPr>
          <w:b w:val="0"/>
          <w:i w:val="0"/>
        </w:rPr>
        <w:br/>
      </w:r>
      <w:r>
        <w:rPr>
          <w:b w:val="0"/>
          <w:i w:val="0"/>
        </w:rPr>
        <w:br/>
      </w:r>
      <w:r>
        <w:rPr>
          <w:b w:val="0"/>
          <w:i w:val="0"/>
        </w:rPr>
        <w:t>Ban hành Quy định tiếp nhận, giải quyết và trả kết quả giải quyết thủ tục hành chính tại Trung tâm Phục vụ hành chính công tỉnh Thừa Thiên Huế</w:t>
      </w:r>
      <w:r>
        <w:rPr>
          <w:b w:val="0"/>
          <w:i w:val="0"/>
        </w:rPr>
        <w:br/>
      </w:r>
      <w:r>
        <w:rPr>
          <w:b w:val="0"/>
          <w:i w:val="0"/>
        </w:rPr>
        <w:br/>
      </w:r>
      <w:r>
        <w:rPr>
          <w:b w:val="0"/>
          <w:i w:val="0"/>
        </w:rPr>
        <w:t>24/8/2023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59/2023/QĐ-UBND</w:t>
      </w:r>
      <w:r>
        <w:rPr>
          <w:b w:val="0"/>
          <w:i w:val="0"/>
        </w:rPr>
        <w:br/>
      </w:r>
      <w:r>
        <w:rPr>
          <w:b w:val="0"/>
          <w:i w:val="0"/>
        </w:rPr>
        <w:t>Ngày 13/11/2023</w:t>
      </w:r>
      <w:r>
        <w:rPr>
          <w:b w:val="0"/>
          <w:i w:val="0"/>
        </w:rPr>
        <w:br/>
      </w:r>
      <w:r>
        <w:rPr>
          <w:b w:val="0"/>
          <w:i w:val="0"/>
        </w:rPr>
        <w:br/>
      </w:r>
      <w:r>
        <w:rPr>
          <w:b w:val="0"/>
          <w:i w:val="0"/>
        </w:rPr>
        <w:t>Ban hành Quy chế tiếp nhận, xử lý phản ánh, kiến nghị của cá nhân, tổ chức về quy định hành chính trên địa bàn tỉnh Thừa Thiên Huế</w:t>
      </w:r>
      <w:r>
        <w:rPr>
          <w:b w:val="0"/>
          <w:i w:val="0"/>
        </w:rPr>
        <w:br/>
      </w:r>
      <w:r>
        <w:rPr>
          <w:b w:val="0"/>
          <w:i w:val="0"/>
        </w:rPr>
        <w:br/>
      </w:r>
      <w:r>
        <w:rPr>
          <w:b w:val="0"/>
          <w:i w:val="0"/>
        </w:rPr>
        <w:t>22/11/2023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V. Lĩnh vực: Thuế </w:t>
      </w:r>
      <w:r>
        <w:rPr>
          <w:b w:val="0"/>
          <w:i w:val="0"/>
        </w:rPr>
        <w:br/>
      </w:r>
      <w:r>
        <w:rPr>
          <w:b w:val="0"/>
          <w:i w:val="0"/>
        </w:rPr>
        <w:br/>
      </w:r>
      <w:r>
        <w:rPr>
          <w:b w:val="0"/>
          <w:i w:val="0"/>
        </w:rPr>
        <w:br/>
      </w:r>
      <w:r>
        <w:rPr>
          <w:b w:val="0"/>
          <w:i w:val="0"/>
        </w:rPr>
        <w:br/>
      </w:r>
      <w:r>
        <w:rPr>
          <w:b w:val="0"/>
          <w:i w:val="0"/>
        </w:rPr>
        <w:t>223.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12/2016/QĐ-UBND</w:t>
      </w:r>
      <w:r>
        <w:rPr>
          <w:b w:val="0"/>
          <w:i w:val="0"/>
        </w:rPr>
        <w:br/>
      </w:r>
      <w:r>
        <w:rPr>
          <w:b w:val="0"/>
          <w:i w:val="0"/>
        </w:rPr>
        <w:t>Ngày 04/02/2016</w:t>
      </w:r>
      <w:r>
        <w:rPr>
          <w:b w:val="0"/>
          <w:i w:val="0"/>
        </w:rPr>
        <w:br/>
      </w:r>
      <w:r>
        <w:rPr>
          <w:b w:val="0"/>
          <w:i w:val="0"/>
        </w:rPr>
        <w:br/>
      </w:r>
      <w:r>
        <w:rPr>
          <w:b w:val="0"/>
          <w:i w:val="0"/>
        </w:rPr>
        <w:t>Về việc phân công quản lý doanh nghiệp thành lập mới trên địa bàn tỉnh Thừa Thiên Huế</w:t>
      </w:r>
      <w:r>
        <w:rPr>
          <w:b w:val="0"/>
          <w:i w:val="0"/>
        </w:rPr>
        <w:br/>
      </w:r>
      <w:r>
        <w:rPr>
          <w:b w:val="0"/>
          <w:i w:val="0"/>
        </w:rPr>
        <w:br/>
      </w:r>
      <w:r>
        <w:rPr>
          <w:b w:val="0"/>
          <w:i w:val="0"/>
        </w:rPr>
        <w:t>14/02/2016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Khu</w:t>
      </w:r>
      <w:r>
        <w:rPr>
          <w:b/>
          <w:i w:val="0"/>
        </w:rPr>
        <w:t xml:space="preserve">  </w:t>
      </w:r>
      <w:r>
        <w:rPr>
          <w:b/>
          <w:i w:val="0"/>
        </w:rPr>
        <w:t>kinh tế, công nghiệp</w:t>
      </w:r>
      <w:r>
        <w:rPr>
          <w:b w:val="0"/>
          <w:i w:val="0"/>
        </w:rPr>
        <w:br/>
      </w:r>
      <w:r>
        <w:rPr>
          <w:b w:val="0"/>
          <w:i w:val="0"/>
        </w:rPr>
        <w:br/>
      </w:r>
      <w:r>
        <w:rPr>
          <w:b w:val="0"/>
          <w:i w:val="0"/>
        </w:rPr>
        <w:br/>
      </w:r>
      <w:r>
        <w:rPr>
          <w:b w:val="0"/>
          <w:i w:val="0"/>
        </w:rPr>
        <w:br/>
      </w:r>
      <w:r>
        <w:rPr>
          <w:b w:val="0"/>
          <w:i w:val="0"/>
        </w:rPr>
        <w:t>224.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25/2023/NQ-HĐND</w:t>
      </w:r>
      <w:r>
        <w:rPr>
          <w:b w:val="0"/>
          <w:i w:val="0"/>
        </w:rPr>
        <w:br/>
      </w:r>
      <w:r>
        <w:rPr>
          <w:b w:val="0"/>
          <w:i w:val="0"/>
        </w:rPr>
        <w:t>Ngày 07/12/2023</w:t>
      </w:r>
      <w:r>
        <w:rPr>
          <w:b w:val="0"/>
          <w:i w:val="0"/>
        </w:rPr>
        <w:br/>
      </w:r>
      <w:r>
        <w:rPr>
          <w:b w:val="0"/>
          <w:i w:val="0"/>
        </w:rPr>
        <w:br/>
      </w:r>
      <w:r>
        <w:rPr>
          <w:b w:val="0"/>
          <w:i w:val="0"/>
        </w:rPr>
        <w:t>Về việc kéo dài thời gian thực hiện Nghị quyết số 18/2022/NQ-HĐND ngày 07 tháng 9 năm 2022 của Hội đồng nhân dân tỉnh Thừa Thiên Huế về thí điểm một số chính sách hỗ trợ các hãng tàu biển mở tuyến vận chuyển container và các đối tượng có hàng hóa vận chuyển bằng container đi, đến cảng Chân Mây tỉnh Thừa Thiên Huế và Nghị quyết số 25/2022/NQ-HĐND ngày 08 tháng 12 năm 2022 của Hội đồng nhân dân tỉnh Thừa Thiên Huế sửa đổi, bổ sung điểm b khoản 1 và điểm a, điểm c khoản 3 Điều 1 của Nghị quyết số 18/2022/NQ-HĐND ngày 07 tháng 9 năm 2022 của Hội đồng nhân dân tỉnh Thừa Thiên Huế về thí điểm một số chính sách hỗ trợ các hãng tàu biển mở tuyến vận chuyển container và các đối tượng có hàng hóa vận chuyển bang container đi, đến cảng Chân Mây, tỉnh Thừa Thiên Huế</w:t>
      </w:r>
      <w:r>
        <w:rPr>
          <w:b w:val="0"/>
          <w:i w:val="0"/>
        </w:rPr>
        <w:br/>
      </w:r>
      <w:r>
        <w:rPr>
          <w:b w:val="0"/>
          <w:i w:val="0"/>
        </w:rPr>
        <w:br/>
      </w:r>
      <w:r>
        <w:rPr>
          <w:b w:val="0"/>
          <w:i w:val="0"/>
        </w:rPr>
        <w:t xml:space="preserve">17/12/2023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18/2022/NQ-HĐND</w:t>
      </w:r>
      <w:r>
        <w:rPr>
          <w:b w:val="0"/>
          <w:i w:val="0"/>
        </w:rPr>
        <w:br/>
      </w:r>
      <w:r>
        <w:rPr>
          <w:b w:val="0"/>
          <w:i w:val="0"/>
        </w:rPr>
        <w:t>Ngày 07/9/2022</w:t>
      </w:r>
      <w:r>
        <w:rPr>
          <w:b w:val="0"/>
          <w:i w:val="0"/>
        </w:rPr>
        <w:br/>
      </w:r>
      <w:r>
        <w:rPr>
          <w:b w:val="0"/>
          <w:i w:val="0"/>
        </w:rPr>
        <w:br/>
      </w:r>
      <w:r>
        <w:rPr>
          <w:b w:val="0"/>
          <w:i w:val="0"/>
        </w:rPr>
        <w:t>Về thí điểm một số chính sách hỗ trợ các hãng tàu biển mở tuyến vận chuyển container và các đối tượng có hàng hóa vận chuyển bằng container đi, đến cảng Chân Mây tỉnh Thừa Thiên Huế</w:t>
      </w:r>
      <w:r>
        <w:rPr>
          <w:b w:val="0"/>
          <w:i w:val="0"/>
        </w:rPr>
        <w:br/>
      </w:r>
      <w:r>
        <w:rPr>
          <w:b w:val="0"/>
          <w:i w:val="0"/>
        </w:rPr>
        <w:br/>
      </w:r>
      <w:r>
        <w:rPr>
          <w:b w:val="0"/>
          <w:i w:val="0"/>
        </w:rPr>
        <w:t xml:space="preserve">01/10/2022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25/2022/NQ-HĐND</w:t>
      </w:r>
      <w:r>
        <w:rPr>
          <w:b w:val="0"/>
          <w:i w:val="0"/>
        </w:rPr>
        <w:br/>
      </w:r>
      <w:r>
        <w:rPr>
          <w:b w:val="0"/>
          <w:i w:val="0"/>
        </w:rPr>
        <w:t>Ngày 08/12/2022</w:t>
      </w:r>
      <w:r>
        <w:rPr>
          <w:b w:val="0"/>
          <w:i w:val="0"/>
        </w:rPr>
        <w:br/>
      </w:r>
      <w:r>
        <w:rPr>
          <w:b w:val="0"/>
          <w:i w:val="0"/>
        </w:rPr>
        <w:br/>
      </w:r>
      <w:r>
        <w:rPr>
          <w:b w:val="0"/>
          <w:i w:val="0"/>
        </w:rPr>
        <w:t>Sửa đổi, bổ sung điểm b khoản 1 và điểm a, điểm c khoản 3 Điều 1 của Nghị quyết số 18/2022/NQ-HĐND ngày 07 tháng 9 năm 2022 của Hội đồng nhân dân tỉnh Thừa Thiên Huế về thí điểm một số chính sách hỗ trợ các hãng tàu biển mở tuyến vận chuyển container và các đối tượng có hàng hóa vận chuyển bang container đi, đến cảng Chân Mây, tỉnh Thừa Thiên Huế</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16/2023/QĐ-UBND</w:t>
      </w:r>
      <w:r>
        <w:rPr>
          <w:b w:val="0"/>
          <w:i w:val="0"/>
        </w:rPr>
        <w:br/>
      </w:r>
      <w:r>
        <w:rPr>
          <w:b w:val="0"/>
          <w:i w:val="0"/>
        </w:rPr>
        <w:t>Ngày 22/3/2023</w:t>
      </w:r>
      <w:r>
        <w:rPr>
          <w:b w:val="0"/>
          <w:i w:val="0"/>
        </w:rPr>
        <w:br/>
      </w:r>
      <w:r>
        <w:rPr>
          <w:b w:val="0"/>
          <w:i w:val="0"/>
        </w:rPr>
        <w:br/>
      </w:r>
      <w:r>
        <w:rPr>
          <w:b w:val="0"/>
          <w:i w:val="0"/>
        </w:rPr>
        <w:t>Bãi bỏ toàn bộ Quyết định số 45/2017/QĐ-UBND ngày 12 tháng 6 năm 2017 của Ủy ban nhân dân tỉnh Thừa Thiên Huế ban hành Quy định quản lý tạm trú trong doanh nghiệp đối với lao động nước ngoài làm việc tại các doanh nghiệp trong Khu kinh tế, Khu công nghiệp trên địa bàn tỉnh Thừa Thiên Huế</w:t>
      </w:r>
      <w:r>
        <w:rPr>
          <w:b w:val="0"/>
          <w:i w:val="0"/>
        </w:rPr>
        <w:br/>
      </w:r>
      <w:r>
        <w:rPr>
          <w:b w:val="0"/>
          <w:i w:val="0"/>
        </w:rPr>
        <w:br/>
      </w:r>
      <w:r>
        <w:rPr>
          <w:b w:val="0"/>
          <w:i w:val="0"/>
        </w:rPr>
        <w:t>31/3/2023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VII. Lĩnh vực: Khoa học và Công nghệ </w:t>
      </w:r>
      <w:r>
        <w:rPr>
          <w:b w:val="0"/>
          <w:i w:val="0"/>
        </w:rPr>
        <w:br/>
      </w:r>
      <w:r>
        <w:rPr>
          <w:b w:val="0"/>
          <w:i w:val="0"/>
        </w:rPr>
        <w:br/>
      </w:r>
      <w:r>
        <w:rPr>
          <w:b w:val="0"/>
          <w:i w:val="0"/>
        </w:rPr>
        <w:br/>
      </w:r>
      <w:r>
        <w:rPr>
          <w:b w:val="0"/>
          <w:i w:val="0"/>
        </w:rPr>
        <w:br/>
      </w:r>
      <w:r>
        <w:rPr>
          <w:b w:val="0"/>
          <w:i w:val="0"/>
        </w:rPr>
        <w:t>228.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21/2020/NQ-HĐND</w:t>
      </w:r>
      <w:r>
        <w:rPr>
          <w:b w:val="0"/>
          <w:i w:val="0"/>
        </w:rPr>
        <w:br/>
      </w:r>
      <w:r>
        <w:rPr>
          <w:b w:val="0"/>
          <w:i w:val="0"/>
        </w:rPr>
        <w:t>Ngày 23/12/2020</w:t>
      </w:r>
      <w:r>
        <w:rPr>
          <w:b w:val="0"/>
          <w:i w:val="0"/>
        </w:rPr>
        <w:br/>
      </w:r>
      <w:r>
        <w:rPr>
          <w:b w:val="0"/>
          <w:i w:val="0"/>
        </w:rPr>
        <w:br/>
      </w:r>
      <w:r>
        <w:rPr>
          <w:b w:val="0"/>
          <w:i w:val="0"/>
        </w:rPr>
        <w:t>Quy định nội dung và mức chi hỗ trợ hệ sinh thái khởi nghiệp đổi mới sáng tạo trên địa bàn tỉnh Thừa Thiên Huế đến năm 2025</w:t>
      </w:r>
      <w:r>
        <w:rPr>
          <w:b w:val="0"/>
          <w:i w:val="0"/>
        </w:rPr>
        <w:br/>
      </w:r>
      <w:r>
        <w:rPr>
          <w:b w:val="0"/>
          <w:i w:val="0"/>
        </w:rPr>
        <w:br/>
      </w:r>
      <w:r>
        <w:rPr>
          <w:b w:val="0"/>
          <w:i w:val="0"/>
        </w:rPr>
        <w:t>04/01/2021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22/2020/NQ-HĐND</w:t>
      </w:r>
      <w:r>
        <w:rPr>
          <w:b w:val="0"/>
          <w:i w:val="0"/>
        </w:rPr>
        <w:br/>
      </w:r>
      <w:r>
        <w:rPr>
          <w:b w:val="0"/>
          <w:i w:val="0"/>
        </w:rPr>
        <w:t>Ngày 23/12/2020</w:t>
      </w:r>
      <w:r>
        <w:rPr>
          <w:b w:val="0"/>
          <w:i w:val="0"/>
        </w:rPr>
        <w:br/>
      </w:r>
      <w:r>
        <w:rPr>
          <w:b w:val="0"/>
          <w:i w:val="0"/>
        </w:rPr>
        <w:br/>
      </w:r>
      <w:r>
        <w:rPr>
          <w:b w:val="0"/>
          <w:i w:val="0"/>
        </w:rPr>
        <w:t>Quy định một số chính sách hỗ trợ đổi mới, cải tiến công nghệ, chuyển giao công nghệ và phát triển tài sản trí tuệ trên địa bàn tỉnh Thừa Thiên Huế, giai đoạn 2021 - 2030</w:t>
      </w:r>
      <w:r>
        <w:rPr>
          <w:b w:val="0"/>
          <w:i w:val="0"/>
        </w:rPr>
        <w:br/>
      </w:r>
      <w:r>
        <w:rPr>
          <w:b w:val="0"/>
          <w:i w:val="0"/>
        </w:rPr>
        <w:br/>
      </w:r>
      <w:r>
        <w:rPr>
          <w:b w:val="0"/>
          <w:i w:val="0"/>
        </w:rPr>
        <w:t>04 /01/2021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43/2013/QĐ-UBND</w:t>
      </w:r>
      <w:r>
        <w:rPr>
          <w:b w:val="0"/>
          <w:i w:val="0"/>
        </w:rPr>
        <w:br/>
      </w:r>
      <w:r>
        <w:rPr>
          <w:b w:val="0"/>
          <w:i w:val="0"/>
        </w:rPr>
        <w:t>Ngày 01/11/2013</w:t>
      </w:r>
      <w:r>
        <w:rPr>
          <w:b w:val="0"/>
          <w:i w:val="0"/>
        </w:rPr>
        <w:br/>
      </w:r>
      <w:r>
        <w:rPr>
          <w:b w:val="0"/>
          <w:i w:val="0"/>
        </w:rPr>
        <w:br/>
      </w:r>
      <w:r>
        <w:rPr>
          <w:b w:val="0"/>
          <w:i w:val="0"/>
        </w:rPr>
        <w:t>Ban hành Quy định việc tổ chức xét, công nhận sáng kiến và các biện pháp thúc đẩy hoạt động sáng kiến trên địa bàn tỉnh Thừa Thiên Huế</w:t>
      </w:r>
      <w:r>
        <w:rPr>
          <w:b w:val="0"/>
          <w:i w:val="0"/>
        </w:rPr>
        <w:br/>
      </w:r>
      <w:r>
        <w:rPr>
          <w:b w:val="0"/>
          <w:i w:val="0"/>
        </w:rPr>
        <w:br/>
      </w:r>
      <w:r>
        <w:rPr>
          <w:b w:val="0"/>
          <w:i w:val="0"/>
        </w:rPr>
        <w:t>11/11/2013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12/2015/QĐ-UBND</w:t>
      </w:r>
      <w:r>
        <w:rPr>
          <w:b w:val="0"/>
          <w:i w:val="0"/>
        </w:rPr>
        <w:br/>
      </w:r>
      <w:r>
        <w:rPr>
          <w:b w:val="0"/>
          <w:i w:val="0"/>
        </w:rPr>
        <w:t>Ngày</w:t>
      </w:r>
      <w:r>
        <w:rPr>
          <w:b w:val="0"/>
          <w:i w:val="0"/>
        </w:rPr>
        <w:t xml:space="preserve">  </w:t>
      </w:r>
      <w:r>
        <w:rPr>
          <w:b w:val="0"/>
          <w:i w:val="0"/>
        </w:rPr>
        <w:t>12/3/2015</w:t>
      </w:r>
      <w:r>
        <w:rPr>
          <w:b w:val="0"/>
          <w:i w:val="0"/>
        </w:rPr>
        <w:br/>
      </w:r>
      <w:r>
        <w:rPr>
          <w:b w:val="0"/>
          <w:i w:val="0"/>
        </w:rPr>
        <w:br/>
      </w:r>
      <w:r>
        <w:rPr>
          <w:b w:val="0"/>
          <w:i w:val="0"/>
        </w:rPr>
        <w:t>Quy định về việc xây dựng, áp dụng, công bố, duy trì, cải tiến Hệ thống quản lý chất lượng phù hợp tiêu chuẩn Quốc gia TCQG ISO 9001:2008</w:t>
      </w:r>
      <w:r>
        <w:rPr>
          <w:b w:val="0"/>
          <w:i w:val="0"/>
        </w:rPr>
        <w:br/>
      </w:r>
      <w:r>
        <w:rPr>
          <w:b w:val="0"/>
          <w:i w:val="0"/>
        </w:rPr>
        <w:br/>
      </w:r>
      <w:r>
        <w:rPr>
          <w:b w:val="0"/>
          <w:i w:val="0"/>
        </w:rPr>
        <w:t>22/3/2015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18/2016/QĐ-UBND</w:t>
      </w:r>
      <w:r>
        <w:rPr>
          <w:b w:val="0"/>
          <w:i w:val="0"/>
        </w:rPr>
        <w:br/>
      </w:r>
      <w:r>
        <w:rPr>
          <w:b w:val="0"/>
          <w:i w:val="0"/>
        </w:rPr>
        <w:t>Ngày</w:t>
      </w:r>
      <w:r>
        <w:rPr>
          <w:b w:val="0"/>
          <w:i w:val="0"/>
        </w:rPr>
        <w:t xml:space="preserve">  </w:t>
      </w:r>
      <w:r>
        <w:rPr>
          <w:b w:val="0"/>
          <w:i w:val="0"/>
        </w:rPr>
        <w:t>15/3/2016</w:t>
      </w:r>
      <w:r>
        <w:rPr>
          <w:b w:val="0"/>
          <w:i w:val="0"/>
        </w:rPr>
        <w:br/>
      </w:r>
      <w:r>
        <w:rPr>
          <w:b w:val="0"/>
          <w:i w:val="0"/>
        </w:rPr>
        <w:br/>
      </w:r>
      <w:r>
        <w:rPr>
          <w:b w:val="0"/>
          <w:i w:val="0"/>
        </w:rPr>
        <w:t>Ban hành quy định định mức xây dựng dự toán kinh phí đối với nhiệm vụ khoa học và công nghệ có sử dụng ngân sách nhà nước trên địa bàn tỉnh Thừa Thiên Huế</w:t>
      </w:r>
      <w:r>
        <w:rPr>
          <w:b w:val="0"/>
          <w:i w:val="0"/>
        </w:rPr>
        <w:br/>
      </w:r>
      <w:r>
        <w:rPr>
          <w:b w:val="0"/>
          <w:i w:val="0"/>
        </w:rPr>
        <w:br/>
      </w:r>
      <w:r>
        <w:rPr>
          <w:b w:val="0"/>
          <w:i w:val="0"/>
        </w:rPr>
        <w:t>25/3/2016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30/2016/QĐ-UBND</w:t>
      </w:r>
      <w:r>
        <w:rPr>
          <w:b w:val="0"/>
          <w:i w:val="0"/>
        </w:rPr>
        <w:br/>
      </w:r>
      <w:r>
        <w:rPr>
          <w:b w:val="0"/>
          <w:i w:val="0"/>
        </w:rPr>
        <w:t>Ngày</w:t>
      </w:r>
      <w:r>
        <w:rPr>
          <w:b w:val="0"/>
          <w:i w:val="0"/>
        </w:rPr>
        <w:t xml:space="preserve">  </w:t>
      </w:r>
      <w:r>
        <w:rPr>
          <w:b w:val="0"/>
          <w:i w:val="0"/>
        </w:rPr>
        <w:t>17/5/2016</w:t>
      </w:r>
      <w:r>
        <w:rPr>
          <w:b w:val="0"/>
          <w:i w:val="0"/>
        </w:rPr>
        <w:br/>
      </w:r>
      <w:r>
        <w:rPr>
          <w:b w:val="0"/>
          <w:i w:val="0"/>
        </w:rPr>
        <w:br/>
      </w:r>
      <w:r>
        <w:rPr>
          <w:b w:val="0"/>
          <w:i w:val="0"/>
        </w:rPr>
        <w:t>Ban hành quy định về giao quyền sở hữu, quyền sử dụng kết quả nghiên cứu khoa học và phát triển công nghệ sử dụng ngân sách nhà nước trên địa bàn tỉnh Thừa Thiên Huế</w:t>
      </w:r>
      <w:r>
        <w:rPr>
          <w:b w:val="0"/>
          <w:i w:val="0"/>
        </w:rPr>
        <w:br/>
      </w:r>
      <w:r>
        <w:rPr>
          <w:b w:val="0"/>
          <w:i w:val="0"/>
        </w:rPr>
        <w:br/>
      </w:r>
      <w:r>
        <w:rPr>
          <w:b w:val="0"/>
          <w:i w:val="0"/>
        </w:rPr>
        <w:t>27/5/2016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25/2019/QĐ-UBND</w:t>
      </w:r>
      <w:r>
        <w:rPr>
          <w:b w:val="0"/>
          <w:i w:val="0"/>
        </w:rPr>
        <w:br/>
      </w:r>
      <w:r>
        <w:rPr>
          <w:b w:val="0"/>
          <w:i w:val="0"/>
        </w:rPr>
        <w:t>Ngày</w:t>
      </w:r>
      <w:r>
        <w:rPr>
          <w:b w:val="0"/>
          <w:i w:val="0"/>
        </w:rPr>
        <w:t xml:space="preserve"> 27/5/2019</w:t>
      </w:r>
      <w:r>
        <w:rPr>
          <w:b w:val="0"/>
          <w:i w:val="0"/>
        </w:rPr>
        <w:br/>
      </w:r>
      <w:r>
        <w:rPr>
          <w:b w:val="0"/>
          <w:i w:val="0"/>
        </w:rPr>
        <w:br/>
      </w:r>
      <w:r>
        <w:rPr>
          <w:b w:val="0"/>
          <w:i w:val="0"/>
        </w:rPr>
        <w:t>Ban hành quy định quản lý công nghệ trên địa bàn tỉnh Thừa Thiên Huế</w:t>
      </w:r>
      <w:r>
        <w:rPr>
          <w:b w:val="0"/>
          <w:i w:val="0"/>
        </w:rPr>
        <w:br/>
      </w:r>
      <w:r>
        <w:rPr>
          <w:b w:val="0"/>
          <w:i w:val="0"/>
        </w:rPr>
        <w:br/>
      </w:r>
      <w:r>
        <w:rPr>
          <w:b w:val="0"/>
          <w:i w:val="0"/>
        </w:rPr>
        <w:t>10/6/2019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26/2019/QĐ-UBND</w:t>
      </w:r>
      <w:r>
        <w:rPr>
          <w:b w:val="0"/>
          <w:i w:val="0"/>
        </w:rPr>
        <w:br/>
      </w:r>
      <w:r>
        <w:rPr>
          <w:b w:val="0"/>
          <w:i w:val="0"/>
        </w:rPr>
        <w:t>Ngày</w:t>
      </w:r>
      <w:r>
        <w:rPr>
          <w:b w:val="0"/>
          <w:i w:val="0"/>
        </w:rPr>
        <w:t xml:space="preserve"> 27/5/2019</w:t>
      </w:r>
      <w:r>
        <w:rPr>
          <w:b w:val="0"/>
          <w:i w:val="0"/>
        </w:rPr>
        <w:br/>
      </w:r>
      <w:r>
        <w:rPr>
          <w:b w:val="0"/>
          <w:i w:val="0"/>
        </w:rPr>
        <w:br/>
      </w:r>
      <w:r>
        <w:rPr>
          <w:b w:val="0"/>
          <w:i w:val="0"/>
        </w:rPr>
        <w:t>Ban hành Quy chuẩn kỹ thuật địa phương đối với sản phẩm Ruốc Huế</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81/2019/QĐ-UBND</w:t>
      </w:r>
      <w:r>
        <w:rPr>
          <w:b w:val="0"/>
          <w:i w:val="0"/>
        </w:rPr>
        <w:br/>
      </w:r>
      <w:r>
        <w:rPr>
          <w:b w:val="0"/>
          <w:i w:val="0"/>
        </w:rPr>
        <w:t>Ngày</w:t>
      </w:r>
      <w:r>
        <w:rPr>
          <w:b w:val="0"/>
          <w:i w:val="0"/>
        </w:rPr>
        <w:t xml:space="preserve"> 26/12/2019</w:t>
      </w:r>
      <w:r>
        <w:rPr>
          <w:b w:val="0"/>
          <w:i w:val="0"/>
        </w:rPr>
        <w:br/>
      </w:r>
      <w:r>
        <w:rPr>
          <w:b w:val="0"/>
          <w:i w:val="0"/>
        </w:rPr>
        <w:br/>
      </w:r>
      <w:r>
        <w:rPr>
          <w:b w:val="0"/>
          <w:i w:val="0"/>
        </w:rPr>
        <w:t xml:space="preserve">Bãi bỏ </w:t>
      </w:r>
      <w:r>
        <w:rPr>
          <w:b w:val="0"/>
          <w:i w:val="0"/>
        </w:rPr>
        <w:t>Quyết định số 07/2010/QĐ-UBND ngày 10 tháng 02 năm 2010 của Ủy ban nhân dân tỉnh về việc ban hành Quy chế đăng ký, lưu giữ và sử dụng kết quả thực hiện nhiệm vụ khoa học và công nghệ trên địa bàn tỉnh Thừa Thiên Huế</w:t>
      </w:r>
      <w:r>
        <w:rPr>
          <w:b w:val="0"/>
          <w:i w:val="0"/>
        </w:rPr>
        <w:br/>
      </w:r>
      <w:r>
        <w:rPr>
          <w:b w:val="0"/>
          <w:i w:val="0"/>
        </w:rPr>
        <w:br/>
      </w:r>
      <w:r>
        <w:rPr>
          <w:b w:val="0"/>
          <w:i w:val="0"/>
        </w:rPr>
        <w:t>10/01/2020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30/2020/QĐ-UBND Ngày 25/5/2020</w:t>
      </w:r>
      <w:r>
        <w:rPr>
          <w:b w:val="0"/>
          <w:i w:val="0"/>
        </w:rPr>
        <w:br/>
      </w:r>
      <w:r>
        <w:rPr>
          <w:b w:val="0"/>
          <w:i w:val="0"/>
        </w:rPr>
        <w:br/>
      </w:r>
      <w:r>
        <w:rPr>
          <w:b w:val="0"/>
          <w:i w:val="0"/>
        </w:rPr>
        <w:t>Ban hành quy chuẩn kỹ thuật địa phương đối với sản phẩm tinh dầu tràm Huế</w:t>
      </w:r>
      <w:r>
        <w:rPr>
          <w:b w:val="0"/>
          <w:i w:val="0"/>
        </w:rPr>
        <w:br/>
      </w:r>
      <w:r>
        <w:rPr>
          <w:b w:val="0"/>
          <w:i w:val="0"/>
        </w:rPr>
        <w:br/>
      </w:r>
      <w:r>
        <w:rPr>
          <w:b w:val="0"/>
          <w:i w:val="0"/>
        </w:rPr>
        <w:t>05/6/2020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31/2020/QĐ-UBND Ngày 25/5/2020</w:t>
      </w:r>
      <w:r>
        <w:rPr>
          <w:b w:val="0"/>
          <w:i w:val="0"/>
        </w:rPr>
        <w:br/>
      </w:r>
      <w:r>
        <w:rPr>
          <w:b w:val="0"/>
          <w:i w:val="0"/>
        </w:rPr>
        <w:br/>
      </w:r>
      <w:r>
        <w:rPr>
          <w:b w:val="0"/>
          <w:i w:val="0"/>
        </w:rPr>
        <w:t>Ban hành quy chuẩn kỹ thuật địa phương đối với sản phẩm tôm chua Huế</w:t>
      </w:r>
      <w:r>
        <w:rPr>
          <w:b w:val="0"/>
          <w:i w:val="0"/>
        </w:rPr>
        <w:br/>
      </w:r>
      <w:r>
        <w:rPr>
          <w:b w:val="0"/>
          <w:i w:val="0"/>
        </w:rPr>
        <w:br/>
      </w:r>
      <w:r>
        <w:rPr>
          <w:b w:val="0"/>
          <w:i w:val="0"/>
        </w:rPr>
        <w:t>05/6/2020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32/2020/QĐ-UBND</w:t>
      </w:r>
      <w:r>
        <w:rPr>
          <w:b w:val="0"/>
          <w:i w:val="0"/>
        </w:rPr>
        <w:br/>
      </w:r>
      <w:r>
        <w:rPr>
          <w:b w:val="0"/>
          <w:i w:val="0"/>
        </w:rPr>
        <w:t>Ngày 25/5/2020</w:t>
      </w:r>
      <w:r>
        <w:rPr>
          <w:b w:val="0"/>
          <w:i w:val="0"/>
        </w:rPr>
        <w:br/>
      </w:r>
      <w:r>
        <w:rPr>
          <w:b w:val="0"/>
          <w:i w:val="0"/>
        </w:rPr>
        <w:br/>
      </w:r>
      <w:r>
        <w:rPr>
          <w:b w:val="0"/>
          <w:i w:val="0"/>
        </w:rPr>
        <w:t>Bãi bỏ Quyết định số 41/2010/QĐ-UBND ngày 12/10/2010 về ban hành Quy chế quản lý chỉ dẫn địa lý "Huế" cho sản phẩm nón lá ở tỉnh Thừa Thiên Huế</w:t>
      </w:r>
      <w:r>
        <w:rPr>
          <w:b w:val="0"/>
          <w:i w:val="0"/>
        </w:rPr>
        <w:br/>
      </w:r>
      <w:r>
        <w:rPr>
          <w:b w:val="0"/>
          <w:i w:val="0"/>
        </w:rPr>
        <w:br/>
      </w:r>
      <w:r>
        <w:rPr>
          <w:b w:val="0"/>
          <w:i w:val="0"/>
        </w:rPr>
        <w:t>05/6/2020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71/2020/QĐ-UBND </w:t>
      </w:r>
      <w:r>
        <w:rPr>
          <w:b w:val="0"/>
          <w:i w:val="0"/>
        </w:rPr>
        <w:br/>
      </w:r>
      <w:r>
        <w:rPr>
          <w:b w:val="0"/>
          <w:i w:val="0"/>
        </w:rPr>
        <w:t>Ngày 31/12/2020</w:t>
      </w:r>
      <w:r>
        <w:rPr>
          <w:b w:val="0"/>
          <w:i w:val="0"/>
        </w:rPr>
        <w:br/>
      </w:r>
      <w:r>
        <w:rPr>
          <w:b w:val="0"/>
          <w:i w:val="0"/>
        </w:rPr>
        <w:br/>
      </w:r>
      <w:r>
        <w:rPr>
          <w:b w:val="0"/>
          <w:i w:val="0"/>
        </w:rPr>
        <w:t>Ban hành Quy định điều kiện, tiêu chuẩn, trình tự và thủ tục xét tặng Giải thưởng về khoa học và công nghệ tại tỉnh Thừa Thiên Huế</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72/2020/QĐ-UBND</w:t>
      </w:r>
      <w:r>
        <w:rPr>
          <w:b w:val="0"/>
          <w:i w:val="0"/>
        </w:rPr>
        <w:br/>
      </w:r>
      <w:r>
        <w:rPr>
          <w:b w:val="0"/>
          <w:i w:val="0"/>
        </w:rPr>
        <w:t>Ngày 31/12/2020</w:t>
      </w:r>
      <w:r>
        <w:rPr>
          <w:b w:val="0"/>
          <w:i w:val="0"/>
        </w:rPr>
        <w:br/>
      </w:r>
      <w:r>
        <w:rPr>
          <w:b w:val="0"/>
          <w:i w:val="0"/>
        </w:rPr>
        <w:br/>
      </w:r>
      <w:r>
        <w:rPr>
          <w:b w:val="0"/>
          <w:i w:val="0"/>
        </w:rPr>
        <w:t>Ban hành Quy chế quản lý nhiệm vụ khoa học và công nghệ có sử dụng ngân sách nhà nước địa phương</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05/2021/QĐ-UBND</w:t>
      </w:r>
      <w:r>
        <w:rPr>
          <w:b w:val="0"/>
          <w:i w:val="0"/>
        </w:rPr>
        <w:br/>
      </w:r>
      <w:r>
        <w:rPr>
          <w:b w:val="0"/>
          <w:i w:val="0"/>
        </w:rPr>
        <w:t>Ngày 02/02/2021</w:t>
      </w:r>
      <w:r>
        <w:rPr>
          <w:b w:val="0"/>
          <w:i w:val="0"/>
        </w:rPr>
        <w:br/>
      </w:r>
      <w:r>
        <w:rPr>
          <w:b w:val="0"/>
          <w:i w:val="0"/>
        </w:rPr>
        <w:br/>
      </w:r>
      <w:r>
        <w:rPr>
          <w:b w:val="0"/>
          <w:i w:val="0"/>
        </w:rPr>
        <w:t>Ban hành Quy chuẩn kỹ thuật địa phương đối với sản phẩm Chả Huế</w:t>
      </w:r>
      <w:r>
        <w:rPr>
          <w:b w:val="0"/>
          <w:i w:val="0"/>
        </w:rPr>
        <w:br/>
      </w:r>
      <w:r>
        <w:rPr>
          <w:b w:val="0"/>
          <w:i w:val="0"/>
        </w:rPr>
        <w:br/>
      </w:r>
      <w:r>
        <w:rPr>
          <w:b w:val="0"/>
          <w:i w:val="0"/>
        </w:rPr>
        <w:t>22/02/2021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07/2021/QĐ-UBND</w:t>
      </w:r>
      <w:r>
        <w:rPr>
          <w:b w:val="0"/>
          <w:i w:val="0"/>
        </w:rPr>
        <w:br/>
      </w:r>
      <w:r>
        <w:rPr>
          <w:b w:val="0"/>
          <w:i w:val="0"/>
        </w:rPr>
        <w:t>Ngày 24/02/2021</w:t>
      </w:r>
      <w:r>
        <w:rPr>
          <w:b w:val="0"/>
          <w:i w:val="0"/>
        </w:rPr>
        <w:br/>
      </w:r>
      <w:r>
        <w:rPr>
          <w:b w:val="0"/>
          <w:i w:val="0"/>
        </w:rPr>
        <w:br/>
      </w:r>
      <w:r>
        <w:rPr>
          <w:b w:val="0"/>
          <w:i w:val="0"/>
        </w:rPr>
        <w:t>Quy định nội dung và mức chi hỗ trợ hệ sinh thái khởi nghiệp đổi mới sáng tạo trên địa bàn tỉnh Thừa Thiên Huế đến năm 2025.</w:t>
      </w:r>
      <w:r>
        <w:rPr>
          <w:b w:val="0"/>
          <w:i w:val="0"/>
        </w:rPr>
        <w:br/>
      </w:r>
      <w:r>
        <w:rPr>
          <w:b w:val="0"/>
          <w:i w:val="0"/>
        </w:rPr>
        <w:br/>
      </w:r>
      <w:r>
        <w:rPr>
          <w:b w:val="0"/>
          <w:i w:val="0"/>
        </w:rPr>
        <w:t>08/3/2021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08/2021/QĐ-UBND</w:t>
      </w:r>
      <w:r>
        <w:rPr>
          <w:b w:val="0"/>
          <w:i w:val="0"/>
        </w:rPr>
        <w:br/>
      </w:r>
      <w:r>
        <w:rPr>
          <w:b w:val="0"/>
          <w:i w:val="0"/>
        </w:rPr>
        <w:t>Ngày 24/02/2021</w:t>
      </w:r>
      <w:r>
        <w:rPr>
          <w:b w:val="0"/>
          <w:i w:val="0"/>
        </w:rPr>
        <w:br/>
      </w:r>
      <w:r>
        <w:rPr>
          <w:b w:val="0"/>
          <w:i w:val="0"/>
        </w:rPr>
        <w:br/>
      </w:r>
      <w:r>
        <w:rPr>
          <w:b w:val="0"/>
          <w:i w:val="0"/>
        </w:rPr>
        <w:t>Bãi bỏ Quyết định số 13/2018/QĐ-UBND ngày 09 tháng 02 năm 2018 của Ủy ban nhân dân tỉnh ban hành “Quy định một số chính sách hỗ trợ thực hiện Chương trình phát triển tài sản trí tuệ tỉnh Thừa Thiên Huế giai đoạn 2017 - 2020” và Điều 8 Quyết định số 39/2018/QĐ-UBND ngày 28 tháng 6 năm 2018 của Ủy ban nhân dân tỉnh Quy định một số chính sách hỗ trợ doanh nghiệp nhỏ và vừa tỉnh Thừa Thiên Huế.</w:t>
      </w:r>
      <w:r>
        <w:rPr>
          <w:b w:val="0"/>
          <w:i w:val="0"/>
        </w:rPr>
        <w:br/>
      </w:r>
      <w:r>
        <w:rPr>
          <w:b w:val="0"/>
          <w:i w:val="0"/>
        </w:rPr>
        <w:br/>
      </w:r>
      <w:r>
        <w:rPr>
          <w:b w:val="0"/>
          <w:i w:val="0"/>
        </w:rPr>
        <w:t>08/3/2021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33/2023/QĐ-UBND</w:t>
      </w:r>
      <w:r>
        <w:rPr>
          <w:b w:val="0"/>
          <w:i w:val="0"/>
        </w:rPr>
        <w:br/>
      </w:r>
      <w:r>
        <w:rPr>
          <w:b w:val="0"/>
          <w:i w:val="0"/>
        </w:rPr>
        <w:t xml:space="preserve">Ngày </w:t>
      </w:r>
      <w:r>
        <w:rPr>
          <w:b w:val="0"/>
          <w:i w:val="0"/>
        </w:rPr>
        <w:t>20/7/2023</w:t>
      </w:r>
      <w:r>
        <w:rPr>
          <w:b w:val="0"/>
          <w:i w:val="0"/>
        </w:rPr>
        <w:br/>
      </w:r>
      <w:r>
        <w:rPr>
          <w:b w:val="0"/>
          <w:i w:val="0"/>
        </w:rPr>
        <w:br/>
      </w:r>
      <w:r>
        <w:rPr>
          <w:b w:val="0"/>
          <w:i w:val="0"/>
        </w:rPr>
        <w:t>Về việc ủy quyền cho Sở Khoa học và Công nghệ cấp, sửa đổi, bổ sung, gia hạn, cấp lại Giấy phép sử dụng thiết bị X-quang chẩn đoán y tế và cấp Chứng chỉ nhân viên bức xạ cho người phụ trách an toàn tại cơ sở X-quang chẩn đoán y tế trên địa bàn tỉnh</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56/2023/QĐ-UBND</w:t>
      </w:r>
      <w:r>
        <w:rPr>
          <w:b w:val="0"/>
          <w:i w:val="0"/>
        </w:rPr>
        <w:br/>
      </w:r>
      <w:r>
        <w:rPr>
          <w:b w:val="0"/>
          <w:i w:val="0"/>
        </w:rPr>
        <w:t>Ngày 09/10/2023</w:t>
      </w:r>
      <w:r>
        <w:rPr>
          <w:b w:val="0"/>
          <w:i w:val="0"/>
        </w:rPr>
        <w:br/>
      </w:r>
      <w:r>
        <w:rPr>
          <w:b w:val="0"/>
          <w:i w:val="0"/>
        </w:rPr>
        <w:br/>
      </w:r>
      <w:r>
        <w:rPr>
          <w:b w:val="0"/>
          <w:i w:val="0"/>
        </w:rPr>
        <w:t>Sửa đổi, bổ sung một số điều của Quy chế quản lý nhiệm vụ khoa học và công nghệ có sử dụng ngân sách nhà nước địa phương ban hành kèm theo Quyết định số 72/2020/QĐ-UBND ngày 31 tháng 12 năm 2020 của Ủy ban nhân dân tỉnh</w:t>
      </w:r>
      <w:r>
        <w:rPr>
          <w:b w:val="0"/>
          <w:i w:val="0"/>
        </w:rPr>
        <w:br/>
      </w:r>
      <w:r>
        <w:rPr>
          <w:b w:val="0"/>
          <w:i w:val="0"/>
        </w:rPr>
        <w:br/>
      </w:r>
      <w:r>
        <w:rPr>
          <w:b w:val="0"/>
          <w:i w:val="0"/>
        </w:rPr>
        <w:t>18/10/2023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VIII. Lĩnh vực: Giao thông vận tải </w:t>
      </w:r>
      <w:r>
        <w:rPr>
          <w:b w:val="0"/>
          <w:i w:val="0"/>
        </w:rPr>
        <w:br/>
      </w:r>
      <w:r>
        <w:rPr>
          <w:b w:val="0"/>
          <w:i w:val="0"/>
        </w:rPr>
        <w:br/>
      </w:r>
      <w:r>
        <w:rPr>
          <w:b w:val="0"/>
          <w:i w:val="0"/>
        </w:rPr>
        <w:br/>
      </w:r>
      <w:r>
        <w:rPr>
          <w:b w:val="0"/>
          <w:i w:val="0"/>
        </w:rPr>
        <w:br/>
      </w:r>
      <w:r>
        <w:rPr>
          <w:b w:val="0"/>
          <w:i w:val="0"/>
        </w:rPr>
        <w:t>247.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09/2011/NQ-HĐND</w:t>
      </w:r>
      <w:r>
        <w:rPr>
          <w:b w:val="0"/>
          <w:i w:val="0"/>
        </w:rPr>
        <w:br/>
      </w:r>
      <w:r>
        <w:rPr>
          <w:b w:val="0"/>
          <w:i w:val="0"/>
        </w:rPr>
        <w:t>Ngày 09/12/2011</w:t>
      </w:r>
      <w:r>
        <w:rPr>
          <w:b w:val="0"/>
          <w:i w:val="0"/>
        </w:rPr>
        <w:br/>
      </w:r>
      <w:r>
        <w:rPr>
          <w:b w:val="0"/>
          <w:i w:val="0"/>
        </w:rPr>
        <w:br/>
      </w:r>
      <w:r>
        <w:rPr>
          <w:b w:val="0"/>
          <w:i w:val="0"/>
        </w:rPr>
        <w:t>Về việc quy định mức chi, chế độ thu, nộp, quản lý và sử dụng lệ phí cấp giấy phép kinh doanh vận tải bằng xe ôtô trên địa bàn tỉnh Thừa Thiên Huế</w:t>
      </w:r>
      <w:r>
        <w:rPr>
          <w:b w:val="0"/>
          <w:i w:val="0"/>
        </w:rPr>
        <w:br/>
      </w:r>
      <w:r>
        <w:rPr>
          <w:b w:val="0"/>
          <w:i w:val="0"/>
        </w:rPr>
        <w:br/>
      </w:r>
      <w:r>
        <w:rPr>
          <w:b w:val="0"/>
          <w:i w:val="0"/>
        </w:rPr>
        <w:t>19/12/2011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04/2015/NQ-HĐND</w:t>
      </w:r>
      <w:r>
        <w:rPr>
          <w:b w:val="0"/>
          <w:i w:val="0"/>
        </w:rPr>
        <w:br/>
      </w:r>
      <w:r>
        <w:rPr>
          <w:b w:val="0"/>
          <w:i w:val="0"/>
        </w:rPr>
        <w:t>Ngày 25/4/2015</w:t>
      </w:r>
      <w:r>
        <w:rPr>
          <w:b w:val="0"/>
          <w:i w:val="0"/>
        </w:rPr>
        <w:br/>
      </w:r>
      <w:r>
        <w:rPr>
          <w:b w:val="0"/>
          <w:i w:val="0"/>
        </w:rPr>
        <w:br/>
      </w:r>
      <w:r>
        <w:rPr>
          <w:b w:val="0"/>
          <w:i w:val="0"/>
        </w:rPr>
        <w:t>Về việc thông qua Đề án điều chỉnh quy hoạch phát triển giao thông vận tải tỉnh Thừa Thiên Huế đến năm 2020, định hướng đến năm 2030</w:t>
      </w:r>
      <w:r>
        <w:rPr>
          <w:b w:val="0"/>
          <w:i w:val="0"/>
        </w:rPr>
        <w:br/>
      </w:r>
      <w:r>
        <w:rPr>
          <w:b w:val="0"/>
          <w:i w:val="0"/>
        </w:rPr>
        <w:br/>
      </w:r>
      <w:r>
        <w:rPr>
          <w:b w:val="0"/>
          <w:i w:val="0"/>
        </w:rPr>
        <w:t>05/5/2015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775/2008/QĐ-UBND</w:t>
      </w:r>
      <w:r>
        <w:rPr>
          <w:b w:val="0"/>
          <w:i w:val="0"/>
        </w:rPr>
        <w:br/>
      </w:r>
      <w:r>
        <w:rPr>
          <w:b w:val="0"/>
          <w:i w:val="0"/>
        </w:rPr>
        <w:t>Ngày 29/3/2008</w:t>
      </w:r>
      <w:r>
        <w:rPr>
          <w:b w:val="0"/>
          <w:i w:val="0"/>
        </w:rPr>
        <w:br/>
      </w:r>
      <w:r>
        <w:rPr>
          <w:b w:val="0"/>
          <w:i w:val="0"/>
        </w:rPr>
        <w:br/>
      </w:r>
      <w:r>
        <w:rPr>
          <w:b w:val="0"/>
          <w:i w:val="0"/>
        </w:rPr>
        <w:t>Ban hành Quy định về điều kiện an toàn của phương tiện thủy nội địa thuộc diện không phải đăng ký và đăng kiểm</w:t>
      </w:r>
      <w:r>
        <w:rPr>
          <w:b w:val="0"/>
          <w:i w:val="0"/>
        </w:rPr>
        <w:br/>
      </w:r>
      <w:r>
        <w:rPr>
          <w:b w:val="0"/>
          <w:i w:val="0"/>
        </w:rPr>
        <w:br/>
      </w:r>
      <w:r>
        <w:rPr>
          <w:b w:val="0"/>
          <w:i w:val="0"/>
        </w:rPr>
        <w:t>08/4/2008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47/2014/QĐ-UBND</w:t>
      </w:r>
      <w:r>
        <w:rPr>
          <w:b w:val="0"/>
          <w:i w:val="0"/>
        </w:rPr>
        <w:br/>
      </w:r>
      <w:r>
        <w:rPr>
          <w:b w:val="0"/>
          <w:i w:val="0"/>
        </w:rPr>
        <w:t>Ngày 07/8/2014</w:t>
      </w:r>
      <w:r>
        <w:rPr>
          <w:b w:val="0"/>
          <w:i w:val="0"/>
        </w:rPr>
        <w:br/>
      </w:r>
      <w:r>
        <w:rPr>
          <w:b w:val="0"/>
          <w:i w:val="0"/>
        </w:rPr>
        <w:br/>
      </w:r>
      <w:r>
        <w:rPr>
          <w:b w:val="0"/>
          <w:i w:val="0"/>
        </w:rPr>
        <w:t>Ban hành Quy định tổ chức đào tạo, sát hạch, cấp giấy phép lái xe hạng A1 cho người khuyết tật, đồng bào vùng sâu, vùng xa, đồng bào dân tộc có trình độ văn hóa thấp</w:t>
      </w:r>
      <w:r>
        <w:rPr>
          <w:b w:val="0"/>
          <w:i w:val="0"/>
        </w:rPr>
        <w:br/>
      </w:r>
      <w:r>
        <w:rPr>
          <w:b w:val="0"/>
          <w:i w:val="0"/>
        </w:rPr>
        <w:br/>
      </w:r>
      <w:r>
        <w:rPr>
          <w:b w:val="0"/>
          <w:i w:val="0"/>
        </w:rPr>
        <w:t>17/8/2014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27/2015/QĐ-UBND</w:t>
      </w:r>
      <w:r>
        <w:rPr>
          <w:b w:val="0"/>
          <w:i w:val="0"/>
        </w:rPr>
        <w:br/>
      </w:r>
      <w:r>
        <w:rPr>
          <w:b w:val="0"/>
          <w:i w:val="0"/>
        </w:rPr>
        <w:t>Ngày 21/7/2015</w:t>
      </w:r>
      <w:r>
        <w:rPr>
          <w:b w:val="0"/>
          <w:i w:val="0"/>
        </w:rPr>
        <w:br/>
      </w:r>
      <w:r>
        <w:rPr>
          <w:b w:val="0"/>
          <w:i w:val="0"/>
        </w:rPr>
        <w:br/>
      </w:r>
      <w:r>
        <w:rPr>
          <w:b w:val="0"/>
          <w:i w:val="0"/>
        </w:rPr>
        <w:t>Ban hành Quy chế về quản lý Quy hoạch phát triển giao thông vận tải tỉnh Thừa Thiên Huế đến năm 2020, định hướng đến năm 2030</w:t>
      </w:r>
      <w:r>
        <w:rPr>
          <w:b w:val="0"/>
          <w:i w:val="0"/>
        </w:rPr>
        <w:br/>
      </w:r>
      <w:r>
        <w:rPr>
          <w:b w:val="0"/>
          <w:i w:val="0"/>
        </w:rPr>
        <w:br/>
      </w:r>
      <w:r>
        <w:rPr>
          <w:b w:val="0"/>
          <w:i w:val="0"/>
        </w:rPr>
        <w:t>31/7/2015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47/2016/QĐ-UBND</w:t>
      </w:r>
      <w:r>
        <w:rPr>
          <w:b w:val="0"/>
          <w:i w:val="0"/>
        </w:rPr>
        <w:br/>
      </w:r>
      <w:r>
        <w:rPr>
          <w:b w:val="0"/>
          <w:i w:val="0"/>
        </w:rPr>
        <w:t>Ngày 20/7/2016</w:t>
      </w:r>
      <w:r>
        <w:rPr>
          <w:b w:val="0"/>
          <w:i w:val="0"/>
        </w:rPr>
        <w:br/>
      </w:r>
      <w:r>
        <w:rPr>
          <w:b w:val="0"/>
          <w:i w:val="0"/>
        </w:rPr>
        <w:br/>
      </w:r>
      <w:r>
        <w:rPr>
          <w:b w:val="0"/>
          <w:i w:val="0"/>
        </w:rPr>
        <w:t>Phân cấp quản lý, bảo trì hệ thống giao thông đường bộ và đường đô thị trên địa bàn tỉnh</w:t>
      </w:r>
      <w:r>
        <w:rPr>
          <w:b w:val="0"/>
          <w:i w:val="0"/>
        </w:rPr>
        <w:br/>
      </w:r>
      <w:r>
        <w:rPr>
          <w:b w:val="0"/>
          <w:i w:val="0"/>
        </w:rPr>
        <w:br/>
      </w:r>
      <w:r>
        <w:rPr>
          <w:b w:val="0"/>
          <w:i w:val="0"/>
        </w:rPr>
        <w:t>25/7/2016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w:t>
      </w:r>
      <w:r>
        <w:rPr>
          <w:b w:val="0"/>
          <w:i w:val="0"/>
        </w:rPr>
        <w:t>/201</w:t>
      </w:r>
      <w:r>
        <w:rPr>
          <w:b w:val="0"/>
          <w:i w:val="0"/>
        </w:rPr>
        <w:t>7</w:t>
      </w:r>
      <w:r>
        <w:rPr>
          <w:b w:val="0"/>
          <w:i w:val="0"/>
        </w:rPr>
        <w:t>/QĐ-UBND</w:t>
      </w:r>
      <w:r>
        <w:rPr>
          <w:b w:val="0"/>
          <w:i w:val="0"/>
        </w:rPr>
        <w:br/>
      </w:r>
      <w:r>
        <w:rPr>
          <w:b w:val="0"/>
          <w:i w:val="0"/>
        </w:rPr>
        <w:t>Ngày 20/</w:t>
      </w:r>
      <w:r>
        <w:rPr>
          <w:b w:val="0"/>
          <w:i w:val="0"/>
        </w:rPr>
        <w:t>02</w:t>
      </w:r>
      <w:r>
        <w:rPr>
          <w:b w:val="0"/>
          <w:i w:val="0"/>
        </w:rPr>
        <w:t>/201</w:t>
      </w:r>
      <w:r>
        <w:rPr>
          <w:b w:val="0"/>
          <w:i w:val="0"/>
        </w:rPr>
        <w:t>7</w:t>
      </w:r>
      <w:r>
        <w:rPr>
          <w:b w:val="0"/>
          <w:i w:val="0"/>
        </w:rPr>
        <w:br/>
      </w:r>
      <w:r>
        <w:rPr>
          <w:b w:val="0"/>
          <w:i w:val="0"/>
        </w:rPr>
        <w:br/>
      </w:r>
      <w:r>
        <w:rPr>
          <w:b w:val="0"/>
          <w:i w:val="0"/>
        </w:rPr>
        <w:t>Về việc công bố và công bố lại danh mục các tuyến đường bộ đang khai thác thuộc hệ thống đường Tỉnh trên địa bàn tỉnh Thừa Thiên Huế năm 2017</w:t>
      </w:r>
      <w:r>
        <w:rPr>
          <w:b w:val="0"/>
          <w:i w:val="0"/>
        </w:rPr>
        <w:br/>
      </w:r>
      <w:r>
        <w:rPr>
          <w:b w:val="0"/>
          <w:i w:val="0"/>
        </w:rPr>
        <w:br/>
      </w:r>
      <w:r>
        <w:rPr>
          <w:b w:val="0"/>
          <w:i w:val="0"/>
        </w:rPr>
        <w:t>01/4/2017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81</w:t>
      </w:r>
      <w:r>
        <w:rPr>
          <w:b w:val="0"/>
          <w:i w:val="0"/>
        </w:rPr>
        <w:t>/201</w:t>
      </w:r>
      <w:r>
        <w:rPr>
          <w:b w:val="0"/>
          <w:i w:val="0"/>
        </w:rPr>
        <w:t>7</w:t>
      </w:r>
      <w:r>
        <w:rPr>
          <w:b w:val="0"/>
          <w:i w:val="0"/>
        </w:rPr>
        <w:t>/QĐ-UBND</w:t>
      </w:r>
      <w:r>
        <w:rPr>
          <w:b w:val="0"/>
          <w:i w:val="0"/>
        </w:rPr>
        <w:br/>
      </w:r>
      <w:r>
        <w:rPr>
          <w:b w:val="0"/>
          <w:i w:val="0"/>
        </w:rPr>
        <w:t xml:space="preserve">Ngày </w:t>
      </w:r>
      <w:r>
        <w:rPr>
          <w:b w:val="0"/>
          <w:i w:val="0"/>
        </w:rPr>
        <w:t>19</w:t>
      </w:r>
      <w:r>
        <w:rPr>
          <w:b w:val="0"/>
          <w:i w:val="0"/>
        </w:rPr>
        <w:t>/</w:t>
      </w:r>
      <w:r>
        <w:rPr>
          <w:b w:val="0"/>
          <w:i w:val="0"/>
        </w:rPr>
        <w:t>9</w:t>
      </w:r>
      <w:r>
        <w:rPr>
          <w:b w:val="0"/>
          <w:i w:val="0"/>
        </w:rPr>
        <w:t>/201</w:t>
      </w:r>
      <w:r>
        <w:rPr>
          <w:b w:val="0"/>
          <w:i w:val="0"/>
        </w:rPr>
        <w:t>7</w:t>
      </w:r>
      <w:r>
        <w:rPr>
          <w:b w:val="0"/>
          <w:i w:val="0"/>
        </w:rPr>
        <w:br/>
      </w:r>
      <w:r>
        <w:rPr>
          <w:b w:val="0"/>
          <w:i w:val="0"/>
        </w:rPr>
        <w:br/>
      </w:r>
      <w:r>
        <w:rPr>
          <w:b w:val="0"/>
          <w:i w:val="0"/>
        </w:rPr>
        <w:t>Ban hành quy định đầu tư xây dựng, bàn giao, tiếp nhận quản lý hệ thống đèn tín hiệu giao thông đường bộ trên địa bàn tỉnh Thừa Thiên Huế</w:t>
      </w:r>
      <w:r>
        <w:rPr>
          <w:b w:val="0"/>
          <w:i w:val="0"/>
        </w:rPr>
        <w:br/>
      </w:r>
      <w:r>
        <w:rPr>
          <w:b w:val="0"/>
          <w:i w:val="0"/>
        </w:rPr>
        <w:br/>
      </w:r>
      <w:r>
        <w:rPr>
          <w:b w:val="0"/>
          <w:i w:val="0"/>
        </w:rPr>
        <w:t>30/9/2017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85</w:t>
      </w:r>
      <w:r>
        <w:rPr>
          <w:b w:val="0"/>
          <w:i w:val="0"/>
        </w:rPr>
        <w:t>/201</w:t>
      </w:r>
      <w:r>
        <w:rPr>
          <w:b w:val="0"/>
          <w:i w:val="0"/>
        </w:rPr>
        <w:t>7</w:t>
      </w:r>
      <w:r>
        <w:rPr>
          <w:b w:val="0"/>
          <w:i w:val="0"/>
        </w:rPr>
        <w:t>/QĐ-UBND</w:t>
      </w:r>
      <w:r>
        <w:rPr>
          <w:b w:val="0"/>
          <w:i w:val="0"/>
        </w:rPr>
        <w:br/>
      </w:r>
      <w:r>
        <w:rPr>
          <w:b w:val="0"/>
          <w:i w:val="0"/>
        </w:rPr>
        <w:t xml:space="preserve">Ngày </w:t>
      </w:r>
      <w:r>
        <w:rPr>
          <w:b w:val="0"/>
          <w:i w:val="0"/>
        </w:rPr>
        <w:t>02</w:t>
      </w:r>
      <w:r>
        <w:rPr>
          <w:b w:val="0"/>
          <w:i w:val="0"/>
        </w:rPr>
        <w:t>/</w:t>
      </w:r>
      <w:r>
        <w:rPr>
          <w:b w:val="0"/>
          <w:i w:val="0"/>
        </w:rPr>
        <w:t>10</w:t>
      </w:r>
      <w:r>
        <w:rPr>
          <w:b w:val="0"/>
          <w:i w:val="0"/>
        </w:rPr>
        <w:t>/201</w:t>
      </w:r>
      <w:r>
        <w:rPr>
          <w:b w:val="0"/>
          <w:i w:val="0"/>
        </w:rPr>
        <w:t>7</w:t>
      </w:r>
      <w:r>
        <w:rPr>
          <w:b w:val="0"/>
          <w:i w:val="0"/>
        </w:rPr>
        <w:br/>
      </w:r>
      <w:r>
        <w:rPr>
          <w:b w:val="0"/>
          <w:i w:val="0"/>
        </w:rPr>
        <w:br/>
      </w:r>
      <w:r>
        <w:rPr>
          <w:b w:val="0"/>
          <w:i w:val="0"/>
        </w:rPr>
        <w:t>Ban hành quy định về tổ chức, quản lý, công bố hoạt động của bãi đỗ xe trên địa bàn tỉnh Thừa Thiên Huế</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96</w:t>
      </w:r>
      <w:r>
        <w:rPr>
          <w:b w:val="0"/>
          <w:i w:val="0"/>
        </w:rPr>
        <w:t>/201</w:t>
      </w:r>
      <w:r>
        <w:rPr>
          <w:b w:val="0"/>
          <w:i w:val="0"/>
        </w:rPr>
        <w:t>7</w:t>
      </w:r>
      <w:r>
        <w:rPr>
          <w:b w:val="0"/>
          <w:i w:val="0"/>
        </w:rPr>
        <w:t>/QĐ-UBND</w:t>
      </w:r>
      <w:r>
        <w:rPr>
          <w:b w:val="0"/>
          <w:i w:val="0"/>
        </w:rPr>
        <w:br/>
      </w:r>
      <w:r>
        <w:rPr>
          <w:b w:val="0"/>
          <w:i w:val="0"/>
        </w:rPr>
        <w:t xml:space="preserve">Ngày </w:t>
      </w:r>
      <w:r>
        <w:rPr>
          <w:b w:val="0"/>
          <w:i w:val="0"/>
        </w:rPr>
        <w:t>23</w:t>
      </w:r>
      <w:r>
        <w:rPr>
          <w:b w:val="0"/>
          <w:i w:val="0"/>
        </w:rPr>
        <w:t>/</w:t>
      </w:r>
      <w:r>
        <w:rPr>
          <w:b w:val="0"/>
          <w:i w:val="0"/>
        </w:rPr>
        <w:t>11</w:t>
      </w:r>
      <w:r>
        <w:rPr>
          <w:b w:val="0"/>
          <w:i w:val="0"/>
        </w:rPr>
        <w:t>/201</w:t>
      </w:r>
      <w:r>
        <w:rPr>
          <w:b w:val="0"/>
          <w:i w:val="0"/>
        </w:rPr>
        <w:t>7</w:t>
      </w:r>
      <w:r>
        <w:rPr>
          <w:b w:val="0"/>
          <w:i w:val="0"/>
        </w:rPr>
        <w:br/>
      </w:r>
      <w:r>
        <w:rPr>
          <w:b w:val="0"/>
          <w:i w:val="0"/>
        </w:rPr>
        <w:br/>
      </w:r>
      <w:r>
        <w:rPr>
          <w:b w:val="0"/>
          <w:i w:val="0"/>
        </w:rPr>
        <w:t>Ban hành quy định phân công, phân cấp và trách nhiệm quản lý, bảo trì, khai thác cầu, đường giao thông nông thôn; phê duyệt quy trình quản lý, bảo trì, khai thác cầu và các công trình đặc biệt trên đường giao thông nông thôn trên địa bàn tỉnh Thừa Thiên Huế</w:t>
      </w:r>
      <w:r>
        <w:rPr>
          <w:b w:val="0"/>
          <w:i w:val="0"/>
        </w:rPr>
        <w:br/>
      </w:r>
      <w:r>
        <w:rPr>
          <w:b w:val="0"/>
          <w:i w:val="0"/>
        </w:rPr>
        <w:br/>
      </w:r>
      <w:r>
        <w:rPr>
          <w:b w:val="0"/>
          <w:i w:val="0"/>
        </w:rPr>
        <w:t>05/12/2017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68/2020/QĐ-UBND </w:t>
      </w:r>
      <w:r>
        <w:rPr>
          <w:b w:val="0"/>
          <w:i w:val="0"/>
        </w:rPr>
        <w:br/>
      </w:r>
      <w:r>
        <w:rPr>
          <w:b w:val="0"/>
          <w:i w:val="0"/>
        </w:rPr>
        <w:t>Ngày 31/12/2020</w:t>
      </w:r>
      <w:r>
        <w:rPr>
          <w:b w:val="0"/>
          <w:i w:val="0"/>
        </w:rPr>
        <w:br/>
      </w:r>
      <w:r>
        <w:rPr>
          <w:b w:val="0"/>
          <w:i w:val="0"/>
        </w:rPr>
        <w:br/>
      </w:r>
      <w:r>
        <w:rPr>
          <w:b w:val="0"/>
          <w:i w:val="0"/>
        </w:rPr>
        <w:t>Ban hành Quy định về quản lý và bảo vệ kết cấu hạ tầng giao thông đường bộ; Quản lý đường nhánh đấu nối vào đường tỉnh trên địa bàn tỉnh Thừa Thiên Huế</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70/2020/QĐ-UBND </w:t>
      </w:r>
      <w:r>
        <w:rPr>
          <w:b w:val="0"/>
          <w:i w:val="0"/>
        </w:rPr>
        <w:br/>
      </w:r>
      <w:r>
        <w:rPr>
          <w:b w:val="0"/>
          <w:i w:val="0"/>
        </w:rPr>
        <w:t>Ngày 31/12/2020</w:t>
      </w:r>
      <w:r>
        <w:rPr>
          <w:b w:val="0"/>
          <w:i w:val="0"/>
        </w:rPr>
        <w:br/>
      </w:r>
      <w:r>
        <w:rPr>
          <w:b w:val="0"/>
          <w:i w:val="0"/>
        </w:rPr>
        <w:br/>
      </w:r>
      <w:r>
        <w:rPr>
          <w:b w:val="0"/>
          <w:i w:val="0"/>
        </w:rPr>
        <w:t>Ban hành Quy định quản lý hoạt động vận tải hành khách công cộng bằng xe buýt trên địa bàn tỉnh Thừa Thiên Huế</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10/2021/QĐ-UBND</w:t>
      </w:r>
      <w:r>
        <w:rPr>
          <w:b w:val="0"/>
          <w:i w:val="0"/>
        </w:rPr>
        <w:br/>
      </w:r>
      <w:r>
        <w:rPr>
          <w:b w:val="0"/>
          <w:i w:val="0"/>
        </w:rPr>
        <w:t xml:space="preserve">Ngày </w:t>
      </w:r>
      <w:r>
        <w:rPr>
          <w:b w:val="0"/>
          <w:i w:val="0"/>
        </w:rPr>
        <w:t>02/3/2021</w:t>
      </w:r>
      <w:r>
        <w:rPr>
          <w:b w:val="0"/>
          <w:i w:val="0"/>
        </w:rPr>
        <w:br/>
      </w:r>
      <w:r>
        <w:rPr>
          <w:b w:val="0"/>
          <w:i w:val="0"/>
        </w:rPr>
        <w:br/>
      </w:r>
      <w:r>
        <w:rPr>
          <w:b w:val="0"/>
          <w:i w:val="0"/>
        </w:rPr>
        <w:t>Ban hành quy định phạm vi, tuyến đường và thời gian hoạt động đối với xe chở người bốn bánh có gắn động cơ tham gia giao thông trong phạm vi hạn chế trên địa bàn Thừa Thiên Huế</w:t>
      </w:r>
      <w:r>
        <w:rPr>
          <w:b w:val="0"/>
          <w:i w:val="0"/>
        </w:rPr>
        <w:br/>
      </w:r>
      <w:r>
        <w:rPr>
          <w:b w:val="0"/>
          <w:i w:val="0"/>
        </w:rPr>
        <w:br/>
      </w:r>
      <w:r>
        <w:rPr>
          <w:b w:val="0"/>
          <w:i w:val="0"/>
        </w:rPr>
        <w:t>12/3/2021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25/2021/QĐ-UBND</w:t>
      </w:r>
      <w:r>
        <w:rPr>
          <w:b w:val="0"/>
          <w:i w:val="0"/>
        </w:rPr>
        <w:br/>
      </w:r>
      <w:r>
        <w:rPr>
          <w:b w:val="0"/>
          <w:i w:val="0"/>
        </w:rPr>
        <w:t xml:space="preserve">Ngày </w:t>
      </w:r>
      <w:r>
        <w:rPr>
          <w:b w:val="0"/>
          <w:i w:val="0"/>
        </w:rPr>
        <w:t>13/4/2021</w:t>
      </w:r>
      <w:r>
        <w:rPr>
          <w:b w:val="0"/>
          <w:i w:val="0"/>
        </w:rPr>
        <w:br/>
      </w:r>
      <w:r>
        <w:rPr>
          <w:b w:val="0"/>
          <w:i w:val="0"/>
        </w:rPr>
        <w:br/>
      </w:r>
      <w:r>
        <w:rPr>
          <w:b w:val="0"/>
          <w:i w:val="0"/>
        </w:rPr>
        <w:t>Ban hành Quy định về tiêu chí và tổ chức, quản lý các vị trí đón, trả khách cho xe hợp đồng, xe du lịch trên địa bàn tỉnh Thừa Thiên Huế</w:t>
      </w:r>
      <w:r>
        <w:rPr>
          <w:b w:val="0"/>
          <w:i w:val="0"/>
        </w:rPr>
        <w:br/>
      </w:r>
      <w:r>
        <w:rPr>
          <w:b w:val="0"/>
          <w:i w:val="0"/>
        </w:rPr>
        <w:br/>
      </w:r>
      <w:r>
        <w:rPr>
          <w:b w:val="0"/>
          <w:i w:val="0"/>
        </w:rPr>
        <w:t>25/4/2021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61/2021/QĐ-UBND</w:t>
      </w:r>
      <w:r>
        <w:rPr>
          <w:b w:val="0"/>
          <w:i w:val="0"/>
        </w:rPr>
        <w:br/>
      </w:r>
      <w:r>
        <w:rPr>
          <w:b w:val="0"/>
          <w:i w:val="0"/>
        </w:rPr>
        <w:t>Ngày 04/10/2021</w:t>
      </w:r>
      <w:r>
        <w:rPr>
          <w:b w:val="0"/>
          <w:i w:val="0"/>
        </w:rPr>
        <w:br/>
      </w:r>
      <w:r>
        <w:rPr>
          <w:b w:val="0"/>
          <w:i w:val="0"/>
        </w:rPr>
        <w:br/>
      </w:r>
      <w:r>
        <w:rPr>
          <w:b w:val="0"/>
          <w:i w:val="0"/>
        </w:rPr>
        <w:t>Ban hành Quy định về quản lý hoạt động vận tải khách du lịch bằng đường thủy nội địa và phương tiện phục vụ vui chơi, giải trí dưới nước trên địa bàn tỉnh Thừa Thiên Huế</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79/2021/QĐ-UBND</w:t>
      </w:r>
      <w:r>
        <w:rPr>
          <w:b w:val="0"/>
          <w:i w:val="0"/>
        </w:rPr>
        <w:br/>
      </w:r>
      <w:r>
        <w:rPr>
          <w:b w:val="0"/>
          <w:i w:val="0"/>
        </w:rPr>
        <w:t>Ngày 24/12/2021</w:t>
      </w:r>
      <w:r>
        <w:rPr>
          <w:b w:val="0"/>
          <w:i w:val="0"/>
        </w:rPr>
        <w:br/>
      </w:r>
      <w:r>
        <w:rPr>
          <w:b w:val="0"/>
          <w:i w:val="0"/>
        </w:rPr>
        <w:br/>
      </w:r>
      <w:r>
        <w:rPr>
          <w:b w:val="0"/>
          <w:i w:val="0"/>
        </w:rPr>
        <w:t>Quy định quản lý hoạt động kinh doanh vận tải hành khách công cộng bằng xe taxi trên địa bàn tỉnh Thừa Thiên Huế</w:t>
      </w:r>
      <w:r>
        <w:rPr>
          <w:b w:val="0"/>
          <w:i w:val="0"/>
        </w:rPr>
        <w:br/>
      </w:r>
      <w:r>
        <w:rPr>
          <w:b w:val="0"/>
          <w:i w:val="0"/>
        </w:rPr>
        <w:br/>
      </w:r>
      <w:r>
        <w:rPr>
          <w:b w:val="0"/>
          <w:i w:val="0"/>
        </w:rPr>
        <w:t>05/01/2022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 xml:space="preserve">Ngày </w:t>
      </w:r>
      <w:r>
        <w:rPr>
          <w:b w:val="0"/>
          <w:i w:val="0"/>
        </w:rPr>
        <w:t>10/01/2022</w:t>
      </w:r>
      <w:r>
        <w:rPr>
          <w:b w:val="0"/>
          <w:i w:val="0"/>
        </w:rPr>
        <w:br/>
      </w:r>
      <w:r>
        <w:rPr>
          <w:b w:val="0"/>
          <w:i w:val="0"/>
        </w:rPr>
        <w:br/>
      </w:r>
      <w:r>
        <w:rPr>
          <w:b w:val="0"/>
          <w:i w:val="0"/>
        </w:rPr>
        <w:t>Ban hành Quy định về quản lý và sử dụng xe thô sơ, xe gắn máy, xe mô tô hai bánh, xe mô tô ba bánh và các loại xe tương tự hoạt động vận chuyển hành khách, hàng hoá trên địa bàn tỉnh Thừa Thiên Huế</w:t>
      </w:r>
      <w:r>
        <w:rPr>
          <w:b w:val="0"/>
          <w:i w:val="0"/>
        </w:rPr>
        <w:br/>
      </w:r>
      <w:r>
        <w:rPr>
          <w:b w:val="0"/>
          <w:i w:val="0"/>
        </w:rPr>
        <w:br/>
      </w:r>
      <w:r>
        <w:rPr>
          <w:b w:val="0"/>
          <w:i w:val="0"/>
        </w:rPr>
        <w:t>20/01/2022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 xml:space="preserve">Ngày </w:t>
      </w:r>
      <w:r>
        <w:rPr>
          <w:b w:val="0"/>
          <w:i w:val="0"/>
        </w:rPr>
        <w:t>10/01/2022</w:t>
      </w:r>
      <w:r>
        <w:rPr>
          <w:b w:val="0"/>
          <w:i w:val="0"/>
        </w:rPr>
        <w:br/>
      </w:r>
      <w:r>
        <w:rPr>
          <w:b w:val="0"/>
          <w:i w:val="0"/>
        </w:rPr>
        <w:br/>
      </w:r>
      <w:r>
        <w:rPr>
          <w:b w:val="0"/>
          <w:i w:val="0"/>
        </w:rPr>
        <w:t>Ban hành Quy định về quản lý hoạt động, bảo trì công trình đường thủy nội địa và Vùng nước trên địa bàn tỉnh Thừa Thiên Huế</w:t>
      </w:r>
      <w:r>
        <w:rPr>
          <w:b w:val="0"/>
          <w:i w:val="0"/>
        </w:rPr>
        <w:br/>
      </w:r>
      <w:r>
        <w:rPr>
          <w:b w:val="0"/>
          <w:i w:val="0"/>
        </w:rPr>
        <w:br/>
      </w:r>
      <w:r>
        <w:rPr>
          <w:b w:val="0"/>
          <w:i w:val="0"/>
        </w:rPr>
        <w:t>20/01/2022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w:t>
      </w:r>
      <w:r>
        <w:rPr>
          <w:b w:val="0"/>
          <w:i w:val="0"/>
        </w:rPr>
        <w:t>2/2023/QĐ-UBND</w:t>
      </w:r>
      <w:r>
        <w:rPr>
          <w:b w:val="0"/>
          <w:i w:val="0"/>
        </w:rPr>
        <w:br/>
      </w:r>
      <w:r>
        <w:rPr>
          <w:b w:val="0"/>
          <w:i w:val="0"/>
        </w:rPr>
        <w:t>Ngày 10/01/2023</w:t>
      </w:r>
      <w:r>
        <w:rPr>
          <w:b w:val="0"/>
          <w:i w:val="0"/>
        </w:rPr>
        <w:br/>
      </w:r>
      <w:r>
        <w:rPr>
          <w:b w:val="0"/>
          <w:i w:val="0"/>
        </w:rPr>
        <w:br/>
      </w:r>
      <w:r>
        <w:rPr>
          <w:b w:val="0"/>
          <w:i w:val="0"/>
        </w:rPr>
        <w:t>Bãi bỏ điểm d khoản 2 Điều 7 và khoản 4 Điều 10 Quy định về quản lý và sử dụng xe thô sơ, xe gắn máy, xe mô tô hai bánh, xe mô ba bánh và các loại xe tương tự hoạt động vận chuyển hành khách, hàng hoá trên địa bàn tỉnh Thừa Thiên Huế ban hành kèm theo Quyết định số 01/2022/QĐ-UBND ngày 10 tháng 1 năm 2022 của Ủy ban Nhân dân tỉnh Thừa Thiên Huế</w:t>
      </w:r>
      <w:r>
        <w:rPr>
          <w:b w:val="0"/>
          <w:i w:val="0"/>
        </w:rPr>
        <w:br/>
      </w:r>
      <w:r>
        <w:rPr>
          <w:b w:val="0"/>
          <w:i w:val="0"/>
        </w:rPr>
        <w:br/>
      </w:r>
      <w:r>
        <w:rPr>
          <w:b w:val="0"/>
          <w:i w:val="0"/>
        </w:rPr>
        <w:t>20/01/2023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Văn hóa, thể thao (68 văn bản)</w:t>
      </w:r>
      <w:r>
        <w:rPr>
          <w:b w:val="0"/>
          <w:i w:val="0"/>
        </w:rPr>
        <w:br/>
      </w:r>
      <w:r>
        <w:rPr>
          <w:b w:val="0"/>
          <w:i w:val="0"/>
        </w:rPr>
        <w:br/>
      </w:r>
      <w:r>
        <w:rPr>
          <w:b w:val="0"/>
          <w:i w:val="0"/>
        </w:rPr>
        <w:br/>
      </w:r>
      <w:r>
        <w:rPr>
          <w:b w:val="0"/>
          <w:i w:val="0"/>
        </w:rPr>
        <w:br/>
      </w:r>
      <w:r>
        <w:rPr>
          <w:b w:val="0"/>
          <w:i w:val="0"/>
        </w:rPr>
        <w:t>266.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4b/2005/NQ-HĐND</w:t>
      </w:r>
      <w:r>
        <w:rPr>
          <w:b w:val="0"/>
          <w:i w:val="0"/>
        </w:rPr>
        <w:br/>
      </w:r>
      <w:r>
        <w:rPr>
          <w:b w:val="0"/>
          <w:i w:val="0"/>
        </w:rPr>
        <w:t>Ngày 28/7/2005</w:t>
      </w:r>
      <w:r>
        <w:rPr>
          <w:b w:val="0"/>
          <w:i w:val="0"/>
        </w:rPr>
        <w:br/>
      </w:r>
      <w:r>
        <w:rPr>
          <w:b w:val="0"/>
          <w:i w:val="0"/>
        </w:rPr>
        <w:br/>
      </w:r>
      <w:r>
        <w:rPr>
          <w:b w:val="0"/>
          <w:i w:val="0"/>
        </w:rPr>
        <w:t>Về việc điều chỉnh và đặt tên đường phố ở thành phố Huế đợt IV</w:t>
      </w:r>
      <w:r>
        <w:rPr>
          <w:b w:val="0"/>
          <w:i w:val="0"/>
        </w:rPr>
        <w:br/>
      </w:r>
      <w:r>
        <w:rPr>
          <w:b w:val="0"/>
          <w:i w:val="0"/>
        </w:rPr>
        <w:br/>
      </w:r>
      <w:r>
        <w:rPr>
          <w:b w:val="0"/>
          <w:i w:val="0"/>
        </w:rPr>
        <w:t>07/8/2005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3k/2006/NQBT-HĐND</w:t>
      </w:r>
      <w:r>
        <w:rPr>
          <w:b w:val="0"/>
          <w:i w:val="0"/>
        </w:rPr>
        <w:br/>
      </w:r>
      <w:r>
        <w:rPr>
          <w:b w:val="0"/>
          <w:i w:val="0"/>
        </w:rPr>
        <w:t>Ngày 10/4/2006</w:t>
      </w:r>
      <w:r>
        <w:rPr>
          <w:b w:val="0"/>
          <w:i w:val="0"/>
        </w:rPr>
        <w:br/>
      </w:r>
      <w:r>
        <w:rPr>
          <w:b w:val="0"/>
          <w:i w:val="0"/>
        </w:rPr>
        <w:br/>
      </w:r>
      <w:r>
        <w:rPr>
          <w:b w:val="0"/>
          <w:i w:val="0"/>
        </w:rPr>
        <w:t>Về việc đặt tên đường ở thành phố Huế đợt V năm 2006</w:t>
      </w:r>
      <w:r>
        <w:rPr>
          <w:b w:val="0"/>
          <w:i w:val="0"/>
        </w:rPr>
        <w:br/>
      </w:r>
      <w:r>
        <w:rPr>
          <w:b w:val="0"/>
          <w:i w:val="0"/>
        </w:rPr>
        <w:br/>
      </w:r>
      <w:r>
        <w:rPr>
          <w:b w:val="0"/>
          <w:i w:val="0"/>
        </w:rPr>
        <w:t>20/4/2006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8c/2007/NQ-HĐND</w:t>
      </w:r>
      <w:r>
        <w:rPr>
          <w:b w:val="0"/>
          <w:i w:val="0"/>
        </w:rPr>
        <w:br/>
      </w:r>
      <w:r>
        <w:rPr>
          <w:b w:val="0"/>
          <w:i w:val="0"/>
        </w:rPr>
        <w:t xml:space="preserve">Ngày </w:t>
      </w:r>
      <w:r>
        <w:rPr>
          <w:b w:val="0"/>
          <w:i w:val="0"/>
        </w:rPr>
        <w:t>15/8/2007</w:t>
      </w:r>
      <w:r>
        <w:rPr>
          <w:b w:val="0"/>
          <w:i w:val="0"/>
        </w:rPr>
        <w:br/>
      </w:r>
      <w:r>
        <w:rPr>
          <w:b w:val="0"/>
          <w:i w:val="0"/>
        </w:rPr>
        <w:br/>
      </w:r>
      <w:r>
        <w:rPr>
          <w:b w:val="0"/>
          <w:i w:val="0"/>
        </w:rPr>
        <w:t>Về việc đặt tên đường phố ở thị trấn Tứ Hạ, huyện Hương Trà đợt I - 2007</w:t>
      </w:r>
      <w:r>
        <w:rPr>
          <w:b w:val="0"/>
          <w:i w:val="0"/>
        </w:rPr>
        <w:br/>
      </w:r>
      <w:r>
        <w:rPr>
          <w:b w:val="0"/>
          <w:i w:val="0"/>
        </w:rPr>
        <w:br/>
      </w:r>
      <w:r>
        <w:rPr>
          <w:b w:val="0"/>
          <w:i w:val="0"/>
        </w:rPr>
        <w:t>25/8/2007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8d/2007/NQ-HĐND</w:t>
      </w:r>
      <w:r>
        <w:rPr>
          <w:b w:val="0"/>
          <w:i w:val="0"/>
        </w:rPr>
        <w:br/>
      </w:r>
      <w:r>
        <w:rPr>
          <w:b w:val="0"/>
          <w:i w:val="0"/>
        </w:rPr>
        <w:t>Ngày 15/8/2007</w:t>
      </w:r>
      <w:r>
        <w:rPr>
          <w:b w:val="0"/>
          <w:i w:val="0"/>
        </w:rPr>
        <w:br/>
      </w:r>
      <w:r>
        <w:rPr>
          <w:b w:val="0"/>
          <w:i w:val="0"/>
        </w:rPr>
        <w:br/>
      </w:r>
      <w:r>
        <w:rPr>
          <w:b w:val="0"/>
          <w:i w:val="0"/>
        </w:rPr>
        <w:t>Về việc đặt tên đường phố ở thị trấn Phú Bài, huyện Hương Thủy đợt I - 2007</w:t>
      </w:r>
      <w:r>
        <w:rPr>
          <w:b w:val="0"/>
          <w:i w:val="0"/>
        </w:rPr>
        <w:br/>
      </w:r>
      <w:r>
        <w:rPr>
          <w:b w:val="0"/>
          <w:i w:val="0"/>
        </w:rPr>
        <w:br/>
      </w:r>
      <w:r>
        <w:rPr>
          <w:b w:val="0"/>
          <w:i w:val="0"/>
        </w:rPr>
        <w:t>25/8/2007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6e/2008/NQCĐ-HĐND</w:t>
      </w:r>
      <w:r>
        <w:rPr>
          <w:b w:val="0"/>
          <w:i w:val="0"/>
        </w:rPr>
        <w:br/>
      </w:r>
      <w:r>
        <w:rPr>
          <w:b w:val="0"/>
          <w:i w:val="0"/>
        </w:rPr>
        <w:t xml:space="preserve">Ngày </w:t>
      </w:r>
      <w:r>
        <w:rPr>
          <w:b w:val="0"/>
          <w:i w:val="0"/>
        </w:rPr>
        <w:t>04/4/2008</w:t>
      </w:r>
      <w:r>
        <w:rPr>
          <w:b w:val="0"/>
          <w:i w:val="0"/>
        </w:rPr>
        <w:br/>
      </w:r>
      <w:r>
        <w:rPr>
          <w:b w:val="0"/>
          <w:i w:val="0"/>
        </w:rPr>
        <w:br/>
      </w:r>
      <w:r>
        <w:rPr>
          <w:b w:val="0"/>
          <w:i w:val="0"/>
        </w:rPr>
        <w:t>Về việc thông qua quy hoạch phát triển thể dục thể thao tỉnh Thừa Thiên Huế đến năm 2015 và định hướng đến năm 2020</w:t>
      </w:r>
      <w:r>
        <w:rPr>
          <w:b w:val="0"/>
          <w:i w:val="0"/>
        </w:rPr>
        <w:br/>
      </w:r>
      <w:r>
        <w:rPr>
          <w:b w:val="0"/>
          <w:i w:val="0"/>
        </w:rPr>
        <w:br/>
      </w:r>
      <w:r>
        <w:rPr>
          <w:b w:val="0"/>
          <w:i w:val="0"/>
        </w:rPr>
        <w:t>14/4/2008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8e/2010/NQCĐ-HĐND ngày 02/6/2010</w:t>
      </w:r>
      <w:r>
        <w:rPr>
          <w:b w:val="0"/>
          <w:i w:val="0"/>
        </w:rPr>
        <w:br/>
      </w:r>
      <w:r>
        <w:rPr>
          <w:b w:val="0"/>
          <w:i w:val="0"/>
        </w:rPr>
        <w:br/>
      </w:r>
      <w:r>
        <w:rPr>
          <w:b w:val="0"/>
          <w:i w:val="0"/>
        </w:rPr>
        <w:t xml:space="preserve">Về việc đặt tên đường ở thị trấn Thuận An, huyện Phú Vang đợt I </w:t>
      </w:r>
      <w:r>
        <w:rPr>
          <w:b w:val="0"/>
          <w:i w:val="0"/>
        </w:rPr>
        <w:br/>
      </w:r>
      <w:r>
        <w:rPr>
          <w:b w:val="0"/>
          <w:i w:val="0"/>
        </w:rPr>
        <w:br/>
      </w:r>
      <w:r>
        <w:rPr>
          <w:b w:val="0"/>
          <w:i w:val="0"/>
        </w:rPr>
        <w:t>12/6/2010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8g/2010/NQCĐ-HĐND</w:t>
      </w:r>
      <w:r>
        <w:rPr>
          <w:b w:val="0"/>
          <w:i w:val="0"/>
        </w:rPr>
        <w:br/>
      </w:r>
      <w:r>
        <w:rPr>
          <w:b w:val="0"/>
          <w:i w:val="0"/>
        </w:rPr>
        <w:t>Ngày 02/6/2010</w:t>
      </w:r>
      <w:r>
        <w:rPr>
          <w:b w:val="0"/>
          <w:i w:val="0"/>
        </w:rPr>
        <w:br/>
      </w:r>
      <w:r>
        <w:rPr>
          <w:b w:val="0"/>
          <w:i w:val="0"/>
        </w:rPr>
        <w:br/>
      </w:r>
      <w:r>
        <w:rPr>
          <w:b w:val="0"/>
          <w:i w:val="0"/>
        </w:rPr>
        <w:t>Về việc đặt tên đường ở Thị trấn Phú Lộc và Thị trấn Lăng Cô huyện Phú Lộc đợt I</w:t>
      </w:r>
      <w:r>
        <w:rPr>
          <w:b w:val="0"/>
          <w:i w:val="0"/>
        </w:rPr>
        <w:br/>
      </w:r>
      <w:r>
        <w:rPr>
          <w:b w:val="0"/>
          <w:i w:val="0"/>
        </w:rPr>
        <w:br/>
      </w:r>
      <w:r>
        <w:rPr>
          <w:b w:val="0"/>
          <w:i w:val="0"/>
        </w:rPr>
        <w:t>12/6/2010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16a/2011/NQ-HĐND</w:t>
      </w:r>
      <w:r>
        <w:rPr>
          <w:b w:val="0"/>
          <w:i w:val="0"/>
        </w:rPr>
        <w:br/>
      </w:r>
      <w:r>
        <w:rPr>
          <w:b w:val="0"/>
          <w:i w:val="0"/>
        </w:rPr>
        <w:t>Ngày 17/3/2011</w:t>
      </w:r>
      <w:r>
        <w:rPr>
          <w:b w:val="0"/>
          <w:i w:val="0"/>
        </w:rPr>
        <w:br/>
      </w:r>
      <w:r>
        <w:rPr>
          <w:b w:val="0"/>
          <w:i w:val="0"/>
        </w:rPr>
        <w:br/>
      </w:r>
      <w:r>
        <w:rPr>
          <w:b w:val="0"/>
          <w:i w:val="0"/>
        </w:rPr>
        <w:t>Về việc đặt tên đường ở Thành phố Huế đợt VI</w:t>
      </w:r>
      <w:r>
        <w:rPr>
          <w:b w:val="0"/>
          <w:i w:val="0"/>
        </w:rPr>
        <w:br/>
      </w:r>
      <w:r>
        <w:rPr>
          <w:b w:val="0"/>
          <w:i w:val="0"/>
        </w:rPr>
        <w:br/>
      </w:r>
      <w:r>
        <w:rPr>
          <w:b w:val="0"/>
          <w:i w:val="0"/>
        </w:rPr>
        <w:t>27/3/2011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07/2011/NQ-HĐND</w:t>
      </w:r>
      <w:r>
        <w:rPr>
          <w:b w:val="0"/>
          <w:i w:val="0"/>
        </w:rPr>
        <w:br/>
      </w:r>
      <w:r>
        <w:rPr>
          <w:b w:val="0"/>
          <w:i w:val="0"/>
        </w:rPr>
        <w:t>Ngày 11/8/2011</w:t>
      </w:r>
      <w:r>
        <w:rPr>
          <w:b w:val="0"/>
          <w:i w:val="0"/>
        </w:rPr>
        <w:br/>
      </w:r>
      <w:r>
        <w:rPr>
          <w:b w:val="0"/>
          <w:i w:val="0"/>
        </w:rPr>
        <w:br/>
      </w:r>
      <w:r>
        <w:rPr>
          <w:b w:val="0"/>
          <w:i w:val="0"/>
        </w:rPr>
        <w:t>Về việc điều chỉnh và đặt tên đường các phường của thị xã Hương Thuỷ, đợt 2 năm 2011</w:t>
      </w:r>
      <w:r>
        <w:rPr>
          <w:b w:val="0"/>
          <w:i w:val="0"/>
        </w:rPr>
        <w:br/>
      </w:r>
      <w:r>
        <w:rPr>
          <w:b w:val="0"/>
          <w:i w:val="0"/>
        </w:rPr>
        <w:br/>
      </w:r>
      <w:r>
        <w:rPr>
          <w:b w:val="0"/>
          <w:i w:val="0"/>
        </w:rPr>
        <w:t>21/8/2011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19/2012/NQ-HĐND</w:t>
      </w:r>
      <w:r>
        <w:rPr>
          <w:b w:val="0"/>
          <w:i w:val="0"/>
        </w:rPr>
        <w:br/>
      </w:r>
      <w:r>
        <w:rPr>
          <w:b w:val="0"/>
          <w:i w:val="0"/>
        </w:rPr>
        <w:t>Ngày 10/12/2012</w:t>
      </w:r>
      <w:r>
        <w:rPr>
          <w:b w:val="0"/>
          <w:i w:val="0"/>
        </w:rPr>
        <w:br/>
      </w:r>
      <w:r>
        <w:rPr>
          <w:b w:val="0"/>
          <w:i w:val="0"/>
        </w:rPr>
        <w:br/>
      </w:r>
      <w:r>
        <w:rPr>
          <w:b w:val="0"/>
          <w:i w:val="0"/>
        </w:rPr>
        <w:t>Quy định một số chế độ dinh dưỡng đặc thù cho vận động viên, huấn luyện viên thể thao thành tích cao và chế độ chi tiêu tài chính đối với các giải thi đấu thể thao tỉnh Thừa Thiên Huế</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05/2013/NQ-HĐND </w:t>
      </w:r>
      <w:r>
        <w:rPr>
          <w:b w:val="0"/>
          <w:i w:val="0"/>
        </w:rPr>
        <w:br/>
      </w:r>
      <w:r>
        <w:rPr>
          <w:b w:val="0"/>
          <w:i w:val="0"/>
        </w:rPr>
        <w:t>Ngày 17/4/2013</w:t>
      </w:r>
      <w:r>
        <w:rPr>
          <w:b w:val="0"/>
          <w:i w:val="0"/>
        </w:rPr>
        <w:br/>
      </w:r>
      <w:r>
        <w:rPr>
          <w:b w:val="0"/>
          <w:i w:val="0"/>
        </w:rPr>
        <w:br/>
      </w:r>
      <w:r>
        <w:rPr>
          <w:b w:val="0"/>
          <w:i w:val="0"/>
        </w:rPr>
        <w:t>Về việc Quy hoạch thiết chế văn hoá tỉnh Thừa Thiên Huế đến năm 2020 và định hướng đến năm 2030</w:t>
      </w:r>
      <w:r>
        <w:rPr>
          <w:b w:val="0"/>
          <w:i w:val="0"/>
        </w:rPr>
        <w:br/>
      </w:r>
      <w:r>
        <w:rPr>
          <w:b w:val="0"/>
          <w:i w:val="0"/>
        </w:rPr>
        <w:br/>
      </w:r>
      <w:r>
        <w:rPr>
          <w:b w:val="0"/>
          <w:i w:val="0"/>
        </w:rPr>
        <w:t>01/5/2013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14/2013/NQ-HĐND</w:t>
      </w:r>
      <w:r>
        <w:rPr>
          <w:b w:val="0"/>
          <w:i w:val="0"/>
        </w:rPr>
        <w:br/>
      </w:r>
      <w:r>
        <w:rPr>
          <w:b w:val="0"/>
          <w:i w:val="0"/>
        </w:rPr>
        <w:t>Ngày 12/12/2013</w:t>
      </w:r>
      <w:r>
        <w:rPr>
          <w:b w:val="0"/>
          <w:i w:val="0"/>
        </w:rPr>
        <w:t xml:space="preserve">  </w:t>
      </w:r>
      <w:r>
        <w:rPr>
          <w:b w:val="0"/>
          <w:i w:val="0"/>
        </w:rPr>
        <w:br/>
      </w:r>
      <w:r>
        <w:rPr>
          <w:b w:val="0"/>
          <w:i w:val="0"/>
        </w:rPr>
        <w:br/>
      </w:r>
      <w:r>
        <w:rPr>
          <w:b w:val="0"/>
          <w:i w:val="0"/>
        </w:rPr>
        <w:t>Về đặt tên đường tại thị trấn Khe Tre, huyện Nam Đông đợt I</w:t>
      </w:r>
      <w:r>
        <w:rPr>
          <w:b w:val="0"/>
          <w:i w:val="0"/>
        </w:rPr>
        <w:br/>
      </w:r>
      <w:r>
        <w:rPr>
          <w:b w:val="0"/>
          <w:i w:val="0"/>
        </w:rPr>
        <w:br/>
      </w:r>
      <w:r>
        <w:rPr>
          <w:b w:val="0"/>
          <w:i w:val="0"/>
        </w:rPr>
        <w:t>22/12/2013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15/2013/NQ-HĐND</w:t>
      </w:r>
      <w:r>
        <w:rPr>
          <w:b w:val="0"/>
          <w:i w:val="0"/>
        </w:rPr>
        <w:br/>
      </w:r>
      <w:r>
        <w:rPr>
          <w:b w:val="0"/>
          <w:i w:val="0"/>
        </w:rPr>
        <w:t>Ngày 12/12/2013</w:t>
      </w:r>
      <w:r>
        <w:rPr>
          <w:b w:val="0"/>
          <w:i w:val="0"/>
        </w:rPr>
        <w:t xml:space="preserve">   </w:t>
      </w:r>
      <w:r>
        <w:rPr>
          <w:b w:val="0"/>
          <w:i w:val="0"/>
        </w:rPr>
        <w:br/>
      </w:r>
      <w:r>
        <w:rPr>
          <w:b w:val="0"/>
          <w:i w:val="0"/>
        </w:rPr>
        <w:br/>
      </w:r>
      <w:r>
        <w:rPr>
          <w:b w:val="0"/>
          <w:i w:val="0"/>
        </w:rPr>
        <w:t>Về việc điều chỉnh và đặt tên đường tại các phường của thị xã Hương Trà</w:t>
      </w:r>
      <w:r>
        <w:rPr>
          <w:b w:val="0"/>
          <w:i w:val="0"/>
        </w:rPr>
        <w:br/>
      </w:r>
      <w:r>
        <w:rPr>
          <w:b w:val="0"/>
          <w:i w:val="0"/>
        </w:rPr>
        <w:br/>
      </w:r>
      <w:r>
        <w:rPr>
          <w:b w:val="0"/>
          <w:i w:val="0"/>
        </w:rPr>
        <w:t>22/12/2013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279.</w:t>
      </w:r>
      <w:r>
        <w:rPr>
          <w:b w:val="0"/>
          <w:i w:val="0"/>
        </w:rPr>
        <w:t xml:space="preserve">                 </w:t>
      </w:r>
      <w:r>
        <w:rPr>
          <w:b w:val="0"/>
          <w:i w:val="0"/>
        </w:rPr>
        <w:t xml:space="preserve"> </w:t>
      </w:r>
      <w:r>
        <w:rPr>
          <w:b w:val="0"/>
          <w:i w:val="0"/>
        </w:rPr>
        <w:br/>
      </w:r>
      <w:r>
        <w:rPr>
          <w:b w:val="0"/>
          <w:i w:val="0"/>
        </w:rPr>
        <w:br/>
      </w:r>
      <w:r>
        <w:rPr>
          <w:b w:val="0"/>
          <w:i w:val="0"/>
        </w:rPr>
        <w:t xml:space="preserve">Nghị quyết </w:t>
      </w:r>
      <w:r>
        <w:rPr>
          <w:b w:val="0"/>
          <w:i w:val="0"/>
        </w:rPr>
        <w:br/>
      </w:r>
      <w:r>
        <w:rPr>
          <w:b w:val="0"/>
          <w:i w:val="0"/>
        </w:rPr>
        <w:br/>
      </w:r>
      <w:r>
        <w:rPr>
          <w:b w:val="0"/>
          <w:i w:val="0"/>
        </w:rPr>
        <w:t>03/2014/NQ-HĐND</w:t>
      </w:r>
      <w:r>
        <w:rPr>
          <w:b w:val="0"/>
          <w:i w:val="0"/>
        </w:rPr>
        <w:br/>
      </w:r>
      <w:r>
        <w:rPr>
          <w:b w:val="0"/>
          <w:i w:val="0"/>
        </w:rPr>
        <w:t>Ngày 18/7/2014</w:t>
      </w:r>
      <w:r>
        <w:rPr>
          <w:b w:val="0"/>
          <w:i w:val="0"/>
        </w:rPr>
        <w:br/>
      </w:r>
      <w:r>
        <w:rPr>
          <w:b w:val="0"/>
          <w:i w:val="0"/>
        </w:rPr>
        <w:br/>
      </w:r>
      <w:r>
        <w:rPr>
          <w:b w:val="0"/>
          <w:i w:val="0"/>
        </w:rPr>
        <w:t>Về việc điều chỉnh và đặt tên đường tại các phường của thành phố Huế (đợt VII)</w:t>
      </w:r>
      <w:r>
        <w:rPr>
          <w:b w:val="0"/>
          <w:i w:val="0"/>
        </w:rPr>
        <w:br/>
      </w:r>
      <w:r>
        <w:rPr>
          <w:b w:val="0"/>
          <w:i w:val="0"/>
        </w:rPr>
        <w:br/>
      </w:r>
      <w:r>
        <w:rPr>
          <w:b w:val="0"/>
          <w:i w:val="0"/>
        </w:rPr>
        <w:t>01/8/2014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13/2015/NQ-HĐND</w:t>
      </w:r>
      <w:r>
        <w:rPr>
          <w:b w:val="0"/>
          <w:i w:val="0"/>
        </w:rPr>
        <w:br/>
      </w:r>
      <w:r>
        <w:rPr>
          <w:b w:val="0"/>
          <w:i w:val="0"/>
        </w:rPr>
        <w:t>Ngày 11/12/2015</w:t>
      </w:r>
      <w:r>
        <w:rPr>
          <w:b w:val="0"/>
          <w:i w:val="0"/>
        </w:rPr>
        <w:br/>
      </w:r>
      <w:r>
        <w:rPr>
          <w:b w:val="0"/>
          <w:i w:val="0"/>
        </w:rPr>
        <w:br/>
      </w:r>
      <w:r>
        <w:rPr>
          <w:b w:val="0"/>
          <w:i w:val="0"/>
        </w:rPr>
        <w:t>Về việc đặt tên đường tại Thị trấn Phú Lộc và Thị trấn Lăng Cô huyện Phú Lộc đợt II – 2015</w:t>
      </w:r>
      <w:r>
        <w:rPr>
          <w:b w:val="0"/>
          <w:i w:val="0"/>
        </w:rPr>
        <w:br/>
      </w:r>
      <w:r>
        <w:rPr>
          <w:b w:val="0"/>
          <w:i w:val="0"/>
        </w:rPr>
        <w:br/>
      </w:r>
      <w:r>
        <w:rPr>
          <w:b w:val="0"/>
          <w:i w:val="0"/>
        </w:rPr>
        <w:t>21/12/2015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w:t>
      </w:r>
      <w:r>
        <w:rPr>
          <w:b w:val="0"/>
          <w:i w:val="0"/>
        </w:rPr>
        <w:t>6</w:t>
      </w:r>
      <w:r>
        <w:rPr>
          <w:b w:val="0"/>
          <w:i w:val="0"/>
        </w:rPr>
        <w:t>/201</w:t>
      </w:r>
      <w:r>
        <w:rPr>
          <w:b w:val="0"/>
          <w:i w:val="0"/>
        </w:rPr>
        <w:t>6</w:t>
      </w:r>
      <w:r>
        <w:rPr>
          <w:b w:val="0"/>
          <w:i w:val="0"/>
        </w:rPr>
        <w:t>/NQ-HĐND</w:t>
      </w:r>
      <w:r>
        <w:rPr>
          <w:b w:val="0"/>
          <w:i w:val="0"/>
        </w:rPr>
        <w:br/>
      </w:r>
      <w:r>
        <w:rPr>
          <w:b w:val="0"/>
          <w:i w:val="0"/>
        </w:rPr>
        <w:t xml:space="preserve">Ngày </w:t>
      </w:r>
      <w:r>
        <w:rPr>
          <w:b w:val="0"/>
          <w:i w:val="0"/>
        </w:rPr>
        <w:t>09</w:t>
      </w:r>
      <w:r>
        <w:rPr>
          <w:b w:val="0"/>
          <w:i w:val="0"/>
        </w:rPr>
        <w:t>/12/201</w:t>
      </w:r>
      <w:r>
        <w:rPr>
          <w:b w:val="0"/>
          <w:i w:val="0"/>
        </w:rPr>
        <w:t>6</w:t>
      </w:r>
      <w:r>
        <w:rPr>
          <w:b w:val="0"/>
          <w:i w:val="0"/>
        </w:rPr>
        <w:br/>
      </w:r>
      <w:r>
        <w:rPr>
          <w:b w:val="0"/>
          <w:i w:val="0"/>
        </w:rPr>
        <w:br/>
      </w:r>
      <w:r>
        <w:rPr>
          <w:b w:val="0"/>
          <w:i w:val="0"/>
        </w:rPr>
        <w:t>Về việc điều chỉnh và đặt tên đường tại các phường của Thành phố Huế (đợt VIII)</w:t>
      </w:r>
      <w:r>
        <w:rPr>
          <w:b w:val="0"/>
          <w:i w:val="0"/>
        </w:rPr>
        <w:br/>
      </w:r>
      <w:r>
        <w:rPr>
          <w:b w:val="0"/>
          <w:i w:val="0"/>
        </w:rPr>
        <w:br/>
      </w:r>
      <w:r>
        <w:rPr>
          <w:b w:val="0"/>
          <w:i w:val="0"/>
        </w:rPr>
        <w:t>0</w:t>
      </w:r>
      <w:r>
        <w:rPr>
          <w:b w:val="0"/>
          <w:i w:val="0"/>
        </w:rPr>
        <w:t>1/</w:t>
      </w:r>
      <w:r>
        <w:rPr>
          <w:b w:val="0"/>
          <w:i w:val="0"/>
        </w:rPr>
        <w:t>01</w:t>
      </w:r>
      <w:r>
        <w:rPr>
          <w:b w:val="0"/>
          <w:i w:val="0"/>
        </w:rPr>
        <w:t>/201</w:t>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12/2017/NQ-HĐND</w:t>
      </w:r>
      <w:r>
        <w:rPr>
          <w:b w:val="0"/>
          <w:i w:val="0"/>
        </w:rPr>
        <w:br/>
      </w:r>
      <w:r>
        <w:rPr>
          <w:b w:val="0"/>
          <w:i w:val="0"/>
        </w:rPr>
        <w:t>Ngày 31/3/2017</w:t>
      </w:r>
      <w:r>
        <w:rPr>
          <w:b w:val="0"/>
          <w:i w:val="0"/>
        </w:rPr>
        <w:br/>
      </w:r>
      <w:r>
        <w:rPr>
          <w:b w:val="0"/>
          <w:i w:val="0"/>
        </w:rPr>
        <w:br/>
      </w:r>
      <w:r>
        <w:rPr>
          <w:b w:val="0"/>
          <w:i w:val="0"/>
        </w:rPr>
        <w:t>Ban hành quy định mức thu, chế độ thu, nộp, quản lý và sử dụng phí thư viện và phí tham quan các công trình văn hóa, bảo tàng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01/2018/NQ-HĐND</w:t>
      </w:r>
      <w:r>
        <w:rPr>
          <w:b w:val="0"/>
          <w:i w:val="0"/>
        </w:rPr>
        <w:br/>
      </w:r>
      <w:r>
        <w:rPr>
          <w:b w:val="0"/>
          <w:i w:val="0"/>
        </w:rPr>
        <w:t>Ngày 30/3/2018</w:t>
      </w:r>
      <w:r>
        <w:rPr>
          <w:b w:val="0"/>
          <w:i w:val="0"/>
        </w:rPr>
        <w:br/>
      </w:r>
      <w:r>
        <w:rPr>
          <w:b w:val="0"/>
          <w:i w:val="0"/>
        </w:rPr>
        <w:br/>
      </w:r>
      <w:r>
        <w:rPr>
          <w:b w:val="0"/>
          <w:i w:val="0"/>
        </w:rPr>
        <w:t>Quy định mức thưởng và chế độ đãi ngộ đối với vận động viên, huấn luyện viên lập thành tích tại các giải thể thao quốc gia và quốc tế</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19/2018/NQ-HĐND Ngày 07/12/2018</w:t>
      </w:r>
      <w:r>
        <w:rPr>
          <w:b w:val="0"/>
          <w:i w:val="0"/>
        </w:rPr>
        <w:br/>
      </w:r>
      <w:r>
        <w:rPr>
          <w:b w:val="0"/>
          <w:i w:val="0"/>
        </w:rPr>
        <w:br/>
      </w:r>
      <w:r>
        <w:rPr>
          <w:b w:val="0"/>
          <w:i w:val="0"/>
        </w:rPr>
        <w:t xml:space="preserve"> </w:t>
      </w:r>
      <w:r>
        <w:rPr>
          <w:b w:val="0"/>
          <w:i w:val="0"/>
        </w:rPr>
        <w:t>Quy định mức thu, chế độ thu, nộp, quản lý và sử dụng phí thẩm định cấp Giấy chứng nhận đủ điều kiện kinh doanh hoạt động cơ sở thể thao, câu lạc bộ thể thao chuyên nghiệp trên địa bàn tỉnh</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21/2018/NQ-HĐND Ngày 07/12/2018</w:t>
      </w:r>
      <w:r>
        <w:rPr>
          <w:b w:val="0"/>
          <w:i w:val="0"/>
        </w:rPr>
        <w:br/>
      </w:r>
      <w:r>
        <w:rPr>
          <w:b w:val="0"/>
          <w:i w:val="0"/>
        </w:rPr>
        <w:br/>
      </w:r>
      <w:r>
        <w:rPr>
          <w:b w:val="0"/>
          <w:i w:val="0"/>
        </w:rPr>
        <w:t>Điều chỉnh và đặt tên đường phố tại thành phố Huế, đợt IX năm 2018</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14/2020/NQ-HĐND Ngày 13/11/2020</w:t>
      </w:r>
      <w:r>
        <w:rPr>
          <w:b w:val="0"/>
          <w:i w:val="0"/>
        </w:rPr>
        <w:br/>
      </w:r>
      <w:r>
        <w:rPr>
          <w:b w:val="0"/>
          <w:i w:val="0"/>
        </w:rPr>
        <w:br/>
      </w:r>
      <w:r>
        <w:rPr>
          <w:b w:val="0"/>
          <w:i w:val="0"/>
        </w:rPr>
        <w:t>Về việc thông qua Đề án “Xây dựng nếp sống văn minh đô thị và nông thôn trên địa bàn tỉnh Thừa Thiên Huế giai đoạn 2021-2025, định hướng đến năm 2030”</w:t>
      </w:r>
      <w:r>
        <w:rPr>
          <w:b w:val="0"/>
          <w:i w:val="0"/>
        </w:rPr>
        <w:br/>
      </w:r>
      <w:r>
        <w:rPr>
          <w:b w:val="0"/>
          <w:i w:val="0"/>
        </w:rPr>
        <w:br/>
      </w:r>
      <w:r>
        <w:rPr>
          <w:b w:val="0"/>
          <w:i w:val="0"/>
        </w:rPr>
        <w:t>01/12/2020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16/2020/NQ-HĐND Ngày 07/12/2020</w:t>
      </w:r>
      <w:r>
        <w:rPr>
          <w:b w:val="0"/>
          <w:i w:val="0"/>
        </w:rPr>
        <w:br/>
      </w:r>
      <w:r>
        <w:rPr>
          <w:b w:val="0"/>
          <w:i w:val="0"/>
        </w:rPr>
        <w:br/>
      </w:r>
      <w:r>
        <w:rPr>
          <w:b w:val="0"/>
          <w:i w:val="0"/>
        </w:rPr>
        <w:t>Về việc phát triển thể thao thành tích cao tỉnh Thừa Thiên Huế giai đoạn 2021-2025, định hướng đến 2030</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17/2020/NQ-HĐND Ngày 07/12/2020</w:t>
      </w:r>
      <w:r>
        <w:rPr>
          <w:b w:val="0"/>
          <w:i w:val="0"/>
        </w:rPr>
        <w:br/>
      </w:r>
      <w:r>
        <w:rPr>
          <w:b w:val="0"/>
          <w:i w:val="0"/>
        </w:rPr>
        <w:br/>
      </w:r>
      <w:r>
        <w:rPr>
          <w:b w:val="0"/>
          <w:i w:val="0"/>
        </w:rPr>
        <w:t>Quy định một số chính sách hỗ trợ phát triển bảo tàng ngoài công lập trên địa bàn tỉnh Thừa Thiên Huế đến 2030</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18/2020/NQ-HĐND</w:t>
      </w:r>
      <w:r>
        <w:rPr>
          <w:b w:val="0"/>
          <w:i w:val="0"/>
        </w:rPr>
        <w:br/>
      </w:r>
      <w:r>
        <w:rPr>
          <w:b w:val="0"/>
          <w:i w:val="0"/>
        </w:rPr>
        <w:t xml:space="preserve">Ngày </w:t>
      </w:r>
      <w:r>
        <w:rPr>
          <w:b w:val="0"/>
          <w:i w:val="0"/>
        </w:rPr>
        <w:t>07/12</w:t>
      </w:r>
      <w:r>
        <w:rPr>
          <w:b w:val="0"/>
          <w:i w:val="0"/>
        </w:rPr>
        <w:t>/2020</w:t>
      </w:r>
      <w:r>
        <w:rPr>
          <w:b w:val="0"/>
          <w:i w:val="0"/>
        </w:rPr>
        <w:br/>
      </w:r>
      <w:r>
        <w:rPr>
          <w:b w:val="0"/>
          <w:i w:val="0"/>
        </w:rPr>
        <w:br/>
      </w:r>
      <w:r>
        <w:rPr>
          <w:b w:val="0"/>
          <w:i w:val="0"/>
        </w:rPr>
        <w:t>Về việc hỗ trợ đầu tư bảo quản, tu bổ, phục hồi các di tích đã được xếp hạng (nằm ngoài Quần thể di tích Cố đô Huế) trên địa bàn tỉnh đến năm 2030</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18/2021/NQ-HĐND</w:t>
      </w:r>
      <w:r>
        <w:rPr>
          <w:b w:val="0"/>
          <w:i w:val="0"/>
        </w:rPr>
        <w:br/>
      </w:r>
      <w:r>
        <w:rPr>
          <w:b w:val="0"/>
          <w:i w:val="0"/>
        </w:rPr>
        <w:t xml:space="preserve">Ngày </w:t>
      </w:r>
      <w:r>
        <w:rPr>
          <w:b w:val="0"/>
          <w:i w:val="0"/>
        </w:rPr>
        <w:t>16/7</w:t>
      </w:r>
      <w:r>
        <w:rPr>
          <w:b w:val="0"/>
          <w:i w:val="0"/>
        </w:rPr>
        <w:t>/2021</w:t>
      </w:r>
      <w:r>
        <w:rPr>
          <w:b w:val="0"/>
          <w:i w:val="0"/>
        </w:rPr>
        <w:br/>
      </w:r>
      <w:r>
        <w:rPr>
          <w:b w:val="0"/>
          <w:i w:val="0"/>
        </w:rPr>
        <w:br/>
      </w:r>
      <w:r>
        <w:rPr>
          <w:b w:val="0"/>
          <w:i w:val="0"/>
        </w:rPr>
        <w:t>Quy định nội dung và mức chi thực hiện chế độ dinh dưỡng đặc thù đối với huấn luyện viên, vận động viên thể thao tỉnh Thừa Thiên Huế</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37/2021/NQ-HĐND</w:t>
      </w:r>
      <w:r>
        <w:rPr>
          <w:b w:val="0"/>
          <w:i w:val="0"/>
        </w:rPr>
        <w:br/>
      </w:r>
      <w:r>
        <w:rPr>
          <w:b w:val="0"/>
          <w:i w:val="0"/>
        </w:rPr>
        <w:t xml:space="preserve">Ngày </w:t>
      </w:r>
      <w:r>
        <w:rPr>
          <w:b w:val="0"/>
          <w:i w:val="0"/>
        </w:rPr>
        <w:t>10/12</w:t>
      </w:r>
      <w:r>
        <w:rPr>
          <w:b w:val="0"/>
          <w:i w:val="0"/>
        </w:rPr>
        <w:t>/2021</w:t>
      </w:r>
      <w:r>
        <w:rPr>
          <w:b w:val="0"/>
          <w:i w:val="0"/>
        </w:rPr>
        <w:br/>
      </w:r>
      <w:r>
        <w:rPr>
          <w:b w:val="0"/>
          <w:i w:val="0"/>
        </w:rPr>
        <w:br/>
      </w:r>
      <w:r>
        <w:rPr>
          <w:b w:val="0"/>
          <w:i w:val="0"/>
        </w:rPr>
        <w:t>Nghị quyết điều chỉnh và đặt tên đường tại thành phố Huế, đợt X năm 2021</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32/2022/NQ-HĐND</w:t>
      </w:r>
      <w:r>
        <w:rPr>
          <w:b w:val="0"/>
          <w:i w:val="0"/>
        </w:rPr>
        <w:br/>
      </w:r>
      <w:r>
        <w:rPr>
          <w:b w:val="0"/>
          <w:i w:val="0"/>
        </w:rPr>
        <w:t xml:space="preserve">Ngày </w:t>
      </w:r>
      <w:r>
        <w:rPr>
          <w:b w:val="0"/>
          <w:i w:val="0"/>
        </w:rPr>
        <w:t>09/12/2022</w:t>
      </w:r>
      <w:r>
        <w:rPr>
          <w:b w:val="0"/>
          <w:i w:val="0"/>
        </w:rPr>
        <w:br/>
      </w:r>
      <w:r>
        <w:rPr>
          <w:b w:val="0"/>
          <w:i w:val="0"/>
        </w:rPr>
        <w:br/>
      </w:r>
      <w:r>
        <w:rPr>
          <w:b w:val="0"/>
          <w:i w:val="0"/>
        </w:rPr>
        <w:t>Điều chỉnh và đặt tên đường tại thị trấn Phú Đa (đợt II)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01/2023/NQ-HĐND</w:t>
      </w:r>
      <w:r>
        <w:rPr>
          <w:b w:val="0"/>
          <w:i w:val="0"/>
        </w:rPr>
        <w:br/>
      </w:r>
      <w:r>
        <w:rPr>
          <w:b w:val="0"/>
          <w:i w:val="0"/>
        </w:rPr>
        <w:t xml:space="preserve">Ngày </w:t>
      </w:r>
      <w:r>
        <w:rPr>
          <w:b w:val="0"/>
          <w:i w:val="0"/>
        </w:rPr>
        <w:t>04/01/2023</w:t>
      </w:r>
      <w:r>
        <w:rPr>
          <w:b w:val="0"/>
          <w:i w:val="0"/>
        </w:rPr>
        <w:br/>
      </w:r>
      <w:r>
        <w:rPr>
          <w:b w:val="0"/>
          <w:i w:val="0"/>
        </w:rPr>
        <w:br/>
      </w:r>
      <w:r>
        <w:rPr>
          <w:b w:val="0"/>
          <w:i w:val="0"/>
        </w:rPr>
        <w:t xml:space="preserve">Điều chỉnh và đặt tên đường tại thành phố Huế đợt XI </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03/2023/NQ-HĐND</w:t>
      </w:r>
      <w:r>
        <w:rPr>
          <w:b w:val="0"/>
          <w:i w:val="0"/>
        </w:rPr>
        <w:br/>
      </w:r>
      <w:r>
        <w:rPr>
          <w:b w:val="0"/>
          <w:i w:val="0"/>
        </w:rPr>
        <w:t xml:space="preserve">Ngày </w:t>
      </w:r>
      <w:r>
        <w:rPr>
          <w:b w:val="0"/>
          <w:i w:val="0"/>
        </w:rPr>
        <w:t>04/01/2023</w:t>
      </w:r>
      <w:r>
        <w:rPr>
          <w:b w:val="0"/>
          <w:i w:val="0"/>
        </w:rPr>
        <w:br/>
      </w:r>
      <w:r>
        <w:rPr>
          <w:b w:val="0"/>
          <w:i w:val="0"/>
        </w:rPr>
        <w:br/>
      </w:r>
      <w:r>
        <w:rPr>
          <w:b w:val="0"/>
          <w:i w:val="0"/>
        </w:rPr>
        <w:t>Điều chỉnh và đặt tên đường tại các phường thuộc thị xã Hương Thủy</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31/2023/NQ-HĐND</w:t>
      </w:r>
      <w:r>
        <w:rPr>
          <w:b w:val="0"/>
          <w:i w:val="0"/>
        </w:rPr>
        <w:br/>
      </w:r>
      <w:r>
        <w:rPr>
          <w:b w:val="0"/>
          <w:i w:val="0"/>
        </w:rPr>
        <w:t xml:space="preserve">Ngày </w:t>
      </w:r>
      <w:r>
        <w:rPr>
          <w:b w:val="0"/>
          <w:i w:val="0"/>
        </w:rPr>
        <w:t>07/12/2023</w:t>
      </w:r>
      <w:r>
        <w:rPr>
          <w:b w:val="0"/>
          <w:i w:val="0"/>
        </w:rPr>
        <w:br/>
      </w:r>
      <w:r>
        <w:rPr>
          <w:b w:val="0"/>
          <w:i w:val="0"/>
        </w:rPr>
        <w:br/>
      </w:r>
      <w:r>
        <w:rPr>
          <w:b w:val="0"/>
          <w:i w:val="0"/>
        </w:rPr>
        <w:t>Đặt tên đường tại thành phố Huế (đợt XII)</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32/2023/NQ-HĐND</w:t>
      </w:r>
      <w:r>
        <w:rPr>
          <w:b w:val="0"/>
          <w:i w:val="0"/>
        </w:rPr>
        <w:br/>
      </w:r>
      <w:r>
        <w:rPr>
          <w:b w:val="0"/>
          <w:i w:val="0"/>
        </w:rPr>
        <w:t xml:space="preserve">Ngày </w:t>
      </w:r>
      <w:r>
        <w:rPr>
          <w:b w:val="0"/>
          <w:i w:val="0"/>
        </w:rPr>
        <w:t>07/12/2023</w:t>
      </w:r>
      <w:r>
        <w:rPr>
          <w:b w:val="0"/>
          <w:i w:val="0"/>
        </w:rPr>
        <w:br/>
      </w:r>
      <w:r>
        <w:rPr>
          <w:b w:val="0"/>
          <w:i w:val="0"/>
        </w:rPr>
        <w:br/>
      </w:r>
      <w:r>
        <w:rPr>
          <w:b w:val="0"/>
          <w:i w:val="0"/>
        </w:rPr>
        <w:t>Đặt tên đường tại thị trấn Phong Điền, huyện Phong Điền (đợt II)</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33/2023/NQ-HĐND</w:t>
      </w:r>
      <w:r>
        <w:rPr>
          <w:b w:val="0"/>
          <w:i w:val="0"/>
        </w:rPr>
        <w:br/>
      </w:r>
      <w:r>
        <w:rPr>
          <w:b w:val="0"/>
          <w:i w:val="0"/>
        </w:rPr>
        <w:t xml:space="preserve">Ngày </w:t>
      </w:r>
      <w:r>
        <w:rPr>
          <w:b w:val="0"/>
          <w:i w:val="0"/>
        </w:rPr>
        <w:t>07/12/2023</w:t>
      </w:r>
      <w:r>
        <w:rPr>
          <w:b w:val="0"/>
          <w:i w:val="0"/>
        </w:rPr>
        <w:br/>
      </w:r>
      <w:r>
        <w:rPr>
          <w:b w:val="0"/>
          <w:i w:val="0"/>
        </w:rPr>
        <w:br/>
      </w:r>
      <w:r>
        <w:rPr>
          <w:b w:val="0"/>
          <w:i w:val="0"/>
        </w:rPr>
        <w:t>Đặt tên đường tại thị trấn Khe Tre, huyện Nam Đông (đợt II)</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3086</w:t>
      </w:r>
      <w:r>
        <w:rPr>
          <w:b w:val="0"/>
          <w:i w:val="0"/>
        </w:rPr>
        <w:t>/2005/QĐ-UBND</w:t>
      </w:r>
      <w:r>
        <w:rPr>
          <w:b w:val="0"/>
          <w:i w:val="0"/>
        </w:rPr>
        <w:br/>
      </w:r>
      <w:r>
        <w:rPr>
          <w:b w:val="0"/>
          <w:i w:val="0"/>
        </w:rPr>
        <w:t>Ngày 31/8/2005</w:t>
      </w:r>
      <w:r>
        <w:rPr>
          <w:b w:val="0"/>
          <w:i w:val="0"/>
        </w:rPr>
        <w:br/>
      </w:r>
      <w:r>
        <w:rPr>
          <w:b w:val="0"/>
          <w:i w:val="0"/>
        </w:rPr>
        <w:br/>
      </w:r>
      <w:r>
        <w:rPr>
          <w:b w:val="0"/>
          <w:i w:val="0"/>
        </w:rPr>
        <w:t>Về việc điều chỉnh và đặt tên đường phố đợt IV ở thành phố Huế</w:t>
      </w:r>
      <w:r>
        <w:rPr>
          <w:b w:val="0"/>
          <w:i w:val="0"/>
        </w:rPr>
        <w:br/>
      </w:r>
      <w:r>
        <w:rPr>
          <w:b w:val="0"/>
          <w:i w:val="0"/>
        </w:rPr>
        <w:br/>
      </w:r>
      <w:r>
        <w:rPr>
          <w:b w:val="0"/>
          <w:i w:val="0"/>
        </w:rPr>
        <w:t>10/9/2005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1138</w:t>
      </w:r>
      <w:r>
        <w:rPr>
          <w:b w:val="0"/>
          <w:i w:val="0"/>
        </w:rPr>
        <w:t>/2006/QĐ-UBND</w:t>
      </w:r>
      <w:r>
        <w:rPr>
          <w:b w:val="0"/>
          <w:i w:val="0"/>
        </w:rPr>
        <w:br/>
      </w:r>
      <w:r>
        <w:rPr>
          <w:b w:val="0"/>
          <w:i w:val="0"/>
        </w:rPr>
        <w:t>Ngày 27/4/2006</w:t>
      </w:r>
      <w:r>
        <w:rPr>
          <w:b w:val="0"/>
          <w:i w:val="0"/>
        </w:rPr>
        <w:br/>
      </w:r>
      <w:r>
        <w:rPr>
          <w:b w:val="0"/>
          <w:i w:val="0"/>
        </w:rPr>
        <w:br/>
      </w:r>
      <w:r>
        <w:rPr>
          <w:b w:val="0"/>
          <w:i w:val="0"/>
        </w:rPr>
        <w:t>Về việc đặt tên đường phố ở thành phố Huế đợt V - 2006</w:t>
      </w:r>
      <w:r>
        <w:rPr>
          <w:b w:val="0"/>
          <w:i w:val="0"/>
        </w:rPr>
        <w:br/>
      </w:r>
      <w:r>
        <w:rPr>
          <w:b w:val="0"/>
          <w:i w:val="0"/>
        </w:rPr>
        <w:br/>
      </w:r>
      <w:r>
        <w:rPr>
          <w:b w:val="0"/>
          <w:i w:val="0"/>
        </w:rPr>
        <w:t>07/5/2006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1976/2007/QĐ-UBND</w:t>
      </w:r>
      <w:r>
        <w:rPr>
          <w:b w:val="0"/>
          <w:i w:val="0"/>
        </w:rPr>
        <w:br/>
      </w:r>
      <w:r>
        <w:rPr>
          <w:b w:val="0"/>
          <w:i w:val="0"/>
        </w:rPr>
        <w:t>Ngày 10/9/2007</w:t>
      </w:r>
      <w:r>
        <w:rPr>
          <w:b w:val="0"/>
          <w:i w:val="0"/>
        </w:rPr>
        <w:br/>
      </w:r>
      <w:r>
        <w:rPr>
          <w:b w:val="0"/>
          <w:i w:val="0"/>
        </w:rPr>
        <w:br/>
      </w:r>
      <w:r>
        <w:rPr>
          <w:b w:val="0"/>
          <w:i w:val="0"/>
        </w:rPr>
        <w:t>Về việc đặt tên đường phố ở thị trấn Tứ Hạ, huyện Hương Trà đợt I - 2007</w:t>
      </w:r>
      <w:r>
        <w:rPr>
          <w:b w:val="0"/>
          <w:i w:val="0"/>
        </w:rPr>
        <w:br/>
      </w:r>
      <w:r>
        <w:rPr>
          <w:b w:val="0"/>
          <w:i w:val="0"/>
        </w:rPr>
        <w:br/>
      </w:r>
      <w:r>
        <w:rPr>
          <w:b w:val="0"/>
          <w:i w:val="0"/>
        </w:rPr>
        <w:t>20/9/2007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1977/2007/QĐ-UBND</w:t>
      </w:r>
      <w:r>
        <w:rPr>
          <w:b w:val="0"/>
          <w:i w:val="0"/>
        </w:rPr>
        <w:br/>
      </w:r>
      <w:r>
        <w:rPr>
          <w:b w:val="0"/>
          <w:i w:val="0"/>
        </w:rPr>
        <w:t>Ngày 10/9/2007</w:t>
      </w:r>
      <w:r>
        <w:rPr>
          <w:b w:val="0"/>
          <w:i w:val="0"/>
        </w:rPr>
        <w:br/>
      </w:r>
      <w:r>
        <w:rPr>
          <w:b w:val="0"/>
          <w:i w:val="0"/>
        </w:rPr>
        <w:br/>
      </w:r>
      <w:r>
        <w:rPr>
          <w:b w:val="0"/>
          <w:i w:val="0"/>
        </w:rPr>
        <w:t>Về việc đặt tên đường phố ở thị trấn Phú Bài, huyện Hương Thủy đợt I-2007</w:t>
      </w:r>
      <w:r>
        <w:rPr>
          <w:b w:val="0"/>
          <w:i w:val="0"/>
        </w:rPr>
        <w:br/>
      </w:r>
      <w:r>
        <w:rPr>
          <w:b w:val="0"/>
          <w:i w:val="0"/>
        </w:rPr>
        <w:br/>
      </w:r>
      <w:r>
        <w:rPr>
          <w:b w:val="0"/>
          <w:i w:val="0"/>
        </w:rPr>
        <w:t>20/9/2007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302.</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01/2009/CT-UBND</w:t>
      </w:r>
      <w:r>
        <w:rPr>
          <w:b w:val="0"/>
          <w:i w:val="0"/>
        </w:rPr>
        <w:br/>
      </w:r>
      <w:r>
        <w:rPr>
          <w:b w:val="0"/>
          <w:i w:val="0"/>
        </w:rPr>
        <w:t>Ngày 07/01/2009</w:t>
      </w:r>
      <w:r>
        <w:rPr>
          <w:b w:val="0"/>
          <w:i w:val="0"/>
        </w:rPr>
        <w:br/>
      </w:r>
      <w:r>
        <w:rPr>
          <w:b w:val="0"/>
          <w:i w:val="0"/>
        </w:rPr>
        <w:br/>
      </w:r>
      <w:r>
        <w:rPr>
          <w:b w:val="0"/>
          <w:i w:val="0"/>
        </w:rPr>
        <w:t>Về việc triển khai thực hiện Luật phòng chống bạo lực gia đình</w:t>
      </w:r>
      <w:r>
        <w:rPr>
          <w:b w:val="0"/>
          <w:i w:val="0"/>
        </w:rPr>
        <w:br/>
      </w:r>
      <w:r>
        <w:rPr>
          <w:b w:val="0"/>
          <w:i w:val="0"/>
        </w:rPr>
        <w:br/>
      </w:r>
      <w:r>
        <w:rPr>
          <w:b w:val="0"/>
          <w:i w:val="0"/>
        </w:rPr>
        <w:t>17/01/2009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21/2010/QĐ-UBND</w:t>
      </w:r>
      <w:r>
        <w:rPr>
          <w:b w:val="0"/>
          <w:i w:val="0"/>
        </w:rPr>
        <w:br/>
      </w:r>
      <w:r>
        <w:rPr>
          <w:b w:val="0"/>
          <w:i w:val="0"/>
        </w:rPr>
        <w:t>Ngày 14/6/2010</w:t>
      </w:r>
      <w:r>
        <w:rPr>
          <w:b w:val="0"/>
          <w:i w:val="0"/>
        </w:rPr>
        <w:br/>
      </w:r>
      <w:r>
        <w:rPr>
          <w:b w:val="0"/>
          <w:i w:val="0"/>
        </w:rPr>
        <w:br/>
      </w:r>
      <w:r>
        <w:rPr>
          <w:b w:val="0"/>
          <w:i w:val="0"/>
        </w:rPr>
        <w:t>Về việc đặt tên đường ở thị trấn Lăng Cô, huyện Phú Lộc đợt 1 năm 2010</w:t>
      </w:r>
      <w:r>
        <w:rPr>
          <w:b w:val="0"/>
          <w:i w:val="0"/>
        </w:rPr>
        <w:br/>
      </w:r>
      <w:r>
        <w:rPr>
          <w:b w:val="0"/>
          <w:i w:val="0"/>
        </w:rPr>
        <w:br/>
      </w:r>
      <w:r>
        <w:rPr>
          <w:b w:val="0"/>
          <w:i w:val="0"/>
        </w:rPr>
        <w:t>24/6/2010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22/2010/QĐ-UBND</w:t>
      </w:r>
      <w:r>
        <w:rPr>
          <w:b w:val="0"/>
          <w:i w:val="0"/>
        </w:rPr>
        <w:br/>
      </w:r>
      <w:r>
        <w:rPr>
          <w:b w:val="0"/>
          <w:i w:val="0"/>
        </w:rPr>
        <w:t>Ngày 14/6/2010</w:t>
      </w:r>
      <w:r>
        <w:rPr>
          <w:b w:val="0"/>
          <w:i w:val="0"/>
        </w:rPr>
        <w:br/>
      </w:r>
      <w:r>
        <w:rPr>
          <w:b w:val="0"/>
          <w:i w:val="0"/>
        </w:rPr>
        <w:br/>
      </w:r>
      <w:r>
        <w:rPr>
          <w:b w:val="0"/>
          <w:i w:val="0"/>
        </w:rPr>
        <w:t>Về việc đặt tên đường ở thị trấn Thuận An, huyện Phú Vang đợt 1 năm 2010</w:t>
      </w:r>
      <w:r>
        <w:rPr>
          <w:b w:val="0"/>
          <w:i w:val="0"/>
        </w:rPr>
        <w:br/>
      </w:r>
      <w:r>
        <w:rPr>
          <w:b w:val="0"/>
          <w:i w:val="0"/>
        </w:rPr>
        <w:br/>
      </w:r>
      <w:r>
        <w:rPr>
          <w:b w:val="0"/>
          <w:i w:val="0"/>
        </w:rPr>
        <w:t>24/6/2010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23/2010/QĐ-UBND</w:t>
      </w:r>
      <w:r>
        <w:rPr>
          <w:b w:val="0"/>
          <w:i w:val="0"/>
        </w:rPr>
        <w:br/>
      </w:r>
      <w:r>
        <w:rPr>
          <w:b w:val="0"/>
          <w:i w:val="0"/>
        </w:rPr>
        <w:t>Ngày 22/6/2010</w:t>
      </w:r>
      <w:r>
        <w:rPr>
          <w:b w:val="0"/>
          <w:i w:val="0"/>
        </w:rPr>
        <w:br/>
      </w:r>
      <w:r>
        <w:rPr>
          <w:b w:val="0"/>
          <w:i w:val="0"/>
        </w:rPr>
        <w:br/>
      </w:r>
      <w:r>
        <w:rPr>
          <w:b w:val="0"/>
          <w:i w:val="0"/>
        </w:rPr>
        <w:t>Về việc đặt tên đường ở thị trấn Phú Lộc, huyện Phú Lộc đợt 1 năm 2010</w:t>
      </w:r>
      <w:r>
        <w:rPr>
          <w:b w:val="0"/>
          <w:i w:val="0"/>
        </w:rPr>
        <w:br/>
      </w:r>
      <w:r>
        <w:rPr>
          <w:b w:val="0"/>
          <w:i w:val="0"/>
        </w:rPr>
        <w:br/>
      </w:r>
      <w:r>
        <w:rPr>
          <w:b w:val="0"/>
          <w:i w:val="0"/>
        </w:rPr>
        <w:t>02/7/2010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55/2010/QĐ-UBND</w:t>
      </w:r>
      <w:r>
        <w:rPr>
          <w:b w:val="0"/>
          <w:i w:val="0"/>
        </w:rPr>
        <w:br/>
      </w:r>
      <w:r>
        <w:rPr>
          <w:b w:val="0"/>
          <w:i w:val="0"/>
        </w:rPr>
        <w:t>Ngày 27/12/2010</w:t>
      </w:r>
      <w:r>
        <w:rPr>
          <w:b w:val="0"/>
          <w:i w:val="0"/>
        </w:rPr>
        <w:br/>
      </w:r>
      <w:r>
        <w:rPr>
          <w:b w:val="0"/>
          <w:i w:val="0"/>
        </w:rPr>
        <w:br/>
      </w:r>
      <w:r>
        <w:rPr>
          <w:b w:val="0"/>
          <w:i w:val="0"/>
        </w:rPr>
        <w:t>Về việc đặt tên đường tại thị trấn A Lưới, huyện A Lưới đợt 1</w:t>
      </w:r>
      <w:r>
        <w:rPr>
          <w:b w:val="0"/>
          <w:i w:val="0"/>
        </w:rPr>
        <w:br/>
      </w:r>
      <w:r>
        <w:rPr>
          <w:b w:val="0"/>
          <w:i w:val="0"/>
        </w:rPr>
        <w:br/>
      </w:r>
      <w:r>
        <w:rPr>
          <w:b w:val="0"/>
          <w:i w:val="0"/>
        </w:rPr>
        <w:t>06/01/2011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09/2011/QĐ-UBND</w:t>
      </w:r>
      <w:r>
        <w:rPr>
          <w:b w:val="0"/>
          <w:i w:val="0"/>
        </w:rPr>
        <w:br/>
      </w:r>
      <w:r>
        <w:rPr>
          <w:b w:val="0"/>
          <w:i w:val="0"/>
        </w:rPr>
        <w:t>Ngày 24/3/2011</w:t>
      </w:r>
      <w:r>
        <w:rPr>
          <w:b w:val="0"/>
          <w:i w:val="0"/>
        </w:rPr>
        <w:br/>
      </w:r>
      <w:r>
        <w:rPr>
          <w:b w:val="0"/>
          <w:i w:val="0"/>
        </w:rPr>
        <w:br/>
      </w:r>
      <w:r>
        <w:rPr>
          <w:b w:val="0"/>
          <w:i w:val="0"/>
        </w:rPr>
        <w:t>Về việc đặt tên đường tại thành phố Huế đợt 6</w:t>
      </w:r>
      <w:r>
        <w:rPr>
          <w:b w:val="0"/>
          <w:i w:val="0"/>
        </w:rPr>
        <w:br/>
      </w:r>
      <w:r>
        <w:rPr>
          <w:b w:val="0"/>
          <w:i w:val="0"/>
        </w:rPr>
        <w:br/>
      </w:r>
      <w:r>
        <w:rPr>
          <w:b w:val="0"/>
          <w:i w:val="0"/>
        </w:rPr>
        <w:t>03/4/2011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30/2011/QĐ-UBND</w:t>
      </w:r>
      <w:r>
        <w:rPr>
          <w:b w:val="0"/>
          <w:i w:val="0"/>
        </w:rPr>
        <w:br/>
      </w:r>
      <w:r>
        <w:rPr>
          <w:b w:val="0"/>
          <w:i w:val="0"/>
        </w:rPr>
        <w:t>Ngày</w:t>
      </w:r>
      <w:r>
        <w:rPr>
          <w:b w:val="0"/>
          <w:i w:val="0"/>
        </w:rPr>
        <w:t xml:space="preserve">  </w:t>
      </w:r>
      <w:r>
        <w:rPr>
          <w:b w:val="0"/>
          <w:i w:val="0"/>
        </w:rPr>
        <w:t>26/8/2011</w:t>
      </w:r>
      <w:r>
        <w:rPr>
          <w:b w:val="0"/>
          <w:i w:val="0"/>
        </w:rPr>
        <w:br/>
      </w:r>
      <w:r>
        <w:rPr>
          <w:b w:val="0"/>
          <w:i w:val="0"/>
        </w:rPr>
        <w:br/>
      </w:r>
      <w:r>
        <w:rPr>
          <w:b w:val="0"/>
          <w:i w:val="0"/>
        </w:rPr>
        <w:t>Về việc điều chỉnh và đặt tên đường tại các phường của thị xã Hương Thủy, đợt 2 năm 2011</w:t>
      </w:r>
      <w:r>
        <w:rPr>
          <w:b w:val="0"/>
          <w:i w:val="0"/>
        </w:rPr>
        <w:br/>
      </w:r>
      <w:r>
        <w:rPr>
          <w:b w:val="0"/>
          <w:i w:val="0"/>
        </w:rPr>
        <w:br/>
      </w:r>
      <w:r>
        <w:rPr>
          <w:b w:val="0"/>
          <w:i w:val="0"/>
        </w:rPr>
        <w:t>05/9/2011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37/2012/QĐ-UBND</w:t>
      </w:r>
      <w:r>
        <w:rPr>
          <w:b w:val="0"/>
          <w:i w:val="0"/>
        </w:rPr>
        <w:br/>
      </w:r>
      <w:r>
        <w:rPr>
          <w:b w:val="0"/>
          <w:i w:val="0"/>
        </w:rPr>
        <w:t>Ngày 19/12/2012</w:t>
      </w:r>
      <w:r>
        <w:rPr>
          <w:b w:val="0"/>
          <w:i w:val="0"/>
        </w:rPr>
        <w:br/>
      </w:r>
      <w:r>
        <w:rPr>
          <w:b w:val="0"/>
          <w:i w:val="0"/>
        </w:rPr>
        <w:br/>
      </w:r>
      <w:r>
        <w:rPr>
          <w:b w:val="0"/>
          <w:i w:val="0"/>
        </w:rPr>
        <w:t>Về việc đặt tên đường tại thị trấn Phong Điền, huyện Phong Điền đợt 1</w:t>
      </w:r>
      <w:r>
        <w:rPr>
          <w:b w:val="0"/>
          <w:i w:val="0"/>
        </w:rPr>
        <w:br/>
      </w:r>
      <w:r>
        <w:rPr>
          <w:b w:val="0"/>
          <w:i w:val="0"/>
        </w:rPr>
        <w:br/>
      </w:r>
      <w:r>
        <w:rPr>
          <w:b w:val="0"/>
          <w:i w:val="0"/>
        </w:rPr>
        <w:t>29/12/2012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39/2012/QĐ-UBND</w:t>
      </w:r>
      <w:r>
        <w:rPr>
          <w:b w:val="0"/>
          <w:i w:val="0"/>
        </w:rPr>
        <w:br/>
      </w:r>
      <w:r>
        <w:rPr>
          <w:b w:val="0"/>
          <w:i w:val="0"/>
        </w:rPr>
        <w:t>Ngày 19/12/2012</w:t>
      </w:r>
      <w:r>
        <w:rPr>
          <w:b w:val="0"/>
          <w:i w:val="0"/>
        </w:rPr>
        <w:br/>
      </w:r>
      <w:r>
        <w:rPr>
          <w:b w:val="0"/>
          <w:i w:val="0"/>
        </w:rPr>
        <w:br/>
      </w:r>
      <w:r>
        <w:rPr>
          <w:b w:val="0"/>
          <w:i w:val="0"/>
        </w:rPr>
        <w:t>Về việc đặt tên đường tại thị trấn Phú Đa, huyện Phú Vang đợt 1</w:t>
      </w:r>
      <w:r>
        <w:rPr>
          <w:b w:val="0"/>
          <w:i w:val="0"/>
        </w:rPr>
        <w:br/>
      </w:r>
      <w:r>
        <w:rPr>
          <w:b w:val="0"/>
          <w:i w:val="0"/>
        </w:rPr>
        <w:br/>
      </w:r>
      <w:r>
        <w:rPr>
          <w:b w:val="0"/>
          <w:i w:val="0"/>
        </w:rPr>
        <w:t>29/12/2012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42/2012/QĐ-UBND</w:t>
      </w:r>
      <w:r>
        <w:rPr>
          <w:b w:val="0"/>
          <w:i w:val="0"/>
        </w:rPr>
        <w:br/>
      </w:r>
      <w:r>
        <w:rPr>
          <w:b w:val="0"/>
          <w:i w:val="0"/>
        </w:rPr>
        <w:t>Ngày 21/12/2012</w:t>
      </w:r>
      <w:r>
        <w:rPr>
          <w:b w:val="0"/>
          <w:i w:val="0"/>
        </w:rPr>
        <w:br/>
      </w:r>
      <w:r>
        <w:rPr>
          <w:b w:val="0"/>
          <w:i w:val="0"/>
        </w:rPr>
        <w:br/>
      </w:r>
      <w:r>
        <w:rPr>
          <w:b w:val="0"/>
          <w:i w:val="0"/>
        </w:rPr>
        <w:t>Về việc Quy định một số chế độ dinh dưỡng đặc thù cho vận động viên, huấn luyện viên thể thao thành tích cao và chế độ chi tiêu tài chính đối với các giải thi đấu thể thao tại tỉnh Thừa Thiên Huế</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Ngày 14/01/2013</w:t>
      </w:r>
      <w:r>
        <w:rPr>
          <w:b w:val="0"/>
          <w:i w:val="0"/>
        </w:rPr>
        <w:br/>
      </w:r>
      <w:r>
        <w:rPr>
          <w:b w:val="0"/>
          <w:i w:val="0"/>
        </w:rPr>
        <w:br/>
      </w:r>
      <w:r>
        <w:rPr>
          <w:b w:val="0"/>
          <w:i w:val="0"/>
        </w:rPr>
        <w:t>Quyết định về việc sửa đổi quy định một số chế độ dinh dưỡng đặc thù cho vận động viên, huấn luyện viên thể thao thành tích cao và chế độ chi tiêu tài chính đối với các giải thi đấu thể thao tại tỉnh Thừa Thiên Huế</w:t>
      </w:r>
      <w:r>
        <w:rPr>
          <w:b w:val="0"/>
          <w:i w:val="0"/>
        </w:rPr>
        <w:br/>
      </w:r>
      <w:r>
        <w:rPr>
          <w:b w:val="0"/>
          <w:i w:val="0"/>
        </w:rPr>
        <w:br/>
      </w:r>
      <w:r>
        <w:rPr>
          <w:b w:val="0"/>
          <w:i w:val="0"/>
        </w:rPr>
        <w:t>24/01/2013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20/2013/QĐ-UBND Ngày 22/5/2013</w:t>
      </w:r>
      <w:r>
        <w:rPr>
          <w:b w:val="0"/>
          <w:i w:val="0"/>
        </w:rPr>
        <w:br/>
      </w:r>
      <w:r>
        <w:rPr>
          <w:b w:val="0"/>
          <w:i w:val="0"/>
        </w:rPr>
        <w:br/>
      </w:r>
      <w:r>
        <w:rPr>
          <w:b w:val="0"/>
          <w:i w:val="0"/>
        </w:rPr>
        <w:t>Phê duyệt quy hoạch thiết chế văn hóa tỉnh Thừa Thiên Huế đến năm 2020 và định hướng đến năm 2030</w:t>
      </w:r>
      <w:r>
        <w:rPr>
          <w:b w:val="0"/>
          <w:i w:val="0"/>
        </w:rPr>
        <w:br/>
      </w:r>
      <w:r>
        <w:rPr>
          <w:b w:val="0"/>
          <w:i w:val="0"/>
        </w:rPr>
        <w:br/>
      </w:r>
      <w:r>
        <w:rPr>
          <w:b w:val="0"/>
          <w:i w:val="0"/>
        </w:rPr>
        <w:t>01/6/2013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30/2013/QĐ-UBND</w:t>
      </w:r>
      <w:r>
        <w:rPr>
          <w:b w:val="0"/>
          <w:i w:val="0"/>
        </w:rPr>
        <w:br/>
      </w:r>
      <w:r>
        <w:rPr>
          <w:b w:val="0"/>
          <w:i w:val="0"/>
        </w:rPr>
        <w:t>Ngày 01/8/2013</w:t>
      </w:r>
      <w:r>
        <w:rPr>
          <w:b w:val="0"/>
          <w:i w:val="0"/>
        </w:rPr>
        <w:br/>
      </w:r>
      <w:r>
        <w:rPr>
          <w:b w:val="0"/>
          <w:i w:val="0"/>
        </w:rPr>
        <w:br/>
      </w:r>
      <w:r>
        <w:rPr>
          <w:b w:val="0"/>
          <w:i w:val="0"/>
        </w:rPr>
        <w:t>Về việc đặt tên đường tại thị trấn Sịa, huyện Quảng Điền đợt 1</w:t>
      </w:r>
      <w:r>
        <w:rPr>
          <w:b w:val="0"/>
          <w:i w:val="0"/>
        </w:rPr>
        <w:br/>
      </w:r>
      <w:r>
        <w:rPr>
          <w:b w:val="0"/>
          <w:i w:val="0"/>
        </w:rPr>
        <w:br/>
      </w:r>
      <w:r>
        <w:rPr>
          <w:b w:val="0"/>
          <w:i w:val="0"/>
        </w:rPr>
        <w:t>11/8/2013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59/2013/QĐ-UBND</w:t>
      </w:r>
      <w:r>
        <w:rPr>
          <w:b w:val="0"/>
          <w:i w:val="0"/>
        </w:rPr>
        <w:br/>
      </w:r>
      <w:r>
        <w:rPr>
          <w:b w:val="0"/>
          <w:i w:val="0"/>
        </w:rPr>
        <w:t>Ngày 23/12/2013</w:t>
      </w:r>
      <w:r>
        <w:rPr>
          <w:b w:val="0"/>
          <w:i w:val="0"/>
        </w:rPr>
        <w:br/>
      </w:r>
      <w:r>
        <w:rPr>
          <w:b w:val="0"/>
          <w:i w:val="0"/>
        </w:rPr>
        <w:br/>
      </w:r>
      <w:r>
        <w:rPr>
          <w:b w:val="0"/>
          <w:i w:val="0"/>
        </w:rPr>
        <w:t>Về việc điều chỉnh và đặt tên đường tại các phường thuộc Thị xã Hương Trà</w:t>
      </w:r>
      <w:r>
        <w:rPr>
          <w:b w:val="0"/>
          <w:i w:val="0"/>
        </w:rPr>
        <w:br/>
      </w:r>
      <w:r>
        <w:rPr>
          <w:b w:val="0"/>
          <w:i w:val="0"/>
        </w:rPr>
        <w:br/>
      </w:r>
      <w:r>
        <w:rPr>
          <w:b w:val="0"/>
          <w:i w:val="0"/>
        </w:rPr>
        <w:t>02/01/2014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60/2013/QĐ-UBND</w:t>
      </w:r>
      <w:r>
        <w:rPr>
          <w:b w:val="0"/>
          <w:i w:val="0"/>
        </w:rPr>
        <w:br/>
      </w:r>
      <w:r>
        <w:rPr>
          <w:b w:val="0"/>
          <w:i w:val="0"/>
        </w:rPr>
        <w:t>Ngày 23/12/2013</w:t>
      </w:r>
      <w:r>
        <w:rPr>
          <w:b w:val="0"/>
          <w:i w:val="0"/>
        </w:rPr>
        <w:br/>
      </w:r>
      <w:r>
        <w:rPr>
          <w:b w:val="0"/>
          <w:i w:val="0"/>
        </w:rPr>
        <w:br/>
      </w:r>
      <w:r>
        <w:rPr>
          <w:b w:val="0"/>
          <w:i w:val="0"/>
        </w:rPr>
        <w:t>Về đặt tên đường tại thị trấn Khe Tre, huyện Nam Đông, tỉnh Thừa Thiên Huế đợt I</w:t>
      </w:r>
      <w:r>
        <w:rPr>
          <w:b w:val="0"/>
          <w:i w:val="0"/>
        </w:rPr>
        <w:br/>
      </w:r>
      <w:r>
        <w:rPr>
          <w:b w:val="0"/>
          <w:i w:val="0"/>
        </w:rPr>
        <w:br/>
      </w:r>
      <w:r>
        <w:rPr>
          <w:b w:val="0"/>
          <w:i w:val="0"/>
        </w:rPr>
        <w:t>02/01/2014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45/2014/QĐ-UBND</w:t>
      </w:r>
      <w:r>
        <w:rPr>
          <w:b w:val="0"/>
          <w:i w:val="0"/>
        </w:rPr>
        <w:br/>
      </w:r>
      <w:r>
        <w:rPr>
          <w:b w:val="0"/>
          <w:i w:val="0"/>
        </w:rPr>
        <w:t>Ngày 04/8/2014</w:t>
      </w:r>
      <w:r>
        <w:rPr>
          <w:b w:val="0"/>
          <w:i w:val="0"/>
        </w:rPr>
        <w:br/>
      </w:r>
      <w:r>
        <w:rPr>
          <w:b w:val="0"/>
          <w:i w:val="0"/>
        </w:rPr>
        <w:br/>
      </w:r>
      <w:r>
        <w:rPr>
          <w:b w:val="0"/>
          <w:i w:val="0"/>
        </w:rPr>
        <w:t>Về việc điều chỉnh và đặt tên đường tại các phường của thành phố Huế đợt VII, năm 2014</w:t>
      </w:r>
      <w:r>
        <w:rPr>
          <w:b w:val="0"/>
          <w:i w:val="0"/>
        </w:rPr>
        <w:br/>
      </w:r>
      <w:r>
        <w:rPr>
          <w:b w:val="0"/>
          <w:i w:val="0"/>
        </w:rPr>
        <w:br/>
      </w:r>
      <w:r>
        <w:rPr>
          <w:b w:val="0"/>
          <w:i w:val="0"/>
        </w:rPr>
        <w:t>14/8/2014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69/2015/QĐ-UBND</w:t>
      </w:r>
      <w:r>
        <w:rPr>
          <w:b w:val="0"/>
          <w:i w:val="0"/>
        </w:rPr>
        <w:br/>
      </w:r>
      <w:r>
        <w:rPr>
          <w:b w:val="0"/>
          <w:i w:val="0"/>
        </w:rPr>
        <w:t>Ngày 25/12/2015</w:t>
      </w:r>
      <w:r>
        <w:rPr>
          <w:b w:val="0"/>
          <w:i w:val="0"/>
        </w:rPr>
        <w:br/>
      </w:r>
      <w:r>
        <w:rPr>
          <w:b w:val="0"/>
          <w:i w:val="0"/>
        </w:rPr>
        <w:br/>
      </w:r>
      <w:r>
        <w:rPr>
          <w:b w:val="0"/>
          <w:i w:val="0"/>
        </w:rPr>
        <w:t>Về việc đặt tên đường tại thị trấn Phú Lộc và thị trấn Lăng Cô, huyện Phú Lộc đợt II - năm 2015</w:t>
      </w:r>
      <w:r>
        <w:rPr>
          <w:b w:val="0"/>
          <w:i w:val="0"/>
        </w:rPr>
        <w:br/>
      </w:r>
      <w:r>
        <w:rPr>
          <w:b w:val="0"/>
          <w:i w:val="0"/>
        </w:rPr>
        <w:br/>
      </w:r>
      <w:r>
        <w:rPr>
          <w:b w:val="0"/>
          <w:i w:val="0"/>
        </w:rPr>
        <w:t xml:space="preserve"> </w:t>
      </w:r>
      <w:r>
        <w:rPr>
          <w:b w:val="0"/>
          <w:i w:val="0"/>
        </w:rPr>
        <w:br/>
      </w:r>
      <w:r>
        <w:rPr>
          <w:b w:val="0"/>
          <w:i w:val="0"/>
        </w:rPr>
        <w:t>05/01/2016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91/2016/QĐ-UBND</w:t>
      </w:r>
      <w:r>
        <w:rPr>
          <w:b w:val="0"/>
          <w:i w:val="0"/>
        </w:rPr>
        <w:br/>
      </w:r>
      <w:r>
        <w:rPr>
          <w:b w:val="0"/>
          <w:i w:val="0"/>
        </w:rPr>
        <w:t>Ngày 23/12/2016</w:t>
      </w:r>
      <w:r>
        <w:rPr>
          <w:b w:val="0"/>
          <w:i w:val="0"/>
        </w:rPr>
        <w:br/>
      </w:r>
      <w:r>
        <w:rPr>
          <w:b w:val="0"/>
          <w:i w:val="0"/>
        </w:rPr>
        <w:br/>
      </w:r>
      <w:r>
        <w:rPr>
          <w:b w:val="0"/>
          <w:i w:val="0"/>
        </w:rPr>
        <w:t>Về việc điều chỉnh và đặt tên đường tại các phường của thành phố Huế (đợt VIII)</w:t>
      </w:r>
      <w:r>
        <w:rPr>
          <w:b w:val="0"/>
          <w:i w:val="0"/>
        </w:rPr>
        <w:br/>
      </w:r>
      <w:r>
        <w:rPr>
          <w:b w:val="0"/>
          <w:i w:val="0"/>
        </w:rPr>
        <w:br/>
      </w:r>
      <w:r>
        <w:rPr>
          <w:b w:val="0"/>
          <w:i w:val="0"/>
        </w:rPr>
        <w:t>03/01/2017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31/2017/QĐ-UBND</w:t>
      </w:r>
      <w:r>
        <w:rPr>
          <w:b w:val="0"/>
          <w:i w:val="0"/>
        </w:rPr>
        <w:br/>
      </w:r>
      <w:r>
        <w:rPr>
          <w:b w:val="0"/>
          <w:i w:val="0"/>
        </w:rPr>
        <w:t>Ngày 12/5/2017</w:t>
      </w:r>
      <w:r>
        <w:rPr>
          <w:b w:val="0"/>
          <w:i w:val="0"/>
        </w:rPr>
        <w:br/>
      </w:r>
      <w:r>
        <w:rPr>
          <w:b w:val="0"/>
          <w:i w:val="0"/>
        </w:rPr>
        <w:br/>
      </w:r>
      <w:r>
        <w:rPr>
          <w:b w:val="0"/>
          <w:i w:val="0"/>
        </w:rPr>
        <w:t>Quy định mức thu, chế độ thu, nộp, quản lý và sử dụng phí thư viện và phí tham quan các công trình văn hóa, bảo tàng trên địa bàn tỉnh Thừa Thiên Huế</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32/2018/QĐ-UBND</w:t>
      </w:r>
      <w:r>
        <w:rPr>
          <w:b w:val="0"/>
          <w:i w:val="0"/>
        </w:rPr>
        <w:br/>
      </w:r>
      <w:r>
        <w:rPr>
          <w:b w:val="0"/>
          <w:i w:val="0"/>
        </w:rPr>
        <w:t>Ngày 31/5/2018</w:t>
      </w:r>
      <w:r>
        <w:rPr>
          <w:b w:val="0"/>
          <w:i w:val="0"/>
        </w:rPr>
        <w:br/>
      </w:r>
      <w:r>
        <w:rPr>
          <w:b w:val="0"/>
          <w:i w:val="0"/>
        </w:rPr>
        <w:br/>
      </w:r>
      <w:r>
        <w:rPr>
          <w:b w:val="0"/>
          <w:i w:val="0"/>
        </w:rPr>
        <w:t>Quy định mức thưởng và chế độ đãi ngộ đối với vận động viên, huấn luyện viên lập thành tích tại các giải thể thao quốc gia và quốc tế</w:t>
      </w:r>
      <w:r>
        <w:rPr>
          <w:b w:val="0"/>
          <w:i w:val="0"/>
        </w:rPr>
        <w:br/>
      </w:r>
      <w:r>
        <w:rPr>
          <w:b w:val="0"/>
          <w:i w:val="0"/>
        </w:rPr>
        <w:br/>
      </w:r>
      <w:r>
        <w:rPr>
          <w:b w:val="0"/>
          <w:i w:val="0"/>
        </w:rPr>
        <w:t>15/6/2018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56/2018/QĐ-UBND</w:t>
      </w:r>
      <w:r>
        <w:rPr>
          <w:b w:val="0"/>
          <w:i w:val="0"/>
        </w:rPr>
        <w:br/>
      </w:r>
      <w:r>
        <w:rPr>
          <w:b w:val="0"/>
          <w:i w:val="0"/>
        </w:rPr>
        <w:t>Ngày 24/10/2018</w:t>
      </w:r>
      <w:r>
        <w:rPr>
          <w:b w:val="0"/>
          <w:i w:val="0"/>
        </w:rPr>
        <w:br/>
      </w:r>
      <w:r>
        <w:rPr>
          <w:b w:val="0"/>
          <w:i w:val="0"/>
        </w:rPr>
        <w:br/>
      </w:r>
      <w:r>
        <w:rPr>
          <w:b w:val="0"/>
          <w:i w:val="0"/>
        </w:rPr>
        <w:t>Quy định chế độ tiền thưởng đối với vận động viên, huấn luyện viên thể thao tỉnh Thừa Thiên Huế lập thành tích tại các giải thể thao trong nước</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59/2018/QĐ-UBND</w:t>
      </w:r>
      <w:r>
        <w:rPr>
          <w:b w:val="0"/>
          <w:i w:val="0"/>
        </w:rPr>
        <w:br/>
      </w:r>
      <w:r>
        <w:rPr>
          <w:b w:val="0"/>
          <w:i w:val="0"/>
        </w:rPr>
        <w:t>Ngày 26/10/2018</w:t>
      </w:r>
      <w:r>
        <w:rPr>
          <w:b w:val="0"/>
          <w:i w:val="0"/>
        </w:rPr>
        <w:br/>
      </w:r>
      <w:r>
        <w:rPr>
          <w:b w:val="0"/>
          <w:i w:val="0"/>
        </w:rPr>
        <w:br/>
      </w:r>
      <w:r>
        <w:rPr>
          <w:b w:val="0"/>
          <w:i w:val="0"/>
        </w:rPr>
        <w:t>Ban hành Quy chế xét tặng Giải thưởng Văn học nghệ thuật Cố đô tỉnh Thừa Thiên Huế.</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06/2019/QĐ-UBND</w:t>
      </w:r>
      <w:r>
        <w:rPr>
          <w:b w:val="0"/>
          <w:i w:val="0"/>
        </w:rPr>
        <w:br/>
      </w:r>
      <w:r>
        <w:rPr>
          <w:b w:val="0"/>
          <w:i w:val="0"/>
        </w:rPr>
        <w:t>Ngày 19/01/2019</w:t>
      </w:r>
      <w:r>
        <w:rPr>
          <w:b w:val="0"/>
          <w:i w:val="0"/>
        </w:rPr>
        <w:br/>
      </w:r>
      <w:r>
        <w:rPr>
          <w:b w:val="0"/>
          <w:i w:val="0"/>
        </w:rPr>
        <w:br/>
      </w:r>
      <w:r>
        <w:rPr>
          <w:b w:val="0"/>
          <w:i w:val="0"/>
        </w:rPr>
        <w:t>Quy định nội dung và mức chi thực hiện chế độ dinh dưỡng đối với huấn luyện viên, vận động viên thể thao thành tích cao của tỉnh Thừa Thiên Huế</w:t>
      </w:r>
      <w:r>
        <w:rPr>
          <w:b w:val="0"/>
          <w:i w:val="0"/>
        </w:rPr>
        <w:br/>
      </w:r>
      <w:r>
        <w:rPr>
          <w:b w:val="0"/>
          <w:i w:val="0"/>
        </w:rPr>
        <w:br/>
      </w:r>
      <w:r>
        <w:rPr>
          <w:b w:val="0"/>
          <w:i w:val="0"/>
        </w:rPr>
        <w:t>01/02/2019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09/2019/QĐ-UBND</w:t>
      </w:r>
      <w:r>
        <w:rPr>
          <w:b w:val="0"/>
          <w:i w:val="0"/>
        </w:rPr>
        <w:br/>
      </w:r>
      <w:r>
        <w:rPr>
          <w:b w:val="0"/>
          <w:i w:val="0"/>
        </w:rPr>
        <w:t>Ngày 27/02/2019</w:t>
      </w:r>
      <w:r>
        <w:rPr>
          <w:b w:val="0"/>
          <w:i w:val="0"/>
        </w:rPr>
        <w:br/>
      </w:r>
      <w:r>
        <w:rPr>
          <w:b w:val="0"/>
          <w:i w:val="0"/>
        </w:rPr>
        <w:br/>
      </w:r>
      <w:r>
        <w:rPr>
          <w:b w:val="0"/>
          <w:i w:val="0"/>
        </w:rPr>
        <w:t>Quy định mức thu, chế độ thu, nộp, quản lý và sử dụng phí thẩm định cấp Giấy chứng nhận đủ điều kiện kinh doanh hoạt động cơ sở thể thao, câu lạc bộ thể thao chuyên nghiệp trên địa bàn tỉnh Thừa Thiên Huế</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08/2020/QĐ-UBND</w:t>
      </w:r>
      <w:r>
        <w:rPr>
          <w:b w:val="0"/>
          <w:i w:val="0"/>
        </w:rPr>
        <w:br/>
      </w:r>
      <w:r>
        <w:rPr>
          <w:b w:val="0"/>
          <w:i w:val="0"/>
        </w:rPr>
        <w:t>Ngày 25/02/2020</w:t>
      </w:r>
      <w:r>
        <w:rPr>
          <w:b w:val="0"/>
          <w:i w:val="0"/>
        </w:rPr>
        <w:br/>
      </w:r>
      <w:r>
        <w:rPr>
          <w:b w:val="0"/>
          <w:i w:val="0"/>
        </w:rPr>
        <w:br/>
      </w:r>
      <w:r>
        <w:rPr>
          <w:b w:val="0"/>
          <w:i w:val="0"/>
        </w:rPr>
        <w:t>Sửa đổi, bổ sung một số điều của Quy chế xét tặng giải thưởng Văn học nghệ thuật Cố đô tỉnh Thừa Thiên Huế ban hành kèm theo Quyết định số 59/2018/QĐ-UBND</w:t>
      </w:r>
      <w:r>
        <w:rPr>
          <w:b w:val="0"/>
          <w:i w:val="0"/>
        </w:rPr>
        <w:br/>
      </w:r>
      <w:r>
        <w:rPr>
          <w:b w:val="0"/>
          <w:i w:val="0"/>
        </w:rPr>
        <w:br/>
      </w:r>
      <w:r>
        <w:rPr>
          <w:b w:val="0"/>
          <w:i w:val="0"/>
        </w:rPr>
        <w:t>06/3/2020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09/2020/QĐ-UBND</w:t>
      </w:r>
      <w:r>
        <w:rPr>
          <w:b w:val="0"/>
          <w:i w:val="0"/>
        </w:rPr>
        <w:br/>
      </w:r>
      <w:r>
        <w:rPr>
          <w:b w:val="0"/>
          <w:i w:val="0"/>
        </w:rPr>
        <w:t>Ngày 26/02/2020</w:t>
      </w:r>
      <w:r>
        <w:rPr>
          <w:b w:val="0"/>
          <w:i w:val="0"/>
        </w:rPr>
        <w:br/>
      </w:r>
      <w:r>
        <w:rPr>
          <w:b w:val="0"/>
          <w:i w:val="0"/>
        </w:rPr>
        <w:br/>
      </w:r>
      <w:r>
        <w:rPr>
          <w:b w:val="0"/>
          <w:i w:val="0"/>
        </w:rPr>
        <w:t>Ban hành Quy định về tổ chức ngày kỷ niệm; nghi thức trao tặng, đón nhận hình thức khen thưởng, danh hiệu thi đua trên địa bàn tỉnh Thừa Thiên Huế</w:t>
      </w:r>
      <w:r>
        <w:rPr>
          <w:b w:val="0"/>
          <w:i w:val="0"/>
        </w:rPr>
        <w:br/>
      </w:r>
      <w:r>
        <w:rPr>
          <w:b w:val="0"/>
          <w:i w:val="0"/>
        </w:rPr>
        <w:br/>
      </w:r>
      <w:r>
        <w:rPr>
          <w:b w:val="0"/>
          <w:i w:val="0"/>
        </w:rPr>
        <w:t>07/3/2020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47/2020/QĐ-UBND</w:t>
      </w:r>
      <w:r>
        <w:rPr>
          <w:b w:val="0"/>
          <w:i w:val="0"/>
        </w:rPr>
        <w:br/>
      </w:r>
      <w:r>
        <w:rPr>
          <w:b w:val="0"/>
          <w:i w:val="0"/>
        </w:rPr>
        <w:t>Ngày 24/3/2020</w:t>
      </w:r>
      <w:r>
        <w:rPr>
          <w:b w:val="0"/>
          <w:i w:val="0"/>
        </w:rPr>
        <w:br/>
      </w:r>
      <w:r>
        <w:rPr>
          <w:b w:val="0"/>
          <w:i w:val="0"/>
        </w:rPr>
        <w:br/>
      </w:r>
      <w:r>
        <w:rPr>
          <w:b w:val="0"/>
          <w:i w:val="0"/>
        </w:rPr>
        <w:t>Ban hành quy định thực hiện hoạt động tuyên truyền nhiệm vụ chính trị trên địa bàn tỉnh Thừa Thiên Huế</w:t>
      </w:r>
      <w:r>
        <w:rPr>
          <w:b w:val="0"/>
          <w:i w:val="0"/>
        </w:rPr>
        <w:br/>
      </w:r>
      <w:r>
        <w:rPr>
          <w:b w:val="0"/>
          <w:i w:val="0"/>
        </w:rPr>
        <w:br/>
      </w:r>
      <w:r>
        <w:rPr>
          <w:b w:val="0"/>
          <w:i w:val="0"/>
        </w:rPr>
        <w:t>05/9/2020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62/2020/QĐ-UBND</w:t>
      </w:r>
      <w:r>
        <w:rPr>
          <w:b w:val="0"/>
          <w:i w:val="0"/>
        </w:rPr>
        <w:br/>
      </w:r>
      <w:r>
        <w:rPr>
          <w:b w:val="0"/>
          <w:i w:val="0"/>
        </w:rPr>
        <w:t>Ngày 14/12/2020</w:t>
      </w:r>
      <w:r>
        <w:rPr>
          <w:b w:val="0"/>
          <w:i w:val="0"/>
        </w:rPr>
        <w:br/>
      </w:r>
      <w:r>
        <w:rPr>
          <w:b w:val="0"/>
          <w:i w:val="0"/>
        </w:rPr>
        <w:br/>
      </w:r>
      <w:r>
        <w:rPr>
          <w:b w:val="0"/>
          <w:i w:val="0"/>
        </w:rPr>
        <w:t>Ban hành Quy chế hoạt động biểu diễn và tổ chức dịch vụ biểu diễn Ca Huế trên địa bàn tỉnh Thừa Thiên Huế</w:t>
      </w:r>
      <w:r>
        <w:rPr>
          <w:b w:val="0"/>
          <w:i w:val="0"/>
        </w:rPr>
        <w:br/>
      </w:r>
      <w:r>
        <w:rPr>
          <w:b w:val="0"/>
          <w:i w:val="0"/>
        </w:rPr>
        <w:br/>
      </w:r>
      <w:r>
        <w:rPr>
          <w:b w:val="0"/>
          <w:i w:val="0"/>
        </w:rPr>
        <w:t>25/12/2020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82/2021/QĐ-UBND</w:t>
      </w:r>
      <w:r>
        <w:rPr>
          <w:b w:val="0"/>
          <w:i w:val="0"/>
        </w:rPr>
        <w:br/>
      </w:r>
      <w:r>
        <w:rPr>
          <w:b w:val="0"/>
          <w:i w:val="0"/>
        </w:rPr>
        <w:t>Ngày 31/12/2021</w:t>
      </w:r>
      <w:r>
        <w:rPr>
          <w:b w:val="0"/>
          <w:i w:val="0"/>
        </w:rPr>
        <w:br/>
      </w:r>
      <w:r>
        <w:rPr>
          <w:b w:val="0"/>
          <w:i w:val="0"/>
        </w:rPr>
        <w:br/>
      </w:r>
      <w:r>
        <w:rPr>
          <w:b w:val="0"/>
          <w:i w:val="0"/>
        </w:rPr>
        <w:t>Ban hành Quy chế quản lý, bảo vệ và phát huy giá trị di tích lịch sử - văn hóa, danh lam thắng cảnh trên địa bàn tỉnh Thừa Thiên Huế</w:t>
      </w:r>
      <w:r>
        <w:rPr>
          <w:b w:val="0"/>
          <w:i w:val="0"/>
        </w:rPr>
        <w:br/>
      </w:r>
      <w:r>
        <w:rPr>
          <w:b w:val="0"/>
          <w:i w:val="0"/>
        </w:rPr>
        <w:br/>
      </w:r>
      <w:r>
        <w:rPr>
          <w:b w:val="0"/>
          <w:i w:val="0"/>
        </w:rPr>
        <w:t>15/01/2022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24/2023/QĐ-UBND</w:t>
      </w:r>
      <w:r>
        <w:rPr>
          <w:b w:val="0"/>
          <w:i w:val="0"/>
        </w:rPr>
        <w:br/>
      </w:r>
      <w:r>
        <w:rPr>
          <w:b w:val="0"/>
          <w:i w:val="0"/>
        </w:rPr>
        <w:t>Ngày 25/5/2023</w:t>
      </w:r>
      <w:r>
        <w:rPr>
          <w:b w:val="0"/>
          <w:i w:val="0"/>
        </w:rPr>
        <w:br/>
      </w:r>
      <w:r>
        <w:rPr>
          <w:b w:val="0"/>
          <w:i w:val="0"/>
        </w:rPr>
        <w:br/>
      </w:r>
      <w:r>
        <w:rPr>
          <w:b w:val="0"/>
          <w:i w:val="0"/>
        </w:rPr>
        <w:t>Ban hành Quy chế đặt tên, đổi tên đường, phố và công trình công cộng trên địa bàn tỉnh Thừa Thiên Huế</w:t>
      </w:r>
      <w:r>
        <w:rPr>
          <w:b w:val="0"/>
          <w:i w:val="0"/>
        </w:rPr>
        <w:br/>
      </w:r>
      <w:r>
        <w:rPr>
          <w:b w:val="0"/>
          <w:i w:val="0"/>
        </w:rPr>
        <w:br/>
      </w:r>
      <w:r>
        <w:rPr>
          <w:b w:val="0"/>
          <w:i w:val="0"/>
        </w:rPr>
        <w:t>05/6/2023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48/2023/QĐ-UBND</w:t>
      </w:r>
      <w:r>
        <w:rPr>
          <w:b w:val="0"/>
          <w:i w:val="0"/>
        </w:rPr>
        <w:br/>
      </w:r>
      <w:r>
        <w:rPr>
          <w:b w:val="0"/>
          <w:i w:val="0"/>
        </w:rPr>
        <w:t>Ngày 31/8/2023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13/9/2023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57/2023/QĐ-UBND</w:t>
      </w:r>
      <w:r>
        <w:rPr>
          <w:b w:val="0"/>
          <w:i w:val="0"/>
        </w:rPr>
        <w:br/>
      </w:r>
      <w:r>
        <w:rPr>
          <w:b w:val="0"/>
          <w:i w:val="0"/>
        </w:rPr>
        <w:t>Ngày 26/10/2023</w:t>
      </w:r>
      <w:r>
        <w:rPr>
          <w:b w:val="0"/>
          <w:i w:val="0"/>
        </w:rPr>
        <w:br/>
      </w:r>
      <w:r>
        <w:rPr>
          <w:b w:val="0"/>
          <w:i w:val="0"/>
        </w:rPr>
        <w:br/>
      </w:r>
      <w:r>
        <w:rPr>
          <w:b w:val="0"/>
          <w:i w:val="0"/>
        </w:rPr>
        <w:t>Ban hành Quy chế bảo vệ Di sản văn hóa thế giới Quần thể Di tích Huế</w:t>
      </w:r>
      <w:r>
        <w:rPr>
          <w:b w:val="0"/>
          <w:i w:val="0"/>
        </w:rPr>
        <w:br/>
      </w:r>
      <w:r>
        <w:rPr>
          <w:b w:val="0"/>
          <w:i w:val="0"/>
        </w:rPr>
        <w:br/>
      </w:r>
      <w:r>
        <w:rPr>
          <w:b w:val="0"/>
          <w:i w:val="0"/>
        </w:rPr>
        <w:t>06/11/2023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Du lịch (07 văn bản)</w:t>
      </w:r>
      <w:r>
        <w:rPr>
          <w:b w:val="0"/>
          <w:i w:val="0"/>
        </w:rPr>
        <w:br/>
      </w:r>
      <w:r>
        <w:rPr>
          <w:b w:val="0"/>
          <w:i w:val="0"/>
        </w:rPr>
        <w:br/>
      </w:r>
      <w:r>
        <w:rPr>
          <w:b w:val="0"/>
          <w:i w:val="0"/>
        </w:rPr>
        <w:br/>
      </w:r>
      <w:r>
        <w:rPr>
          <w:b w:val="0"/>
          <w:i w:val="0"/>
        </w:rPr>
        <w:br/>
      </w:r>
      <w:r>
        <w:rPr>
          <w:b w:val="0"/>
          <w:i w:val="0"/>
        </w:rPr>
        <w:t>334.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10/2013/NQ-HĐND</w:t>
      </w:r>
      <w:r>
        <w:rPr>
          <w:b w:val="0"/>
          <w:i w:val="0"/>
        </w:rPr>
        <w:br/>
      </w:r>
      <w:r>
        <w:rPr>
          <w:b w:val="0"/>
          <w:i w:val="0"/>
        </w:rPr>
        <w:t>Ngày 19/7/2013</w:t>
      </w:r>
      <w:r>
        <w:rPr>
          <w:b w:val="0"/>
          <w:i w:val="0"/>
        </w:rPr>
        <w:br/>
      </w:r>
      <w:r>
        <w:rPr>
          <w:b w:val="0"/>
          <w:i w:val="0"/>
        </w:rPr>
        <w:br/>
      </w:r>
      <w:r>
        <w:rPr>
          <w:b w:val="0"/>
          <w:i w:val="0"/>
        </w:rPr>
        <w:t>Quy hoạch tổng thể phát triển du lịch tỉnh Thừa Thiên Huế giai đoạn 2013-2030</w:t>
      </w:r>
      <w:r>
        <w:rPr>
          <w:b w:val="0"/>
          <w:i w:val="0"/>
        </w:rPr>
        <w:br/>
      </w:r>
      <w:r>
        <w:rPr>
          <w:b w:val="0"/>
          <w:i w:val="0"/>
        </w:rPr>
        <w:br/>
      </w:r>
      <w:r>
        <w:rPr>
          <w:b w:val="0"/>
          <w:i w:val="0"/>
        </w:rPr>
        <w:t>01/8/2013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05/2019/NQ-HĐND</w:t>
      </w:r>
      <w:r>
        <w:rPr>
          <w:b w:val="0"/>
          <w:i w:val="0"/>
        </w:rPr>
        <w:br/>
      </w:r>
      <w:r>
        <w:rPr>
          <w:b w:val="0"/>
          <w:i w:val="0"/>
        </w:rPr>
        <w:t>Ngày 09/7/2019</w:t>
      </w:r>
      <w:r>
        <w:rPr>
          <w:b w:val="0"/>
          <w:i w:val="0"/>
        </w:rPr>
        <w:br/>
      </w:r>
      <w:r>
        <w:rPr>
          <w:b w:val="0"/>
          <w:i w:val="0"/>
        </w:rPr>
        <w:br/>
      </w:r>
      <w:r>
        <w:rPr>
          <w:b w:val="0"/>
          <w:i w:val="0"/>
        </w:rPr>
        <w:t>Quy định một số chính sách hỗ trợ phát triển du lịch cộng đồng tỉnh Thừa Thiên Huế đến năm 2025</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92/2017/QĐ-UBND</w:t>
      </w:r>
      <w:r>
        <w:rPr>
          <w:b w:val="0"/>
          <w:i w:val="0"/>
        </w:rPr>
        <w:br/>
      </w:r>
      <w:r>
        <w:rPr>
          <w:b w:val="0"/>
          <w:i w:val="0"/>
        </w:rPr>
        <w:t>Ngày 01/11/2017</w:t>
      </w:r>
      <w:r>
        <w:rPr>
          <w:b w:val="0"/>
          <w:i w:val="0"/>
        </w:rPr>
        <w:br/>
      </w:r>
      <w:r>
        <w:rPr>
          <w:b w:val="0"/>
          <w:i w:val="0"/>
        </w:rPr>
        <w:br/>
      </w:r>
      <w:r>
        <w:rPr>
          <w:b w:val="0"/>
          <w:i w:val="0"/>
        </w:rPr>
        <w:t>Bãi bỏ Quyết định số 14/2011/QĐ-UBND ngày 29 tháng 4 năm 2011 của Ủy ban nhân dân tỉnh về ban hành Quy chế tạm thời phối hợp, quản lý, tiếp đón, phục vụ khách du lịch Quốc tế bằng tàu biển cập cảng Chân Mây</w:t>
      </w:r>
      <w:r>
        <w:rPr>
          <w:b w:val="0"/>
          <w:i w:val="0"/>
        </w:rPr>
        <w:br/>
      </w:r>
      <w:r>
        <w:rPr>
          <w:b w:val="0"/>
          <w:i w:val="0"/>
        </w:rPr>
        <w:br/>
      </w:r>
      <w:r>
        <w:rPr>
          <w:b w:val="0"/>
          <w:i w:val="0"/>
        </w:rPr>
        <w:t>25/11/2017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23/2018/QĐ-UBND</w:t>
      </w:r>
      <w:r>
        <w:rPr>
          <w:b w:val="0"/>
          <w:i w:val="0"/>
        </w:rPr>
        <w:br/>
      </w:r>
      <w:r>
        <w:rPr>
          <w:b w:val="0"/>
          <w:i w:val="0"/>
        </w:rPr>
        <w:t>Ngày 09/4/2018</w:t>
      </w:r>
      <w:r>
        <w:rPr>
          <w:b w:val="0"/>
          <w:i w:val="0"/>
        </w:rPr>
        <w:br/>
      </w:r>
      <w:r>
        <w:rPr>
          <w:b w:val="0"/>
          <w:i w:val="0"/>
        </w:rPr>
        <w:br/>
      </w:r>
      <w:r>
        <w:rPr>
          <w:b w:val="0"/>
          <w:i w:val="0"/>
        </w:rPr>
        <w:t>Ban hành Quy định về quản lý hoạt động kinh doanh du lịch bằng tàu biển quốc tế tại các cảng biển tỉnh Thừa Thiên Huế</w:t>
      </w:r>
      <w:r>
        <w:rPr>
          <w:b w:val="0"/>
          <w:i w:val="0"/>
        </w:rPr>
        <w:br/>
      </w:r>
      <w:r>
        <w:rPr>
          <w:b w:val="0"/>
          <w:i w:val="0"/>
        </w:rPr>
        <w:br/>
      </w:r>
      <w:r>
        <w:rPr>
          <w:b w:val="0"/>
          <w:i w:val="0"/>
        </w:rPr>
        <w:t>01/5/2018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69/2018/QĐ-UBND</w:t>
      </w:r>
      <w:r>
        <w:rPr>
          <w:b w:val="0"/>
          <w:i w:val="0"/>
        </w:rPr>
        <w:br/>
      </w:r>
      <w:r>
        <w:rPr>
          <w:b w:val="0"/>
          <w:i w:val="0"/>
        </w:rPr>
        <w:t>Ngày 05/12/2018</w:t>
      </w:r>
      <w:r>
        <w:rPr>
          <w:b w:val="0"/>
          <w:i w:val="0"/>
        </w:rPr>
        <w:br/>
      </w:r>
      <w:r>
        <w:rPr>
          <w:b w:val="0"/>
          <w:i w:val="0"/>
        </w:rPr>
        <w:br/>
      </w:r>
      <w:r>
        <w:rPr>
          <w:b w:val="0"/>
          <w:i w:val="0"/>
        </w:rPr>
        <w:t>Ban hành Quy chế phối hợp hỗ trợ khách du lịch trên địa bàn tỉnh Thừa Thiên Huế</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52/2019/QĐ-UBND</w:t>
      </w:r>
      <w:r>
        <w:rPr>
          <w:b w:val="0"/>
          <w:i w:val="0"/>
        </w:rPr>
        <w:br/>
      </w:r>
      <w:r>
        <w:rPr>
          <w:b w:val="0"/>
          <w:i w:val="0"/>
        </w:rPr>
        <w:t>Ngày 13/9/2019</w:t>
      </w:r>
      <w:r>
        <w:rPr>
          <w:b w:val="0"/>
          <w:i w:val="0"/>
        </w:rPr>
        <w:br/>
      </w:r>
      <w:r>
        <w:rPr>
          <w:b w:val="0"/>
          <w:i w:val="0"/>
        </w:rPr>
        <w:br/>
      </w:r>
      <w:r>
        <w:rPr>
          <w:b w:val="0"/>
          <w:i w:val="0"/>
        </w:rPr>
        <w:t>Ban hành Quy định về điều kiện hỗ trợ và trách nhiệm thi hành chính sách hỗ trợ phát triển du lịch cộng đồng tỉnh Thừa Thiên Huế đến năm 2025</w:t>
      </w:r>
      <w:r>
        <w:rPr>
          <w:b w:val="0"/>
          <w:i w:val="0"/>
        </w:rPr>
        <w:br/>
      </w:r>
      <w:r>
        <w:rPr>
          <w:b w:val="0"/>
          <w:i w:val="0"/>
        </w:rPr>
        <w:br/>
      </w:r>
      <w:r>
        <w:rPr>
          <w:b w:val="0"/>
          <w:i w:val="0"/>
        </w:rPr>
        <w:t>25/9/2019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53/2023/QĐ-UBND</w:t>
      </w:r>
      <w:r>
        <w:rPr>
          <w:b w:val="0"/>
          <w:i w:val="0"/>
        </w:rPr>
        <w:br/>
      </w:r>
      <w:r>
        <w:rPr>
          <w:b w:val="0"/>
          <w:i w:val="0"/>
        </w:rPr>
        <w:t>Ngày 27/9/2019</w:t>
      </w:r>
      <w:r>
        <w:rPr>
          <w:b w:val="0"/>
          <w:i w:val="0"/>
        </w:rPr>
        <w:br/>
      </w:r>
      <w:r>
        <w:rPr>
          <w:b w:val="0"/>
          <w:i w:val="0"/>
        </w:rPr>
        <w:br/>
      </w:r>
      <w:r>
        <w:rPr>
          <w:b w:val="0"/>
          <w:i w:val="0"/>
        </w:rPr>
        <w:t>Ban hành Quy chế quản lý bãi tắm biển, sông, hồ, suối, thác thuộc điểm du lịch, khu du lịch đã được công nhận trên địa bàn tỉnh Thừa Thiên Huế</w:t>
      </w:r>
      <w:r>
        <w:rPr>
          <w:b w:val="0"/>
          <w:i w:val="0"/>
        </w:rPr>
        <w:br/>
      </w:r>
      <w:r>
        <w:rPr>
          <w:b w:val="0"/>
          <w:i w:val="0"/>
        </w:rPr>
        <w:br/>
      </w:r>
      <w:r>
        <w:rPr>
          <w:b w:val="0"/>
          <w:i w:val="0"/>
        </w:rPr>
        <w:t>09/10/2023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 Lĩnh vực: Giáo dục và Đào tạo </w:t>
      </w:r>
      <w:r>
        <w:rPr>
          <w:b w:val="0"/>
          <w:i w:val="0"/>
        </w:rPr>
        <w:br/>
      </w:r>
      <w:r>
        <w:rPr>
          <w:b w:val="0"/>
          <w:i w:val="0"/>
        </w:rPr>
        <w:br/>
      </w:r>
      <w:r>
        <w:rPr>
          <w:b w:val="0"/>
          <w:i w:val="0"/>
        </w:rPr>
        <w:br/>
      </w:r>
      <w:r>
        <w:rPr>
          <w:b w:val="0"/>
          <w:i w:val="0"/>
        </w:rPr>
        <w:br/>
      </w:r>
      <w:r>
        <w:rPr>
          <w:b w:val="0"/>
          <w:i w:val="0"/>
        </w:rPr>
        <w:t>341.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03/2015/NQ-HĐND </w:t>
      </w:r>
      <w:r>
        <w:rPr>
          <w:b w:val="0"/>
          <w:i w:val="0"/>
        </w:rPr>
        <w:br/>
      </w:r>
      <w:r>
        <w:rPr>
          <w:b w:val="0"/>
          <w:i w:val="0"/>
        </w:rPr>
        <w:t>Ngày 25/4/2015</w:t>
      </w:r>
      <w:r>
        <w:rPr>
          <w:b w:val="0"/>
          <w:i w:val="0"/>
        </w:rPr>
        <w:br/>
      </w:r>
      <w:r>
        <w:rPr>
          <w:b w:val="0"/>
          <w:i w:val="0"/>
        </w:rPr>
        <w:br/>
      </w:r>
      <w:r>
        <w:rPr>
          <w:b w:val="0"/>
          <w:i w:val="0"/>
        </w:rPr>
        <w:t>Về quy hoạch phát triển giáo dục và đào tạo tỉnh Thừa Thiên Huế giai đoạn 2015-2020 tầm nhìn 2030</w:t>
      </w:r>
      <w:r>
        <w:rPr>
          <w:b w:val="0"/>
          <w:i w:val="0"/>
        </w:rPr>
        <w:br/>
      </w:r>
      <w:r>
        <w:rPr>
          <w:b w:val="0"/>
          <w:i w:val="0"/>
        </w:rPr>
        <w:br/>
      </w:r>
      <w:r>
        <w:rPr>
          <w:b w:val="0"/>
          <w:i w:val="0"/>
        </w:rPr>
        <w:t>05/5/2015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07/2016/NQ-HĐND</w:t>
      </w:r>
      <w:r>
        <w:rPr>
          <w:b w:val="0"/>
          <w:i w:val="0"/>
        </w:rPr>
        <w:br/>
      </w:r>
      <w:r>
        <w:rPr>
          <w:b w:val="0"/>
          <w:i w:val="0"/>
        </w:rPr>
        <w:t>Ngày 31/8/2016</w:t>
      </w:r>
      <w:r>
        <w:rPr>
          <w:b w:val="0"/>
          <w:i w:val="0"/>
        </w:rPr>
        <w:br/>
      </w:r>
      <w:r>
        <w:rPr>
          <w:b w:val="0"/>
          <w:i w:val="0"/>
        </w:rPr>
        <w:br/>
      </w:r>
      <w:r>
        <w:rPr>
          <w:b w:val="0"/>
          <w:i w:val="0"/>
        </w:rPr>
        <w:t>Quy định một số mức chi cho công tác phổ cập giáo dục, xóa mù chữ</w:t>
      </w:r>
      <w:r>
        <w:rPr>
          <w:b w:val="0"/>
          <w:i w:val="0"/>
        </w:rPr>
        <w:br/>
      </w:r>
      <w:r>
        <w:rPr>
          <w:b w:val="0"/>
          <w:i w:val="0"/>
        </w:rPr>
        <w:br/>
      </w:r>
      <w:r>
        <w:rPr>
          <w:b w:val="0"/>
          <w:i w:val="0"/>
        </w:rPr>
        <w:t>10/9/2016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11/2019/NQ-HĐND</w:t>
      </w:r>
      <w:r>
        <w:rPr>
          <w:b w:val="0"/>
          <w:i w:val="0"/>
        </w:rPr>
        <w:br/>
      </w:r>
      <w:r>
        <w:rPr>
          <w:b w:val="0"/>
          <w:i w:val="0"/>
        </w:rPr>
        <w:t>Ngày 09/7/2019</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2019 - 2020</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07/2020/NQ-HĐND</w:t>
      </w:r>
      <w:r>
        <w:rPr>
          <w:b w:val="0"/>
          <w:i w:val="0"/>
        </w:rPr>
        <w:br/>
      </w:r>
      <w:r>
        <w:rPr>
          <w:b w:val="0"/>
          <w:i w:val="0"/>
        </w:rPr>
        <w:t>Ngày 14/7/2020</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2020 - 2021</w:t>
      </w:r>
      <w:r>
        <w:rPr>
          <w:b w:val="0"/>
          <w:i w:val="0"/>
        </w:rPr>
        <w:br/>
      </w:r>
      <w:r>
        <w:rPr>
          <w:b w:val="0"/>
          <w:i w:val="0"/>
        </w:rPr>
        <w:br/>
      </w:r>
      <w:r>
        <w:rPr>
          <w:b w:val="0"/>
          <w:i w:val="0"/>
        </w:rPr>
        <w:t>25/7/2020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15/2021/NQ-HĐND</w:t>
      </w:r>
      <w:r>
        <w:rPr>
          <w:b w:val="0"/>
          <w:i w:val="0"/>
        </w:rPr>
        <w:br/>
      </w:r>
      <w:r>
        <w:rPr>
          <w:b w:val="0"/>
          <w:i w:val="0"/>
        </w:rPr>
        <w:t xml:space="preserve">Ngày </w:t>
      </w:r>
      <w:r>
        <w:rPr>
          <w:b w:val="0"/>
          <w:i w:val="0"/>
        </w:rPr>
        <w:t>16/7/2021</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2021 - 2022</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27/2021/NQ-HĐND</w:t>
      </w:r>
      <w:r>
        <w:rPr>
          <w:b w:val="0"/>
          <w:i w:val="0"/>
        </w:rPr>
        <w:br/>
      </w:r>
      <w:r>
        <w:rPr>
          <w:b w:val="0"/>
          <w:i w:val="0"/>
        </w:rPr>
        <w:t xml:space="preserve">Ngày </w:t>
      </w:r>
      <w:r>
        <w:rPr>
          <w:b w:val="0"/>
          <w:i w:val="0"/>
        </w:rPr>
        <w:t>26/8/2021</w:t>
      </w:r>
      <w:r>
        <w:rPr>
          <w:b w:val="0"/>
          <w:i w:val="0"/>
        </w:rPr>
        <w:br/>
      </w:r>
      <w:r>
        <w:rPr>
          <w:b w:val="0"/>
          <w:i w:val="0"/>
        </w:rPr>
        <w:br/>
      </w:r>
      <w:r>
        <w:rPr>
          <w:b w:val="0"/>
          <w:i w:val="0"/>
        </w:rPr>
        <w:t>Quy định một số chính sách đối với trẻ em, giáo viên và cơ sở giáo dục mầm non độc lập, dân lập, tư thục ở địa bàn có khu công nghiệp tại tỉnh Thừa Thiên Huế</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05/2022/NQ-HĐND</w:t>
      </w:r>
      <w:r>
        <w:rPr>
          <w:b w:val="0"/>
          <w:i w:val="0"/>
        </w:rPr>
        <w:br/>
      </w:r>
      <w:r>
        <w:rPr>
          <w:b w:val="0"/>
          <w:i w:val="0"/>
        </w:rPr>
        <w:t>Ngày 03/6/2022</w:t>
      </w:r>
      <w:r>
        <w:rPr>
          <w:b w:val="0"/>
          <w:i w:val="0"/>
        </w:rPr>
        <w:br/>
      </w:r>
      <w:r>
        <w:rPr>
          <w:b w:val="0"/>
          <w:i w:val="0"/>
        </w:rPr>
        <w:br/>
      </w:r>
      <w:r>
        <w:rPr>
          <w:b w:val="0"/>
          <w:i w:val="0"/>
        </w:rPr>
        <w:t>Quy định mức thu các khoản thu dịch vụ phục vụ, hỗ trợ hoạt động giáo dục ngoài học phí đáp ứng nhu cầu người học của cơ sở giáo dục công lập trên địa bàn tỉnh Thừa Thiên Huế</w:t>
      </w:r>
      <w:r>
        <w:rPr>
          <w:b w:val="0"/>
          <w:i w:val="0"/>
        </w:rPr>
        <w:br/>
      </w:r>
      <w:r>
        <w:rPr>
          <w:b w:val="0"/>
          <w:i w:val="0"/>
        </w:rPr>
        <w:br/>
      </w:r>
      <w:r>
        <w:rPr>
          <w:b w:val="0"/>
          <w:i w:val="0"/>
        </w:rPr>
        <w:t>13/6/2022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08/2022/NQ-HĐND</w:t>
      </w:r>
      <w:r>
        <w:rPr>
          <w:b w:val="0"/>
          <w:i w:val="0"/>
        </w:rPr>
        <w:br/>
      </w:r>
      <w:r>
        <w:rPr>
          <w:b w:val="0"/>
          <w:i w:val="0"/>
        </w:rPr>
        <w:t>Ngày 14/7/2022</w:t>
      </w:r>
      <w:r>
        <w:rPr>
          <w:b w:val="0"/>
          <w:i w:val="0"/>
        </w:rPr>
        <w:br/>
      </w:r>
      <w:r>
        <w:rPr>
          <w:b w:val="0"/>
          <w:i w:val="0"/>
        </w:rPr>
        <w:br/>
      </w:r>
      <w:r>
        <w:rPr>
          <w:b w:val="0"/>
          <w:i w:val="0"/>
        </w:rPr>
        <w:t>Quy định nội dung và mức chi cho các kỳ thi, cuộc thi, hội thi trong lĩnh vực giáo dục và đào tạo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35/2022/NQ-HĐND</w:t>
      </w:r>
      <w:r>
        <w:rPr>
          <w:b w:val="0"/>
          <w:i w:val="0"/>
        </w:rPr>
        <w:br/>
      </w:r>
      <w:r>
        <w:rPr>
          <w:b w:val="0"/>
          <w:i w:val="0"/>
        </w:rPr>
        <w:t xml:space="preserve">Ngày </w:t>
      </w:r>
      <w:r>
        <w:rPr>
          <w:b w:val="0"/>
          <w:i w:val="0"/>
        </w:rPr>
        <w:t>09/12/2022</w:t>
      </w:r>
      <w:r>
        <w:rPr>
          <w:b w:val="0"/>
          <w:i w:val="0"/>
        </w:rPr>
        <w:br/>
      </w:r>
      <w:r>
        <w:rPr>
          <w:b w:val="0"/>
          <w:i w:val="0"/>
        </w:rPr>
        <w:br/>
      </w:r>
      <w:r>
        <w:rPr>
          <w:b w:val="0"/>
          <w:i w:val="0"/>
        </w:rPr>
        <w:t>Phát triển Trường Trung học phổ thông chuyên Quốc Học - Huế giai đoạn 2022 - 2030, tầm nhìn đến năm 2045</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15/2023/NQ-HĐND</w:t>
      </w:r>
      <w:r>
        <w:rPr>
          <w:b w:val="0"/>
          <w:i w:val="0"/>
        </w:rPr>
        <w:br/>
      </w:r>
      <w:r>
        <w:rPr>
          <w:b w:val="0"/>
          <w:i w:val="0"/>
        </w:rPr>
        <w:t xml:space="preserve">Ngày </w:t>
      </w:r>
      <w:r>
        <w:rPr>
          <w:b w:val="0"/>
          <w:i w:val="0"/>
        </w:rPr>
        <w:t>13/7/2023</w:t>
      </w:r>
      <w:r>
        <w:rPr>
          <w:b w:val="0"/>
          <w:i w:val="0"/>
        </w:rPr>
        <w:br/>
      </w:r>
      <w:r>
        <w:rPr>
          <w:b w:val="0"/>
          <w:i w:val="0"/>
        </w:rPr>
        <w:br/>
      </w:r>
      <w:r>
        <w:rPr>
          <w:b w:val="0"/>
          <w:i w:val="0"/>
        </w:rPr>
        <w:t>Quy định nội dung và mức chi lựa chọn sách giáo khoa trong cơ sở giáo dục phổ thông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16/2023/NQ-HĐND</w:t>
      </w:r>
      <w:r>
        <w:rPr>
          <w:b w:val="0"/>
          <w:i w:val="0"/>
        </w:rPr>
        <w:br/>
      </w:r>
      <w:r>
        <w:rPr>
          <w:b w:val="0"/>
          <w:i w:val="0"/>
        </w:rPr>
        <w:t xml:space="preserve">Ngày </w:t>
      </w:r>
      <w:r>
        <w:rPr>
          <w:b w:val="0"/>
          <w:i w:val="0"/>
        </w:rPr>
        <w:t>13/7/2023</w:t>
      </w:r>
      <w:r>
        <w:rPr>
          <w:b w:val="0"/>
          <w:i w:val="0"/>
        </w:rPr>
        <w:br/>
      </w:r>
      <w:r>
        <w:rPr>
          <w:b w:val="0"/>
          <w:i w:val="0"/>
        </w:rPr>
        <w:br/>
      </w:r>
      <w:r>
        <w:rPr>
          <w:b w:val="0"/>
          <w:i w:val="0"/>
        </w:rPr>
        <w:t>Quy định mức chi kinh phí tập huấn, bồi dưỡng giáo viên và cán bộ quản lý cơ sở giáo dục để thực hiện chương trình mới, sách giáo khoa mới giáo dục phổ thông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19/2023/NQ-HĐND</w:t>
      </w:r>
      <w:r>
        <w:rPr>
          <w:b w:val="0"/>
          <w:i w:val="0"/>
        </w:rPr>
        <w:br/>
      </w:r>
      <w:r>
        <w:rPr>
          <w:b w:val="0"/>
          <w:i w:val="0"/>
        </w:rPr>
        <w:t xml:space="preserve">Ngày </w:t>
      </w:r>
      <w:r>
        <w:rPr>
          <w:b w:val="0"/>
          <w:i w:val="0"/>
        </w:rPr>
        <w:t>21/8/2023</w:t>
      </w:r>
      <w:r>
        <w:rPr>
          <w:b w:val="0"/>
          <w:i w:val="0"/>
        </w:rPr>
        <w:br/>
      </w:r>
      <w:r>
        <w:rPr>
          <w:b w:val="0"/>
          <w:i w:val="0"/>
        </w:rPr>
        <w:br/>
      </w:r>
      <w:r>
        <w:rPr>
          <w:b w:val="0"/>
          <w:i w:val="0"/>
        </w:rPr>
        <w:t>Quy định mức thu học phí của cơ sở giáo dục mầm non và phổ thông công lập trên địa bàn tỉnh Thừa Thiên Huế năm học 2023-2024</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29/2023/NQ-HĐND</w:t>
      </w:r>
      <w:r>
        <w:rPr>
          <w:b w:val="0"/>
          <w:i w:val="0"/>
        </w:rPr>
        <w:br/>
      </w:r>
      <w:r>
        <w:rPr>
          <w:b w:val="0"/>
          <w:i w:val="0"/>
        </w:rPr>
        <w:t xml:space="preserve">Ngày </w:t>
      </w:r>
      <w:r>
        <w:rPr>
          <w:b w:val="0"/>
          <w:i w:val="0"/>
        </w:rPr>
        <w:t>07/12/2023</w:t>
      </w:r>
      <w:r>
        <w:rPr>
          <w:b w:val="0"/>
          <w:i w:val="0"/>
        </w:rPr>
        <w:br/>
      </w:r>
      <w:r>
        <w:rPr>
          <w:b w:val="0"/>
          <w:i w:val="0"/>
        </w:rPr>
        <w:br/>
      </w:r>
      <w:r>
        <w:rPr>
          <w:b w:val="0"/>
          <w:i w:val="0"/>
        </w:rPr>
        <w:t>Quy định chế độ, chính sách cho học sinh và giáo viên trong các cuộc thi, kỳ thi học sinh giỏi các cấp trên địa bàn tỉnh Thừa Thiên Huế</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354.</w:t>
      </w:r>
      <w:r>
        <w:rPr>
          <w:b w:val="0"/>
          <w:i w:val="0"/>
        </w:rP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63/2013/QĐ-UBND Ngày 27/12/2013</w:t>
      </w:r>
      <w:r>
        <w:rPr>
          <w:b w:val="0"/>
          <w:i w:val="0"/>
        </w:rPr>
        <w:br/>
      </w:r>
      <w:r>
        <w:rPr>
          <w:b w:val="0"/>
          <w:i w:val="0"/>
        </w:rPr>
        <w:br/>
      </w:r>
      <w:r>
        <w:rPr>
          <w:b w:val="0"/>
          <w:i w:val="0"/>
        </w:rPr>
        <w:t>Ban hành Quy định về dạy thêm, học thêm trên địa bàn tỉnh Thừa Thừa Thiên Huế</w:t>
      </w:r>
      <w:r>
        <w:rPr>
          <w:b w:val="0"/>
          <w:i w:val="0"/>
        </w:rPr>
        <w:br/>
      </w:r>
      <w:r>
        <w:rPr>
          <w:b w:val="0"/>
          <w:i w:val="0"/>
        </w:rPr>
        <w:br/>
      </w:r>
      <w:r>
        <w:rPr>
          <w:b w:val="0"/>
          <w:i w:val="0"/>
        </w:rPr>
        <w:t>06/01/2014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28/2016/QĐ-UBND</w:t>
      </w:r>
      <w:r>
        <w:rPr>
          <w:b w:val="0"/>
          <w:i w:val="0"/>
        </w:rPr>
        <w:br/>
      </w:r>
      <w:r>
        <w:rPr>
          <w:b w:val="0"/>
          <w:i w:val="0"/>
        </w:rPr>
        <w:t>Ngày 11/5/2016</w:t>
      </w:r>
      <w:r>
        <w:rPr>
          <w:b w:val="0"/>
          <w:i w:val="0"/>
        </w:rPr>
        <w:br/>
      </w:r>
      <w:r>
        <w:rPr>
          <w:b w:val="0"/>
          <w:i w:val="0"/>
        </w:rPr>
        <w:br/>
      </w:r>
      <w:r>
        <w:rPr>
          <w:b w:val="0"/>
          <w:i w:val="0"/>
        </w:rPr>
        <w:t>Về việc quy định một số chế độ chính sách cho học sinh và giáo viên trong các kỳ thi học sinh giỏi các cấp và chế độ chính sách đối với Trường trung học phổ thông chuyên Quốc học Huế</w:t>
      </w:r>
      <w:r>
        <w:rPr>
          <w:b w:val="0"/>
          <w:i w:val="0"/>
        </w:rPr>
        <w:br/>
      </w:r>
      <w:r>
        <w:rPr>
          <w:b w:val="0"/>
          <w:i w:val="0"/>
        </w:rPr>
        <w:br/>
      </w:r>
      <w:r>
        <w:rPr>
          <w:b w:val="0"/>
          <w:i w:val="0"/>
        </w:rPr>
        <w:t>21/5/2016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68/2016/QĐ-UBND</w:t>
      </w:r>
      <w:r>
        <w:rPr>
          <w:b w:val="0"/>
          <w:i w:val="0"/>
        </w:rPr>
        <w:br/>
      </w:r>
      <w:r>
        <w:rPr>
          <w:b w:val="0"/>
          <w:i w:val="0"/>
        </w:rPr>
        <w:t>Ngày 29/9/2016</w:t>
      </w:r>
      <w:r>
        <w:rPr>
          <w:b w:val="0"/>
          <w:i w:val="0"/>
        </w:rPr>
        <w:br/>
      </w:r>
      <w:r>
        <w:rPr>
          <w:b w:val="0"/>
          <w:i w:val="0"/>
        </w:rPr>
        <w:br/>
      </w:r>
      <w:r>
        <w:rPr>
          <w:b w:val="0"/>
          <w:i w:val="0"/>
        </w:rPr>
        <w:t>Quy định mức chi cho công tác phổ cập giáo dục, xóa mù chữ</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79/2019/QĐ-UBND</w:t>
      </w:r>
      <w:r>
        <w:rPr>
          <w:b w:val="0"/>
          <w:i w:val="0"/>
        </w:rPr>
        <w:br/>
      </w:r>
      <w:r>
        <w:rPr>
          <w:b w:val="0"/>
          <w:i w:val="0"/>
        </w:rPr>
        <w:t xml:space="preserve">Ngày </w:t>
      </w:r>
      <w:r>
        <w:rPr>
          <w:b w:val="0"/>
          <w:i w:val="0"/>
        </w:rPr>
        <w:t>21/12/2019</w:t>
      </w:r>
      <w:r>
        <w:rPr>
          <w:b w:val="0"/>
          <w:i w:val="0"/>
        </w:rPr>
        <w:br/>
      </w:r>
      <w:r>
        <w:rPr>
          <w:b w:val="0"/>
          <w:i w:val="0"/>
        </w:rPr>
        <w:br/>
      </w:r>
      <w:r>
        <w:rPr>
          <w:b w:val="0"/>
          <w:i w:val="0"/>
        </w:rPr>
        <w:t>Về việc thực hiện mức thu học phí; quản lý và sử dụng học phí; quy định khu vực, địa bàn để các cơ sở giáo dục mầm non và phổ thông công lập áp dụng mức thu học phí đối với chương trình đại trà trên địa bàn tỉnh Thừa Thiên Huế năm học 2019 - 2020</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59/2020/QĐ-UBND</w:t>
      </w:r>
      <w:r>
        <w:rPr>
          <w:b w:val="0"/>
          <w:i w:val="0"/>
        </w:rPr>
        <w:br/>
      </w:r>
      <w:r>
        <w:rPr>
          <w:b w:val="0"/>
          <w:i w:val="0"/>
        </w:rPr>
        <w:t>Ngày</w:t>
      </w:r>
      <w:r>
        <w:rPr>
          <w:b w:val="0"/>
          <w:i w:val="0"/>
        </w:rPr>
        <w:t xml:space="preserve"> 23/11/2020</w:t>
      </w:r>
      <w:r>
        <w:rPr>
          <w:b w:val="0"/>
          <w:i w:val="0"/>
        </w:rPr>
        <w:br/>
      </w:r>
      <w:r>
        <w:rPr>
          <w:b w:val="0"/>
          <w:i w:val="0"/>
        </w:rPr>
        <w:br/>
      </w:r>
      <w:r>
        <w:rPr>
          <w:b w:val="0"/>
          <w:i w:val="0"/>
        </w:rPr>
        <w:t>Bãi bỏ một số điều của Quy định ban hành kèm theo Quyết định số 63/2013/QĐ-UBND ngày 27/12/2013 của Ủy ban Nhân dân tỉnh ban hành Quy định về dạy thêm, học thêm trên địa bàn tỉnh Thừa Thiên Huế</w:t>
      </w:r>
      <w:r>
        <w:rPr>
          <w:b w:val="0"/>
          <w:i w:val="0"/>
        </w:rPr>
        <w:br/>
      </w:r>
      <w:r>
        <w:rPr>
          <w:b w:val="0"/>
          <w:i w:val="0"/>
        </w:rPr>
        <w:br/>
      </w:r>
      <w:r>
        <w:rPr>
          <w:b w:val="0"/>
          <w:i w:val="0"/>
        </w:rPr>
        <w:t>04/12/2020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XII. Lĩnh vực: Nông nghiệp và phát triển nông thôn </w:t>
      </w:r>
      <w:r>
        <w:rPr>
          <w:b w:val="0"/>
          <w:i w:val="0"/>
        </w:rPr>
        <w:br/>
      </w:r>
      <w:r>
        <w:rPr>
          <w:b w:val="0"/>
          <w:i w:val="0"/>
        </w:rPr>
        <w:br/>
      </w:r>
      <w:r>
        <w:rPr>
          <w:b w:val="0"/>
          <w:i w:val="0"/>
        </w:rPr>
        <w:br/>
      </w:r>
      <w:r>
        <w:rPr>
          <w:b w:val="0"/>
          <w:i w:val="0"/>
        </w:rPr>
        <w:br/>
      </w:r>
      <w:r>
        <w:rPr>
          <w:b w:val="0"/>
          <w:i w:val="0"/>
        </w:rPr>
        <w:t>359.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8i/2010/NQCÐ-HÐND</w:t>
      </w:r>
      <w:r>
        <w:rPr>
          <w:b w:val="0"/>
          <w:i w:val="0"/>
        </w:rPr>
        <w:br/>
      </w:r>
      <w:r>
        <w:rPr>
          <w:b w:val="0"/>
          <w:i w:val="0"/>
        </w:rPr>
        <w:t>Ngày 02/6/2010</w:t>
      </w:r>
      <w:r>
        <w:rPr>
          <w:b w:val="0"/>
          <w:i w:val="0"/>
        </w:rPr>
        <w:br/>
      </w:r>
      <w:r>
        <w:rPr>
          <w:b w:val="0"/>
          <w:i w:val="0"/>
        </w:rPr>
        <w:br/>
      </w:r>
      <w:r>
        <w:rPr>
          <w:b w:val="0"/>
          <w:i w:val="0"/>
        </w:rPr>
        <w:t>Về việc thông qua Quy hoạch bảo vệ và phát triển rừng tỉnh Thừa Thiên Huế giai đoạn 2009 - 2020</w:t>
      </w:r>
      <w:r>
        <w:rPr>
          <w:b w:val="0"/>
          <w:i w:val="0"/>
        </w:rPr>
        <w:br/>
      </w:r>
      <w:r>
        <w:rPr>
          <w:b w:val="0"/>
          <w:i w:val="0"/>
        </w:rPr>
        <w:br/>
      </w:r>
      <w:r>
        <w:rPr>
          <w:b w:val="0"/>
          <w:i w:val="0"/>
        </w:rPr>
        <w:t>12/6/2010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360.</w:t>
      </w:r>
      <w:r>
        <w:rPr>
          <w:b w:val="0"/>
          <w:i w:val="0"/>
        </w:rPr>
        <w:t xml:space="preserve">                 </w:t>
      </w:r>
      <w:r>
        <w:rPr>
          <w:b w:val="0"/>
          <w:i w:val="0"/>
        </w:rPr>
        <w:t xml:space="preserve"> </w:t>
      </w:r>
      <w:r>
        <w:rPr>
          <w:b w:val="0"/>
          <w:i w:val="0"/>
        </w:rPr>
        <w:br/>
      </w:r>
      <w:r>
        <w:rPr>
          <w:b w:val="0"/>
          <w:i w:val="0"/>
        </w:rPr>
        <w:br/>
      </w:r>
      <w:r>
        <w:rPr>
          <w:b w:val="0"/>
          <w:i w:val="0"/>
        </w:rPr>
        <w:t xml:space="preserve">Nghị quyết </w:t>
      </w:r>
      <w:r>
        <w:rPr>
          <w:b w:val="0"/>
          <w:i w:val="0"/>
        </w:rPr>
        <w:br/>
      </w:r>
      <w:r>
        <w:rPr>
          <w:b w:val="0"/>
          <w:i w:val="0"/>
        </w:rPr>
        <w:br/>
      </w:r>
      <w:r>
        <w:rPr>
          <w:b w:val="0"/>
          <w:i w:val="0"/>
        </w:rPr>
        <w:t xml:space="preserve">02/2016/NQ-HĐND </w:t>
      </w:r>
      <w:r>
        <w:rPr>
          <w:b w:val="0"/>
          <w:i w:val="0"/>
        </w:rPr>
        <w:br/>
      </w:r>
      <w:r>
        <w:rPr>
          <w:b w:val="0"/>
          <w:i w:val="0"/>
        </w:rPr>
        <w:t>Ngày 08/4/2016</w:t>
      </w:r>
      <w:r>
        <w:rPr>
          <w:b w:val="0"/>
          <w:i w:val="0"/>
        </w:rPr>
        <w:br/>
      </w:r>
      <w:r>
        <w:rPr>
          <w:b w:val="0"/>
          <w:i w:val="0"/>
        </w:rPr>
        <w:br/>
      </w:r>
      <w:r>
        <w:rPr>
          <w:b w:val="0"/>
          <w:i w:val="0"/>
        </w:rPr>
        <w:t>Về việc điều chỉnh, bổ sung một số điều của Nghị quyết 8i/2010/NQCĐ-HĐND ngày 02 tháng 6 năm 2010 của Hội đồng nhân dân tỉnh về việc thông qua Quy hoạch bảo vệ và phát triển rừng tỉnh Thừa Thiên Huế giai đoạn 2009-2020</w:t>
      </w:r>
      <w:r>
        <w:rPr>
          <w:b w:val="0"/>
          <w:i w:val="0"/>
        </w:rPr>
        <w:br/>
      </w:r>
      <w:r>
        <w:rPr>
          <w:b w:val="0"/>
          <w:i w:val="0"/>
        </w:rPr>
        <w:br/>
      </w:r>
      <w:r>
        <w:rPr>
          <w:b w:val="0"/>
          <w:i w:val="0"/>
        </w:rPr>
        <w:t>18/4/2016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361.</w:t>
      </w:r>
      <w:r>
        <w:rPr>
          <w:b w:val="0"/>
          <w:i w:val="0"/>
        </w:rPr>
        <w:t xml:space="preserve">                 </w:t>
      </w:r>
      <w:r>
        <w:rPr>
          <w:b w:val="0"/>
          <w:i w:val="0"/>
        </w:rPr>
        <w:t xml:space="preserve"> </w:t>
      </w:r>
      <w:r>
        <w:rPr>
          <w:b w:val="0"/>
          <w:i w:val="0"/>
        </w:rPr>
        <w:br/>
      </w:r>
      <w:r>
        <w:rPr>
          <w:b w:val="0"/>
          <w:i w:val="0"/>
        </w:rPr>
        <w:br/>
      </w:r>
      <w:r>
        <w:rPr>
          <w:b w:val="0"/>
          <w:i w:val="0"/>
        </w:rPr>
        <w:t xml:space="preserve">Nghị quyết </w:t>
      </w:r>
      <w:r>
        <w:rPr>
          <w:b w:val="0"/>
          <w:i w:val="0"/>
        </w:rPr>
        <w:br/>
      </w:r>
      <w:r>
        <w:rPr>
          <w:b w:val="0"/>
          <w:i w:val="0"/>
        </w:rPr>
        <w:br/>
      </w:r>
      <w:r>
        <w:rPr>
          <w:b w:val="0"/>
          <w:i w:val="0"/>
        </w:rPr>
        <w:t xml:space="preserve">25/2017/NQ-HĐND </w:t>
      </w:r>
      <w:r>
        <w:rPr>
          <w:b w:val="0"/>
          <w:i w:val="0"/>
        </w:rPr>
        <w:br/>
      </w:r>
      <w:r>
        <w:rPr>
          <w:b w:val="0"/>
          <w:i w:val="0"/>
        </w:rPr>
        <w:t>Ngày 08/4/2016</w:t>
      </w:r>
      <w:r>
        <w:rPr>
          <w:b w:val="0"/>
          <w:i w:val="0"/>
        </w:rPr>
        <w:br/>
      </w:r>
      <w:r>
        <w:rPr>
          <w:b w:val="0"/>
          <w:i w:val="0"/>
        </w:rPr>
        <w:br/>
      </w:r>
      <w:r>
        <w:rPr>
          <w:b w:val="0"/>
          <w:i w:val="0"/>
        </w:rPr>
        <w:t>Quy định mức thu, chế độ thu, nộp, quản lý và sử dụng phí bình tuyển, công nhận cây mẹ, cây đầu dòng, vườn giống cây lâm nghiệp, rừng giống trên địa bàn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21/2019/NQ-HĐND</w:t>
      </w:r>
      <w:r>
        <w:rPr>
          <w:b w:val="0"/>
          <w:i w:val="0"/>
        </w:rPr>
        <w:br/>
      </w:r>
      <w:r>
        <w:rPr>
          <w:b w:val="0"/>
          <w:i w:val="0"/>
        </w:rPr>
        <w:t>Ngày 10/12/2019</w:t>
      </w:r>
      <w:r>
        <w:rPr>
          <w:b w:val="0"/>
          <w:i w:val="0"/>
        </w:rPr>
        <w:br/>
      </w:r>
      <w:r>
        <w:rPr>
          <w:b w:val="0"/>
          <w:i w:val="0"/>
        </w:rPr>
        <w:br/>
      </w:r>
      <w:r>
        <w:rPr>
          <w:b w:val="0"/>
          <w:i w:val="0"/>
        </w:rPr>
        <w:t>Quy định mức hỗ trợ phát triển thủy lợi nhỏ, thủy lợi nội đồng và tưới tiên tiến, tiết kiệm nước trên địa bàn tỉnh Thừa Thiên Huế</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20/2020/NQ-HĐND</w:t>
      </w:r>
      <w:r>
        <w:rPr>
          <w:b w:val="0"/>
          <w:i w:val="0"/>
        </w:rPr>
        <w:br/>
      </w:r>
      <w:r>
        <w:rPr>
          <w:b w:val="0"/>
          <w:i w:val="0"/>
        </w:rPr>
        <w:t>Ngày 23/12/2020</w:t>
      </w:r>
      <w:r>
        <w:rPr>
          <w:b w:val="0"/>
          <w:i w:val="0"/>
        </w:rPr>
        <w:br/>
      </w:r>
      <w:r>
        <w:rPr>
          <w:b w:val="0"/>
          <w:i w:val="0"/>
        </w:rPr>
        <w:br/>
      </w:r>
      <w:r>
        <w:rPr>
          <w:b w:val="0"/>
          <w:i w:val="0"/>
        </w:rPr>
        <w:t>Quy định một số chính sách khuyến khích phát triển sản xuất nông nghiệp thực hiện cơ cấu lại ngành nông nghiệp tỉnh Thừa Thiên Huế giai đoạn 2021 - 2025</w:t>
      </w:r>
      <w:r>
        <w:rPr>
          <w:b w:val="0"/>
          <w:i w:val="0"/>
        </w:rPr>
        <w:br/>
      </w:r>
      <w:r>
        <w:rPr>
          <w:b w:val="0"/>
          <w:i w:val="0"/>
        </w:rPr>
        <w:br/>
      </w:r>
      <w:r>
        <w:rPr>
          <w:b w:val="0"/>
          <w:i w:val="0"/>
        </w:rPr>
        <w:t>04/01/2021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13/2021/NQ-HĐND</w:t>
      </w:r>
      <w:r>
        <w:rPr>
          <w:b w:val="0"/>
          <w:i w:val="0"/>
        </w:rPr>
        <w:br/>
      </w:r>
      <w:r>
        <w:rPr>
          <w:b w:val="0"/>
          <w:i w:val="0"/>
        </w:rPr>
        <w:t xml:space="preserve">Ngày </w:t>
      </w:r>
      <w:r>
        <w:rPr>
          <w:b w:val="0"/>
          <w:i w:val="0"/>
        </w:rPr>
        <w:t>16/7/2021</w:t>
      </w:r>
      <w:r>
        <w:rPr>
          <w:b w:val="0"/>
          <w:i w:val="0"/>
        </w:rPr>
        <w:br/>
      </w:r>
      <w:r>
        <w:rPr>
          <w:b w:val="0"/>
          <w:i w:val="0"/>
        </w:rPr>
        <w:br/>
      </w:r>
      <w:r>
        <w:rPr>
          <w:b w:val="0"/>
          <w:i w:val="0"/>
        </w:rPr>
        <w:t>Về bố trí và quy định chế độ phụ cấp đối với nhân viên thú y trên địa bàn tỉnh Thừa Thiên Huế</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22/2021/NQ-HĐND</w:t>
      </w:r>
      <w:r>
        <w:rPr>
          <w:b w:val="0"/>
          <w:i w:val="0"/>
        </w:rPr>
        <w:br/>
      </w:r>
      <w:r>
        <w:rPr>
          <w:b w:val="0"/>
          <w:i w:val="0"/>
        </w:rPr>
        <w:t>Ngày 26/8/2021</w:t>
      </w:r>
      <w:r>
        <w:rPr>
          <w:b w:val="0"/>
          <w:i w:val="0"/>
        </w:rPr>
        <w:br/>
      </w:r>
      <w:r>
        <w:rPr>
          <w:b w:val="0"/>
          <w:i w:val="0"/>
        </w:rPr>
        <w:br/>
      </w:r>
      <w:r>
        <w:rPr>
          <w:b w:val="0"/>
          <w:i w:val="0"/>
        </w:rPr>
        <w:t>Quy định phân cấp quản lý tài sản kết cấu hạ tầng thủy lợi thuộc phạm vi quản lý của tỉnh Thừa Thiên Huế</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30/2021/NQ-HĐND</w:t>
      </w:r>
      <w:r>
        <w:rPr>
          <w:b w:val="0"/>
          <w:i w:val="0"/>
        </w:rPr>
        <w:br/>
      </w:r>
      <w:r>
        <w:rPr>
          <w:b w:val="0"/>
          <w:i w:val="0"/>
        </w:rPr>
        <w:t xml:space="preserve">Ngày </w:t>
      </w:r>
      <w:r>
        <w:rPr>
          <w:b w:val="0"/>
          <w:i w:val="0"/>
        </w:rPr>
        <w:t>14/10/2021</w:t>
      </w:r>
      <w:r>
        <w:rPr>
          <w:b w:val="0"/>
          <w:i w:val="0"/>
        </w:rPr>
        <w:br/>
      </w:r>
      <w:r>
        <w:rPr>
          <w:b w:val="0"/>
          <w:i w:val="0"/>
        </w:rPr>
        <w:br/>
      </w:r>
      <w:r>
        <w:rPr>
          <w:b w:val="0"/>
          <w:i w:val="0"/>
        </w:rPr>
        <w:t>Sửa đổi, bổ sung một số điều của Quy định kèm theo Nghị quyết số 20/2020/NQ-HĐND ngày 23 tháng 12 năm 2020 của Hội đồng nhân dân tỉnh quy định một số chính sách khuyến khích phát triển sản xuất nông nghiệp thực hiện cơ cấu lại ngành nông nghiệp tỉnh Thừa Thiên Huế giai đoạn 2021 - 2025</w:t>
      </w:r>
      <w:r>
        <w:rPr>
          <w:b w:val="0"/>
          <w:i w:val="0"/>
        </w:rPr>
        <w:br/>
      </w:r>
      <w:r>
        <w:rPr>
          <w:b w:val="0"/>
          <w:i w:val="0"/>
        </w:rPr>
        <w:br/>
      </w:r>
      <w:r>
        <w:rPr>
          <w:b w:val="0"/>
          <w:i w:val="0"/>
        </w:rPr>
        <w:t>15/11/2021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02/2023/NQ-HĐND</w:t>
      </w:r>
      <w:r>
        <w:rPr>
          <w:b w:val="0"/>
          <w:i w:val="0"/>
        </w:rPr>
        <w:br/>
      </w:r>
      <w:r>
        <w:rPr>
          <w:b w:val="0"/>
          <w:i w:val="0"/>
        </w:rPr>
        <w:t xml:space="preserve">Ngày </w:t>
      </w:r>
      <w:r>
        <w:rPr>
          <w:b w:val="0"/>
          <w:i w:val="0"/>
        </w:rPr>
        <w:t>04/01/2023</w:t>
      </w:r>
      <w:r>
        <w:rPr>
          <w:b w:val="0"/>
          <w:i w:val="0"/>
        </w:rPr>
        <w:br/>
      </w:r>
      <w:r>
        <w:rPr>
          <w:b w:val="0"/>
          <w:i w:val="0"/>
        </w:rPr>
        <w:br/>
      </w:r>
      <w:r>
        <w:rPr>
          <w:b w:val="0"/>
          <w:i w:val="0"/>
        </w:rPr>
        <w:t>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Thừa Thiên Huế giai đoạn 2021-2025</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368.</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65/2015/CT-UBND</w:t>
      </w:r>
      <w:r>
        <w:rPr>
          <w:b w:val="0"/>
          <w:i w:val="0"/>
        </w:rPr>
        <w:br/>
      </w:r>
      <w:r>
        <w:rPr>
          <w:b w:val="0"/>
          <w:i w:val="0"/>
        </w:rPr>
        <w:t>Ngày 04/12/2015</w:t>
      </w:r>
      <w:r>
        <w:rPr>
          <w:b w:val="0"/>
          <w:i w:val="0"/>
        </w:rPr>
        <w:br/>
      </w:r>
      <w:r>
        <w:rPr>
          <w:b w:val="0"/>
          <w:i w:val="0"/>
        </w:rPr>
        <w:br/>
      </w:r>
      <w:r>
        <w:rPr>
          <w:b w:val="0"/>
          <w:i w:val="0"/>
        </w:rPr>
        <w:t>Về việc tăng cường thực hiện các biện pháp quản lý rừng và đất lâm nghiệp trên địa bàn tỉnh</w:t>
      </w:r>
      <w:r>
        <w:rPr>
          <w:b w:val="0"/>
          <w:i w:val="0"/>
        </w:rPr>
        <w:br/>
      </w:r>
      <w:r>
        <w:rPr>
          <w:b w:val="0"/>
          <w:i w:val="0"/>
        </w:rPr>
        <w:br/>
      </w:r>
      <w:r>
        <w:rPr>
          <w:b w:val="0"/>
          <w:i w:val="0"/>
        </w:rPr>
        <w:t>14/12/2015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369.</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84/2016/QĐ-UBND</w:t>
      </w:r>
      <w:r>
        <w:rPr>
          <w:b w:val="0"/>
          <w:i w:val="0"/>
        </w:rPr>
        <w:br/>
      </w:r>
      <w:r>
        <w:rPr>
          <w:b w:val="0"/>
          <w:i w:val="0"/>
        </w:rPr>
        <w:t>Ngày 15/12/2016</w:t>
      </w:r>
      <w:r>
        <w:rPr>
          <w:b w:val="0"/>
          <w:i w:val="0"/>
        </w:rPr>
        <w:br/>
      </w:r>
      <w:r>
        <w:rPr>
          <w:b w:val="0"/>
          <w:i w:val="0"/>
        </w:rPr>
        <w:br/>
      </w:r>
      <w:r>
        <w:rPr>
          <w:b w:val="0"/>
          <w:i w:val="0"/>
        </w:rPr>
        <w:t>Ban hành Quy chế Quản lý hoạt động khai thác thủy sản đầm phá trên địa bàn tỉnh Thừa Thiên Huế</w:t>
      </w:r>
      <w:r>
        <w:rPr>
          <w:b w:val="0"/>
          <w:i w:val="0"/>
        </w:rPr>
        <w:br/>
      </w:r>
      <w:r>
        <w:rPr>
          <w:b w:val="0"/>
          <w:i w:val="0"/>
        </w:rPr>
        <w:br/>
      </w:r>
      <w:r>
        <w:rPr>
          <w:b w:val="0"/>
          <w:i w:val="0"/>
        </w:rPr>
        <w:t>26/12/2016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370.</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80/2017/QĐ-UBND</w:t>
      </w:r>
      <w:r>
        <w:rPr>
          <w:b w:val="0"/>
          <w:i w:val="0"/>
        </w:rPr>
        <w:br/>
      </w:r>
      <w:r>
        <w:rPr>
          <w:b w:val="0"/>
          <w:i w:val="0"/>
        </w:rPr>
        <w:t>Ngày 18/9/2017</w:t>
      </w:r>
      <w:r>
        <w:rPr>
          <w:b w:val="0"/>
          <w:i w:val="0"/>
        </w:rPr>
        <w:br/>
      </w:r>
      <w:r>
        <w:rPr>
          <w:b w:val="0"/>
          <w:i w:val="0"/>
        </w:rPr>
        <w:br/>
      </w:r>
      <w:r>
        <w:rPr>
          <w:b w:val="0"/>
          <w:i w:val="0"/>
        </w:rPr>
        <w:t>Quy định mức thu, chế độ thu, nộp, quản lý và sử dụng phí bình tuyển, công nhận cây mẹ, cây đầu dòng, vườn giống cây lâm nghiệp, rừng giống trên địa bàn tỉnh Thừa Thiên Huế</w:t>
      </w:r>
      <w:r>
        <w:rPr>
          <w:b w:val="0"/>
          <w:i w:val="0"/>
        </w:rPr>
        <w:t>.</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371.</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50/2018/QĐ-UBND</w:t>
      </w:r>
      <w:r>
        <w:rPr>
          <w:b w:val="0"/>
          <w:i w:val="0"/>
        </w:rPr>
        <w:br/>
      </w:r>
      <w:r>
        <w:rPr>
          <w:b w:val="0"/>
          <w:i w:val="0"/>
        </w:rPr>
        <w:t>Ngày 14/9/2018</w:t>
      </w:r>
      <w:r>
        <w:rPr>
          <w:b w:val="0"/>
          <w:i w:val="0"/>
        </w:rPr>
        <w:br/>
      </w:r>
      <w:r>
        <w:rPr>
          <w:b w:val="0"/>
          <w:i w:val="0"/>
        </w:rPr>
        <w:br/>
      </w:r>
      <w:r>
        <w:rPr>
          <w:b w:val="0"/>
          <w:i w:val="0"/>
        </w:rPr>
        <w:t xml:space="preserve">Ban hành </w:t>
      </w:r>
      <w:r>
        <w:rPr>
          <w:b w:val="0"/>
          <w:i w:val="0"/>
        </w:rPr>
        <w:t>Quy định phạm vi vùng phụ cận công trình thủy lợi khác trên địa bàn tỉnh Thừa Thiên Huế.</w:t>
      </w:r>
      <w:r>
        <w:rPr>
          <w:b w:val="0"/>
          <w:i w:val="0"/>
        </w:rPr>
        <w:br/>
      </w:r>
      <w:r>
        <w:rPr>
          <w:b w:val="0"/>
          <w:i w:val="0"/>
        </w:rPr>
        <w:br/>
      </w:r>
      <w:r>
        <w:rPr>
          <w:b w:val="0"/>
          <w:i w:val="0"/>
        </w:rPr>
        <w:t>25/9/2018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50/2019/QĐ-UBND</w:t>
      </w:r>
      <w:r>
        <w:rPr>
          <w:b w:val="0"/>
          <w:i w:val="0"/>
        </w:rPr>
        <w:br/>
      </w:r>
      <w:r>
        <w:rPr>
          <w:b w:val="0"/>
          <w:i w:val="0"/>
        </w:rPr>
        <w:t>Ngày 06/9/2019</w:t>
      </w:r>
      <w:r>
        <w:rPr>
          <w:b w:val="0"/>
          <w:i w:val="0"/>
        </w:rPr>
        <w:br/>
      </w:r>
      <w:r>
        <w:rPr>
          <w:b w:val="0"/>
          <w:i w:val="0"/>
        </w:rPr>
        <w:br/>
      </w:r>
      <w:r>
        <w:rPr>
          <w:b w:val="0"/>
          <w:i w:val="0"/>
        </w:rPr>
        <w:t>Bãi bỏ Quyết định số 60/2016/QĐ-UBND ngày 30 tháng 8 năm 2016 của Ủy ban nhân dân tỉnh ban hành Quy định về nuôi cá lồng, bè trên địa bàn tỉnh Thừa Thiên Huế</w:t>
      </w:r>
      <w:r>
        <w:rPr>
          <w:b w:val="0"/>
          <w:i w:val="0"/>
        </w:rPr>
        <w:br/>
      </w:r>
      <w:r>
        <w:rPr>
          <w:b w:val="0"/>
          <w:i w:val="0"/>
        </w:rPr>
        <w:br/>
      </w:r>
      <w:r>
        <w:rPr>
          <w:b w:val="0"/>
          <w:i w:val="0"/>
        </w:rPr>
        <w:t>16/9/2019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62/2019/QĐ-UBND</w:t>
      </w:r>
      <w:r>
        <w:rPr>
          <w:b w:val="0"/>
          <w:i w:val="0"/>
        </w:rPr>
        <w:br/>
      </w:r>
      <w:r>
        <w:rPr>
          <w:b w:val="0"/>
          <w:i w:val="0"/>
        </w:rPr>
        <w:t>Ngày 07/10/2019</w:t>
      </w:r>
      <w:r>
        <w:rPr>
          <w:b w:val="0"/>
          <w:i w:val="0"/>
        </w:rPr>
        <w:br/>
      </w:r>
      <w:r>
        <w:rPr>
          <w:b w:val="0"/>
          <w:i w:val="0"/>
        </w:rPr>
        <w:br/>
      </w:r>
      <w:r>
        <w:rPr>
          <w:b w:val="0"/>
          <w:i w:val="0"/>
        </w:rPr>
        <w:t>Ban hành Quy chế quản lý rừng cộng đồng trên địa bàn tỉnh Thừa Thiên Huế</w:t>
      </w:r>
      <w:r>
        <w:rPr>
          <w:b w:val="0"/>
          <w:i w:val="0"/>
        </w:rPr>
        <w:br/>
      </w:r>
      <w:r>
        <w:rPr>
          <w:b w:val="0"/>
          <w:i w:val="0"/>
        </w:rPr>
        <w:br/>
      </w:r>
      <w:r>
        <w:rPr>
          <w:b w:val="0"/>
          <w:i w:val="0"/>
        </w:rPr>
        <w:t>18/10/2019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71/2019/QĐ-UBND</w:t>
      </w:r>
      <w:r>
        <w:rPr>
          <w:b w:val="0"/>
          <w:i w:val="0"/>
        </w:rPr>
        <w:br/>
      </w:r>
      <w:r>
        <w:rPr>
          <w:b w:val="0"/>
          <w:i w:val="0"/>
        </w:rPr>
        <w:t>Ngày 08/11/2019</w:t>
      </w:r>
      <w:r>
        <w:rPr>
          <w:b w:val="0"/>
          <w:i w:val="0"/>
        </w:rPr>
        <w:br/>
      </w:r>
      <w:r>
        <w:rPr>
          <w:b w:val="0"/>
          <w:i w:val="0"/>
        </w:rPr>
        <w:br/>
      </w:r>
      <w:r>
        <w:rPr>
          <w:b w:val="0"/>
          <w:i w:val="0"/>
        </w:rPr>
        <w:t>Quy định chính sách hưởng lợi khi khai thác chính và tận dụng, tận thu gỗ rừng trồng thuộc nguồn vốn ngân sách đầu tư trên địa bàn tỉnh Thừa Thiên Huế</w:t>
      </w:r>
      <w:r>
        <w:rPr>
          <w:b w:val="0"/>
          <w:i w:val="0"/>
        </w:rPr>
        <w:br/>
      </w:r>
      <w:r>
        <w:rPr>
          <w:b w:val="0"/>
          <w:i w:val="0"/>
        </w:rPr>
        <w:br/>
      </w:r>
      <w:r>
        <w:rPr>
          <w:b w:val="0"/>
          <w:i w:val="0"/>
        </w:rPr>
        <w:t>18/11/2019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05/2020/QĐ-UBND</w:t>
      </w:r>
      <w:r>
        <w:rPr>
          <w:b w:val="0"/>
          <w:i w:val="0"/>
        </w:rPr>
        <w:br/>
      </w:r>
      <w:r>
        <w:rPr>
          <w:b w:val="0"/>
          <w:i w:val="0"/>
        </w:rPr>
        <w:t>Ngày 21/01/2020</w:t>
      </w:r>
      <w:r>
        <w:rPr>
          <w:b w:val="0"/>
          <w:i w:val="0"/>
        </w:rPr>
        <w:br/>
      </w:r>
      <w:r>
        <w:rPr>
          <w:b w:val="0"/>
          <w:i w:val="0"/>
        </w:rPr>
        <w:br/>
      </w:r>
      <w:r>
        <w:rPr>
          <w:b w:val="0"/>
          <w:i w:val="0"/>
        </w:rPr>
        <w:t>Bãi bỏ văn bản quy phạm pháp luật do Ủy ban nhân dân tỉnh ban hành thuộc lĩnh vực Nông nghiệp và Phát triển nông thôn</w:t>
      </w:r>
      <w:r>
        <w:rPr>
          <w:b w:val="0"/>
          <w:i w:val="0"/>
        </w:rPr>
        <w:br/>
      </w:r>
      <w:r>
        <w:rPr>
          <w:b w:val="0"/>
          <w:i w:val="0"/>
        </w:rPr>
        <w:br/>
      </w:r>
      <w:r>
        <w:rPr>
          <w:b w:val="0"/>
          <w:i w:val="0"/>
        </w:rPr>
        <w:t>31/01/2020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Ngày 22/01/2020</w:t>
      </w:r>
      <w:r>
        <w:rPr>
          <w:b w:val="0"/>
          <w:i w:val="0"/>
        </w:rPr>
        <w:br/>
      </w:r>
      <w:r>
        <w:rPr>
          <w:b w:val="0"/>
          <w:i w:val="0"/>
        </w:rPr>
        <w:br/>
      </w:r>
      <w:r>
        <w:rPr>
          <w:b w:val="0"/>
          <w:i w:val="0"/>
        </w:rPr>
        <w:t>Ban hành Quy định công nhận nghề truyền thống, làng nghề, làng nghề truyền thống tỉnh Thừa Thiên Huế</w:t>
      </w:r>
      <w:r>
        <w:rPr>
          <w:b w:val="0"/>
          <w:i w:val="0"/>
        </w:rPr>
        <w:br/>
      </w:r>
      <w:r>
        <w:rPr>
          <w:b w:val="0"/>
          <w:i w:val="0"/>
        </w:rPr>
        <w:br/>
      </w:r>
      <w:r>
        <w:rPr>
          <w:b w:val="0"/>
          <w:i w:val="0"/>
        </w:rPr>
        <w:t>03/02/2020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11/2020/QĐ-UBND</w:t>
      </w:r>
      <w:r>
        <w:rPr>
          <w:b w:val="0"/>
          <w:i w:val="0"/>
        </w:rPr>
        <w:br/>
      </w:r>
      <w:r>
        <w:rPr>
          <w:b w:val="0"/>
          <w:i w:val="0"/>
        </w:rPr>
        <w:t>Ngày</w:t>
      </w:r>
      <w:r>
        <w:rPr>
          <w:b w:val="0"/>
          <w:i w:val="0"/>
        </w:rPr>
        <w:t xml:space="preserve"> 06/3/2020</w:t>
      </w:r>
      <w:r>
        <w:rPr>
          <w:b w:val="0"/>
          <w:i w:val="0"/>
        </w:rPr>
        <w:br/>
      </w:r>
      <w:r>
        <w:rPr>
          <w:b w:val="0"/>
          <w:i w:val="0"/>
        </w:rPr>
        <w:br/>
      </w:r>
      <w:r>
        <w:rPr>
          <w:b w:val="0"/>
          <w:i w:val="0"/>
        </w:rPr>
        <w:t>Quy định thực hiện chính sách hỗ trợ phát triển thủy lợi nhỏ, thủy lợi nội đồng và tưới tiên tiến, tiết kiệm nước trên địa bàn tỉnh Thừa Thiên Huế</w:t>
      </w:r>
      <w:r>
        <w:rPr>
          <w:b w:val="0"/>
          <w:i w:val="0"/>
        </w:rPr>
        <w:br/>
      </w:r>
      <w:r>
        <w:rPr>
          <w:b w:val="0"/>
          <w:i w:val="0"/>
        </w:rPr>
        <w:br/>
      </w:r>
      <w:r>
        <w:rPr>
          <w:b w:val="0"/>
          <w:i w:val="0"/>
        </w:rPr>
        <w:t>20/3/2020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28/2020/QĐ-UBND</w:t>
      </w:r>
      <w:r>
        <w:rPr>
          <w:b w:val="0"/>
          <w:i w:val="0"/>
        </w:rPr>
        <w:br/>
      </w:r>
      <w:r>
        <w:rPr>
          <w:b w:val="0"/>
          <w:i w:val="0"/>
        </w:rPr>
        <w:t>Ngày</w:t>
      </w:r>
      <w:r>
        <w:rPr>
          <w:b w:val="0"/>
          <w:i w:val="0"/>
        </w:rPr>
        <w:t xml:space="preserve"> 20/5/2020</w:t>
      </w:r>
      <w:r>
        <w:rPr>
          <w:b w:val="0"/>
          <w:i w:val="0"/>
        </w:rPr>
        <w:br/>
      </w:r>
      <w:r>
        <w:rPr>
          <w:b w:val="0"/>
          <w:i w:val="0"/>
        </w:rPr>
        <w:br/>
      </w:r>
      <w:r>
        <w:rPr>
          <w:b w:val="0"/>
          <w:i w:val="0"/>
        </w:rPr>
        <w:t>Ban hành Quy chế phối hợp các lực lượng tham gia chữa cháy rừng trên địa bàn tỉnh Thừa Thiên Huế</w:t>
      </w:r>
      <w:r>
        <w:rPr>
          <w:b w:val="0"/>
          <w:i w:val="0"/>
        </w:rPr>
        <w:br/>
      </w:r>
      <w:r>
        <w:rPr>
          <w:b w:val="0"/>
          <w:i w:val="0"/>
        </w:rPr>
        <w:br/>
      </w:r>
      <w:r>
        <w:rPr>
          <w:b w:val="0"/>
          <w:i w:val="0"/>
        </w:rPr>
        <w:t>01/6/2020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27/2021/QĐ-UBND</w:t>
      </w:r>
      <w:r>
        <w:rPr>
          <w:b w:val="0"/>
          <w:i w:val="0"/>
        </w:rPr>
        <w:br/>
      </w:r>
      <w:r>
        <w:rPr>
          <w:b w:val="0"/>
          <w:i w:val="0"/>
        </w:rPr>
        <w:t xml:space="preserve">Ngày </w:t>
      </w:r>
      <w:r>
        <w:rPr>
          <w:b w:val="0"/>
          <w:i w:val="0"/>
        </w:rPr>
        <w:t>19/4/2021</w:t>
      </w:r>
      <w:r>
        <w:rPr>
          <w:b w:val="0"/>
          <w:i w:val="0"/>
        </w:rPr>
        <w:br/>
      </w:r>
      <w:r>
        <w:rPr>
          <w:b w:val="0"/>
          <w:i w:val="0"/>
        </w:rPr>
        <w:br/>
      </w:r>
      <w:r>
        <w:rPr>
          <w:b w:val="0"/>
          <w:i w:val="0"/>
        </w:rPr>
        <w:t>Về việc bãi bỏ Quyết định số 32/2016/QĐ-UBND ngày 23 tháng 5 năm 2016 của Ủy ban nhân dân tỉnh ban hành Quy định một số chính sách khuyến khích phát triển sản xuất nông nghiệp thực hiện tái cơ cấu ngành nông nghiệp tỉnh Thừa Thiên Huế giai đoạn 2016-2020</w:t>
      </w:r>
      <w:r>
        <w:rPr>
          <w:b w:val="0"/>
          <w:i w:val="0"/>
        </w:rPr>
        <w:br/>
      </w:r>
      <w:r>
        <w:rPr>
          <w:b w:val="0"/>
          <w:i w:val="0"/>
        </w:rPr>
        <w:br/>
      </w:r>
      <w:r>
        <w:rPr>
          <w:b w:val="0"/>
          <w:i w:val="0"/>
        </w:rPr>
        <w:t>29/4/2021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28/2021/QĐ-UBND</w:t>
      </w:r>
      <w:r>
        <w:rPr>
          <w:b w:val="0"/>
          <w:i w:val="0"/>
        </w:rPr>
        <w:br/>
      </w:r>
      <w:r>
        <w:rPr>
          <w:b w:val="0"/>
          <w:i w:val="0"/>
        </w:rPr>
        <w:t>Ngày</w:t>
      </w:r>
      <w:r>
        <w:rPr>
          <w:b w:val="0"/>
          <w:i w:val="0"/>
        </w:rPr>
        <w:t xml:space="preserve"> 06/5/2021</w:t>
      </w:r>
      <w:r>
        <w:rPr>
          <w:b w:val="0"/>
          <w:i w:val="0"/>
        </w:rPr>
        <w:br/>
      </w:r>
      <w:r>
        <w:rPr>
          <w:b w:val="0"/>
          <w:i w:val="0"/>
        </w:rPr>
        <w:br/>
      </w:r>
      <w:r>
        <w:rPr>
          <w:b w:val="0"/>
          <w:i w:val="0"/>
        </w:rPr>
        <w:t>Quy định hành lang bảo vệ đối với các tuyến đê cấp IV, cấp V trên địa bàn tỉnh Thừa Thiên Huế</w:t>
      </w:r>
      <w:r>
        <w:rPr>
          <w:b w:val="0"/>
          <w:i w:val="0"/>
        </w:rPr>
        <w:br/>
      </w:r>
      <w:r>
        <w:rPr>
          <w:b w:val="0"/>
          <w:i w:val="0"/>
        </w:rPr>
        <w:br/>
      </w:r>
      <w:r>
        <w:rPr>
          <w:b w:val="0"/>
          <w:i w:val="0"/>
        </w:rPr>
        <w:t>01/7/2021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67/2021/QĐ-UBND</w:t>
      </w:r>
      <w:r>
        <w:rPr>
          <w:b w:val="0"/>
          <w:i w:val="0"/>
        </w:rPr>
        <w:br/>
      </w:r>
      <w:r>
        <w:rPr>
          <w:b w:val="0"/>
          <w:i w:val="0"/>
        </w:rPr>
        <w:t xml:space="preserve">Ngày </w:t>
      </w:r>
      <w:r>
        <w:rPr>
          <w:b w:val="0"/>
          <w:i w:val="0"/>
        </w:rPr>
        <w:t>12/11/2021</w:t>
      </w:r>
      <w:r>
        <w:rPr>
          <w:b w:val="0"/>
          <w:i w:val="0"/>
        </w:rPr>
        <w:br/>
      </w:r>
      <w:r>
        <w:rPr>
          <w:b w:val="0"/>
          <w:i w:val="0"/>
        </w:rPr>
        <w:br/>
      </w:r>
      <w:r>
        <w:rPr>
          <w:b w:val="0"/>
          <w:i w:val="0"/>
        </w:rPr>
        <w:t>Quy định ngành hàng, sản phẩm quan trọng cần khuyến khích, ưu tiên hỗ trợ thực hiện liên kết gắn sản xuất với tiêu thụ sản phẩm nông nghiệp và thẩm quyền phê duyệt hỗ trợ liên kết trên địa bàn tỉnh Thừa Thiên Huế giai đoạn 2021-2025</w:t>
      </w:r>
      <w:r>
        <w:rPr>
          <w:b w:val="0"/>
          <w:i w:val="0"/>
        </w:rPr>
        <w:br/>
      </w:r>
      <w:r>
        <w:rPr>
          <w:b w:val="0"/>
          <w:i w:val="0"/>
        </w:rPr>
        <w:br/>
      </w:r>
      <w:r>
        <w:rPr>
          <w:b w:val="0"/>
          <w:i w:val="0"/>
        </w:rPr>
        <w:t>22/11/2021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77/2021/QĐ-UBND</w:t>
      </w:r>
      <w:r>
        <w:rPr>
          <w:b w:val="0"/>
          <w:i w:val="0"/>
        </w:rPr>
        <w:br/>
      </w:r>
      <w:r>
        <w:rPr>
          <w:b w:val="0"/>
          <w:i w:val="0"/>
        </w:rPr>
        <w:t>Ngày 21/12/2021</w:t>
      </w:r>
      <w:r>
        <w:rPr>
          <w:b w:val="0"/>
          <w:i w:val="0"/>
        </w:rPr>
        <w:br/>
      </w:r>
      <w:r>
        <w:rPr>
          <w:b w:val="0"/>
          <w:i w:val="0"/>
        </w:rPr>
        <w:br/>
      </w:r>
      <w:r>
        <w:rPr>
          <w:b w:val="0"/>
          <w:i w:val="0"/>
        </w:rPr>
        <w:t>Bãi bỏ Quyết định số 44/2020/QĐ-UBND ngày 14/8/2020 của Ủy ban nhân dân tỉnh Thừa Thiên Huế ban hành Quy định đơn giá cây trồng, vật nuôi thủy sản làm cơ sở xác định giá trị bồi thường, hỗ trợ khi nhà nước thu hồi đất trên địa bàn tỉnh Thừa Thiên Huế</w:t>
      </w:r>
      <w:r>
        <w:rPr>
          <w:b w:val="0"/>
          <w:i w:val="0"/>
        </w:rPr>
        <w:br/>
      </w:r>
      <w:r>
        <w:rPr>
          <w:b w:val="0"/>
          <w:i w:val="0"/>
        </w:rPr>
        <w:br/>
      </w:r>
      <w:r>
        <w:rPr>
          <w:b w:val="0"/>
          <w:i w:val="0"/>
        </w:rPr>
        <w:t>01/01/2022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 xml:space="preserve">Ngày </w:t>
      </w:r>
      <w:r>
        <w:rPr>
          <w:b w:val="0"/>
          <w:i w:val="0"/>
        </w:rPr>
        <w:t>11/02/2022</w:t>
      </w:r>
      <w:r>
        <w:rPr>
          <w:b w:val="0"/>
          <w:i w:val="0"/>
        </w:rPr>
        <w:br/>
      </w:r>
      <w:r>
        <w:rPr>
          <w:b w:val="0"/>
          <w:i w:val="0"/>
        </w:rPr>
        <w:br/>
      </w:r>
      <w:r>
        <w:rPr>
          <w:b w:val="0"/>
          <w:i w:val="0"/>
        </w:rPr>
        <w:t>Quy định đơn giá vật nuôi thủy sản làm cơ sở xác định giá bồi thường, hỗ trợ khi nhà nước thu hồi đất trên địa bàn tỉnh Thừa Thiên Huế</w:t>
      </w:r>
      <w:r>
        <w:rPr>
          <w:b w:val="0"/>
          <w:i w:val="0"/>
        </w:rPr>
        <w:br/>
      </w:r>
      <w:r>
        <w:rPr>
          <w:b w:val="0"/>
          <w:i w:val="0"/>
        </w:rPr>
        <w:br/>
      </w:r>
      <w:r>
        <w:rPr>
          <w:b w:val="0"/>
          <w:i w:val="0"/>
        </w:rPr>
        <w:t>22/02/2022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33/2022/QĐ-UBND</w:t>
      </w:r>
      <w:r>
        <w:rPr>
          <w:b w:val="0"/>
          <w:i w:val="0"/>
        </w:rPr>
        <w:br/>
      </w:r>
      <w:r>
        <w:rPr>
          <w:b w:val="0"/>
          <w:i w:val="0"/>
        </w:rPr>
        <w:t>Ngày 01/8/2022</w:t>
      </w:r>
      <w:r>
        <w:rPr>
          <w:b w:val="0"/>
          <w:i w:val="0"/>
        </w:rPr>
        <w:br/>
      </w:r>
      <w:r>
        <w:rPr>
          <w:b w:val="0"/>
          <w:i w:val="0"/>
        </w:rPr>
        <w:br/>
      </w:r>
      <w:r>
        <w:rPr>
          <w:b w:val="0"/>
          <w:i w:val="0"/>
        </w:rPr>
        <w:t>Ban hành cấp dự báo cháy rừng và các bảng tra cấp dự báo cháy rừng trên địa bàn tỉnh Thừa Thiên Huế</w:t>
      </w:r>
      <w:r>
        <w:rPr>
          <w:b w:val="0"/>
          <w:i w:val="0"/>
        </w:rPr>
        <w:br/>
      </w:r>
      <w:r>
        <w:rPr>
          <w:b w:val="0"/>
          <w:i w:val="0"/>
        </w:rPr>
        <w:br/>
      </w:r>
      <w:r>
        <w:rPr>
          <w:b w:val="0"/>
          <w:i w:val="0"/>
        </w:rPr>
        <w:t>11/8/2022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26/2023/QĐ-UBND</w:t>
      </w:r>
      <w:r>
        <w:rPr>
          <w:b w:val="0"/>
          <w:i w:val="0"/>
        </w:rPr>
        <w:br/>
      </w:r>
      <w:r>
        <w:rPr>
          <w:b w:val="0"/>
          <w:i w:val="0"/>
        </w:rPr>
        <w:t xml:space="preserve">Ngày </w:t>
      </w:r>
      <w:r>
        <w:rPr>
          <w:b w:val="0"/>
          <w:i w:val="0"/>
        </w:rPr>
        <w:t>26/6/2023</w:t>
      </w:r>
      <w:r>
        <w:rPr>
          <w:b w:val="0"/>
          <w:i w:val="0"/>
        </w:rPr>
        <w:br/>
      </w:r>
      <w:r>
        <w:rPr>
          <w:b w:val="0"/>
          <w:i w:val="0"/>
        </w:rPr>
        <w:br/>
      </w:r>
      <w:r>
        <w:rPr>
          <w:b w:val="0"/>
          <w:i w:val="0"/>
        </w:rPr>
        <w:t>Sửa đổi, bổ sung</w:t>
      </w:r>
      <w:r>
        <w:rPr>
          <w:b w:val="0"/>
          <w:i w:val="0"/>
        </w:rPr>
        <w:t xml:space="preserve"> một số điều của Quyết định số 04/2022/QĐ-UBND ngày 11 tháng 02 năm 2022 của Uỷ ban nhân dân tỉnh Thừa Thiên Huế quy định đơn giá vật nuôi thủy sản làm cơ sở xác định giá trị bồi thường, hỗ trợ khi nhà nước thu hồi đất trên địa bàn tỉnh Thừa Thiên Huế</w:t>
      </w:r>
      <w:r>
        <w:rPr>
          <w:b w:val="0"/>
          <w:i w:val="0"/>
        </w:rPr>
        <w:br/>
      </w:r>
      <w:r>
        <w:rPr>
          <w:b w:val="0"/>
          <w:i w:val="0"/>
        </w:rPr>
        <w:br/>
      </w:r>
      <w:r>
        <w:rPr>
          <w:b w:val="0"/>
          <w:i w:val="0"/>
        </w:rPr>
        <w:t>05/7/2023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27/2023/QĐ-UBND</w:t>
      </w:r>
      <w:r>
        <w:rPr>
          <w:b w:val="0"/>
          <w:i w:val="0"/>
        </w:rPr>
        <w:br/>
      </w:r>
      <w:r>
        <w:rPr>
          <w:b w:val="0"/>
          <w:i w:val="0"/>
        </w:rPr>
        <w:t xml:space="preserve">Ngày </w:t>
      </w:r>
      <w:r>
        <w:rPr>
          <w:b w:val="0"/>
          <w:i w:val="0"/>
        </w:rPr>
        <w:t>28/6/2023</w:t>
      </w:r>
      <w:r>
        <w:rPr>
          <w:b w:val="0"/>
          <w:i w:val="0"/>
        </w:rPr>
        <w:br/>
      </w:r>
      <w:r>
        <w:rPr>
          <w:b w:val="0"/>
          <w:i w:val="0"/>
        </w:rPr>
        <w:br/>
      </w:r>
      <w:r>
        <w:rPr>
          <w:b w:val="0"/>
          <w:i w:val="0"/>
        </w:rPr>
        <w:t>Quy định mức hỗ trợ cụ thể từ vốn ngân sách nhà nước thực hiện một (01) dự án, kế hoạch phát triển sản xuất liên kết theo chuỗi giá trị và hỗ trợ một (01) dự án, phương án phát triển sản xuất cộng đồng thuộc các Chương trình mục tiêu quốc gia trên địa bàn tỉnh Thừa Thiên Huế, giai đoạn 2021-2025</w:t>
      </w:r>
      <w:r>
        <w:rPr>
          <w:b w:val="0"/>
          <w:i w:val="0"/>
        </w:rPr>
        <w:br/>
      </w:r>
      <w:r>
        <w:rPr>
          <w:b w:val="0"/>
          <w:i w:val="0"/>
        </w:rPr>
        <w:br/>
      </w:r>
      <w:r>
        <w:rPr>
          <w:b w:val="0"/>
          <w:i w:val="0"/>
        </w:rPr>
        <w:t>07/7/2023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36/2023/QĐ-UBND</w:t>
      </w:r>
      <w:r>
        <w:rPr>
          <w:b w:val="0"/>
          <w:i w:val="0"/>
        </w:rPr>
        <w:br/>
      </w:r>
      <w:r>
        <w:rPr>
          <w:b w:val="0"/>
          <w:i w:val="0"/>
        </w:rPr>
        <w:t>Ngày 27/7/2023</w:t>
      </w:r>
      <w:r>
        <w:rPr>
          <w:b w:val="0"/>
          <w:i w:val="0"/>
        </w:rPr>
        <w:br/>
      </w:r>
      <w:r>
        <w:rPr>
          <w:b w:val="0"/>
          <w:i w:val="0"/>
        </w:rPr>
        <w:br/>
      </w:r>
      <w:r>
        <w:rPr>
          <w:b w:val="0"/>
          <w:i w:val="0"/>
        </w:rPr>
        <w:t>Ban hành quy định phân cấp quản lý tàu cá có chiều dài lớn nhất dưới 12 mét hoạt động khai thác thủy sản tại vùng biển ven bờ, vùng nội địa trên địa bàn tỉnh Thừa Thiên Huế</w:t>
      </w:r>
      <w:r>
        <w:rPr>
          <w:b w:val="0"/>
          <w:i w:val="0"/>
        </w:rPr>
        <w:br/>
      </w:r>
      <w:r>
        <w:rPr>
          <w:b w:val="0"/>
          <w:i w:val="0"/>
        </w:rPr>
        <w:br/>
      </w:r>
      <w:r>
        <w:rPr>
          <w:b w:val="0"/>
          <w:i w:val="0"/>
        </w:rPr>
        <w:t>07/8/2023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65/2023/QĐ-UBND</w:t>
      </w:r>
      <w:r>
        <w:rPr>
          <w:b w:val="0"/>
          <w:i w:val="0"/>
        </w:rPr>
        <w:br/>
      </w:r>
      <w:r>
        <w:rPr>
          <w:b w:val="0"/>
          <w:i w:val="0"/>
        </w:rPr>
        <w:t>Ngày</w:t>
      </w:r>
      <w:r>
        <w:rPr>
          <w:b w:val="0"/>
          <w:i w:val="0"/>
        </w:rPr>
        <w:t xml:space="preserve"> </w:t>
      </w:r>
      <w:r>
        <w:rPr>
          <w:b w:val="0"/>
          <w:i w:val="0"/>
        </w:rPr>
        <w:t>18/12/2023</w:t>
      </w:r>
      <w:r>
        <w:rPr>
          <w:b w:val="0"/>
          <w:i w:val="0"/>
        </w:rPr>
        <w:br/>
      </w:r>
      <w:r>
        <w:rPr>
          <w:b w:val="0"/>
          <w:i w:val="0"/>
        </w:rPr>
        <w:br/>
      </w:r>
      <w:r>
        <w:rPr>
          <w:b w:val="0"/>
          <w:i w:val="0"/>
        </w:rPr>
        <w:t>Ban hành Quy định đơn giá cây trồng làm cơ sở xác định giá trị bồi thường, hỗ trợ khi nhà nước thu hồi đất năm 2024 trên địa bàn tỉnh Thừa Thiên Huế</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XIII. Lĩnh vực: Xây dựng </w:t>
      </w:r>
      <w:r>
        <w:rPr>
          <w:b w:val="0"/>
          <w:i w:val="0"/>
        </w:rPr>
        <w:br/>
      </w:r>
      <w:r>
        <w:rPr>
          <w:b w:val="0"/>
          <w:i w:val="0"/>
        </w:rPr>
        <w:br/>
      </w:r>
      <w:r>
        <w:rPr>
          <w:b w:val="0"/>
          <w:i w:val="0"/>
        </w:rPr>
        <w:br/>
      </w:r>
      <w:r>
        <w:rPr>
          <w:b w:val="0"/>
          <w:i w:val="0"/>
        </w:rPr>
        <w:br/>
      </w:r>
      <w:r>
        <w:rPr>
          <w:b w:val="0"/>
          <w:i w:val="0"/>
        </w:rPr>
        <w:t>389.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6b/2008/NQCĐ-HĐND</w:t>
      </w:r>
      <w:r>
        <w:rPr>
          <w:b w:val="0"/>
          <w:i w:val="0"/>
        </w:rPr>
        <w:br/>
      </w:r>
      <w:r>
        <w:rPr>
          <w:b w:val="0"/>
          <w:i w:val="0"/>
        </w:rPr>
        <w:t xml:space="preserve">Ngày </w:t>
      </w:r>
      <w:r>
        <w:rPr>
          <w:b w:val="0"/>
          <w:i w:val="0"/>
        </w:rPr>
        <w:t>04/4/2008</w:t>
      </w:r>
      <w:r>
        <w:rPr>
          <w:b w:val="0"/>
          <w:i w:val="0"/>
        </w:rPr>
        <w:br/>
      </w:r>
      <w:r>
        <w:rPr>
          <w:b w:val="0"/>
          <w:i w:val="0"/>
        </w:rPr>
        <w:br/>
      </w:r>
      <w:r>
        <w:rPr>
          <w:b w:val="0"/>
          <w:i w:val="0"/>
        </w:rPr>
        <w:t>Về việc thông qua quy hoạch tổng thể hệ thống nghĩa trang tỉnh Thừa Thiên Huế đến năm 2015 và định hướng đến năm 2020</w:t>
      </w:r>
      <w:r>
        <w:rPr>
          <w:b w:val="0"/>
          <w:i w:val="0"/>
        </w:rPr>
        <w:br/>
      </w:r>
      <w:r>
        <w:rPr>
          <w:b w:val="0"/>
          <w:i w:val="0"/>
        </w:rPr>
        <w:br/>
      </w:r>
      <w:r>
        <w:rPr>
          <w:b w:val="0"/>
          <w:i w:val="0"/>
        </w:rPr>
        <w:t>14/4/2008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11i/2008/NQ-HĐND</w:t>
      </w:r>
      <w:r>
        <w:rPr>
          <w:b w:val="0"/>
          <w:i w:val="0"/>
        </w:rPr>
        <w:br/>
      </w:r>
      <w:r>
        <w:rPr>
          <w:b w:val="0"/>
          <w:i w:val="0"/>
        </w:rPr>
        <w:t xml:space="preserve">Ngày </w:t>
      </w:r>
      <w:r>
        <w:rPr>
          <w:b w:val="0"/>
          <w:i w:val="0"/>
        </w:rPr>
        <w:t>11/12/2008</w:t>
      </w:r>
      <w:r>
        <w:rPr>
          <w:b w:val="0"/>
          <w:i w:val="0"/>
        </w:rPr>
        <w:br/>
      </w:r>
      <w:r>
        <w:rPr>
          <w:b w:val="0"/>
          <w:i w:val="0"/>
        </w:rPr>
        <w:br/>
      </w:r>
      <w:r>
        <w:rPr>
          <w:b w:val="0"/>
          <w:i w:val="0"/>
        </w:rPr>
        <w:t>Về việc thông qua quy hoạch xây dựng vùng tỉnh Thừa Thiên Huế đến năm 2025</w:t>
      </w:r>
      <w:r>
        <w:rPr>
          <w:b w:val="0"/>
          <w:i w:val="0"/>
        </w:rPr>
        <w:br/>
      </w:r>
      <w:r>
        <w:rPr>
          <w:b w:val="0"/>
          <w:i w:val="0"/>
        </w:rPr>
        <w:br/>
      </w:r>
      <w:r>
        <w:rPr>
          <w:b w:val="0"/>
          <w:i w:val="0"/>
        </w:rPr>
        <w:t xml:space="preserve"> </w:t>
      </w:r>
      <w:r>
        <w:rPr>
          <w:b w:val="0"/>
          <w:i w:val="0"/>
        </w:rPr>
        <w:br/>
      </w:r>
      <w:r>
        <w:rPr>
          <w:b w:val="0"/>
          <w:i w:val="0"/>
        </w:rPr>
        <w:t>21/12/2008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13/2011/NQ-HĐND</w:t>
      </w:r>
      <w:r>
        <w:rPr>
          <w:b w:val="0"/>
          <w:i w:val="0"/>
        </w:rPr>
        <w:br/>
      </w:r>
      <w:r>
        <w:rPr>
          <w:b w:val="0"/>
          <w:i w:val="0"/>
        </w:rPr>
        <w:t>Ngày 09/12/2011</w:t>
      </w:r>
      <w:r>
        <w:rPr>
          <w:b w:val="0"/>
          <w:i w:val="0"/>
        </w:rPr>
        <w:br/>
      </w:r>
      <w:r>
        <w:rPr>
          <w:b w:val="0"/>
          <w:i w:val="0"/>
        </w:rPr>
        <w:br/>
      </w:r>
      <w:r>
        <w:rPr>
          <w:b w:val="0"/>
          <w:i w:val="0"/>
        </w:rPr>
        <w:t>Về việc điều chỉnh quy hoạch xây dựng vùng tỉnh Thừa Thiên Huế (theo định hướng Thừa Thiên Huế trở thành thành phố trực thuộc Trung ương)</w:t>
      </w:r>
      <w:r>
        <w:rPr>
          <w:b w:val="0"/>
          <w:i w:val="0"/>
        </w:rPr>
        <w:br/>
      </w:r>
      <w:r>
        <w:rPr>
          <w:b w:val="0"/>
          <w:i w:val="0"/>
        </w:rPr>
        <w:br/>
      </w:r>
      <w:r>
        <w:rPr>
          <w:b w:val="0"/>
          <w:i w:val="0"/>
        </w:rPr>
        <w:t>19/12/2011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02/2012/NQ-HĐND</w:t>
      </w:r>
      <w:r>
        <w:rPr>
          <w:b w:val="0"/>
          <w:i w:val="0"/>
        </w:rPr>
        <w:br/>
      </w:r>
      <w:r>
        <w:rPr>
          <w:b w:val="0"/>
          <w:i w:val="0"/>
        </w:rPr>
        <w:t xml:space="preserve">Ngày </w:t>
      </w:r>
      <w:r>
        <w:rPr>
          <w:b w:val="0"/>
          <w:i w:val="0"/>
        </w:rPr>
        <w:t>10/4/2012</w:t>
      </w:r>
      <w:r>
        <w:rPr>
          <w:b w:val="0"/>
          <w:i w:val="0"/>
        </w:rPr>
        <w:br/>
      </w:r>
      <w:r>
        <w:rPr>
          <w:b w:val="0"/>
          <w:i w:val="0"/>
        </w:rPr>
        <w:br/>
      </w:r>
      <w:r>
        <w:rPr>
          <w:b w:val="0"/>
          <w:i w:val="0"/>
        </w:rPr>
        <w:t xml:space="preserve">Về việc Quy hoạch khai thác cát, sỏi xây dựng trên địa bàn tỉnh Thừa Thiên Huế đến năm 2020 và định hướng đến năm 2030 </w:t>
      </w:r>
      <w:r>
        <w:rPr>
          <w:b w:val="0"/>
          <w:i w:val="0"/>
        </w:rPr>
        <w:br/>
      </w:r>
      <w:r>
        <w:rPr>
          <w:b w:val="0"/>
          <w:i w:val="0"/>
        </w:rPr>
        <w:br/>
      </w:r>
      <w:r>
        <w:rPr>
          <w:b w:val="0"/>
          <w:i w:val="0"/>
        </w:rPr>
        <w:t>20/4/2012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27/2017/NQ-HĐND</w:t>
      </w:r>
      <w:r>
        <w:rPr>
          <w:b w:val="0"/>
          <w:i w:val="0"/>
        </w:rPr>
        <w:br/>
      </w:r>
      <w:r>
        <w:rPr>
          <w:b w:val="0"/>
          <w:i w:val="0"/>
        </w:rPr>
        <w:t>Ngày 14/7/2017</w:t>
      </w:r>
      <w:r>
        <w:rPr>
          <w:b w:val="0"/>
          <w:i w:val="0"/>
        </w:rPr>
        <w:br/>
      </w:r>
      <w:r>
        <w:rPr>
          <w:b w:val="0"/>
          <w:i w:val="0"/>
        </w:rPr>
        <w:br/>
      </w:r>
      <w:r>
        <w:rPr>
          <w:b w:val="0"/>
          <w:i w:val="0"/>
        </w:rPr>
        <w:t>Quy định mức thu, nộp lệ phí cấp giấy phép xây dựng trên địa bàn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16/2019/NQ-HĐND</w:t>
      </w:r>
      <w:r>
        <w:rPr>
          <w:b w:val="0"/>
          <w:i w:val="0"/>
        </w:rPr>
        <w:br/>
      </w:r>
      <w:r>
        <w:rPr>
          <w:b w:val="0"/>
          <w:i w:val="0"/>
        </w:rPr>
        <w:t>Ngày</w:t>
      </w:r>
      <w:r>
        <w:rPr>
          <w:b w:val="0"/>
          <w:i w:val="0"/>
        </w:rPr>
        <w:t xml:space="preserve"> 16/11/2019</w:t>
      </w:r>
      <w:r>
        <w:rPr>
          <w:b w:val="0"/>
          <w:i w:val="0"/>
        </w:rPr>
        <w:br/>
      </w:r>
      <w:r>
        <w:rPr>
          <w:b w:val="0"/>
          <w:i w:val="0"/>
        </w:rPr>
        <w:br/>
      </w:r>
      <w:r>
        <w:rPr>
          <w:b w:val="0"/>
          <w:i w:val="0"/>
        </w:rPr>
        <w:t>Về việc bổ sung dự án vào Danh mục dự án thuộc Chương trình phát triển nhà ở tỉnh Thừa Thiên Huế đến năm 2020 và tầm nhìn đến năm 2030</w:t>
      </w:r>
      <w:r>
        <w:rPr>
          <w:b w:val="0"/>
          <w:i w:val="0"/>
        </w:rPr>
        <w:br/>
      </w:r>
      <w:r>
        <w:rPr>
          <w:b w:val="0"/>
          <w:i w:val="0"/>
        </w:rPr>
        <w:br/>
      </w:r>
      <w:r>
        <w:rPr>
          <w:b w:val="0"/>
          <w:i w:val="0"/>
        </w:rPr>
        <w:t>26/11/2019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Ngày 28/8/2020</w:t>
      </w:r>
      <w:r>
        <w:rPr>
          <w:b w:val="0"/>
          <w:i w:val="0"/>
        </w:rPr>
        <w:br/>
      </w:r>
      <w:r>
        <w:rPr>
          <w:b w:val="0"/>
          <w:i w:val="0"/>
        </w:rPr>
        <w:br/>
      </w:r>
      <w:r>
        <w:rPr>
          <w:b w:val="0"/>
          <w:i w:val="0"/>
        </w:rPr>
        <w:t xml:space="preserve">Quy định việc hỗ trợ về nhà ở đối với người có công với cách mạng theo Quyết định số </w:t>
      </w:r>
      <w:r>
        <w:rPr>
          <w:b w:val="0"/>
          <w:i w:val="0"/>
        </w:rPr>
        <w:t>22/2013/QĐ-TTg</w:t>
      </w:r>
      <w:r>
        <w:rPr>
          <w:b w:val="0"/>
          <w:i w:val="0"/>
        </w:rPr>
        <w:t xml:space="preserve"> ngày 26 tháng 4 năm 2013 của Thủ tướng Chính phủ trên địa bàn tỉnh Thừa Thiên Huế, phát sinh sau ngày 31 tháng 5 năm 2017 (giai đoạn 3)</w:t>
      </w:r>
      <w:r>
        <w:rPr>
          <w:b w:val="0"/>
          <w:i w:val="0"/>
        </w:rPr>
        <w:br/>
      </w:r>
      <w:r>
        <w:rPr>
          <w:b w:val="0"/>
          <w:i w:val="0"/>
        </w:rPr>
        <w:br/>
      </w:r>
      <w:r>
        <w:rPr>
          <w:b w:val="0"/>
          <w:i w:val="0"/>
        </w:rPr>
        <w:t>07/9/2020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31/2021/NQ-HĐND</w:t>
      </w:r>
      <w:r>
        <w:rPr>
          <w:b w:val="0"/>
          <w:i w:val="0"/>
        </w:rPr>
        <w:br/>
      </w:r>
      <w:r>
        <w:rPr>
          <w:b w:val="0"/>
          <w:i w:val="0"/>
        </w:rPr>
        <w:t xml:space="preserve">Ngày </w:t>
      </w:r>
      <w:r>
        <w:rPr>
          <w:b w:val="0"/>
          <w:i w:val="0"/>
        </w:rPr>
        <w:t>14/10/2021</w:t>
      </w:r>
      <w:r>
        <w:rPr>
          <w:b w:val="0"/>
          <w:i w:val="0"/>
        </w:rPr>
        <w:br/>
      </w:r>
      <w:r>
        <w:rPr>
          <w:b w:val="0"/>
          <w:i w:val="0"/>
        </w:rPr>
        <w:br/>
      </w:r>
      <w:r>
        <w:rPr>
          <w:b w:val="0"/>
          <w:i w:val="0"/>
        </w:rPr>
        <w:t>Bãi bỏ Nghị quyết số 12/2015/NQ-HĐND ngày 11 tháng 12 năm 2015 của Hội đồng nhân dân tỉnh thông qua chương trình phát triển nhà ở tỉnh Thừa Thiên Huế đến năm 2020 và tầm nhìn đến năm 2030</w:t>
      </w:r>
      <w:r>
        <w:rPr>
          <w:b w:val="0"/>
          <w:i w:val="0"/>
        </w:rPr>
        <w:br/>
      </w:r>
      <w:r>
        <w:rPr>
          <w:b w:val="0"/>
          <w:i w:val="0"/>
        </w:rPr>
        <w:br/>
      </w:r>
      <w:r>
        <w:rPr>
          <w:b w:val="0"/>
          <w:i w:val="0"/>
        </w:rPr>
        <w:t>24/10/2021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17/2022/NQ-HĐND</w:t>
      </w:r>
      <w:r>
        <w:rPr>
          <w:b w:val="0"/>
          <w:i w:val="0"/>
        </w:rPr>
        <w:br/>
      </w:r>
      <w:r>
        <w:rPr>
          <w:b w:val="0"/>
          <w:i w:val="0"/>
        </w:rPr>
        <w:t xml:space="preserve">Ngày </w:t>
      </w:r>
      <w:r>
        <w:rPr>
          <w:b w:val="0"/>
          <w:i w:val="0"/>
        </w:rPr>
        <w:t>07/9/2022</w:t>
      </w:r>
      <w:r>
        <w:rPr>
          <w:b w:val="0"/>
          <w:i w:val="0"/>
        </w:rPr>
        <w:br/>
      </w:r>
      <w:r>
        <w:rPr>
          <w:b w:val="0"/>
          <w:i w:val="0"/>
        </w:rPr>
        <w:br/>
      </w:r>
      <w:r>
        <w:rPr>
          <w:b w:val="0"/>
          <w:i w:val="0"/>
        </w:rPr>
        <w:t>Bãi bỏ Nghị quyết số 04/2019/NQ-HĐND ngày 23 tháng 4 năm 2019 của Hội đồng nhân dân tỉnh quy định nội dung, định mức hỗ trợ chi phí chuẩn bị và quản lý thực hiện đối với một số dự án nhóm C thuộc các Chương trình mục tiêu quốc gia giai đoạn 2016-2020 trên địa bàn tỉnh Thừa Thiên Huế</w:t>
      </w:r>
      <w:r>
        <w:rPr>
          <w:b w:val="0"/>
          <w:i w:val="0"/>
        </w:rPr>
        <w:br/>
      </w:r>
      <w:r>
        <w:rPr>
          <w:b w:val="0"/>
          <w:i w:val="0"/>
        </w:rPr>
        <w:br/>
      </w:r>
      <w:r>
        <w:rPr>
          <w:b w:val="0"/>
          <w:i w:val="0"/>
        </w:rPr>
        <w:t>17/9/2022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28/2022/NQ-HĐND</w:t>
      </w:r>
      <w:r>
        <w:rPr>
          <w:b w:val="0"/>
          <w:i w:val="0"/>
        </w:rPr>
        <w:br/>
      </w:r>
      <w:r>
        <w:rPr>
          <w:b w:val="0"/>
          <w:i w:val="0"/>
        </w:rPr>
        <w:t xml:space="preserve">Ngày </w:t>
      </w:r>
      <w:r>
        <w:rPr>
          <w:b w:val="0"/>
          <w:i w:val="0"/>
        </w:rPr>
        <w:t>09/12/2022</w:t>
      </w:r>
      <w:r>
        <w:rPr>
          <w:b w:val="0"/>
          <w:i w:val="0"/>
        </w:rPr>
        <w:br/>
      </w:r>
      <w:r>
        <w:rPr>
          <w:b w:val="0"/>
          <w:i w:val="0"/>
        </w:rPr>
        <w:br/>
      </w:r>
      <w:r>
        <w:rPr>
          <w:b w:val="0"/>
          <w:i w:val="0"/>
        </w:rPr>
        <w:t>Quy định định mức hỗ trợ nhà ở cho hộ nghèo, hộ cận nghèo trên địa bàn huyện A Lưới từ nguồn ngân sách nhà nước giai đoạn 2022-2025</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399.</w:t>
      </w:r>
      <w:r>
        <w:rPr>
          <w:b w:val="0"/>
          <w:i w:val="0"/>
        </w:rP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3028/2003/QĐ-UBND</w:t>
      </w:r>
      <w:r>
        <w:rPr>
          <w:b w:val="0"/>
          <w:i w:val="0"/>
        </w:rPr>
        <w:br/>
      </w:r>
      <w:r>
        <w:rPr>
          <w:b w:val="0"/>
          <w:i w:val="0"/>
        </w:rPr>
        <w:t>Ngày 27/10/2003</w:t>
      </w:r>
      <w:r>
        <w:rPr>
          <w:b w:val="0"/>
          <w:i w:val="0"/>
        </w:rPr>
        <w:br/>
      </w:r>
      <w:r>
        <w:rPr>
          <w:b w:val="0"/>
          <w:i w:val="0"/>
        </w:rPr>
        <w:br/>
      </w:r>
      <w:r>
        <w:rPr>
          <w:b w:val="0"/>
          <w:i w:val="0"/>
        </w:rPr>
        <w:t>Về việc ban hành quy định tạm thời quản lý hoạt động đầu tư, xây dựng các công trình: khách sạn, nhà hàng, dịch vụ thương mại tập trung đông người trên địa bàn thành phố Huế</w:t>
      </w:r>
      <w:r>
        <w:rPr>
          <w:b w:val="0"/>
          <w:i w:val="0"/>
        </w:rPr>
        <w:br/>
      </w:r>
      <w:r>
        <w:rPr>
          <w:b w:val="0"/>
          <w:i w:val="0"/>
        </w:rPr>
        <w:br/>
      </w:r>
      <w:r>
        <w:rPr>
          <w:b w:val="0"/>
          <w:i w:val="0"/>
        </w:rPr>
        <w:t xml:space="preserve"> </w:t>
      </w:r>
      <w:r>
        <w:rPr>
          <w:b w:val="0"/>
          <w:i w:val="0"/>
        </w:rPr>
        <w:br/>
      </w:r>
      <w:r>
        <w:rPr>
          <w:b w:val="0"/>
          <w:i w:val="0"/>
        </w:rPr>
        <w:t>11/11/2003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34/2011/QĐ-UBND</w:t>
      </w:r>
      <w:r>
        <w:rPr>
          <w:b w:val="0"/>
          <w:i w:val="0"/>
        </w:rPr>
        <w:br/>
      </w:r>
      <w:r>
        <w:rPr>
          <w:b w:val="0"/>
          <w:i w:val="0"/>
        </w:rPr>
        <w:t>Ngày 19/9/2011</w:t>
      </w:r>
      <w:r>
        <w:rPr>
          <w:b w:val="0"/>
          <w:i w:val="0"/>
        </w:rPr>
        <w:br/>
      </w:r>
      <w:r>
        <w:rPr>
          <w:b w:val="0"/>
          <w:i w:val="0"/>
        </w:rPr>
        <w:br/>
      </w:r>
      <w:r>
        <w:rPr>
          <w:b w:val="0"/>
          <w:i w:val="0"/>
        </w:rPr>
        <w:t>Về việc ban hành Quy chế đánh và gắn biển số nhà trên địa bàn tỉnh</w:t>
      </w:r>
      <w:r>
        <w:rPr>
          <w:b w:val="0"/>
          <w:i w:val="0"/>
        </w:rPr>
        <w:br/>
      </w:r>
      <w:r>
        <w:rPr>
          <w:b w:val="0"/>
          <w:i w:val="0"/>
        </w:rPr>
        <w:br/>
      </w:r>
      <w:r>
        <w:rPr>
          <w:b w:val="0"/>
          <w:i w:val="0"/>
        </w:rPr>
        <w:t>01/10/2011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37/2013/QĐ-UBND</w:t>
      </w:r>
      <w:r>
        <w:rPr>
          <w:b w:val="0"/>
          <w:i w:val="0"/>
        </w:rPr>
        <w:br/>
      </w:r>
      <w:r>
        <w:rPr>
          <w:b w:val="0"/>
          <w:i w:val="0"/>
        </w:rPr>
        <w:t>Ngày 10/9/2013</w:t>
      </w:r>
      <w:r>
        <w:rPr>
          <w:b w:val="0"/>
          <w:i w:val="0"/>
        </w:rPr>
        <w:br/>
      </w:r>
      <w:r>
        <w:rPr>
          <w:b w:val="0"/>
          <w:i w:val="0"/>
        </w:rPr>
        <w:br/>
      </w:r>
      <w:r>
        <w:rPr>
          <w:b w:val="0"/>
          <w:i w:val="0"/>
        </w:rPr>
        <w:t>Về việc sửa đổi, bổ sung một số điều của Quy chế đánh số và gắn biển số nhà trên địa bàn tỉnh Thừa Thiên Huế ban hành kèm theo Quyết định số 34/2011/QĐ-UBND ngày 19 tháng 9 năm 2011 của Ủy ban nhân dân tỉnh</w:t>
      </w:r>
      <w:r>
        <w:rPr>
          <w:b w:val="0"/>
          <w:i w:val="0"/>
        </w:rPr>
        <w:br/>
      </w:r>
      <w:r>
        <w:rPr>
          <w:b w:val="0"/>
          <w:i w:val="0"/>
        </w:rPr>
        <w:br/>
      </w:r>
      <w:r>
        <w:rPr>
          <w:b w:val="0"/>
          <w:i w:val="0"/>
        </w:rPr>
        <w:t>20/9/2013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03/2014/QĐ-UBND</w:t>
      </w:r>
      <w:r>
        <w:rPr>
          <w:b w:val="0"/>
          <w:i w:val="0"/>
        </w:rPr>
        <w:br/>
      </w:r>
      <w:r>
        <w:rPr>
          <w:b w:val="0"/>
          <w:i w:val="0"/>
        </w:rPr>
        <w:t>Ngày</w:t>
      </w:r>
      <w:r>
        <w:rPr>
          <w:b w:val="0"/>
          <w:i w:val="0"/>
        </w:rPr>
        <w:t xml:space="preserve"> 25/01/2014</w:t>
      </w:r>
      <w:r>
        <w:rPr>
          <w:b w:val="0"/>
          <w:i w:val="0"/>
        </w:rPr>
        <w:br/>
      </w:r>
      <w:r>
        <w:rPr>
          <w:b w:val="0"/>
          <w:i w:val="0"/>
        </w:rPr>
        <w:br/>
      </w:r>
      <w:r>
        <w:rPr>
          <w:b w:val="0"/>
          <w:i w:val="0"/>
        </w:rPr>
        <w:t xml:space="preserve">Ban hành Quy định quản lý và phân công, phân cấp quản lý công trình Hạ tầng kỹ thuật sử dụng chung trên địa bàn </w:t>
      </w:r>
      <w:r>
        <w:rPr>
          <w:b w:val="0"/>
          <w:i w:val="0"/>
        </w:rPr>
        <w:t>tỉnh Thừa Thiên Huế</w:t>
      </w:r>
      <w:r>
        <w:rPr>
          <w:b w:val="0"/>
          <w:i w:val="0"/>
        </w:rPr>
        <w:br/>
      </w:r>
      <w:r>
        <w:rPr>
          <w:b w:val="0"/>
          <w:i w:val="0"/>
        </w:rPr>
        <w:br/>
      </w:r>
      <w:r>
        <w:rPr>
          <w:b w:val="0"/>
          <w:i w:val="0"/>
        </w:rPr>
        <w:t>03/02/2014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06/2014/QĐ-UBND</w:t>
      </w:r>
      <w:r>
        <w:rPr>
          <w:b w:val="0"/>
          <w:i w:val="0"/>
        </w:rPr>
        <w:br/>
      </w:r>
      <w:r>
        <w:rPr>
          <w:b w:val="0"/>
          <w:i w:val="0"/>
        </w:rPr>
        <w:t>Ngày</w:t>
      </w:r>
      <w:r>
        <w:rPr>
          <w:b w:val="0"/>
          <w:i w:val="0"/>
        </w:rPr>
        <w:t xml:space="preserve"> 27/01/2014</w:t>
      </w:r>
      <w:r>
        <w:rPr>
          <w:b w:val="0"/>
          <w:i w:val="0"/>
        </w:rPr>
        <w:br/>
      </w:r>
      <w:r>
        <w:rPr>
          <w:b w:val="0"/>
          <w:i w:val="0"/>
        </w:rPr>
        <w:br/>
      </w:r>
      <w:r>
        <w:rPr>
          <w:b w:val="0"/>
          <w:i w:val="0"/>
        </w:rPr>
        <w:t xml:space="preserve">Ban hành Quy định quản lý cây xanh đô thị trên địa bàn </w:t>
      </w:r>
      <w:r>
        <w:rPr>
          <w:b w:val="0"/>
          <w:i w:val="0"/>
        </w:rPr>
        <w:t>tỉnh Thừa Thiên Huế</w:t>
      </w:r>
      <w:r>
        <w:rPr>
          <w:b w:val="0"/>
          <w:i w:val="0"/>
        </w:rPr>
        <w:br/>
      </w:r>
      <w:r>
        <w:rPr>
          <w:b w:val="0"/>
          <w:i w:val="0"/>
        </w:rPr>
        <w:br/>
      </w:r>
      <w:r>
        <w:rPr>
          <w:b w:val="0"/>
          <w:i w:val="0"/>
        </w:rPr>
        <w:t>05/02/2014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61/2014/QĐ-UBND</w:t>
      </w:r>
      <w:r>
        <w:rPr>
          <w:b w:val="0"/>
          <w:i w:val="0"/>
        </w:rPr>
        <w:br/>
      </w:r>
      <w:r>
        <w:rPr>
          <w:b w:val="0"/>
          <w:i w:val="0"/>
        </w:rPr>
        <w:t>Ngày</w:t>
      </w:r>
      <w:r>
        <w:rPr>
          <w:b w:val="0"/>
          <w:i w:val="0"/>
        </w:rPr>
        <w:t xml:space="preserve"> 12/9/2014</w:t>
      </w:r>
      <w:r>
        <w:rPr>
          <w:b w:val="0"/>
          <w:i w:val="0"/>
        </w:rPr>
        <w:br/>
      </w:r>
      <w:r>
        <w:rPr>
          <w:b w:val="0"/>
          <w:i w:val="0"/>
        </w:rPr>
        <w:br/>
      </w:r>
      <w:r>
        <w:rPr>
          <w:b w:val="0"/>
          <w:i w:val="0"/>
        </w:rPr>
        <w:t>Ban hành quy định trách nhiệm quản lý chất lượng công trình xây dựng trên địa bàn tỉnh</w:t>
      </w:r>
      <w:r>
        <w:rPr>
          <w:b w:val="0"/>
          <w:i w:val="0"/>
        </w:rPr>
        <w:br/>
      </w:r>
      <w:r>
        <w:rPr>
          <w:b w:val="0"/>
          <w:i w:val="0"/>
        </w:rPr>
        <w:br/>
      </w:r>
      <w:r>
        <w:rPr>
          <w:b w:val="0"/>
          <w:i w:val="0"/>
        </w:rPr>
        <w:t>22/9/2014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405.</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23/2016/QĐ-UBND</w:t>
      </w:r>
      <w:r>
        <w:rPr>
          <w:b w:val="0"/>
          <w:i w:val="0"/>
        </w:rPr>
        <w:br/>
      </w:r>
      <w:r>
        <w:rPr>
          <w:b w:val="0"/>
          <w:i w:val="0"/>
        </w:rPr>
        <w:t>Ngày 21/4/2016</w:t>
      </w:r>
      <w:r>
        <w:rPr>
          <w:b w:val="0"/>
          <w:i w:val="0"/>
        </w:rPr>
        <w:br/>
      </w:r>
      <w:r>
        <w:rPr>
          <w:b w:val="0"/>
          <w:i w:val="0"/>
        </w:rPr>
        <w:br/>
      </w:r>
      <w:r>
        <w:rPr>
          <w:b w:val="0"/>
          <w:i w:val="0"/>
        </w:rPr>
        <w:t>Về việc quy định giá thuê nhà ở công vụ trên địa bàn tỉnh Thừa Thiên Huế</w:t>
      </w:r>
      <w:r>
        <w:rPr>
          <w:b w:val="0"/>
          <w:i w:val="0"/>
        </w:rPr>
        <w:br/>
      </w:r>
      <w:r>
        <w:rPr>
          <w:b w:val="0"/>
          <w:i w:val="0"/>
        </w:rPr>
        <w:br/>
      </w:r>
      <w:r>
        <w:rPr>
          <w:b w:val="0"/>
          <w:i w:val="0"/>
        </w:rPr>
        <w:t>02/5/2016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406.</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46/2016/QĐ-UBND</w:t>
      </w:r>
      <w:r>
        <w:rPr>
          <w:b w:val="0"/>
          <w:i w:val="0"/>
        </w:rPr>
        <w:br/>
      </w:r>
      <w:r>
        <w:rPr>
          <w:b w:val="0"/>
          <w:i w:val="0"/>
        </w:rPr>
        <w:t>Ngày 19/7/2016</w:t>
      </w:r>
      <w:r>
        <w:rPr>
          <w:b w:val="0"/>
          <w:i w:val="0"/>
        </w:rPr>
        <w:br/>
      </w:r>
      <w:r>
        <w:rPr>
          <w:b w:val="0"/>
          <w:i w:val="0"/>
        </w:rPr>
        <w:br/>
      </w:r>
      <w:r>
        <w:rPr>
          <w:b w:val="0"/>
          <w:i w:val="0"/>
        </w:rPr>
        <w:t>Ban hành quy định quản lý, sử dụng nhà ở công vụ trên địa bàn tỉnh Thừa Thiên Huế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407.</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48/2016/QĐ-UBND</w:t>
      </w:r>
      <w:r>
        <w:rPr>
          <w:b w:val="0"/>
          <w:i w:val="0"/>
        </w:rPr>
        <w:br/>
      </w:r>
      <w:r>
        <w:rPr>
          <w:b w:val="0"/>
          <w:i w:val="0"/>
        </w:rPr>
        <w:t>Ngày 20/7/2016</w:t>
      </w:r>
      <w:r>
        <w:rPr>
          <w:b w:val="0"/>
          <w:i w:val="0"/>
        </w:rPr>
        <w:br/>
      </w:r>
      <w:r>
        <w:rPr>
          <w:b w:val="0"/>
          <w:i w:val="0"/>
        </w:rPr>
        <w:br/>
      </w:r>
      <w:r>
        <w:rPr>
          <w:b w:val="0"/>
          <w:i w:val="0"/>
        </w:rPr>
        <w:t>Về việc Quy định tham gia quản lý, bàn giao và tiếp nhận công trình hạ tầng trên địa bàn tỉnh Thừa Thiên Huế</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408.</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76/2016/QĐ-UBND</w:t>
      </w:r>
      <w:r>
        <w:rPr>
          <w:b w:val="0"/>
          <w:i w:val="0"/>
        </w:rPr>
        <w:br/>
      </w:r>
      <w:r>
        <w:rPr>
          <w:b w:val="0"/>
          <w:i w:val="0"/>
        </w:rPr>
        <w:t>Ngày 27/10/2016</w:t>
      </w:r>
      <w:r>
        <w:rPr>
          <w:b w:val="0"/>
          <w:i w:val="0"/>
        </w:rPr>
        <w:br/>
      </w:r>
      <w:r>
        <w:rPr>
          <w:b w:val="0"/>
          <w:i w:val="0"/>
        </w:rPr>
        <w:br/>
      </w:r>
      <w:r>
        <w:rPr>
          <w:b w:val="0"/>
          <w:i w:val="0"/>
        </w:rPr>
        <w:t>Về việc quy định tiêu chí ưu tiên do Ủy ban nhân dân tỉnh quy định để lựa chọn đối tượng được thuê, thuê mua nhà ở xã hội thuộc sở hữu nhà nước trên địa bàn tỉnh Thừa Thiên Huế</w:t>
      </w:r>
      <w:r>
        <w:rPr>
          <w:b w:val="0"/>
          <w:i w:val="0"/>
        </w:rPr>
        <w:br/>
      </w:r>
      <w:r>
        <w:rPr>
          <w:b w:val="0"/>
          <w:i w:val="0"/>
        </w:rPr>
        <w:br/>
      </w:r>
      <w:r>
        <w:rPr>
          <w:b w:val="0"/>
          <w:i w:val="0"/>
        </w:rPr>
        <w:t>10/11/2016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49/2017/QĐ-UBND</w:t>
      </w:r>
      <w:r>
        <w:rPr>
          <w:b w:val="0"/>
          <w:i w:val="0"/>
        </w:rPr>
        <w:br/>
      </w:r>
      <w:r>
        <w:rPr>
          <w:b w:val="0"/>
          <w:i w:val="0"/>
        </w:rPr>
        <w:t>Ngày 29/6/2017</w:t>
      </w:r>
      <w:r>
        <w:rPr>
          <w:b w:val="0"/>
          <w:i w:val="0"/>
        </w:rPr>
        <w:br/>
      </w:r>
      <w:r>
        <w:rPr>
          <w:b w:val="0"/>
          <w:i w:val="0"/>
        </w:rPr>
        <w:br/>
      </w:r>
      <w:r>
        <w:rPr>
          <w:b w:val="0"/>
          <w:i w:val="0"/>
        </w:rPr>
        <w:t>Về việc ban hành khung giá bán nhà ở xã hội do hộ gia đình, cá nhân đầu tư xây dựng trên địa bàn tỉnh Thừa Thiên Huế.</w:t>
      </w:r>
      <w:r>
        <w:rPr>
          <w:b w:val="0"/>
          <w:i w:val="0"/>
        </w:rPr>
        <w:br/>
      </w:r>
      <w:r>
        <w:rPr>
          <w:b w:val="0"/>
          <w:i w:val="0"/>
        </w:rPr>
        <w:br/>
      </w:r>
      <w:r>
        <w:rPr>
          <w:b w:val="0"/>
          <w:i w:val="0"/>
        </w:rPr>
        <w:t>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51/2017/QĐ-UBND</w:t>
      </w:r>
      <w:r>
        <w:rPr>
          <w:b w:val="0"/>
          <w:i w:val="0"/>
        </w:rPr>
        <w:br/>
      </w:r>
      <w:r>
        <w:rPr>
          <w:b w:val="0"/>
          <w:i w:val="0"/>
        </w:rPr>
        <w:t xml:space="preserve">Ngày 06/7/2017 </w:t>
      </w:r>
      <w:r>
        <w:rPr>
          <w:b w:val="0"/>
          <w:i w:val="0"/>
        </w:rPr>
        <w:br/>
      </w:r>
      <w:r>
        <w:rPr>
          <w:b w:val="0"/>
          <w:i w:val="0"/>
        </w:rPr>
        <w:br/>
      </w:r>
      <w:r>
        <w:rPr>
          <w:b w:val="0"/>
          <w:i w:val="0"/>
        </w:rPr>
        <w:t>Ban hành Quy định quản lý hoạt động thoát nước và xử lý nước thải trên địa bàn tỉnh Thừa Thiên Huế</w:t>
      </w:r>
      <w:r>
        <w:rPr>
          <w:b w:val="0"/>
          <w:i w:val="0"/>
        </w:rPr>
        <w:br/>
      </w:r>
      <w:r>
        <w:rPr>
          <w:b w:val="0"/>
          <w:i w:val="0"/>
        </w:rPr>
        <w:br/>
      </w:r>
      <w:r>
        <w:rPr>
          <w:b w:val="0"/>
          <w:i w:val="0"/>
        </w:rPr>
        <w:t>20/7/2017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77/2017/QĐ-UBND</w:t>
      </w:r>
      <w:r>
        <w:rPr>
          <w:b w:val="0"/>
          <w:i w:val="0"/>
        </w:rPr>
        <w:br/>
      </w:r>
      <w:r>
        <w:rPr>
          <w:b w:val="0"/>
          <w:i w:val="0"/>
        </w:rPr>
        <w:t>Ngày 07/9/2017</w:t>
      </w:r>
      <w:r>
        <w:rPr>
          <w:b w:val="0"/>
          <w:i w:val="0"/>
        </w:rPr>
        <w:br/>
      </w:r>
      <w:r>
        <w:rPr>
          <w:b w:val="0"/>
          <w:i w:val="0"/>
        </w:rPr>
        <w:br/>
      </w:r>
      <w:r>
        <w:rPr>
          <w:b w:val="0"/>
          <w:i w:val="0"/>
        </w:rPr>
        <w:t>Quy định mức thu, nộp lệ phí cấp giấy phép xây dựng trên địa bàn tỉnh Thừa Thiên Huế.</w:t>
      </w:r>
      <w:r>
        <w:rPr>
          <w:b w:val="0"/>
          <w:i w:val="0"/>
        </w:rPr>
        <w:br/>
      </w:r>
      <w:r>
        <w:rPr>
          <w:b w:val="0"/>
          <w:i w:val="0"/>
        </w:rPr>
        <w:br/>
      </w:r>
      <w:r>
        <w:rPr>
          <w:b w:val="0"/>
          <w:i w:val="0"/>
        </w:rPr>
        <w:t>20/9/2017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83/2017/QĐ-UBND</w:t>
      </w:r>
      <w:r>
        <w:rPr>
          <w:b w:val="0"/>
          <w:i w:val="0"/>
        </w:rPr>
        <w:br/>
      </w:r>
      <w:r>
        <w:rPr>
          <w:b w:val="0"/>
          <w:i w:val="0"/>
        </w:rPr>
        <w:t>Ngày 26/9/2017</w:t>
      </w:r>
      <w:r>
        <w:rPr>
          <w:b w:val="0"/>
          <w:i w:val="0"/>
        </w:rPr>
        <w:br/>
      </w:r>
      <w:r>
        <w:rPr>
          <w:b w:val="0"/>
          <w:i w:val="0"/>
        </w:rPr>
        <w:br/>
      </w:r>
      <w:r>
        <w:rPr>
          <w:b w:val="0"/>
          <w:i w:val="0"/>
        </w:rPr>
        <w:t>Ban hành Quy định việc bán nhà ở cũ thuộc sở hữu nhà nước cho người đang thuê trên địa bàn tỉnh Thừa Thiên Huế.</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15/2018/QĐ-UBND</w:t>
      </w:r>
      <w:r>
        <w:rPr>
          <w:b w:val="0"/>
          <w:i w:val="0"/>
        </w:rPr>
        <w:br/>
      </w:r>
      <w:r>
        <w:rPr>
          <w:b w:val="0"/>
          <w:i w:val="0"/>
        </w:rPr>
        <w:t>Ngày 05/3/2018</w:t>
      </w:r>
      <w:r>
        <w:rPr>
          <w:b w:val="0"/>
          <w:i w:val="0"/>
        </w:rPr>
        <w:br/>
      </w:r>
      <w:r>
        <w:rPr>
          <w:b w:val="0"/>
          <w:i w:val="0"/>
        </w:rPr>
        <w:br/>
      </w:r>
      <w:r>
        <w:rPr>
          <w:b w:val="0"/>
          <w:i w:val="0"/>
        </w:rPr>
        <w:t>Ban hành Quy định về quản lý sử dụng cần trục tháp, máy vận thăng tại các công trình xây dựng trên địa bàn tỉnh Thừa Thiên Huế</w:t>
      </w:r>
      <w:r>
        <w:rPr>
          <w:b w:val="0"/>
          <w:i w:val="0"/>
        </w:rPr>
        <w:br/>
      </w:r>
      <w:r>
        <w:rPr>
          <w:b w:val="0"/>
          <w:i w:val="0"/>
        </w:rPr>
        <w:br/>
      </w:r>
      <w:r>
        <w:rPr>
          <w:b w:val="0"/>
          <w:i w:val="0"/>
        </w:rPr>
        <w:t>20/3/2018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49/2019/QĐ-UBND</w:t>
      </w:r>
      <w:r>
        <w:rPr>
          <w:b w:val="0"/>
          <w:i w:val="0"/>
        </w:rPr>
        <w:br/>
      </w:r>
      <w:r>
        <w:rPr>
          <w:b w:val="0"/>
          <w:i w:val="0"/>
        </w:rPr>
        <w:t>Ngày 30/8/2019</w:t>
      </w:r>
      <w:r>
        <w:rPr>
          <w:b w:val="0"/>
          <w:i w:val="0"/>
        </w:rPr>
        <w:br/>
      </w:r>
      <w:r>
        <w:rPr>
          <w:b w:val="0"/>
          <w:i w:val="0"/>
        </w:rPr>
        <w:br/>
      </w:r>
      <w:r>
        <w:rPr>
          <w:b w:val="0"/>
          <w:i w:val="0"/>
        </w:rPr>
        <w:t>Ban hành Quy định quản lý và cung cấp cơ sở dữ liệu về công trình ngầm đô thị trên địa bàn tỉnh Thừa Thiên Huế</w:t>
      </w:r>
      <w:r>
        <w:rPr>
          <w:b w:val="0"/>
          <w:i w:val="0"/>
        </w:rPr>
        <w:br/>
      </w:r>
      <w:r>
        <w:rPr>
          <w:b w:val="0"/>
          <w:i w:val="0"/>
        </w:rPr>
        <w:br/>
      </w:r>
      <w:r>
        <w:rPr>
          <w:b w:val="0"/>
          <w:i w:val="0"/>
        </w:rPr>
        <w:t>10/9/2019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16/2020/QĐ-UBND</w:t>
      </w:r>
      <w:r>
        <w:rPr>
          <w:b w:val="0"/>
          <w:i w:val="0"/>
        </w:rPr>
        <w:br/>
      </w:r>
      <w:r>
        <w:rPr>
          <w:b w:val="0"/>
          <w:i w:val="0"/>
        </w:rPr>
        <w:t>Ngày</w:t>
      </w:r>
      <w:r>
        <w:rPr>
          <w:b w:val="0"/>
          <w:i w:val="0"/>
        </w:rPr>
        <w:t xml:space="preserve"> 24/3/2020</w:t>
      </w:r>
      <w:r>
        <w:rPr>
          <w:b w:val="0"/>
          <w:i w:val="0"/>
        </w:rPr>
        <w:br/>
      </w:r>
      <w:r>
        <w:rPr>
          <w:b w:val="0"/>
          <w:i w:val="0"/>
        </w:rPr>
        <w:br/>
      </w:r>
      <w:r>
        <w:rPr>
          <w:b w:val="0"/>
          <w:i w:val="0"/>
        </w:rPr>
        <w:t>Ban hành Quy định về Công nhận tuyến phố văn minh đô thị trên địa bàn tỉnh Thừa Thiên Huế</w:t>
      </w:r>
      <w:r>
        <w:rPr>
          <w:b w:val="0"/>
          <w:i w:val="0"/>
        </w:rPr>
        <w:br/>
      </w:r>
      <w:r>
        <w:rPr>
          <w:b w:val="0"/>
          <w:i w:val="0"/>
        </w:rPr>
        <w:br/>
      </w:r>
      <w:r>
        <w:rPr>
          <w:b w:val="0"/>
          <w:i w:val="0"/>
        </w:rPr>
        <w:t>03/4/2020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35/2020/QĐ-UBND</w:t>
      </w:r>
      <w:r>
        <w:rPr>
          <w:b w:val="0"/>
          <w:i w:val="0"/>
        </w:rPr>
        <w:br/>
      </w:r>
      <w:r>
        <w:rPr>
          <w:b w:val="0"/>
          <w:i w:val="0"/>
        </w:rPr>
        <w:t>Ngày 28/5/2020</w:t>
      </w:r>
      <w:r>
        <w:rPr>
          <w:b w:val="0"/>
          <w:i w:val="0"/>
        </w:rPr>
        <w:br/>
      </w:r>
      <w:r>
        <w:rPr>
          <w:b w:val="0"/>
          <w:i w:val="0"/>
        </w:rPr>
        <w:br/>
      </w:r>
      <w:r>
        <w:rPr>
          <w:b w:val="0"/>
          <w:i w:val="0"/>
        </w:rPr>
        <w:t>Ban hành Quy định xây dựng, quản lý, sử dụng nghĩa trang và cơ sở hỏa táng trên địa bàn tỉnh Thừa Thiên Huế</w:t>
      </w:r>
      <w:r>
        <w:rPr>
          <w:b w:val="0"/>
          <w:i w:val="0"/>
        </w:rPr>
        <w:br/>
      </w:r>
      <w:r>
        <w:rPr>
          <w:b w:val="0"/>
          <w:i w:val="0"/>
        </w:rPr>
        <w:br/>
      </w:r>
      <w:r>
        <w:rPr>
          <w:b w:val="0"/>
          <w:i w:val="0"/>
        </w:rPr>
        <w:t>08/6/2020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65/2020/QĐ-UBND </w:t>
      </w:r>
      <w:r>
        <w:rPr>
          <w:b w:val="0"/>
          <w:i w:val="0"/>
        </w:rPr>
        <w:br/>
      </w:r>
      <w:r>
        <w:rPr>
          <w:b w:val="0"/>
          <w:i w:val="0"/>
        </w:rPr>
        <w:t>Ngày 21/12/2020</w:t>
      </w:r>
      <w:r>
        <w:rPr>
          <w:b w:val="0"/>
          <w:i w:val="0"/>
        </w:rPr>
        <w:br/>
      </w:r>
      <w:r>
        <w:rPr>
          <w:b w:val="0"/>
          <w:i w:val="0"/>
        </w:rPr>
        <w:br/>
      </w:r>
      <w:r>
        <w:rPr>
          <w:b w:val="0"/>
          <w:i w:val="0"/>
        </w:rPr>
        <w:t>Ban hành đơn giá nhà, công trình, vật kiến trúc và các loại mồ mả trên địa bàn tỉnh Thừa Thiên Huế</w:t>
      </w:r>
      <w:r>
        <w:rPr>
          <w:b w:val="0"/>
          <w:i w:val="0"/>
        </w:rPr>
        <w:br/>
      </w:r>
      <w:r>
        <w:rPr>
          <w:b w:val="0"/>
          <w:i w:val="0"/>
        </w:rPr>
        <w:br/>
      </w:r>
      <w:r>
        <w:rPr>
          <w:b w:val="0"/>
          <w:i w:val="0"/>
        </w:rPr>
        <w:t xml:space="preserve">01/01/2021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73/2020/QĐ-UBND</w:t>
      </w:r>
      <w:r>
        <w:rPr>
          <w:b w:val="0"/>
          <w:i w:val="0"/>
        </w:rPr>
        <w:br/>
      </w:r>
      <w:r>
        <w:rPr>
          <w:b w:val="0"/>
          <w:i w:val="0"/>
        </w:rPr>
        <w:t>Ngày 31/12/2020</w:t>
      </w:r>
      <w:r>
        <w:rPr>
          <w:b w:val="0"/>
          <w:i w:val="0"/>
        </w:rPr>
        <w:br/>
      </w:r>
      <w:r>
        <w:rPr>
          <w:b w:val="0"/>
          <w:i w:val="0"/>
        </w:rPr>
        <w:br/>
      </w:r>
      <w:r>
        <w:rPr>
          <w:b w:val="0"/>
          <w:i w:val="0"/>
        </w:rPr>
        <w:t>Ban hành Quy định quản lý cấp nước an toàn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74/2020/QĐ-UBND</w:t>
      </w:r>
      <w:r>
        <w:rPr>
          <w:b w:val="0"/>
          <w:i w:val="0"/>
        </w:rPr>
        <w:br/>
      </w:r>
      <w:r>
        <w:rPr>
          <w:b w:val="0"/>
          <w:i w:val="0"/>
        </w:rPr>
        <w:t>Ngày 31/12/2020</w:t>
      </w:r>
      <w:r>
        <w:rPr>
          <w:b w:val="0"/>
          <w:i w:val="0"/>
        </w:rPr>
        <w:br/>
      </w:r>
      <w:r>
        <w:rPr>
          <w:b w:val="0"/>
          <w:i w:val="0"/>
        </w:rPr>
        <w:br/>
      </w:r>
      <w:r>
        <w:rPr>
          <w:b w:val="0"/>
          <w:i w:val="0"/>
        </w:rPr>
        <w:t>Ban hành Quy định quản lý công trình đường ống, đường dây ngầm trên địa bàn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26/2021/QĐ-UBND</w:t>
      </w:r>
      <w:r>
        <w:rPr>
          <w:b w:val="0"/>
          <w:i w:val="0"/>
        </w:rPr>
        <w:br/>
      </w:r>
      <w:r>
        <w:rPr>
          <w:b w:val="0"/>
          <w:i w:val="0"/>
        </w:rPr>
        <w:t xml:space="preserve">Ngày </w:t>
      </w:r>
      <w:r>
        <w:rPr>
          <w:b w:val="0"/>
          <w:i w:val="0"/>
        </w:rPr>
        <w:t>13/4/2021</w:t>
      </w:r>
      <w:r>
        <w:rPr>
          <w:b w:val="0"/>
          <w:i w:val="0"/>
        </w:rPr>
        <w:br/>
      </w:r>
      <w:r>
        <w:rPr>
          <w:b w:val="0"/>
          <w:i w:val="0"/>
        </w:rPr>
        <w:br/>
      </w:r>
      <w:r>
        <w:rPr>
          <w:b w:val="0"/>
          <w:i w:val="0"/>
        </w:rPr>
        <w:t>Ban hành Quy định về chỉ tiêu, định mức, quy mô diện tích đỗ xe trong đô thị gắn với công trình, dự án trên địa bàn tỉnh Thừa Thiên Huế</w:t>
      </w:r>
      <w:r>
        <w:rPr>
          <w:b w:val="0"/>
          <w:i w:val="0"/>
        </w:rPr>
        <w:br/>
      </w:r>
      <w:r>
        <w:rPr>
          <w:b w:val="0"/>
          <w:i w:val="0"/>
        </w:rPr>
        <w:br/>
      </w:r>
      <w:r>
        <w:rPr>
          <w:b w:val="0"/>
          <w:i w:val="0"/>
        </w:rPr>
        <w:t>26/4/2021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33/2021/QĐ-UBND</w:t>
      </w:r>
      <w:r>
        <w:rPr>
          <w:b w:val="0"/>
          <w:i w:val="0"/>
        </w:rPr>
        <w:br/>
      </w:r>
      <w:r>
        <w:rPr>
          <w:b w:val="0"/>
          <w:i w:val="0"/>
        </w:rPr>
        <w:t>Ngày 25/5/2021</w:t>
      </w:r>
      <w:r>
        <w:rPr>
          <w:b w:val="0"/>
          <w:i w:val="0"/>
        </w:rPr>
        <w:br/>
      </w:r>
      <w:r>
        <w:rPr>
          <w:b w:val="0"/>
          <w:i w:val="0"/>
        </w:rPr>
        <w:br/>
      </w:r>
      <w:r>
        <w:rPr>
          <w:b w:val="0"/>
          <w:i w:val="0"/>
        </w:rPr>
        <w:t xml:space="preserve">Bãi bỏ Quyết định số </w:t>
      </w:r>
      <w:r>
        <w:rPr>
          <w:b w:val="0"/>
          <w:i w:val="0"/>
        </w:rPr>
        <w:t>24/2013/QĐ-UBND</w:t>
      </w:r>
      <w:r>
        <w:rPr>
          <w:b w:val="0"/>
          <w:i w:val="0"/>
        </w:rPr>
        <w:t xml:space="preserve"> ngày 03 tháng 7 năm 2013 của Ủy ban nhân dân t</w:t>
      </w:r>
      <w:r>
        <w:rPr>
          <w:b w:val="0"/>
          <w:i w:val="0"/>
        </w:rPr>
        <w:t>ỉ</w:t>
      </w:r>
      <w:r>
        <w:rPr>
          <w:b w:val="0"/>
          <w:i w:val="0"/>
        </w:rPr>
        <w:t>nh về việc ban hành Quy chế quản lý sử dụng nhà chung c</w:t>
      </w:r>
      <w:r>
        <w:rPr>
          <w:b w:val="0"/>
          <w:i w:val="0"/>
        </w:rPr>
        <w:t xml:space="preserve">ư </w:t>
      </w:r>
      <w:r>
        <w:rPr>
          <w:b w:val="0"/>
          <w:i w:val="0"/>
        </w:rPr>
        <w:t>trên địa bàn tỉnh Thừa Thiên Huế</w:t>
      </w:r>
      <w:r>
        <w:rPr>
          <w:b w:val="0"/>
          <w:i w:val="0"/>
        </w:rPr>
        <w:br/>
      </w:r>
      <w:r>
        <w:rPr>
          <w:b w:val="0"/>
          <w:i w:val="0"/>
        </w:rPr>
        <w:br/>
      </w:r>
      <w:r>
        <w:rPr>
          <w:b w:val="0"/>
          <w:i w:val="0"/>
        </w:rPr>
        <w:t>04/6/2021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48/2021/QĐ-UBND</w:t>
      </w:r>
      <w:r>
        <w:rPr>
          <w:b w:val="0"/>
          <w:i w:val="0"/>
        </w:rPr>
        <w:br/>
      </w:r>
      <w:r>
        <w:rPr>
          <w:b w:val="0"/>
          <w:i w:val="0"/>
        </w:rPr>
        <w:t xml:space="preserve">Ngày </w:t>
      </w:r>
      <w:r>
        <w:rPr>
          <w:b w:val="0"/>
          <w:i w:val="0"/>
        </w:rPr>
        <w:t>20/8/2021</w:t>
      </w:r>
      <w:r>
        <w:rPr>
          <w:b w:val="0"/>
          <w:i w:val="0"/>
        </w:rPr>
        <w:br/>
      </w:r>
      <w:r>
        <w:rPr>
          <w:b w:val="0"/>
          <w:i w:val="0"/>
        </w:rPr>
        <w:br/>
      </w:r>
      <w:r>
        <w:rPr>
          <w:b w:val="0"/>
          <w:i w:val="0"/>
        </w:rPr>
        <w:t>Ban hành Quy định chế độ báo cáo định kỳ lĩnh vực xây dựng trên địa bàn tỉnh Thừa Thiên Huế</w:t>
      </w:r>
      <w:r>
        <w:rPr>
          <w:b w:val="0"/>
          <w:i w:val="0"/>
        </w:rPr>
        <w:br/>
      </w:r>
      <w:r>
        <w:rPr>
          <w:b w:val="0"/>
          <w:i w:val="0"/>
        </w:rPr>
        <w:br/>
      </w:r>
      <w:r>
        <w:rPr>
          <w:b w:val="0"/>
          <w:i w:val="0"/>
        </w:rPr>
        <w:t>30/8/2020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58/2021/QĐ-UBND</w:t>
      </w:r>
      <w:r>
        <w:rPr>
          <w:b w:val="0"/>
          <w:i w:val="0"/>
        </w:rPr>
        <w:br/>
      </w:r>
      <w:r>
        <w:rPr>
          <w:b w:val="0"/>
          <w:i w:val="0"/>
        </w:rPr>
        <w:t>Ngày 24/9/2021</w:t>
      </w:r>
      <w:r>
        <w:rPr>
          <w:b w:val="0"/>
          <w:i w:val="0"/>
        </w:rPr>
        <w:br/>
      </w:r>
      <w:r>
        <w:rPr>
          <w:b w:val="0"/>
          <w:i w:val="0"/>
        </w:rPr>
        <w:br/>
      </w:r>
      <w:r>
        <w:rPr>
          <w:b w:val="0"/>
          <w:i w:val="0"/>
        </w:rPr>
        <w:t>Về việc quy định bảng giá cho thuê nhà ở thuộc sở hữu Nhà nước chưa được cải tạo, xây dựng lại trên địa bàn tỉnh Thừa Thiên Huế</w:t>
      </w:r>
      <w:r>
        <w:rPr>
          <w:b w:val="0"/>
          <w:i w:val="0"/>
        </w:rPr>
        <w:br/>
      </w:r>
      <w:r>
        <w:rPr>
          <w:b w:val="0"/>
          <w:i w:val="0"/>
        </w:rPr>
        <w:br/>
      </w:r>
      <w:r>
        <w:rPr>
          <w:b w:val="0"/>
          <w:i w:val="0"/>
        </w:rPr>
        <w:t>04/10/2021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73/2021/QĐ-UBND</w:t>
      </w:r>
      <w:r>
        <w:rPr>
          <w:b w:val="0"/>
          <w:i w:val="0"/>
        </w:rPr>
        <w:br/>
      </w:r>
      <w:r>
        <w:rPr>
          <w:b w:val="0"/>
          <w:i w:val="0"/>
        </w:rPr>
        <w:t xml:space="preserve">Ngày </w:t>
      </w:r>
      <w:r>
        <w:rPr>
          <w:b w:val="0"/>
          <w:i w:val="0"/>
        </w:rPr>
        <w:t>26/11/2021</w:t>
      </w:r>
      <w:r>
        <w:rPr>
          <w:b w:val="0"/>
          <w:i w:val="0"/>
        </w:rPr>
        <w:br/>
      </w:r>
      <w:r>
        <w:rPr>
          <w:b w:val="0"/>
          <w:i w:val="0"/>
        </w:rPr>
        <w:br/>
      </w:r>
      <w:r>
        <w:rPr>
          <w:b w:val="0"/>
          <w:i w:val="0"/>
        </w:rPr>
        <w:t>Ban hành Quy định về phân công, phân cấp và ủy quyền công tác quản lý quy hoạch xây dựng trên địa bàn tỉnh Thừa Thiên Huế</w:t>
      </w:r>
      <w:r>
        <w:rPr>
          <w:b w:val="0"/>
          <w:i w:val="0"/>
        </w:rPr>
        <w:br/>
      </w:r>
      <w:r>
        <w:rPr>
          <w:b w:val="0"/>
          <w:i w:val="0"/>
        </w:rPr>
        <w:br/>
      </w:r>
      <w:r>
        <w:rPr>
          <w:b w:val="0"/>
          <w:i w:val="0"/>
        </w:rPr>
        <w:t>06/12/2021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76/2021/QĐ-UBND</w:t>
      </w:r>
      <w:r>
        <w:rPr>
          <w:b w:val="0"/>
          <w:i w:val="0"/>
        </w:rPr>
        <w:br/>
      </w:r>
      <w:r>
        <w:rPr>
          <w:b w:val="0"/>
          <w:i w:val="0"/>
        </w:rPr>
        <w:t>Ngày 21/12/2021</w:t>
      </w:r>
      <w:r>
        <w:rPr>
          <w:b w:val="0"/>
          <w:i w:val="0"/>
        </w:rPr>
        <w:br/>
      </w:r>
      <w:r>
        <w:rPr>
          <w:b w:val="0"/>
          <w:i w:val="0"/>
        </w:rPr>
        <w:br/>
      </w:r>
      <w:r>
        <w:rPr>
          <w:b w:val="0"/>
          <w:i w:val="0"/>
        </w:rPr>
        <w:t>B</w:t>
      </w:r>
      <w:r>
        <w:rPr>
          <w:b w:val="0"/>
          <w:i w:val="0"/>
        </w:rPr>
        <w:t>ãi bỏ Quyết định số 17/2010/QĐ-UBND ngày 31/5/2010 của Ủy ban nhân dân tỉnh Thừa Thiên Huế về việc ban hành giá thuê nhà ở thuộc sở hữu Nhà nước cho các đối tượng tái định cư, đối tượng chính sách; giá thuê nhà ở công vụ trên địa bàn thành phố Huế</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08/2022/QĐ-UBND</w:t>
      </w:r>
      <w:r>
        <w:rPr>
          <w:b w:val="0"/>
          <w:i w:val="0"/>
        </w:rPr>
        <w:br/>
      </w:r>
      <w:r>
        <w:rPr>
          <w:b w:val="0"/>
          <w:i w:val="0"/>
        </w:rPr>
        <w:t>Ngày 17</w:t>
      </w:r>
      <w:r>
        <w:rPr>
          <w:b w:val="0"/>
          <w:i w:val="0"/>
        </w:rPr>
        <w:t>/02/2022</w:t>
      </w:r>
      <w:r>
        <w:rPr>
          <w:b w:val="0"/>
          <w:i w:val="0"/>
        </w:rPr>
        <w:br/>
      </w:r>
      <w:r>
        <w:rPr>
          <w:b w:val="0"/>
          <w:i w:val="0"/>
        </w:rPr>
        <w:br/>
      </w:r>
      <w:r>
        <w:rPr>
          <w:b w:val="0"/>
          <w:i w:val="0"/>
        </w:rPr>
        <w:t>Ban hành Quy định về việc kiểm tra công tác nghiệm thu, giải quyết sự cố và bảo trì công trình xây dựng trên địa bàn tỉnh Thừa Thiên Huế</w:t>
      </w:r>
      <w:r>
        <w:rPr>
          <w:b w:val="0"/>
          <w:i w:val="0"/>
        </w:rPr>
        <w:br/>
      </w:r>
      <w:r>
        <w:rPr>
          <w:b w:val="0"/>
          <w:i w:val="0"/>
        </w:rPr>
        <w:br/>
      </w:r>
      <w:r>
        <w:rPr>
          <w:b w:val="0"/>
          <w:i w:val="0"/>
        </w:rPr>
        <w:t>27/02/2022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12/2022/QĐ-UBND</w:t>
      </w:r>
      <w:r>
        <w:rPr>
          <w:b w:val="0"/>
          <w:i w:val="0"/>
        </w:rPr>
        <w:br/>
      </w:r>
      <w:r>
        <w:rPr>
          <w:b w:val="0"/>
          <w:i w:val="0"/>
        </w:rPr>
        <w:t xml:space="preserve">Ngày </w:t>
      </w:r>
      <w:r>
        <w:rPr>
          <w:b w:val="0"/>
          <w:i w:val="0"/>
        </w:rPr>
        <w:t>26/02/2022</w:t>
      </w:r>
      <w:r>
        <w:rPr>
          <w:b w:val="0"/>
          <w:i w:val="0"/>
        </w:rPr>
        <w:br/>
      </w:r>
      <w:r>
        <w:rPr>
          <w:b w:val="0"/>
          <w:i w:val="0"/>
        </w:rPr>
        <w:br/>
      </w:r>
      <w:r>
        <w:rPr>
          <w:b w:val="0"/>
          <w:i w:val="0"/>
        </w:rPr>
        <w:t xml:space="preserve">Sửa đổi, bổ sung Khoản 1 Điều 5 Quyết định số 65/2020/QĐ-UBND ngày 21 tháng 12 năm 2020 của Ủy ban nhân dân tỉnh </w:t>
      </w:r>
      <w:r>
        <w:rPr>
          <w:b w:val="0"/>
          <w:i w:val="0"/>
        </w:rPr>
        <w:t>ban hành đơn giá nhà, công trình, vật kiến trúc và các loại mồ mả trên địa bàn tỉnh Thừa Thiên Huế</w:t>
      </w:r>
      <w:r>
        <w:rPr>
          <w:b w:val="0"/>
          <w:i w:val="0"/>
        </w:rPr>
        <w:br/>
      </w:r>
      <w:r>
        <w:rPr>
          <w:b w:val="0"/>
          <w:i w:val="0"/>
        </w:rPr>
        <w:br/>
      </w:r>
      <w:r>
        <w:rPr>
          <w:b w:val="0"/>
          <w:i w:val="0"/>
        </w:rPr>
        <w:t>10/3/2022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br/>
      </w:r>
      <w:r>
        <w:rPr>
          <w:b w:val="0"/>
          <w:i w:val="0"/>
        </w:rPr>
        <w:t xml:space="preserve">Ngày </w:t>
      </w:r>
      <w:r>
        <w:rPr>
          <w:b w:val="0"/>
          <w:i w:val="0"/>
        </w:rPr>
        <w:t>25/3/2022</w:t>
      </w:r>
      <w:r>
        <w:rPr>
          <w:b w:val="0"/>
          <w:i w:val="0"/>
        </w:rPr>
        <w:br/>
      </w:r>
      <w:r>
        <w:rPr>
          <w:b w:val="0"/>
          <w:i w:val="0"/>
        </w:rPr>
        <w:br/>
      </w:r>
      <w:r>
        <w:rPr>
          <w:b w:val="0"/>
          <w:i w:val="0"/>
        </w:rPr>
        <w:t>Bãi bỏ toàn bộ Quyết định số 25/2020/QĐ-UBND ngày 15/5/2020 của Ủy ban Nhân dân tỉnh ban hành Quy định lựa chọn nhà đầu tư dự án nhà ở xã hội bằng nguồn vốn ngoài vốn nhà nước trên địa bàn tỉnh Thừa Thiên Huế</w:t>
      </w:r>
      <w:r>
        <w:rPr>
          <w:b w:val="0"/>
          <w:i w:val="0"/>
        </w:rPr>
        <w:br/>
      </w:r>
      <w:r>
        <w:rPr>
          <w:b w:val="0"/>
          <w:i w:val="0"/>
        </w:rPr>
        <w:br/>
      </w:r>
      <w:r>
        <w:rPr>
          <w:b w:val="0"/>
          <w:i w:val="0"/>
        </w:rPr>
        <w:t>05/4/2022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49/2022/QĐ-UBND</w:t>
      </w:r>
      <w:r>
        <w:rPr>
          <w:b w:val="0"/>
          <w:i w:val="0"/>
        </w:rPr>
        <w:br/>
      </w:r>
      <w:r>
        <w:rPr>
          <w:b w:val="0"/>
          <w:i w:val="0"/>
        </w:rPr>
        <w:t xml:space="preserve">Ngày </w:t>
      </w:r>
      <w:r>
        <w:rPr>
          <w:b w:val="0"/>
          <w:i w:val="0"/>
        </w:rPr>
        <w:t>20/10/2022</w:t>
      </w:r>
      <w:r>
        <w:rPr>
          <w:b w:val="0"/>
          <w:i w:val="0"/>
        </w:rPr>
        <w:br/>
      </w:r>
      <w:r>
        <w:rPr>
          <w:b w:val="0"/>
          <w:i w:val="0"/>
        </w:rPr>
        <w:br/>
      </w:r>
      <w:r>
        <w:rPr>
          <w:b w:val="0"/>
          <w:i w:val="0"/>
        </w:rPr>
        <w:t>Về việc quy định chi phí hỗ trợ chuẩn bị đầu tư và quản lý dự án đối với dự án đầu tư xây dựng theo cơ chế đặc thù thuộc Chương trình mục tiêu quốc gia trên địa bàn tỉnh Thừa Thiên Huế, giai đoạn 2021-2025.</w:t>
      </w:r>
      <w:r>
        <w:rPr>
          <w:b w:val="0"/>
          <w:i w:val="0"/>
        </w:rPr>
        <w:br/>
      </w:r>
      <w:r>
        <w:rPr>
          <w:b w:val="0"/>
          <w:i w:val="0"/>
        </w:rPr>
        <w:br/>
      </w:r>
      <w:r>
        <w:rPr>
          <w:b w:val="0"/>
          <w:i w:val="0"/>
        </w:rPr>
        <w:t>31/10/2022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52/2022/QĐ-UBND</w:t>
      </w:r>
      <w:r>
        <w:rPr>
          <w:b w:val="0"/>
          <w:i w:val="0"/>
        </w:rPr>
        <w:br/>
      </w:r>
      <w:r>
        <w:rPr>
          <w:b w:val="0"/>
          <w:i w:val="0"/>
        </w:rPr>
        <w:t>Ngày 03/11/2022</w:t>
      </w:r>
      <w:r>
        <w:rPr>
          <w:b w:val="0"/>
          <w:i w:val="0"/>
        </w:rPr>
        <w:br/>
      </w:r>
      <w:r>
        <w:rPr>
          <w:b w:val="0"/>
          <w:i w:val="0"/>
        </w:rPr>
        <w:br/>
      </w:r>
      <w:r>
        <w:rPr>
          <w:b w:val="0"/>
          <w:i w:val="0"/>
        </w:rPr>
        <w:t>Quy định quản lý trật tự xây dựng và phân cấp quản lý trật tự xây dựng trên địa bàn tỉnh Thừa Thiên Huế</w:t>
      </w:r>
      <w:r>
        <w:rPr>
          <w:b w:val="0"/>
          <w:i w:val="0"/>
        </w:rPr>
        <w:br/>
      </w:r>
      <w:r>
        <w:rPr>
          <w:b w:val="0"/>
          <w:i w:val="0"/>
        </w:rPr>
        <w:br/>
      </w:r>
      <w:r>
        <w:rPr>
          <w:b w:val="0"/>
          <w:i w:val="0"/>
        </w:rPr>
        <w:t>13/11/2022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56/2022/QĐ-UBND</w:t>
      </w:r>
      <w:r>
        <w:rPr>
          <w:b w:val="0"/>
          <w:i w:val="0"/>
        </w:rPr>
        <w:br/>
      </w:r>
      <w:r>
        <w:rPr>
          <w:b w:val="0"/>
          <w:i w:val="0"/>
        </w:rPr>
        <w:t>Ngày 21/11/2022</w:t>
      </w:r>
      <w:r>
        <w:rPr>
          <w:b w:val="0"/>
          <w:i w:val="0"/>
        </w:rPr>
        <w:br/>
      </w:r>
      <w:r>
        <w:rPr>
          <w:b w:val="0"/>
          <w:i w:val="0"/>
        </w:rPr>
        <w:br/>
      </w:r>
      <w:r>
        <w:rPr>
          <w:b w:val="0"/>
          <w:i w:val="0"/>
        </w:rPr>
        <w:t>Ban hành quy định quản lý, vận hành và bảo trì công trình đối với các dự án đầu tư xây dựng theo cơ chế đặc thù thuộc chương trình mục tiêu quốc gia giai đoạn 2021-2025 trên địa bàn tỉnh Thừa Thiên Huế</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32/2023/QĐ-UBND</w:t>
      </w:r>
      <w:r>
        <w:rPr>
          <w:b w:val="0"/>
          <w:i w:val="0"/>
        </w:rPr>
        <w:br/>
      </w:r>
      <w:r>
        <w:rPr>
          <w:b w:val="0"/>
          <w:i w:val="0"/>
        </w:rPr>
        <w:t xml:space="preserve">Ngày </w:t>
      </w:r>
      <w:r>
        <w:rPr>
          <w:b w:val="0"/>
          <w:i w:val="0"/>
        </w:rPr>
        <w:t>13/7/2023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trên địa bàn tỉnh Thừa Thiên Huế</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42/2023/QĐ-UBND</w:t>
      </w:r>
      <w:r>
        <w:rPr>
          <w:b w:val="0"/>
          <w:i w:val="0"/>
        </w:rPr>
        <w:br/>
      </w:r>
      <w:r>
        <w:rPr>
          <w:b w:val="0"/>
          <w:i w:val="0"/>
        </w:rPr>
        <w:t xml:space="preserve">Ngày </w:t>
      </w:r>
      <w:r>
        <w:rPr>
          <w:b w:val="0"/>
          <w:i w:val="0"/>
        </w:rPr>
        <w:t>08/8/2023</w:t>
      </w:r>
      <w:r>
        <w:rPr>
          <w:b w:val="0"/>
          <w:i w:val="0"/>
        </w:rPr>
        <w:br/>
      </w:r>
      <w:r>
        <w:rPr>
          <w:b w:val="0"/>
          <w:i w:val="0"/>
        </w:rPr>
        <w:br/>
      </w:r>
      <w:r>
        <w:rPr>
          <w:b w:val="0"/>
          <w:i w:val="0"/>
        </w:rPr>
        <w:t>Ban hành khung giá dịch vụ quản lý vận hành nhà chung cư trên địa bàn tỉnh Thừa Thiên Huế</w:t>
      </w:r>
      <w:r>
        <w:rPr>
          <w:b w:val="0"/>
          <w:i w:val="0"/>
        </w:rPr>
        <w:br/>
      </w:r>
      <w:r>
        <w:rPr>
          <w:b w:val="0"/>
          <w:i w:val="0"/>
        </w:rPr>
        <w:br/>
      </w:r>
      <w:r>
        <w:rPr>
          <w:b w:val="0"/>
          <w:i w:val="0"/>
        </w:rPr>
        <w:t xml:space="preserve">17/8/2023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43/2023/QĐ-UBND</w:t>
      </w:r>
      <w:r>
        <w:rPr>
          <w:b w:val="0"/>
          <w:i w:val="0"/>
        </w:rPr>
        <w:br/>
      </w:r>
      <w:r>
        <w:rPr>
          <w:b w:val="0"/>
          <w:i w:val="0"/>
        </w:rPr>
        <w:t xml:space="preserve">Ngày </w:t>
      </w:r>
      <w:r>
        <w:rPr>
          <w:b w:val="0"/>
          <w:i w:val="0"/>
        </w:rPr>
        <w:t>08/8/2023</w:t>
      </w:r>
      <w:r>
        <w:rPr>
          <w:b w:val="0"/>
          <w:i w:val="0"/>
        </w:rPr>
        <w:br/>
      </w:r>
      <w:r>
        <w:rPr>
          <w:b w:val="0"/>
          <w:i w:val="0"/>
        </w:rPr>
        <w:br/>
      </w:r>
      <w:r>
        <w:rPr>
          <w:b w:val="0"/>
          <w:i w:val="0"/>
        </w:rPr>
        <w:t>Bãi bỏ Quyết định số 25/2016/QĐ-UBND ngày 22/4/2016 của Ủy ban nhân dân tỉnh về việc quy định tiêu chí ưu tiên để lựa chọn đối tượng mua, thuê, thuê mua nhà ở xã hội trên địa bàn tỉnh Thừa Thiên Huế.</w:t>
      </w:r>
      <w:r>
        <w:rPr>
          <w:b w:val="0"/>
          <w:i w:val="0"/>
        </w:rPr>
        <w:br/>
      </w:r>
      <w:r>
        <w:rPr>
          <w:b w:val="0"/>
          <w:i w:val="0"/>
        </w:rPr>
        <w:br/>
      </w:r>
      <w:r>
        <w:rPr>
          <w:b w:val="0"/>
          <w:i w:val="0"/>
        </w:rPr>
        <w:t xml:space="preserve">17/8/2023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44/2023/QĐ-UBND</w:t>
      </w:r>
      <w:r>
        <w:rPr>
          <w:b w:val="0"/>
          <w:i w:val="0"/>
        </w:rPr>
        <w:br/>
      </w:r>
      <w:r>
        <w:rPr>
          <w:b w:val="0"/>
          <w:i w:val="0"/>
        </w:rPr>
        <w:t>Ngày 10/8/2023</w:t>
      </w:r>
      <w:r>
        <w:rPr>
          <w:b w:val="0"/>
          <w:i w:val="0"/>
        </w:rPr>
        <w:br/>
      </w:r>
      <w:r>
        <w:rPr>
          <w:b w:val="0"/>
          <w:i w:val="0"/>
        </w:rPr>
        <w:br/>
      </w:r>
      <w:r>
        <w:rPr>
          <w:b w:val="0"/>
          <w:i w:val="0"/>
        </w:rPr>
        <w:t>Quy định một số nội dung về cấp giấy phép xây dựng trên địa bàn tỉnh Thừa Thiên Huế</w:t>
      </w:r>
      <w:r>
        <w:rPr>
          <w:b w:val="0"/>
          <w:i w:val="0"/>
        </w:rPr>
        <w:br/>
      </w:r>
      <w:r>
        <w:rPr>
          <w:b w:val="0"/>
          <w:i w:val="0"/>
        </w:rPr>
        <w:br/>
      </w:r>
      <w:r>
        <w:rPr>
          <w:b w:val="0"/>
          <w:i w:val="0"/>
        </w:rPr>
        <w:t>21/8/2023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66/2023/QĐ-UBND</w:t>
      </w:r>
      <w:r>
        <w:rPr>
          <w:b w:val="0"/>
          <w:i w:val="0"/>
        </w:rPr>
        <w:br/>
      </w:r>
      <w:r>
        <w:rPr>
          <w:b w:val="0"/>
          <w:i w:val="0"/>
        </w:rPr>
        <w:t>Ngày 20/12/2023</w:t>
      </w:r>
      <w:r>
        <w:rPr>
          <w:b w:val="0"/>
          <w:i w:val="0"/>
        </w:rPr>
        <w:br/>
      </w:r>
      <w:r>
        <w:rPr>
          <w:b w:val="0"/>
          <w:i w:val="0"/>
        </w:rPr>
        <w:br/>
      </w:r>
      <w:r>
        <w:rPr>
          <w:b w:val="0"/>
          <w:i w:val="0"/>
        </w:rPr>
        <w:t>Sửa đổi, bổ sung một số điều của Quy định về phân công, phân cấp và ủy quyền công tác quản lý quy hoạch xây dựng trên địa bàn tỉnh Thừa Thiên Huế ban hành kèm theo Quyết định số 73/2021/QĐ-UBND ngày 26 tháng 11 năm 2021 của Ủy ban nhân dân tỉnh Thừa Thiên Huế</w:t>
      </w:r>
      <w:r>
        <w:rPr>
          <w:b w:val="0"/>
          <w:i w:val="0"/>
        </w:rPr>
        <w:br/>
      </w:r>
      <w:r>
        <w:rPr>
          <w:b w:val="0"/>
          <w:i w:val="0"/>
        </w:rPr>
        <w:br/>
      </w:r>
      <w:r>
        <w:rPr>
          <w:b w:val="0"/>
          <w:i w:val="0"/>
        </w:rPr>
        <w:t>29/12/2023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XIV. Lĩnh vực: An Ninh - Quốc phòng ( 11 văn bản) </w:t>
      </w:r>
      <w:r>
        <w:rPr>
          <w:b w:val="0"/>
          <w:i w:val="0"/>
        </w:rPr>
        <w:br/>
      </w:r>
      <w:r>
        <w:rPr>
          <w:b w:val="0"/>
          <w:i w:val="0"/>
        </w:rPr>
        <w:br/>
      </w:r>
      <w:r>
        <w:rPr>
          <w:b w:val="0"/>
          <w:i w:val="0"/>
        </w:rPr>
        <w:br/>
      </w:r>
      <w:r>
        <w:rPr>
          <w:b w:val="0"/>
          <w:i w:val="0"/>
        </w:rPr>
        <w:br/>
      </w:r>
      <w:r>
        <w:rPr>
          <w:b w:val="0"/>
          <w:i w:val="0"/>
        </w:rPr>
        <w:t>437.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14/2021/NQ-HĐND</w:t>
      </w:r>
      <w:r>
        <w:rPr>
          <w:b w:val="0"/>
          <w:i w:val="0"/>
        </w:rPr>
        <w:br/>
      </w:r>
      <w:r>
        <w:rPr>
          <w:b w:val="0"/>
          <w:i w:val="0"/>
        </w:rPr>
        <w:t xml:space="preserve">Ngày </w:t>
      </w:r>
      <w:r>
        <w:rPr>
          <w:b w:val="0"/>
          <w:i w:val="0"/>
        </w:rPr>
        <w:t>16/7/2021</w:t>
      </w:r>
      <w:r>
        <w:rPr>
          <w:b w:val="0"/>
          <w:i w:val="0"/>
        </w:rPr>
        <w:br/>
      </w:r>
      <w:r>
        <w:rPr>
          <w:b w:val="0"/>
          <w:i w:val="0"/>
        </w:rPr>
        <w:br/>
      </w:r>
      <w:r>
        <w:rPr>
          <w:b w:val="0"/>
          <w:i w:val="0"/>
        </w:rPr>
        <w:t>Quy định số lượng, mức phụ cấp đối với Công an viên thôn, bản thuộc xã trên địa bàn tỉnh Thừa Thiên Huế</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26/2021/NQ-HĐND</w:t>
      </w:r>
      <w:r>
        <w:rPr>
          <w:b w:val="0"/>
          <w:i w:val="0"/>
        </w:rPr>
        <w:br/>
      </w:r>
      <w:r>
        <w:rPr>
          <w:b w:val="0"/>
          <w:i w:val="0"/>
        </w:rPr>
        <w:t>Ngày 26/8/2021</w:t>
      </w:r>
      <w:r>
        <w:rPr>
          <w:b w:val="0"/>
          <w:i w:val="0"/>
        </w:rPr>
        <w:br/>
      </w:r>
      <w:r>
        <w:rPr>
          <w:b w:val="0"/>
          <w:i w:val="0"/>
        </w:rPr>
        <w:br/>
      </w:r>
      <w:r>
        <w:rPr>
          <w:b w:val="0"/>
          <w:i w:val="0"/>
        </w:rPr>
        <w:t>Quy định về trang bị phương tiện phòng cháy, chữa cháy và cứu nạn, cứu hộ cho lực lượng dân phòng trên địa bàn tỉnh Thừa Thiên Huế giai đoạn 2021 - 2023</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39/2021/NQ-HĐND</w:t>
      </w:r>
      <w:r>
        <w:rPr>
          <w:b w:val="0"/>
          <w:i w:val="0"/>
        </w:rPr>
        <w:br/>
      </w:r>
      <w:r>
        <w:rPr>
          <w:b w:val="0"/>
          <w:i w:val="0"/>
        </w:rPr>
        <w:t xml:space="preserve">Ngày </w:t>
      </w:r>
      <w:r>
        <w:rPr>
          <w:b w:val="0"/>
          <w:i w:val="0"/>
        </w:rPr>
        <w:t>10/12/2021</w:t>
      </w:r>
      <w:r>
        <w:rPr>
          <w:b w:val="0"/>
          <w:i w:val="0"/>
        </w:rPr>
        <w:br/>
      </w:r>
      <w:r>
        <w:rPr>
          <w:b w:val="0"/>
          <w:i w:val="0"/>
        </w:rPr>
        <w:br/>
      </w:r>
      <w:r>
        <w:rPr>
          <w:b w:val="0"/>
          <w:i w:val="0"/>
        </w:rPr>
        <w:t>Quy định việc xử lý các cơ sở không bảo đảm yêu cầu về phòng cháy và chữa cháy trên địa bàn tỉnh Thừa Thiên Huế được đưa vào sử dụng trước ngày Luật Phòng cháy và chữa cháy năm 2001 có hiệu lực</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40/2021/NQ-HĐND</w:t>
      </w:r>
      <w:r>
        <w:rPr>
          <w:b w:val="0"/>
          <w:i w:val="0"/>
        </w:rPr>
        <w:br/>
      </w:r>
      <w:r>
        <w:rPr>
          <w:b w:val="0"/>
          <w:i w:val="0"/>
        </w:rPr>
        <w:t xml:space="preserve">Ngày </w:t>
      </w:r>
      <w:r>
        <w:rPr>
          <w:b w:val="0"/>
          <w:i w:val="0"/>
        </w:rPr>
        <w:t>10/12/2021</w:t>
      </w:r>
      <w:r>
        <w:rPr>
          <w:b w:val="0"/>
          <w:i w:val="0"/>
        </w:rPr>
        <w:br/>
      </w:r>
      <w:r>
        <w:rPr>
          <w:b w:val="0"/>
          <w:i w:val="0"/>
        </w:rPr>
        <w:br/>
      </w:r>
      <w:r>
        <w:rPr>
          <w:b w:val="0"/>
          <w:i w:val="0"/>
        </w:rPr>
        <w:t>Quy định về diện tích nhà ở tối thiểu để đăng ký thường trú tại chỗ ở hợp pháp do thuê, mượn, ở nhờ trên địa bàn tỉnh Thừa Thiên Huế</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29/2022/NQ-HĐND</w:t>
      </w:r>
      <w:r>
        <w:rPr>
          <w:b w:val="0"/>
          <w:i w:val="0"/>
        </w:rPr>
        <w:br/>
      </w:r>
      <w:r>
        <w:rPr>
          <w:b w:val="0"/>
          <w:i w:val="0"/>
        </w:rPr>
        <w:t xml:space="preserve">Ngày </w:t>
      </w:r>
      <w:r>
        <w:rPr>
          <w:b w:val="0"/>
          <w:i w:val="0"/>
        </w:rPr>
        <w:t>09/12/2022</w:t>
      </w:r>
      <w:r>
        <w:rPr>
          <w:b w:val="0"/>
          <w:i w:val="0"/>
        </w:rPr>
        <w:br/>
      </w:r>
      <w:r>
        <w:rPr>
          <w:b w:val="0"/>
          <w:i w:val="0"/>
        </w:rPr>
        <w:br/>
      </w:r>
      <w:r>
        <w:rPr>
          <w:b w:val="0"/>
          <w:i w:val="0"/>
        </w:rPr>
        <w:t>Quy định mức hỗ trợ thường xuyên hàng tháng cho các chức danh Đội trưởng, Đội phó đội dân phòng trên địa bàn tỉnh Thừa Thiên Huế</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06/2023/NQ-HĐND</w:t>
      </w:r>
      <w:r>
        <w:rPr>
          <w:b w:val="0"/>
          <w:i w:val="0"/>
        </w:rPr>
        <w:br/>
      </w:r>
      <w:r>
        <w:rPr>
          <w:b w:val="0"/>
          <w:i w:val="0"/>
        </w:rPr>
        <w:t>Ngày 28/3/2023</w:t>
      </w:r>
      <w:r>
        <w:rPr>
          <w:b w:val="0"/>
          <w:i w:val="0"/>
        </w:rPr>
        <w:br/>
      </w:r>
      <w:r>
        <w:rPr>
          <w:b w:val="0"/>
          <w:i w:val="0"/>
        </w:rPr>
        <w:br/>
      </w:r>
      <w:r>
        <w:rPr>
          <w:b w:val="0"/>
          <w:i w:val="0"/>
        </w:rPr>
        <w:t>Bãi bỏ Nghị quyết số 07/2022/NQ-HĐND ngày 03 tháng 6 năm 2022 của Hội đồng nhân dân tỉnh quy định về mức thu, nộp lệ phí đăng ký cư trú trên địa bàn tỉnh Thừa Thiên Huế</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65/2019/QĐ-UBND</w:t>
      </w:r>
      <w:r>
        <w:rPr>
          <w:b w:val="0"/>
          <w:i w:val="0"/>
        </w:rPr>
        <w:br/>
      </w:r>
      <w:r>
        <w:rPr>
          <w:b w:val="0"/>
          <w:i w:val="0"/>
        </w:rPr>
        <w:t>Ngày 15/10/2019</w:t>
      </w:r>
      <w:r>
        <w:rPr>
          <w:b w:val="0"/>
          <w:i w:val="0"/>
        </w:rPr>
        <w:br/>
      </w:r>
      <w:r>
        <w:rPr>
          <w:b w:val="0"/>
          <w:i w:val="0"/>
        </w:rPr>
        <w:br/>
      </w:r>
      <w:r>
        <w:rPr>
          <w:b w:val="0"/>
          <w:i w:val="0"/>
        </w:rPr>
        <w:t>Bãi bỏ Quyết định số 08/2019/QĐ-UBND ngày 21 tháng 02 năm 2019 của Ủy ban nhân dân tỉnh Thừa Thiên Huế</w:t>
      </w:r>
      <w:r>
        <w:rPr>
          <w:b w:val="0"/>
          <w:i w:val="0"/>
        </w:rPr>
        <w:br/>
      </w:r>
      <w:r>
        <w:rPr>
          <w:b w:val="0"/>
          <w:i w:val="0"/>
        </w:rPr>
        <w:br/>
      </w:r>
      <w:r>
        <w:rPr>
          <w:b w:val="0"/>
          <w:i w:val="0"/>
        </w:rPr>
        <w:t>15/10/2019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42/2020/QĐ-UBND</w:t>
      </w:r>
      <w:r>
        <w:rPr>
          <w:b w:val="0"/>
          <w:i w:val="0"/>
        </w:rPr>
        <w:br/>
      </w:r>
      <w:r>
        <w:rPr>
          <w:b w:val="0"/>
          <w:i w:val="0"/>
        </w:rPr>
        <w:t>Ngày 15/7/2020</w:t>
      </w:r>
      <w:r>
        <w:rPr>
          <w:b w:val="0"/>
          <w:i w:val="0"/>
        </w:rPr>
        <w:br/>
      </w:r>
      <w:r>
        <w:rPr>
          <w:b w:val="0"/>
          <w:i w:val="0"/>
        </w:rPr>
        <w:br/>
      </w:r>
      <w:r>
        <w:rPr>
          <w:b w:val="0"/>
          <w:i w:val="0"/>
        </w:rPr>
        <w:t>Ban hành Quy chế phối hợp quản lý các ngành, nghề đầu tư kinh doanh có điều kiện về an ninh, trật tự trên địa bàn tỉnh Thừa Thiên Huế</w:t>
      </w:r>
      <w:r>
        <w:rPr>
          <w:b w:val="0"/>
          <w:i w:val="0"/>
        </w:rPr>
        <w:br/>
      </w:r>
      <w:r>
        <w:rPr>
          <w:b w:val="0"/>
          <w:i w:val="0"/>
        </w:rPr>
        <w:br/>
      </w:r>
      <w:r>
        <w:rPr>
          <w:b w:val="0"/>
          <w:i w:val="0"/>
        </w:rPr>
        <w:t>30/7/2020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75/2021/QĐ-UBND</w:t>
      </w:r>
      <w:r>
        <w:rPr>
          <w:b w:val="0"/>
          <w:i w:val="0"/>
        </w:rPr>
        <w:br/>
      </w:r>
      <w:r>
        <w:rPr>
          <w:b w:val="0"/>
          <w:i w:val="0"/>
        </w:rPr>
        <w:t>Ngày 17/12/2021</w:t>
      </w:r>
      <w:r>
        <w:rPr>
          <w:b w:val="0"/>
          <w:i w:val="0"/>
        </w:rPr>
        <w:br/>
      </w:r>
      <w:r>
        <w:rPr>
          <w:b w:val="0"/>
          <w:i w:val="0"/>
        </w:rPr>
        <w:br/>
      </w:r>
      <w:r>
        <w:rPr>
          <w:b w:val="0"/>
          <w:i w:val="0"/>
        </w:rPr>
        <w:t>B</w:t>
      </w:r>
      <w:r>
        <w:rPr>
          <w:b w:val="0"/>
          <w:i w:val="0"/>
        </w:rPr>
        <w:t>an hành Quy chế bảo vệ bí mật nhà nước trên địa bàn tỉnh Thừa Thiên Huế</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41/2022/QĐ-UBND</w:t>
      </w:r>
      <w:r>
        <w:rPr>
          <w:b w:val="0"/>
          <w:i w:val="0"/>
        </w:rPr>
        <w:br/>
      </w:r>
      <w:r>
        <w:rPr>
          <w:b w:val="0"/>
          <w:i w:val="0"/>
        </w:rPr>
        <w:t>Ngày 23/8/2022</w:t>
      </w:r>
      <w:r>
        <w:rPr>
          <w:b w:val="0"/>
          <w:i w:val="0"/>
        </w:rPr>
        <w:br/>
      </w:r>
      <w:r>
        <w:rPr>
          <w:b w:val="0"/>
          <w:i w:val="0"/>
        </w:rPr>
        <w:br/>
      </w:r>
      <w:r>
        <w:rPr>
          <w:b w:val="0"/>
          <w:i w:val="0"/>
        </w:rPr>
        <w:t>Ban hành quy chế phối hợp thực hiện các quy định của pháp luật về quản lý người sử dụng trái phép chất ma túy; người nghiện ma túy và quản lý sau cai nghiện ma túy trên địa bàn tỉnh Thừa Thiên Huế</w:t>
      </w:r>
      <w:r>
        <w:rPr>
          <w:b w:val="0"/>
          <w:i w:val="0"/>
        </w:rPr>
        <w:br/>
      </w:r>
      <w:r>
        <w:rPr>
          <w:b w:val="0"/>
          <w:i w:val="0"/>
        </w:rPr>
        <w:br/>
      </w:r>
      <w:r>
        <w:rPr>
          <w:b w:val="0"/>
          <w:i w:val="0"/>
        </w:rPr>
        <w:t>01/9/2022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63/2023/QĐ-UBND</w:t>
      </w:r>
      <w:r>
        <w:rPr>
          <w:b w:val="0"/>
          <w:i w:val="0"/>
        </w:rPr>
        <w:br/>
      </w:r>
      <w:r>
        <w:rPr>
          <w:b w:val="0"/>
          <w:i w:val="0"/>
        </w:rPr>
        <w:t xml:space="preserve">Ngày </w:t>
      </w:r>
      <w:r>
        <w:rPr>
          <w:b w:val="0"/>
          <w:i w:val="0"/>
        </w:rPr>
        <w:t>27/11/2023</w:t>
      </w:r>
      <w:r>
        <w:rPr>
          <w:b w:val="0"/>
          <w:i w:val="0"/>
        </w:rPr>
        <w:br/>
      </w:r>
      <w:r>
        <w:rPr>
          <w:b w:val="0"/>
          <w:i w:val="0"/>
        </w:rPr>
        <w:br/>
      </w:r>
      <w:r>
        <w:rPr>
          <w:b w:val="0"/>
          <w:i w:val="0"/>
        </w:rPr>
        <w:t>Bãi bỏ Quyết định số 71/2017/QĐ-UBND ngày 31/8/2017 và Chỉ thị số 22/2007/CT-UBND ngày 04/5/2007 của Ủy ban nhân dân tỉnh</w:t>
      </w:r>
      <w:r>
        <w:rPr>
          <w:b w:val="0"/>
          <w:i w:val="0"/>
        </w:rPr>
        <w:br/>
      </w:r>
      <w:r>
        <w:rPr>
          <w:b w:val="0"/>
          <w:i w:val="0"/>
        </w:rPr>
        <w:br/>
      </w:r>
      <w:r>
        <w:rPr>
          <w:b w:val="0"/>
          <w:i w:val="0"/>
        </w:rPr>
        <w:t>06/12/2023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XV. Lĩnh vực: Kế hoạch và Đầu tư </w:t>
      </w:r>
      <w:r>
        <w:rPr>
          <w:b w:val="0"/>
          <w:i w:val="0"/>
        </w:rPr>
        <w:br/>
      </w:r>
      <w:r>
        <w:rPr>
          <w:b w:val="0"/>
          <w:i w:val="0"/>
        </w:rPr>
        <w:br/>
      </w:r>
      <w:r>
        <w:rPr>
          <w:b w:val="0"/>
          <w:i w:val="0"/>
        </w:rPr>
        <w:br/>
      </w:r>
      <w:r>
        <w:rPr>
          <w:b w:val="0"/>
          <w:i w:val="0"/>
        </w:rPr>
        <w:br/>
      </w:r>
      <w:r>
        <w:rPr>
          <w:b w:val="0"/>
          <w:i w:val="0"/>
        </w:rPr>
        <w:t>448.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13/2014/NQ-HĐND</w:t>
      </w:r>
      <w:r>
        <w:rPr>
          <w:b w:val="0"/>
          <w:i w:val="0"/>
        </w:rPr>
        <w:br/>
      </w:r>
      <w:r>
        <w:rPr>
          <w:b w:val="0"/>
          <w:i w:val="0"/>
        </w:rPr>
        <w:t>Ngày 12/12/2014</w:t>
      </w:r>
      <w:r>
        <w:rPr>
          <w:b w:val="0"/>
          <w:i w:val="0"/>
        </w:rPr>
        <w:br/>
      </w:r>
      <w:r>
        <w:rPr>
          <w:b w:val="0"/>
          <w:i w:val="0"/>
        </w:rPr>
        <w:br/>
      </w:r>
      <w:r>
        <w:rPr>
          <w:b w:val="0"/>
          <w:i w:val="0"/>
        </w:rPr>
        <w:t>Về việc thông qua Đề án thành lập Quỹ Đầu tư phát triển và bảo lãnh tín dụng cho doanh nghiệp nhỏ và vừa tỉnh Thừa Thiên Huế</w:t>
      </w:r>
      <w:r>
        <w:rPr>
          <w:b w:val="0"/>
          <w:i w:val="0"/>
        </w:rPr>
        <w:br/>
      </w:r>
      <w:r>
        <w:rPr>
          <w:b w:val="0"/>
          <w:i w:val="0"/>
        </w:rPr>
        <w:br/>
      </w:r>
      <w:r>
        <w:rPr>
          <w:b w:val="0"/>
          <w:i w:val="0"/>
        </w:rPr>
        <w:t>22/12/2014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10/2015/NQ-HĐND</w:t>
      </w:r>
      <w:r>
        <w:rPr>
          <w:b w:val="0"/>
          <w:i w:val="0"/>
        </w:rPr>
        <w:br/>
      </w:r>
      <w:r>
        <w:rPr>
          <w:b w:val="0"/>
          <w:i w:val="0"/>
        </w:rPr>
        <w:t>Ngày 11/12/2015</w:t>
      </w:r>
      <w:r>
        <w:rPr>
          <w:b w:val="0"/>
          <w:i w:val="0"/>
        </w:rPr>
        <w:br/>
      </w:r>
      <w:r>
        <w:rPr>
          <w:b w:val="0"/>
          <w:i w:val="0"/>
        </w:rPr>
        <w:br/>
      </w:r>
      <w:r>
        <w:rPr>
          <w:b w:val="0"/>
          <w:i w:val="0"/>
        </w:rPr>
        <w:t>Về ban hành tiêu chí dự án trọng điểm nhóm C trên địa bàn tỉnh Thừa Thiên Huế</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13/2016/NQ-HĐND</w:t>
      </w:r>
      <w:r>
        <w:rPr>
          <w:b w:val="0"/>
          <w:i w:val="0"/>
        </w:rPr>
        <w:br/>
      </w:r>
      <w:r>
        <w:rPr>
          <w:b w:val="0"/>
          <w:i w:val="0"/>
        </w:rPr>
        <w:t>Ngày 09/12/2016</w:t>
      </w:r>
      <w:r>
        <w:rPr>
          <w:b w:val="0"/>
          <w:i w:val="0"/>
        </w:rPr>
        <w:br/>
      </w:r>
      <w:r>
        <w:rPr>
          <w:b w:val="0"/>
          <w:i w:val="0"/>
        </w:rPr>
        <w:br/>
      </w:r>
      <w:r>
        <w:rPr>
          <w:b w:val="0"/>
          <w:i w:val="0"/>
        </w:rPr>
        <w:t>Về kế hoạch đầu tư công trung hạn giai đoạn 2016 - 2020 tỉnh Thừa Thiên Huế</w:t>
      </w:r>
      <w:r>
        <w:rPr>
          <w:b w:val="0"/>
          <w:i w:val="0"/>
        </w:rPr>
        <w:br/>
      </w:r>
      <w:r>
        <w:rPr>
          <w:b w:val="0"/>
          <w:i w:val="0"/>
        </w:rPr>
        <w:br/>
      </w:r>
      <w:r>
        <w:rPr>
          <w:b w:val="0"/>
          <w:i w:val="0"/>
        </w:rPr>
        <w:t>18/12/2016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28/2017/NQ-HĐND</w:t>
      </w:r>
      <w:r>
        <w:rPr>
          <w:b w:val="0"/>
          <w:i w:val="0"/>
        </w:rPr>
        <w:br/>
      </w:r>
      <w:r>
        <w:rPr>
          <w:b w:val="0"/>
          <w:i w:val="0"/>
        </w:rPr>
        <w:t>Ngày 14/7/2017</w:t>
      </w:r>
      <w:r>
        <w:rPr>
          <w:b w:val="0"/>
          <w:i w:val="0"/>
        </w:rPr>
        <w:br/>
      </w:r>
      <w:r>
        <w:rPr>
          <w:b w:val="0"/>
          <w:i w:val="0"/>
        </w:rPr>
        <w:br/>
      </w:r>
      <w:r>
        <w:rPr>
          <w:b w:val="0"/>
          <w:i w:val="0"/>
        </w:rPr>
        <w:t>Quy định mức thu, nộp lệ phí đăng ký kinh doanh trên địa bàn tỉnh Thừa Thiên Huế</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40/2017/NQ-HĐND</w:t>
      </w:r>
      <w:r>
        <w:rPr>
          <w:b w:val="0"/>
          <w:i w:val="0"/>
        </w:rPr>
        <w:br/>
      </w:r>
      <w:r>
        <w:rPr>
          <w:b w:val="0"/>
          <w:i w:val="0"/>
        </w:rPr>
        <w:t>Ngày 08/12/2017</w:t>
      </w:r>
      <w:r>
        <w:rPr>
          <w:b w:val="0"/>
          <w:i w:val="0"/>
        </w:rPr>
        <w:br/>
      </w:r>
      <w:r>
        <w:rPr>
          <w:b w:val="0"/>
          <w:i w:val="0"/>
        </w:rPr>
        <w:br/>
      </w:r>
      <w:r>
        <w:rPr>
          <w:b w:val="0"/>
          <w:i w:val="0"/>
        </w:rPr>
        <w:t xml:space="preserve">Quy định cơ chế chính sách huy động nguồn lực đầu tư xây dựng kết cấu hạ tầng nông thôn mới tỉnh Thừa Thiên Huế giai đoạn 2016 - 2020 </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41/2017/NQ-HĐND</w:t>
      </w:r>
      <w:r>
        <w:rPr>
          <w:b w:val="0"/>
          <w:i w:val="0"/>
        </w:rPr>
        <w:br/>
      </w:r>
      <w:r>
        <w:rPr>
          <w:b w:val="0"/>
          <w:i w:val="0"/>
        </w:rPr>
        <w:t>Ngày 08/12/2017</w:t>
      </w:r>
      <w:r>
        <w:rPr>
          <w:b w:val="0"/>
          <w:i w:val="0"/>
        </w:rPr>
        <w:br/>
      </w:r>
      <w:r>
        <w:rPr>
          <w:b w:val="0"/>
          <w:i w:val="0"/>
        </w:rPr>
        <w:br/>
      </w:r>
      <w:r>
        <w:rPr>
          <w:b w:val="0"/>
          <w:i w:val="0"/>
        </w:rPr>
        <w:t>Quy hoạch thủy lợi tỉnh Thừa Thiên Huế đến năm 2025 và tầm nhìn đến năm 2035</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08/2018/NQ-HĐND</w:t>
      </w:r>
      <w:r>
        <w:rPr>
          <w:b w:val="0"/>
          <w:i w:val="0"/>
        </w:rPr>
        <w:br/>
      </w:r>
      <w:r>
        <w:rPr>
          <w:b w:val="0"/>
          <w:i w:val="0"/>
        </w:rPr>
        <w:t>Ngày 12/7/2018</w:t>
      </w:r>
      <w:r>
        <w:rPr>
          <w:b w:val="0"/>
          <w:i w:val="0"/>
        </w:rPr>
        <w:br/>
      </w:r>
      <w:r>
        <w:rPr>
          <w:b w:val="0"/>
          <w:i w:val="0"/>
        </w:rPr>
        <w:br/>
      </w:r>
      <w:r>
        <w:rPr>
          <w:b w:val="0"/>
          <w:i w:val="0"/>
        </w:rPr>
        <w:t>Quy định một số chính sách khuyến khích xã hội hóa thuộc lĩnh vực giáo dục - đào tạo, dạy nghề, y tế, văn hóa, thể thao, môi trường, giám định tư pháp trên địa bàn tỉnh Thừa Thiên Huế.</w:t>
      </w:r>
      <w:r>
        <w:rPr>
          <w:b w:val="0"/>
          <w:i w:val="0"/>
        </w:rPr>
        <w:br/>
      </w:r>
      <w:r>
        <w:rPr>
          <w:b w:val="0"/>
          <w:i w:val="0"/>
        </w:rPr>
        <w:br/>
      </w:r>
      <w:r>
        <w:rPr>
          <w:b w:val="0"/>
          <w:i w:val="0"/>
        </w:rPr>
        <w:t>25/7/2018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Ngày 12/7/2018</w:t>
      </w:r>
      <w:r>
        <w:rPr>
          <w:b w:val="0"/>
          <w:i w:val="0"/>
        </w:rPr>
        <w:br/>
      </w:r>
      <w:r>
        <w:rPr>
          <w:b w:val="0"/>
          <w:i w:val="0"/>
        </w:rPr>
        <w:br/>
      </w:r>
      <w:r>
        <w:rPr>
          <w:b w:val="0"/>
          <w:i w:val="0"/>
        </w:rPr>
        <w:t>Quy định một số chính sách hỗ trợ, khuyến khích phát triển hợp tác xã trên địa bàn tỉnh Thừa Thiên Huế</w:t>
      </w:r>
      <w:r>
        <w:rPr>
          <w:b w:val="0"/>
          <w:i w:val="0"/>
        </w:rPr>
        <w:br/>
      </w:r>
      <w:r>
        <w:rPr>
          <w:b w:val="0"/>
          <w:i w:val="0"/>
        </w:rPr>
        <w:br/>
      </w:r>
      <w:r>
        <w:rPr>
          <w:b w:val="0"/>
          <w:i w:val="0"/>
        </w:rPr>
        <w:t>25/7/2018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Ngày 07/12/2018</w:t>
      </w:r>
      <w:r>
        <w:rPr>
          <w:b w:val="0"/>
          <w:i w:val="0"/>
        </w:rPr>
        <w:br/>
      </w:r>
      <w:r>
        <w:rPr>
          <w:b w:val="0"/>
          <w:i w:val="0"/>
        </w:rPr>
        <w:br/>
      </w:r>
      <w:r>
        <w:rPr>
          <w:b w:val="0"/>
          <w:i w:val="0"/>
        </w:rPr>
        <w:t>Điều chỉnh, bổ sung kế hoạch đầu tư công trung hạn giai đoạn 2016 - 2020 tỉnh Thừa Thiên Huế</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br/>
      </w:r>
      <w:r>
        <w:rPr>
          <w:b w:val="0"/>
          <w:i w:val="0"/>
        </w:rPr>
        <w:t>Ngày 07/12/2018</w:t>
      </w:r>
      <w:r>
        <w:rPr>
          <w:b w:val="0"/>
          <w:i w:val="0"/>
        </w:rPr>
        <w:br/>
      </w:r>
      <w:r>
        <w:rPr>
          <w:b w:val="0"/>
          <w:i w:val="0"/>
        </w:rPr>
        <w:br/>
      </w:r>
      <w:r>
        <w:rPr>
          <w:b w:val="0"/>
          <w:i w:val="0"/>
        </w:rPr>
        <w:t>K</w:t>
      </w:r>
      <w:r>
        <w:rPr>
          <w:b w:val="0"/>
          <w:i w:val="0"/>
        </w:rPr>
        <w:t>ế hoạch đầu tư trung hạn các Chương trình mục tiêu quốc gia tỉnh Thừa Thiên Huế giai đoạn 2016 - 2020</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14/2018/NQ-HĐND</w:t>
      </w:r>
      <w:r>
        <w:rPr>
          <w:b w:val="0"/>
          <w:i w:val="0"/>
        </w:rPr>
        <w:br/>
      </w:r>
      <w:r>
        <w:rPr>
          <w:b w:val="0"/>
          <w:i w:val="0"/>
        </w:rPr>
        <w:t>Ngày 07/12/2018</w:t>
      </w:r>
      <w:r>
        <w:rPr>
          <w:b w:val="0"/>
          <w:i w:val="0"/>
        </w:rPr>
        <w:br/>
      </w:r>
      <w:r>
        <w:rPr>
          <w:b w:val="0"/>
          <w:i w:val="0"/>
        </w:rPr>
        <w:br/>
      </w:r>
      <w:r>
        <w:rPr>
          <w:b w:val="0"/>
          <w:i w:val="0"/>
        </w:rPr>
        <w:t>Quy định cơ chế, chính sách huy động nguồn lực hỗ trợ đầu tư kết cấu hạ tầng cho phát triển hợp tác xã nông, lâm, ngư, diêm nghiệp trên địa bàn tỉnh Thừa Thiên Huế giai đoạn 2016-2020</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03/2019/NQ-HĐND</w:t>
      </w:r>
      <w:r>
        <w:rPr>
          <w:b w:val="0"/>
          <w:i w:val="0"/>
        </w:rPr>
        <w:br/>
      </w:r>
      <w:r>
        <w:rPr>
          <w:b w:val="0"/>
          <w:i w:val="0"/>
        </w:rPr>
        <w:t>Ngày 23/4/2019</w:t>
      </w:r>
      <w:r>
        <w:rPr>
          <w:b w:val="0"/>
          <w:i w:val="0"/>
        </w:rPr>
        <w:br/>
      </w:r>
      <w:r>
        <w:rPr>
          <w:b w:val="0"/>
          <w:i w:val="0"/>
        </w:rPr>
        <w:br/>
      </w:r>
      <w:r>
        <w:rPr>
          <w:b w:val="0"/>
          <w:i w:val="0"/>
        </w:rPr>
        <w:t>Về việc bổ sung dự án Bảo tồn, tu bổ, phục hồi và phát huy giá trị di tích Hải Vân Quan vào kế hoạch đầu tư công trung hạn giai đoạn 2016 - 2020 tỉnh Thừa Thiên Huế</w:t>
      </w:r>
      <w:r>
        <w:rPr>
          <w:b w:val="0"/>
          <w:i w:val="0"/>
        </w:rPr>
        <w:br/>
      </w:r>
      <w:r>
        <w:rPr>
          <w:b w:val="0"/>
          <w:i w:val="0"/>
        </w:rPr>
        <w:br/>
      </w:r>
      <w:r>
        <w:rPr>
          <w:b w:val="0"/>
          <w:i w:val="0"/>
        </w:rPr>
        <w:t>06/5/2019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15/2019/NQ-HĐND</w:t>
      </w:r>
      <w:r>
        <w:rPr>
          <w:b w:val="0"/>
          <w:i w:val="0"/>
        </w:rPr>
        <w:br/>
      </w:r>
      <w:r>
        <w:rPr>
          <w:b w:val="0"/>
          <w:i w:val="0"/>
        </w:rPr>
        <w:t>Ngày</w:t>
      </w:r>
      <w:r>
        <w:rPr>
          <w:b w:val="0"/>
          <w:i w:val="0"/>
        </w:rPr>
        <w:t xml:space="preserve"> 16/11/2019</w:t>
      </w:r>
      <w:r>
        <w:rPr>
          <w:b w:val="0"/>
          <w:i w:val="0"/>
        </w:rPr>
        <w:br/>
      </w:r>
      <w:r>
        <w:rPr>
          <w:b w:val="0"/>
          <w:i w:val="0"/>
        </w:rPr>
        <w:br/>
      </w:r>
      <w:r>
        <w:rPr>
          <w:b w:val="0"/>
          <w:i w:val="0"/>
        </w:rPr>
        <w:t>Về việc điều chỉnh, bổ sung kế hoạch đầu tư công trung hạn giai đoạn 2016 - 2020 và kế hoạch đầu tư công năm 2019 tỉnh Thừa Thiên Huế</w:t>
      </w:r>
      <w:r>
        <w:rPr>
          <w:b w:val="0"/>
          <w:i w:val="0"/>
        </w:rPr>
        <w:br/>
      </w:r>
      <w:r>
        <w:rPr>
          <w:b w:val="0"/>
          <w:i w:val="0"/>
        </w:rPr>
        <w:br/>
      </w:r>
      <w:r>
        <w:rPr>
          <w:b w:val="0"/>
          <w:i w:val="0"/>
        </w:rPr>
        <w:t>26/11/2019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18/2019/NQ-HĐND</w:t>
      </w:r>
      <w:r>
        <w:rPr>
          <w:b w:val="0"/>
          <w:i w:val="0"/>
        </w:rPr>
        <w:br/>
      </w:r>
      <w:r>
        <w:rPr>
          <w:b w:val="0"/>
          <w:i w:val="0"/>
        </w:rPr>
        <w:t>Ngày 10/12/2019</w:t>
      </w:r>
      <w:r>
        <w:rPr>
          <w:b w:val="0"/>
          <w:i w:val="0"/>
        </w:rPr>
        <w:br/>
      </w:r>
      <w:r>
        <w:rPr>
          <w:b w:val="0"/>
          <w:i w:val="0"/>
        </w:rPr>
        <w:br/>
      </w:r>
      <w:r>
        <w:rPr>
          <w:b w:val="0"/>
          <w:i w:val="0"/>
        </w:rPr>
        <w:t>Quy định một số chính sách hỗ trợ đối với doanh nghiệp thành lập mới trên địa bàn tỉnh Thừa Thiên Huế</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19/2019/NQ-HĐND</w:t>
      </w:r>
      <w:r>
        <w:rPr>
          <w:b w:val="0"/>
          <w:i w:val="0"/>
        </w:rPr>
        <w:br/>
      </w:r>
      <w:r>
        <w:rPr>
          <w:b w:val="0"/>
          <w:i w:val="0"/>
        </w:rPr>
        <w:t>Ngày 10/12/2019</w:t>
      </w:r>
      <w:r>
        <w:rPr>
          <w:b w:val="0"/>
          <w:i w:val="0"/>
        </w:rPr>
        <w:br/>
      </w:r>
      <w:r>
        <w:rPr>
          <w:b w:val="0"/>
          <w:i w:val="0"/>
        </w:rPr>
        <w:br/>
      </w:r>
      <w:r>
        <w:rPr>
          <w:b w:val="0"/>
          <w:i w:val="0"/>
        </w:rPr>
        <w:t>Điều chỉnh, bổ sung kế hoạch trung hạn giai đoạn 2016 - 2020, phân bổ kế hoạch năm 2020 các chương trình mục tiêu quốc gia và chương trình mục tiêu “Hỗ trợ đồng bào dân tộc miền núi theo Quyết định số 2085/QĐ-TTg ngày 31 tháng 10 năm 2016 của Thủ tướng Chính phủ”</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20/2019/NQ-HĐND</w:t>
      </w:r>
      <w:r>
        <w:rPr>
          <w:b w:val="0"/>
          <w:i w:val="0"/>
        </w:rPr>
        <w:br/>
      </w:r>
      <w:r>
        <w:rPr>
          <w:b w:val="0"/>
          <w:i w:val="0"/>
        </w:rPr>
        <w:t>Ngày 10/12/2019</w:t>
      </w:r>
      <w:r>
        <w:rPr>
          <w:b w:val="0"/>
          <w:i w:val="0"/>
        </w:rPr>
        <w:br/>
      </w:r>
      <w:r>
        <w:rPr>
          <w:b w:val="0"/>
          <w:i w:val="0"/>
        </w:rPr>
        <w:br/>
      </w:r>
      <w:r>
        <w:rPr>
          <w:b w:val="0"/>
          <w:i w:val="0"/>
        </w:rPr>
        <w:t>Về việc bổ sung kế hoạch đầu tư công trung hạn giai đoạn 2016 - 2020 và kế hoạch đầu tư công năm 2020 tỉnh Thừa Thiên Huế</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13/2020/NQ-HĐND</w:t>
      </w:r>
      <w:r>
        <w:rPr>
          <w:b w:val="0"/>
          <w:i w:val="0"/>
        </w:rPr>
        <w:br/>
      </w:r>
      <w:r>
        <w:rPr>
          <w:b w:val="0"/>
          <w:i w:val="0"/>
        </w:rPr>
        <w:t xml:space="preserve">Ngày </w:t>
      </w:r>
      <w:r>
        <w:rPr>
          <w:b w:val="0"/>
          <w:i w:val="0"/>
        </w:rPr>
        <w:t>13/11/2020</w:t>
      </w:r>
      <w:r>
        <w:rPr>
          <w:b w:val="0"/>
          <w:i w:val="0"/>
        </w:rPr>
        <w:br/>
      </w:r>
      <w:r>
        <w:rPr>
          <w:b w:val="0"/>
          <w:i w:val="0"/>
        </w:rPr>
        <w:br/>
      </w:r>
      <w:r>
        <w:rPr>
          <w:b w:val="0"/>
          <w:i w:val="0"/>
        </w:rPr>
        <w:t>Về phân cấp Ủy ban nhân dân tỉnh quyết định chủ trương đầu tư dự án sử dụng ngân sách cấp tỉnh quản lý</w:t>
      </w:r>
      <w:r>
        <w:rPr>
          <w:b w:val="0"/>
          <w:i w:val="0"/>
        </w:rPr>
        <w:br/>
      </w:r>
      <w:r>
        <w:rPr>
          <w:b w:val="0"/>
          <w:i w:val="0"/>
        </w:rPr>
        <w:br/>
      </w:r>
      <w:r>
        <w:rPr>
          <w:b w:val="0"/>
          <w:i w:val="0"/>
        </w:rPr>
        <w:t>23/11/2020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05/2021/NQ-HĐND</w:t>
      </w:r>
      <w:r>
        <w:rPr>
          <w:b w:val="0"/>
          <w:i w:val="0"/>
        </w:rPr>
        <w:br/>
      </w:r>
      <w:r>
        <w:rPr>
          <w:b w:val="0"/>
          <w:i w:val="0"/>
        </w:rPr>
        <w:t>Ngày 26/4/2021</w:t>
      </w:r>
      <w:r>
        <w:rPr>
          <w:b w:val="0"/>
          <w:i w:val="0"/>
        </w:rPr>
        <w:br/>
      </w:r>
      <w:r>
        <w:rPr>
          <w:b w:val="0"/>
          <w:i w:val="0"/>
        </w:rPr>
        <w:br/>
      </w:r>
      <w:r>
        <w:rPr>
          <w:b w:val="0"/>
          <w:i w:val="0"/>
        </w:rPr>
        <w:t>Ban hành quy định các nguyên tắc, tiêu chí và định mức phân bổ vốn đầu tư công nguồn ngân sách địa phương giai đoạn 2021 - 2025 trên địa bàn tỉnh Thừa Thiên Huế</w:t>
      </w:r>
      <w:r>
        <w:rPr>
          <w:b w:val="0"/>
          <w:i w:val="0"/>
        </w:rPr>
        <w:br/>
      </w:r>
      <w:r>
        <w:rPr>
          <w:b w:val="0"/>
          <w:i w:val="0"/>
        </w:rPr>
        <w:br/>
      </w:r>
      <w:r>
        <w:rPr>
          <w:b w:val="0"/>
          <w:i w:val="0"/>
        </w:rPr>
        <w:t>06/5/2021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29/2021/NQ-HĐND</w:t>
      </w:r>
      <w:r>
        <w:rPr>
          <w:b w:val="0"/>
          <w:i w:val="0"/>
        </w:rPr>
        <w:br/>
      </w:r>
      <w:r>
        <w:rPr>
          <w:b w:val="0"/>
          <w:i w:val="0"/>
        </w:rPr>
        <w:t xml:space="preserve">Ngày </w:t>
      </w:r>
      <w:r>
        <w:rPr>
          <w:b w:val="0"/>
          <w:i w:val="0"/>
        </w:rPr>
        <w:t>26/8/2021</w:t>
      </w:r>
      <w:r>
        <w:rPr>
          <w:b w:val="0"/>
          <w:i w:val="0"/>
        </w:rPr>
        <w:br/>
      </w:r>
      <w:r>
        <w:rPr>
          <w:b w:val="0"/>
          <w:i w:val="0"/>
        </w:rPr>
        <w:br/>
      </w:r>
      <w:r>
        <w:rPr>
          <w:b w:val="0"/>
          <w:i w:val="0"/>
        </w:rPr>
        <w:t>Về kế hoạch phát triển kinh tế - xã hội 5 năm 2021-2025</w:t>
      </w:r>
      <w:r>
        <w:rPr>
          <w:b w:val="0"/>
          <w:i w:val="0"/>
        </w:rPr>
        <w:br/>
      </w:r>
      <w:r>
        <w:rPr>
          <w:b w:val="0"/>
          <w:i w:val="0"/>
        </w:rPr>
        <w:br/>
      </w:r>
      <w:r>
        <w:rPr>
          <w:b w:val="0"/>
          <w:i w:val="0"/>
        </w:rPr>
        <w:t>04/9/2021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01/2022/NQ-HĐND</w:t>
      </w:r>
      <w:r>
        <w:rPr>
          <w:b w:val="0"/>
          <w:i w:val="0"/>
        </w:rPr>
        <w:br/>
      </w:r>
      <w:r>
        <w:rPr>
          <w:b w:val="0"/>
          <w:i w:val="0"/>
        </w:rPr>
        <w:t xml:space="preserve">Ngày </w:t>
      </w:r>
      <w:r>
        <w:rPr>
          <w:b w:val="0"/>
          <w:i w:val="0"/>
        </w:rPr>
        <w:t>25/01/2022</w:t>
      </w:r>
      <w:r>
        <w:rPr>
          <w:b w:val="0"/>
          <w:i w:val="0"/>
        </w:rPr>
        <w:br/>
      </w:r>
      <w:r>
        <w:rPr>
          <w:b w:val="0"/>
          <w:i w:val="0"/>
        </w:rPr>
        <w:br/>
      </w:r>
      <w:r>
        <w:rPr>
          <w:b w:val="0"/>
          <w:i w:val="0"/>
        </w:rPr>
        <w:t>Ban hành quy định một số chính sách hỗ trợ đầu tư trên địa bàn tỉnh Thừa Thiên Huế</w:t>
      </w:r>
      <w:r>
        <w:rPr>
          <w:b w:val="0"/>
          <w:i w:val="0"/>
        </w:rPr>
        <w:br/>
      </w:r>
      <w:r>
        <w:rPr>
          <w:b w:val="0"/>
          <w:i w:val="0"/>
        </w:rPr>
        <w:br/>
      </w:r>
      <w:r>
        <w:rPr>
          <w:b w:val="0"/>
          <w:i w:val="0"/>
        </w:rPr>
        <w:t>05/02/2022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10/2022/NQ-HĐND</w:t>
      </w:r>
      <w:r>
        <w:rPr>
          <w:b w:val="0"/>
          <w:i w:val="0"/>
        </w:rPr>
        <w:br/>
      </w:r>
      <w:r>
        <w:rPr>
          <w:b w:val="0"/>
          <w:i w:val="0"/>
        </w:rPr>
        <w:t xml:space="preserve">Ngày </w:t>
      </w:r>
      <w:r>
        <w:rPr>
          <w:b w:val="0"/>
          <w:i w:val="0"/>
        </w:rPr>
        <w:t>14/7/2022</w:t>
      </w:r>
      <w:r>
        <w:rPr>
          <w:b w:val="0"/>
          <w:i w:val="0"/>
        </w:rPr>
        <w:br/>
      </w:r>
      <w:r>
        <w:rPr>
          <w:b w:val="0"/>
          <w:i w:val="0"/>
        </w:rPr>
        <w:br/>
      </w:r>
      <w:r>
        <w:rPr>
          <w:b w:val="0"/>
          <w:i w:val="0"/>
        </w:rPr>
        <w:t>Quy định về nguyên tắc, tiêu chí, định mức phân bổ vốn đầu tư phát triển từ ngân sách nhà nước thực hiện chương trình mục tiêu quốc gia xây dựng nông thôn mới tỉnh Thừa Thiên Huế giai đoạn 2021-2025</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11/2022/NQ-HĐND</w:t>
      </w:r>
      <w:r>
        <w:rPr>
          <w:b w:val="0"/>
          <w:i w:val="0"/>
        </w:rPr>
        <w:br/>
      </w:r>
      <w:r>
        <w:rPr>
          <w:b w:val="0"/>
          <w:i w:val="0"/>
        </w:rPr>
        <w:t xml:space="preserve">Ngày </w:t>
      </w:r>
      <w:r>
        <w:rPr>
          <w:b w:val="0"/>
          <w:i w:val="0"/>
        </w:rPr>
        <w:t>14/7/2022</w:t>
      </w:r>
      <w:r>
        <w:rPr>
          <w:b w:val="0"/>
          <w:i w:val="0"/>
        </w:rPr>
        <w:br/>
      </w:r>
      <w:r>
        <w:rPr>
          <w:b w:val="0"/>
          <w:i w:val="0"/>
        </w:rPr>
        <w:br/>
      </w:r>
      <w:r>
        <w:rPr>
          <w:b w:val="0"/>
          <w:i w:val="0"/>
        </w:rPr>
        <w:t>Quy định về nguyên tắc, tiêu chí và định mức phân bổ vốn ngân sách nhà nước thực hiện chương trình mục tiêu quốc gia phát triển kinh tế - xã hội vùng đồng bào dân tộc thiểu số và miền núi tỉnh Thừa Thiên Huế giai đoạn 2021-2030, giai đoạn I: 2021-2025</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21/2022/NQ-HĐND</w:t>
      </w:r>
      <w:r>
        <w:rPr>
          <w:b w:val="0"/>
          <w:i w:val="0"/>
        </w:rPr>
        <w:br/>
      </w:r>
      <w:r>
        <w:rPr>
          <w:b w:val="0"/>
          <w:i w:val="0"/>
        </w:rPr>
        <w:t xml:space="preserve">Ngày </w:t>
      </w:r>
      <w:r>
        <w:rPr>
          <w:b w:val="0"/>
          <w:i w:val="0"/>
        </w:rPr>
        <w:t>26/10/2022</w:t>
      </w:r>
      <w:r>
        <w:rPr>
          <w:b w:val="0"/>
          <w:i w:val="0"/>
        </w:rPr>
        <w:br/>
      </w:r>
      <w:r>
        <w:rPr>
          <w:b w:val="0"/>
          <w:i w:val="0"/>
        </w:rPr>
        <w:br/>
      </w:r>
      <w:r>
        <w:rPr>
          <w:b w:val="0"/>
          <w:i w:val="0"/>
        </w:rPr>
        <w:t>Về quy định một số chính sách hỗ trợ doanh nghiệp nhỏ và vừa tỉnh Thừa Thiên Huế</w:t>
      </w:r>
      <w:r>
        <w:rPr>
          <w:b w:val="0"/>
          <w:i w:val="0"/>
        </w:rPr>
        <w:br/>
      </w:r>
      <w:r>
        <w:rPr>
          <w:b w:val="0"/>
          <w:i w:val="0"/>
        </w:rPr>
        <w:br/>
      </w:r>
      <w:r>
        <w:rPr>
          <w:b w:val="0"/>
          <w:i w:val="0"/>
        </w:rPr>
        <w:t>06/11/2022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26/2022/NQ-HĐND</w:t>
      </w:r>
      <w:r>
        <w:rPr>
          <w:b w:val="0"/>
          <w:i w:val="0"/>
        </w:rPr>
        <w:br/>
      </w:r>
      <w:r>
        <w:rPr>
          <w:b w:val="0"/>
          <w:i w:val="0"/>
        </w:rPr>
        <w:t xml:space="preserve">Ngày </w:t>
      </w:r>
      <w:r>
        <w:rPr>
          <w:b w:val="0"/>
          <w:i w:val="0"/>
        </w:rPr>
        <w:t>08/12/2022</w:t>
      </w:r>
      <w:r>
        <w:rPr>
          <w:b w:val="0"/>
          <w:i w:val="0"/>
        </w:rPr>
        <w:br/>
      </w:r>
      <w:r>
        <w:rPr>
          <w:b w:val="0"/>
          <w:i w:val="0"/>
        </w:rPr>
        <w:br/>
      </w:r>
      <w:r>
        <w:rPr>
          <w:b w:val="0"/>
          <w:i w:val="0"/>
        </w:rPr>
        <w:t>Ban hành quy định một số chính sách hỗ trợ, bảo vệ và phát huy giá trị nhà vườn đặc trưng, nhà rường cổ trên địa bàn tỉnh Thừa Thiên Huế</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27/2022/NQ-HĐND</w:t>
      </w:r>
      <w:r>
        <w:rPr>
          <w:b w:val="0"/>
          <w:i w:val="0"/>
        </w:rPr>
        <w:br/>
      </w:r>
      <w:r>
        <w:rPr>
          <w:b w:val="0"/>
          <w:i w:val="0"/>
        </w:rPr>
        <w:t xml:space="preserve">Ngày </w:t>
      </w:r>
      <w:r>
        <w:rPr>
          <w:b w:val="0"/>
          <w:i w:val="0"/>
        </w:rPr>
        <w:t>08/12/2022</w:t>
      </w:r>
      <w:r>
        <w:rPr>
          <w:b w:val="0"/>
          <w:i w:val="0"/>
        </w:rPr>
        <w:br/>
      </w:r>
      <w:r>
        <w:rPr>
          <w:b w:val="0"/>
          <w:i w:val="0"/>
        </w:rPr>
        <w:br/>
      </w:r>
      <w:r>
        <w:rPr>
          <w:b w:val="0"/>
          <w:i w:val="0"/>
        </w:rPr>
        <w:t>Ban hành quy định cơ chế lồng ghép nguồn vốn giữa các chương trình mục tiêu quốc gia, giữa các chương trình mục tiêu quốc gia và các chương trình, dự án khác trên địa bàn tỉnh Thừa Thiên Huế giai đoạn 2021 – 2025</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22/2023/NQ-HĐND</w:t>
      </w:r>
      <w:r>
        <w:rPr>
          <w:b w:val="0"/>
          <w:i w:val="0"/>
        </w:rPr>
        <w:br/>
      </w:r>
      <w:r>
        <w:rPr>
          <w:b w:val="0"/>
          <w:i w:val="0"/>
        </w:rPr>
        <w:t xml:space="preserve">Ngày </w:t>
      </w:r>
      <w:r>
        <w:rPr>
          <w:b w:val="0"/>
          <w:i w:val="0"/>
        </w:rPr>
        <w:t>20/10/2022</w:t>
      </w:r>
      <w:r>
        <w:rPr>
          <w:b w:val="0"/>
          <w:i w:val="0"/>
        </w:rPr>
        <w:br/>
      </w:r>
      <w:r>
        <w:rPr>
          <w:b w:val="0"/>
          <w:i w:val="0"/>
        </w:rPr>
        <w:br/>
      </w:r>
      <w:r>
        <w:rPr>
          <w:b w:val="0"/>
          <w:i w:val="0"/>
        </w:rPr>
        <w:t>Sửa đổi, bổ sung một số phụ lục kèm theo Nghị quyết số 11/2022/NQ-HĐND ngày 14/7/2022 của Hội đồng nhân dân tỉnh quy định về nguyên tắc, tiêu chí, định mức phân bổ vốn ngân sách nhà nước thực hiện chương trình mục tiêu quốc gia phát triển kinh tế - xã hội vùng đồng bào dân tộc thiểu số và miền núi tỉnh Thừa Thiên Huế giai đoạn 2021-2030, giai đoạn I: 2021-2025</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34/2023/NQ-HĐND</w:t>
      </w:r>
      <w:r>
        <w:rPr>
          <w:b w:val="0"/>
          <w:i w:val="0"/>
        </w:rPr>
        <w:br/>
      </w:r>
      <w:r>
        <w:rPr>
          <w:b w:val="0"/>
          <w:i w:val="0"/>
        </w:rPr>
        <w:t xml:space="preserve">Ngày </w:t>
      </w:r>
      <w:r>
        <w:rPr>
          <w:b w:val="0"/>
          <w:i w:val="0"/>
        </w:rPr>
        <w:t>08/12/2023</w:t>
      </w:r>
      <w:r>
        <w:rPr>
          <w:b w:val="0"/>
          <w:i w:val="0"/>
        </w:rPr>
        <w:br/>
      </w:r>
      <w:r>
        <w:rPr>
          <w:b w:val="0"/>
          <w:i w:val="0"/>
        </w:rPr>
        <w:br/>
      </w:r>
      <w:r>
        <w:rPr>
          <w:b w:val="0"/>
          <w:i w:val="0"/>
        </w:rPr>
        <w:t>Về kế hoạch phát triển kinh tế - xã hội năm 2024</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475.</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51/2006/CT-UBND</w:t>
      </w:r>
      <w:r>
        <w:rPr>
          <w:b w:val="0"/>
          <w:i w:val="0"/>
        </w:rPr>
        <w:br/>
      </w:r>
      <w:r>
        <w:rPr>
          <w:b w:val="0"/>
          <w:i w:val="0"/>
        </w:rPr>
        <w:t>Ngày 15/11/2006</w:t>
      </w:r>
      <w:r>
        <w:rPr>
          <w:b w:val="0"/>
          <w:i w:val="0"/>
        </w:rPr>
        <w:br/>
      </w:r>
      <w:r>
        <w:rPr>
          <w:b w:val="0"/>
          <w:i w:val="0"/>
        </w:rPr>
        <w:br/>
      </w:r>
      <w:r>
        <w:rPr>
          <w:b w:val="0"/>
          <w:i w:val="0"/>
        </w:rPr>
        <w:t>Về tăng cường công tác kiểm tra việc thực hiện chính sách, chiến lược, quy hoạch, kế hoạch</w:t>
      </w:r>
      <w:r>
        <w:rPr>
          <w:b w:val="0"/>
          <w:i w:val="0"/>
        </w:rPr>
        <w:br/>
      </w:r>
      <w:r>
        <w:rPr>
          <w:b w:val="0"/>
          <w:i w:val="0"/>
        </w:rPr>
        <w:br/>
      </w:r>
      <w:r>
        <w:rPr>
          <w:b w:val="0"/>
          <w:i w:val="0"/>
        </w:rPr>
        <w:t>25/11/2006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25/2015/QĐ-UBND Ngày 24/6/2015</w:t>
      </w:r>
      <w:r>
        <w:rPr>
          <w:b w:val="0"/>
          <w:i w:val="0"/>
        </w:rPr>
        <w:br/>
      </w:r>
      <w:r>
        <w:rPr>
          <w:b w:val="0"/>
          <w:i w:val="0"/>
        </w:rPr>
        <w:br/>
      </w:r>
      <w:r>
        <w:rPr>
          <w:b w:val="0"/>
          <w:i w:val="0"/>
        </w:rPr>
        <w:t>Về việc phê duyệt Đề án “Chính sách hỗ trợ bảo vệ và phát huy giá trị nhà vườn Huế đặc trưng”</w:t>
      </w:r>
      <w:r>
        <w:rPr>
          <w:b w:val="0"/>
          <w:i w:val="0"/>
        </w:rPr>
        <w:br/>
      </w:r>
      <w:r>
        <w:rPr>
          <w:b w:val="0"/>
          <w:i w:val="0"/>
        </w:rPr>
        <w:br/>
      </w:r>
      <w:r>
        <w:rPr>
          <w:b w:val="0"/>
          <w:i w:val="0"/>
        </w:rPr>
        <w:t>04/7/2015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36/2015/QĐ-UBND</w:t>
      </w:r>
      <w:r>
        <w:rPr>
          <w:b w:val="0"/>
          <w:i w:val="0"/>
        </w:rPr>
        <w:br/>
      </w:r>
      <w:r>
        <w:rPr>
          <w:b w:val="0"/>
          <w:i w:val="0"/>
        </w:rPr>
        <w:t>Ngày 27/8/2015</w:t>
      </w:r>
      <w:r>
        <w:rPr>
          <w:b w:val="0"/>
          <w:i w:val="0"/>
        </w:rPr>
        <w:br/>
      </w:r>
      <w:r>
        <w:rPr>
          <w:b w:val="0"/>
          <w:i w:val="0"/>
        </w:rPr>
        <w:br/>
      </w:r>
      <w:r>
        <w:rPr>
          <w:b w:val="0"/>
          <w:i w:val="0"/>
        </w:rPr>
        <w:t>Ban hành Quy định quản lý, bảo vệ và phát huy giá trị nhà vườn Huế đặc trưng</w:t>
      </w:r>
      <w:r>
        <w:rPr>
          <w:b w:val="0"/>
          <w:i w:val="0"/>
        </w:rPr>
        <w:br/>
      </w:r>
      <w:r>
        <w:rPr>
          <w:b w:val="0"/>
          <w:i w:val="0"/>
        </w:rPr>
        <w:br/>
      </w:r>
      <w:r>
        <w:rPr>
          <w:b w:val="0"/>
          <w:i w:val="0"/>
        </w:rPr>
        <w:t>06/9/2015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01/2016/QĐ-UBND</w:t>
      </w:r>
      <w:r>
        <w:rPr>
          <w:b w:val="0"/>
          <w:i w:val="0"/>
        </w:rPr>
        <w:br/>
      </w:r>
      <w:r>
        <w:rPr>
          <w:b w:val="0"/>
          <w:i w:val="0"/>
        </w:rPr>
        <w:t>Ngày 04/01/2016</w:t>
      </w:r>
      <w:r>
        <w:rPr>
          <w:b w:val="0"/>
          <w:i w:val="0"/>
        </w:rPr>
        <w:br/>
      </w:r>
      <w:r>
        <w:rPr>
          <w:b w:val="0"/>
          <w:i w:val="0"/>
        </w:rPr>
        <w:br/>
      </w:r>
      <w:r>
        <w:rPr>
          <w:b w:val="0"/>
          <w:i w:val="0"/>
        </w:rPr>
        <w:t>Về việc ban hành Quy định một số chính sách ưu đãi và hỗ trợ đầu tư mở đường bay mới đến Cảng hàng không Quốc tế Phú Bài, tỉnh Thừa Thiên Huế</w:t>
      </w:r>
      <w:r>
        <w:rPr>
          <w:b w:val="0"/>
          <w:i w:val="0"/>
        </w:rPr>
        <w:br/>
      </w:r>
      <w:r>
        <w:rPr>
          <w:b w:val="0"/>
          <w:i w:val="0"/>
        </w:rPr>
        <w:br/>
      </w:r>
      <w:r>
        <w:rPr>
          <w:b w:val="0"/>
          <w:i w:val="0"/>
        </w:rPr>
        <w:t>14/01/2016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15/2016/QĐ-UBND</w:t>
      </w:r>
      <w:r>
        <w:rPr>
          <w:b w:val="0"/>
          <w:i w:val="0"/>
        </w:rPr>
        <w:br/>
      </w:r>
      <w:r>
        <w:rPr>
          <w:b w:val="0"/>
          <w:i w:val="0"/>
        </w:rPr>
        <w:t>Ngày 18/02/2016</w:t>
      </w:r>
      <w:r>
        <w:rPr>
          <w:b w:val="0"/>
          <w:i w:val="0"/>
        </w:rPr>
        <w:br/>
      </w:r>
      <w:r>
        <w:rPr>
          <w:b w:val="0"/>
          <w:i w:val="0"/>
        </w:rPr>
        <w:br/>
      </w:r>
      <w:r>
        <w:rPr>
          <w:b w:val="0"/>
          <w:i w:val="0"/>
        </w:rPr>
        <w:t>Về việc phê duyệt bổ sung danh mục các nhà vườn thuộc Làng cổ Phước Tích, xã Phong Hòa, huyện Phong Điền vào đối tượng được hưởng chính sách hỗ trợ bảo vệ và phát huy giá trị nhà vườn Huế đặc trưng</w:t>
      </w:r>
      <w:r>
        <w:rPr>
          <w:b w:val="0"/>
          <w:i w:val="0"/>
        </w:rPr>
        <w:br/>
      </w:r>
      <w:r>
        <w:rPr>
          <w:b w:val="0"/>
          <w:i w:val="0"/>
        </w:rPr>
        <w:br/>
      </w:r>
      <w:r>
        <w:rPr>
          <w:b w:val="0"/>
          <w:i w:val="0"/>
        </w:rPr>
        <w:t>28/02/2016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93/2016/QĐ-UBND</w:t>
      </w:r>
      <w:r>
        <w:rPr>
          <w:b w:val="0"/>
          <w:i w:val="0"/>
        </w:rPr>
        <w:br/>
      </w:r>
      <w:r>
        <w:rPr>
          <w:b w:val="0"/>
          <w:i w:val="0"/>
        </w:rPr>
        <w:t>Ngày 30/12/2016</w:t>
      </w:r>
      <w:r>
        <w:rPr>
          <w:b w:val="0"/>
          <w:i w:val="0"/>
        </w:rPr>
        <w:br/>
      </w:r>
      <w:r>
        <w:rPr>
          <w:b w:val="0"/>
          <w:i w:val="0"/>
        </w:rPr>
        <w:br/>
      </w:r>
      <w:r>
        <w:rPr>
          <w:b w:val="0"/>
          <w:i w:val="0"/>
        </w:rPr>
        <w:t xml:space="preserve">Về việc ban hành Quy chế </w:t>
      </w:r>
      <w:r>
        <w:rPr>
          <w:b w:val="0"/>
          <w:i w:val="0"/>
        </w:rPr>
        <w:t>phối hợp giữa các cơ quan chức năng trên địa bàn tỉnh Thừa Thiên Huế trong quản lý nhà nước đối với doanh nghiệp sau đăng ký thành lập</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67/2017/QĐ-UBND</w:t>
      </w:r>
      <w:r>
        <w:rPr>
          <w:b w:val="0"/>
          <w:i w:val="0"/>
        </w:rPr>
        <w:br/>
      </w:r>
      <w:r>
        <w:rPr>
          <w:b w:val="0"/>
          <w:i w:val="0"/>
        </w:rPr>
        <w:t>Ngày 22/8/2017</w:t>
      </w:r>
      <w:r>
        <w:rPr>
          <w:b w:val="0"/>
          <w:i w:val="0"/>
        </w:rPr>
        <w:br/>
      </w:r>
      <w:r>
        <w:rPr>
          <w:b w:val="0"/>
          <w:i w:val="0"/>
        </w:rPr>
        <w:br/>
      </w:r>
      <w:r>
        <w:rPr>
          <w:b w:val="0"/>
          <w:i w:val="0"/>
        </w:rPr>
        <w:t>Quy định mức thu, nộp lệ phí đăng ký kinh doanh trên địa bàn tỉnh Thừa Thiên Huế</w:t>
      </w:r>
      <w:r>
        <w:rPr>
          <w:b w:val="0"/>
          <w:i w:val="0"/>
        </w:rPr>
        <w:br/>
      </w:r>
      <w:r>
        <w:rPr>
          <w:b w:val="0"/>
          <w:i w:val="0"/>
        </w:rPr>
        <w:br/>
      </w:r>
      <w:r>
        <w:rPr>
          <w:b w:val="0"/>
          <w:i w:val="0"/>
        </w:rPr>
        <w:t>05/9/2017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Ngày 08/01/2018</w:t>
      </w:r>
      <w:r>
        <w:rPr>
          <w:b w:val="0"/>
          <w:i w:val="0"/>
        </w:rPr>
        <w:br/>
      </w:r>
      <w:r>
        <w:rPr>
          <w:b w:val="0"/>
          <w:i w:val="0"/>
        </w:rPr>
        <w:br/>
      </w:r>
      <w:r>
        <w:rPr>
          <w:b w:val="0"/>
          <w:i w:val="0"/>
        </w:rPr>
        <w:t>Quy hoạch Thủy lợi tỉnh Thừa Thiên Huế đến năm 2025 và tầm nhìn đến năm 2035</w:t>
      </w:r>
      <w:r>
        <w:rPr>
          <w:b w:val="0"/>
          <w:i w:val="0"/>
        </w:rPr>
        <w:br/>
      </w:r>
      <w:r>
        <w:rPr>
          <w:b w:val="0"/>
          <w:i w:val="0"/>
        </w:rPr>
        <w:br/>
      </w:r>
      <w:r>
        <w:rPr>
          <w:b w:val="0"/>
          <w:i w:val="0"/>
        </w:rPr>
        <w:t>18/01/2018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04/2018/QĐ-UBND</w:t>
      </w:r>
      <w:r>
        <w:rPr>
          <w:b w:val="0"/>
          <w:i w:val="0"/>
        </w:rPr>
        <w:br/>
      </w:r>
      <w:r>
        <w:rPr>
          <w:b w:val="0"/>
          <w:i w:val="0"/>
        </w:rPr>
        <w:t>Ngày 11/01/2018</w:t>
      </w:r>
      <w:r>
        <w:rPr>
          <w:b w:val="0"/>
          <w:i w:val="0"/>
        </w:rPr>
        <w:br/>
      </w:r>
      <w:r>
        <w:rPr>
          <w:b w:val="0"/>
          <w:i w:val="0"/>
        </w:rPr>
        <w:br/>
      </w:r>
      <w:r>
        <w:rPr>
          <w:b w:val="0"/>
          <w:i w:val="0"/>
        </w:rPr>
        <w:t>Bãi bỏ văn bản quy phạm pháp luật do Ủy ban nhân dân tỉnh ban hành liên quan đến lĩnh vực Kế hoạch và Đầu tư trên địa bàn tỉnh Thừa Thiên Huế</w:t>
      </w:r>
      <w:r>
        <w:rPr>
          <w:b w:val="0"/>
          <w:i w:val="0"/>
        </w:rPr>
        <w:br/>
      </w:r>
      <w:r>
        <w:rPr>
          <w:b w:val="0"/>
          <w:i w:val="0"/>
        </w:rPr>
        <w:br/>
      </w:r>
      <w:r>
        <w:rPr>
          <w:b w:val="0"/>
          <w:i w:val="0"/>
        </w:rPr>
        <w:t>22/01/2018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52/2018/QĐ-UBND</w:t>
      </w:r>
      <w:r>
        <w:rPr>
          <w:b w:val="0"/>
          <w:i w:val="0"/>
        </w:rPr>
        <w:br/>
      </w:r>
      <w:r>
        <w:rPr>
          <w:b w:val="0"/>
          <w:i w:val="0"/>
        </w:rPr>
        <w:t>Ngày 27/</w:t>
      </w:r>
      <w:r>
        <w:rPr>
          <w:b w:val="0"/>
          <w:i w:val="0"/>
        </w:rPr>
        <w:t>9</w:t>
      </w:r>
      <w:r>
        <w:rPr>
          <w:b w:val="0"/>
          <w:i w:val="0"/>
        </w:rPr>
        <w:t>/</w:t>
      </w:r>
      <w:r>
        <w:rPr>
          <w:b w:val="0"/>
          <w:i w:val="0"/>
        </w:rPr>
        <w:t>2018</w:t>
      </w:r>
      <w:r>
        <w:rPr>
          <w:b w:val="0"/>
          <w:i w:val="0"/>
        </w:rPr>
        <w:br/>
      </w:r>
      <w:r>
        <w:rPr>
          <w:b w:val="0"/>
          <w:i w:val="0"/>
        </w:rPr>
        <w:br/>
      </w:r>
      <w:r>
        <w:rPr>
          <w:b w:val="0"/>
          <w:i w:val="0"/>
        </w:rPr>
        <w:t>Ban hành Quy định chính sách hỗ trợ, khuyến khích phát triển Hợp tác xã trên địa bàn tỉnh Thừa Thiên Huế</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74/2018/QĐ-UBND</w:t>
      </w:r>
      <w:r>
        <w:rPr>
          <w:b w:val="0"/>
          <w:i w:val="0"/>
        </w:rPr>
        <w:br/>
      </w:r>
      <w:r>
        <w:rPr>
          <w:b w:val="0"/>
          <w:i w:val="0"/>
        </w:rPr>
        <w:t>Ngày 26/12/2018</w:t>
      </w:r>
      <w:r>
        <w:rPr>
          <w:b w:val="0"/>
          <w:i w:val="0"/>
        </w:rPr>
        <w:br/>
      </w:r>
      <w:r>
        <w:rPr>
          <w:b w:val="0"/>
          <w:i w:val="0"/>
        </w:rPr>
        <w:br/>
      </w:r>
      <w:r>
        <w:rPr>
          <w:b w:val="0"/>
          <w:i w:val="0"/>
        </w:rPr>
        <w:t>Ban hành Quy chế thực hiện liên thông giữa cơ quan Đăng ký kinh doanh và cơ quan Thuế cấp huyện trong giải quyết thủ tục hành chính về đăng ký hộ kinh doanh, đăng ký mã số thuế hộ kinh doanh trên địa bàn tỉnh Thừa Thiên Huế</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60/2019/QĐ-UBND</w:t>
      </w:r>
      <w:r>
        <w:rPr>
          <w:b w:val="0"/>
          <w:i w:val="0"/>
        </w:rPr>
        <w:br/>
      </w:r>
      <w:r>
        <w:rPr>
          <w:b w:val="0"/>
          <w:i w:val="0"/>
        </w:rPr>
        <w:t>Ngày 04/10/2019</w:t>
      </w:r>
      <w:r>
        <w:rPr>
          <w:b w:val="0"/>
          <w:i w:val="0"/>
        </w:rPr>
        <w:br/>
      </w:r>
      <w:r>
        <w:rPr>
          <w:b w:val="0"/>
          <w:i w:val="0"/>
        </w:rPr>
        <w:br/>
      </w:r>
      <w:r>
        <w:rPr>
          <w:b w:val="0"/>
          <w:i w:val="0"/>
        </w:rPr>
        <w:t>Bãi bỏ Quyết định số 38/2018/QĐ-UBND ngày 19/6/2018 của Ủy ban nhân dân tỉnh Thừa Thiên Huế ban hành Quy chế cho phép sử dụng thẻ của doanh nhân APEC trên địa bàn tỉnh Thừa Thiên Huế</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72/2019/QĐ-UBND</w:t>
      </w:r>
      <w:r>
        <w:rPr>
          <w:b w:val="0"/>
          <w:i w:val="0"/>
        </w:rPr>
        <w:br/>
      </w:r>
      <w:r>
        <w:rPr>
          <w:b w:val="0"/>
          <w:i w:val="0"/>
        </w:rPr>
        <w:t>Ngày 11/11/2019</w:t>
      </w:r>
      <w:r>
        <w:rPr>
          <w:b w:val="0"/>
          <w:i w:val="0"/>
        </w:rPr>
        <w:br/>
      </w:r>
      <w:r>
        <w:rPr>
          <w:b w:val="0"/>
          <w:i w:val="0"/>
        </w:rPr>
        <w:br/>
      </w:r>
      <w:r>
        <w:rPr>
          <w:b w:val="0"/>
          <w:i w:val="0"/>
        </w:rPr>
        <w:t xml:space="preserve">Ban hành quy định định mức hỗ trợ đối với từng loại hạng mục, công trình quy định tại Nghị định số </w:t>
      </w:r>
      <w:r>
        <w:rPr>
          <w:b w:val="0"/>
          <w:i w:val="0"/>
        </w:rPr>
        <w:t>57/2018/NĐ-CP</w:t>
      </w:r>
      <w:r>
        <w:rPr>
          <w:b w:val="0"/>
          <w:i w:val="0"/>
        </w:rPr>
        <w:t xml:space="preserve"> ngày 17 tháng 4 năm 2018 của Chính phủ về cơ chế, chính sách khuyến khích doanh nghiệp đầu tư vào lĩnh vực nông nghiệp, nông thôn trên địa bàn tỉnh Thừa Thiên Huế</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76/2019/QĐ-UBND </w:t>
      </w:r>
      <w:r>
        <w:rPr>
          <w:b w:val="0"/>
          <w:i w:val="0"/>
        </w:rPr>
        <w:br/>
      </w:r>
      <w:r>
        <w:rPr>
          <w:b w:val="0"/>
          <w:i w:val="0"/>
        </w:rPr>
        <w:t>Ngày 12/12/2019</w:t>
      </w:r>
      <w:r>
        <w:rPr>
          <w:b w:val="0"/>
          <w:i w:val="0"/>
        </w:rPr>
        <w:br/>
      </w:r>
      <w:r>
        <w:rPr>
          <w:b w:val="0"/>
          <w:i w:val="0"/>
        </w:rPr>
        <w:br/>
      </w:r>
      <w:r>
        <w:rPr>
          <w:b w:val="0"/>
          <w:i w:val="0"/>
        </w:rPr>
        <w:t>Ban hành Quy định một số chính sách khuyến khích xã hội hóa thuộc lĩnh vực giáo dục- đào tạo, giáo dục nghề nghiệp, văn hóa, thể thao, môi trường và giám định tư pháp trên địa bàn tỉnh Thừa Thiên Huế</w:t>
      </w:r>
      <w:r>
        <w:rPr>
          <w:b w:val="0"/>
          <w:i w:val="0"/>
        </w:rPr>
        <w:br/>
      </w:r>
      <w:r>
        <w:rPr>
          <w:b w:val="0"/>
          <w:i w:val="0"/>
        </w:rPr>
        <w:br/>
      </w:r>
      <w:r>
        <w:rPr>
          <w:b w:val="0"/>
          <w:i w:val="0"/>
        </w:rPr>
        <w:t>22/12/2019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17/2020/QĐ-UBND Ngày 01/4/2020</w:t>
      </w:r>
      <w:r>
        <w:rPr>
          <w:b w:val="0"/>
          <w:i w:val="0"/>
        </w:rPr>
        <w:br/>
      </w:r>
      <w:r>
        <w:rPr>
          <w:b w:val="0"/>
          <w:i w:val="0"/>
        </w:rPr>
        <w:br/>
      </w:r>
      <w:r>
        <w:rPr>
          <w:b w:val="0"/>
          <w:i w:val="0"/>
        </w:rPr>
        <w:t>Quy định định mức, điều kiện hỗ trợ lãi suất vay vốn ban đầu và triển khai thực hiện một số chính sách hỗ trợ đối với doanh nghiệp thành lập mới trên địa bàn tỉnh Thừa Thiên Huế</w:t>
      </w:r>
      <w:r>
        <w:rPr>
          <w:b w:val="0"/>
          <w:i w:val="0"/>
        </w:rPr>
        <w:br/>
      </w:r>
      <w:r>
        <w:rPr>
          <w:b w:val="0"/>
          <w:i w:val="0"/>
        </w:rPr>
        <w:br/>
      </w:r>
      <w:r>
        <w:rPr>
          <w:b w:val="0"/>
          <w:i w:val="0"/>
        </w:rPr>
        <w:t>15/4/2020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53/2020/QĐ-UBND</w:t>
      </w:r>
      <w:r>
        <w:rPr>
          <w:b w:val="0"/>
          <w:i w:val="0"/>
        </w:rPr>
        <w:br/>
      </w:r>
      <w:r>
        <w:rPr>
          <w:b w:val="0"/>
          <w:i w:val="0"/>
        </w:rPr>
        <w:t>Ngày 30/10/2020</w:t>
      </w:r>
      <w:r>
        <w:rPr>
          <w:b w:val="0"/>
          <w:i w:val="0"/>
        </w:rPr>
        <w:br/>
      </w:r>
      <w:r>
        <w:rPr>
          <w:b w:val="0"/>
          <w:i w:val="0"/>
        </w:rPr>
        <w:br/>
      </w:r>
      <w:r>
        <w:rPr>
          <w:b w:val="0"/>
          <w:i w:val="0"/>
        </w:rPr>
        <w:t>Ban hành Quy chế liên thông giữa cơ quan Đăng ký kinh doanh cấp tỉnh, cấp huyện và cơ quan Thuế trong việc giải quyết thủ tục hỗ trợ doanh nghiệp nhỏ và vừa chuyển đổi từ hộ kinh doanh</w:t>
      </w:r>
      <w:r>
        <w:rPr>
          <w:b w:val="0"/>
          <w:i w:val="0"/>
        </w:rPr>
        <w:br/>
      </w:r>
      <w:r>
        <w:rPr>
          <w:b w:val="0"/>
          <w:i w:val="0"/>
        </w:rPr>
        <w:br/>
      </w:r>
      <w:r>
        <w:rPr>
          <w:b w:val="0"/>
          <w:i w:val="0"/>
        </w:rPr>
        <w:t>10/11/2020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35/2021/QĐ-UBND</w:t>
      </w:r>
      <w:r>
        <w:rPr>
          <w:b w:val="0"/>
          <w:i w:val="0"/>
        </w:rPr>
        <w:br/>
      </w:r>
      <w:r>
        <w:rPr>
          <w:b w:val="0"/>
          <w:i w:val="0"/>
        </w:rPr>
        <w:t>Ngày 04/6/2021</w:t>
      </w:r>
      <w:r>
        <w:rPr>
          <w:b w:val="0"/>
          <w:i w:val="0"/>
        </w:rPr>
        <w:br/>
      </w:r>
      <w:r>
        <w:rPr>
          <w:b w:val="0"/>
          <w:i w:val="0"/>
        </w:rPr>
        <w:br/>
      </w:r>
      <w:r>
        <w:rPr>
          <w:b w:val="0"/>
          <w:i w:val="0"/>
        </w:rPr>
        <w:t>Ban hành Quy định trình tự thủ tục thực hiện, giám sát, quản lý dự án đầu tư và xây dựng không sử dụng vốn ngân sách nhà nước trên địa bàn tỉnh Thừa Thiên Huế</w:t>
      </w:r>
      <w:r>
        <w:rPr>
          <w:b w:val="0"/>
          <w:i w:val="0"/>
        </w:rPr>
        <w:br/>
      </w:r>
      <w:r>
        <w:rPr>
          <w:b w:val="0"/>
          <w:i w:val="0"/>
        </w:rPr>
        <w:br/>
      </w:r>
      <w:r>
        <w:rPr>
          <w:b w:val="0"/>
          <w:i w:val="0"/>
        </w:rPr>
        <w:t>15/6/2021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54/2021/QĐ-UBND</w:t>
      </w:r>
      <w:r>
        <w:rPr>
          <w:b w:val="0"/>
          <w:i w:val="0"/>
        </w:rPr>
        <w:br/>
      </w:r>
      <w:r>
        <w:rPr>
          <w:b w:val="0"/>
          <w:i w:val="0"/>
        </w:rPr>
        <w:t>Ngày 16/9/2021</w:t>
      </w:r>
      <w:r>
        <w:rPr>
          <w:b w:val="0"/>
          <w:i w:val="0"/>
        </w:rPr>
        <w:br/>
      </w:r>
      <w:r>
        <w:rPr>
          <w:b w:val="0"/>
          <w:i w:val="0"/>
        </w:rPr>
        <w:br/>
      </w:r>
      <w:r>
        <w:rPr>
          <w:b w:val="0"/>
          <w:i w:val="0"/>
        </w:rPr>
        <w:t>Quy định về công tác quản lý dự án sử dụng vốn đầu tư công; vốn ngân sách nhà nước chi thường xuyên để sửa chữa, bảo trì, cải tạo, nâng cấp, mở rộng cơ sở vật chất trên địa bàn tỉnh Thừa Thiên Huế</w:t>
      </w:r>
      <w:r>
        <w:rPr>
          <w:b w:val="0"/>
          <w:i w:val="0"/>
        </w:rPr>
        <w:br/>
      </w:r>
      <w:r>
        <w:rPr>
          <w:b w:val="0"/>
          <w:i w:val="0"/>
        </w:rPr>
        <w:br/>
      </w:r>
      <w:r>
        <w:rPr>
          <w:b w:val="0"/>
          <w:i w:val="0"/>
        </w:rPr>
        <w:t>27/9/2021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60/2021/QĐ-UBND</w:t>
      </w:r>
      <w:r>
        <w:rPr>
          <w:b w:val="0"/>
          <w:i w:val="0"/>
        </w:rPr>
        <w:br/>
      </w:r>
      <w:r>
        <w:rPr>
          <w:b w:val="0"/>
          <w:i w:val="0"/>
        </w:rPr>
        <w:t>Ngày 30/9/2021</w:t>
      </w:r>
      <w:r>
        <w:rPr>
          <w:b w:val="0"/>
          <w:i w:val="0"/>
        </w:rPr>
        <w:br/>
      </w:r>
      <w:r>
        <w:rPr>
          <w:b w:val="0"/>
          <w:i w:val="0"/>
        </w:rPr>
        <w:br/>
      </w:r>
      <w:r>
        <w:rPr>
          <w:b w:val="0"/>
          <w:i w:val="0"/>
        </w:rPr>
        <w:t>Quy định về điều kiện, tiêu chí, quy mô, tỷ lệ để tách diện tích đất thành dự án độc lập trên địa bàn tỉnh Thừa Thiên Huế</w:t>
      </w:r>
      <w:r>
        <w:rPr>
          <w:b w:val="0"/>
          <w:i w:val="0"/>
        </w:rPr>
        <w:br/>
      </w:r>
      <w:r>
        <w:rPr>
          <w:b w:val="0"/>
          <w:i w:val="0"/>
        </w:rPr>
        <w:br/>
      </w:r>
      <w:r>
        <w:rPr>
          <w:b w:val="0"/>
          <w:i w:val="0"/>
        </w:rPr>
        <w:t>11/10/2021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18/2022/QĐ-UBND</w:t>
      </w:r>
      <w:r>
        <w:rPr>
          <w:b w:val="0"/>
          <w:i w:val="0"/>
        </w:rPr>
        <w:br/>
      </w:r>
      <w:r>
        <w:rPr>
          <w:b w:val="0"/>
          <w:i w:val="0"/>
        </w:rPr>
        <w:t>Ngày 01/4/2022</w:t>
      </w:r>
      <w:r>
        <w:rPr>
          <w:b w:val="0"/>
          <w:i w:val="0"/>
        </w:rPr>
        <w:br/>
      </w:r>
      <w:r>
        <w:rPr>
          <w:b w:val="0"/>
          <w:i w:val="0"/>
        </w:rPr>
        <w:br/>
      </w:r>
      <w:r>
        <w:rPr>
          <w:b w:val="0"/>
          <w:i w:val="0"/>
        </w:rPr>
        <w:t>Bãi bỏ toàn bộ Quyết định số 19/2017/QĐ-UBND ngày 21 tháng 4 năm 2017 của Ủy ban nhân dân tỉnh ban hành Quy định một số chính sách ưu đãi và hỗ trợ đầu tư trên địa bàn tỉnh Thừa Thiên Huế</w:t>
      </w:r>
      <w:r>
        <w:rPr>
          <w:b w:val="0"/>
          <w:i w:val="0"/>
        </w:rPr>
        <w:br/>
      </w:r>
      <w:r>
        <w:rPr>
          <w:b w:val="0"/>
          <w:i w:val="0"/>
        </w:rPr>
        <w:br/>
      </w:r>
      <w:r>
        <w:rPr>
          <w:b w:val="0"/>
          <w:i w:val="0"/>
        </w:rPr>
        <w:t>11/4/2022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23/2022/QĐ-UBND</w:t>
      </w:r>
      <w:r>
        <w:rPr>
          <w:b w:val="0"/>
          <w:i w:val="0"/>
        </w:rPr>
        <w:br/>
      </w:r>
      <w:r>
        <w:rPr>
          <w:b w:val="0"/>
          <w:i w:val="0"/>
        </w:rPr>
        <w:t xml:space="preserve">Ngày </w:t>
      </w:r>
      <w:r>
        <w:rPr>
          <w:b w:val="0"/>
          <w:i w:val="0"/>
        </w:rPr>
        <w:t>10/5/2022</w:t>
      </w:r>
      <w:r>
        <w:rPr>
          <w:b w:val="0"/>
          <w:i w:val="0"/>
        </w:rPr>
        <w:br/>
      </w:r>
      <w:r>
        <w:rPr>
          <w:b w:val="0"/>
          <w:i w:val="0"/>
        </w:rPr>
        <w:br/>
      </w:r>
      <w:r>
        <w:rPr>
          <w:b w:val="0"/>
          <w:i w:val="0"/>
        </w:rPr>
        <w:t>Ban hành Quy chế tiếp nhận, quản lý và sử dụng viện trợ không hoàn lại không thuộc hỗ trợ phát triển chính thức của các cơ quan, tổ chức, cá nhân nước ngoài trên địa bàn tỉnh Thừa Thiên Huế</w:t>
      </w:r>
      <w:r>
        <w:rPr>
          <w:b w:val="0"/>
          <w:i w:val="0"/>
        </w:rPr>
        <w:br/>
      </w:r>
      <w:r>
        <w:rPr>
          <w:b w:val="0"/>
          <w:i w:val="0"/>
        </w:rPr>
        <w:br/>
      </w:r>
      <w:r>
        <w:rPr>
          <w:b w:val="0"/>
          <w:i w:val="0"/>
        </w:rPr>
        <w:t>20/5/2022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39/2022/QĐ-UBND</w:t>
      </w:r>
      <w:r>
        <w:rPr>
          <w:b w:val="0"/>
          <w:i w:val="0"/>
        </w:rPr>
        <w:br/>
      </w:r>
      <w:r>
        <w:rPr>
          <w:b w:val="0"/>
          <w:i w:val="0"/>
        </w:rPr>
        <w:t>Ngày 18/8/2022</w:t>
      </w:r>
      <w:r>
        <w:rPr>
          <w:b w:val="0"/>
          <w:i w:val="0"/>
        </w:rPr>
        <w:br/>
      </w:r>
      <w:r>
        <w:rPr>
          <w:b w:val="0"/>
          <w:i w:val="0"/>
        </w:rPr>
        <w:br/>
      </w:r>
      <w:r>
        <w:rPr>
          <w:b w:val="0"/>
          <w:i w:val="0"/>
        </w:rPr>
        <w:t>Ban hành Quy định phân công, phân cấp quản lý và tổ chức thực hiện các chương trình mục tiêu quốc gia giai đoạn 2021-2025 trên địa bàn tỉnh Thừa Thiên Huế</w:t>
      </w:r>
      <w:r>
        <w:rPr>
          <w:b w:val="0"/>
          <w:i w:val="0"/>
        </w:rPr>
        <w:br/>
      </w:r>
      <w:r>
        <w:rPr>
          <w:b w:val="0"/>
          <w:i w:val="0"/>
        </w:rPr>
        <w:br/>
      </w:r>
      <w:r>
        <w:rPr>
          <w:b w:val="0"/>
          <w:i w:val="0"/>
        </w:rPr>
        <w:t>29/8/2022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25/2023/QĐ-UBND</w:t>
      </w:r>
      <w:r>
        <w:rPr>
          <w:b w:val="0"/>
          <w:i w:val="0"/>
        </w:rPr>
        <w:br/>
      </w:r>
      <w:r>
        <w:rPr>
          <w:b w:val="0"/>
          <w:i w:val="0"/>
        </w:rPr>
        <w:t xml:space="preserve">Ngày </w:t>
      </w:r>
      <w:r>
        <w:rPr>
          <w:b w:val="0"/>
          <w:i w:val="0"/>
        </w:rPr>
        <w:t>14/6/2023</w:t>
      </w:r>
      <w:r>
        <w:rPr>
          <w:b w:val="0"/>
          <w:i w:val="0"/>
        </w:rPr>
        <w:br/>
      </w:r>
      <w:r>
        <w:rPr>
          <w:b w:val="0"/>
          <w:i w:val="0"/>
        </w:rPr>
        <w:br/>
      </w:r>
      <w:r>
        <w:rPr>
          <w:b w:val="0"/>
          <w:i w:val="0"/>
        </w:rPr>
        <w:t>Sửa đổi, bổ sung một số điều của Quy định kèm theo Quyết định số 76/2019/QĐ-UBND ngày 12/12/2019 của Ủy ban nhân dân tỉnh quy định một số chính sách khuyến khích xã hội hóa thuộc lĩnh vực giáo dục - đào tạo, giáo dục nghề nghiệp, y tế, văn hóa, thể thao, môi trường, giám định tư pháp trên địa bàn tỉnh Thừa Thiên Huế</w:t>
      </w:r>
      <w:r>
        <w:rPr>
          <w:b w:val="0"/>
          <w:i w:val="0"/>
        </w:rPr>
        <w:br/>
      </w:r>
      <w:r>
        <w:rPr>
          <w:b w:val="0"/>
          <w:i w:val="0"/>
        </w:rPr>
        <w:br/>
      </w:r>
      <w:r>
        <w:rPr>
          <w:b w:val="0"/>
          <w:i w:val="0"/>
        </w:rPr>
        <w:t>23/6/2023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68/2023/QĐ-UBND</w:t>
      </w:r>
      <w:r>
        <w:rPr>
          <w:b w:val="0"/>
          <w:i w:val="0"/>
        </w:rPr>
        <w:br/>
      </w:r>
      <w:r>
        <w:rPr>
          <w:b w:val="0"/>
          <w:i w:val="0"/>
        </w:rPr>
        <w:t>Ngày 28/12/2023</w:t>
      </w:r>
      <w:r>
        <w:rPr>
          <w:b w:val="0"/>
          <w:i w:val="0"/>
        </w:rPr>
        <w:br/>
      </w:r>
      <w:r>
        <w:rPr>
          <w:b w:val="0"/>
          <w:i w:val="0"/>
        </w:rPr>
        <w:br/>
      </w:r>
      <w:r>
        <w:rPr>
          <w:b w:val="0"/>
          <w:i w:val="0"/>
        </w:rPr>
        <w:t>Ban hành Quy định quản lý, cập nhật và khai thác Hệ thống thông tin Doanh nghiệp và Hộ kinh doanh tỉnh Thừa Thiên Huế</w:t>
      </w:r>
      <w:r>
        <w:rPr>
          <w:b w:val="0"/>
          <w:i w:val="0"/>
        </w:rPr>
        <w:br/>
      </w:r>
      <w:r>
        <w:rPr>
          <w:b w:val="0"/>
          <w:i w:val="0"/>
        </w:rPr>
        <w:br/>
      </w:r>
      <w:r>
        <w:rPr>
          <w:b w:val="0"/>
          <w:i w:val="0"/>
        </w:rPr>
        <w:t>08/01/2024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XVI. Lĩnh vực: Lao động, Thương binh và Xã hội </w:t>
      </w:r>
      <w:r>
        <w:rPr>
          <w:b w:val="0"/>
          <w:i w:val="0"/>
        </w:rPr>
        <w:br/>
      </w:r>
      <w:r>
        <w:rPr>
          <w:b w:val="0"/>
          <w:i w:val="0"/>
        </w:rPr>
        <w:br/>
      </w:r>
      <w:r>
        <w:rPr>
          <w:b w:val="0"/>
          <w:i w:val="0"/>
        </w:rPr>
        <w:br/>
      </w:r>
      <w:r>
        <w:rPr>
          <w:b w:val="0"/>
          <w:i w:val="0"/>
        </w:rPr>
        <w:br/>
      </w:r>
      <w:r>
        <w:rPr>
          <w:b w:val="0"/>
          <w:i w:val="0"/>
        </w:rPr>
        <w:t>499.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06/2021/NQ-HĐND</w:t>
      </w:r>
      <w:r>
        <w:rPr>
          <w:b w:val="0"/>
          <w:i w:val="0"/>
        </w:rPr>
        <w:br/>
      </w:r>
      <w:r>
        <w:rPr>
          <w:b w:val="0"/>
          <w:i w:val="0"/>
        </w:rPr>
        <w:t>Ngày 26/4/2021</w:t>
      </w:r>
      <w:r>
        <w:rPr>
          <w:b w:val="0"/>
          <w:i w:val="0"/>
        </w:rPr>
        <w:br/>
      </w:r>
      <w:r>
        <w:rPr>
          <w:b w:val="0"/>
          <w:i w:val="0"/>
        </w:rPr>
        <w:br/>
      </w:r>
      <w:r>
        <w:rPr>
          <w:b w:val="0"/>
          <w:i w:val="0"/>
        </w:rPr>
        <w:t>Quy định một số chế độ, chính sách hỗ trợ người lao động trên địa bàn tỉnh Thừa Thiên Huế đi làm việc ở nước ngoài theo hợp đồng, giai đoạn 2021 – 2025</w:t>
      </w:r>
      <w:r>
        <w:rPr>
          <w:b w:val="0"/>
          <w:i w:val="0"/>
        </w:rPr>
        <w:br/>
      </w:r>
      <w:r>
        <w:rPr>
          <w:b w:val="0"/>
          <w:i w:val="0"/>
        </w:rPr>
        <w:br/>
      </w:r>
      <w:r>
        <w:rPr>
          <w:b w:val="0"/>
          <w:i w:val="0"/>
        </w:rPr>
        <w:t>06/5/2021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07/2021/NQ-HĐND</w:t>
      </w:r>
      <w:r>
        <w:rPr>
          <w:b w:val="0"/>
          <w:i w:val="0"/>
        </w:rPr>
        <w:br/>
      </w:r>
      <w:r>
        <w:rPr>
          <w:b w:val="0"/>
          <w:i w:val="0"/>
        </w:rPr>
        <w:t xml:space="preserve">Ngày </w:t>
      </w:r>
      <w:r>
        <w:rPr>
          <w:b w:val="0"/>
          <w:i w:val="0"/>
        </w:rPr>
        <w:t>26/4/2021</w:t>
      </w:r>
      <w:r>
        <w:rPr>
          <w:b w:val="0"/>
          <w:i w:val="0"/>
        </w:rPr>
        <w:br/>
      </w:r>
      <w:r>
        <w:rPr>
          <w:b w:val="0"/>
          <w:i w:val="0"/>
        </w:rPr>
        <w:br/>
      </w:r>
      <w:r>
        <w:rPr>
          <w:b w:val="0"/>
          <w:i w:val="0"/>
        </w:rPr>
        <w:t>Đẩy mạnh công tác bảo vệ, chăm sóc trẻ em tỉnh Thừa Thiên Huế giai đoạn 2021 – 2025</w:t>
      </w:r>
      <w:r>
        <w:rPr>
          <w:b w:val="0"/>
          <w:i w:val="0"/>
        </w:rPr>
        <w:br/>
      </w:r>
      <w:r>
        <w:rPr>
          <w:b w:val="0"/>
          <w:i w:val="0"/>
        </w:rPr>
        <w:br/>
      </w:r>
      <w:r>
        <w:rPr>
          <w:b w:val="0"/>
          <w:i w:val="0"/>
        </w:rPr>
        <w:t>06/5/2021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09/2021/NQ-HĐND</w:t>
      </w:r>
      <w:r>
        <w:rPr>
          <w:b w:val="0"/>
          <w:i w:val="0"/>
        </w:rPr>
        <w:br/>
      </w:r>
      <w:r>
        <w:rPr>
          <w:b w:val="0"/>
          <w:i w:val="0"/>
        </w:rPr>
        <w:t>Ngày 15/5/2021</w:t>
      </w:r>
      <w:r>
        <w:rPr>
          <w:b w:val="0"/>
          <w:i w:val="0"/>
        </w:rPr>
        <w:br/>
      </w:r>
      <w:r>
        <w:rPr>
          <w:b w:val="0"/>
          <w:i w:val="0"/>
        </w:rPr>
        <w:br/>
      </w:r>
      <w:r>
        <w:rPr>
          <w:b w:val="0"/>
          <w:i w:val="0"/>
        </w:rPr>
        <w:t>Bãi bỏ Nghị quyết số 19/2017/NQ-HĐND ngày 13 tháng 7 năm 2017 của Hội đồng nhân dân tỉnh về Chương trình việc làm tỉnh Thừa Thiên Huế, giai đoạn 2017 – 2020</w:t>
      </w:r>
      <w:r>
        <w:rPr>
          <w:b w:val="0"/>
          <w:i w:val="0"/>
        </w:rPr>
        <w:br/>
      </w:r>
      <w:r>
        <w:rPr>
          <w:b w:val="0"/>
          <w:i w:val="0"/>
        </w:rPr>
        <w:br/>
      </w:r>
      <w:r>
        <w:rPr>
          <w:b w:val="0"/>
          <w:i w:val="0"/>
        </w:rPr>
        <w:t>25/5/2021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28/2021/NQ-HĐND</w:t>
      </w:r>
      <w:r>
        <w:rPr>
          <w:b w:val="0"/>
          <w:i w:val="0"/>
        </w:rPr>
        <w:br/>
      </w:r>
      <w:r>
        <w:rPr>
          <w:b w:val="0"/>
          <w:i w:val="0"/>
        </w:rPr>
        <w:t xml:space="preserve">Ngày </w:t>
      </w:r>
      <w:r>
        <w:rPr>
          <w:b w:val="0"/>
          <w:i w:val="0"/>
        </w:rPr>
        <w:t>26/8/2021</w:t>
      </w:r>
      <w:r>
        <w:rPr>
          <w:b w:val="0"/>
          <w:i w:val="0"/>
        </w:rPr>
        <w:br/>
      </w:r>
      <w:r>
        <w:rPr>
          <w:b w:val="0"/>
          <w:i w:val="0"/>
        </w:rPr>
        <w:br/>
      </w:r>
      <w:r>
        <w:rPr>
          <w:b w:val="0"/>
          <w:i w:val="0"/>
        </w:rPr>
        <w:t>Quy định mức chuẩn trợ giúp xã hội, mức trợ giúp xã hội đối với đối tượng bảo trợ xã hội và định mức tiền ăn hàng tháng cho đối tượng cai nghiện ma túy bắt buộc trên địa bàn tỉnh Thừa Thiên Huế</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32/2021/NQ-HĐND</w:t>
      </w:r>
      <w:r>
        <w:rPr>
          <w:b w:val="0"/>
          <w:i w:val="0"/>
        </w:rPr>
        <w:br/>
      </w:r>
      <w:r>
        <w:rPr>
          <w:b w:val="0"/>
          <w:i w:val="0"/>
        </w:rPr>
        <w:t>Ngày 14/10/2021</w:t>
      </w:r>
      <w:r>
        <w:rPr>
          <w:b w:val="0"/>
          <w:i w:val="0"/>
        </w:rPr>
        <w:br/>
      </w:r>
      <w:r>
        <w:rPr>
          <w:b w:val="0"/>
          <w:i w:val="0"/>
        </w:rPr>
        <w:br/>
      </w:r>
      <w:r>
        <w:rPr>
          <w:b w:val="0"/>
          <w:i w:val="0"/>
        </w:rPr>
        <w:t>Quy định mức trợ cấp tiền ăn cho người có công với cách mạng được nuôi dưỡng tại Trung tâm Điều dưỡng, chăm sóc người có công</w:t>
      </w:r>
      <w:r>
        <w:rPr>
          <w:b w:val="0"/>
          <w:i w:val="0"/>
        </w:rPr>
        <w:br/>
      </w:r>
      <w:r>
        <w:rPr>
          <w:b w:val="0"/>
          <w:i w:val="0"/>
        </w:rPr>
        <w:br/>
      </w:r>
      <w:r>
        <w:rPr>
          <w:b w:val="0"/>
          <w:i w:val="0"/>
        </w:rPr>
        <w:t>24/10/2021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09/2022/NQ-HĐND</w:t>
      </w:r>
      <w:r>
        <w:rPr>
          <w:b w:val="0"/>
          <w:i w:val="0"/>
        </w:rPr>
        <w:br/>
      </w:r>
      <w:r>
        <w:rPr>
          <w:b w:val="0"/>
          <w:i w:val="0"/>
        </w:rPr>
        <w:t>Ngày 14/7/2022</w:t>
      </w:r>
      <w:r>
        <w:rPr>
          <w:b w:val="0"/>
          <w:i w:val="0"/>
        </w:rPr>
        <w:br/>
      </w:r>
      <w:r>
        <w:rPr>
          <w:b w:val="0"/>
          <w:i w:val="0"/>
        </w:rPr>
        <w:br/>
      </w:r>
      <w:r>
        <w:rPr>
          <w:b w:val="0"/>
          <w:i w:val="0"/>
        </w:rPr>
        <w:t>Quy định nguyên tắc, tiêu chí, định mức phân bổ vốn ngân sách nhà nước thực hiện Chương trình mục tiêu quốc gia giảm nghèo bền vững giai đoạn 2021 - 2025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12/2022/NQ-HĐND</w:t>
      </w:r>
      <w:r>
        <w:rPr>
          <w:b w:val="0"/>
          <w:i w:val="0"/>
        </w:rPr>
        <w:br/>
      </w:r>
      <w:r>
        <w:rPr>
          <w:b w:val="0"/>
          <w:i w:val="0"/>
        </w:rPr>
        <w:t xml:space="preserve">Ngày </w:t>
      </w:r>
      <w:r>
        <w:rPr>
          <w:b w:val="0"/>
          <w:i w:val="0"/>
        </w:rPr>
        <w:t>14/7/2022</w:t>
      </w:r>
      <w:r>
        <w:rPr>
          <w:b w:val="0"/>
          <w:i w:val="0"/>
        </w:rPr>
        <w:br/>
      </w:r>
      <w:r>
        <w:rPr>
          <w:b w:val="0"/>
          <w:i w:val="0"/>
        </w:rPr>
        <w:br/>
      </w:r>
      <w:r>
        <w:rPr>
          <w:b w:val="0"/>
          <w:i w:val="0"/>
        </w:rPr>
        <w:t>Quy định mức quà tặng chúc thọ, mừng thọ người cao tuổi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34/2022/NQ-HĐND</w:t>
      </w:r>
      <w:r>
        <w:rPr>
          <w:b w:val="0"/>
          <w:i w:val="0"/>
        </w:rPr>
        <w:br/>
      </w:r>
      <w:r>
        <w:rPr>
          <w:b w:val="0"/>
          <w:i w:val="0"/>
        </w:rPr>
        <w:t>Ngày 09/12/2022</w:t>
      </w:r>
      <w:r>
        <w:rPr>
          <w:b w:val="0"/>
          <w:i w:val="0"/>
        </w:rPr>
        <w:br/>
      </w:r>
      <w:r>
        <w:rPr>
          <w:b w:val="0"/>
          <w:i w:val="0"/>
        </w:rPr>
        <w:br/>
      </w:r>
      <w:r>
        <w:rPr>
          <w:b w:val="0"/>
          <w:i w:val="0"/>
        </w:rPr>
        <w:t>Quy định mức quà tặng đối với người có công với cách mạng, thân nhân người có công với cách mạng; đối tượng bảo trợ xã hội, hộ nghèo, hộ cận nghèo nhân dịp Tết Nguyên đán và Ngày Thương binh - Liệt sĩ (27/7) hàng năm</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07/2023/NQ-HĐND</w:t>
      </w:r>
      <w:r>
        <w:rPr>
          <w:b w:val="0"/>
          <w:i w:val="0"/>
        </w:rPr>
        <w:br/>
      </w:r>
      <w:r>
        <w:rPr>
          <w:b w:val="0"/>
          <w:i w:val="0"/>
        </w:rPr>
        <w:t>Ngày 28/3/2023</w:t>
      </w:r>
      <w:r>
        <w:rPr>
          <w:b w:val="0"/>
          <w:i w:val="0"/>
        </w:rPr>
        <w:br/>
      </w:r>
      <w:r>
        <w:rPr>
          <w:b w:val="0"/>
          <w:i w:val="0"/>
        </w:rPr>
        <w:br/>
      </w:r>
      <w:r>
        <w:rPr>
          <w:b w:val="0"/>
          <w:i w:val="0"/>
        </w:rPr>
        <w:t xml:space="preserve">Bãi bỏ </w:t>
      </w:r>
      <w:r>
        <w:rPr>
          <w:b w:val="0"/>
          <w:i w:val="0"/>
        </w:rPr>
        <w:t>Nghị quyết số 8h/2010/NQCĐ-HĐND ngày 02/6/2010 của Hội đồng nhân dân tỉnh về Phát triển dạy nghề tỉnh Thừa Thiên Huế giai đoạn 2011-2020</w:t>
      </w:r>
      <w:r>
        <w:rPr>
          <w:b w:val="0"/>
          <w:i w:val="0"/>
        </w:rPr>
        <w:br/>
      </w:r>
      <w:r>
        <w:rPr>
          <w:b w:val="0"/>
          <w:i w:val="0"/>
        </w:rPr>
        <w:br/>
      </w:r>
      <w:r>
        <w:rPr>
          <w:b w:val="0"/>
          <w:i w:val="0"/>
        </w:rPr>
        <w:t>07/4/2023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10/2023/NQ-HĐND </w:t>
      </w:r>
      <w:r>
        <w:rPr>
          <w:b w:val="0"/>
          <w:i w:val="0"/>
        </w:rPr>
        <w:br/>
      </w:r>
      <w:r>
        <w:rPr>
          <w:b w:val="0"/>
          <w:i w:val="0"/>
        </w:rPr>
        <w:t>Ngày 29/6/2023</w:t>
      </w:r>
      <w:r>
        <w:rPr>
          <w:b w:val="0"/>
          <w:i w:val="0"/>
        </w:rPr>
        <w:br/>
      </w:r>
      <w:r>
        <w:rPr>
          <w:b w:val="0"/>
          <w:i w:val="0"/>
        </w:rPr>
        <w:br/>
      </w:r>
      <w:r>
        <w:rPr>
          <w:b w:val="0"/>
          <w:i w:val="0"/>
        </w:rPr>
        <w:t>Quy định mức thu lệ phí cấp giấy phép lao động cho người nước ngoài làm việc tại tỉnh Thừa Thiên Huế</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13/2023/NQ-HĐND </w:t>
      </w:r>
      <w:r>
        <w:rPr>
          <w:b w:val="0"/>
          <w:i w:val="0"/>
        </w:rPr>
        <w:br/>
      </w:r>
      <w:r>
        <w:rPr>
          <w:b w:val="0"/>
          <w:i w:val="0"/>
        </w:rPr>
        <w:t>Ngày 13/7/2023</w:t>
      </w:r>
      <w:r>
        <w:rPr>
          <w:b w:val="0"/>
          <w:i w:val="0"/>
        </w:rPr>
        <w:br/>
      </w:r>
      <w:r>
        <w:rPr>
          <w:b w:val="0"/>
          <w:i w:val="0"/>
        </w:rPr>
        <w:br/>
      </w:r>
      <w:r>
        <w:rPr>
          <w:b w:val="0"/>
          <w:i w:val="0"/>
        </w:rPr>
        <w:t xml:space="preserve">Quy định </w:t>
      </w:r>
      <w:r>
        <w:rPr>
          <w:b w:val="0"/>
          <w:i w:val="0"/>
        </w:rPr>
        <w:t>mức</w:t>
      </w:r>
      <w:r>
        <w:rPr>
          <w:b w:val="0"/>
          <w:i w:val="0"/>
        </w:rPr>
        <w:t xml:space="preserve"> hỗ trợ đối với người cai nghiện ma túy</w:t>
      </w:r>
      <w:r>
        <w:rPr>
          <w:b w:val="0"/>
          <w:i w:val="0"/>
        </w:rPr>
        <w:t xml:space="preserve"> tại cơ sở cai nghiện ma túy công lập</w:t>
      </w:r>
      <w:r>
        <w:rPr>
          <w:b w:val="0"/>
          <w:i w:val="0"/>
        </w:rPr>
        <w:t xml:space="preserve">, người được giao nhiệm vụ hỗ trợ cai nghiện ma tuý tự nguyện tại gia đình, cộng đồng và quản lý sau cai nghiện ma túy </w:t>
      </w:r>
      <w:r>
        <w:rPr>
          <w:b w:val="0"/>
          <w:i w:val="0"/>
        </w:rPr>
        <w:t>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20/2023/NQ-HĐND </w:t>
      </w:r>
      <w:r>
        <w:rPr>
          <w:b w:val="0"/>
          <w:i w:val="0"/>
        </w:rPr>
        <w:br/>
      </w:r>
      <w:r>
        <w:rPr>
          <w:b w:val="0"/>
          <w:i w:val="0"/>
        </w:rPr>
        <w:t>Ngày 21/8/2023</w:t>
      </w:r>
      <w:r>
        <w:rPr>
          <w:b w:val="0"/>
          <w:i w:val="0"/>
        </w:rPr>
        <w:br/>
      </w:r>
      <w:r>
        <w:rPr>
          <w:b w:val="0"/>
          <w:i w:val="0"/>
        </w:rPr>
        <w:br/>
      </w:r>
      <w:r>
        <w:rPr>
          <w:b w:val="0"/>
          <w:i w:val="0"/>
        </w:rPr>
        <w:t>Ban hành quy định các chính sách hỗ trợ giảm nghèo bền vững tỉnh Thừa Thiên Huế giai đoạn 2023-2025</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511.</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16</w:t>
      </w:r>
      <w:r>
        <w:rPr>
          <w:b w:val="0"/>
          <w:i w:val="0"/>
        </w:rPr>
        <w:t>/2006/CT-UBND</w:t>
      </w:r>
      <w:r>
        <w:rPr>
          <w:b w:val="0"/>
          <w:i w:val="0"/>
        </w:rPr>
        <w:br/>
      </w:r>
      <w:r>
        <w:rPr>
          <w:b w:val="0"/>
          <w:i w:val="0"/>
        </w:rPr>
        <w:t xml:space="preserve"> </w:t>
      </w:r>
      <w:r>
        <w:rPr>
          <w:b w:val="0"/>
          <w:i w:val="0"/>
        </w:rPr>
        <w:t>Ngày 13/4/2006</w:t>
      </w:r>
      <w:r>
        <w:rPr>
          <w:b w:val="0"/>
          <w:i w:val="0"/>
        </w:rPr>
        <w:br/>
      </w:r>
      <w:r>
        <w:rPr>
          <w:b w:val="0"/>
          <w:i w:val="0"/>
        </w:rPr>
        <w:br/>
      </w:r>
      <w:r>
        <w:rPr>
          <w:b w:val="0"/>
          <w:i w:val="0"/>
        </w:rPr>
        <w:t>Về việc ngăn ngừa và trợ giúp trẻ em lang thang kiếm sống trên địa bàn tỉnh Thừa Thiên Huế</w:t>
      </w:r>
      <w:r>
        <w:rPr>
          <w:b w:val="0"/>
          <w:i w:val="0"/>
        </w:rPr>
        <w:br/>
      </w:r>
      <w:r>
        <w:rPr>
          <w:b w:val="0"/>
          <w:i w:val="0"/>
        </w:rPr>
        <w:br/>
      </w:r>
      <w:r>
        <w:rPr>
          <w:b w:val="0"/>
          <w:i w:val="0"/>
        </w:rPr>
        <w:t>23/4/2006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512.</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31/2006/CT-UBND</w:t>
      </w:r>
      <w:r>
        <w:rPr>
          <w:b w:val="0"/>
          <w:i w:val="0"/>
        </w:rPr>
        <w:br/>
      </w:r>
      <w:r>
        <w:rPr>
          <w:b w:val="0"/>
          <w:i w:val="0"/>
        </w:rPr>
        <w:t>Ngày 11/8/2006</w:t>
      </w:r>
      <w:r>
        <w:rPr>
          <w:b w:val="0"/>
          <w:i w:val="0"/>
        </w:rPr>
        <w:br/>
      </w:r>
      <w:r>
        <w:rPr>
          <w:b w:val="0"/>
          <w:i w:val="0"/>
        </w:rPr>
        <w:br/>
      </w:r>
      <w:r>
        <w:rPr>
          <w:b w:val="0"/>
          <w:i w:val="0"/>
        </w:rPr>
        <w:t>Về việc chấn chỉnh hoạt động xuất khẩu lao động</w:t>
      </w:r>
      <w:r>
        <w:rPr>
          <w:b w:val="0"/>
          <w:i w:val="0"/>
        </w:rPr>
        <w:br/>
      </w:r>
      <w:r>
        <w:rPr>
          <w:b w:val="0"/>
          <w:i w:val="0"/>
        </w:rPr>
        <w:br/>
      </w:r>
      <w:r>
        <w:rPr>
          <w:b w:val="0"/>
          <w:i w:val="0"/>
        </w:rPr>
        <w:t>21/8/2006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513.</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15/2008/CT-UBND</w:t>
      </w:r>
      <w:r>
        <w:rPr>
          <w:b w:val="0"/>
          <w:i w:val="0"/>
        </w:rPr>
        <w:br/>
      </w:r>
      <w:r>
        <w:rPr>
          <w:b w:val="0"/>
          <w:i w:val="0"/>
        </w:rPr>
        <w:t>Ngày 08/3/2008</w:t>
      </w:r>
      <w:r>
        <w:rPr>
          <w:b w:val="0"/>
          <w:i w:val="0"/>
        </w:rPr>
        <w:br/>
      </w:r>
      <w:r>
        <w:rPr>
          <w:b w:val="0"/>
          <w:i w:val="0"/>
        </w:rPr>
        <w:br/>
      </w:r>
      <w:r>
        <w:rPr>
          <w:b w:val="0"/>
          <w:i w:val="0"/>
        </w:rPr>
        <w:t>Về việc tăng cường lãnh đạo, chỉ đạo đối với công tác thương binh liệt sỹ, người có công và phong trào "đền ơn đáp nghĩa".</w:t>
      </w:r>
      <w:r>
        <w:rPr>
          <w:b w:val="0"/>
          <w:i w:val="0"/>
        </w:rPr>
        <w:br/>
      </w:r>
      <w:r>
        <w:rPr>
          <w:b w:val="0"/>
          <w:i w:val="0"/>
        </w:rPr>
        <w:br/>
      </w:r>
      <w:r>
        <w:rPr>
          <w:b w:val="0"/>
          <w:i w:val="0"/>
        </w:rPr>
        <w:t>18/3/2008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74/2014/QĐ-UBND</w:t>
      </w:r>
      <w:r>
        <w:rPr>
          <w:b w:val="0"/>
          <w:i w:val="0"/>
        </w:rPr>
        <w:br/>
      </w:r>
      <w:r>
        <w:rPr>
          <w:b w:val="0"/>
          <w:i w:val="0"/>
        </w:rPr>
        <w:t>Ngày 17/12/2014</w:t>
      </w:r>
      <w:r>
        <w:rPr>
          <w:b w:val="0"/>
          <w:i w:val="0"/>
        </w:rPr>
        <w:br/>
      </w:r>
      <w:r>
        <w:rPr>
          <w:b w:val="0"/>
          <w:i w:val="0"/>
        </w:rPr>
        <w:br/>
      </w:r>
      <w:r>
        <w:rPr>
          <w:b w:val="0"/>
          <w:i w:val="0"/>
        </w:rPr>
        <w:t>Về việc Ban hành Quy định chính sách hỗ trợ phẫu thuật tim cho trẻ em bị bệnh tim bẩm sinh trên địa bàn tỉnh Thừa Thiên Huế</w:t>
      </w:r>
      <w:r>
        <w:rPr>
          <w:b w:val="0"/>
          <w:i w:val="0"/>
        </w:rPr>
        <w:br/>
      </w:r>
      <w:r>
        <w:rPr>
          <w:b w:val="0"/>
          <w:i w:val="0"/>
        </w:rPr>
        <w:br/>
      </w:r>
      <w:r>
        <w:rPr>
          <w:b w:val="0"/>
          <w:i w:val="0"/>
        </w:rPr>
        <w:t>27/12/2014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79/2014/QĐ-UBND</w:t>
      </w:r>
      <w:r>
        <w:rPr>
          <w:b w:val="0"/>
          <w:i w:val="0"/>
        </w:rPr>
        <w:br/>
      </w:r>
      <w:r>
        <w:rPr>
          <w:b w:val="0"/>
          <w:i w:val="0"/>
        </w:rPr>
        <w:t>Ngày 30/12/2014</w:t>
      </w:r>
      <w:r>
        <w:rPr>
          <w:b w:val="0"/>
          <w:i w:val="0"/>
        </w:rPr>
        <w:br/>
      </w:r>
      <w:r>
        <w:rPr>
          <w:b w:val="0"/>
          <w:i w:val="0"/>
        </w:rPr>
        <w:br/>
      </w:r>
      <w:r>
        <w:rPr>
          <w:b w:val="0"/>
          <w:i w:val="0"/>
        </w:rPr>
        <w:t>Về việc quy định mức chi phí đào tạo nghề cho lao động nông thôn trên địa bàn tỉnh Thừa Thiên Huế</w:t>
      </w:r>
      <w:r>
        <w:rPr>
          <w:b w:val="0"/>
          <w:i w:val="0"/>
        </w:rPr>
        <w:br/>
      </w:r>
      <w:r>
        <w:rPr>
          <w:b w:val="0"/>
          <w:i w:val="0"/>
        </w:rPr>
        <w:br/>
      </w:r>
      <w:r>
        <w:rPr>
          <w:b w:val="0"/>
          <w:i w:val="0"/>
        </w:rPr>
        <w:t>09/01/2015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22/2015/QĐ-UBND</w:t>
      </w:r>
      <w:r>
        <w:rPr>
          <w:b w:val="0"/>
          <w:i w:val="0"/>
        </w:rPr>
        <w:br/>
      </w:r>
      <w:r>
        <w:rPr>
          <w:b w:val="0"/>
          <w:i w:val="0"/>
        </w:rPr>
        <w:t>Ngày 10/6/2015</w:t>
      </w:r>
      <w:r>
        <w:rPr>
          <w:b w:val="0"/>
          <w:i w:val="0"/>
        </w:rPr>
        <w:br/>
      </w:r>
      <w:r>
        <w:rPr>
          <w:b w:val="0"/>
          <w:i w:val="0"/>
        </w:rPr>
        <w:br/>
      </w:r>
      <w:r>
        <w:rPr>
          <w:b w:val="0"/>
          <w:i w:val="0"/>
        </w:rPr>
        <w:t>Ban hành Quy chế phối hợp trong việc tiếp nhận, xác minh, bảo vệ và hỗ trợ nạn nhân bị mua bán trên địa bàn tỉnh Thừa Thiên Huế</w:t>
      </w:r>
      <w:r>
        <w:rPr>
          <w:b w:val="0"/>
          <w:i w:val="0"/>
        </w:rPr>
        <w:br/>
      </w:r>
      <w:r>
        <w:rPr>
          <w:b w:val="0"/>
          <w:i w:val="0"/>
        </w:rPr>
        <w:br/>
      </w:r>
      <w:r>
        <w:rPr>
          <w:b w:val="0"/>
          <w:i w:val="0"/>
        </w:rPr>
        <w:t>20/6/2015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63/2015/QĐ-UBND</w:t>
      </w:r>
      <w:r>
        <w:rPr>
          <w:b w:val="0"/>
          <w:i w:val="0"/>
        </w:rPr>
        <w:br/>
      </w:r>
      <w:r>
        <w:rPr>
          <w:b w:val="0"/>
          <w:i w:val="0"/>
        </w:rPr>
        <w:t>Ngày 18/11/2015</w:t>
      </w:r>
      <w:r>
        <w:rPr>
          <w:b w:val="0"/>
          <w:i w:val="0"/>
        </w:rPr>
        <w:br/>
      </w:r>
      <w:r>
        <w:rPr>
          <w:b w:val="0"/>
          <w:i w:val="0"/>
        </w:rPr>
        <w:br/>
      </w:r>
      <w:r>
        <w:rPr>
          <w:b w:val="0"/>
          <w:i w:val="0"/>
        </w:rPr>
        <w:t>Về việc quy định mức chi phí dạy nghề cho người khuyết tật trên địa bàn tỉnh Thừa Thiên Huế</w:t>
      </w:r>
      <w:r>
        <w:rPr>
          <w:b w:val="0"/>
          <w:i w:val="0"/>
        </w:rPr>
        <w:br/>
      </w:r>
      <w:r>
        <w:rPr>
          <w:b w:val="0"/>
          <w:i w:val="0"/>
        </w:rPr>
        <w:br/>
      </w:r>
      <w:r>
        <w:rPr>
          <w:b w:val="0"/>
          <w:i w:val="0"/>
        </w:rPr>
        <w:t>28/11/2015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518.</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82/2016/QĐ-UBND</w:t>
      </w:r>
      <w:r>
        <w:rPr>
          <w:b w:val="0"/>
          <w:i w:val="0"/>
        </w:rPr>
        <w:br/>
      </w:r>
      <w:r>
        <w:rPr>
          <w:b w:val="0"/>
          <w:i w:val="0"/>
        </w:rPr>
        <w:t>Ngày 12/12/2016</w:t>
      </w:r>
      <w:r>
        <w:rPr>
          <w:b w:val="0"/>
          <w:i w:val="0"/>
        </w:rPr>
        <w:br/>
      </w:r>
      <w:r>
        <w:rPr>
          <w:b w:val="0"/>
          <w:i w:val="0"/>
        </w:rPr>
        <w:br/>
      </w:r>
      <w:r>
        <w:rPr>
          <w:b w:val="0"/>
          <w:i w:val="0"/>
        </w:rPr>
        <w:t>Về việc quy định mức chi hỗ trợ nạn nhân bị mua bán trên địa bàn tỉnh Thừa Thiên Huế</w:t>
      </w:r>
      <w:r>
        <w:rPr>
          <w:b w:val="0"/>
          <w:i w:val="0"/>
        </w:rPr>
        <w:br/>
      </w:r>
      <w:r>
        <w:rPr>
          <w:b w:val="0"/>
          <w:i w:val="0"/>
        </w:rPr>
        <w:br/>
      </w:r>
      <w:r>
        <w:rPr>
          <w:b w:val="0"/>
          <w:i w:val="0"/>
        </w:rPr>
        <w:t>22/12/2016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99/2017/QĐ-UBND</w:t>
      </w:r>
      <w:r>
        <w:rPr>
          <w:b w:val="0"/>
          <w:i w:val="0"/>
        </w:rPr>
        <w:br/>
      </w:r>
      <w:r>
        <w:rPr>
          <w:b w:val="0"/>
          <w:i w:val="0"/>
        </w:rPr>
        <w:t>Ngày 06/12/2017</w:t>
      </w:r>
      <w:r>
        <w:rPr>
          <w:b w:val="0"/>
          <w:i w:val="0"/>
        </w:rPr>
        <w:br/>
      </w:r>
      <w:r>
        <w:rPr>
          <w:b w:val="0"/>
          <w:i w:val="0"/>
        </w:rPr>
        <w:br/>
      </w:r>
      <w:r>
        <w:rPr>
          <w:b w:val="0"/>
          <w:i w:val="0"/>
        </w:rPr>
        <w:t>Quy định mức hỗ trợ người trực tiếp giúp đỡ người được giáo dục tại xã, phường, thị trấn trên địa bàn tỉnh Thừa Thiên Huế</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43/2019/QĐ-UBND</w:t>
      </w:r>
      <w:r>
        <w:rPr>
          <w:b w:val="0"/>
          <w:i w:val="0"/>
        </w:rPr>
        <w:br/>
      </w:r>
      <w:r>
        <w:rPr>
          <w:b w:val="0"/>
          <w:i w:val="0"/>
        </w:rPr>
        <w:t>Ngày 08/8/2019</w:t>
      </w:r>
      <w:r>
        <w:rPr>
          <w:b w:val="0"/>
          <w:i w:val="0"/>
        </w:rPr>
        <w:br/>
      </w:r>
      <w:r>
        <w:rPr>
          <w:b w:val="0"/>
          <w:i w:val="0"/>
        </w:rPr>
        <w:br/>
      </w:r>
      <w:r>
        <w:rPr>
          <w:b w:val="0"/>
          <w:i w:val="0"/>
        </w:rPr>
        <w:t>Bãi bỏ văn bản quy phạm pháp luật do Ủy ban nhân dân tỉnh ban hành liên quan lĩnh vực Lao động, thương binh và xã hội</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48/2019/QĐ-UBND</w:t>
      </w:r>
      <w:r>
        <w:rPr>
          <w:b w:val="0"/>
          <w:i w:val="0"/>
        </w:rPr>
        <w:br/>
      </w:r>
      <w:r>
        <w:rPr>
          <w:b w:val="0"/>
          <w:i w:val="0"/>
        </w:rPr>
        <w:t>Ngày 28/8/2019</w:t>
      </w:r>
      <w:r>
        <w:rPr>
          <w:b w:val="0"/>
          <w:i w:val="0"/>
        </w:rPr>
        <w:br/>
      </w:r>
      <w:r>
        <w:rPr>
          <w:b w:val="0"/>
          <w:i w:val="0"/>
        </w:rPr>
        <w:br/>
      </w:r>
      <w:r>
        <w:rPr>
          <w:b w:val="0"/>
          <w:i w:val="0"/>
        </w:rPr>
        <w:t>Bãi bỏ Quyết định số 48/2013/QĐ-UBND ngày 27/11/2013 của Ủy ban nhân dân tỉnh Thừa Thiên Huế</w:t>
      </w:r>
      <w:r>
        <w:rPr>
          <w:b w:val="0"/>
          <w:i w:val="0"/>
        </w:rPr>
        <w:br/>
      </w:r>
      <w:r>
        <w:rPr>
          <w:b w:val="0"/>
          <w:i w:val="0"/>
        </w:rPr>
        <w:br/>
      </w:r>
      <w:r>
        <w:rPr>
          <w:b w:val="0"/>
          <w:i w:val="0"/>
        </w:rPr>
        <w:t>08/9/2019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01/2020/QĐ-UBND</w:t>
      </w:r>
      <w:r>
        <w:rPr>
          <w:b w:val="0"/>
          <w:i w:val="0"/>
        </w:rPr>
        <w:br/>
      </w:r>
      <w:r>
        <w:rPr>
          <w:b w:val="0"/>
          <w:i w:val="0"/>
        </w:rPr>
        <w:t>Ngày 03/01/2020</w:t>
      </w:r>
      <w:r>
        <w:rPr>
          <w:b w:val="0"/>
          <w:i w:val="0"/>
        </w:rPr>
        <w:br/>
      </w:r>
      <w:r>
        <w:rPr>
          <w:b w:val="0"/>
          <w:i w:val="0"/>
        </w:rPr>
        <w:br/>
      </w:r>
      <w:r>
        <w:rPr>
          <w:b w:val="0"/>
          <w:i w:val="0"/>
        </w:rPr>
        <w:t>Bãi bỏ văn bản quy phạm pháp luật do Ủy ban nhân dân tỉnh ban hành liên quan đến lĩnh vực Lao động - Thương binh và Xã hội</w:t>
      </w:r>
      <w:r>
        <w:rPr>
          <w:b w:val="0"/>
          <w:i w:val="0"/>
        </w:rPr>
        <w:br/>
      </w:r>
      <w:r>
        <w:rPr>
          <w:b w:val="0"/>
          <w:i w:val="0"/>
        </w:rPr>
        <w:br/>
      </w:r>
      <w:r>
        <w:rPr>
          <w:b w:val="0"/>
          <w:i w:val="0"/>
        </w:rPr>
        <w:t>13/01/2020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24/2022/QĐ-UBND</w:t>
      </w:r>
      <w:r>
        <w:rPr>
          <w:b w:val="0"/>
          <w:i w:val="0"/>
        </w:rPr>
        <w:br/>
      </w:r>
      <w:r>
        <w:rPr>
          <w:b w:val="0"/>
          <w:i w:val="0"/>
        </w:rPr>
        <w:t xml:space="preserve">Ngày </w:t>
      </w:r>
      <w:r>
        <w:rPr>
          <w:b w:val="0"/>
          <w:i w:val="0"/>
        </w:rPr>
        <w:t>11/5/2022</w:t>
      </w:r>
      <w:r>
        <w:rPr>
          <w:b w:val="0"/>
          <w:i w:val="0"/>
        </w:rPr>
        <w:br/>
      </w:r>
      <w:r>
        <w:rPr>
          <w:b w:val="0"/>
          <w:i w:val="0"/>
        </w:rPr>
        <w:br/>
      </w:r>
      <w:r>
        <w:rPr>
          <w:b w:val="0"/>
          <w:i w:val="0"/>
        </w:rPr>
        <w:t>Bãi bỏ các Quyết định của Ủy ban nhân dân tỉnh Thừa Thiên Huế: số 28/2010/QĐ-UBND, số 67/2016/QĐ-UBND, số 80/2016/QĐ-UBND, số 63/2017/QĐ-UBND, số 64/2017/QĐ-UBND</w:t>
      </w:r>
      <w:r>
        <w:rPr>
          <w:b w:val="0"/>
          <w:i w:val="0"/>
        </w:rPr>
        <w:br/>
      </w:r>
      <w:r>
        <w:rPr>
          <w:b w:val="0"/>
          <w:i w:val="0"/>
        </w:rPr>
        <w:br/>
      </w:r>
      <w:r>
        <w:rPr>
          <w:b w:val="0"/>
          <w:i w:val="0"/>
        </w:rPr>
        <w:t>23/5/2022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63/2022/QĐ-UBND</w:t>
      </w:r>
      <w:r>
        <w:rPr>
          <w:b w:val="0"/>
          <w:i w:val="0"/>
        </w:rPr>
        <w:br/>
      </w:r>
      <w:r>
        <w:rPr>
          <w:b w:val="0"/>
          <w:i w:val="0"/>
        </w:rPr>
        <w:t>Ngày 29/12</w:t>
      </w:r>
      <w:r>
        <w:rPr>
          <w:b w:val="0"/>
          <w:i w:val="0"/>
        </w:rPr>
        <w:t>/2022</w:t>
      </w:r>
      <w:r>
        <w:rPr>
          <w:b w:val="0"/>
          <w:i w:val="0"/>
        </w:rPr>
        <w:br/>
      </w:r>
      <w:r>
        <w:rPr>
          <w:b w:val="0"/>
          <w:i w:val="0"/>
        </w:rPr>
        <w:br/>
      </w:r>
      <w:r>
        <w:rPr>
          <w:b w:val="0"/>
          <w:i w:val="0"/>
        </w:rPr>
        <w:t xml:space="preserve">Quy định phân loại, chuyển giao và tiếp nhận người lang thang trên địa bàn tỉnh Thừa Thiên Huế vào nuôi dưỡng tại các cơ sở trợ giúp xã hội công lập </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37/2023/QĐ-UBND</w:t>
      </w:r>
      <w:r>
        <w:rPr>
          <w:b w:val="0"/>
          <w:i w:val="0"/>
        </w:rPr>
        <w:br/>
      </w:r>
      <w:r>
        <w:rPr>
          <w:b w:val="0"/>
          <w:i w:val="0"/>
        </w:rPr>
        <w:t>Ngày 27/7/2023</w:t>
      </w:r>
      <w:r>
        <w:rPr>
          <w:b w:val="0"/>
          <w:i w:val="0"/>
        </w:rPr>
        <w:br/>
      </w:r>
      <w:r>
        <w:rPr>
          <w:b w:val="0"/>
          <w:i w:val="0"/>
        </w:rPr>
        <w:br/>
      </w:r>
      <w:r>
        <w:rPr>
          <w:b w:val="0"/>
          <w:i w:val="0"/>
        </w:rPr>
        <w:t>Ban hành Quy chế quản lý công trình ghi công liệt sĩ, mộ liệt sĩ trên địa bàn tỉnh Thừa Thiên Huế</w:t>
      </w:r>
      <w:r>
        <w:rPr>
          <w:b w:val="0"/>
          <w:i w:val="0"/>
        </w:rPr>
        <w:br/>
      </w:r>
      <w:r>
        <w:rPr>
          <w:b w:val="0"/>
          <w:i w:val="0"/>
        </w:rPr>
        <w:br/>
      </w:r>
      <w:r>
        <w:rPr>
          <w:b w:val="0"/>
          <w:i w:val="0"/>
        </w:rPr>
        <w:t>07/8/2023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46/2023/QĐ-UBND</w:t>
      </w:r>
      <w:r>
        <w:rPr>
          <w:b w:val="0"/>
          <w:i w:val="0"/>
        </w:rPr>
        <w:br/>
      </w:r>
      <w:r>
        <w:rPr>
          <w:b w:val="0"/>
          <w:i w:val="0"/>
        </w:rPr>
        <w:t>Ngày 31/8/2023</w:t>
      </w:r>
      <w:r>
        <w:rPr>
          <w:b w:val="0"/>
          <w:i w:val="0"/>
        </w:rPr>
        <w:br/>
      </w:r>
      <w:r>
        <w:rPr>
          <w:b w:val="0"/>
          <w:i w:val="0"/>
        </w:rPr>
        <w:br/>
      </w:r>
      <w:r>
        <w:rPr>
          <w:b w:val="0"/>
          <w:i w:val="0"/>
        </w:rPr>
        <w:t xml:space="preserve">Ban hành </w:t>
      </w:r>
      <w:r>
        <w:rPr>
          <w:b w:val="0"/>
          <w:i w:val="0"/>
        </w:rPr>
        <w:t>Quy chế phân cấp, quản lý kinh phí trung ương thực hiện chính sách ưu đãi người có công với cách mạng, thân nhân của người có công với cách mạng và người trực tiếp tham gia kháng chiến trên địa bàn tỉnh Thừa Thiên Huế</w:t>
      </w:r>
      <w:r>
        <w:rPr>
          <w:b w:val="0"/>
          <w:i w:val="0"/>
        </w:rPr>
        <w:br/>
      </w:r>
      <w:r>
        <w:rPr>
          <w:b w:val="0"/>
          <w:i w:val="0"/>
        </w:rPr>
        <w:br/>
      </w:r>
      <w:r>
        <w:rPr>
          <w:b w:val="0"/>
          <w:i w:val="0"/>
        </w:rPr>
        <w:t>13/9/2023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47/2023/QĐ-UBND</w:t>
      </w:r>
      <w:r>
        <w:rPr>
          <w:b w:val="0"/>
          <w:i w:val="0"/>
        </w:rPr>
        <w:br/>
      </w:r>
      <w:r>
        <w:rPr>
          <w:b w:val="0"/>
          <w:i w:val="0"/>
        </w:rPr>
        <w:t>Ngày 31/8/2023</w:t>
      </w:r>
      <w:r>
        <w:rPr>
          <w:b w:val="0"/>
          <w:i w:val="0"/>
        </w:rPr>
        <w:br/>
      </w:r>
      <w:r>
        <w:rPr>
          <w:b w:val="0"/>
          <w:i w:val="0"/>
        </w:rPr>
        <w:br/>
      </w:r>
      <w:r>
        <w:rPr>
          <w:b w:val="0"/>
          <w:i w:val="0"/>
        </w:rPr>
        <w:t xml:space="preserve">Bãi bỏ các Quyết định của Ủy ban nhân dân tỉnh Thừa Thiên Huế </w:t>
      </w:r>
      <w:r>
        <w:rPr>
          <w:b w:val="0"/>
          <w:i w:val="0"/>
        </w:rPr>
        <w:br/>
      </w:r>
      <w:r>
        <w:rPr>
          <w:b w:val="0"/>
          <w:i w:val="0"/>
        </w:rPr>
        <w:br/>
      </w:r>
      <w:r>
        <w:rPr>
          <w:b w:val="0"/>
          <w:i w:val="0"/>
        </w:rPr>
        <w:t>13/9/2023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XVII. Lĩnh vực: Dân tộc </w:t>
      </w:r>
      <w:r>
        <w:rPr>
          <w:b w:val="0"/>
          <w:i w:val="0"/>
        </w:rPr>
        <w:br/>
      </w:r>
      <w:r>
        <w:rPr>
          <w:b w:val="0"/>
          <w:i w:val="0"/>
        </w:rPr>
        <w:br/>
      </w:r>
      <w:r>
        <w:rPr>
          <w:b w:val="0"/>
          <w:i w:val="0"/>
        </w:rPr>
        <w:br/>
      </w:r>
      <w:r>
        <w:rPr>
          <w:b w:val="0"/>
          <w:i w:val="0"/>
        </w:rPr>
        <w:br/>
      </w:r>
      <w:r>
        <w:rPr>
          <w:b w:val="0"/>
          <w:i w:val="0"/>
        </w:rPr>
        <w:t>528.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05/2023/NQ-HĐND Ngày </w:t>
      </w:r>
      <w:r>
        <w:rPr>
          <w:b w:val="0"/>
          <w:i w:val="0"/>
        </w:rPr>
        <w:t>28/3/2023</w:t>
      </w:r>
      <w:r>
        <w:rPr>
          <w:b w:val="0"/>
          <w:i w:val="0"/>
        </w:rPr>
        <w:br/>
      </w:r>
      <w:r>
        <w:rPr>
          <w:b w:val="0"/>
          <w:i w:val="0"/>
        </w:rPr>
        <w:br/>
      </w:r>
      <w:r>
        <w:rPr>
          <w:b w:val="0"/>
          <w:i w:val="0"/>
        </w:rPr>
        <w:t>Quy định nội dung hỗ trợ, mẫu hồ sơ, trình tự, thủ tục lựa chọn dự án dược liệu quý thuộc Chương trình mục tiêu quốc gia phát triển kinh tế - xã hội vùng đồng bào dân tộc thiểu số và miền núi giai đoạn 2021-2030, giai đoạn I: từ năm 2021 đến năm 2025 trên địa bàn tỉnh Thừa Thiên Huế</w:t>
      </w:r>
      <w:r>
        <w:rPr>
          <w:b w:val="0"/>
          <w:i w:val="0"/>
        </w:rPr>
        <w:br/>
      </w:r>
      <w:r>
        <w:rPr>
          <w:b w:val="0"/>
          <w:i w:val="0"/>
        </w:rPr>
        <w:br/>
      </w:r>
      <w:r>
        <w:rPr>
          <w:b w:val="0"/>
          <w:i w:val="0"/>
        </w:rPr>
        <w:t>07/4/2023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08/2023/NQ-HĐND Ngày 12/5/2023</w:t>
      </w:r>
      <w:r>
        <w:rPr>
          <w:b w:val="0"/>
          <w:i w:val="0"/>
        </w:rPr>
        <w:br/>
      </w:r>
      <w:r>
        <w:rPr>
          <w:b w:val="0"/>
          <w:i w:val="0"/>
        </w:rPr>
        <w:br/>
      </w:r>
      <w:r>
        <w:rPr>
          <w:b w:val="0"/>
          <w:i w:val="0"/>
        </w:rPr>
        <w:t>Quy định định mức hỗ trợ nhà ở thuộc Chương trình mục tiêu quốc gia</w:t>
      </w:r>
      <w:r>
        <w:rPr>
          <w:b w:val="0"/>
          <w:i w:val="0"/>
        </w:rPr>
        <w:t xml:space="preserve"> </w:t>
      </w:r>
      <w:r>
        <w:rPr>
          <w:b w:val="0"/>
          <w:i w:val="0"/>
        </w:rPr>
        <w:t>phát triển kinh tế - xã hội vùng đồng bào dân tộc thiểu số và miền núi giai</w:t>
      </w:r>
      <w:r>
        <w:rPr>
          <w:b w:val="0"/>
          <w:i w:val="0"/>
        </w:rPr>
        <w:t xml:space="preserve"> </w:t>
      </w:r>
      <w:r>
        <w:rPr>
          <w:b w:val="0"/>
          <w:i w:val="0"/>
        </w:rPr>
        <w:t>đoạn 2021-2030, giai đoạn I: từ năm 2021 đến năm 2025 từ nguồn</w:t>
      </w:r>
      <w:r>
        <w:rPr>
          <w:b w:val="0"/>
          <w:i w:val="0"/>
        </w:rPr>
        <w:t xml:space="preserve"> </w:t>
      </w:r>
      <w:r>
        <w:rPr>
          <w:b w:val="0"/>
          <w:i w:val="0"/>
        </w:rPr>
        <w:t>ngân sách nhà nước trên địa bàn tỉnh Thừa Thiên Huế</w:t>
      </w:r>
      <w:r>
        <w:rPr>
          <w:b w:val="0"/>
          <w:i w:val="0"/>
        </w:rPr>
        <w:br/>
      </w:r>
      <w:r>
        <w:rPr>
          <w:b w:val="0"/>
          <w:i w:val="0"/>
        </w:rPr>
        <w:br/>
      </w:r>
      <w:r>
        <w:rPr>
          <w:b w:val="0"/>
          <w:i w:val="0"/>
        </w:rPr>
        <w:t>22/5/2023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05/2023/QĐ-UBND Ngày 19/01/2023</w:t>
      </w:r>
      <w:r>
        <w:rPr>
          <w:b w:val="0"/>
          <w:i w:val="0"/>
        </w:rPr>
        <w:br/>
      </w:r>
      <w:r>
        <w:rPr>
          <w:b w:val="0"/>
          <w:i w:val="0"/>
        </w:rPr>
        <w:br/>
      </w:r>
      <w:r>
        <w:rPr>
          <w:b w:val="0"/>
          <w:i w:val="0"/>
        </w:rPr>
        <w:t>Quyết định về việc bãi bỏ các quyết định của Ủy ban nhân dân tỉnh Thừa Thiên Huế</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531.</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10/2023/QĐ-UBND Ngày 13/02/2023</w:t>
      </w:r>
      <w:r>
        <w:rPr>
          <w:b w:val="0"/>
          <w:i w:val="0"/>
        </w:rPr>
        <w:br/>
      </w:r>
      <w:r>
        <w:rPr>
          <w:b w:val="0"/>
          <w:i w:val="0"/>
        </w:rPr>
        <w:br/>
      </w:r>
      <w:r>
        <w:rPr>
          <w:b w:val="0"/>
          <w:i w:val="0"/>
        </w:rPr>
        <w:t>Quy định định mức đất sản xuất để thực hiện Dự án 1: Giải quyết tình trạng thiếu đất sản xuất theo Quyết định số 1719/QĐ -TTg ngày 14 tháng 10 năm 2021 của Thủ tướng Chính phủ phê duyệt Chương trình mục tiêu quốc gia phát triển kinh tế - xã hội vùng đồng bào dân tộc thiểu số và miền núi giai đoạn 2021 – 2030; giai đoạn I: từ năm 2021 đến năm 2025</w:t>
      </w:r>
      <w:r>
        <w:rPr>
          <w:b w:val="0"/>
          <w:i w:val="0"/>
        </w:rPr>
        <w:br/>
      </w:r>
      <w:r>
        <w:rPr>
          <w:b w:val="0"/>
          <w:i w:val="0"/>
        </w:rPr>
        <w:br/>
      </w:r>
      <w:r>
        <w:rPr>
          <w:b w:val="0"/>
          <w:i w:val="0"/>
        </w:rPr>
        <w:t>22/3/2023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XVIII. Lĩnh vực: Khiếu nại và Tố cáo </w:t>
      </w:r>
      <w:r>
        <w:rPr>
          <w:b w:val="0"/>
          <w:i w:val="0"/>
        </w:rPr>
        <w:br/>
      </w:r>
      <w:r>
        <w:rPr>
          <w:b w:val="0"/>
          <w:i w:val="0"/>
        </w:rPr>
        <w:br/>
      </w:r>
      <w:r>
        <w:rPr>
          <w:b w:val="0"/>
          <w:i w:val="0"/>
        </w:rPr>
        <w:br/>
      </w:r>
      <w:r>
        <w:rPr>
          <w:b w:val="0"/>
          <w:i w:val="0"/>
        </w:rPr>
        <w:br/>
      </w:r>
      <w:r>
        <w:rPr>
          <w:b w:val="0"/>
          <w:i w:val="0"/>
        </w:rPr>
        <w:t>532.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32/2017/NQ-HĐND</w:t>
      </w:r>
      <w:r>
        <w:rPr>
          <w:b w:val="0"/>
          <w:i w:val="0"/>
        </w:rPr>
        <w:br/>
      </w:r>
      <w:r>
        <w:rPr>
          <w:b w:val="0"/>
          <w:i w:val="0"/>
        </w:rPr>
        <w:t>Ngày 07/12/2017</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w:t>
      </w:r>
      <w:r>
        <w:rPr>
          <w:b w:val="0"/>
          <w:i w:val="0"/>
        </w:rPr>
        <w:t xml:space="preserve"> địa bàn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33/2017/NQ-HĐND</w:t>
      </w:r>
      <w:r>
        <w:rPr>
          <w:b w:val="0"/>
          <w:i w:val="0"/>
        </w:rPr>
        <w:br/>
      </w:r>
      <w:r>
        <w:rPr>
          <w:b w:val="0"/>
          <w:i w:val="0"/>
        </w:rPr>
        <w:t>Ngày 07/12/2017</w:t>
      </w:r>
      <w:r>
        <w:rPr>
          <w:b w:val="0"/>
          <w:i w:val="0"/>
        </w:rPr>
        <w:br/>
      </w:r>
      <w:r>
        <w:rPr>
          <w:b w:val="0"/>
          <w:i w:val="0"/>
        </w:rPr>
        <w:br/>
      </w:r>
      <w:r>
        <w:rPr>
          <w:b w:val="0"/>
          <w:i w:val="0"/>
        </w:rPr>
        <w:t>Quy định mức trích từ các khoản thu hồi phát hiện qua công tác thanh tra đã thực nộp vào ngân sách nhà nước trên địa bàn tỉnh Thừa Thiên Huế</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26/2014/QĐ-UBND</w:t>
      </w:r>
      <w:r>
        <w:rPr>
          <w:b w:val="0"/>
          <w:i w:val="0"/>
        </w:rPr>
        <w:br/>
      </w:r>
      <w:r>
        <w:rPr>
          <w:b w:val="0"/>
          <w:i w:val="0"/>
        </w:rPr>
        <w:t>Ngày 23/5/2014</w:t>
      </w:r>
      <w:r>
        <w:rPr>
          <w:b w:val="0"/>
          <w:i w:val="0"/>
        </w:rPr>
        <w:br/>
      </w:r>
      <w:r>
        <w:rPr>
          <w:b w:val="0"/>
          <w:i w:val="0"/>
        </w:rPr>
        <w:br/>
      </w:r>
      <w:r>
        <w:rPr>
          <w:b w:val="0"/>
          <w:i w:val="0"/>
        </w:rPr>
        <w:t>Ban hành Quy định về việc tiếp nhận, xử lý đơn khiếu nại và giải quyết khiếu nại hành chính trên địa bàn tỉnh Thừa Thiên Huế</w:t>
      </w:r>
      <w:r>
        <w:rPr>
          <w:b w:val="0"/>
          <w:i w:val="0"/>
        </w:rPr>
        <w:br/>
      </w:r>
      <w:r>
        <w:rPr>
          <w:b w:val="0"/>
          <w:i w:val="0"/>
        </w:rPr>
        <w:br/>
      </w:r>
      <w:r>
        <w:rPr>
          <w:b w:val="0"/>
          <w:i w:val="0"/>
        </w:rPr>
        <w:t>02/6/2014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20/2015</w:t>
      </w:r>
      <w:r>
        <w:rPr>
          <w:b w:val="0"/>
          <w:i w:val="0"/>
        </w:rPr>
        <w:t>/QĐ-UBND</w:t>
      </w:r>
      <w:r>
        <w:rPr>
          <w:b w:val="0"/>
          <w:i w:val="0"/>
        </w:rPr>
        <w:br/>
      </w:r>
      <w:r>
        <w:rPr>
          <w:b w:val="0"/>
          <w:i w:val="0"/>
        </w:rPr>
        <w:t>Ngày 18/5/2015</w:t>
      </w:r>
      <w:r>
        <w:rPr>
          <w:b w:val="0"/>
          <w:i w:val="0"/>
        </w:rPr>
        <w:br/>
      </w:r>
      <w:r>
        <w:rPr>
          <w:b w:val="0"/>
          <w:i w:val="0"/>
        </w:rPr>
        <w:br/>
      </w:r>
      <w:r>
        <w:rPr>
          <w:b w:val="0"/>
          <w:i w:val="0"/>
        </w:rPr>
        <w:t>Ban hành Quy chế tiếp công dân trên địa bàn tỉnh Thừa Thiên Huế</w:t>
      </w:r>
      <w:r>
        <w:rPr>
          <w:b w:val="0"/>
          <w:i w:val="0"/>
        </w:rPr>
        <w:br/>
      </w:r>
      <w:r>
        <w:rPr>
          <w:b w:val="0"/>
          <w:i w:val="0"/>
        </w:rPr>
        <w:br/>
      </w:r>
      <w:r>
        <w:rPr>
          <w:b w:val="0"/>
          <w:i w:val="0"/>
        </w:rPr>
        <w:t>28/5/2015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31/2015/QĐ-UBND</w:t>
      </w:r>
      <w:r>
        <w:rPr>
          <w:b w:val="0"/>
          <w:i w:val="0"/>
        </w:rPr>
        <w:br/>
      </w:r>
      <w:r>
        <w:rPr>
          <w:b w:val="0"/>
          <w:i w:val="0"/>
        </w:rPr>
        <w:t>Ngày 20/8/2015</w:t>
      </w:r>
      <w:r>
        <w:rPr>
          <w:b w:val="0"/>
          <w:i w:val="0"/>
        </w:rPr>
        <w:br/>
      </w:r>
      <w:r>
        <w:rPr>
          <w:b w:val="0"/>
          <w:i w:val="0"/>
        </w:rPr>
        <w:br/>
      </w:r>
      <w:r>
        <w:rPr>
          <w:b w:val="0"/>
          <w:i w:val="0"/>
        </w:rPr>
        <w:t>Ban hành Quy chế phối hợp giữa các cơ quan chuyên môn, Ủy ban nhân dân các cấp Hội Nông dân trong việc tham gia tiếp công dân, giải quyết khiếu nại, tố cáo của nông dân trên địa bàn tỉnh</w:t>
      </w:r>
      <w:r>
        <w:rPr>
          <w:b w:val="0"/>
          <w:i w:val="0"/>
        </w:rPr>
        <w:br/>
      </w:r>
      <w:r>
        <w:rPr>
          <w:b w:val="0"/>
          <w:i w:val="0"/>
        </w:rPr>
        <w:br/>
      </w:r>
      <w:r>
        <w:rPr>
          <w:b w:val="0"/>
          <w:i w:val="0"/>
        </w:rPr>
        <w:t>30/8/2015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37/2015/QĐ-UBND</w:t>
      </w:r>
      <w:r>
        <w:rPr>
          <w:b w:val="0"/>
          <w:i w:val="0"/>
        </w:rPr>
        <w:br/>
      </w:r>
      <w:r>
        <w:rPr>
          <w:b w:val="0"/>
          <w:i w:val="0"/>
        </w:rPr>
        <w:t>Ngày 27/8/2015</w:t>
      </w:r>
      <w:r>
        <w:rPr>
          <w:b w:val="0"/>
          <w:i w:val="0"/>
        </w:rPr>
        <w:br/>
      </w:r>
      <w:r>
        <w:rPr>
          <w:b w:val="0"/>
          <w:i w:val="0"/>
        </w:rPr>
        <w:br/>
      </w:r>
      <w:r>
        <w:rPr>
          <w:b w:val="0"/>
          <w:i w:val="0"/>
        </w:rPr>
        <w:t>Ban hành Quy định trình tự, thủ tục công bố Quyết định giải quyết khiếu nại của cơ quan có thẩm quyền trên địa bàn tỉnh Thừa Thiên Huế</w:t>
      </w:r>
      <w:r>
        <w:rPr>
          <w:b w:val="0"/>
          <w:i w:val="0"/>
        </w:rPr>
        <w:br/>
      </w:r>
      <w:r>
        <w:rPr>
          <w:b w:val="0"/>
          <w:i w:val="0"/>
        </w:rPr>
        <w:br/>
      </w:r>
      <w:r>
        <w:rPr>
          <w:b w:val="0"/>
          <w:i w:val="0"/>
        </w:rPr>
        <w:t>06/9/2015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38/2015/QĐ-UBND</w:t>
      </w:r>
      <w:r>
        <w:rPr>
          <w:b w:val="0"/>
          <w:i w:val="0"/>
        </w:rPr>
        <w:br/>
      </w:r>
      <w:r>
        <w:rPr>
          <w:b w:val="0"/>
          <w:i w:val="0"/>
        </w:rPr>
        <w:t>Ngày 27/08/2015</w:t>
      </w:r>
      <w:r>
        <w:rPr>
          <w:b w:val="0"/>
          <w:i w:val="0"/>
        </w:rPr>
        <w:br/>
      </w:r>
      <w:r>
        <w:rPr>
          <w:b w:val="0"/>
          <w:i w:val="0"/>
        </w:rPr>
        <w:br/>
      </w:r>
      <w:r>
        <w:rPr>
          <w:b w:val="0"/>
          <w:i w:val="0"/>
        </w:rPr>
        <w:t>Ban hành Quy định tổ chức thực hiện Quyết định giải quyết khiếu nại có hiệu lực pháp luật trên địa bàn tỉnh Thừa Thiên Huế</w:t>
      </w:r>
      <w:r>
        <w:rPr>
          <w:b w:val="0"/>
          <w:i w:val="0"/>
        </w:rPr>
        <w:br/>
      </w:r>
      <w:r>
        <w:rPr>
          <w:b w:val="0"/>
          <w:i w:val="0"/>
        </w:rPr>
        <w:br/>
      </w:r>
      <w:r>
        <w:rPr>
          <w:b w:val="0"/>
          <w:i w:val="0"/>
        </w:rPr>
        <w:t>06/9/2015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539.</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51/2016/QĐ-UBND</w:t>
      </w:r>
      <w:r>
        <w:rPr>
          <w:b w:val="0"/>
          <w:i w:val="0"/>
        </w:rPr>
        <w:br/>
      </w:r>
      <w:r>
        <w:rPr>
          <w:b w:val="0"/>
          <w:i w:val="0"/>
        </w:rPr>
        <w:t>Ngày 09/8/2016</w:t>
      </w:r>
      <w:r>
        <w:rPr>
          <w:b w:val="0"/>
          <w:i w:val="0"/>
        </w:rPr>
        <w:br/>
      </w:r>
      <w:r>
        <w:rPr>
          <w:b w:val="0"/>
          <w:i w:val="0"/>
        </w:rPr>
        <w:br/>
      </w:r>
      <w:r>
        <w:rPr>
          <w:b w:val="0"/>
          <w:i w:val="0"/>
        </w:rPr>
        <w:t>Ban hành quy định về thẩm quyền, trình tự, thủ tục giải quyết tranh chấp đất đai trên địa bàn tỉnh</w:t>
      </w:r>
      <w:r>
        <w:rPr>
          <w:b w:val="0"/>
          <w:i w:val="0"/>
        </w:rPr>
        <w:br/>
      </w:r>
      <w:r>
        <w:rPr>
          <w:b w:val="0"/>
          <w:i w:val="0"/>
        </w:rPr>
        <w:br/>
      </w:r>
      <w:r>
        <w:rPr>
          <w:b w:val="0"/>
          <w:i w:val="0"/>
        </w:rPr>
        <w:t>19/8/2016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91/2017/QĐ-UBND</w:t>
      </w:r>
      <w:r>
        <w:rPr>
          <w:b w:val="0"/>
          <w:i w:val="0"/>
        </w:rPr>
        <w:br/>
      </w:r>
      <w:r>
        <w:rPr>
          <w:b w:val="0"/>
          <w:i w:val="0"/>
        </w:rPr>
        <w:t>Ngày 20/10/2017</w:t>
      </w:r>
      <w:r>
        <w:rPr>
          <w:b w:val="0"/>
          <w:i w:val="0"/>
        </w:rPr>
        <w:br/>
      </w:r>
      <w:r>
        <w:rPr>
          <w:b w:val="0"/>
          <w:i w:val="0"/>
        </w:rPr>
        <w:br/>
      </w:r>
      <w:r>
        <w:rPr>
          <w:b w:val="0"/>
          <w:i w:val="0"/>
        </w:rPr>
        <w:t xml:space="preserve">Sửa đổi, bổ sung một số điều của Quy định ban hành kèm theo Quyết định số </w:t>
      </w:r>
      <w:r>
        <w:rPr>
          <w:b w:val="0"/>
          <w:i w:val="0"/>
        </w:rPr>
        <w:t xml:space="preserve">51/2016/QĐ-UBND ngày 09 tháng 8 năm 2016 của Ủy ban nhân dân tỉnh về thẩm quyền, trình tự, thủ tục giải quyết tranh chấp đất đai </w:t>
      </w:r>
      <w:r>
        <w:rPr>
          <w:b w:val="0"/>
          <w:i w:val="0"/>
        </w:rPr>
        <w:t>trên địa bàn tỉnh</w:t>
      </w:r>
      <w:r>
        <w:rPr>
          <w:b w:val="0"/>
          <w:i w:val="0"/>
        </w:rPr>
        <w:br/>
      </w:r>
      <w:r>
        <w:rPr>
          <w:b w:val="0"/>
          <w:i w:val="0"/>
        </w:rPr>
        <w:br/>
      </w:r>
      <w:r>
        <w:rPr>
          <w:b w:val="0"/>
          <w:i w:val="0"/>
        </w:rPr>
        <w:t>30/10/2017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02/2018/QĐ-UBND</w:t>
      </w:r>
      <w:r>
        <w:rPr>
          <w:b w:val="0"/>
          <w:i w:val="0"/>
        </w:rPr>
        <w:br/>
      </w:r>
      <w:r>
        <w:rPr>
          <w:b w:val="0"/>
          <w:i w:val="0"/>
        </w:rPr>
        <w:t>Ngày 11/01/2018</w:t>
      </w:r>
      <w:r>
        <w:rPr>
          <w:b w:val="0"/>
          <w:i w:val="0"/>
        </w:rPr>
        <w:br/>
      </w:r>
      <w:r>
        <w:rPr>
          <w:b w:val="0"/>
          <w:i w:val="0"/>
        </w:rPr>
        <w:br/>
      </w:r>
      <w:r>
        <w:rPr>
          <w:b w:val="0"/>
          <w:i w:val="0"/>
        </w:rPr>
        <w:t>Quy định mức trích từ các khoản thu hồi phát hiện qua công tác thanh tra đã thực nộp vào ngân sách nhà nước trên địa bàn tỉnh Thừa Thiên Huế</w:t>
      </w:r>
      <w:r>
        <w:rPr>
          <w:b w:val="0"/>
          <w:i w:val="0"/>
        </w:rPr>
        <w:br/>
      </w:r>
      <w:r>
        <w:rPr>
          <w:b w:val="0"/>
          <w:i w:val="0"/>
        </w:rPr>
        <w:br/>
      </w:r>
      <w:r>
        <w:rPr>
          <w:b w:val="0"/>
          <w:i w:val="0"/>
        </w:rPr>
        <w:t>25/01/2018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03/2018/QĐ-UBND</w:t>
      </w:r>
      <w:r>
        <w:rPr>
          <w:b w:val="0"/>
          <w:i w:val="0"/>
        </w:rPr>
        <w:br/>
      </w:r>
      <w:r>
        <w:rPr>
          <w:b w:val="0"/>
          <w:i w:val="0"/>
        </w:rPr>
        <w:t>Ngày 11/01/2018</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w:t>
      </w:r>
      <w:r>
        <w:rPr>
          <w:b w:val="0"/>
          <w:i w:val="0"/>
        </w:rPr>
        <w:t xml:space="preserve"> địa bàn tỉnh Thừa Thiên Huế</w:t>
      </w:r>
      <w:r>
        <w:rPr>
          <w:b w:val="0"/>
          <w:i w:val="0"/>
        </w:rPr>
        <w:br/>
      </w:r>
      <w:r>
        <w:rPr>
          <w:b w:val="0"/>
          <w:i w:val="0"/>
        </w:rPr>
        <w:br/>
      </w:r>
      <w:r>
        <w:rPr>
          <w:b w:val="0"/>
          <w:i w:val="0"/>
        </w:rPr>
        <w:t>25/01/2018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22/2023/QĐ-UBND</w:t>
      </w:r>
      <w:r>
        <w:rPr>
          <w:b w:val="0"/>
          <w:i w:val="0"/>
        </w:rPr>
        <w:br/>
      </w:r>
      <w:r>
        <w:rPr>
          <w:b w:val="0"/>
          <w:i w:val="0"/>
        </w:rPr>
        <w:t xml:space="preserve">Ngày </w:t>
      </w:r>
      <w:r>
        <w:rPr>
          <w:b w:val="0"/>
          <w:i w:val="0"/>
        </w:rPr>
        <w:t>11/5/2023</w:t>
      </w:r>
      <w:r>
        <w:rPr>
          <w:b w:val="0"/>
          <w:i w:val="0"/>
        </w:rPr>
        <w:br/>
      </w:r>
      <w:r>
        <w:rPr>
          <w:b w:val="0"/>
          <w:i w:val="0"/>
        </w:rPr>
        <w:br/>
      </w:r>
      <w:r>
        <w:rPr>
          <w:b w:val="0"/>
          <w:i w:val="0"/>
        </w:rPr>
        <w:t>Quyết định bãi bỏ các Chỉ thị của Ủy ban nhân dân tỉnh Thừa Thiên Huế</w:t>
      </w:r>
      <w:r>
        <w:rPr>
          <w:b w:val="0"/>
          <w:i w:val="0"/>
        </w:rPr>
        <w:br/>
      </w:r>
      <w:r>
        <w:rPr>
          <w:b w:val="0"/>
          <w:i w:val="0"/>
        </w:rPr>
        <w:br/>
      </w:r>
      <w:r>
        <w:rPr>
          <w:b w:val="0"/>
          <w:i w:val="0"/>
        </w:rPr>
        <w:t>22/5/2023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XIX. Lĩnh vực: Nội vụ </w:t>
      </w:r>
      <w:r>
        <w:rPr>
          <w:b w:val="0"/>
          <w:i w:val="0"/>
        </w:rPr>
        <w:br/>
      </w:r>
      <w:r>
        <w:rPr>
          <w:b w:val="0"/>
          <w:i w:val="0"/>
        </w:rPr>
        <w:br/>
      </w:r>
      <w:r>
        <w:rPr>
          <w:b w:val="0"/>
          <w:i w:val="0"/>
        </w:rPr>
        <w:br/>
      </w:r>
      <w:r>
        <w:rPr>
          <w:b w:val="0"/>
          <w:i w:val="0"/>
        </w:rPr>
        <w:br/>
      </w:r>
      <w:r>
        <w:rPr>
          <w:b w:val="0"/>
          <w:i w:val="0"/>
        </w:rPr>
        <w:t>544.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15/2017/NQ-HĐND</w:t>
      </w:r>
      <w:r>
        <w:rPr>
          <w:b w:val="0"/>
          <w:i w:val="0"/>
        </w:rPr>
        <w:br/>
      </w:r>
      <w:r>
        <w:rPr>
          <w:b w:val="0"/>
          <w:i w:val="0"/>
        </w:rPr>
        <w:t>Ngày 31/3/2017</w:t>
      </w:r>
      <w:r>
        <w:rPr>
          <w:b w:val="0"/>
          <w:i w:val="0"/>
        </w:rPr>
        <w:br/>
      </w:r>
      <w:r>
        <w:rPr>
          <w:b w:val="0"/>
          <w:i w:val="0"/>
        </w:rPr>
        <w:br/>
      </w:r>
      <w:r>
        <w:rPr>
          <w:b w:val="0"/>
          <w:i w:val="0"/>
        </w:rPr>
        <w:t>Về quy định chính sách hỗ trợ cho cán bộ, công chức, viên chức làm việc tại Trung tâm hành chính công tỉnh, cấp huyện và Bộ phận tiếp nhận và trả kết quả cấp xã trên địa bàn tỉnh Thừa Thiên Huế</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13/2019/NQ-HĐND</w:t>
      </w:r>
      <w:r>
        <w:rPr>
          <w:b w:val="0"/>
          <w:i w:val="0"/>
        </w:rPr>
        <w:br/>
      </w:r>
      <w:r>
        <w:rPr>
          <w:b w:val="0"/>
          <w:i w:val="0"/>
        </w:rPr>
        <w:t>Ngày 19/8/2019</w:t>
      </w:r>
      <w:r>
        <w:rPr>
          <w:b w:val="0"/>
          <w:i w:val="0"/>
        </w:rPr>
        <w:br/>
      </w:r>
      <w:r>
        <w:rPr>
          <w:b w:val="0"/>
          <w:i w:val="0"/>
        </w:rPr>
        <w:br/>
      </w:r>
      <w:r>
        <w:rPr>
          <w:b w:val="0"/>
          <w:i w:val="0"/>
        </w:rPr>
        <w:t>Quy định chính sách hỗ trợ đối với cán bộ, công chức, viên chức, người hoạt động không chuyên trách cấp xã dôi dư do sắp xếp đơn vị hành chính cấp xã và thực hiện Nghị định số 34/2019/NĐ-CP của Chính phủ</w:t>
      </w:r>
      <w:r>
        <w:rPr>
          <w:b w:val="0"/>
          <w:i w:val="0"/>
        </w:rPr>
        <w:br/>
      </w:r>
      <w:r>
        <w:rPr>
          <w:b w:val="0"/>
          <w:i w:val="0"/>
        </w:rPr>
        <w:br/>
      </w:r>
      <w:r>
        <w:rPr>
          <w:b w:val="0"/>
          <w:i w:val="0"/>
        </w:rPr>
        <w:t>01/9/2019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06/2020/NQ-HĐND</w:t>
      </w:r>
      <w:r>
        <w:rPr>
          <w:b w:val="0"/>
          <w:i w:val="0"/>
        </w:rPr>
        <w:br/>
      </w:r>
      <w:r>
        <w:rPr>
          <w:b w:val="0"/>
          <w:i w:val="0"/>
        </w:rPr>
        <w:t>Ngày 14/7/2020</w:t>
      </w:r>
      <w:r>
        <w:rPr>
          <w:b w:val="0"/>
          <w:i w:val="0"/>
        </w:rPr>
        <w:br/>
      </w:r>
      <w:r>
        <w:rPr>
          <w:b w:val="0"/>
          <w:i w:val="0"/>
        </w:rPr>
        <w:br/>
      </w:r>
      <w:r>
        <w:rPr>
          <w:b w:val="0"/>
          <w:i w:val="0"/>
        </w:rPr>
        <w:t>Quy định chức danh, số lượng, mức phụ cấp, mức phụ cấp kiêm nhiệm đối với người hoạt động không chuyên trách; mức khoán kinh phí hoạt động của các tổ chức chính trị - xã hội ở cấp xã và ở thôn, tổ dân phố; mức bồi dưỡng người trực tiếp tham gia công việc ở thôn, tổ dân phố trên địa bàn tỉnh Thừa Thiên Huế</w:t>
      </w:r>
      <w:r>
        <w:rPr>
          <w:b w:val="0"/>
          <w:i w:val="0"/>
        </w:rPr>
        <w:br/>
      </w:r>
      <w:r>
        <w:rPr>
          <w:b w:val="0"/>
          <w:i w:val="0"/>
        </w:rPr>
        <w:br/>
      </w:r>
      <w:r>
        <w:rPr>
          <w:b w:val="0"/>
          <w:i w:val="0"/>
        </w:rPr>
        <w:t>25/7/2020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547.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12/2021/NQ-HĐND</w:t>
      </w:r>
      <w:r>
        <w:rPr>
          <w:b w:val="0"/>
          <w:i w:val="0"/>
        </w:rPr>
        <w:br/>
      </w:r>
      <w:r>
        <w:rPr>
          <w:b w:val="0"/>
          <w:i w:val="0"/>
        </w:rPr>
        <w:t xml:space="preserve">Ngày </w:t>
      </w:r>
      <w:r>
        <w:rPr>
          <w:b w:val="0"/>
          <w:i w:val="0"/>
        </w:rPr>
        <w:t>16/7/2021</w:t>
      </w:r>
      <w:r>
        <w:rPr>
          <w:b w:val="0"/>
          <w:i w:val="0"/>
        </w:rPr>
        <w:br/>
      </w:r>
      <w:r>
        <w:rPr>
          <w:b w:val="0"/>
          <w:i w:val="0"/>
        </w:rPr>
        <w:br/>
      </w:r>
      <w:r>
        <w:rPr>
          <w:b w:val="0"/>
          <w:i w:val="0"/>
        </w:rPr>
        <w:t>Quy định số lượng và chế độ phụ cấp đối với Phó Chỉ huy trưởng Ban Chỉ huy quân sự cấp xã; mức phụ cấp hàng tháng đối với Thôn đội trưởng và mức trợ cấp ngày công lao động đối với lực lượng Dân quân tự vệ trên địa bàn tỉnh Thừa Thiên Huế</w:t>
      </w:r>
      <w:r>
        <w:rPr>
          <w:b w:val="0"/>
          <w:i w:val="0"/>
        </w:rPr>
        <w:br/>
      </w:r>
      <w:r>
        <w:rPr>
          <w:b w:val="0"/>
          <w:i w:val="0"/>
        </w:rPr>
        <w:br/>
      </w:r>
      <w:r>
        <w:rPr>
          <w:b w:val="0"/>
          <w:i w:val="0"/>
        </w:rPr>
        <w:t>26/7/2021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548.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38/2021/NQ-HĐND</w:t>
      </w:r>
      <w:r>
        <w:rPr>
          <w:b w:val="0"/>
          <w:i w:val="0"/>
        </w:rPr>
        <w:br/>
      </w:r>
      <w:r>
        <w:rPr>
          <w:b w:val="0"/>
          <w:i w:val="0"/>
        </w:rPr>
        <w:t>Ngày 10/12/2021</w:t>
      </w:r>
      <w:r>
        <w:rPr>
          <w:b w:val="0"/>
          <w:i w:val="0"/>
        </w:rPr>
        <w:br/>
      </w:r>
      <w:r>
        <w:rPr>
          <w:b w:val="0"/>
          <w:i w:val="0"/>
        </w:rPr>
        <w:br/>
      </w:r>
      <w:r>
        <w:rPr>
          <w:b w:val="0"/>
          <w:i w:val="0"/>
        </w:rPr>
        <w:t>Sửa đổi Nghị quyết số 13/2019/NQ-HĐND ngày 19 tháng 8 năm 2019 của Hội đồng nhân dân tỉnh quy định chính sách hỗ trợ đối với cán bộ, công chức, viên chức, người hoạt động không chuyên trách cấp xã dôi dư do sắp xếp đơn vị hành chính và thực hiện Nghị định số 34/2019/NĐ-CP của Chính phủ</w:t>
      </w:r>
      <w:r>
        <w:rPr>
          <w:b w:val="0"/>
          <w:i w:val="0"/>
        </w:rPr>
        <w:br/>
      </w:r>
      <w:r>
        <w:rPr>
          <w:b w:val="0"/>
          <w:i w:val="0"/>
        </w:rPr>
        <w:br/>
      </w:r>
      <w:r>
        <w:rPr>
          <w:b w:val="0"/>
          <w:i w:val="0"/>
        </w:rPr>
        <w:t>20/12/2021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549.</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41/2013/CT-UBND</w:t>
      </w:r>
      <w:r>
        <w:rPr>
          <w:b w:val="0"/>
          <w:i w:val="0"/>
        </w:rPr>
        <w:br/>
      </w:r>
      <w:r>
        <w:rPr>
          <w:b w:val="0"/>
          <w:i w:val="0"/>
        </w:rPr>
        <w:t>Ngày 30/10/2013</w:t>
      </w:r>
      <w:r>
        <w:rPr>
          <w:b w:val="0"/>
          <w:i w:val="0"/>
        </w:rPr>
        <w:br/>
      </w:r>
      <w:r>
        <w:rPr>
          <w:b w:val="0"/>
          <w:i w:val="0"/>
        </w:rPr>
        <w:br/>
      </w:r>
      <w:r>
        <w:rPr>
          <w:b w:val="0"/>
          <w:i w:val="0"/>
        </w:rPr>
        <w:t>Về việc tăng cường công tác quản lý, lập hồ sơ và nộp hồ sơ lưu trữ</w:t>
      </w:r>
      <w:r>
        <w:rPr>
          <w:b w:val="0"/>
          <w:i w:val="0"/>
        </w:rPr>
        <w:br/>
      </w:r>
      <w:r>
        <w:rPr>
          <w:b w:val="0"/>
          <w:i w:val="0"/>
        </w:rPr>
        <w:br/>
      </w:r>
      <w:r>
        <w:rPr>
          <w:b w:val="0"/>
          <w:i w:val="0"/>
        </w:rPr>
        <w:t>09/11/2013</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w:t>
      </w:r>
      <w:r>
        <w:rPr>
          <w:b w:val="0"/>
          <w:i w:val="0"/>
        </w:rPr>
        <w:t>2014/</w:t>
      </w:r>
      <w:r>
        <w:rPr>
          <w:b w:val="0"/>
          <w:i w:val="0"/>
        </w:rPr>
        <w:t>QĐ-UBND</w:t>
      </w:r>
      <w:r>
        <w:rPr>
          <w:b w:val="0"/>
          <w:i w:val="0"/>
        </w:rPr>
        <w:br/>
      </w:r>
      <w:r>
        <w:rPr>
          <w:b w:val="0"/>
          <w:i w:val="0"/>
        </w:rPr>
        <w:t>Ngày 17/7/2014</w:t>
      </w:r>
      <w:r>
        <w:rPr>
          <w:b w:val="0"/>
          <w:i w:val="0"/>
        </w:rPr>
        <w:br/>
      </w:r>
      <w:r>
        <w:rPr>
          <w:b w:val="0"/>
          <w:i w:val="0"/>
        </w:rPr>
        <w:br/>
      </w:r>
      <w:r>
        <w:rPr>
          <w:b w:val="0"/>
          <w:i w:val="0"/>
        </w:rPr>
        <w:t>Quy định chế độ thù lao đối với người đã nghỉ hưu giữ chức danh lãnh đạo chuyên trách tại các hội có tính chất đặc thù</w:t>
      </w:r>
      <w:r>
        <w:rPr>
          <w:b w:val="0"/>
          <w:i w:val="0"/>
        </w:rPr>
        <w:br/>
      </w:r>
      <w:r>
        <w:rPr>
          <w:b w:val="0"/>
          <w:i w:val="0"/>
        </w:rPr>
        <w:br/>
      </w:r>
      <w:r>
        <w:rPr>
          <w:b w:val="0"/>
          <w:i w:val="0"/>
        </w:rPr>
        <w:t>27/7/2014</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39/2015/QĐ-UBND</w:t>
      </w:r>
      <w:r>
        <w:rPr>
          <w:b w:val="0"/>
          <w:i w:val="0"/>
        </w:rPr>
        <w:br/>
      </w:r>
      <w:r>
        <w:rPr>
          <w:b w:val="0"/>
          <w:i w:val="0"/>
        </w:rPr>
        <w:t>Ngày 07/9/2015</w:t>
      </w:r>
      <w:r>
        <w:rPr>
          <w:b w:val="0"/>
          <w:i w:val="0"/>
        </w:rPr>
        <w:br/>
      </w:r>
      <w:r>
        <w:rPr>
          <w:b w:val="0"/>
          <w:i w:val="0"/>
        </w:rPr>
        <w:br/>
      </w:r>
      <w:r>
        <w:rPr>
          <w:b w:val="0"/>
          <w:i w:val="0"/>
        </w:rPr>
        <w:t>Ban hành Quy chế phối hợp giữa Ban Quản lý Khu vực phát triển đô thị với các sở, ban, ngành cấp tỉnh và Ủy ban Nhân dân cấp huyện, cấp xã trong quá trình thực hiện khu vực phát triển đô thị trên địa bàn tỉnh Thừa Thiên Huế</w:t>
      </w:r>
      <w:r>
        <w:rPr>
          <w:b w:val="0"/>
          <w:i w:val="0"/>
        </w:rPr>
        <w:br/>
      </w:r>
      <w:r>
        <w:rPr>
          <w:b w:val="0"/>
          <w:i w:val="0"/>
        </w:rPr>
        <w:br/>
      </w:r>
      <w:r>
        <w:rPr>
          <w:b w:val="0"/>
          <w:i w:val="0"/>
        </w:rPr>
        <w:t>17/9/2015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51/2015/QĐ-UBND </w:t>
      </w:r>
      <w:r>
        <w:rPr>
          <w:b w:val="0"/>
          <w:i w:val="0"/>
        </w:rPr>
        <w:t>N</w:t>
      </w:r>
      <w:r>
        <w:rPr>
          <w:b w:val="0"/>
          <w:i w:val="0"/>
        </w:rPr>
        <w:t>gày 28/10/2015</w:t>
      </w:r>
      <w:r>
        <w:rPr>
          <w:b w:val="0"/>
          <w:i w:val="0"/>
        </w:rPr>
        <w:br/>
      </w:r>
      <w:r>
        <w:rPr>
          <w:b w:val="0"/>
          <w:i w:val="0"/>
        </w:rPr>
        <w:br/>
      </w:r>
      <w:r>
        <w:rPr>
          <w:b w:val="0"/>
          <w:i w:val="0"/>
        </w:rPr>
        <w:t>Về việc quy định chức năng, nhiệm vụ, quyền hạn và cơ cấu tổ chức của Chi cục Quản lý chất lượng Nông lâm sản và Thủy sản</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53/2015/QĐ-UBND </w:t>
      </w:r>
      <w:r>
        <w:rPr>
          <w:b w:val="0"/>
          <w:i w:val="0"/>
        </w:rPr>
        <w:t>N</w:t>
      </w:r>
      <w:r>
        <w:rPr>
          <w:b w:val="0"/>
          <w:i w:val="0"/>
        </w:rPr>
        <w:t>gày 28/10/2015</w:t>
      </w:r>
      <w:r>
        <w:rPr>
          <w:b w:val="0"/>
          <w:i w:val="0"/>
        </w:rPr>
        <w:br/>
      </w:r>
      <w:r>
        <w:rPr>
          <w:b w:val="0"/>
          <w:i w:val="0"/>
        </w:rPr>
        <w:br/>
      </w:r>
      <w:r>
        <w:rPr>
          <w:b w:val="0"/>
          <w:i w:val="0"/>
        </w:rPr>
        <w:t>Về việc thành lập Trung tâm Khuyến nông</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54/2015/QĐ-UBND </w:t>
      </w:r>
      <w:r>
        <w:rPr>
          <w:b w:val="0"/>
          <w:i w:val="0"/>
        </w:rPr>
        <w:t>N</w:t>
      </w:r>
      <w:r>
        <w:rPr>
          <w:b w:val="0"/>
          <w:i w:val="0"/>
        </w:rPr>
        <w:t>gày 28/10/2015</w:t>
      </w:r>
      <w:r>
        <w:rPr>
          <w:b w:val="0"/>
          <w:i w:val="0"/>
        </w:rPr>
        <w:br/>
      </w:r>
      <w:r>
        <w:rPr>
          <w:b w:val="0"/>
          <w:i w:val="0"/>
        </w:rPr>
        <w:br/>
      </w:r>
      <w:r>
        <w:rPr>
          <w:b w:val="0"/>
          <w:i w:val="0"/>
        </w:rPr>
        <w:t>Về việc thành lập Chi cục Kiểm lâm</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55/2015/QĐ-UBND </w:t>
      </w:r>
      <w:r>
        <w:rPr>
          <w:b w:val="0"/>
          <w:i w:val="0"/>
        </w:rPr>
        <w:t>N</w:t>
      </w:r>
      <w:r>
        <w:rPr>
          <w:b w:val="0"/>
          <w:i w:val="0"/>
        </w:rPr>
        <w:t>gày 28/10/2015</w:t>
      </w:r>
      <w:r>
        <w:rPr>
          <w:b w:val="0"/>
          <w:i w:val="0"/>
        </w:rPr>
        <w:br/>
      </w:r>
      <w:r>
        <w:rPr>
          <w:b w:val="0"/>
          <w:i w:val="0"/>
        </w:rPr>
        <w:br/>
      </w:r>
      <w:r>
        <w:rPr>
          <w:b w:val="0"/>
          <w:i w:val="0"/>
        </w:rPr>
        <w:t>Về việc thành lập Ban Quản lý Cảng cá Thừa Thiên Huế</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56/2015/QĐ-UBND </w:t>
      </w:r>
      <w:r>
        <w:rPr>
          <w:b w:val="0"/>
          <w:i w:val="0"/>
        </w:rPr>
        <w:t>N</w:t>
      </w:r>
      <w:r>
        <w:rPr>
          <w:b w:val="0"/>
          <w:i w:val="0"/>
        </w:rPr>
        <w:t>gày 28/10/2015</w:t>
      </w:r>
      <w:r>
        <w:rPr>
          <w:b w:val="0"/>
          <w:i w:val="0"/>
        </w:rPr>
        <w:br/>
      </w:r>
      <w:r>
        <w:rPr>
          <w:b w:val="0"/>
          <w:i w:val="0"/>
        </w:rPr>
        <w:br/>
      </w:r>
      <w:r>
        <w:rPr>
          <w:b w:val="0"/>
          <w:i w:val="0"/>
        </w:rPr>
        <w:t>Về việc thành lập Chi cục Trồng trọt và Bảo vệ thực vật</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57/2015/QĐ-UBND Ngày 28/10/2015</w:t>
      </w:r>
      <w:r>
        <w:rPr>
          <w:b w:val="0"/>
          <w:i w:val="0"/>
        </w:rPr>
        <w:br/>
      </w:r>
      <w:r>
        <w:rPr>
          <w:b w:val="0"/>
          <w:i w:val="0"/>
        </w:rPr>
        <w:br/>
      </w:r>
      <w:r>
        <w:rPr>
          <w:b w:val="0"/>
          <w:i w:val="0"/>
        </w:rPr>
        <w:t>Về việc thành lập Chi cục Chăn nuôi và Thú y</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58/2015/QĐ-UBND Ngày 28/10/2015</w:t>
      </w:r>
      <w:r>
        <w:rPr>
          <w:b w:val="0"/>
          <w:i w:val="0"/>
        </w:rPr>
        <w:br/>
      </w:r>
      <w:r>
        <w:rPr>
          <w:b w:val="0"/>
          <w:i w:val="0"/>
        </w:rPr>
        <w:br/>
      </w:r>
      <w:r>
        <w:rPr>
          <w:b w:val="0"/>
          <w:i w:val="0"/>
        </w:rPr>
        <w:t>Về việc thành lập Trung tâm Giống</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59/2015/QĐ-UBND Ngày 28/10/2015</w:t>
      </w:r>
      <w:r>
        <w:rPr>
          <w:b w:val="0"/>
          <w:i w:val="0"/>
        </w:rPr>
        <w:br/>
      </w:r>
      <w:r>
        <w:rPr>
          <w:b w:val="0"/>
          <w:i w:val="0"/>
        </w:rPr>
        <w:br/>
      </w:r>
      <w:r>
        <w:rPr>
          <w:b w:val="0"/>
          <w:i w:val="0"/>
        </w:rPr>
        <w:t>Về việc thành lập Chi cục Thủy sản</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60/2015/QĐ-UBND Ngày 28/10/2015</w:t>
      </w:r>
      <w:r>
        <w:rPr>
          <w:b w:val="0"/>
          <w:i w:val="0"/>
        </w:rPr>
        <w:br/>
      </w:r>
      <w:r>
        <w:rPr>
          <w:b w:val="0"/>
          <w:i w:val="0"/>
        </w:rPr>
        <w:br/>
      </w:r>
      <w:r>
        <w:rPr>
          <w:b w:val="0"/>
          <w:i w:val="0"/>
        </w:rPr>
        <w:t>Về việc thành lập Chi cục thủy lợi</w:t>
      </w:r>
      <w:r>
        <w:rPr>
          <w:b w:val="0"/>
          <w:i w:val="0"/>
        </w:rPr>
        <w:br/>
      </w:r>
      <w:r>
        <w:rPr>
          <w:b w:val="0"/>
          <w:i w:val="0"/>
        </w:rPr>
        <w:br/>
      </w:r>
      <w:r>
        <w:rPr>
          <w:b w:val="0"/>
          <w:i w:val="0"/>
        </w:rPr>
        <w:t>07/11/2015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61/2015/QĐ-UBND Ngày 30/10/2015</w:t>
      </w:r>
      <w:r>
        <w:rPr>
          <w:b w:val="0"/>
          <w:i w:val="0"/>
        </w:rPr>
        <w:br/>
      </w:r>
      <w:r>
        <w:rPr>
          <w:b w:val="0"/>
          <w:i w:val="0"/>
        </w:rPr>
        <w:br/>
      </w:r>
      <w:r>
        <w:rPr>
          <w:b w:val="0"/>
          <w:i w:val="0"/>
        </w:rPr>
        <w:t>Về việc quy định chức năng, nhiệm vụ, quyền hạn và cơ cấu tổ chức của Chi cục Phát triển nông thôn</w:t>
      </w:r>
      <w:r>
        <w:rPr>
          <w:b w:val="0"/>
          <w:i w:val="0"/>
        </w:rPr>
        <w:br/>
      </w:r>
      <w:r>
        <w:rPr>
          <w:b w:val="0"/>
          <w:i w:val="0"/>
        </w:rPr>
        <w:br/>
      </w:r>
      <w:r>
        <w:rPr>
          <w:b w:val="0"/>
          <w:i w:val="0"/>
        </w:rPr>
        <w:t>09/11/2015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03/2016/QĐ-UBND</w:t>
      </w:r>
      <w:r>
        <w:rPr>
          <w:b w:val="0"/>
          <w:i w:val="0"/>
        </w:rPr>
        <w:br/>
      </w:r>
      <w:r>
        <w:rPr>
          <w:b w:val="0"/>
          <w:i w:val="0"/>
        </w:rPr>
        <w:t>Ngày 20/01/2016</w:t>
      </w:r>
      <w:r>
        <w:rPr>
          <w:b w:val="0"/>
          <w:i w:val="0"/>
        </w:rPr>
        <w:br/>
      </w:r>
      <w:r>
        <w:rPr>
          <w:b w:val="0"/>
          <w:i w:val="0"/>
        </w:rPr>
        <w:br/>
      </w:r>
      <w:r>
        <w:rPr>
          <w:b w:val="0"/>
          <w:i w:val="0"/>
        </w:rPr>
        <w:t>Về việc thành lập Trung tâm Ứng dụng tiến bộ khoa học và công nghệ</w:t>
      </w:r>
      <w:r>
        <w:rPr>
          <w:b w:val="0"/>
          <w:i w:val="0"/>
        </w:rPr>
        <w:br/>
      </w:r>
      <w:r>
        <w:rPr>
          <w:b w:val="0"/>
          <w:i w:val="0"/>
        </w:rPr>
        <w:br/>
      </w:r>
      <w:r>
        <w:rPr>
          <w:b w:val="0"/>
          <w:i w:val="0"/>
        </w:rPr>
        <w:t>30/01/2016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07/2016/QĐ-UBND</w:t>
      </w:r>
      <w:r>
        <w:rPr>
          <w:b w:val="0"/>
          <w:i w:val="0"/>
        </w:rPr>
        <w:br/>
      </w:r>
      <w:r>
        <w:rPr>
          <w:b w:val="0"/>
          <w:i w:val="0"/>
        </w:rPr>
        <w:t>Ngày 21/01/2016</w:t>
      </w:r>
      <w:r>
        <w:rPr>
          <w:b w:val="0"/>
          <w:i w:val="0"/>
        </w:rPr>
        <w:br/>
      </w:r>
      <w:r>
        <w:rPr>
          <w:b w:val="0"/>
          <w:i w:val="0"/>
        </w:rPr>
        <w:br/>
      </w:r>
      <w:r>
        <w:rPr>
          <w:b w:val="0"/>
          <w:i w:val="0"/>
        </w:rPr>
        <w:t>Ban hành Quy định chức năng, nhiệm vụ, quyền hạn và cơ cấu tổ chức của Sở Lao động - Thương binh và Xã hội tỉnh Thừa Thiên Huế</w:t>
      </w:r>
      <w:r>
        <w:rPr>
          <w:b w:val="0"/>
          <w:i w:val="0"/>
        </w:rPr>
        <w:br/>
      </w:r>
      <w:r>
        <w:rPr>
          <w:b w:val="0"/>
          <w:i w:val="0"/>
        </w:rPr>
        <w:br/>
      </w:r>
      <w:r>
        <w:rPr>
          <w:b w:val="0"/>
          <w:i w:val="0"/>
        </w:rPr>
        <w:t>31/01/2016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17/2016/QĐ-UBND</w:t>
      </w:r>
      <w:r>
        <w:rPr>
          <w:b w:val="0"/>
          <w:i w:val="0"/>
        </w:rPr>
        <w:br/>
      </w:r>
      <w:r>
        <w:rPr>
          <w:b w:val="0"/>
          <w:i w:val="0"/>
        </w:rPr>
        <w:t>Ngày 25/02/2016</w:t>
      </w:r>
      <w:r>
        <w:rPr>
          <w:b w:val="0"/>
          <w:i w:val="0"/>
        </w:rPr>
        <w:br/>
      </w:r>
      <w:r>
        <w:rPr>
          <w:b w:val="0"/>
          <w:i w:val="0"/>
        </w:rPr>
        <w:br/>
      </w:r>
      <w:r>
        <w:rPr>
          <w:b w:val="0"/>
          <w:i w:val="0"/>
        </w:rPr>
        <w:t>Về việc ban hành Quy chế quy định việc thành lập, kiện toàn, thay đổi thành viên, tổ chức và hoạt động của tổ chức phối hợp liên ngành thuộc thẩm quyền quyết định của Chủ tịch Ủy ban nhân dân tỉnh</w:t>
      </w:r>
      <w:r>
        <w:rPr>
          <w:b w:val="0"/>
          <w:i w:val="0"/>
        </w:rPr>
        <w:br/>
      </w:r>
      <w:r>
        <w:rPr>
          <w:b w:val="0"/>
          <w:i w:val="0"/>
        </w:rPr>
        <w:br/>
      </w:r>
      <w:r>
        <w:rPr>
          <w:b w:val="0"/>
          <w:i w:val="0"/>
        </w:rPr>
        <w:t>06/3/2016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31/2016/QĐ-UBND</w:t>
      </w:r>
      <w:r>
        <w:rPr>
          <w:b w:val="0"/>
          <w:i w:val="0"/>
        </w:rPr>
        <w:br/>
      </w:r>
      <w:r>
        <w:rPr>
          <w:b w:val="0"/>
          <w:i w:val="0"/>
        </w:rPr>
        <w:t>Ngày 18/5/2016</w:t>
      </w:r>
      <w:r>
        <w:rPr>
          <w:b w:val="0"/>
          <w:i w:val="0"/>
        </w:rPr>
        <w:br/>
      </w:r>
      <w:r>
        <w:rPr>
          <w:b w:val="0"/>
          <w:i w:val="0"/>
        </w:rPr>
        <w:br/>
      </w:r>
      <w:r>
        <w:rPr>
          <w:b w:val="0"/>
          <w:i w:val="0"/>
        </w:rPr>
        <w:t>Ban hành quy định chức năng, nhiệm vụ, quyền hạn và cơ cấu tổ chức của Thanh tra tỉnh Thừa Thiên Huế</w:t>
      </w:r>
      <w:r>
        <w:rPr>
          <w:b w:val="0"/>
          <w:i w:val="0"/>
        </w:rPr>
        <w:br/>
      </w:r>
      <w:r>
        <w:rPr>
          <w:b w:val="0"/>
          <w:i w:val="0"/>
        </w:rPr>
        <w:br/>
      </w:r>
      <w:r>
        <w:rPr>
          <w:b w:val="0"/>
          <w:i w:val="0"/>
        </w:rPr>
        <w:t>28/5/2016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34/2016/QĐ-UBND</w:t>
      </w:r>
      <w:r>
        <w:rPr>
          <w:b w:val="0"/>
          <w:i w:val="0"/>
        </w:rPr>
        <w:br/>
      </w:r>
      <w:r>
        <w:rPr>
          <w:b w:val="0"/>
          <w:i w:val="0"/>
        </w:rPr>
        <w:t>Ngày 27/5/2016</w:t>
      </w:r>
      <w:r>
        <w:rPr>
          <w:b w:val="0"/>
          <w:i w:val="0"/>
        </w:rPr>
        <w:br/>
      </w:r>
      <w:r>
        <w:rPr>
          <w:b w:val="0"/>
          <w:i w:val="0"/>
        </w:rPr>
        <w:br/>
      </w:r>
      <w:r>
        <w:rPr>
          <w:b w:val="0"/>
          <w:i w:val="0"/>
        </w:rPr>
        <w:t>Về việc kiện toàn Sở Văn hóa, Thể thao và Du lịch để thành lập Sở Văn hóa và Thể thao</w:t>
      </w:r>
      <w:r>
        <w:rPr>
          <w:b w:val="0"/>
          <w:i w:val="0"/>
        </w:rPr>
        <w:br/>
      </w:r>
      <w:r>
        <w:rPr>
          <w:b w:val="0"/>
          <w:i w:val="0"/>
        </w:rPr>
        <w:br/>
      </w:r>
      <w:r>
        <w:rPr>
          <w:b w:val="0"/>
          <w:i w:val="0"/>
        </w:rPr>
        <w:t>06/6/2016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35/2016/QĐ-UBND</w:t>
      </w:r>
      <w:r>
        <w:rPr>
          <w:b w:val="0"/>
          <w:i w:val="0"/>
        </w:rPr>
        <w:br/>
      </w:r>
      <w:r>
        <w:rPr>
          <w:b w:val="0"/>
          <w:i w:val="0"/>
        </w:rPr>
        <w:t>Ngày 27/5/2016</w:t>
      </w:r>
      <w:r>
        <w:rPr>
          <w:b w:val="0"/>
          <w:i w:val="0"/>
        </w:rPr>
        <w:br/>
      </w:r>
      <w:r>
        <w:rPr>
          <w:b w:val="0"/>
          <w:i w:val="0"/>
        </w:rPr>
        <w:br/>
      </w:r>
      <w:r>
        <w:rPr>
          <w:b w:val="0"/>
          <w:i w:val="0"/>
        </w:rPr>
        <w:t>Về việc thành lập Sở Du lịch</w:t>
      </w:r>
      <w:r>
        <w:rPr>
          <w:b w:val="0"/>
          <w:i w:val="0"/>
        </w:rPr>
        <w:br/>
      </w:r>
      <w:r>
        <w:rPr>
          <w:b w:val="0"/>
          <w:i w:val="0"/>
        </w:rPr>
        <w:br/>
      </w:r>
      <w:r>
        <w:rPr>
          <w:b w:val="0"/>
          <w:i w:val="0"/>
        </w:rPr>
        <w:t>06/6/2016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85/2016/QĐ-UBND</w:t>
      </w:r>
      <w:r>
        <w:rPr>
          <w:b w:val="0"/>
          <w:i w:val="0"/>
        </w:rPr>
        <w:br/>
      </w:r>
      <w:r>
        <w:rPr>
          <w:b w:val="0"/>
          <w:i w:val="0"/>
        </w:rPr>
        <w:t>Ngày 15/12/2016</w:t>
      </w:r>
      <w:r>
        <w:rPr>
          <w:b w:val="0"/>
          <w:i w:val="0"/>
        </w:rPr>
        <w:br/>
      </w:r>
      <w:r>
        <w:rPr>
          <w:b w:val="0"/>
          <w:i w:val="0"/>
        </w:rPr>
        <w:br/>
      </w:r>
      <w:r>
        <w:rPr>
          <w:b w:val="0"/>
          <w:i w:val="0"/>
        </w:rPr>
        <w:t>Về việc quy định chức năng, nhiệm vụ, quyền hạn và cơ cấu tổ chức của Chi cục Giám định xây dựng tỉnh Thừa Thiên Huế</w:t>
      </w:r>
      <w:r>
        <w:rPr>
          <w:b w:val="0"/>
          <w:i w:val="0"/>
        </w:rPr>
        <w:br/>
      </w:r>
      <w:r>
        <w:rPr>
          <w:b w:val="0"/>
          <w:i w:val="0"/>
        </w:rPr>
        <w:br/>
      </w:r>
      <w:r>
        <w:rPr>
          <w:b w:val="0"/>
          <w:i w:val="0"/>
        </w:rPr>
        <w:t>31/12/2016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24/2017/QĐ-UBND</w:t>
      </w:r>
      <w:r>
        <w:rPr>
          <w:b w:val="0"/>
          <w:i w:val="0"/>
        </w:rPr>
        <w:br/>
      </w:r>
      <w:r>
        <w:rPr>
          <w:b w:val="0"/>
          <w:i w:val="0"/>
        </w:rPr>
        <w:t>Ngày 04/5/2017</w:t>
      </w:r>
      <w:r>
        <w:rPr>
          <w:b w:val="0"/>
          <w:i w:val="0"/>
        </w:rPr>
        <w:br/>
      </w:r>
      <w:r>
        <w:rPr>
          <w:b w:val="0"/>
          <w:i w:val="0"/>
        </w:rPr>
        <w:br/>
      </w:r>
      <w:r>
        <w:rPr>
          <w:b w:val="0"/>
          <w:i w:val="0"/>
        </w:rPr>
        <w:t>Ban hành quy định chính sách hỗ trợ cho cán bộ, công chức, viên chức làm việc tại Trung tâm hành chính công tỉnh, cấp huyện và Bộ phận tiếp nhận và trả kết quả cấp xã trên địa bàn tỉnh Thừa Thiên Huế</w:t>
      </w:r>
      <w:r>
        <w:rPr>
          <w:b w:val="0"/>
          <w:i w:val="0"/>
        </w:rPr>
        <w:br/>
      </w:r>
      <w:r>
        <w:rPr>
          <w:b w:val="0"/>
          <w:i w:val="0"/>
        </w:rPr>
        <w:br/>
      </w:r>
      <w:r>
        <w:rPr>
          <w:b w:val="0"/>
          <w:i w:val="0"/>
        </w:rPr>
        <w:t>15/5/2017</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93/2017/QĐ-UBND</w:t>
      </w:r>
      <w:r>
        <w:rPr>
          <w:b w:val="0"/>
          <w:i w:val="0"/>
        </w:rPr>
        <w:br/>
      </w:r>
      <w:r>
        <w:rPr>
          <w:b w:val="0"/>
          <w:i w:val="0"/>
        </w:rPr>
        <w:t>Ngày 06/11/2017</w:t>
      </w:r>
      <w:r>
        <w:rPr>
          <w:b w:val="0"/>
          <w:i w:val="0"/>
        </w:rPr>
        <w:br/>
      </w:r>
      <w:r>
        <w:rPr>
          <w:b w:val="0"/>
          <w:i w:val="0"/>
        </w:rPr>
        <w:br/>
      </w:r>
      <w:r>
        <w:rPr>
          <w:b w:val="0"/>
          <w:i w:val="0"/>
        </w:rPr>
        <w:t>Ban hành quy định chức năng, nhiệm vụ, quyền hạn và cơ cấu tổ chức của Văn phòng Ủy ban nhân dân tỉnh</w:t>
      </w:r>
      <w:r>
        <w:rPr>
          <w:b w:val="0"/>
          <w:i w:val="0"/>
        </w:rPr>
        <w:br/>
      </w:r>
      <w:r>
        <w:rPr>
          <w:b w:val="0"/>
          <w:i w:val="0"/>
        </w:rPr>
        <w:br/>
      </w:r>
      <w:r>
        <w:rPr>
          <w:b w:val="0"/>
          <w:i w:val="0"/>
        </w:rPr>
        <w:t>16/11/2017</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105/2017/QĐ-UBND</w:t>
      </w:r>
      <w:r>
        <w:rPr>
          <w:b w:val="0"/>
          <w:i w:val="0"/>
        </w:rPr>
        <w:br/>
      </w:r>
      <w:r>
        <w:rPr>
          <w:b w:val="0"/>
          <w:i w:val="0"/>
        </w:rPr>
        <w:t>Ngày 28/12/2017</w:t>
      </w:r>
      <w:r>
        <w:rPr>
          <w:b w:val="0"/>
          <w:i w:val="0"/>
        </w:rPr>
        <w:br/>
      </w:r>
      <w:r>
        <w:rPr>
          <w:b w:val="0"/>
          <w:i w:val="0"/>
        </w:rPr>
        <w:br/>
      </w:r>
      <w:r>
        <w:rPr>
          <w:b w:val="0"/>
          <w:i w:val="0"/>
        </w:rPr>
        <w:t>Ban hành Quy định tiêu chuẩn, điều kiện bổ nhiệm chức danh Trưởng phòng, Phó Trưởng phòng và tương đương thuộc Thanh tra tỉnh; Chánh Thanh tra, Phó Chánh Thanh tra sở, ban, ngành; Chánh Thanh tra, Phó Chánh Thanh tra huyện, thị xã, thành phố trên địa bàn tỉnh Thừa Thiên Huế.</w:t>
      </w:r>
      <w:r>
        <w:rPr>
          <w:b w:val="0"/>
          <w:i w:val="0"/>
        </w:rPr>
        <w:br/>
      </w:r>
      <w:r>
        <w:rPr>
          <w:b w:val="0"/>
          <w:i w:val="0"/>
        </w:rPr>
        <w:br/>
      </w:r>
      <w:r>
        <w:rPr>
          <w:b w:val="0"/>
          <w:i w:val="0"/>
        </w:rPr>
        <w:t>15/01/2018</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24/2018/QĐ-UBND</w:t>
      </w:r>
      <w:r>
        <w:rPr>
          <w:b w:val="0"/>
          <w:i w:val="0"/>
        </w:rPr>
        <w:br/>
      </w:r>
      <w:r>
        <w:rPr>
          <w:b w:val="0"/>
          <w:i w:val="0"/>
        </w:rPr>
        <w:t>Ngày 12/4/2018</w:t>
      </w:r>
      <w:r>
        <w:rPr>
          <w:b w:val="0"/>
          <w:i w:val="0"/>
        </w:rPr>
        <w:br/>
      </w:r>
      <w:r>
        <w:rPr>
          <w:b w:val="0"/>
          <w:i w:val="0"/>
        </w:rPr>
        <w:br/>
      </w:r>
      <w:r>
        <w:rPr>
          <w:b w:val="0"/>
          <w:i w:val="0"/>
        </w:rPr>
        <w:t>Về việc tổ chức làm việc vào</w:t>
      </w:r>
      <w:r>
        <w:rPr>
          <w:b w:val="0"/>
          <w:i w:val="0"/>
        </w:rPr>
        <w:t xml:space="preserve">  </w:t>
      </w:r>
      <w:r>
        <w:rPr>
          <w:b w:val="0"/>
          <w:i w:val="0"/>
        </w:rPr>
        <w:t>buổi sáng thứ bảy hàng tuần để tiếp nhận, giải quyết thủ tục hành chính</w:t>
      </w:r>
      <w:r>
        <w:rPr>
          <w:b w:val="0"/>
          <w:i w:val="0"/>
        </w:rPr>
        <w:br/>
      </w:r>
      <w:r>
        <w:rPr>
          <w:b w:val="0"/>
          <w:i w:val="0"/>
        </w:rPr>
        <w:br/>
      </w:r>
      <w:r>
        <w:rPr>
          <w:b w:val="0"/>
          <w:i w:val="0"/>
        </w:rPr>
        <w:t>25/4/2018</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41/2018/QĐ-UBND</w:t>
      </w:r>
      <w:r>
        <w:rPr>
          <w:b w:val="0"/>
          <w:i w:val="0"/>
        </w:rPr>
        <w:br/>
      </w:r>
      <w:r>
        <w:rPr>
          <w:b w:val="0"/>
          <w:i w:val="0"/>
        </w:rPr>
        <w:t>Ngày 02/7/2018</w:t>
      </w:r>
      <w:r>
        <w:rPr>
          <w:b w:val="0"/>
          <w:i w:val="0"/>
        </w:rPr>
        <w:br/>
      </w:r>
      <w:r>
        <w:rPr>
          <w:b w:val="0"/>
          <w:i w:val="0"/>
        </w:rPr>
        <w:br/>
      </w:r>
      <w:r>
        <w:rPr>
          <w:b w:val="0"/>
          <w:i w:val="0"/>
        </w:rPr>
        <w:t>Ban hành Quy chế về công tác lưu trữ trên địa bàn tỉnh Thừa Thiên Huế.</w:t>
      </w:r>
      <w:r>
        <w:rPr>
          <w:b w:val="0"/>
          <w:i w:val="0"/>
        </w:rPr>
        <w:br/>
      </w:r>
      <w:r>
        <w:rPr>
          <w:b w:val="0"/>
          <w:i w:val="0"/>
        </w:rPr>
        <w:br/>
      </w:r>
      <w:r>
        <w:rPr>
          <w:b w:val="0"/>
          <w:i w:val="0"/>
        </w:rPr>
        <w:t>16/7/2018</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48/2018/QĐ-UBND</w:t>
      </w:r>
      <w:r>
        <w:rPr>
          <w:b w:val="0"/>
          <w:i w:val="0"/>
        </w:rPr>
        <w:br/>
      </w:r>
      <w:r>
        <w:rPr>
          <w:b w:val="0"/>
          <w:i w:val="0"/>
        </w:rPr>
        <w:t>Ngày 31/</w:t>
      </w:r>
      <w:r>
        <w:rPr>
          <w:b w:val="0"/>
          <w:i w:val="0"/>
        </w:rPr>
        <w:t>8</w:t>
      </w:r>
      <w:r>
        <w:rPr>
          <w:b w:val="0"/>
          <w:i w:val="0"/>
        </w:rPr>
        <w:t>/</w:t>
      </w:r>
      <w:r>
        <w:rPr>
          <w:b w:val="0"/>
          <w:i w:val="0"/>
        </w:rPr>
        <w:t>2018</w:t>
      </w:r>
      <w:r>
        <w:rPr>
          <w:b w:val="0"/>
          <w:i w:val="0"/>
        </w:rPr>
        <w:br/>
      </w:r>
      <w:r>
        <w:rPr>
          <w:b w:val="0"/>
          <w:i w:val="0"/>
        </w:rPr>
        <w:br/>
      </w:r>
      <w:r>
        <w:rPr>
          <w:b w:val="0"/>
          <w:i w:val="0"/>
        </w:rPr>
        <w:t>Quy định về Quy tắc ứng xử của cán bộ, công chức, viên chức và người lao động làm việc trong các cơ quan hành chính, đơn vị sự nghiệp công lập trên địa bàn tỉnh Thừa Thiên Huế</w:t>
      </w:r>
      <w:r>
        <w:rPr>
          <w:b w:val="0"/>
          <w:i w:val="0"/>
        </w:rPr>
        <w:br/>
      </w:r>
      <w:r>
        <w:rPr>
          <w:b w:val="0"/>
          <w:i w:val="0"/>
        </w:rPr>
        <w:br/>
      </w:r>
      <w:r>
        <w:rPr>
          <w:b w:val="0"/>
          <w:i w:val="0"/>
        </w:rPr>
        <w:t>10/9/2018</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02/2019/QĐ-UBND</w:t>
      </w:r>
      <w:r>
        <w:rPr>
          <w:b w:val="0"/>
          <w:i w:val="0"/>
        </w:rPr>
        <w:br/>
      </w:r>
      <w:r>
        <w:rPr>
          <w:b w:val="0"/>
          <w:i w:val="0"/>
        </w:rPr>
        <w:t>Ngày 07/01/2019</w:t>
      </w:r>
      <w:r>
        <w:rPr>
          <w:b w:val="0"/>
          <w:i w:val="0"/>
        </w:rPr>
        <w:br/>
      </w:r>
      <w:r>
        <w:rPr>
          <w:b w:val="0"/>
          <w:i w:val="0"/>
        </w:rPr>
        <w:br/>
      </w:r>
      <w:r>
        <w:rPr>
          <w:b w:val="0"/>
          <w:i w:val="0"/>
        </w:rPr>
        <w:t xml:space="preserve">Về việc hợp nhất các phòng chuyên môn thuộc Sở Nội vụ </w:t>
      </w:r>
      <w:r>
        <w:rPr>
          <w:b w:val="0"/>
          <w:i w:val="0"/>
        </w:rPr>
        <w:br/>
      </w:r>
      <w:r>
        <w:rPr>
          <w:b w:val="0"/>
          <w:i w:val="0"/>
        </w:rPr>
        <w:br/>
      </w:r>
      <w:r>
        <w:rPr>
          <w:b w:val="0"/>
          <w:i w:val="0"/>
        </w:rPr>
        <w:t>20/01/2019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22/2019/QĐ-UBND</w:t>
      </w:r>
      <w:r>
        <w:rPr>
          <w:b w:val="0"/>
          <w:i w:val="0"/>
        </w:rPr>
        <w:br/>
      </w:r>
      <w:r>
        <w:rPr>
          <w:b w:val="0"/>
          <w:i w:val="0"/>
        </w:rPr>
        <w:t>Ngày 16/5/2019</w:t>
      </w:r>
      <w:r>
        <w:rPr>
          <w:b w:val="0"/>
          <w:i w:val="0"/>
        </w:rPr>
        <w:br/>
      </w:r>
      <w:r>
        <w:rPr>
          <w:b w:val="0"/>
          <w:i w:val="0"/>
        </w:rPr>
        <w:br/>
      </w:r>
      <w:r>
        <w:rPr>
          <w:b w:val="0"/>
          <w:i w:val="0"/>
        </w:rPr>
        <w:t xml:space="preserve">Về việc sửa đổi, bổ sung một số điều của Quyết định số 48/2018/QĐ-UBND ngày 31 tháng 8 năm 2018 của </w:t>
      </w:r>
      <w:r>
        <w:rPr>
          <w:b/>
          <w:i w:val="0"/>
        </w:rPr>
        <w:t>Ủy ban nhân dân</w:t>
      </w:r>
      <w:r>
        <w:rPr>
          <w:b w:val="0"/>
          <w:i w:val="0"/>
        </w:rPr>
        <w:t xml:space="preserve"> tỉnh ban hành Quy định về Quy tắc ứng xử của cán bộ, công chức, viên chức và người lao động làm việc trong các cơ quan hành chính, đơn vị sự nghiệp công lập trên địa bàn tỉnh Thừa Thiên Huế</w:t>
      </w:r>
      <w:r>
        <w:rPr>
          <w:b w:val="0"/>
          <w:i w:val="0"/>
        </w:rPr>
        <w:br/>
      </w:r>
      <w:r>
        <w:rPr>
          <w:b w:val="0"/>
          <w:i w:val="0"/>
        </w:rPr>
        <w:br/>
      </w:r>
      <w:r>
        <w:rPr>
          <w:b w:val="0"/>
          <w:i w:val="0"/>
        </w:rPr>
        <w:t>01/6/2019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29/2019/QĐ-UBND</w:t>
      </w:r>
      <w:r>
        <w:rPr>
          <w:b w:val="0"/>
          <w:i w:val="0"/>
        </w:rPr>
        <w:br/>
      </w:r>
      <w:r>
        <w:rPr>
          <w:b w:val="0"/>
          <w:i w:val="0"/>
        </w:rPr>
        <w:t>Ngày 03/6/2019</w:t>
      </w:r>
      <w:r>
        <w:rPr>
          <w:b w:val="0"/>
          <w:i w:val="0"/>
        </w:rPr>
        <w:br/>
      </w:r>
      <w:r>
        <w:rPr>
          <w:b w:val="0"/>
          <w:i w:val="0"/>
        </w:rPr>
        <w:br/>
      </w:r>
      <w:r>
        <w:rPr>
          <w:b w:val="0"/>
          <w:i w:val="0"/>
        </w:rPr>
        <w:t xml:space="preserve">Về việc tổ chức lại các phòng, ban thuộc Văn phòng </w:t>
      </w:r>
      <w:r>
        <w:rPr>
          <w:b/>
          <w:i w:val="0"/>
        </w:rPr>
        <w:t>Ủy ban nhân dân</w:t>
      </w:r>
      <w:r>
        <w:rPr>
          <w:b w:val="0"/>
          <w:i w:val="0"/>
        </w:rPr>
        <w:t xml:space="preserve"> tỉnh</w:t>
      </w:r>
      <w:r>
        <w:rPr>
          <w:b w:val="0"/>
          <w:i w:val="0"/>
        </w:rPr>
        <w:br/>
      </w:r>
      <w:r>
        <w:rPr>
          <w:b w:val="0"/>
          <w:i w:val="0"/>
        </w:rPr>
        <w:br/>
      </w:r>
      <w:r>
        <w:rPr>
          <w:b w:val="0"/>
          <w:i w:val="0"/>
        </w:rPr>
        <w:t>15/6/2019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55/2019/QĐ-UBND</w:t>
      </w:r>
      <w:r>
        <w:rPr>
          <w:b w:val="0"/>
          <w:i w:val="0"/>
        </w:rPr>
        <w:br/>
      </w:r>
      <w:r>
        <w:rPr>
          <w:b w:val="0"/>
          <w:i w:val="0"/>
        </w:rPr>
        <w:t>Ngày 18/9/2019</w:t>
      </w:r>
      <w:r>
        <w:rPr>
          <w:b w:val="0"/>
          <w:i w:val="0"/>
        </w:rPr>
        <w:br/>
      </w:r>
      <w:r>
        <w:rPr>
          <w:b w:val="0"/>
          <w:i w:val="0"/>
        </w:rPr>
        <w:br/>
      </w:r>
      <w:r>
        <w:rPr>
          <w:b w:val="0"/>
          <w:i w:val="0"/>
        </w:rPr>
        <w:t>Về việc sửa đổi, bổ sung một số điều của Quy định ban hành kèm theo Quyết định số 105/2017/QĐ-UBND ngày 28/12/2017 của UBND tỉnh</w:t>
      </w:r>
      <w:r>
        <w:rPr>
          <w:b w:val="0"/>
          <w:i w:val="0"/>
        </w:rPr>
        <w:br/>
      </w:r>
      <w:r>
        <w:rPr>
          <w:b w:val="0"/>
          <w:i w:val="0"/>
        </w:rPr>
        <w:br/>
      </w:r>
      <w:r>
        <w:rPr>
          <w:b w:val="0"/>
          <w:i w:val="0"/>
        </w:rPr>
        <w:t>28/9/2019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58/2019/QĐ-UBND</w:t>
      </w:r>
      <w:r>
        <w:rPr>
          <w:b w:val="0"/>
          <w:i w:val="0"/>
        </w:rPr>
        <w:br/>
      </w:r>
      <w:r>
        <w:rPr>
          <w:b w:val="0"/>
          <w:i w:val="0"/>
        </w:rPr>
        <w:t>Ngày 26/9/2019</w:t>
      </w:r>
      <w:r>
        <w:rPr>
          <w:b w:val="0"/>
          <w:i w:val="0"/>
        </w:rPr>
        <w:br/>
      </w:r>
      <w:r>
        <w:rPr>
          <w:b w:val="0"/>
          <w:i w:val="0"/>
        </w:rPr>
        <w:br/>
      </w:r>
      <w:r>
        <w:rPr>
          <w:b w:val="0"/>
          <w:i w:val="0"/>
        </w:rPr>
        <w:t>Ban hành Quy chế xét tuyên dương cho doanh nghiệp, doanh nhân hoạt động trên địa bàn tỉnh Thừa Thiên Huế</w:t>
      </w:r>
      <w:r>
        <w:rPr>
          <w:b w:val="0"/>
          <w:i w:val="0"/>
        </w:rPr>
        <w:br/>
      </w:r>
      <w:r>
        <w:rPr>
          <w:b w:val="0"/>
          <w:i w:val="0"/>
        </w:rPr>
        <w:br/>
      </w:r>
      <w:r>
        <w:rPr>
          <w:b w:val="0"/>
          <w:i w:val="0"/>
        </w:rPr>
        <w:t>07/10/2019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63/2019/QĐ-UBND</w:t>
      </w:r>
      <w:r>
        <w:rPr>
          <w:b w:val="0"/>
          <w:i w:val="0"/>
        </w:rPr>
        <w:br/>
      </w:r>
      <w:r>
        <w:rPr>
          <w:b w:val="0"/>
          <w:i w:val="0"/>
        </w:rPr>
        <w:t>Ngày 09/10/2019</w:t>
      </w:r>
      <w:r>
        <w:rPr>
          <w:b w:val="0"/>
          <w:i w:val="0"/>
        </w:rPr>
        <w:br/>
      </w:r>
      <w:r>
        <w:rPr>
          <w:b w:val="0"/>
          <w:i w:val="0"/>
        </w:rPr>
        <w:br/>
      </w:r>
      <w:r>
        <w:rPr>
          <w:b w:val="0"/>
          <w:i w:val="0"/>
        </w:rPr>
        <w:t>Ban hành Quy chế thi đua, khen thưởng tỉnh Thừa Thiên Huế</w:t>
      </w:r>
      <w:r>
        <w:rPr>
          <w:b w:val="0"/>
          <w:i w:val="0"/>
        </w:rPr>
        <w:br/>
      </w:r>
      <w:r>
        <w:rPr>
          <w:b w:val="0"/>
          <w:i w:val="0"/>
        </w:rPr>
        <w:br/>
      </w:r>
      <w:r>
        <w:rPr>
          <w:b w:val="0"/>
          <w:i w:val="0"/>
        </w:rPr>
        <w:t>20/10/2019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74/2019/QĐ-UBND</w:t>
      </w:r>
      <w:r>
        <w:rPr>
          <w:b w:val="0"/>
          <w:i w:val="0"/>
        </w:rPr>
        <w:br/>
      </w:r>
      <w:r>
        <w:rPr>
          <w:b w:val="0"/>
          <w:i w:val="0"/>
        </w:rPr>
        <w:t>Ngày 01/12/2019</w:t>
      </w:r>
      <w:r>
        <w:rPr>
          <w:b w:val="0"/>
          <w:i w:val="0"/>
        </w:rPr>
        <w:br/>
      </w:r>
      <w:r>
        <w:rPr>
          <w:b w:val="0"/>
          <w:i w:val="0"/>
        </w:rPr>
        <w:br/>
      </w:r>
      <w:r>
        <w:rPr>
          <w:b w:val="0"/>
          <w:i w:val="0"/>
        </w:rPr>
        <w:t>Ban hành Quy chế xét tặng danh hiệu “Công dân tiêu biểu tỉnh Thừa Thiên Huế”</w:t>
      </w:r>
      <w:r>
        <w:rPr>
          <w:b w:val="0"/>
          <w:i w:val="0"/>
        </w:rPr>
        <w:br/>
      </w:r>
      <w:r>
        <w:rPr>
          <w:b w:val="0"/>
          <w:i w:val="0"/>
        </w:rPr>
        <w:br/>
      </w:r>
      <w:r>
        <w:rPr>
          <w:b w:val="0"/>
          <w:i w:val="0"/>
        </w:rPr>
        <w:t>12/12/2019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52/2020/QĐ-UBND</w:t>
      </w:r>
      <w:r>
        <w:rPr>
          <w:b w:val="0"/>
          <w:i w:val="0"/>
        </w:rPr>
        <w:br/>
      </w:r>
      <w:r>
        <w:rPr>
          <w:b w:val="0"/>
          <w:i w:val="0"/>
        </w:rPr>
        <w:t xml:space="preserve">Ngày </w:t>
      </w:r>
      <w:r>
        <w:rPr>
          <w:b w:val="0"/>
          <w:i w:val="0"/>
        </w:rPr>
        <w:t>21/10/2020</w:t>
      </w:r>
      <w:r>
        <w:rPr>
          <w:b w:val="0"/>
          <w:i w:val="0"/>
        </w:rPr>
        <w:br/>
      </w:r>
      <w:r>
        <w:rPr>
          <w:b w:val="0"/>
          <w:i w:val="0"/>
        </w:rPr>
        <w:br/>
      </w:r>
      <w:r>
        <w:rPr>
          <w:b w:val="0"/>
          <w:i w:val="0"/>
        </w:rPr>
        <w:t xml:space="preserve">Sửa đổi, bổ sung một số điều của Quy chế thi đua, khen thưởng tỉnh Thừa Thiên Huế ban hành kèm theo Quyết định số </w:t>
      </w:r>
      <w:r>
        <w:rPr>
          <w:b/>
          <w:i w:val="0"/>
        </w:rPr>
        <w:t>63/2019/QĐ-UBND</w:t>
      </w:r>
      <w:r>
        <w:rPr>
          <w:b/>
          <w:i w:val="0"/>
        </w:rPr>
        <w:t xml:space="preserve"> ngày 09 tháng 10 năm 2019 của Ủy ban nhân dân tỉnh</w:t>
      </w:r>
      <w:r>
        <w:rPr>
          <w:b w:val="0"/>
          <w:i w:val="0"/>
        </w:rPr>
        <w:br/>
      </w:r>
      <w:r>
        <w:rPr>
          <w:b w:val="0"/>
          <w:i w:val="0"/>
        </w:rPr>
        <w:br/>
      </w:r>
      <w:r>
        <w:rPr>
          <w:b w:val="0"/>
          <w:i w:val="0"/>
        </w:rPr>
        <w:t>03/11/2020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64/2020/QĐ-UBND </w:t>
      </w:r>
      <w:r>
        <w:rPr>
          <w:b w:val="0"/>
          <w:i w:val="0"/>
        </w:rPr>
        <w:br/>
      </w:r>
      <w:r>
        <w:rPr>
          <w:b w:val="0"/>
          <w:i w:val="0"/>
        </w:rPr>
        <w:t>Ngày 21/12/2020</w:t>
      </w:r>
      <w:r>
        <w:rPr>
          <w:b w:val="0"/>
          <w:i w:val="0"/>
        </w:rPr>
        <w:br/>
      </w:r>
      <w:r>
        <w:rPr>
          <w:b w:val="0"/>
          <w:i w:val="0"/>
        </w:rPr>
        <w:br/>
      </w:r>
      <w:r>
        <w:rPr>
          <w:b w:val="0"/>
          <w:i w:val="0"/>
        </w:rPr>
        <w:t xml:space="preserve">Tổ chức lại các phòng chuyên môn thuộc </w:t>
      </w:r>
      <w:r>
        <w:rPr>
          <w:b w:val="0"/>
          <w:i w:val="0"/>
        </w:rPr>
        <w:t xml:space="preserve">Chi cục An toàn vệ sinh thực phẩm trực thuộc Sở Y tế </w:t>
      </w:r>
      <w:r>
        <w:rPr>
          <w:b w:val="0"/>
          <w:i w:val="0"/>
        </w:rPr>
        <w:br/>
      </w:r>
      <w:r>
        <w:rPr>
          <w:b w:val="0"/>
          <w:i w:val="0"/>
        </w:rPr>
        <w:br/>
      </w:r>
      <w:r>
        <w:rPr>
          <w:b w:val="0"/>
          <w:i w:val="0"/>
        </w:rPr>
        <w:t>01/01/2021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11/2021/QĐ-UBND</w:t>
      </w:r>
      <w:r>
        <w:rPr>
          <w:b w:val="0"/>
          <w:i w:val="0"/>
        </w:rPr>
        <w:br/>
      </w:r>
      <w:r>
        <w:rPr>
          <w:b w:val="0"/>
          <w:i w:val="0"/>
        </w:rPr>
        <w:t>Ngày 02/3/2021</w:t>
      </w:r>
      <w:r>
        <w:rPr>
          <w:b w:val="0"/>
          <w:i w:val="0"/>
        </w:rPr>
        <w:br/>
      </w:r>
      <w:r>
        <w:rPr>
          <w:b w:val="0"/>
          <w:i w:val="0"/>
        </w:rPr>
        <w:br/>
      </w:r>
      <w:r>
        <w:rPr>
          <w:b w:val="0"/>
          <w:i w:val="0"/>
        </w:rPr>
        <w:t>Ủy quyền phê duyệt giá khởi điểm để đấu giá cho thuê quỹ đất nông nghiệp sử dụng vào mục đích công ích của các xã, phường, thị trấn trên địa bàn tỉnh Thừa Thiên Huế</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17/2021/QĐ-UBND</w:t>
      </w:r>
      <w:r>
        <w:rPr>
          <w:b w:val="0"/>
          <w:i w:val="0"/>
        </w:rPr>
        <w:br/>
      </w:r>
      <w:r>
        <w:rPr>
          <w:b w:val="0"/>
          <w:i w:val="0"/>
        </w:rPr>
        <w:t xml:space="preserve">Ngày </w:t>
      </w:r>
      <w:r>
        <w:rPr>
          <w:b w:val="0"/>
          <w:i w:val="0"/>
        </w:rPr>
        <w:t>30/3/2021</w:t>
      </w:r>
      <w:r>
        <w:rPr>
          <w:b w:val="0"/>
          <w:i w:val="0"/>
        </w:rPr>
        <w:br/>
      </w:r>
      <w:r>
        <w:rPr>
          <w:b w:val="0"/>
          <w:i w:val="0"/>
        </w:rPr>
        <w:br/>
      </w:r>
      <w:r>
        <w:rPr>
          <w:b w:val="0"/>
          <w:i w:val="0"/>
        </w:rPr>
        <w:t xml:space="preserve">Sửa đổi khoản 1 Điều 5 Quy chế ban hành kèm theo Quyết định số </w:t>
      </w:r>
      <w:r>
        <w:rPr>
          <w:b w:val="0"/>
          <w:i w:val="0"/>
        </w:rPr>
        <w:t>58/2019/QĐ-UBND ngày 26 tháng 9 năm 2019 của Ủy ban nhân dân tỉnh ban hành Quy chế xét tuyên dương cho doanh nghiệp, doanh nhân hoạt động trên địa bàn tỉnh Thừa Thiên Huế</w:t>
      </w:r>
      <w:r>
        <w:rPr>
          <w:b w:val="0"/>
          <w:i w:val="0"/>
        </w:rPr>
        <w:br/>
      </w:r>
      <w:r>
        <w:rPr>
          <w:b w:val="0"/>
          <w:i w:val="0"/>
        </w:rPr>
        <w:br/>
      </w:r>
      <w:r>
        <w:rPr>
          <w:b w:val="0"/>
          <w:i w:val="0"/>
        </w:rPr>
        <w:t>09/4/2021</w:t>
      </w:r>
      <w:r>
        <w:rPr>
          <w:b w:val="0"/>
          <w:i w:val="0"/>
        </w:rPr>
        <w:br/>
      </w:r>
      <w:r>
        <w:rPr>
          <w:b w:val="0"/>
          <w:i w:val="0"/>
        </w:rPr>
        <w:br/>
      </w:r>
      <w:r>
        <w:rPr>
          <w:b w:val="0"/>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18/2021/QĐ-UBND</w:t>
      </w:r>
      <w:r>
        <w:rPr>
          <w:b w:val="0"/>
          <w:i w:val="0"/>
        </w:rPr>
        <w:br/>
      </w:r>
      <w:r>
        <w:rPr>
          <w:b w:val="0"/>
          <w:i w:val="0"/>
        </w:rPr>
        <w:t>Ngày 30/3/2021</w:t>
      </w:r>
      <w:r>
        <w:rPr>
          <w:b w:val="0"/>
          <w:i w:val="0"/>
        </w:rPr>
        <w:br/>
      </w:r>
      <w:r>
        <w:rPr>
          <w:b w:val="0"/>
          <w:i w:val="0"/>
        </w:rPr>
        <w:br/>
      </w:r>
      <w:r>
        <w:rPr>
          <w:b w:val="0"/>
          <w:i w:val="0"/>
        </w:rPr>
        <w:t>Ban hành quy định công tác văn thư trên địa bàn tỉnh Thừa Thiên Huế</w:t>
      </w:r>
      <w:r>
        <w:rPr>
          <w:b w:val="0"/>
          <w:i w:val="0"/>
        </w:rPr>
        <w:br/>
      </w:r>
      <w:r>
        <w:rPr>
          <w:b w:val="0"/>
          <w:i w:val="0"/>
        </w:rPr>
        <w:br/>
      </w:r>
      <w:r>
        <w:rPr>
          <w:b w:val="0"/>
          <w:i w:val="0"/>
        </w:rPr>
        <w:t>10/4/2021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Ngày 03/4/2021</w:t>
      </w:r>
      <w:r>
        <w:rPr>
          <w:b w:val="0"/>
          <w:i w:val="0"/>
        </w:rPr>
        <w:br/>
      </w:r>
      <w:r>
        <w:rPr>
          <w:b w:val="0"/>
          <w:i w:val="0"/>
        </w:rPr>
        <w:br/>
      </w:r>
      <w:r>
        <w:rPr>
          <w:b w:val="0"/>
          <w:i w:val="0"/>
        </w:rPr>
        <w:t>Về việc sửa đổi, bổ sung một số điều của Quy định ban hành kèm theo Quyết định số 07/2016/QĐ-UBND ngày 21 tháng 01 năm 2016 của Ủy ban nhân dân tỉnh ban hành Quy định chức năng, nhiệm vụ, quyền hạn và cơ cấu tổ chức của Sở Lao động - Thương binh và Xã hội và tổ chức lại các phòng chuyên môn thuộc Sở Lao động - Thương binh và Xã hội và các đơn vị sự nghiệp</w:t>
      </w:r>
      <w:r>
        <w:rPr>
          <w:b w:val="0"/>
          <w:i w:val="0"/>
        </w:rPr>
        <w:br/>
      </w:r>
      <w:r>
        <w:rPr>
          <w:b w:val="0"/>
          <w:i w:val="0"/>
        </w:rPr>
        <w:br/>
      </w:r>
      <w:r>
        <w:rPr>
          <w:b w:val="0"/>
          <w:i w:val="0"/>
        </w:rPr>
        <w:t>15/4/2021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20/2021/QĐ-UBND</w:t>
      </w:r>
      <w:r>
        <w:rPr>
          <w:b w:val="0"/>
          <w:i w:val="0"/>
        </w:rPr>
        <w:br/>
      </w:r>
      <w:r>
        <w:rPr>
          <w:b w:val="0"/>
          <w:i w:val="0"/>
        </w:rPr>
        <w:t>Ngày 03/4/2021</w:t>
      </w:r>
      <w:r>
        <w:rPr>
          <w:b w:val="0"/>
          <w:i w:val="0"/>
        </w:rPr>
        <w:br/>
      </w:r>
      <w:r>
        <w:rPr>
          <w:b w:val="0"/>
          <w:i w:val="0"/>
        </w:rPr>
        <w:br/>
      </w:r>
      <w:r>
        <w:rPr>
          <w:b w:val="0"/>
          <w:i w:val="0"/>
        </w:rPr>
        <w:t>Ban hành quy định chức năng, nhiệm vụ, quyền hạn và cơ cấu tổ chức của Sở Tư pháp tỉnh Thừa Thiên Huế</w:t>
      </w:r>
      <w:r>
        <w:rPr>
          <w:b w:val="0"/>
          <w:i w:val="0"/>
        </w:rPr>
        <w:br/>
      </w:r>
      <w:r>
        <w:rPr>
          <w:b w:val="0"/>
          <w:i w:val="0"/>
        </w:rPr>
        <w:br/>
      </w:r>
      <w:r>
        <w:rPr>
          <w:b w:val="0"/>
          <w:i w:val="0"/>
        </w:rPr>
        <w:t>15/4/2021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589.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21/2021/QĐ-UBND</w:t>
      </w:r>
      <w:r>
        <w:rPr>
          <w:b w:val="0"/>
          <w:i w:val="0"/>
        </w:rPr>
        <w:br/>
      </w:r>
      <w:r>
        <w:rPr>
          <w:b w:val="0"/>
          <w:i w:val="0"/>
        </w:rPr>
        <w:t xml:space="preserve">Ngày </w:t>
      </w:r>
      <w:r>
        <w:rPr>
          <w:b w:val="0"/>
          <w:i w:val="0"/>
        </w:rPr>
        <w:t>03/4/2021</w:t>
      </w:r>
      <w:r>
        <w:rPr>
          <w:b w:val="0"/>
          <w:i w:val="0"/>
        </w:rPr>
        <w:br/>
      </w:r>
      <w:r>
        <w:rPr>
          <w:b w:val="0"/>
          <w:i w:val="0"/>
        </w:rPr>
        <w:br/>
      </w:r>
      <w:r>
        <w:rPr>
          <w:b w:val="0"/>
          <w:i w:val="0"/>
        </w:rPr>
        <w:t>Ban hành quy định chức năng, nhiệm vụ, quyền hạn và cơ cấu tổ chức của Chi cục Dân số - Kế hoạch hóa gia đình tỉnh Thừa Thiên Huế</w:t>
      </w:r>
      <w:r>
        <w:rPr>
          <w:b w:val="0"/>
          <w:i w:val="0"/>
        </w:rPr>
        <w:br/>
      </w:r>
      <w:r>
        <w:rPr>
          <w:b w:val="0"/>
          <w:i w:val="0"/>
        </w:rPr>
        <w:br/>
      </w:r>
      <w:r>
        <w:rPr>
          <w:b w:val="0"/>
          <w:i w:val="0"/>
        </w:rPr>
        <w:t>15/4/2021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24/2021/QĐ-UBND</w:t>
      </w:r>
      <w:r>
        <w:rPr>
          <w:b w:val="0"/>
          <w:i w:val="0"/>
        </w:rPr>
        <w:br/>
      </w:r>
      <w:r>
        <w:rPr>
          <w:b w:val="0"/>
          <w:i w:val="0"/>
        </w:rPr>
        <w:t xml:space="preserve">Ngày </w:t>
      </w:r>
      <w:r>
        <w:rPr>
          <w:b w:val="0"/>
          <w:i w:val="0"/>
        </w:rPr>
        <w:t>12/4/2021</w:t>
      </w:r>
      <w:r>
        <w:rPr>
          <w:b w:val="0"/>
          <w:i w:val="0"/>
        </w:rPr>
        <w:br/>
      </w:r>
      <w:r>
        <w:rPr>
          <w:b w:val="0"/>
          <w:i w:val="0"/>
        </w:rPr>
        <w:br/>
      </w:r>
      <w:r>
        <w:rPr>
          <w:b w:val="0"/>
          <w:i w:val="0"/>
        </w:rPr>
        <w:t>Ban hành Quy định về đánh giá, xếp loại chất lượng cán bộ, công chức, viên chức trên địa bàn tỉnh Thừa Thiên Huế</w:t>
      </w:r>
      <w:r>
        <w:rPr>
          <w:b w:val="0"/>
          <w:i w:val="0"/>
        </w:rPr>
        <w:br/>
      </w:r>
      <w:r>
        <w:rPr>
          <w:b w:val="0"/>
          <w:i w:val="0"/>
        </w:rPr>
        <w:br/>
      </w:r>
      <w:r>
        <w:rPr>
          <w:b w:val="0"/>
          <w:i w:val="0"/>
        </w:rPr>
        <w:t xml:space="preserve">01/5/2021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30/2021/QĐ-UBND</w:t>
      </w:r>
      <w:r>
        <w:rPr>
          <w:b w:val="0"/>
          <w:i w:val="0"/>
        </w:rPr>
        <w:br/>
      </w:r>
      <w:r>
        <w:rPr>
          <w:b w:val="0"/>
          <w:i w:val="0"/>
        </w:rPr>
        <w:t>Ngày 11/5/2021</w:t>
      </w:r>
      <w:r>
        <w:rPr>
          <w:b w:val="0"/>
          <w:i w:val="0"/>
        </w:rPr>
        <w:br/>
      </w:r>
      <w:r>
        <w:rPr>
          <w:b w:val="0"/>
          <w:i w:val="0"/>
        </w:rPr>
        <w:br/>
      </w:r>
      <w:r>
        <w:rPr>
          <w:b w:val="0"/>
          <w:i w:val="0"/>
        </w:rPr>
        <w:t>Quy định về tiêu chí phân loại thôn, tổ dân phố trên địa bàn tỉnh Thừa Thiên Huế</w:t>
      </w:r>
      <w:r>
        <w:rPr>
          <w:b w:val="0"/>
          <w:i w:val="0"/>
        </w:rPr>
        <w:br/>
      </w:r>
      <w:r>
        <w:rPr>
          <w:b w:val="0"/>
          <w:i w:val="0"/>
        </w:rPr>
        <w:br/>
      </w:r>
      <w:r>
        <w:rPr>
          <w:b w:val="0"/>
          <w:i w:val="0"/>
        </w:rPr>
        <w:t>25/5/2021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31/2021/QĐ-UBND</w:t>
      </w:r>
      <w:r>
        <w:rPr>
          <w:b w:val="0"/>
          <w:i w:val="0"/>
        </w:rPr>
        <w:br/>
      </w:r>
      <w:r>
        <w:rPr>
          <w:b w:val="0"/>
          <w:i w:val="0"/>
        </w:rPr>
        <w:t>Ngày 11/5/2021</w:t>
      </w:r>
      <w:r>
        <w:rPr>
          <w:b w:val="0"/>
          <w:i w:val="0"/>
        </w:rPr>
        <w:br/>
      </w:r>
      <w:r>
        <w:rPr>
          <w:b w:val="0"/>
          <w:i w:val="0"/>
        </w:rPr>
        <w:br/>
      </w:r>
      <w:r>
        <w:rPr>
          <w:b w:val="0"/>
          <w:i w:val="0"/>
        </w:rPr>
        <w:t>Ban hành Quy chế tổ chức và hoạt động của thôn, tổ dân phố trên địa bàn tỉnh Thừa Thiên Huế</w:t>
      </w:r>
      <w:r>
        <w:rPr>
          <w:b w:val="0"/>
          <w:i w:val="0"/>
        </w:rPr>
        <w:br/>
      </w:r>
      <w:r>
        <w:rPr>
          <w:b w:val="0"/>
          <w:i w:val="0"/>
        </w:rPr>
        <w:br/>
      </w:r>
      <w:r>
        <w:rPr>
          <w:b w:val="0"/>
          <w:i w:val="0"/>
        </w:rPr>
        <w:t>25/5/2021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42/2021/QĐ-UBND</w:t>
      </w:r>
      <w:r>
        <w:rPr>
          <w:b w:val="0"/>
          <w:i w:val="0"/>
        </w:rPr>
        <w:br/>
      </w:r>
      <w:r>
        <w:rPr>
          <w:b w:val="0"/>
          <w:i w:val="0"/>
        </w:rPr>
        <w:t>Ngày 10/7/2021</w:t>
      </w:r>
      <w:r>
        <w:rPr>
          <w:b w:val="0"/>
          <w:i w:val="0"/>
        </w:rPr>
        <w:br/>
      </w:r>
      <w:r>
        <w:rPr>
          <w:b w:val="0"/>
          <w:i w:val="0"/>
        </w:rPr>
        <w:br/>
      </w:r>
      <w:r>
        <w:rPr>
          <w:b w:val="0"/>
          <w:i w:val="0"/>
        </w:rPr>
        <w:t>Ban hành Quy định chức năng, nhiệm vụ, quyền hạn và cơ cấu tổ chức của Sở Khoa học và Công nghệ tỉnh Thừa Thiên Huế</w:t>
      </w:r>
      <w:r>
        <w:rPr>
          <w:b w:val="0"/>
          <w:i w:val="0"/>
        </w:rPr>
        <w:br/>
      </w:r>
      <w:r>
        <w:rPr>
          <w:b w:val="0"/>
          <w:i w:val="0"/>
        </w:rPr>
        <w:br/>
      </w:r>
      <w:r>
        <w:rPr>
          <w:b w:val="0"/>
          <w:i w:val="0"/>
        </w:rPr>
        <w:t>01/8/2021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43/2021/QĐ-UBND</w:t>
      </w:r>
      <w:r>
        <w:rPr>
          <w:b w:val="0"/>
          <w:i w:val="0"/>
        </w:rPr>
        <w:br/>
      </w:r>
      <w:r>
        <w:rPr>
          <w:b w:val="0"/>
          <w:i w:val="0"/>
        </w:rPr>
        <w:t xml:space="preserve">Ngày </w:t>
      </w:r>
      <w:r>
        <w:rPr>
          <w:b w:val="0"/>
          <w:i w:val="0"/>
        </w:rPr>
        <w:t>10/7/2021</w:t>
      </w:r>
      <w:r>
        <w:rPr>
          <w:b w:val="0"/>
          <w:i w:val="0"/>
        </w:rPr>
        <w:br/>
      </w:r>
      <w:r>
        <w:rPr>
          <w:b w:val="0"/>
          <w:i w:val="0"/>
        </w:rPr>
        <w:br/>
      </w:r>
      <w:r>
        <w:rPr>
          <w:b w:val="0"/>
          <w:i w:val="0"/>
        </w:rPr>
        <w:t>Ban hành Quy định chức năng, nhiệm vụ, quyền hạn và cơ cấu tổ chức của Chi cục Tiêu chuẩn Đo lường Chất lượng trực thuộc Sở Khoa học và Công nghệ tỉnh Thừa Thiên Huế</w:t>
      </w:r>
      <w:r>
        <w:rPr>
          <w:b w:val="0"/>
          <w:i w:val="0"/>
        </w:rPr>
        <w:br/>
      </w:r>
      <w:r>
        <w:rPr>
          <w:b w:val="0"/>
          <w:i w:val="0"/>
        </w:rPr>
        <w:br/>
      </w:r>
      <w:r>
        <w:rPr>
          <w:b w:val="0"/>
          <w:i w:val="0"/>
        </w:rPr>
        <w:t>01/8/2021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50/2021/QĐ-UBND</w:t>
      </w:r>
      <w:r>
        <w:rPr>
          <w:b w:val="0"/>
          <w:i w:val="0"/>
        </w:rPr>
        <w:br/>
      </w:r>
      <w:r>
        <w:rPr>
          <w:b w:val="0"/>
          <w:i w:val="0"/>
        </w:rPr>
        <w:t>Ngày</w:t>
      </w:r>
      <w:r>
        <w:rPr>
          <w:b w:val="0"/>
          <w:i w:val="0"/>
        </w:rPr>
        <w:t xml:space="preserve"> 26/8/2021</w:t>
      </w:r>
      <w:r>
        <w:rPr>
          <w:b w:val="0"/>
          <w:i w:val="0"/>
        </w:rPr>
        <w:br/>
      </w:r>
      <w:r>
        <w:rPr>
          <w:b w:val="0"/>
          <w:i w:val="0"/>
        </w:rPr>
        <w:br/>
      </w:r>
      <w:r>
        <w:rPr>
          <w:b w:val="0"/>
          <w:i w:val="0"/>
        </w:rPr>
        <w:t>Quy định số lượng cấp phó của người đứng đầu và tổ chức lại các phòng chuyên môn thuộc Sở Du lịch</w:t>
      </w:r>
      <w:r>
        <w:rPr>
          <w:b w:val="0"/>
          <w:i w:val="0"/>
        </w:rPr>
        <w:br/>
      </w:r>
      <w:r>
        <w:rPr>
          <w:b w:val="0"/>
          <w:i w:val="0"/>
        </w:rPr>
        <w:br/>
      </w:r>
      <w:r>
        <w:rPr>
          <w:b w:val="0"/>
          <w:i w:val="0"/>
        </w:rPr>
        <w:t>15/9/2021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57/2021/QĐ-UBND</w:t>
      </w:r>
      <w:r>
        <w:rPr>
          <w:b w:val="0"/>
          <w:i w:val="0"/>
        </w:rPr>
        <w:br/>
      </w:r>
      <w:r>
        <w:rPr>
          <w:b w:val="0"/>
          <w:i w:val="0"/>
        </w:rPr>
        <w:t>Ngày 24/9/2021</w:t>
      </w:r>
      <w:r>
        <w:rPr>
          <w:b w:val="0"/>
          <w:i w:val="0"/>
        </w:rPr>
        <w:br/>
      </w:r>
      <w:r>
        <w:rPr>
          <w:b w:val="0"/>
          <w:i w:val="0"/>
        </w:rPr>
        <w:br/>
      </w:r>
      <w:r>
        <w:rPr>
          <w:b w:val="0"/>
          <w:i w:val="0"/>
        </w:rPr>
        <w:t>Ban hành Quy định chức năng, nhiệm vụ, quyền hạn và cơ cấu tổ chức của Sở Giáo dục và Đào tạo tỉnh Thừa Thiên Huế</w:t>
      </w:r>
      <w:r>
        <w:rPr>
          <w:b w:val="0"/>
          <w:i w:val="0"/>
        </w:rPr>
        <w:br/>
      </w:r>
      <w:r>
        <w:rPr>
          <w:b w:val="0"/>
          <w:i w:val="0"/>
        </w:rPr>
        <w:br/>
      </w:r>
      <w:r>
        <w:rPr>
          <w:b w:val="0"/>
          <w:i w:val="0"/>
        </w:rPr>
        <w:t>15/11/2021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64/2021/QĐ-UBND </w:t>
      </w:r>
      <w:r>
        <w:rPr>
          <w:b w:val="0"/>
          <w:i w:val="0"/>
        </w:rPr>
        <w:br/>
      </w:r>
      <w:r>
        <w:rPr>
          <w:b w:val="0"/>
          <w:i w:val="0"/>
        </w:rPr>
        <w:t>Ngày 11/10/2021</w:t>
      </w:r>
      <w:r>
        <w:rPr>
          <w:b w:val="0"/>
          <w:i w:val="0"/>
        </w:rPr>
        <w:br/>
      </w:r>
      <w:r>
        <w:rPr>
          <w:b w:val="0"/>
          <w:i w:val="0"/>
        </w:rPr>
        <w:br/>
      </w:r>
      <w:r>
        <w:rPr>
          <w:b w:val="0"/>
          <w:i w:val="0"/>
        </w:rPr>
        <w:t xml:space="preserve">Bãi bỏ khoản 1, 2, 3, 4, 5, 7 Điều 1 Quyết định số </w:t>
      </w:r>
      <w:r>
        <w:rPr>
          <w:b w:val="0"/>
          <w:i w:val="0"/>
        </w:rPr>
        <w:t>22/2013/QĐ-UBND</w:t>
      </w:r>
      <w:r>
        <w:rPr>
          <w:b w:val="0"/>
          <w:i w:val="0"/>
        </w:rPr>
        <w:t xml:space="preserve"> ngày 17 tháng 6 năm 2013 của Ủy ban nhân dân tỉnh Thừa Thiên Huế 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20/10/2021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68/2021/QĐ-UBND </w:t>
      </w:r>
      <w:r>
        <w:rPr>
          <w:b w:val="0"/>
          <w:i w:val="0"/>
        </w:rPr>
        <w:br/>
      </w:r>
      <w:r>
        <w:rPr>
          <w:b w:val="0"/>
          <w:i w:val="0"/>
        </w:rPr>
        <w:t xml:space="preserve">Ngày </w:t>
      </w:r>
      <w:r>
        <w:rPr>
          <w:b w:val="0"/>
          <w:i w:val="0"/>
        </w:rPr>
        <w:t>22/11/2021</w:t>
      </w:r>
      <w:r>
        <w:rPr>
          <w:b w:val="0"/>
          <w:i w:val="0"/>
        </w:rPr>
        <w:br/>
      </w:r>
      <w:r>
        <w:rPr>
          <w:b w:val="0"/>
          <w:i w:val="0"/>
        </w:rPr>
        <w:br/>
      </w:r>
      <w:r>
        <w:rPr>
          <w:b w:val="0"/>
          <w:i w:val="0"/>
        </w:rPr>
        <w:t>Ban hành Quy định chức năng, nhiệm vụ, quyền hạn và cơ cấu tổ chức của Sở Giao thông vận tải tỉnh Thừa Thiên Huế</w:t>
      </w:r>
      <w:r>
        <w:rPr>
          <w:b w:val="0"/>
          <w:i w:val="0"/>
        </w:rPr>
        <w:br/>
      </w:r>
      <w:r>
        <w:rPr>
          <w:b w:val="0"/>
          <w:i w:val="0"/>
        </w:rPr>
        <w:br/>
      </w:r>
      <w:r>
        <w:rPr>
          <w:b w:val="0"/>
          <w:i w:val="0"/>
        </w:rPr>
        <w:t>15/12/2021</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11/2022/QĐ-UBND</w:t>
      </w:r>
      <w:r>
        <w:rPr>
          <w:b w:val="0"/>
          <w:i w:val="0"/>
        </w:rPr>
        <w:br/>
      </w:r>
      <w:r>
        <w:rPr>
          <w:b w:val="0"/>
          <w:i w:val="0"/>
        </w:rPr>
        <w:t>Ngày 25/02/2022</w:t>
      </w:r>
      <w:r>
        <w:rPr>
          <w:b w:val="0"/>
          <w:i w:val="0"/>
        </w:rPr>
        <w:br/>
      </w:r>
      <w:r>
        <w:rPr>
          <w:b w:val="0"/>
          <w:i w:val="0"/>
        </w:rPr>
        <w:br/>
      </w:r>
      <w:r>
        <w:rPr>
          <w:b w:val="0"/>
          <w:i w:val="0"/>
        </w:rPr>
        <w:t>Ban hành Quy định chức năng, nhiệm vụ, quyền hạn và cơ cấu tổ chức của Sở Văn hóa và Thể thao tỉnh Thừa Thiên Huế</w:t>
      </w:r>
      <w:r>
        <w:rPr>
          <w:b w:val="0"/>
          <w:i w:val="0"/>
        </w:rPr>
        <w:br/>
      </w:r>
      <w:r>
        <w:rPr>
          <w:b w:val="0"/>
          <w:i w:val="0"/>
        </w:rPr>
        <w:br/>
      </w:r>
      <w:r>
        <w:rPr>
          <w:b w:val="0"/>
          <w:i w:val="0"/>
        </w:rPr>
        <w:t>15/3/2022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600.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20/2022/QĐ-UBND</w:t>
      </w:r>
      <w:r>
        <w:rPr>
          <w:b w:val="0"/>
          <w:i w:val="0"/>
        </w:rPr>
        <w:br/>
      </w:r>
      <w:r>
        <w:rPr>
          <w:b w:val="0"/>
          <w:i w:val="0"/>
        </w:rPr>
        <w:t>Ngày 15/4/2022</w:t>
      </w:r>
      <w:r>
        <w:rPr>
          <w:b w:val="0"/>
          <w:i w:val="0"/>
        </w:rPr>
        <w:br/>
      </w:r>
      <w:r>
        <w:rPr>
          <w:b w:val="0"/>
          <w:i w:val="0"/>
        </w:rPr>
        <w:br/>
      </w:r>
      <w:r>
        <w:rPr>
          <w:b w:val="0"/>
          <w:i w:val="0"/>
        </w:rPr>
        <w:t>Ủy quyền cho Ban Quản lý Khu kinh tế, công nghiệp tỉnh Thừa Thiên Huế tổ chức thẩm định, phê duyệt dự án Đê chắn sóng cảng Chân Mây - giai đoạn 2</w:t>
      </w:r>
      <w:r>
        <w:rPr>
          <w:b w:val="0"/>
          <w:i w:val="0"/>
        </w:rPr>
        <w:br/>
      </w:r>
      <w:r>
        <w:rPr>
          <w:b w:val="0"/>
          <w:i w:val="0"/>
        </w:rPr>
        <w:br/>
      </w:r>
      <w:r>
        <w:rPr>
          <w:b w:val="0"/>
          <w:i w:val="0"/>
        </w:rPr>
        <w:t>25/4/2022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601.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w:t>
      </w:r>
      <w:r>
        <w:rPr>
          <w:b w:val="0"/>
          <w:i w:val="0"/>
        </w:rPr>
        <w:t>/2022/QĐ-UBND</w:t>
      </w:r>
      <w:r>
        <w:rPr>
          <w:b w:val="0"/>
          <w:i w:val="0"/>
        </w:rPr>
        <w:br/>
      </w:r>
      <w:r>
        <w:rPr>
          <w:b w:val="0"/>
          <w:i w:val="0"/>
        </w:rPr>
        <w:t>N</w:t>
      </w:r>
      <w:r>
        <w:rPr>
          <w:b w:val="0"/>
          <w:i w:val="0"/>
        </w:rPr>
        <w:t>gày 04</w:t>
      </w:r>
      <w:r>
        <w:rPr>
          <w:b w:val="0"/>
          <w:i w:val="0"/>
        </w:rPr>
        <w:t>/</w:t>
      </w:r>
      <w:r>
        <w:rPr>
          <w:b w:val="0"/>
          <w:i w:val="0"/>
        </w:rPr>
        <w:t>5/2022</w:t>
      </w:r>
      <w:r>
        <w:rPr>
          <w:b w:val="0"/>
          <w:i w:val="0"/>
        </w:rPr>
        <w:br/>
      </w:r>
      <w:r>
        <w:rPr>
          <w:b w:val="0"/>
          <w:i w:val="0"/>
        </w:rPr>
        <w:br/>
      </w:r>
      <w:r>
        <w:rPr>
          <w:b w:val="0"/>
          <w:i w:val="0"/>
        </w:rPr>
        <w:t>B</w:t>
      </w:r>
      <w:r>
        <w:rPr>
          <w:b w:val="0"/>
          <w:i w:val="0"/>
        </w:rPr>
        <w:t>an hành Quy định chức năng, nhiệm vụ, quyền hạn và cơ cấu tổ chức của Sở Ngoại vụ tỉnh Thừa Thiên Huế</w:t>
      </w:r>
      <w:r>
        <w:rPr>
          <w:b w:val="0"/>
          <w:i w:val="0"/>
        </w:rPr>
        <w:br/>
      </w:r>
      <w:r>
        <w:rPr>
          <w:b w:val="0"/>
          <w:i w:val="0"/>
        </w:rPr>
        <w:br/>
      </w:r>
      <w:r>
        <w:rPr>
          <w:b w:val="0"/>
          <w:i w:val="0"/>
        </w:rPr>
        <w:t>01/6</w:t>
      </w:r>
      <w:r>
        <w:rPr>
          <w:b w:val="0"/>
          <w:i w:val="0"/>
        </w:rPr>
        <w:t>/2022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602.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br/>
      </w:r>
      <w:r>
        <w:rPr>
          <w:b w:val="0"/>
          <w:i w:val="0"/>
        </w:rPr>
        <w:t xml:space="preserve">Ngày </w:t>
      </w:r>
      <w:r>
        <w:rPr>
          <w:b w:val="0"/>
          <w:i w:val="0"/>
        </w:rPr>
        <w:t>02/6/2022</w:t>
      </w:r>
      <w:r>
        <w:rPr>
          <w:b w:val="0"/>
          <w:i w:val="0"/>
        </w:rPr>
        <w:br/>
      </w:r>
      <w:r>
        <w:rPr>
          <w:b w:val="0"/>
          <w:i w:val="0"/>
        </w:rPr>
        <w:br/>
      </w:r>
      <w:r>
        <w:rPr>
          <w:b w:val="0"/>
          <w:i w:val="0"/>
        </w:rPr>
        <w:t>Ban hành quy định quy định chức năng, nhiệm vụ, quyền hạn và cơ cấu tổ chức của Sở Y tế tỉnh Thừa Thiên Huế</w:t>
      </w:r>
      <w:r>
        <w:rPr>
          <w:b w:val="0"/>
          <w:i w:val="0"/>
        </w:rPr>
        <w:br/>
      </w:r>
      <w:r>
        <w:rPr>
          <w:b w:val="0"/>
          <w:i w:val="0"/>
        </w:rPr>
        <w:br/>
      </w:r>
      <w:r>
        <w:rPr>
          <w:b w:val="0"/>
          <w:i w:val="0"/>
        </w:rPr>
        <w:t>15/6/2022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603.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br/>
      </w:r>
      <w:r>
        <w:rPr>
          <w:b w:val="0"/>
          <w:i w:val="0"/>
        </w:rPr>
        <w:t xml:space="preserve">Ngày </w:t>
      </w:r>
      <w:r>
        <w:rPr>
          <w:b w:val="0"/>
          <w:i w:val="0"/>
        </w:rPr>
        <w:t>02/6/2022</w:t>
      </w:r>
      <w:r>
        <w:rPr>
          <w:b w:val="0"/>
          <w:i w:val="0"/>
        </w:rPr>
        <w:br/>
      </w:r>
      <w:r>
        <w:rPr>
          <w:b w:val="0"/>
          <w:i w:val="0"/>
        </w:rPr>
        <w:br/>
      </w:r>
      <w:r>
        <w:rPr>
          <w:b w:val="0"/>
          <w:i w:val="0"/>
        </w:rPr>
        <w:t>Ban hành Quy định chức năng, nhiệm vụ, quyền hạn và cơ cấu tổ chức của Sở Tài chính tỉnh Thừa Thiên Huế</w:t>
      </w:r>
      <w:r>
        <w:rPr>
          <w:b w:val="0"/>
          <w:i w:val="0"/>
        </w:rPr>
        <w:br/>
      </w:r>
      <w:r>
        <w:rPr>
          <w:b w:val="0"/>
          <w:i w:val="0"/>
        </w:rPr>
        <w:br/>
      </w:r>
      <w:r>
        <w:rPr>
          <w:b w:val="0"/>
          <w:i w:val="0"/>
        </w:rPr>
        <w:t>15/6/2022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Ngày</w:t>
      </w:r>
      <w:r>
        <w:rPr>
          <w:b w:val="0"/>
          <w:i w:val="0"/>
        </w:rPr>
        <w:t xml:space="preserve"> 02/6/2022</w:t>
      </w:r>
      <w:r>
        <w:rPr>
          <w:b w:val="0"/>
          <w:i w:val="0"/>
        </w:rPr>
        <w:br/>
      </w:r>
      <w:r>
        <w:rPr>
          <w:b w:val="0"/>
          <w:i w:val="0"/>
        </w:rPr>
        <w:br/>
      </w:r>
      <w:r>
        <w:rPr>
          <w:b w:val="0"/>
          <w:i w:val="0"/>
        </w:rPr>
        <w:t>Ban hành Quy định chức năng, nhiệm vụ, quyền hạn và cơ cấu tổ chức của Sở Công Thương tỉnh Thừa Thiên Huế</w:t>
      </w:r>
      <w:r>
        <w:rPr>
          <w:b w:val="0"/>
          <w:i w:val="0"/>
        </w:rPr>
        <w:br/>
      </w:r>
      <w:r>
        <w:rPr>
          <w:b w:val="0"/>
          <w:i w:val="0"/>
        </w:rPr>
        <w:br/>
      </w:r>
      <w:r>
        <w:rPr>
          <w:b w:val="0"/>
          <w:i w:val="0"/>
        </w:rPr>
        <w:t>15/6/2022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Ngày 22/6/2022</w:t>
      </w:r>
      <w:r>
        <w:rPr>
          <w:b w:val="0"/>
          <w:i w:val="0"/>
        </w:rPr>
        <w:br/>
      </w:r>
      <w:r>
        <w:rPr>
          <w:b w:val="0"/>
          <w:i w:val="0"/>
        </w:rPr>
        <w:br/>
      </w:r>
      <w:r>
        <w:rPr>
          <w:b w:val="0"/>
          <w:i w:val="0"/>
        </w:rPr>
        <w:t>Ban hành Quy định chức năng, nhiệm vụ, quyền hạn và cơ cấu tổ chức của Ban Dân tộc tỉnh Thừa Thiên Huế</w:t>
      </w:r>
      <w:r>
        <w:rPr>
          <w:b w:val="0"/>
          <w:i w:val="0"/>
        </w:rPr>
        <w:br/>
      </w:r>
      <w:r>
        <w:rPr>
          <w:b w:val="0"/>
          <w:i w:val="0"/>
        </w:rPr>
        <w:br/>
      </w:r>
      <w:r>
        <w:rPr>
          <w:b w:val="0"/>
          <w:i w:val="0"/>
        </w:rPr>
        <w:t xml:space="preserve">15/7/2022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32/2022/QĐ-UBND</w:t>
      </w:r>
      <w:r>
        <w:rPr>
          <w:b w:val="0"/>
          <w:i w:val="0"/>
        </w:rPr>
        <w:br/>
      </w:r>
      <w:r>
        <w:rPr>
          <w:b w:val="0"/>
          <w:i w:val="0"/>
        </w:rPr>
        <w:t>Ngày 18/7/2022</w:t>
      </w:r>
      <w:r>
        <w:rPr>
          <w:b w:val="0"/>
          <w:i w:val="0"/>
        </w:rPr>
        <w:br/>
      </w:r>
      <w:r>
        <w:rPr>
          <w:b w:val="0"/>
          <w:i w:val="0"/>
        </w:rPr>
        <w:br/>
      </w:r>
      <w:r>
        <w:rPr>
          <w:b w:val="0"/>
          <w:i w:val="0"/>
        </w:rPr>
        <w:t>Sửa đổi, bổ sung một số điều của Quy chế tổ chức và hoạt động của thôn, tổ dân phố trên địa bàn tỉnh Thừa Thiên Huế ban hành kèm theo Quyết định số 31/2021/QĐ-UBND ngày 11 tháng 5 năm 2021 của Ủy ban nhân dân tỉnh Thừa Thiên Huế</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38/2022/QĐ-UBND</w:t>
      </w:r>
      <w:r>
        <w:rPr>
          <w:b w:val="0"/>
          <w:i w:val="0"/>
        </w:rPr>
        <w:br/>
      </w:r>
      <w:r>
        <w:rPr>
          <w:b w:val="0"/>
          <w:i w:val="0"/>
        </w:rPr>
        <w:t>Ngày 18/8/2022</w:t>
      </w:r>
      <w:r>
        <w:rPr>
          <w:b w:val="0"/>
          <w:i w:val="0"/>
        </w:rPr>
        <w:br/>
      </w:r>
      <w:r>
        <w:rPr>
          <w:b w:val="0"/>
          <w:i w:val="0"/>
        </w:rPr>
        <w:br/>
      </w:r>
      <w:r>
        <w:rPr>
          <w:b w:val="0"/>
          <w:i w:val="0"/>
        </w:rPr>
        <w:t>Về việc tổ chức lại các Phòng chuyên môn, nghiệp vụ và đơn vị sự nghiệp thuộc và trực thuộc Chi cục Chăn nuôi và Thú y, Sở Nông nghiệp và Phát triển nông thôn</w:t>
      </w:r>
      <w:r>
        <w:rPr>
          <w:b w:val="0"/>
          <w:i w:val="0"/>
        </w:rPr>
        <w:br/>
      </w:r>
      <w:r>
        <w:rPr>
          <w:b w:val="0"/>
          <w:i w:val="0"/>
        </w:rPr>
        <w:br/>
      </w:r>
      <w:r>
        <w:rPr>
          <w:b w:val="0"/>
          <w:i w:val="0"/>
        </w:rPr>
        <w:t xml:space="preserve">01/9/2022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43/2022/QĐ-UBND</w:t>
      </w:r>
      <w:r>
        <w:rPr>
          <w:b w:val="0"/>
          <w:i w:val="0"/>
        </w:rPr>
        <w:br/>
      </w:r>
      <w:r>
        <w:rPr>
          <w:b w:val="0"/>
          <w:i w:val="0"/>
        </w:rPr>
        <w:t xml:space="preserve">Ngày </w:t>
      </w:r>
      <w:r>
        <w:rPr>
          <w:b w:val="0"/>
          <w:i w:val="0"/>
        </w:rPr>
        <w:t>14/9/2022</w:t>
      </w:r>
      <w:r>
        <w:rPr>
          <w:b w:val="0"/>
          <w:i w:val="0"/>
        </w:rPr>
        <w:br/>
      </w:r>
      <w:r>
        <w:rPr>
          <w:b w:val="0"/>
          <w:i w:val="0"/>
        </w:rPr>
        <w:br/>
      </w:r>
      <w:r>
        <w:rPr>
          <w:b w:val="0"/>
          <w:i w:val="0"/>
        </w:rPr>
        <w:t>Ban hành Quy định chức năng, nhiệm vụ, quyền hạn và cơ cấu tổ chức của Sở Kế hoạch và Đầu tư tỉnh Thừa Thiên Huế</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44/2022/QĐ-UBND</w:t>
      </w:r>
      <w:r>
        <w:rPr>
          <w:b w:val="0"/>
          <w:i w:val="0"/>
        </w:rPr>
        <w:br/>
      </w:r>
      <w:r>
        <w:rPr>
          <w:b w:val="0"/>
          <w:i w:val="0"/>
        </w:rPr>
        <w:t xml:space="preserve">Ngày </w:t>
      </w:r>
      <w:r>
        <w:rPr>
          <w:b w:val="0"/>
          <w:i w:val="0"/>
        </w:rPr>
        <w:t>14/9/2022</w:t>
      </w:r>
      <w:r>
        <w:rPr>
          <w:b w:val="0"/>
          <w:i w:val="0"/>
        </w:rPr>
        <w:br/>
      </w:r>
      <w:r>
        <w:rPr>
          <w:b w:val="0"/>
          <w:i w:val="0"/>
        </w:rPr>
        <w:br/>
      </w:r>
      <w:r>
        <w:rPr>
          <w:b w:val="0"/>
          <w:i w:val="0"/>
        </w:rPr>
        <w:t>Ban hành Quy định chức năng, nhiệm vụ, quyền hạn và cơ cấu tổ chức của Sở Nội vụ tỉnh Thừa Thiên Huế</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48/2022/QĐ-UBND</w:t>
      </w:r>
      <w:r>
        <w:rPr>
          <w:b w:val="0"/>
          <w:i w:val="0"/>
        </w:rPr>
        <w:br/>
      </w:r>
      <w:r>
        <w:rPr>
          <w:b w:val="0"/>
          <w:i w:val="0"/>
        </w:rPr>
        <w:t xml:space="preserve">Ngày </w:t>
      </w:r>
      <w:r>
        <w:rPr>
          <w:b w:val="0"/>
          <w:i w:val="0"/>
        </w:rPr>
        <w:t>10/10/2022</w:t>
      </w:r>
      <w:r>
        <w:rPr>
          <w:b w:val="0"/>
          <w:i w:val="0"/>
        </w:rPr>
        <w:br/>
      </w:r>
      <w:r>
        <w:rPr>
          <w:b w:val="0"/>
          <w:i w:val="0"/>
        </w:rPr>
        <w:br/>
      </w:r>
      <w:r>
        <w:rPr>
          <w:b w:val="0"/>
          <w:i w:val="0"/>
        </w:rPr>
        <w:t>Ban hành Quy định về phân cấp quản lý tổ chức bộ máy, vị trí việc làm, biên chế và cán bộ, công chức tỉnh Thừa Thiên Huế</w:t>
      </w:r>
      <w:r>
        <w:rPr>
          <w:b w:val="0"/>
          <w:i w:val="0"/>
        </w:rPr>
        <w:br/>
      </w:r>
      <w:r>
        <w:rPr>
          <w:b w:val="0"/>
          <w:i w:val="0"/>
        </w:rPr>
        <w:br/>
      </w:r>
      <w:r>
        <w:rPr>
          <w:b w:val="0"/>
          <w:i w:val="0"/>
        </w:rPr>
        <w:t>20/10/2022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51/2022/QĐ-UBND</w:t>
      </w:r>
      <w:r>
        <w:rPr>
          <w:b w:val="0"/>
          <w:i w:val="0"/>
        </w:rPr>
        <w:br/>
      </w:r>
      <w:r>
        <w:rPr>
          <w:b w:val="0"/>
          <w:i w:val="0"/>
        </w:rPr>
        <w:t xml:space="preserve">Ngày </w:t>
      </w:r>
      <w:r>
        <w:rPr>
          <w:b w:val="0"/>
          <w:i w:val="0"/>
        </w:rPr>
        <w:t>24/10/2022</w:t>
      </w:r>
      <w:r>
        <w:rPr>
          <w:b w:val="0"/>
          <w:i w:val="0"/>
        </w:rPr>
        <w:br/>
      </w:r>
      <w:r>
        <w:rPr>
          <w:b w:val="0"/>
          <w:i w:val="0"/>
        </w:rPr>
        <w:br/>
      </w:r>
      <w:r>
        <w:rPr>
          <w:b w:val="0"/>
          <w:i w:val="0"/>
        </w:rPr>
        <w:t>Bãi bỏ Điều 4 Quy định về Quy tắc ứng xử của cán bộ, công chức, viên chức và người lao động làm việc trong các cơ quan hành chính, đơn vị sự nghiệp công lập trên địa bàn tỉnh Thừa Thiên Huế ban hành kèm theo Quyết định số 48/2018/QĐ-UBND ngày 31 tháng 8 năm 2018 của Ủy ban nhân dân tỉnh</w:t>
      </w:r>
      <w:r>
        <w:rPr>
          <w:b w:val="0"/>
          <w:i w:val="0"/>
        </w:rPr>
        <w:br/>
      </w:r>
      <w:r>
        <w:rPr>
          <w:b w:val="0"/>
          <w:i w:val="0"/>
        </w:rPr>
        <w:br/>
      </w:r>
      <w:r>
        <w:rPr>
          <w:b w:val="0"/>
          <w:i w:val="0"/>
        </w:rPr>
        <w:t>03/11/2022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53/2022/QĐ-UBND </w:t>
      </w:r>
      <w:r>
        <w:rPr>
          <w:b w:val="0"/>
          <w:i w:val="0"/>
        </w:rPr>
        <w:br/>
      </w:r>
      <w:r>
        <w:rPr>
          <w:b w:val="0"/>
          <w:i w:val="0"/>
        </w:rPr>
        <w:t>Ngày 17/11/2022</w:t>
      </w:r>
      <w:r>
        <w:rPr>
          <w:b w:val="0"/>
          <w:i w:val="0"/>
        </w:rPr>
        <w:br/>
      </w:r>
      <w:r>
        <w:rPr>
          <w:b w:val="0"/>
          <w:i w:val="0"/>
        </w:rPr>
        <w:br/>
      </w:r>
      <w:r>
        <w:rPr>
          <w:b w:val="0"/>
          <w:i w:val="0"/>
        </w:rPr>
        <w:t>Ban hành Quy định chức năng, nhiệm vụ, quyền hạn và cơ cấu tổ chức của Ban Tôn giáo trực thuộc Sở Nội vụ tỉnh Thừa Thiên Huế</w:t>
      </w:r>
      <w:r>
        <w:rPr>
          <w:b w:val="0"/>
          <w:i w:val="0"/>
        </w:rPr>
        <w:br/>
      </w:r>
      <w:r>
        <w:rPr>
          <w:b w:val="0"/>
          <w:i w:val="0"/>
        </w:rPr>
        <w:br/>
      </w:r>
      <w:r>
        <w:rPr>
          <w:b w:val="0"/>
          <w:i w:val="0"/>
        </w:rPr>
        <w:t>01/12/</w:t>
      </w:r>
      <w:r>
        <w:rPr>
          <w:b w:val="0"/>
          <w:i w:val="0"/>
        </w:rPr>
        <w:t>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55/2022/QĐ-UBND </w:t>
      </w:r>
      <w:r>
        <w:rPr>
          <w:b w:val="0"/>
          <w:i w:val="0"/>
        </w:rPr>
        <w:br/>
      </w:r>
      <w:r>
        <w:rPr>
          <w:b w:val="0"/>
          <w:i w:val="0"/>
        </w:rPr>
        <w:t>Ngày 17/11/2022</w:t>
      </w:r>
      <w:r>
        <w:rPr>
          <w:b w:val="0"/>
          <w:i w:val="0"/>
        </w:rPr>
        <w:br/>
      </w:r>
      <w:r>
        <w:rPr>
          <w:b w:val="0"/>
          <w:i w:val="0"/>
        </w:rPr>
        <w:br/>
      </w:r>
      <w:r>
        <w:rPr>
          <w:b w:val="0"/>
          <w:i w:val="0"/>
        </w:rPr>
        <w:t>Ban hành Quy định chức năng, nhiệm vụ, quyền hạn và cơ cấu tổ chức của Ban Thi đua - Khen thưởng trực thuộc Sở Nội vụ tỉnh Thừa Thiên Huế</w:t>
      </w:r>
      <w:r>
        <w:rPr>
          <w:b w:val="0"/>
          <w:i w:val="0"/>
        </w:rPr>
        <w:br/>
      </w:r>
      <w:r>
        <w:rPr>
          <w:b w:val="0"/>
          <w:i w:val="0"/>
        </w:rPr>
        <w:br/>
      </w:r>
      <w:r>
        <w:rPr>
          <w:b w:val="0"/>
          <w:i w:val="0"/>
        </w:rPr>
        <w:t>01/12/</w:t>
      </w:r>
      <w:r>
        <w:rPr>
          <w:b w:val="0"/>
          <w:i w:val="0"/>
        </w:rPr>
        <w:t>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59/2022/QĐ-UBND</w:t>
      </w:r>
      <w:r>
        <w:rPr>
          <w:b w:val="0"/>
          <w:i w:val="0"/>
        </w:rPr>
        <w:br/>
      </w:r>
      <w:r>
        <w:rPr>
          <w:b w:val="0"/>
          <w:i w:val="0"/>
        </w:rPr>
        <w:t>Ngày 21/12/2022</w:t>
      </w:r>
      <w:r>
        <w:rPr>
          <w:b w:val="0"/>
          <w:i w:val="0"/>
        </w:rPr>
        <w:br/>
      </w:r>
      <w:r>
        <w:rPr>
          <w:b w:val="0"/>
          <w:i w:val="0"/>
        </w:rPr>
        <w:br/>
      </w:r>
      <w:r>
        <w:rPr>
          <w:b w:val="0"/>
          <w:i w:val="0"/>
        </w:rPr>
        <w:t>Ban hành Quy định về phân cấp tuyển dụng, sử dụng và quản lý viên chức, quản lý vị trí việc làm và số lượng người làm việc trong các đơn vị sự nghiệp công lập trên địa bàn tỉnh Thừa Thiên Huế</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60/2022/QĐ-UBND</w:t>
      </w:r>
      <w:r>
        <w:rPr>
          <w:b w:val="0"/>
          <w:i w:val="0"/>
        </w:rPr>
        <w:br/>
      </w:r>
      <w:r>
        <w:rPr>
          <w:b w:val="0"/>
          <w:i w:val="0"/>
        </w:rPr>
        <w:t>Ngày 27/12/2022</w:t>
      </w:r>
      <w:r>
        <w:rPr>
          <w:b w:val="0"/>
          <w:i w:val="0"/>
        </w:rPr>
        <w:br/>
      </w:r>
      <w:r>
        <w:rPr>
          <w:b w:val="0"/>
          <w:i w:val="0"/>
        </w:rPr>
        <w:br/>
      </w:r>
      <w:r>
        <w:rPr>
          <w:b w:val="0"/>
          <w:i w:val="0"/>
        </w:rPr>
        <w:t>Ủy quyền cho Ban Quản lý Khu kinh tế, công nghiệp tỉnh Thừa Thiên Huế</w:t>
      </w:r>
      <w:r>
        <w:rPr>
          <w:b w:val="0"/>
          <w:i w:val="0"/>
        </w:rPr>
        <w:br/>
      </w:r>
      <w:r>
        <w:rPr>
          <w:b w:val="0"/>
          <w:i w:val="0"/>
        </w:rPr>
        <w:br/>
      </w:r>
      <w:r>
        <w:rPr>
          <w:b w:val="0"/>
          <w:i w:val="0"/>
        </w:rPr>
        <w:t xml:space="preserve">06/01/2023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03/2023/QĐ-UBND</w:t>
      </w:r>
      <w:r>
        <w:rPr>
          <w:b w:val="0"/>
          <w:i w:val="0"/>
        </w:rPr>
        <w:br/>
      </w:r>
      <w:r>
        <w:rPr>
          <w:b w:val="0"/>
          <w:i w:val="0"/>
        </w:rPr>
        <w:t xml:space="preserve">Ngày </w:t>
      </w:r>
      <w:r>
        <w:rPr>
          <w:b w:val="0"/>
          <w:i w:val="0"/>
        </w:rPr>
        <w:t>10/01/2023</w:t>
      </w:r>
      <w:r>
        <w:rPr>
          <w:b w:val="0"/>
          <w:i w:val="0"/>
        </w:rPr>
        <w:br/>
      </w:r>
      <w:r>
        <w:rPr>
          <w:b w:val="0"/>
          <w:i w:val="0"/>
        </w:rPr>
        <w:br/>
      </w:r>
      <w:r>
        <w:rPr>
          <w:b w:val="0"/>
          <w:i w:val="0"/>
        </w:rPr>
        <w:t>Ban hành Quy định chức năng, nhiệm vụ, quyền hạn và cơ cấu tổ chức của Ban Quản lý Khu kinh tế, công nghiệp tỉnh Thừa Thiên Huế</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08/2023/QĐ-UBND</w:t>
      </w:r>
      <w:r>
        <w:rPr>
          <w:b w:val="0"/>
          <w:i w:val="0"/>
        </w:rPr>
        <w:br/>
      </w:r>
      <w:r>
        <w:rPr>
          <w:b w:val="0"/>
          <w:i w:val="0"/>
        </w:rPr>
        <w:t>Ngày 08</w:t>
      </w:r>
      <w:r>
        <w:rPr>
          <w:b w:val="0"/>
          <w:i w:val="0"/>
        </w:rPr>
        <w:t>/02/2023</w:t>
      </w:r>
      <w:r>
        <w:rPr>
          <w:b w:val="0"/>
          <w:i w:val="0"/>
        </w:rPr>
        <w:br/>
      </w:r>
      <w:r>
        <w:rPr>
          <w:b w:val="0"/>
          <w:i w:val="0"/>
        </w:rPr>
        <w:br/>
      </w:r>
      <w:r>
        <w:rPr>
          <w:b w:val="0"/>
          <w:i w:val="0"/>
        </w:rPr>
        <w:t>Sửa đổi, bổ sung một số điều của Quy chế xét tặng danh hiệu “Công dân tiêu biểu tỉnh Thừa Thiên Huế” ban hành theo Quyết định số 74/2019/QĐUBND ngày 02 tháng 12 năm 2019 của Ủy ban nhân dân tỉnh Thừa Thiên Huế</w:t>
      </w:r>
      <w:r>
        <w:rPr>
          <w:b w:val="0"/>
          <w:i w:val="0"/>
        </w:rPr>
        <w:br/>
      </w:r>
      <w:r>
        <w:rPr>
          <w:b w:val="0"/>
          <w:i w:val="0"/>
        </w:rPr>
        <w:br/>
      </w:r>
      <w:r>
        <w:rPr>
          <w:b w:val="0"/>
          <w:i w:val="0"/>
        </w:rPr>
        <w:t>17/02/2023</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09/2023/QĐ-UBND</w:t>
      </w:r>
      <w:r>
        <w:rPr>
          <w:b w:val="0"/>
          <w:i w:val="0"/>
        </w:rPr>
        <w:br/>
      </w:r>
      <w:r>
        <w:rPr>
          <w:b w:val="0"/>
          <w:i w:val="0"/>
        </w:rPr>
        <w:t>Ngày 08</w:t>
      </w:r>
      <w:r>
        <w:rPr>
          <w:b w:val="0"/>
          <w:i w:val="0"/>
        </w:rPr>
        <w:t>/02/2023</w:t>
      </w:r>
      <w:r>
        <w:rPr>
          <w:b w:val="0"/>
          <w:i w:val="0"/>
        </w:rPr>
        <w:br/>
      </w:r>
      <w:r>
        <w:rPr>
          <w:b w:val="0"/>
          <w:i w:val="0"/>
        </w:rPr>
        <w:br/>
      </w:r>
      <w:r>
        <w:rPr>
          <w:b w:val="0"/>
          <w:i w:val="0"/>
        </w:rPr>
        <w:t>Ban hành Quy định chức năng, nhiệm vụ, quyền hạn và cơ cấu tổ chức của Sở Thông tin và Truyền thông tỉnh Thừa Thiên Huế</w:t>
      </w:r>
      <w:r>
        <w:rPr>
          <w:b w:val="0"/>
          <w:i w:val="0"/>
        </w:rPr>
        <w:br/>
      </w:r>
      <w:r>
        <w:rPr>
          <w:b w:val="0"/>
          <w:i w:val="0"/>
        </w:rPr>
        <w:br/>
      </w:r>
      <w:r>
        <w:rPr>
          <w:b w:val="0"/>
          <w:i w:val="0"/>
        </w:rPr>
        <w:t xml:space="preserve">01/3/2023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14/2023/QĐ-UBND</w:t>
      </w:r>
      <w:r>
        <w:rPr>
          <w:b w:val="0"/>
          <w:i w:val="0"/>
        </w:rPr>
        <w:br/>
      </w:r>
      <w:r>
        <w:rPr>
          <w:b w:val="0"/>
          <w:i w:val="0"/>
        </w:rPr>
        <w:t xml:space="preserve">Ngày </w:t>
      </w:r>
      <w:r>
        <w:rPr>
          <w:b w:val="0"/>
          <w:i w:val="0"/>
        </w:rPr>
        <w:t>14/3/2023</w:t>
      </w:r>
      <w:r>
        <w:rPr>
          <w:b w:val="0"/>
          <w:i w:val="0"/>
        </w:rPr>
        <w:br/>
      </w:r>
      <w:r>
        <w:rPr>
          <w:b w:val="0"/>
          <w:i w:val="0"/>
        </w:rPr>
        <w:br/>
      </w:r>
      <w:r>
        <w:rPr>
          <w:b w:val="0"/>
          <w:i w:val="0"/>
        </w:rPr>
        <w:t>Ban hành Quy chế tuyển dụng công chức xã, phường, thị trấn trên địa bàn tỉnh Thừa Thiên Huế</w:t>
      </w:r>
      <w:r>
        <w:rPr>
          <w:b w:val="0"/>
          <w:i w:val="0"/>
        </w:rPr>
        <w:br/>
      </w:r>
      <w:r>
        <w:rPr>
          <w:b w:val="0"/>
          <w:i w:val="0"/>
        </w:rPr>
        <w:br/>
      </w:r>
      <w:r>
        <w:rPr>
          <w:b w:val="0"/>
          <w:i w:val="0"/>
        </w:rPr>
        <w:t>01/4/2023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19/2023/QĐ-UBND</w:t>
      </w:r>
      <w:r>
        <w:rPr>
          <w:b w:val="0"/>
          <w:i w:val="0"/>
        </w:rPr>
        <w:br/>
      </w:r>
      <w:r>
        <w:rPr>
          <w:b w:val="0"/>
          <w:i w:val="0"/>
        </w:rPr>
        <w:t xml:space="preserve">Ngày </w:t>
      </w:r>
      <w:r>
        <w:rPr>
          <w:b w:val="0"/>
          <w:i w:val="0"/>
        </w:rPr>
        <w:t>03/4/2023</w:t>
      </w:r>
      <w:r>
        <w:rPr>
          <w:b w:val="0"/>
          <w:i w:val="0"/>
        </w:rPr>
        <w:br/>
      </w:r>
      <w:r>
        <w:rPr>
          <w:b w:val="0"/>
          <w:i w:val="0"/>
        </w:rPr>
        <w:br/>
      </w:r>
      <w:r>
        <w:rPr>
          <w:b w:val="0"/>
          <w:i w:val="0"/>
        </w:rPr>
        <w:t>Về việc tổ chức lại các Phòng chuyên môn, nghiệp vụ thuộc các Chi cục, Sở Nông nghiệp và Phát triển nông thôn</w:t>
      </w:r>
      <w:r>
        <w:rPr>
          <w:b w:val="0"/>
          <w:i w:val="0"/>
        </w:rPr>
        <w:br/>
      </w:r>
      <w:r>
        <w:rPr>
          <w:b w:val="0"/>
          <w:i w:val="0"/>
        </w:rPr>
        <w:br/>
      </w:r>
      <w:r>
        <w:rPr>
          <w:b w:val="0"/>
          <w:i w:val="0"/>
        </w:rPr>
        <w:t>15/4/2023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21/2023/QĐ-UBND</w:t>
      </w:r>
      <w:r>
        <w:rPr>
          <w:b w:val="0"/>
          <w:i w:val="0"/>
        </w:rPr>
        <w:br/>
      </w:r>
      <w:r>
        <w:rPr>
          <w:b w:val="0"/>
          <w:i w:val="0"/>
        </w:rPr>
        <w:t xml:space="preserve">Ngày </w:t>
      </w:r>
      <w:r>
        <w:rPr>
          <w:b w:val="0"/>
          <w:i w:val="0"/>
        </w:rPr>
        <w:t>10/5/2023</w:t>
      </w:r>
      <w:r>
        <w:rPr>
          <w:b w:val="0"/>
          <w:i w:val="0"/>
        </w:rPr>
        <w:br/>
      </w:r>
      <w:r>
        <w:rPr>
          <w:b w:val="0"/>
          <w:i w:val="0"/>
        </w:rPr>
        <w:br/>
      </w:r>
      <w:r>
        <w:rPr>
          <w:b w:val="0"/>
          <w:i w:val="0"/>
        </w:rPr>
        <w:t>Ban hành Quy định chức năng, nhiệm vụ, quyền hạn và cơ cấu tổ chức của Sở Nông nghiệp và Phát triển nông thôn tỉnh Thừa Thiên Huế</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28/2023/QĐ-UBND</w:t>
      </w:r>
      <w:r>
        <w:rPr>
          <w:b w:val="0"/>
          <w:i w:val="0"/>
        </w:rPr>
        <w:br/>
      </w:r>
      <w:r>
        <w:rPr>
          <w:b w:val="0"/>
          <w:i w:val="0"/>
        </w:rPr>
        <w:t>Ngày</w:t>
      </w:r>
      <w:r>
        <w:rPr>
          <w:b w:val="0"/>
          <w:i w:val="0"/>
        </w:rPr>
        <w:t xml:space="preserve"> 08/7/2023</w:t>
      </w:r>
      <w:r>
        <w:rPr>
          <w:b w:val="0"/>
          <w:i w:val="0"/>
        </w:rPr>
        <w:br/>
      </w:r>
      <w:r>
        <w:rPr>
          <w:b w:val="0"/>
          <w:i w:val="0"/>
        </w:rPr>
        <w:br/>
      </w:r>
      <w:r>
        <w:rPr>
          <w:b w:val="0"/>
          <w:i w:val="0"/>
        </w:rPr>
        <w:t>Bãi bỏ các Quyết định của Ủy ban nhân dân tỉnh Thừa Thiên Huế</w:t>
      </w:r>
      <w:r>
        <w:rPr>
          <w:b w:val="0"/>
          <w:i w:val="0"/>
        </w:rPr>
        <w:br/>
      </w:r>
      <w:r>
        <w:rPr>
          <w:b w:val="0"/>
          <w:i w:val="0"/>
        </w:rPr>
        <w:br/>
      </w:r>
      <w:r>
        <w:rPr>
          <w:b w:val="0"/>
          <w:i w:val="0"/>
        </w:rPr>
        <w:t>25/7/2023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31/2023/QĐ-UBND</w:t>
      </w:r>
      <w:r>
        <w:rPr>
          <w:b w:val="0"/>
          <w:i w:val="0"/>
        </w:rPr>
        <w:br/>
      </w:r>
      <w:r>
        <w:rPr>
          <w:b w:val="0"/>
          <w:i w:val="0"/>
        </w:rPr>
        <w:t xml:space="preserve">Ngày </w:t>
      </w:r>
      <w:r>
        <w:rPr>
          <w:b w:val="0"/>
          <w:i w:val="0"/>
        </w:rPr>
        <w:t>13/7/2023</w:t>
      </w:r>
      <w:r>
        <w:rPr>
          <w:b w:val="0"/>
          <w:i w:val="0"/>
        </w:rPr>
        <w:br/>
      </w:r>
      <w:r>
        <w:rPr>
          <w:b w:val="0"/>
          <w:i w:val="0"/>
        </w:rPr>
        <w:br/>
      </w:r>
      <w:r>
        <w:rPr>
          <w:b w:val="0"/>
          <w:i w:val="0"/>
        </w:rPr>
        <w:t>Quy định chức năng, nhiệm vụ, quyền hạn và cơ cấu tổ chức của Sở Xây dựng</w:t>
      </w:r>
      <w:r>
        <w:rPr>
          <w:b w:val="0"/>
          <w:i w:val="0"/>
        </w:rPr>
        <w:br/>
      </w:r>
      <w:r>
        <w:rPr>
          <w:b w:val="0"/>
          <w:i w:val="0"/>
        </w:rPr>
        <w:br/>
      </w:r>
      <w:r>
        <w:rPr>
          <w:b w:val="0"/>
          <w:i w:val="0"/>
        </w:rPr>
        <w:t xml:space="preserve">01/8/2023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35/2023/QĐ-UBND</w:t>
      </w:r>
      <w:r>
        <w:rPr>
          <w:b w:val="0"/>
          <w:i w:val="0"/>
        </w:rPr>
        <w:br/>
      </w:r>
      <w:r>
        <w:rPr>
          <w:b w:val="0"/>
          <w:i w:val="0"/>
        </w:rPr>
        <w:t xml:space="preserve">Ngày </w:t>
      </w:r>
      <w:r>
        <w:rPr>
          <w:b w:val="0"/>
          <w:i w:val="0"/>
        </w:rPr>
        <w:t>24/7/2023</w:t>
      </w:r>
      <w:r>
        <w:rPr>
          <w:b w:val="0"/>
          <w:i w:val="0"/>
        </w:rPr>
        <w:br/>
      </w:r>
      <w:r>
        <w:rPr>
          <w:b w:val="0"/>
          <w:i w:val="0"/>
        </w:rPr>
        <w:br/>
      </w:r>
      <w:r>
        <w:rPr>
          <w:b w:val="0"/>
          <w:i w:val="0"/>
        </w:rPr>
        <w:t>Ban hành Quy định chức năng, nhiệm vụ, quyền hạn và cơ cấu tổ chức của Sở Tài nguyên và Môi trường tỉnh Thừa Thiên Huế</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49/2023/QĐ-UBND</w:t>
      </w:r>
      <w:r>
        <w:rPr>
          <w:b w:val="0"/>
          <w:i w:val="0"/>
        </w:rPr>
        <w:br/>
      </w:r>
      <w:r>
        <w:rPr>
          <w:b w:val="0"/>
          <w:i w:val="0"/>
        </w:rPr>
        <w:t xml:space="preserve">Ngày </w:t>
      </w:r>
      <w:r>
        <w:rPr>
          <w:b w:val="0"/>
          <w:i w:val="0"/>
        </w:rPr>
        <w:t>07/9/2023</w:t>
      </w:r>
      <w:r>
        <w:rPr>
          <w:b w:val="0"/>
          <w:i w:val="0"/>
        </w:rPr>
        <w:br/>
      </w:r>
      <w:r>
        <w:rPr>
          <w:b w:val="0"/>
          <w:i w:val="0"/>
        </w:rPr>
        <w:br/>
      </w:r>
      <w:r>
        <w:rPr>
          <w:b w:val="0"/>
          <w:i w:val="0"/>
        </w:rPr>
        <w:t>Sửa đổi, bổ sung một số điều của Quy định kèm theo Quyết định số 28/2022/QĐ-UBND ngày 02/6/2022 của Ủy ban nhân dân tỉnh ban hành quy định chức năng, nhiệm vụ, quyền hạn và cơ cấu tổ chức của Sở Công Thương tỉnh Thừa Thiên Huế</w:t>
      </w:r>
      <w:r>
        <w:rPr>
          <w:b w:val="0"/>
          <w:i w:val="0"/>
        </w:rPr>
        <w:br/>
      </w:r>
      <w:r>
        <w:rPr>
          <w:b w:val="0"/>
          <w:i w:val="0"/>
        </w:rPr>
        <w:br/>
      </w:r>
      <w:r>
        <w:rPr>
          <w:b w:val="0"/>
          <w:i w:val="0"/>
        </w:rPr>
        <w:t>20/9/2023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58/2023/QĐ-UBND</w:t>
      </w:r>
      <w:r>
        <w:rPr>
          <w:b w:val="0"/>
          <w:i w:val="0"/>
        </w:rPr>
        <w:br/>
      </w:r>
      <w:r>
        <w:rPr>
          <w:b w:val="0"/>
          <w:i w:val="0"/>
        </w:rPr>
        <w:t>Ngày 03/11/2023</w:t>
      </w:r>
      <w:r>
        <w:rPr>
          <w:b w:val="0"/>
          <w:i w:val="0"/>
        </w:rPr>
        <w:br/>
      </w:r>
      <w:r>
        <w:rPr>
          <w:b w:val="0"/>
          <w:i w:val="0"/>
        </w:rPr>
        <w:br/>
      </w:r>
      <w:r>
        <w:rPr>
          <w:b w:val="0"/>
          <w:i w:val="0"/>
        </w:rPr>
        <w:t>Ban hành quy chế phối hợp giữa Ban quản lý khu kinh tế, công nghiệp tỉnh với các sở, ban, ngành và Ủy ban nhân dân các huyện, thị xã trong công tác quản lý nhà nước tại khu kinh tế, khu công nghiệp trên địa bàn tỉnh Thừa Thiên Huế</w:t>
      </w:r>
      <w:r>
        <w:rPr>
          <w:b w:val="0"/>
          <w:i w:val="0"/>
        </w:rPr>
        <w:br/>
      </w:r>
      <w:r>
        <w:rPr>
          <w:b w:val="0"/>
          <w:i w:val="0"/>
        </w:rPr>
        <w:br/>
      </w:r>
      <w:r>
        <w:rPr>
          <w:b w:val="0"/>
          <w:i w:val="0"/>
        </w:rPr>
        <w:t>13/11/2023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XX. Lĩnh vực: Tư pháp </w:t>
      </w:r>
      <w:r>
        <w:rPr>
          <w:b w:val="0"/>
          <w:i w:val="0"/>
        </w:rPr>
        <w:br/>
      </w:r>
      <w:r>
        <w:rPr>
          <w:b w:val="0"/>
          <w:i w:val="0"/>
        </w:rPr>
        <w:br/>
      </w:r>
      <w:r>
        <w:rPr>
          <w:b w:val="0"/>
          <w:i w:val="0"/>
        </w:rPr>
        <w:br/>
      </w:r>
      <w:r>
        <w:rPr>
          <w:b w:val="0"/>
          <w:i w:val="0"/>
        </w:rPr>
        <w:br/>
      </w:r>
      <w:r>
        <w:rPr>
          <w:b w:val="0"/>
          <w:i w:val="0"/>
        </w:rPr>
        <w:t>627.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01/2015/NQ-HĐND Ngày 25/4/2015</w:t>
      </w:r>
      <w:r>
        <w:rPr>
          <w:b w:val="0"/>
          <w:i w:val="0"/>
        </w:rPr>
        <w:br/>
      </w:r>
      <w:r>
        <w:rPr>
          <w:b w:val="0"/>
          <w:i w:val="0"/>
        </w:rPr>
        <w:br/>
      </w:r>
      <w:r>
        <w:rPr>
          <w:b w:val="0"/>
          <w:i w:val="0"/>
        </w:rPr>
        <w:t>Về việc quy định mức chi đối với công tác phổ biến, giáo dục pháp luật và chuẩn tiếp cận pháp luật của người dân tại cơ sở trên địa bàn tỉnh Thừa Thiên Huế</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14/2015/NQ-HĐND</w:t>
      </w:r>
      <w:r>
        <w:rPr>
          <w:b w:val="0"/>
          <w:i w:val="0"/>
        </w:rPr>
        <w:br/>
      </w:r>
      <w:r>
        <w:rPr>
          <w:b w:val="0"/>
          <w:i w:val="0"/>
        </w:rPr>
        <w:t>Ngày 11/12/2015</w:t>
      </w:r>
      <w:r>
        <w:rPr>
          <w:b w:val="0"/>
          <w:i w:val="0"/>
        </w:rPr>
        <w:br/>
      </w:r>
      <w:r>
        <w:rPr>
          <w:b w:val="0"/>
          <w:i w:val="0"/>
        </w:rPr>
        <w:br/>
      </w:r>
      <w:r>
        <w:rPr>
          <w:b w:val="0"/>
          <w:i w:val="0"/>
        </w:rPr>
        <w:t>Quy định mức chi đối với công tác hòa giải ở cơ sở trên địa bàn tỉnh Thừa Thiên Huế</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15/2016/NQ-HĐND</w:t>
      </w:r>
      <w:r>
        <w:rPr>
          <w:b w:val="0"/>
          <w:i w:val="0"/>
        </w:rPr>
        <w:br/>
      </w:r>
      <w:r>
        <w:rPr>
          <w:b w:val="0"/>
          <w:i w:val="0"/>
        </w:rPr>
        <w:t>Ngày 09/12/2016</w:t>
      </w:r>
      <w:r>
        <w:rPr>
          <w:b w:val="0"/>
          <w:i w:val="0"/>
        </w:rPr>
        <w:br/>
      </w:r>
      <w:r>
        <w:rPr>
          <w:b w:val="0"/>
          <w:i w:val="0"/>
        </w:rPr>
        <w:br/>
      </w:r>
      <w:r>
        <w:rPr>
          <w:b w:val="0"/>
          <w:i w:val="0"/>
        </w:rPr>
        <w:t>Quy định chế độ, chính sách thu hút chuyên gia, tổ chức có năng lực tham gia hoạt động giám định tư pháp tại tỉnh Thừa Thiên Huế</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34/2017/NQ-HĐND</w:t>
      </w:r>
      <w:r>
        <w:rPr>
          <w:b w:val="0"/>
          <w:i w:val="0"/>
        </w:rPr>
        <w:br/>
      </w:r>
      <w:r>
        <w:rPr>
          <w:b w:val="0"/>
          <w:i w:val="0"/>
        </w:rPr>
        <w:t>Ngày 07/12/2017</w:t>
      </w:r>
      <w:r>
        <w:rPr>
          <w:b w:val="0"/>
          <w:i w:val="0"/>
        </w:rPr>
        <w:br/>
      </w:r>
      <w:r>
        <w:rPr>
          <w:b w:val="0"/>
          <w:i w:val="0"/>
        </w:rPr>
        <w:br/>
      </w:r>
      <w:r>
        <w:rPr>
          <w:b w:val="0"/>
          <w:i w:val="0"/>
        </w:rPr>
        <w:t>Bãi bỏ các nghị quyết quy phạm pháp luật do Hội đồng nhân dân tỉnh ban hành</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06/2018/NQ-HĐND</w:t>
      </w:r>
      <w:r>
        <w:rPr>
          <w:b w:val="0"/>
          <w:i w:val="0"/>
        </w:rPr>
        <w:br/>
      </w:r>
      <w:r>
        <w:rPr>
          <w:b w:val="0"/>
          <w:i w:val="0"/>
        </w:rPr>
        <w:t>Ngày 30/3/2018</w:t>
      </w:r>
      <w:r>
        <w:rPr>
          <w:b w:val="0"/>
          <w:i w:val="0"/>
        </w:rPr>
        <w:br/>
      </w:r>
      <w:r>
        <w:rPr>
          <w:b w:val="0"/>
          <w:i w:val="0"/>
        </w:rPr>
        <w:br/>
      </w:r>
      <w:r>
        <w:rPr>
          <w:b w:val="0"/>
          <w:i w:val="0"/>
        </w:rPr>
        <w:t xml:space="preserve">Quy </w:t>
      </w:r>
      <w:r>
        <w:rPr>
          <w:b w:val="0"/>
          <w:i w:val="0"/>
        </w:rPr>
        <w:t xml:space="preserve">định </w:t>
      </w:r>
      <w:r>
        <w:rPr>
          <w:b w:val="0"/>
          <w:i w:val="0"/>
        </w:rPr>
        <w:t xml:space="preserve">nội dung, mức chi cho công tác </w:t>
      </w:r>
      <w:r>
        <w:rPr>
          <w:b w:val="0"/>
          <w:i w:val="0"/>
        </w:rPr>
        <w:t>quản lý nhà nước về thi hành pháp luật xử lý vi phạm hành chính trên địa bàn tỉnh Thừa Thiên Huế</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22/2018/NQ-HĐND Ngày 07/12/2018</w:t>
      </w:r>
      <w:r>
        <w:rPr>
          <w:b w:val="0"/>
          <w:i w:val="0"/>
        </w:rPr>
        <w:br/>
      </w:r>
      <w:r>
        <w:rPr>
          <w:b w:val="0"/>
          <w:i w:val="0"/>
        </w:rPr>
        <w:br/>
      </w:r>
      <w:r>
        <w:rPr>
          <w:b w:val="0"/>
          <w:i w:val="0"/>
        </w:rPr>
        <w:t>Bãi bỏ Nghị quyết số 8d/2010/NQCĐ-HĐND ngày 02/6/2010 của tỉnh về việc ban hành quy định chế độ trợ cấp cho sinh viên là người dân tộc thiểu số học tại các trường đại học, cao đẳng</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14/2022/NQ-HĐND</w:t>
      </w:r>
      <w:r>
        <w:rPr>
          <w:b w:val="0"/>
          <w:i w:val="0"/>
        </w:rPr>
        <w:br/>
      </w:r>
      <w:r>
        <w:rPr>
          <w:b w:val="0"/>
          <w:i w:val="0"/>
        </w:rPr>
        <w:t xml:space="preserve">Ngày </w:t>
      </w:r>
      <w:r>
        <w:rPr>
          <w:b w:val="0"/>
          <w:i w:val="0"/>
        </w:rPr>
        <w:t>14/7/2022</w:t>
      </w:r>
      <w:r>
        <w:rPr>
          <w:b w:val="0"/>
          <w:i w:val="0"/>
        </w:rPr>
        <w:br/>
      </w:r>
      <w:r>
        <w:rPr>
          <w:b w:val="0"/>
          <w:i w:val="0"/>
        </w:rPr>
        <w:br/>
      </w:r>
      <w:r>
        <w:rPr>
          <w:b w:val="0"/>
          <w:i w:val="0"/>
        </w:rPr>
        <w:t>Quy định mức chi thực hiện hoạt động hỗ trợ pháp lý cho doanh nghiệp nhỏ và vừa trên địa bàn tỉnh Thừa Thiên Huế</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19/2022/NQ-HĐND</w:t>
      </w:r>
      <w:r>
        <w:rPr>
          <w:b w:val="0"/>
          <w:i w:val="0"/>
        </w:rPr>
        <w:br/>
      </w:r>
      <w:r>
        <w:rPr>
          <w:b w:val="0"/>
          <w:i w:val="0"/>
        </w:rPr>
        <w:t xml:space="preserve">Ngày </w:t>
      </w:r>
      <w:r>
        <w:rPr>
          <w:b w:val="0"/>
          <w:i w:val="0"/>
        </w:rPr>
        <w:t>26/10/2022</w:t>
      </w:r>
      <w:r>
        <w:rPr>
          <w:b w:val="0"/>
          <w:i w:val="0"/>
        </w:rPr>
        <w:br/>
      </w:r>
      <w:r>
        <w:rPr>
          <w:b w:val="0"/>
          <w:i w:val="0"/>
        </w:rPr>
        <w:br/>
      </w:r>
      <w:r>
        <w:rPr>
          <w:b w:val="0"/>
          <w:i w:val="0"/>
        </w:rPr>
        <w:t>Quy định mức thu, nộp lệ phí hộ tịch trên địa bàn tỉnh Thừa Thiên Huế</w:t>
      </w:r>
      <w:r>
        <w:rPr>
          <w:b w:val="0"/>
          <w:i w:val="0"/>
        </w:rPr>
        <w:br/>
      </w:r>
      <w:r>
        <w:rPr>
          <w:b w:val="0"/>
          <w:i w:val="0"/>
        </w:rPr>
        <w:br/>
      </w:r>
      <w:r>
        <w:rPr>
          <w:b w:val="0"/>
          <w:i w:val="0"/>
        </w:rPr>
        <w:t xml:space="preserve">06/11/2022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09/2023/NQ-HĐND</w:t>
      </w:r>
      <w:r>
        <w:rPr>
          <w:b w:val="0"/>
          <w:i w:val="0"/>
        </w:rPr>
        <w:br/>
      </w:r>
      <w:r>
        <w:rPr>
          <w:b w:val="0"/>
          <w:i w:val="0"/>
        </w:rPr>
        <w:t xml:space="preserve">Ngày </w:t>
      </w:r>
      <w:r>
        <w:rPr>
          <w:b w:val="0"/>
          <w:i w:val="0"/>
        </w:rPr>
        <w:t>12/5/2023</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trên địa bàn tỉnh Thừa Thiên Huế</w:t>
      </w:r>
      <w:r>
        <w:rPr>
          <w:b w:val="0"/>
          <w:i w:val="0"/>
        </w:rPr>
        <w:br/>
      </w:r>
      <w:r>
        <w:rPr>
          <w:b w:val="0"/>
          <w:i w:val="0"/>
        </w:rPr>
        <w:br/>
      </w:r>
      <w:r>
        <w:rPr>
          <w:b w:val="0"/>
          <w:i w:val="0"/>
        </w:rPr>
        <w:t>22/5/2023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12/2023/NQ-HĐND</w:t>
      </w:r>
      <w:r>
        <w:rPr>
          <w:b w:val="0"/>
          <w:i w:val="0"/>
        </w:rPr>
        <w:br/>
      </w:r>
      <w:r>
        <w:rPr>
          <w:b w:val="0"/>
          <w:i w:val="0"/>
        </w:rPr>
        <w:t xml:space="preserve">Ngày </w:t>
      </w:r>
      <w:r>
        <w:rPr>
          <w:b w:val="0"/>
          <w:i w:val="0"/>
        </w:rPr>
        <w:t>13/7/2023</w:t>
      </w:r>
      <w:r>
        <w:rPr>
          <w:b w:val="0"/>
          <w:i w:val="0"/>
        </w:rPr>
        <w:br/>
      </w:r>
      <w:r>
        <w:rPr>
          <w:b w:val="0"/>
          <w:i w:val="0"/>
        </w:rPr>
        <w:br/>
      </w:r>
      <w:r>
        <w:rPr>
          <w:b w:val="0"/>
          <w:i w:val="0"/>
        </w:rPr>
        <w:t>Quy định mức chi bảo đảm cho công tác kiểm tra, xử lý, rà soát, hệ thống hóa văn bản quy phạm pháp luật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424/1998/QĐ-UB</w:t>
      </w:r>
      <w:r>
        <w:rPr>
          <w:b w:val="0"/>
          <w:i w:val="0"/>
        </w:rPr>
        <w:br/>
      </w:r>
      <w:r>
        <w:rPr>
          <w:b w:val="0"/>
          <w:i w:val="0"/>
        </w:rPr>
        <w:t>Ngày 12/3/1998</w:t>
      </w:r>
      <w:r>
        <w:rPr>
          <w:b w:val="0"/>
          <w:i w:val="0"/>
        </w:rPr>
        <w:br/>
      </w:r>
      <w:r>
        <w:rPr>
          <w:b w:val="0"/>
          <w:i w:val="0"/>
        </w:rPr>
        <w:br/>
      </w:r>
      <w:r>
        <w:rPr>
          <w:b w:val="0"/>
          <w:i w:val="0"/>
        </w:rPr>
        <w:t>Về thành lập Trung tâm Trợ giúp pháp lý của Nhà nước tỉnh Thừa Thiên Huế</w:t>
      </w:r>
      <w:r>
        <w:rPr>
          <w:b w:val="0"/>
          <w:i w:val="0"/>
        </w:rPr>
        <w:br/>
      </w:r>
      <w:r>
        <w:rPr>
          <w:b w:val="0"/>
          <w:i w:val="0"/>
        </w:rPr>
        <w:br/>
      </w:r>
      <w:r>
        <w:rPr>
          <w:b w:val="0"/>
          <w:i w:val="0"/>
        </w:rPr>
        <w:t>22/3/1998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638.</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21/2009/CT-UBND</w:t>
      </w:r>
      <w:r>
        <w:rPr>
          <w:b w:val="0"/>
          <w:i w:val="0"/>
        </w:rPr>
        <w:br/>
      </w:r>
      <w:r>
        <w:rPr>
          <w:b w:val="0"/>
          <w:i w:val="0"/>
        </w:rPr>
        <w:t>Ngày 02/7/2009</w:t>
      </w:r>
      <w:r>
        <w:rPr>
          <w:b w:val="0"/>
          <w:i w:val="0"/>
        </w:rPr>
        <w:br/>
      </w:r>
      <w:r>
        <w:rPr>
          <w:b w:val="0"/>
          <w:i w:val="0"/>
        </w:rPr>
        <w:br/>
      </w:r>
      <w:r>
        <w:rPr>
          <w:b w:val="0"/>
          <w:i w:val="0"/>
        </w:rPr>
        <w:t>Về việc triển khai thực hiện Luật Thi hành án dân sự và Nghị quyết số 24/2008/NQ-QH12 ngày 14/11/2008 của Quốc hội về thi hành Luật Thi hành án dân sự.</w:t>
      </w:r>
      <w:r>
        <w:rPr>
          <w:b w:val="0"/>
          <w:i w:val="0"/>
        </w:rPr>
        <w:br/>
      </w:r>
      <w:r>
        <w:rPr>
          <w:b w:val="0"/>
          <w:i w:val="0"/>
        </w:rPr>
        <w:br/>
      </w:r>
      <w:r>
        <w:rPr>
          <w:b w:val="0"/>
          <w:i w:val="0"/>
        </w:rPr>
        <w:t>12/7/2009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639.</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33/2011/CT-UBND</w:t>
      </w:r>
      <w:r>
        <w:rPr>
          <w:b w:val="0"/>
          <w:i w:val="0"/>
        </w:rPr>
        <w:br/>
      </w:r>
      <w:r>
        <w:rPr>
          <w:b w:val="0"/>
          <w:i w:val="0"/>
        </w:rPr>
        <w:t>Ngày 09/9/2011</w:t>
      </w:r>
      <w:r>
        <w:rPr>
          <w:b w:val="0"/>
          <w:i w:val="0"/>
        </w:rPr>
        <w:br/>
      </w:r>
      <w:r>
        <w:rPr>
          <w:b w:val="0"/>
          <w:i w:val="0"/>
        </w:rPr>
        <w:br/>
      </w:r>
      <w:r>
        <w:rPr>
          <w:b w:val="0"/>
          <w:i w:val="0"/>
        </w:rPr>
        <w:t>Về việc triển khai thi hành Luật Nuôi con nuôi và Nghị định số 19/2011/NĐ-CP của Chính phủ quy định một số điều của Luật Nuôi con nuôi trên địa bàn tỉnh</w:t>
      </w:r>
      <w:r>
        <w:rPr>
          <w:b w:val="0"/>
          <w:i w:val="0"/>
        </w:rPr>
        <w:br/>
      </w:r>
      <w:r>
        <w:rPr>
          <w:b w:val="0"/>
          <w:i w:val="0"/>
        </w:rPr>
        <w:br/>
      </w:r>
      <w:r>
        <w:rPr>
          <w:b w:val="0"/>
          <w:i w:val="0"/>
        </w:rPr>
        <w:t>19/9/2011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640.</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37/2011/CT-UBND</w:t>
      </w:r>
      <w:r>
        <w:rPr>
          <w:b w:val="0"/>
          <w:i w:val="0"/>
        </w:rPr>
        <w:br/>
      </w:r>
      <w:r>
        <w:rPr>
          <w:b w:val="0"/>
          <w:i w:val="0"/>
        </w:rPr>
        <w:t>Ngày 31/10/2011</w:t>
      </w:r>
      <w:r>
        <w:rPr>
          <w:b w:val="0"/>
          <w:i w:val="0"/>
        </w:rPr>
        <w:br/>
      </w:r>
      <w:r>
        <w:rPr>
          <w:b w:val="0"/>
          <w:i w:val="0"/>
        </w:rPr>
        <w:br/>
      </w:r>
      <w:r>
        <w:rPr>
          <w:b w:val="0"/>
          <w:i w:val="0"/>
        </w:rPr>
        <w:t>Về việc triển khai thực hiện Nghị định số 55/2011/NĐ-CP của Chính phủ quy định chức năng, nhiệm vụ, quyền hạn và tổ chức bộ máy của tổ chức pháp chế</w:t>
      </w:r>
      <w:r>
        <w:rPr>
          <w:b w:val="0"/>
          <w:i w:val="0"/>
        </w:rPr>
        <w:br/>
      </w:r>
      <w:r>
        <w:rPr>
          <w:b w:val="0"/>
          <w:i w:val="0"/>
        </w:rPr>
        <w:br/>
      </w:r>
      <w:r>
        <w:rPr>
          <w:b w:val="0"/>
          <w:i w:val="0"/>
        </w:rPr>
        <w:t>10/11/2011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641.</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13/2013/CT-UBND</w:t>
      </w:r>
      <w:r>
        <w:rPr>
          <w:b w:val="0"/>
          <w:i w:val="0"/>
        </w:rPr>
        <w:br/>
      </w:r>
      <w:r>
        <w:rPr>
          <w:b w:val="0"/>
          <w:i w:val="0"/>
        </w:rPr>
        <w:t>Ngày 25/4/2013</w:t>
      </w:r>
      <w:r>
        <w:rPr>
          <w:b w:val="0"/>
          <w:i w:val="0"/>
        </w:rPr>
        <w:br/>
      </w:r>
      <w:r>
        <w:rPr>
          <w:b w:val="0"/>
          <w:i w:val="0"/>
        </w:rPr>
        <w:br/>
      </w:r>
      <w:r>
        <w:rPr>
          <w:b w:val="0"/>
          <w:i w:val="0"/>
        </w:rPr>
        <w:t>Về việc tăng cường thực hiện công tác theo dõi tình hình thi hành pháp luật trên địa bàn tỉnh</w:t>
      </w:r>
      <w:r>
        <w:rPr>
          <w:b w:val="0"/>
          <w:i w:val="0"/>
        </w:rPr>
        <w:br/>
      </w:r>
      <w:r>
        <w:rPr>
          <w:b w:val="0"/>
          <w:i w:val="0"/>
        </w:rPr>
        <w:br/>
      </w:r>
      <w:r>
        <w:rPr>
          <w:b w:val="0"/>
          <w:i w:val="0"/>
        </w:rPr>
        <w:t>05/5/2013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642.</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14/2013/CT-UBND</w:t>
      </w:r>
      <w:r>
        <w:rPr>
          <w:b w:val="0"/>
          <w:i w:val="0"/>
        </w:rPr>
        <w:br/>
      </w:r>
      <w:r>
        <w:rPr>
          <w:b w:val="0"/>
          <w:i w:val="0"/>
        </w:rPr>
        <w:t>Ngày 25/4/2013</w:t>
      </w:r>
      <w:r>
        <w:rPr>
          <w:b w:val="0"/>
          <w:i w:val="0"/>
        </w:rPr>
        <w:br/>
      </w:r>
      <w:r>
        <w:rPr>
          <w:b w:val="0"/>
          <w:i w:val="0"/>
        </w:rPr>
        <w:br/>
      </w:r>
      <w:r>
        <w:rPr>
          <w:b w:val="0"/>
          <w:i w:val="0"/>
        </w:rPr>
        <w:t>Về việc triển khai thực hiện Luật Giám định tư pháp</w:t>
      </w:r>
      <w:r>
        <w:rPr>
          <w:b w:val="0"/>
          <w:i w:val="0"/>
        </w:rPr>
        <w:br/>
      </w:r>
      <w:r>
        <w:rPr>
          <w:b w:val="0"/>
          <w:i w:val="0"/>
        </w:rPr>
        <w:br/>
      </w:r>
      <w:r>
        <w:rPr>
          <w:b w:val="0"/>
          <w:i w:val="0"/>
        </w:rPr>
        <w:t>05/5/2013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643.</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15/2013/CT-UBND</w:t>
      </w:r>
      <w:r>
        <w:rPr>
          <w:b w:val="0"/>
          <w:i w:val="0"/>
        </w:rPr>
        <w:br/>
      </w:r>
      <w:r>
        <w:rPr>
          <w:b w:val="0"/>
          <w:i w:val="0"/>
        </w:rPr>
        <w:t>Ngày 25/4/2013</w:t>
      </w:r>
      <w:r>
        <w:rPr>
          <w:b w:val="0"/>
          <w:i w:val="0"/>
        </w:rPr>
        <w:br/>
      </w:r>
      <w:r>
        <w:rPr>
          <w:b w:val="0"/>
          <w:i w:val="0"/>
        </w:rPr>
        <w:br/>
      </w:r>
      <w:r>
        <w:rPr>
          <w:b w:val="0"/>
          <w:i w:val="0"/>
        </w:rPr>
        <w:t>Về việc tăng cường công tác phổ biến, giáo dục pháp luật trên địa bàn tỉnh.</w:t>
      </w:r>
      <w:r>
        <w:rPr>
          <w:b w:val="0"/>
          <w:i w:val="0"/>
        </w:rPr>
        <w:br/>
      </w:r>
      <w:r>
        <w:rPr>
          <w:b w:val="0"/>
          <w:i w:val="0"/>
        </w:rPr>
        <w:br/>
      </w:r>
      <w:r>
        <w:rPr>
          <w:b w:val="0"/>
          <w:i w:val="0"/>
        </w:rPr>
        <w:t>05/5/2013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644.</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49/2013/CT-UBND</w:t>
      </w:r>
      <w:r>
        <w:rPr>
          <w:b w:val="0"/>
          <w:i w:val="0"/>
        </w:rPr>
        <w:br/>
      </w:r>
      <w:r>
        <w:rPr>
          <w:b w:val="0"/>
          <w:i w:val="0"/>
        </w:rPr>
        <w:t>Ngày 04/12/2013</w:t>
      </w:r>
      <w:r>
        <w:rPr>
          <w:b w:val="0"/>
          <w:i w:val="0"/>
        </w:rPr>
        <w:br/>
      </w:r>
      <w:r>
        <w:rPr>
          <w:b w:val="0"/>
          <w:i w:val="0"/>
        </w:rPr>
        <w:br/>
      </w:r>
      <w:r>
        <w:rPr>
          <w:b w:val="0"/>
          <w:i w:val="0"/>
        </w:rPr>
        <w:t>Về việc triển khai thực hiện pháp luật xử lý vi phạm hành chính trên địa bàn tỉnh Thừa Thiên Huế</w:t>
      </w:r>
      <w:r>
        <w:rPr>
          <w:b w:val="0"/>
          <w:i w:val="0"/>
        </w:rPr>
        <w:br/>
      </w:r>
      <w:r>
        <w:rPr>
          <w:b w:val="0"/>
          <w:i w:val="0"/>
        </w:rPr>
        <w:br/>
      </w:r>
      <w:r>
        <w:rPr>
          <w:b w:val="0"/>
          <w:i w:val="0"/>
        </w:rPr>
        <w:t>14/12/2013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645.</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13/2014/CT-UBND</w:t>
      </w:r>
      <w:r>
        <w:rPr>
          <w:b w:val="0"/>
          <w:i w:val="0"/>
        </w:rPr>
        <w:br/>
      </w:r>
      <w:r>
        <w:rPr>
          <w:b w:val="0"/>
          <w:i w:val="0"/>
        </w:rPr>
        <w:t>Ngày 26/3/2014</w:t>
      </w:r>
      <w:r>
        <w:rPr>
          <w:b w:val="0"/>
          <w:i w:val="0"/>
        </w:rPr>
        <w:br/>
      </w:r>
      <w:r>
        <w:rPr>
          <w:b w:val="0"/>
          <w:i w:val="0"/>
        </w:rPr>
        <w:br/>
      </w:r>
      <w:r>
        <w:rPr>
          <w:b w:val="0"/>
          <w:i w:val="0"/>
        </w:rPr>
        <w:t>Về việc tăng cường công tác hòa giải ở cơ sở trên địa bàn tỉnh Thừa Thiên Huế</w:t>
      </w:r>
      <w:r>
        <w:rPr>
          <w:b w:val="0"/>
          <w:i w:val="0"/>
        </w:rPr>
        <w:br/>
      </w:r>
      <w:r>
        <w:rPr>
          <w:b w:val="0"/>
          <w:i w:val="0"/>
        </w:rPr>
        <w:br/>
      </w:r>
      <w:r>
        <w:rPr>
          <w:b w:val="0"/>
          <w:i w:val="0"/>
        </w:rPr>
        <w:t>05/4/2014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646.</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03/2015/CT-UBND</w:t>
      </w:r>
      <w:r>
        <w:rPr>
          <w:b w:val="0"/>
          <w:i w:val="0"/>
        </w:rPr>
        <w:br/>
      </w:r>
      <w:r>
        <w:rPr>
          <w:b w:val="0"/>
          <w:i w:val="0"/>
        </w:rPr>
        <w:t>Ngày 22/01/2015</w:t>
      </w:r>
      <w:r>
        <w:rPr>
          <w:b w:val="0"/>
          <w:i w:val="0"/>
        </w:rPr>
        <w:br/>
      </w:r>
      <w:r>
        <w:rPr>
          <w:b w:val="0"/>
          <w:i w:val="0"/>
        </w:rPr>
        <w:br/>
      </w:r>
      <w:r>
        <w:rPr>
          <w:b w:val="0"/>
          <w:i w:val="0"/>
        </w:rPr>
        <w:t>Về việc tăng cường thực hiện các biện pháp xử lý hành chính trên địa bàn tỉnh Thừa Thiên Huế</w:t>
      </w:r>
      <w:r>
        <w:rPr>
          <w:b w:val="0"/>
          <w:i w:val="0"/>
        </w:rPr>
        <w:br/>
      </w:r>
      <w:r>
        <w:rPr>
          <w:b w:val="0"/>
          <w:i w:val="0"/>
        </w:rPr>
        <w:br/>
      </w:r>
      <w:r>
        <w:rPr>
          <w:b w:val="0"/>
          <w:i w:val="0"/>
        </w:rPr>
        <w:t>01/02/2015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647.</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62/2015/CT-UBND Ngày 16/11/2015</w:t>
      </w:r>
      <w:r>
        <w:rPr>
          <w:b w:val="0"/>
          <w:i w:val="0"/>
        </w:rPr>
        <w:br/>
      </w:r>
      <w:r>
        <w:rPr>
          <w:b w:val="0"/>
          <w:i w:val="0"/>
        </w:rPr>
        <w:br/>
      </w:r>
      <w:r>
        <w:rPr>
          <w:b w:val="0"/>
          <w:i w:val="0"/>
        </w:rPr>
        <w:t>Về việc tiếp tục tăng cường và nâng cao hiệu quả công tác thi hành án dân sự trên địa bàn tỉnh Thừa Thiên Huế</w:t>
      </w:r>
      <w:r>
        <w:rPr>
          <w:b w:val="0"/>
          <w:i w:val="0"/>
        </w:rPr>
        <w:br/>
      </w:r>
      <w:r>
        <w:rPr>
          <w:b w:val="0"/>
          <w:i w:val="0"/>
        </w:rPr>
        <w:br/>
      </w:r>
      <w:r>
        <w:rPr>
          <w:b w:val="0"/>
          <w:i w:val="0"/>
        </w:rPr>
        <w:t>26/11/2015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23/2015/QĐ-UBND</w:t>
      </w:r>
      <w:r>
        <w:rPr>
          <w:b w:val="0"/>
          <w:i w:val="0"/>
        </w:rPr>
        <w:br/>
      </w:r>
      <w:r>
        <w:rPr>
          <w:b w:val="0"/>
          <w:i w:val="0"/>
        </w:rPr>
        <w:t>Ngày 12/6/2015</w:t>
      </w:r>
      <w:r>
        <w:rPr>
          <w:b w:val="0"/>
          <w:i w:val="0"/>
        </w:rPr>
        <w:br/>
      </w:r>
      <w:r>
        <w:rPr>
          <w:b w:val="0"/>
          <w:i w:val="0"/>
        </w:rPr>
        <w:br/>
      </w:r>
      <w:r>
        <w:rPr>
          <w:b w:val="0"/>
          <w:i w:val="0"/>
        </w:rPr>
        <w:t>Về việc quy định mức chi đối với công tác phổ biến, giáo dục pháp luật và chuẩn tiếp cận pháp luật của người dân tại cơ sở trên địa bàn tỉnh Thừa Thiên Huế</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44/2015/QĐ-UBND</w:t>
      </w:r>
      <w:r>
        <w:rPr>
          <w:b w:val="0"/>
          <w:i w:val="0"/>
        </w:rPr>
        <w:br/>
      </w:r>
      <w:r>
        <w:rPr>
          <w:b w:val="0"/>
          <w:i w:val="0"/>
        </w:rPr>
        <w:t>Ngày 05/10/2015</w:t>
      </w:r>
      <w:r>
        <w:rPr>
          <w:b w:val="0"/>
          <w:i w:val="0"/>
        </w:rPr>
        <w:br/>
      </w:r>
      <w:r>
        <w:rPr>
          <w:b w:val="0"/>
          <w:i w:val="0"/>
        </w:rPr>
        <w:br/>
      </w:r>
      <w:r>
        <w:rPr>
          <w:b w:val="0"/>
          <w:i w:val="0"/>
        </w:rPr>
        <w:t>Ban hành Quy định mức trần thù lao công chứng, chi phí chứng thực áp dụng trên địa bàn Thừa Thiên Huế</w:t>
      </w:r>
      <w:r>
        <w:rPr>
          <w:b w:val="0"/>
          <w:i w:val="0"/>
        </w:rPr>
        <w:br/>
      </w:r>
      <w:r>
        <w:rPr>
          <w:b w:val="0"/>
          <w:i w:val="0"/>
        </w:rPr>
        <w:br/>
      </w:r>
      <w:r>
        <w:rPr>
          <w:b w:val="0"/>
          <w:i w:val="0"/>
        </w:rPr>
        <w:t>15/10/2015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02/2016/QĐ-UBND</w:t>
      </w:r>
      <w:r>
        <w:rPr>
          <w:b w:val="0"/>
          <w:i w:val="0"/>
        </w:rPr>
        <w:br/>
      </w:r>
      <w:r>
        <w:rPr>
          <w:b w:val="0"/>
          <w:i w:val="0"/>
        </w:rPr>
        <w:t>Ngày 14/01/2016</w:t>
      </w:r>
      <w:r>
        <w:rPr>
          <w:b w:val="0"/>
          <w:i w:val="0"/>
        </w:rPr>
        <w:br/>
      </w:r>
      <w:r>
        <w:rPr>
          <w:b w:val="0"/>
          <w:i w:val="0"/>
        </w:rPr>
        <w:br/>
      </w:r>
      <w:r>
        <w:rPr>
          <w:b w:val="0"/>
          <w:i w:val="0"/>
        </w:rPr>
        <w:t>Về việc quy định mức chi đối với công tác hòa giải ở cơ sở trên địa bàn tỉnh Thừa Thiên Huế</w:t>
      </w:r>
      <w:r>
        <w:rPr>
          <w:b w:val="0"/>
          <w:i w:val="0"/>
        </w:rPr>
        <w:br/>
      </w:r>
      <w:r>
        <w:rPr>
          <w:b w:val="0"/>
          <w:i w:val="0"/>
        </w:rPr>
        <w:br/>
      </w:r>
      <w:r>
        <w:rPr>
          <w:b w:val="0"/>
          <w:i w:val="0"/>
        </w:rPr>
        <w:t>24/01/2016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77/2016/QĐ-UBND</w:t>
      </w:r>
      <w:r>
        <w:rPr>
          <w:b w:val="0"/>
          <w:i w:val="0"/>
        </w:rPr>
        <w:br/>
      </w:r>
      <w:r>
        <w:rPr>
          <w:b w:val="0"/>
          <w:i w:val="0"/>
        </w:rPr>
        <w:t>Ngày 04/11/2016</w:t>
      </w:r>
      <w:r>
        <w:rPr>
          <w:b w:val="0"/>
          <w:i w:val="0"/>
        </w:rPr>
        <w:br/>
      </w:r>
      <w:r>
        <w:rPr>
          <w:b w:val="0"/>
          <w:i w:val="0"/>
        </w:rPr>
        <w:br/>
      </w:r>
      <w:r>
        <w:rPr>
          <w:b w:val="0"/>
          <w:i w:val="0"/>
        </w:rPr>
        <w:t>Về việc bãi bỏ văn bản quy phạm pháp luật do Ủy ban nhân dân tỉnh ban hành liên quan đến công tác xây dựng, ban hành, kiểm tra, xử lý và rà soát hệ thống hóa văn bản quy phạm pháp luật trên địa bàn tỉnh Thừa Thiên Huế</w:t>
      </w:r>
      <w:r>
        <w:rPr>
          <w:b w:val="0"/>
          <w:i w:val="0"/>
        </w:rPr>
        <w:br/>
      </w:r>
      <w:r>
        <w:rPr>
          <w:b w:val="0"/>
          <w:i w:val="0"/>
        </w:rPr>
        <w:br/>
      </w:r>
      <w:r>
        <w:rPr>
          <w:b w:val="0"/>
          <w:i w:val="0"/>
        </w:rPr>
        <w:t>15/11/2016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11/2017/QĐ-UBND</w:t>
      </w:r>
      <w:r>
        <w:rPr>
          <w:b w:val="0"/>
          <w:i w:val="0"/>
        </w:rPr>
        <w:br/>
      </w:r>
      <w:r>
        <w:rPr>
          <w:b w:val="0"/>
          <w:i w:val="0"/>
        </w:rPr>
        <w:t>Ngày 22/02/2017</w:t>
      </w:r>
      <w:r>
        <w:rPr>
          <w:b w:val="0"/>
          <w:i w:val="0"/>
        </w:rPr>
        <w:br/>
      </w:r>
      <w:r>
        <w:rPr>
          <w:b w:val="0"/>
          <w:i w:val="0"/>
        </w:rPr>
        <w:br/>
      </w:r>
      <w:r>
        <w:rPr>
          <w:b w:val="0"/>
          <w:i w:val="0"/>
        </w:rPr>
        <w:t>Quy định chế độ, chính sách thu hút chuyên gia, tổ chức có năng lực tham gia hoạt động giám định tư pháp tại tỉnh Thừa Thiên Huế</w:t>
      </w:r>
      <w:r>
        <w:rPr>
          <w:b w:val="0"/>
          <w:i w:val="0"/>
        </w:rPr>
        <w:br/>
      </w:r>
      <w:r>
        <w:rPr>
          <w:b w:val="0"/>
          <w:i w:val="0"/>
        </w:rPr>
        <w:br/>
      </w:r>
      <w:r>
        <w:rPr>
          <w:b w:val="0"/>
          <w:i w:val="0"/>
        </w:rPr>
        <w:t>05/3/2017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86/2017/QĐ-UBND</w:t>
      </w:r>
      <w:r>
        <w:rPr>
          <w:b w:val="0"/>
          <w:i w:val="0"/>
        </w:rPr>
        <w:br/>
      </w:r>
      <w:r>
        <w:rPr>
          <w:b w:val="0"/>
          <w:i w:val="0"/>
        </w:rPr>
        <w:t>Ngày 03/10/2017</w:t>
      </w:r>
      <w:r>
        <w:rPr>
          <w:b w:val="0"/>
          <w:i w:val="0"/>
        </w:rPr>
        <w:br/>
      </w:r>
      <w:r>
        <w:rPr>
          <w:b w:val="0"/>
          <w:i w:val="0"/>
        </w:rPr>
        <w:br/>
      </w:r>
      <w:r>
        <w:rPr>
          <w:b w:val="0"/>
          <w:i w:val="0"/>
        </w:rPr>
        <w:t xml:space="preserve">Bãi bỏ văn bản quy phạm pháp luật </w:t>
      </w:r>
      <w:r>
        <w:rPr>
          <w:b w:val="0"/>
          <w:i w:val="0"/>
        </w:rPr>
        <w:t>do Ủy ban nhân dân tỉnh ban hành liên quan đến lĩnh vực Tư pháp</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90/2017/QĐ-UBND</w:t>
      </w:r>
      <w:r>
        <w:rPr>
          <w:b w:val="0"/>
          <w:i w:val="0"/>
        </w:rPr>
        <w:br/>
      </w:r>
      <w:r>
        <w:rPr>
          <w:b w:val="0"/>
          <w:i w:val="0"/>
        </w:rPr>
        <w:t>Ngày 20/10/2017</w:t>
      </w:r>
      <w:r>
        <w:rPr>
          <w:b w:val="0"/>
          <w:i w:val="0"/>
        </w:rPr>
        <w:br/>
      </w:r>
      <w:r>
        <w:rPr>
          <w:b w:val="0"/>
          <w:i w:val="0"/>
        </w:rPr>
        <w:br/>
      </w:r>
      <w:r>
        <w:rPr>
          <w:b w:val="0"/>
          <w:i w:val="0"/>
        </w:rPr>
        <w:t xml:space="preserve">Bãi bỏ Quyết định số 62/2014/QĐ-UBND ngày 18/9/2014 của </w:t>
      </w:r>
      <w:r>
        <w:rPr>
          <w:b w:val="0"/>
          <w:i w:val="0"/>
        </w:rPr>
        <w:t>Ủy ban nhân dân tỉnh</w:t>
      </w:r>
      <w:r>
        <w:rPr>
          <w:b w:val="0"/>
          <w:i w:val="0"/>
        </w:rPr>
        <w:t xml:space="preserve"> Thừa Thiên Huế</w:t>
      </w:r>
      <w:r>
        <w:rPr>
          <w:b w:val="0"/>
          <w:i w:val="0"/>
        </w:rPr>
        <w:br/>
      </w:r>
      <w:r>
        <w:rPr>
          <w:b w:val="0"/>
          <w:i w:val="0"/>
        </w:rPr>
        <w:br/>
      </w:r>
      <w:r>
        <w:rPr>
          <w:b w:val="0"/>
          <w:i w:val="0"/>
        </w:rPr>
        <w:t>31/10/2017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17/2018/QĐ-UBND</w:t>
      </w:r>
      <w:r>
        <w:rPr>
          <w:b w:val="0"/>
          <w:i w:val="0"/>
        </w:rPr>
        <w:br/>
      </w:r>
      <w:r>
        <w:rPr>
          <w:b w:val="0"/>
          <w:i w:val="0"/>
        </w:rPr>
        <w:t>Ngày 09/3/2018</w:t>
      </w:r>
      <w:r>
        <w:rPr>
          <w:b w:val="0"/>
          <w:i w:val="0"/>
        </w:rPr>
        <w:br/>
      </w:r>
      <w:r>
        <w:rPr>
          <w:b w:val="0"/>
          <w:i w:val="0"/>
        </w:rPr>
        <w:br/>
      </w:r>
      <w:r>
        <w:rPr>
          <w:b w:val="0"/>
          <w:i w:val="0"/>
        </w:rPr>
        <w:t xml:space="preserve">Bãi bỏ văn bản quy phạm pháp luật </w:t>
      </w:r>
      <w:r>
        <w:rPr>
          <w:b w:val="0"/>
          <w:i w:val="0"/>
        </w:rPr>
        <w:t>do Ủy ban nhân dân tỉnh Thừa Thiên Huế ban hành</w:t>
      </w:r>
      <w:r>
        <w:rPr>
          <w:b w:val="0"/>
          <w:i w:val="0"/>
        </w:rPr>
        <w:br/>
      </w:r>
      <w:r>
        <w:rPr>
          <w:b w:val="0"/>
          <w:i w:val="0"/>
        </w:rPr>
        <w:br/>
      </w:r>
      <w:r>
        <w:rPr>
          <w:b w:val="0"/>
          <w:i w:val="0"/>
        </w:rPr>
        <w:t>20/3/2018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Ngày 24/4/2018</w:t>
      </w:r>
      <w:r>
        <w:rPr>
          <w:b w:val="0"/>
          <w:i w:val="0"/>
        </w:rPr>
        <w:br/>
      </w:r>
      <w:r>
        <w:rPr>
          <w:b w:val="0"/>
          <w:i w:val="0"/>
        </w:rPr>
        <w:br/>
      </w:r>
      <w:r>
        <w:rPr>
          <w:b w:val="0"/>
          <w:i w:val="0"/>
        </w:rPr>
        <w:t xml:space="preserve">Quy </w:t>
      </w:r>
      <w:r>
        <w:rPr>
          <w:b w:val="0"/>
          <w:i w:val="0"/>
        </w:rPr>
        <w:t xml:space="preserve">định </w:t>
      </w:r>
      <w:r>
        <w:rPr>
          <w:b w:val="0"/>
          <w:i w:val="0"/>
        </w:rPr>
        <w:t xml:space="preserve">nội dung, mức chi cho công tác </w:t>
      </w:r>
      <w:r>
        <w:rPr>
          <w:b w:val="0"/>
          <w:i w:val="0"/>
        </w:rPr>
        <w:t>quản lý nhà nước về thi hành pháp luật xử lý vi phạm hành chính</w:t>
      </w:r>
      <w:r>
        <w:rPr>
          <w:b w:val="0"/>
          <w:i w:val="0"/>
        </w:rPr>
        <w:t xml:space="preserve"> và thẩm quyền, cách thức xác định hồ sơ xử phạt vi phạm hành chính có nội dung phức tạp </w:t>
      </w:r>
      <w:r>
        <w:rPr>
          <w:b w:val="0"/>
          <w:i w:val="0"/>
        </w:rPr>
        <w:t>trên địa bàn tỉnh Thừa Thiên Huế</w:t>
      </w:r>
      <w:r>
        <w:rPr>
          <w:b w:val="0"/>
          <w:i w:val="0"/>
        </w:rPr>
        <w:br/>
      </w:r>
      <w:r>
        <w:rPr>
          <w:b w:val="0"/>
          <w:i w:val="0"/>
        </w:rPr>
        <w:br/>
      </w:r>
      <w:r>
        <w:rPr>
          <w:b w:val="0"/>
          <w:i w:val="0"/>
        </w:rPr>
        <w:t>04/5/2018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68/2018/QĐ-UBND</w:t>
      </w:r>
      <w:r>
        <w:rPr>
          <w:b w:val="0"/>
          <w:i w:val="0"/>
        </w:rPr>
        <w:br/>
      </w:r>
      <w:r>
        <w:rPr>
          <w:b w:val="0"/>
          <w:i w:val="0"/>
        </w:rPr>
        <w:t>Ngày 04/12/2018</w:t>
      </w:r>
      <w:r>
        <w:rPr>
          <w:b w:val="0"/>
          <w:i w:val="0"/>
        </w:rPr>
        <w:br/>
      </w:r>
      <w:r>
        <w:rPr>
          <w:b w:val="0"/>
          <w:i w:val="0"/>
        </w:rPr>
        <w:br/>
      </w:r>
      <w:r>
        <w:rPr>
          <w:b w:val="0"/>
          <w:i w:val="0"/>
        </w:rPr>
        <w:t xml:space="preserve"> </w:t>
      </w:r>
      <w:r>
        <w:rPr>
          <w:b w:val="0"/>
          <w:i w:val="0"/>
        </w:rPr>
        <w:t>Bãi bỏ văn bản quy phạm pháp luật do Ủy ban nhân dân tỉnh ban hành liên quan đến lĩnh vực Tư pháp</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35/2019/QĐ-UBND</w:t>
      </w:r>
      <w:r>
        <w:rPr>
          <w:b w:val="0"/>
          <w:i w:val="0"/>
        </w:rPr>
        <w:br/>
      </w:r>
      <w:r>
        <w:rPr>
          <w:b w:val="0"/>
          <w:i w:val="0"/>
        </w:rPr>
        <w:t>Ngày 14/6/2019</w:t>
      </w:r>
      <w:r>
        <w:rPr>
          <w:b w:val="0"/>
          <w:i w:val="0"/>
        </w:rPr>
        <w:br/>
      </w:r>
      <w:r>
        <w:rPr>
          <w:b w:val="0"/>
          <w:i w:val="0"/>
        </w:rPr>
        <w:br/>
      </w:r>
      <w:r>
        <w:rPr>
          <w:b w:val="0"/>
          <w:i w:val="0"/>
        </w:rPr>
        <w:t>Ban hành Quy chế quản lý, khai thác, sử dụng cơ sở dữ liệu công chứng trên địa bàn tỉnh Thừa Thiên Huế</w:t>
      </w:r>
      <w:r>
        <w:rPr>
          <w:b w:val="0"/>
          <w:i w:val="0"/>
        </w:rPr>
        <w:br/>
      </w:r>
      <w:r>
        <w:rPr>
          <w:b w:val="0"/>
          <w:i w:val="0"/>
        </w:rPr>
        <w:br/>
      </w:r>
      <w:r>
        <w:rPr>
          <w:b w:val="0"/>
          <w:i w:val="0"/>
        </w:rPr>
        <w:t>25/6/2019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68/2019/QĐ-UBND</w:t>
      </w:r>
      <w:r>
        <w:rPr>
          <w:b w:val="0"/>
          <w:i w:val="0"/>
        </w:rPr>
        <w:br/>
      </w:r>
      <w:r>
        <w:rPr>
          <w:b w:val="0"/>
          <w:i w:val="0"/>
        </w:rPr>
        <w:t>Ngày 01/11/2019</w:t>
      </w:r>
      <w:r>
        <w:rPr>
          <w:b w:val="0"/>
          <w:i w:val="0"/>
        </w:rPr>
        <w:br/>
      </w:r>
      <w:r>
        <w:rPr>
          <w:b w:val="0"/>
          <w:i w:val="0"/>
        </w:rPr>
        <w:br/>
      </w:r>
      <w:r>
        <w:rPr>
          <w:b w:val="0"/>
          <w:i w:val="0"/>
        </w:rPr>
        <w:t>Ban hành Quy chế phối hợp trong công tác xây dựng, kiểm tra, rà soát, hệ thống hóa và cập nhật văn bản quy phạm pháp luật vào Cơ sở dữ liệu quốc gia về pháp luật trên địa bàn tỉnh Thừa Thiên Huế</w:t>
      </w:r>
      <w:r>
        <w:rPr>
          <w:b w:val="0"/>
          <w:i w:val="0"/>
        </w:rPr>
        <w:br/>
      </w:r>
      <w:r>
        <w:rPr>
          <w:b w:val="0"/>
          <w:i w:val="0"/>
        </w:rPr>
        <w:br/>
      </w:r>
      <w:r>
        <w:rPr>
          <w:b w:val="0"/>
          <w:i w:val="0"/>
        </w:rPr>
        <w:t>10/11/2019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69/2019/QĐ-UBND</w:t>
      </w:r>
      <w:r>
        <w:rPr>
          <w:b w:val="0"/>
          <w:i w:val="0"/>
        </w:rPr>
        <w:br/>
      </w:r>
      <w:r>
        <w:rPr>
          <w:b w:val="0"/>
          <w:i w:val="0"/>
        </w:rPr>
        <w:t>Ngày 01/11/2019</w:t>
      </w:r>
      <w:r>
        <w:rPr>
          <w:b w:val="0"/>
          <w:i w:val="0"/>
        </w:rPr>
        <w:br/>
      </w:r>
      <w:r>
        <w:rPr>
          <w:b w:val="0"/>
          <w:i w:val="0"/>
        </w:rPr>
        <w:br/>
      </w:r>
      <w:r>
        <w:rPr>
          <w:b w:val="0"/>
          <w:i w:val="0"/>
        </w:rPr>
        <w:t>Bãi bỏ Quyết định số 36/2012/QĐ-UBND ngày 27 tháng 11 năm 2012 của Ủy ban nhân dân tỉnh Thừa Thiên Huế ban hành Quy chế phối hợp trong quản lý nhà nước về đăng ký giao dịch bảo đảm</w:t>
      </w:r>
      <w:r>
        <w:rPr>
          <w:b w:val="0"/>
          <w:i w:val="0"/>
        </w:rPr>
        <w:br/>
      </w:r>
      <w:r>
        <w:rPr>
          <w:b w:val="0"/>
          <w:i w:val="0"/>
        </w:rPr>
        <w:br/>
      </w:r>
      <w:r>
        <w:rPr>
          <w:b w:val="0"/>
          <w:i w:val="0"/>
        </w:rPr>
        <w:t>10/11/2019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69/2020/QĐ-UBND </w:t>
      </w:r>
      <w:r>
        <w:rPr>
          <w:b w:val="0"/>
          <w:i w:val="0"/>
        </w:rPr>
        <w:br/>
      </w:r>
      <w:r>
        <w:rPr>
          <w:b w:val="0"/>
          <w:i w:val="0"/>
        </w:rPr>
        <w:t>Ngày 31/12/2020</w:t>
      </w:r>
      <w:r>
        <w:rPr>
          <w:b w:val="0"/>
          <w:i w:val="0"/>
        </w:rPr>
        <w:br/>
      </w:r>
      <w:r>
        <w:rPr>
          <w:b w:val="0"/>
          <w:i w:val="0"/>
        </w:rPr>
        <w:br/>
      </w:r>
      <w:r>
        <w:rPr>
          <w:b w:val="0"/>
          <w:i w:val="0"/>
        </w:rPr>
        <w:t>Bãi bỏ văn bản quy phạm pháp luật của Ủy ban nhân dân tỉnh tỉnh Thừa Thiên Huế</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02/2021/QĐ-UBND</w:t>
      </w:r>
      <w:r>
        <w:rPr>
          <w:b w:val="0"/>
          <w:i w:val="0"/>
        </w:rPr>
        <w:br/>
      </w:r>
      <w:r>
        <w:rPr>
          <w:b w:val="0"/>
          <w:i w:val="0"/>
        </w:rPr>
        <w:t xml:space="preserve">Ngày </w:t>
      </w:r>
      <w:r>
        <w:rPr>
          <w:b w:val="0"/>
          <w:i w:val="0"/>
        </w:rPr>
        <w:t>15/01/2021</w:t>
      </w:r>
      <w:r>
        <w:rPr>
          <w:b w:val="0"/>
          <w:i w:val="0"/>
        </w:rPr>
        <w:br/>
      </w:r>
      <w:r>
        <w:rPr>
          <w:b w:val="0"/>
          <w:i w:val="0"/>
        </w:rPr>
        <w:br/>
      </w:r>
      <w:r>
        <w:rPr>
          <w:b w:val="0"/>
          <w:i w:val="0"/>
        </w:rPr>
        <w:t>Về ngưng hiệu lực thi hành Khoản 10, 12, 13, 16, 17 Điều 1 Quyết định số 69/2020/QĐ-UBND ngày 31 tháng 12 năm 2020 của Ủy ban nhân dân tỉnh về bãi bỏ văn bản quy phạm pháp luật</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40/2021/QĐ-UBND</w:t>
      </w:r>
      <w:r>
        <w:rPr>
          <w:b w:val="0"/>
          <w:i w:val="0"/>
        </w:rPr>
        <w:br/>
      </w:r>
      <w:r>
        <w:rPr>
          <w:b w:val="0"/>
          <w:i w:val="0"/>
        </w:rPr>
        <w:t>Ngày 09/7/2021</w:t>
      </w:r>
      <w:r>
        <w:rPr>
          <w:b w:val="0"/>
          <w:i w:val="0"/>
        </w:rPr>
        <w:br/>
      </w:r>
      <w:r>
        <w:rPr>
          <w:b w:val="0"/>
          <w:i w:val="0"/>
        </w:rPr>
        <w:br/>
      </w:r>
      <w:r>
        <w:rPr>
          <w:b w:val="0"/>
          <w:i w:val="0"/>
        </w:rPr>
        <w:t>Ban hành Quy chế phối hợp trong quản lý nhà nước về giám định tư pháp trên địa bàn tỉnh Thừa Thiên Huế</w:t>
      </w:r>
      <w:r>
        <w:rPr>
          <w:b w:val="0"/>
          <w:i w:val="0"/>
        </w:rPr>
        <w:br/>
      </w:r>
      <w:r>
        <w:rPr>
          <w:b w:val="0"/>
          <w:i w:val="0"/>
        </w:rPr>
        <w:br/>
      </w:r>
      <w:r>
        <w:rPr>
          <w:b w:val="0"/>
          <w:i w:val="0"/>
        </w:rPr>
        <w:t>20/7/2021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41/2021/QĐ-UBND </w:t>
      </w:r>
      <w:r>
        <w:rPr>
          <w:b w:val="0"/>
          <w:i w:val="0"/>
        </w:rPr>
        <w:br/>
      </w:r>
      <w:r>
        <w:rPr>
          <w:b w:val="0"/>
          <w:i w:val="0"/>
        </w:rPr>
        <w:t>Ngày 09/7/2021</w:t>
      </w:r>
      <w:r>
        <w:rPr>
          <w:b w:val="0"/>
          <w:i w:val="0"/>
        </w:rPr>
        <w:br/>
      </w:r>
      <w:r>
        <w:rPr>
          <w:b w:val="0"/>
          <w:i w:val="0"/>
        </w:rPr>
        <w:br/>
      </w:r>
      <w:r>
        <w:rPr>
          <w:b w:val="0"/>
          <w:i w:val="0"/>
        </w:rPr>
        <w:t>Ban hành kèm theo Quyết định này Quy định tiêu chí xét duyệt hồ sơ đề nghị thành lập Văn phòng công chứng trên địa bàn tỉnh Thừa Thiên Huế</w:t>
      </w:r>
      <w:r>
        <w:rPr>
          <w:b w:val="0"/>
          <w:i w:val="0"/>
        </w:rPr>
        <w:br/>
      </w:r>
      <w:r>
        <w:rPr>
          <w:b w:val="0"/>
          <w:i w:val="0"/>
        </w:rPr>
        <w:br/>
      </w:r>
      <w:r>
        <w:rPr>
          <w:b w:val="0"/>
          <w:i w:val="0"/>
        </w:rPr>
        <w:t>09/7/2021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56/2021/QĐ-UBND</w:t>
      </w:r>
      <w:r>
        <w:rPr>
          <w:b w:val="0"/>
          <w:i w:val="0"/>
        </w:rPr>
        <w:br/>
      </w:r>
      <w:r>
        <w:rPr>
          <w:b w:val="0"/>
          <w:i w:val="0"/>
        </w:rPr>
        <w:t>Ngày 23/9/2021</w:t>
      </w:r>
      <w:r>
        <w:rPr>
          <w:b w:val="0"/>
          <w:i w:val="0"/>
        </w:rPr>
        <w:br/>
      </w:r>
      <w:r>
        <w:rPr>
          <w:b w:val="0"/>
          <w:i w:val="0"/>
        </w:rPr>
        <w:br/>
      </w:r>
      <w:r>
        <w:rPr>
          <w:b w:val="0"/>
          <w:i w:val="0"/>
        </w:rPr>
        <w:t>Ban hành Quy chế phối hợp hỗ trợ pháp lý cho doanh nghiệp nhỏ và vừa trên địa bàn tỉnh Thừa Thiên Huế</w:t>
      </w:r>
      <w:r>
        <w:rPr>
          <w:b w:val="0"/>
          <w:i w:val="0"/>
        </w:rPr>
        <w:br/>
      </w:r>
      <w:r>
        <w:rPr>
          <w:b w:val="0"/>
          <w:i w:val="0"/>
        </w:rPr>
        <w:br/>
      </w:r>
      <w:r>
        <w:rPr>
          <w:b w:val="0"/>
          <w:i w:val="0"/>
        </w:rPr>
        <w:t>05/10/2021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06/2022/QĐ-UBND</w:t>
      </w:r>
      <w:r>
        <w:rPr>
          <w:b w:val="0"/>
          <w:i w:val="0"/>
        </w:rPr>
        <w:br/>
      </w:r>
      <w:r>
        <w:rPr>
          <w:b w:val="0"/>
          <w:i w:val="0"/>
        </w:rPr>
        <w:t xml:space="preserve">Ngày </w:t>
      </w:r>
      <w:r>
        <w:rPr>
          <w:b w:val="0"/>
          <w:i w:val="0"/>
        </w:rPr>
        <w:t>17/02/2022</w:t>
      </w:r>
      <w:r>
        <w:rPr>
          <w:b w:val="0"/>
          <w:i w:val="0"/>
        </w:rPr>
        <w:br/>
      </w:r>
      <w:r>
        <w:rPr>
          <w:b w:val="0"/>
          <w:i w:val="0"/>
        </w:rPr>
        <w:br/>
      </w:r>
      <w:r>
        <w:rPr>
          <w:b w:val="0"/>
          <w:i w:val="0"/>
        </w:rPr>
        <w:t>Sửa đổi, bổ sung một số điều của Quy chế phối hợp trong công tác xây dựng, kiểm tra, rà soát, hệ thống hóa và cập nhật văn bản quy phạm pháp luật vào Cơ sở dữ liệu quốc gia về pháp luật trên địa bàn tỉnh Thừa Thiên Huế ban hành kèm theo Quyết định số 68/2019/QĐ-UBND ngày 01/11/2019 của Ủy ban nhân dân tỉnh Thừa Thiên Huế</w:t>
      </w:r>
      <w:r>
        <w:rPr>
          <w:b w:val="0"/>
          <w:i w:val="0"/>
        </w:rPr>
        <w:br/>
      </w:r>
      <w:r>
        <w:rPr>
          <w:b w:val="0"/>
          <w:i w:val="0"/>
        </w:rPr>
        <w:br/>
      </w:r>
      <w:r>
        <w:rPr>
          <w:b w:val="0"/>
          <w:i w:val="0"/>
        </w:rPr>
        <w:t>27/02/2022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15/2022/QĐ-UBND</w:t>
      </w:r>
      <w:r>
        <w:rPr>
          <w:b w:val="0"/>
          <w:i w:val="0"/>
        </w:rPr>
        <w:br/>
      </w:r>
      <w:r>
        <w:rPr>
          <w:b w:val="0"/>
          <w:i w:val="0"/>
        </w:rPr>
        <w:t>Ngày 08/3/2022</w:t>
      </w:r>
      <w:r>
        <w:rPr>
          <w:b w:val="0"/>
          <w:i w:val="0"/>
        </w:rPr>
        <w:br/>
      </w:r>
      <w:r>
        <w:rPr>
          <w:b w:val="0"/>
          <w:i w:val="0"/>
        </w:rPr>
        <w:br/>
      </w:r>
      <w:r>
        <w:rPr>
          <w:b w:val="0"/>
          <w:i w:val="0"/>
        </w:rPr>
        <w:t>Sửa đổi, bổ sung Điều 4 Quyết định số 27/2018/QĐ-UBND ngày 24 tháng 4 năm 2018 của Ủy ban nhân dân tỉnh Quy định nội dung, mức chi cho công tác quản lý nhà nước về thi hành pháp luật xử lý vi phạm hành chính và thẩm quyền, cách thức xác định hồ sơ xử phạt vi phạm hành chính có nội dung phức tạp trên địa bàn tỉnh Thừa Thiên Huế</w:t>
      </w:r>
      <w:r>
        <w:rPr>
          <w:b w:val="0"/>
          <w:i w:val="0"/>
        </w:rPr>
        <w:br/>
      </w:r>
      <w:r>
        <w:rPr>
          <w:b w:val="0"/>
          <w:i w:val="0"/>
        </w:rPr>
        <w:br/>
      </w:r>
      <w:r>
        <w:rPr>
          <w:b w:val="0"/>
          <w:i w:val="0"/>
        </w:rPr>
        <w:t>18/3/2022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62/2022/QĐ-UBND</w:t>
      </w:r>
      <w:r>
        <w:rPr>
          <w:b w:val="0"/>
          <w:i w:val="0"/>
        </w:rPr>
        <w:br/>
      </w:r>
      <w:r>
        <w:rPr>
          <w:b w:val="0"/>
          <w:i w:val="0"/>
        </w:rPr>
        <w:t xml:space="preserve">Ngày </w:t>
      </w:r>
      <w:r>
        <w:rPr>
          <w:b w:val="0"/>
          <w:i w:val="0"/>
        </w:rPr>
        <w:t>29/12/2022</w:t>
      </w:r>
      <w:r>
        <w:rPr>
          <w:b w:val="0"/>
          <w:i w:val="0"/>
        </w:rPr>
        <w:br/>
      </w:r>
      <w:r>
        <w:rPr>
          <w:b w:val="0"/>
          <w:i w:val="0"/>
        </w:rPr>
        <w:br/>
      </w:r>
      <w:r>
        <w:rPr>
          <w:b w:val="0"/>
          <w:i w:val="0"/>
        </w:rPr>
        <w:t>Về việc bãi bỏ các Quyết định của Ủy ban nhân dân tỉnh Thừa Thiên Huế</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23/2023/QĐ-UBND</w:t>
      </w:r>
      <w:r>
        <w:rPr>
          <w:b w:val="0"/>
          <w:i w:val="0"/>
        </w:rPr>
        <w:br/>
      </w:r>
      <w:r>
        <w:rPr>
          <w:b w:val="0"/>
          <w:i w:val="0"/>
        </w:rPr>
        <w:t xml:space="preserve">Ngày </w:t>
      </w:r>
      <w:r>
        <w:rPr>
          <w:b w:val="0"/>
          <w:i w:val="0"/>
        </w:rPr>
        <w:t>24/5/2023</w:t>
      </w:r>
      <w:r>
        <w:rPr>
          <w:b w:val="0"/>
          <w:i w:val="0"/>
        </w:rPr>
        <w:br/>
      </w:r>
      <w:r>
        <w:rPr>
          <w:b w:val="0"/>
          <w:i w:val="0"/>
        </w:rPr>
        <w:br/>
      </w:r>
      <w:r>
        <w:rPr>
          <w:b w:val="0"/>
          <w:i w:val="0"/>
        </w:rPr>
        <w:t>Ban hành Quy chế phối hợp trong công tác theo dõi tình hình thi hành pháp luật trên địa bàn tỉnh Thừa Thiên Huế</w:t>
      </w:r>
      <w:r>
        <w:rPr>
          <w:b w:val="0"/>
          <w:i w:val="0"/>
        </w:rPr>
        <w:br/>
      </w:r>
      <w:r>
        <w:rPr>
          <w:b w:val="0"/>
          <w:i w:val="0"/>
        </w:rPr>
        <w:br/>
      </w:r>
      <w:r>
        <w:rPr>
          <w:b w:val="0"/>
          <w:i w:val="0"/>
        </w:rPr>
        <w:t>02/6/2023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34/2023/QĐ-UBND</w:t>
      </w:r>
      <w:r>
        <w:rPr>
          <w:b w:val="0"/>
          <w:i w:val="0"/>
        </w:rPr>
        <w:br/>
      </w:r>
      <w:r>
        <w:rPr>
          <w:b w:val="0"/>
          <w:i w:val="0"/>
        </w:rPr>
        <w:t xml:space="preserve">Ngày </w:t>
      </w:r>
      <w:r>
        <w:rPr>
          <w:b w:val="0"/>
          <w:i w:val="0"/>
        </w:rPr>
        <w:t>21/7/2023</w:t>
      </w:r>
      <w:r>
        <w:rPr>
          <w:b w:val="0"/>
          <w:i w:val="0"/>
        </w:rPr>
        <w:br/>
      </w:r>
      <w:r>
        <w:rPr>
          <w:b w:val="0"/>
          <w:i w:val="0"/>
        </w:rPr>
        <w:br/>
      </w:r>
      <w:r>
        <w:rPr>
          <w:b w:val="0"/>
          <w:i w:val="0"/>
        </w:rPr>
        <w:t>Ban hành Quy chế phối hợp trong quản lý nhà nước về thi hành pháp luật xử lý vi phạm hành chính trên địa bàn tỉnh Thừa Thiên Huế</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64/2023/QĐ-UBND</w:t>
      </w:r>
      <w:r>
        <w:rPr>
          <w:b w:val="0"/>
          <w:i w:val="0"/>
        </w:rPr>
        <w:br/>
      </w:r>
      <w:r>
        <w:rPr>
          <w:b w:val="0"/>
          <w:i w:val="0"/>
        </w:rPr>
        <w:t xml:space="preserve">Ngày </w:t>
      </w:r>
      <w:r>
        <w:rPr>
          <w:b w:val="0"/>
          <w:i w:val="0"/>
        </w:rPr>
        <w:t>15/12/2023</w:t>
      </w:r>
      <w:r>
        <w:rPr>
          <w:b w:val="0"/>
          <w:i w:val="0"/>
        </w:rPr>
        <w:br/>
      </w:r>
      <w:r>
        <w:rPr>
          <w:b w:val="0"/>
          <w:i w:val="0"/>
        </w:rPr>
        <w:br/>
      </w:r>
      <w:r>
        <w:rPr>
          <w:b w:val="0"/>
          <w:i w:val="0"/>
        </w:rPr>
        <w:t>Bãi bỏ các văn bản quy phạm pháp luật của Ủy ban nhân dân tỉnh Thừa Thiên Huế</w:t>
      </w:r>
      <w:r>
        <w:rPr>
          <w:b w:val="0"/>
          <w:i w:val="0"/>
        </w:rPr>
        <w:br/>
      </w:r>
      <w:r>
        <w:rPr>
          <w:b w:val="0"/>
          <w:i w:val="0"/>
        </w:rPr>
        <w:br/>
      </w:r>
      <w:r>
        <w:rPr>
          <w:b w:val="0"/>
          <w:i w:val="0"/>
        </w:rPr>
        <w:t>25/12/2023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XXI. Lĩnh vực: Công thương </w:t>
      </w:r>
      <w:r>
        <w:rPr>
          <w:b w:val="0"/>
          <w:i w:val="0"/>
        </w:rPr>
        <w:br/>
      </w:r>
      <w:r>
        <w:rPr>
          <w:b w:val="0"/>
          <w:i w:val="0"/>
        </w:rPr>
        <w:br/>
      </w:r>
      <w:r>
        <w:rPr>
          <w:b w:val="0"/>
          <w:i w:val="0"/>
        </w:rPr>
        <w:br/>
      </w:r>
      <w:r>
        <w:rPr>
          <w:b w:val="0"/>
          <w:i w:val="0"/>
        </w:rPr>
        <w:br/>
      </w:r>
      <w:r>
        <w:rPr>
          <w:b w:val="0"/>
          <w:i w:val="0"/>
        </w:rPr>
        <w:t>672.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09/2014/NQ-HĐND</w:t>
      </w:r>
      <w:r>
        <w:rPr>
          <w:b w:val="0"/>
          <w:i w:val="0"/>
        </w:rPr>
        <w:br/>
      </w:r>
      <w:r>
        <w:rPr>
          <w:b w:val="0"/>
          <w:i w:val="0"/>
        </w:rPr>
        <w:t>Ngày 24/10/2014</w:t>
      </w:r>
      <w:r>
        <w:rPr>
          <w:b w:val="0"/>
          <w:i w:val="0"/>
        </w:rPr>
        <w:br/>
      </w:r>
      <w:r>
        <w:rPr>
          <w:b w:val="0"/>
          <w:i w:val="0"/>
        </w:rPr>
        <w:br/>
      </w:r>
      <w:r>
        <w:rPr>
          <w:b w:val="0"/>
          <w:i w:val="0"/>
        </w:rPr>
        <w:t>Về việc thông qua đề án Điều chỉnh quy hoạch phát triển công nghiệp tỉnh Thừa Thiên Huế đến năm 2020, định hướng đến năm 2030</w:t>
      </w:r>
      <w:r>
        <w:rPr>
          <w:b w:val="0"/>
          <w:i w:val="0"/>
        </w:rPr>
        <w:br/>
      </w:r>
      <w:r>
        <w:rPr>
          <w:b w:val="0"/>
          <w:i w:val="0"/>
        </w:rPr>
        <w:br/>
      </w:r>
      <w:r>
        <w:rPr>
          <w:b w:val="0"/>
          <w:i w:val="0"/>
        </w:rPr>
        <w:t>03/11/2014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06/2015/NQ-HĐND</w:t>
      </w:r>
      <w:r>
        <w:rPr>
          <w:b w:val="0"/>
          <w:i w:val="0"/>
        </w:rPr>
        <w:br/>
      </w:r>
      <w:r>
        <w:rPr>
          <w:b w:val="0"/>
          <w:i w:val="0"/>
        </w:rPr>
        <w:t>Ngày 24/7/2015</w:t>
      </w:r>
      <w:r>
        <w:rPr>
          <w:b w:val="0"/>
          <w:i w:val="0"/>
        </w:rPr>
        <w:br/>
      </w:r>
      <w:r>
        <w:rPr>
          <w:b w:val="0"/>
          <w:i w:val="0"/>
        </w:rPr>
        <w:br/>
      </w:r>
      <w:r>
        <w:rPr>
          <w:b w:val="0"/>
          <w:i w:val="0"/>
        </w:rPr>
        <w:t>Về việc thông qua đề án quy hoạch phát triển thương mại tỉnh Thừa Thiên Huế đến năm 2020, định hướng đến năm 2030</w:t>
      </w:r>
      <w:r>
        <w:rPr>
          <w:b w:val="0"/>
          <w:i w:val="0"/>
        </w:rPr>
        <w:br/>
      </w:r>
      <w:r>
        <w:rPr>
          <w:b w:val="0"/>
          <w:i w:val="0"/>
        </w:rPr>
        <w:br/>
      </w:r>
      <w:r>
        <w:rPr>
          <w:b w:val="0"/>
          <w:i w:val="0"/>
        </w:rPr>
        <w:t>03/8/2015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02/2022/NQ-HĐND</w:t>
      </w:r>
      <w:r>
        <w:rPr>
          <w:b w:val="0"/>
          <w:i w:val="0"/>
        </w:rPr>
        <w:br/>
      </w:r>
      <w:r>
        <w:rPr>
          <w:b w:val="0"/>
          <w:i w:val="0"/>
        </w:rPr>
        <w:t>Ngày 25/01/2022</w:t>
      </w:r>
      <w:r>
        <w:rPr>
          <w:b w:val="0"/>
          <w:i w:val="0"/>
        </w:rPr>
        <w:br/>
      </w:r>
      <w:r>
        <w:rPr>
          <w:b w:val="0"/>
          <w:i w:val="0"/>
        </w:rPr>
        <w:br/>
      </w:r>
      <w:r>
        <w:rPr>
          <w:b w:val="0"/>
          <w:i w:val="0"/>
        </w:rPr>
        <w:t>Quy định một số chính sách di dời các cơ sở công nghiệp, tiểu thủ công nghiệp vào cụm công nghiệp trên địa bàn tỉnh Thừa Thiên Huế đến năm 2025.</w:t>
      </w:r>
      <w:r>
        <w:rPr>
          <w:b w:val="0"/>
          <w:i w:val="0"/>
        </w:rPr>
        <w:br/>
      </w:r>
      <w:r>
        <w:rPr>
          <w:b w:val="0"/>
          <w:i w:val="0"/>
        </w:rPr>
        <w:br/>
      </w:r>
      <w:r>
        <w:rPr>
          <w:b w:val="0"/>
          <w:i w:val="0"/>
        </w:rPr>
        <w:t>05/02/2022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64/2015/QĐ-UBND</w:t>
      </w:r>
      <w:r>
        <w:rPr>
          <w:b w:val="0"/>
          <w:i w:val="0"/>
        </w:rPr>
        <w:br/>
      </w:r>
      <w:r>
        <w:rPr>
          <w:b w:val="0"/>
          <w:i w:val="0"/>
        </w:rPr>
        <w:t>Ngày 25/11/2015</w:t>
      </w:r>
      <w:r>
        <w:rPr>
          <w:b w:val="0"/>
          <w:i w:val="0"/>
        </w:rPr>
        <w:br/>
      </w:r>
      <w:r>
        <w:rPr>
          <w:b w:val="0"/>
          <w:i w:val="0"/>
        </w:rPr>
        <w:br/>
      </w:r>
      <w:r>
        <w:rPr>
          <w:b w:val="0"/>
          <w:i w:val="0"/>
        </w:rPr>
        <w:t>Quy chế xét tặng danh hiệu Nghệ nhân Thừa Thiên Huế trong lĩnh vực nghề thủ công mỹ nghệ</w:t>
      </w:r>
      <w:r>
        <w:rPr>
          <w:b w:val="0"/>
          <w:i w:val="0"/>
        </w:rPr>
        <w:br/>
      </w:r>
      <w:r>
        <w:rPr>
          <w:b w:val="0"/>
          <w:i w:val="0"/>
        </w:rPr>
        <w:br/>
      </w:r>
      <w:r>
        <w:rPr>
          <w:b w:val="0"/>
          <w:i w:val="0"/>
        </w:rPr>
        <w:t>05/12/2015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676.</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42/2016/QĐ-UBND</w:t>
      </w:r>
      <w:r>
        <w:rPr>
          <w:b w:val="0"/>
          <w:i w:val="0"/>
        </w:rPr>
        <w:br/>
      </w:r>
      <w:r>
        <w:rPr>
          <w:b w:val="0"/>
          <w:i w:val="0"/>
        </w:rPr>
        <w:t>Ngày 23/6/2016</w:t>
      </w:r>
      <w:r>
        <w:rPr>
          <w:b w:val="0"/>
          <w:i w:val="0"/>
        </w:rPr>
        <w:br/>
      </w:r>
      <w:r>
        <w:rPr>
          <w:b w:val="0"/>
          <w:i w:val="0"/>
        </w:rPr>
        <w:br/>
      </w:r>
      <w:r>
        <w:rPr>
          <w:b w:val="0"/>
          <w:i w:val="0"/>
        </w:rPr>
        <w:t>Phê duyệt quy định phân cấp quản lý chợ trên địa bàn tỉnh Thừa Thiên Huế</w:t>
      </w:r>
      <w:r>
        <w:rPr>
          <w:b w:val="0"/>
          <w:i w:val="0"/>
        </w:rPr>
        <w:br/>
      </w:r>
      <w:r>
        <w:rPr>
          <w:b w:val="0"/>
          <w:i w:val="0"/>
        </w:rPr>
        <w:br/>
      </w:r>
      <w:r>
        <w:rPr>
          <w:b w:val="0"/>
          <w:i w:val="0"/>
        </w:rPr>
        <w:t>05/7/2016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677.</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74/2016/QĐ-UBND</w:t>
      </w:r>
      <w:r>
        <w:rPr>
          <w:b w:val="0"/>
          <w:i w:val="0"/>
        </w:rPr>
        <w:br/>
      </w:r>
      <w:r>
        <w:rPr>
          <w:b w:val="0"/>
          <w:i w:val="0"/>
        </w:rPr>
        <w:t>Ngày 18/10/2016</w:t>
      </w:r>
      <w:r>
        <w:rPr>
          <w:b w:val="0"/>
          <w:i w:val="0"/>
        </w:rPr>
        <w:br/>
      </w:r>
      <w:r>
        <w:rPr>
          <w:b w:val="0"/>
          <w:i w:val="0"/>
        </w:rPr>
        <w:br/>
      </w:r>
      <w:r>
        <w:rPr>
          <w:b w:val="0"/>
          <w:i w:val="0"/>
        </w:rPr>
        <w:t>Ban hành quy chế về quản lý và sử dụng kinh phí kinh tế đối với hoạt động khuyến công.</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678.</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32/2017/QĐ-UBND</w:t>
      </w:r>
      <w:r>
        <w:rPr>
          <w:b w:val="0"/>
          <w:i w:val="0"/>
        </w:rPr>
        <w:br/>
      </w:r>
      <w:r>
        <w:rPr>
          <w:b w:val="0"/>
          <w:i w:val="0"/>
        </w:rPr>
        <w:t>Ngày 19/5/2017</w:t>
      </w:r>
      <w:r>
        <w:rPr>
          <w:b w:val="0"/>
          <w:i w:val="0"/>
        </w:rPr>
        <w:br/>
      </w:r>
      <w:r>
        <w:rPr>
          <w:b w:val="0"/>
          <w:i w:val="0"/>
        </w:rPr>
        <w:br/>
      </w:r>
      <w:r>
        <w:rPr>
          <w:b w:val="0"/>
          <w:i w:val="0"/>
        </w:rPr>
        <w:t>Ban hành quy chế phối hợp thực hiện chế độ báo cáo thống kê ngành công thương trên địa bàn tỉnh Thừa Thiên Huế</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12/2018/QĐ-UBND</w:t>
      </w:r>
      <w:r>
        <w:rPr>
          <w:b w:val="0"/>
          <w:i w:val="0"/>
        </w:rPr>
        <w:br/>
      </w:r>
      <w:r>
        <w:rPr>
          <w:b w:val="0"/>
          <w:i w:val="0"/>
        </w:rPr>
        <w:t xml:space="preserve">Ngày </w:t>
      </w:r>
      <w:r>
        <w:rPr>
          <w:b w:val="0"/>
          <w:i w:val="0"/>
        </w:rPr>
        <w:t>09/02/2018</w:t>
      </w:r>
      <w:r>
        <w:rPr>
          <w:b w:val="0"/>
          <w:i w:val="0"/>
        </w:rPr>
        <w:br/>
      </w:r>
      <w:r>
        <w:rPr>
          <w:b w:val="0"/>
          <w:i w:val="0"/>
        </w:rPr>
        <w:br/>
      </w:r>
      <w:r>
        <w:rPr>
          <w:b w:val="0"/>
          <w:i w:val="0"/>
        </w:rPr>
        <w:t>Về việc bãi bỏ Quyết định số 35/2010/QĐ-UBND ngày 16/9/2010 của Ủy ban nhân dân tỉnh quy định mức thu, chế độ thu, nộp, quản lý và sử dụng phí thẩm định cấp phép sử dụng vật liệu nổ công nghiệp</w:t>
      </w:r>
      <w:r>
        <w:rPr>
          <w:b w:val="0"/>
          <w:i w:val="0"/>
        </w:rPr>
        <w:br/>
      </w:r>
      <w:r>
        <w:rPr>
          <w:b w:val="0"/>
          <w:i w:val="0"/>
        </w:rPr>
        <w:br/>
      </w:r>
      <w:r>
        <w:rPr>
          <w:b w:val="0"/>
          <w:i w:val="0"/>
        </w:rPr>
        <w:t>25/02/2018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44/2018/QĐ-UBND</w:t>
      </w:r>
      <w:r>
        <w:rPr>
          <w:b w:val="0"/>
          <w:i w:val="0"/>
        </w:rPr>
        <w:br/>
      </w:r>
      <w:r>
        <w:rPr>
          <w:b w:val="0"/>
          <w:i w:val="0"/>
        </w:rPr>
        <w:t>Ngày 10/8/2018</w:t>
      </w:r>
      <w:r>
        <w:rPr>
          <w:b w:val="0"/>
          <w:i w:val="0"/>
        </w:rPr>
        <w:br/>
      </w:r>
      <w:r>
        <w:rPr>
          <w:b w:val="0"/>
          <w:i w:val="0"/>
        </w:rPr>
        <w:br/>
      </w:r>
      <w:r>
        <w:rPr>
          <w:b w:val="0"/>
          <w:i w:val="0"/>
        </w:rPr>
        <w:t>Ban hành quy chế phối hợp quản lý cụm công nghiệp trên địa bàn tỉnh Thừa Thiên Huế</w:t>
      </w:r>
      <w:r>
        <w:rPr>
          <w:b w:val="0"/>
          <w:i w:val="0"/>
        </w:rPr>
        <w:br/>
      </w:r>
      <w:r>
        <w:rPr>
          <w:b w:val="0"/>
          <w:i w:val="0"/>
        </w:rPr>
        <w:br/>
      </w:r>
      <w:r>
        <w:rPr>
          <w:b w:val="0"/>
          <w:i w:val="0"/>
        </w:rPr>
        <w:t>25/8/2018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62/2018/QĐ-UBND</w:t>
      </w:r>
      <w:r>
        <w:rPr>
          <w:b w:val="0"/>
          <w:i w:val="0"/>
        </w:rPr>
        <w:br/>
      </w:r>
      <w:r>
        <w:rPr>
          <w:b w:val="0"/>
          <w:i w:val="0"/>
        </w:rPr>
        <w:t>Ngày 09/11/2018</w:t>
      </w:r>
      <w:r>
        <w:rPr>
          <w:b w:val="0"/>
          <w:i w:val="0"/>
        </w:rPr>
        <w:br/>
      </w:r>
      <w:r>
        <w:rPr>
          <w:b w:val="0"/>
          <w:i w:val="0"/>
        </w:rPr>
        <w:br/>
      </w:r>
      <w:r>
        <w:rPr>
          <w:b w:val="0"/>
          <w:i w:val="0"/>
        </w:rPr>
        <w:t>Ban hành quy chế phối hợp trong công tác thanh tra, kiểm tra, giám sát hoạt động kinh doanh theo phương thức đa cấp trên địa bàn tỉnh Thừa Thiên Huế.</w:t>
      </w:r>
      <w:r>
        <w:rPr>
          <w:b w:val="0"/>
          <w:i w:val="0"/>
        </w:rPr>
        <w:br/>
      </w:r>
      <w:r>
        <w:rPr>
          <w:b w:val="0"/>
          <w:i w:val="0"/>
        </w:rPr>
        <w:br/>
      </w:r>
      <w:r>
        <w:rPr>
          <w:b w:val="0"/>
          <w:i w:val="0"/>
        </w:rPr>
        <w:t>20/11/2018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39/2019/QĐ-UBND</w:t>
      </w:r>
      <w:r>
        <w:rPr>
          <w:b w:val="0"/>
          <w:i w:val="0"/>
        </w:rPr>
        <w:br/>
      </w:r>
      <w:r>
        <w:rPr>
          <w:b w:val="0"/>
          <w:i w:val="0"/>
        </w:rPr>
        <w:t>Ngày 19/07/2019</w:t>
      </w:r>
      <w:r>
        <w:rPr>
          <w:b w:val="0"/>
          <w:i w:val="0"/>
        </w:rPr>
        <w:br/>
      </w:r>
      <w:r>
        <w:rPr>
          <w:b w:val="0"/>
          <w:i w:val="0"/>
        </w:rPr>
        <w:br/>
      </w:r>
      <w:r>
        <w:rPr>
          <w:b w:val="0"/>
          <w:i w:val="0"/>
        </w:rPr>
        <w:t>Ban hành Quy chế quy định về trách nhiệm và quan hệ phối hợp hoạt động giữa các cơ quan quản lý nhà nước trong công tác đấu tranh phòng, chống buôn lậu, gian lận thương mại và hàng giả tỉnh Thừa Thiên Huế</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40/2019/QĐ-UBND</w:t>
      </w:r>
      <w:r>
        <w:rPr>
          <w:b w:val="0"/>
          <w:i w:val="0"/>
        </w:rPr>
        <w:br/>
      </w:r>
      <w:r>
        <w:rPr>
          <w:b w:val="0"/>
          <w:i w:val="0"/>
        </w:rPr>
        <w:t>Ngày 22/7/2019</w:t>
      </w:r>
      <w:r>
        <w:rPr>
          <w:b w:val="0"/>
          <w:i w:val="0"/>
        </w:rPr>
        <w:br/>
      </w:r>
      <w:r>
        <w:rPr>
          <w:b w:val="0"/>
          <w:i w:val="0"/>
        </w:rPr>
        <w:br/>
      </w:r>
      <w:r>
        <w:rPr>
          <w:b w:val="0"/>
          <w:i w:val="0"/>
        </w:rPr>
        <w:t>Ban hành Quy chuẩn kỹ thuật địa phương đối với sản phẩm mè xửng Huế</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07/2020/QĐ-UBND</w:t>
      </w:r>
      <w:r>
        <w:rPr>
          <w:b w:val="0"/>
          <w:i w:val="0"/>
        </w:rPr>
        <w:br/>
      </w:r>
      <w:r>
        <w:rPr>
          <w:b w:val="0"/>
          <w:i w:val="0"/>
        </w:rPr>
        <w:t>Ngày 14/02/2020</w:t>
      </w:r>
      <w:r>
        <w:rPr>
          <w:b w:val="0"/>
          <w:i w:val="0"/>
        </w:rPr>
        <w:br/>
      </w:r>
      <w:r>
        <w:rPr>
          <w:b w:val="0"/>
          <w:i w:val="0"/>
        </w:rPr>
        <w:br/>
      </w:r>
      <w:r>
        <w:rPr>
          <w:b w:val="0"/>
          <w:i w:val="0"/>
        </w:rPr>
        <w:t>Bãi bỏ văn bản quy phạm pháp luật do Ủy ban nhân dân tỉnh ban hành liên quan lĩnh vực công thương</w:t>
      </w:r>
      <w:r>
        <w:rPr>
          <w:b w:val="0"/>
          <w:i w:val="0"/>
        </w:rPr>
        <w:br/>
      </w:r>
      <w:r>
        <w:rPr>
          <w:b w:val="0"/>
          <w:i w:val="0"/>
        </w:rPr>
        <w:br/>
      </w:r>
      <w:r>
        <w:rPr>
          <w:b w:val="0"/>
          <w:i w:val="0"/>
        </w:rPr>
        <w:t>01/3/2020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12/2020/QĐ-UBND</w:t>
      </w:r>
      <w:r>
        <w:rPr>
          <w:b w:val="0"/>
          <w:i w:val="0"/>
        </w:rPr>
        <w:br/>
      </w:r>
      <w:r>
        <w:rPr>
          <w:b w:val="0"/>
          <w:i w:val="0"/>
        </w:rPr>
        <w:t>Ngày</w:t>
      </w:r>
      <w:r>
        <w:rPr>
          <w:b w:val="0"/>
          <w:i w:val="0"/>
        </w:rPr>
        <w:t xml:space="preserve"> 06/3/2020</w:t>
      </w:r>
      <w:r>
        <w:rPr>
          <w:b w:val="0"/>
          <w:i w:val="0"/>
        </w:rPr>
        <w:br/>
      </w:r>
      <w:r>
        <w:rPr>
          <w:b w:val="0"/>
          <w:i w:val="0"/>
        </w:rPr>
        <w:br/>
      </w:r>
      <w:r>
        <w:rPr>
          <w:b w:val="0"/>
          <w:i w:val="0"/>
        </w:rPr>
        <w:t xml:space="preserve">Bãi bỏ </w:t>
      </w:r>
      <w:r>
        <w:rPr>
          <w:b w:val="0"/>
          <w:i w:val="0"/>
        </w:rPr>
        <w:t xml:space="preserve">Quyết định số 25/2018/QĐ-UBND ngày 19 tháng 4 năm 2018 </w:t>
      </w:r>
      <w:r>
        <w:rPr>
          <w:b w:val="0"/>
          <w:i w:val="0"/>
        </w:rPr>
        <w:t>của Ủy ban nhân dân tỉnh ban hành quy định về điều kiện, phương pháp đánh giá, công nhận chợ an toàn thực phẩm trên địa bàn tỉnh Thừa Thiên Huế</w:t>
      </w:r>
      <w:r>
        <w:rPr>
          <w:b w:val="0"/>
          <w:i w:val="0"/>
        </w:rPr>
        <w:br/>
      </w:r>
      <w:r>
        <w:rPr>
          <w:b w:val="0"/>
          <w:i w:val="0"/>
        </w:rPr>
        <w:br/>
      </w:r>
      <w:r>
        <w:rPr>
          <w:b w:val="0"/>
          <w:i w:val="0"/>
        </w:rPr>
        <w:t>20/3/2020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13/2020/QĐ-UBND</w:t>
      </w:r>
      <w:r>
        <w:rPr>
          <w:b w:val="0"/>
          <w:i w:val="0"/>
        </w:rPr>
        <w:br/>
      </w:r>
      <w:r>
        <w:rPr>
          <w:b w:val="0"/>
          <w:i w:val="0"/>
        </w:rPr>
        <w:t>Ngày</w:t>
      </w:r>
      <w:r>
        <w:rPr>
          <w:b w:val="0"/>
          <w:i w:val="0"/>
        </w:rPr>
        <w:t xml:space="preserve"> 06/3/2020</w:t>
      </w:r>
      <w:r>
        <w:rPr>
          <w:b w:val="0"/>
          <w:i w:val="0"/>
        </w:rPr>
        <w:br/>
      </w:r>
      <w:r>
        <w:rPr>
          <w:b w:val="0"/>
          <w:i w:val="0"/>
        </w:rPr>
        <w:br/>
      </w:r>
      <w:r>
        <w:rPr>
          <w:b w:val="0"/>
          <w:i w:val="0"/>
        </w:rPr>
        <w:t>Ban hành quy chế chuyển đổi mô hình quản lý, kinh doanh khai thác chợ trên địa bàn tỉnh Thừa Thiên Huế</w:t>
      </w:r>
      <w:r>
        <w:rPr>
          <w:b w:val="0"/>
          <w:i w:val="0"/>
        </w:rPr>
        <w:br/>
      </w:r>
      <w:r>
        <w:rPr>
          <w:b w:val="0"/>
          <w:i w:val="0"/>
        </w:rPr>
        <w:br/>
      </w:r>
      <w:r>
        <w:rPr>
          <w:b w:val="0"/>
          <w:i w:val="0"/>
        </w:rPr>
        <w:t>20/3/2020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39/2020/QĐ-UBND</w:t>
      </w:r>
      <w:r>
        <w:rPr>
          <w:b w:val="0"/>
          <w:i w:val="0"/>
        </w:rPr>
        <w:br/>
      </w:r>
      <w:r>
        <w:rPr>
          <w:b w:val="0"/>
          <w:i w:val="0"/>
        </w:rPr>
        <w:t>Ngày 18/6/2020</w:t>
      </w:r>
      <w:r>
        <w:rPr>
          <w:b w:val="0"/>
          <w:i w:val="0"/>
        </w:rPr>
        <w:br/>
      </w:r>
      <w:r>
        <w:rPr>
          <w:b w:val="0"/>
          <w:i w:val="0"/>
        </w:rPr>
        <w:br/>
      </w:r>
      <w:r>
        <w:rPr>
          <w:b w:val="0"/>
          <w:i w:val="0"/>
        </w:rPr>
        <w:t>Sửa đổi, bổ sung một số điều của Quy chế quản lý và sử dụng kinh phí đối với hoạt động khuyến công ban hành kèm theo Quyết Định số 74/2016/QĐ-UBND ngày 18 tháng 10 năm 2016 của Ủy ban nhân dân tỉnh Thừa Thiên Huế</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46/2020/QĐ-UBND</w:t>
      </w:r>
      <w:r>
        <w:rPr>
          <w:b w:val="0"/>
          <w:i w:val="0"/>
        </w:rPr>
        <w:br/>
      </w:r>
      <w:r>
        <w:rPr>
          <w:b w:val="0"/>
          <w:i w:val="0"/>
        </w:rPr>
        <w:t>Ngày 18/8/2020</w:t>
      </w:r>
      <w:r>
        <w:rPr>
          <w:b w:val="0"/>
          <w:i w:val="0"/>
        </w:rPr>
        <w:br/>
      </w:r>
      <w:r>
        <w:rPr>
          <w:b w:val="0"/>
          <w:i w:val="0"/>
        </w:rPr>
        <w:br/>
      </w:r>
      <w:r>
        <w:rPr>
          <w:b w:val="0"/>
          <w:i w:val="0"/>
        </w:rPr>
        <w:t>Ban hành Quy định phân cấp quản lý an toàn thực phẩm thuộc lĩnh vực quản lý của ngành Công Thương trên địa bàn tỉnh Thừa Thiên Huế</w:t>
      </w:r>
      <w:r>
        <w:rPr>
          <w:b w:val="0"/>
          <w:i w:val="0"/>
        </w:rPr>
        <w:br/>
      </w:r>
      <w:r>
        <w:rPr>
          <w:b w:val="0"/>
          <w:i w:val="0"/>
        </w:rPr>
        <w:br/>
      </w:r>
      <w:r>
        <w:rPr>
          <w:b w:val="0"/>
          <w:i w:val="0"/>
        </w:rPr>
        <w:t xml:space="preserve">01/9/2020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44/2021/QĐ-UBND</w:t>
      </w:r>
      <w:r>
        <w:rPr>
          <w:b w:val="0"/>
          <w:i w:val="0"/>
        </w:rPr>
        <w:br/>
      </w:r>
      <w:r>
        <w:rPr>
          <w:b w:val="0"/>
          <w:i w:val="0"/>
        </w:rPr>
        <w:t>Ngày 20/7/2021</w:t>
      </w:r>
      <w:r>
        <w:rPr>
          <w:b w:val="0"/>
          <w:i w:val="0"/>
        </w:rPr>
        <w:br/>
      </w:r>
      <w:r>
        <w:rPr>
          <w:b w:val="0"/>
          <w:i w:val="0"/>
        </w:rPr>
        <w:br/>
      </w:r>
      <w:r>
        <w:rPr>
          <w:b w:val="0"/>
          <w:i w:val="0"/>
        </w:rPr>
        <w:t>Ban hành Quy chế xây dựng, quản lý và thực hiện Chương trình xúc tiến thương mại tỉnh Thừa Thiên Huế</w:t>
      </w:r>
      <w:r>
        <w:rPr>
          <w:b w:val="0"/>
          <w:i w:val="0"/>
        </w:rPr>
        <w:br/>
      </w:r>
      <w:r>
        <w:rPr>
          <w:b w:val="0"/>
          <w:i w:val="0"/>
        </w:rPr>
        <w:br/>
      </w:r>
      <w:r>
        <w:rPr>
          <w:b w:val="0"/>
          <w:i w:val="0"/>
        </w:rPr>
        <w:t>02/8/2021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18/2023/QĐ-UBND</w:t>
      </w:r>
      <w:r>
        <w:rPr>
          <w:b w:val="0"/>
          <w:i w:val="0"/>
        </w:rPr>
        <w:br/>
      </w:r>
      <w:r>
        <w:rPr>
          <w:b w:val="0"/>
          <w:i w:val="0"/>
        </w:rPr>
        <w:t xml:space="preserve">Ngày </w:t>
      </w:r>
      <w:r>
        <w:rPr>
          <w:b w:val="0"/>
          <w:i w:val="0"/>
        </w:rPr>
        <w:t>27/3/2023</w:t>
      </w:r>
      <w:r>
        <w:rPr>
          <w:b w:val="0"/>
          <w:i w:val="0"/>
        </w:rPr>
        <w:br/>
      </w:r>
      <w:r>
        <w:rPr>
          <w:b w:val="0"/>
          <w:i w:val="0"/>
        </w:rPr>
        <w:br/>
      </w:r>
      <w:r>
        <w:rPr>
          <w:b w:val="0"/>
          <w:i w:val="0"/>
        </w:rPr>
        <w:t>Ban hành Quy chế quản lý vật liệu nổ công nghiệp trên địa bàn tỉnh Thừa Thiên Huế</w:t>
      </w:r>
      <w:r>
        <w:rPr>
          <w:b w:val="0"/>
          <w:i w:val="0"/>
        </w:rPr>
        <w:br/>
      </w:r>
      <w:r>
        <w:rPr>
          <w:b w:val="0"/>
          <w:i w:val="0"/>
        </w:rPr>
        <w:br/>
      </w:r>
      <w:r>
        <w:rPr>
          <w:b w:val="0"/>
          <w:i w:val="0"/>
        </w:rPr>
        <w:t>05/4/2023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20/2023/QĐ-UBND</w:t>
      </w:r>
      <w:r>
        <w:rPr>
          <w:b w:val="0"/>
          <w:i w:val="0"/>
        </w:rPr>
        <w:br/>
      </w:r>
      <w:r>
        <w:rPr>
          <w:b w:val="0"/>
          <w:i w:val="0"/>
        </w:rPr>
        <w:t xml:space="preserve">Ngày </w:t>
      </w:r>
      <w:r>
        <w:rPr>
          <w:b w:val="0"/>
          <w:i w:val="0"/>
        </w:rPr>
        <w:t>14/4/2023</w:t>
      </w:r>
      <w:r>
        <w:rPr>
          <w:b w:val="0"/>
          <w:i w:val="0"/>
        </w:rPr>
        <w:br/>
      </w:r>
      <w:r>
        <w:rPr>
          <w:b w:val="0"/>
          <w:i w:val="0"/>
        </w:rPr>
        <w:br/>
      </w:r>
      <w:r>
        <w:rPr>
          <w:b w:val="0"/>
          <w:i w:val="0"/>
        </w:rPr>
        <w:t>Sửa đổi, bổ sung một số điều của Quy chế xét tặng danh hiệu Nghệ nhân Thừa Thiên Huế trong lĩnh vực nghề thủ công mỹ nghệ ban hành kèm theo Quyết định số 64/2015/QĐ-UBND ngày 25 tháng 11 năm 2015 của Ủy ban nhân dân tỉnh Thừa Thiên Huế</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XXII. Lĩnh vực: Thông tin và truyền thông </w:t>
      </w:r>
      <w:r>
        <w:rPr>
          <w:b w:val="0"/>
          <w:i w:val="0"/>
        </w:rPr>
        <w:br/>
      </w:r>
      <w:r>
        <w:rPr>
          <w:b w:val="0"/>
          <w:i w:val="0"/>
        </w:rPr>
        <w:br/>
      </w:r>
      <w:r>
        <w:rPr>
          <w:b w:val="0"/>
          <w:i w:val="0"/>
        </w:rPr>
        <w:br/>
      </w:r>
      <w:r>
        <w:rPr>
          <w:b w:val="0"/>
          <w:i w:val="0"/>
        </w:rPr>
        <w:br/>
      </w:r>
      <w:r>
        <w:rPr>
          <w:b w:val="0"/>
          <w:i w:val="0"/>
        </w:rPr>
        <w:t>692.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24/2023/NQ-HĐND</w:t>
      </w:r>
      <w:r>
        <w:rPr>
          <w:b w:val="0"/>
          <w:i w:val="0"/>
        </w:rPr>
        <w:br/>
      </w:r>
      <w:r>
        <w:rPr>
          <w:b w:val="0"/>
          <w:i w:val="0"/>
        </w:rPr>
        <w:t xml:space="preserve">Ngày </w:t>
      </w:r>
      <w:r>
        <w:rPr>
          <w:b w:val="0"/>
          <w:i w:val="0"/>
        </w:rPr>
        <w:t>20/10/2023</w:t>
      </w:r>
      <w:r>
        <w:rPr>
          <w:b w:val="0"/>
          <w:i w:val="0"/>
        </w:rPr>
        <w:br/>
      </w:r>
      <w:r>
        <w:rPr>
          <w:b w:val="0"/>
          <w:i w:val="0"/>
        </w:rPr>
        <w:br/>
      </w:r>
      <w:r>
        <w:rPr>
          <w:b w:val="0"/>
          <w:i w:val="0"/>
        </w:rPr>
        <w:t>Bãi bỏ Nghị quyết số 31/2017/NQ-HĐND ngày 07 tháng 12 năm 2017 của Hội đồng nhân dân tỉnh Thừa Thiên Huế quy định mức hỗ trợ cho người làm nhiệm vụ trưng bày, bảo quản, phục vụ người đọc và báo cáo tình hình người đọc tại các điểm Bưu điện - Văn hóa xã trên địa bàn tỉnh Thừa Thiên Huế</w:t>
      </w:r>
      <w:r>
        <w:rPr>
          <w:b w:val="0"/>
          <w:i w:val="0"/>
        </w:rPr>
        <w:br/>
      </w:r>
      <w:r>
        <w:rPr>
          <w:b w:val="0"/>
          <w:i w:val="0"/>
        </w:rPr>
        <w:br/>
      </w:r>
      <w:r>
        <w:rPr>
          <w:b w:val="0"/>
          <w:i w:val="0"/>
        </w:rPr>
        <w:t>30/10/2023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06/2010/QĐ-UBND</w:t>
      </w:r>
      <w:r>
        <w:rPr>
          <w:b w:val="0"/>
          <w:i w:val="0"/>
        </w:rPr>
        <w:br/>
      </w:r>
      <w:r>
        <w:rPr>
          <w:b w:val="0"/>
          <w:i w:val="0"/>
        </w:rPr>
        <w:t>Ngày 28/01/2010</w:t>
      </w:r>
      <w:r>
        <w:rPr>
          <w:b w:val="0"/>
          <w:i w:val="0"/>
        </w:rPr>
        <w:br/>
      </w:r>
      <w:r>
        <w:rPr>
          <w:b w:val="0"/>
          <w:i w:val="0"/>
        </w:rPr>
        <w:br/>
      </w:r>
      <w:r>
        <w:rPr>
          <w:b w:val="0"/>
          <w:i w:val="0"/>
        </w:rPr>
        <w:t xml:space="preserve">Về việc ban hành Quy định đảm bảo thông tin liên lạc giữa các tàu đánh bắt hải sản trên biển với các cơ quan quản lý nhà nước trên địa bàn tỉnh Thừa Thiên Huế </w:t>
      </w:r>
      <w:r>
        <w:rPr>
          <w:b w:val="0"/>
          <w:i w:val="0"/>
        </w:rPr>
        <w:br/>
      </w:r>
      <w:r>
        <w:rPr>
          <w:b w:val="0"/>
          <w:i w:val="0"/>
        </w:rPr>
        <w:br/>
      </w:r>
      <w:r>
        <w:rPr>
          <w:b w:val="0"/>
          <w:i w:val="0"/>
        </w:rPr>
        <w:t>10/02/2010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03/2013/QĐ-UBND</w:t>
      </w:r>
      <w:r>
        <w:rPr>
          <w:b w:val="0"/>
          <w:i w:val="0"/>
        </w:rPr>
        <w:br/>
      </w:r>
      <w:r>
        <w:rPr>
          <w:b w:val="0"/>
          <w:i w:val="0"/>
        </w:rPr>
        <w:t>Ngày 19/01/2013</w:t>
      </w:r>
      <w:r>
        <w:rPr>
          <w:b w:val="0"/>
          <w:i w:val="0"/>
        </w:rPr>
        <w:br/>
      </w:r>
      <w:r>
        <w:rPr>
          <w:b w:val="0"/>
          <w:i w:val="0"/>
        </w:rPr>
        <w:br/>
      </w:r>
      <w:r>
        <w:rPr>
          <w:b w:val="0"/>
          <w:i w:val="0"/>
        </w:rPr>
        <w:t>Về việc ban hành “Quy định nâng cấp, xây dựng, triển khai và khai thác các phần mềm ứng dụng trong cơ quan nhà nước tỉnh Thừa Thiên Huế”</w:t>
      </w:r>
      <w:r>
        <w:rPr>
          <w:b w:val="0"/>
          <w:i w:val="0"/>
        </w:rPr>
        <w:br/>
      </w:r>
      <w:r>
        <w:rPr>
          <w:b w:val="0"/>
          <w:i w:val="0"/>
        </w:rPr>
        <w:br/>
      </w:r>
      <w:r>
        <w:rPr>
          <w:b w:val="0"/>
          <w:i w:val="0"/>
        </w:rPr>
        <w:t>29/01/2013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20/2014/QĐ-UBND</w:t>
      </w:r>
      <w:r>
        <w:rPr>
          <w:b w:val="0"/>
          <w:i w:val="0"/>
        </w:rPr>
        <w:br/>
      </w:r>
      <w:r>
        <w:rPr>
          <w:b w:val="0"/>
          <w:i w:val="0"/>
        </w:rPr>
        <w:t>Ngày 09/5/2014</w:t>
      </w:r>
      <w:r>
        <w:rPr>
          <w:b w:val="0"/>
          <w:i w:val="0"/>
        </w:rPr>
        <w:br/>
      </w:r>
      <w:r>
        <w:rPr>
          <w:b w:val="0"/>
          <w:i w:val="0"/>
        </w:rPr>
        <w:br/>
      </w:r>
      <w:r>
        <w:rPr>
          <w:b w:val="0"/>
          <w:i w:val="0"/>
        </w:rPr>
        <w:t>Ban hành Quy định về hành chính-kỹ thuật cho hệ thống thông tin địa lý tỉnh Thừa Thiên Huế</w:t>
      </w:r>
      <w:r>
        <w:rPr>
          <w:b w:val="0"/>
          <w:i w:val="0"/>
        </w:rPr>
        <w:br/>
      </w:r>
      <w:r>
        <w:rPr>
          <w:b w:val="0"/>
          <w:i w:val="0"/>
        </w:rPr>
        <w:br/>
      </w:r>
      <w:r>
        <w:rPr>
          <w:b w:val="0"/>
          <w:i w:val="0"/>
        </w:rPr>
        <w:t>19/5/2014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696.</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77/2014/CT-UBND</w:t>
      </w:r>
      <w:r>
        <w:rPr>
          <w:b w:val="0"/>
          <w:i w:val="0"/>
        </w:rPr>
        <w:br/>
      </w:r>
      <w:r>
        <w:rPr>
          <w:b w:val="0"/>
          <w:i w:val="0"/>
        </w:rPr>
        <w:t>Ngày 26/12/2014</w:t>
      </w:r>
      <w:r>
        <w:rPr>
          <w:b w:val="0"/>
          <w:i w:val="0"/>
        </w:rPr>
        <w:br/>
      </w:r>
      <w:r>
        <w:rPr>
          <w:b w:val="0"/>
          <w:i w:val="0"/>
        </w:rPr>
        <w:br/>
      </w:r>
      <w:r>
        <w:rPr>
          <w:b w:val="0"/>
          <w:i w:val="0"/>
        </w:rPr>
        <w:t>Về việc tăng cường trao đổi văn bản điện tử và ứng dụng chữ ký số trong các cơ quan nhà nước trên địa bàn tỉnh Thừa Thiên Huế</w:t>
      </w:r>
      <w:r>
        <w:rPr>
          <w:b w:val="0"/>
          <w:i w:val="0"/>
        </w:rPr>
        <w:br/>
      </w:r>
      <w:r>
        <w:rPr>
          <w:b w:val="0"/>
          <w:i w:val="0"/>
        </w:rPr>
        <w:br/>
      </w:r>
      <w:r>
        <w:rPr>
          <w:b w:val="0"/>
          <w:i w:val="0"/>
        </w:rPr>
        <w:t>05/01/2015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23/2017/QĐ-UBND</w:t>
      </w:r>
      <w:r>
        <w:rPr>
          <w:b w:val="0"/>
          <w:i w:val="0"/>
        </w:rPr>
        <w:br/>
      </w:r>
      <w:r>
        <w:rPr>
          <w:b w:val="0"/>
          <w:i w:val="0"/>
        </w:rPr>
        <w:t>Ngày 04/5/2017</w:t>
      </w:r>
      <w:r>
        <w:rPr>
          <w:b w:val="0"/>
          <w:i w:val="0"/>
        </w:rPr>
        <w:br/>
      </w:r>
      <w:r>
        <w:rPr>
          <w:b w:val="0"/>
          <w:i w:val="0"/>
        </w:rPr>
        <w:br/>
      </w:r>
      <w:r>
        <w:rPr>
          <w:b w:val="0"/>
          <w:i w:val="0"/>
        </w:rPr>
        <w:t>Ban hành Quy định về chế độ nhuận bút, thù lao đối với các tác phẩm được đăng tải và phát sóng trên các trang thông tin điện tử, trang thông tin điện tử tổng hợp, đài truyền thanh - truyền hình cấp huyện trên địa bàn tỉnh Thừa Thiên Huế</w:t>
      </w:r>
      <w:r>
        <w:rPr>
          <w:b w:val="0"/>
          <w:i w:val="0"/>
        </w:rPr>
        <w:br/>
      </w:r>
      <w:r>
        <w:rPr>
          <w:b w:val="0"/>
          <w:i w:val="0"/>
        </w:rPr>
        <w:br/>
      </w:r>
      <w:r>
        <w:rPr>
          <w:b w:val="0"/>
          <w:i w:val="0"/>
        </w:rPr>
        <w:t>15/5/2017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70/2017/QĐ-UBND</w:t>
      </w:r>
      <w:r>
        <w:rPr>
          <w:b w:val="0"/>
          <w:i w:val="0"/>
        </w:rPr>
        <w:br/>
      </w:r>
      <w:r>
        <w:rPr>
          <w:b w:val="0"/>
          <w:i w:val="0"/>
        </w:rPr>
        <w:t>Ngày 28/8/2017</w:t>
      </w:r>
      <w:r>
        <w:rPr>
          <w:b w:val="0"/>
          <w:i w:val="0"/>
        </w:rPr>
        <w:br/>
      </w:r>
      <w:r>
        <w:rPr>
          <w:b w:val="0"/>
          <w:i w:val="0"/>
        </w:rPr>
        <w:br/>
      </w:r>
      <w:r>
        <w:rPr>
          <w:b w:val="0"/>
          <w:i w:val="0"/>
        </w:rPr>
        <w:t>Ban hành Quy chế phối hợp quản lý nhà nước về thông tin đối ngoại trên địa bàn tỉnh Thừa Thiên Huế</w:t>
      </w:r>
      <w:r>
        <w:rPr>
          <w:b w:val="0"/>
          <w:i w:val="0"/>
        </w:rPr>
        <w:br/>
      </w:r>
      <w:r>
        <w:rPr>
          <w:b w:val="0"/>
          <w:i w:val="0"/>
        </w:rPr>
        <w:br/>
      </w:r>
      <w:r>
        <w:rPr>
          <w:b w:val="0"/>
          <w:i w:val="0"/>
        </w:rPr>
        <w:t>15/9/2017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88/2017/QĐ-UBND</w:t>
      </w:r>
      <w:r>
        <w:rPr>
          <w:b w:val="0"/>
          <w:i w:val="0"/>
        </w:rPr>
        <w:br/>
      </w:r>
      <w:r>
        <w:rPr>
          <w:b w:val="0"/>
          <w:i w:val="0"/>
        </w:rPr>
        <w:t>Ngày 09/10/2017</w:t>
      </w:r>
      <w:r>
        <w:rPr>
          <w:b w:val="0"/>
          <w:i w:val="0"/>
        </w:rPr>
        <w:br/>
      </w:r>
      <w:r>
        <w:rPr>
          <w:b w:val="0"/>
          <w:i w:val="0"/>
        </w:rPr>
        <w:br/>
      </w:r>
      <w:r>
        <w:rPr>
          <w:b w:val="0"/>
          <w:i w:val="0"/>
        </w:rPr>
        <w:t>Ban hành Q</w:t>
      </w:r>
      <w:r>
        <w:rPr>
          <w:b w:val="0"/>
          <w:i w:val="0"/>
        </w:rPr>
        <w:t>uy định về cung cấp dịch vụ công trực tuyến tại tỉnh Thừa Thiên Huế.</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101/2017/QĐ-UBND</w:t>
      </w:r>
      <w:r>
        <w:rPr>
          <w:b w:val="0"/>
          <w:i w:val="0"/>
        </w:rPr>
        <w:br/>
      </w:r>
      <w:r>
        <w:rPr>
          <w:b w:val="0"/>
          <w:i w:val="0"/>
        </w:rPr>
        <w:t>Ngày 15/12/2017</w:t>
      </w:r>
      <w:r>
        <w:rPr>
          <w:b w:val="0"/>
          <w:i w:val="0"/>
        </w:rPr>
        <w:br/>
      </w:r>
      <w:r>
        <w:rPr>
          <w:b w:val="0"/>
          <w:i w:val="0"/>
        </w:rPr>
        <w:br/>
      </w:r>
      <w:r>
        <w:rPr>
          <w:b w:val="0"/>
          <w:i w:val="0"/>
        </w:rPr>
        <w:t>Ban hành Quy định quản lý nhà nước về báo chí trên địa bàn tỉnh Thừa Thiên Huế</w:t>
      </w:r>
      <w:r>
        <w:rPr>
          <w:b w:val="0"/>
          <w:i w:val="0"/>
        </w:rPr>
        <w:br/>
      </w:r>
      <w:r>
        <w:rPr>
          <w:b w:val="0"/>
          <w:i w:val="0"/>
        </w:rPr>
        <w:br/>
      </w:r>
      <w:r>
        <w:rPr>
          <w:b w:val="0"/>
          <w:i w:val="0"/>
        </w:rPr>
        <w:t>26/12/2017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65/2018/QĐ-UBND</w:t>
      </w:r>
      <w:r>
        <w:rPr>
          <w:b w:val="0"/>
          <w:i w:val="0"/>
        </w:rPr>
        <w:br/>
      </w:r>
      <w:r>
        <w:rPr>
          <w:b w:val="0"/>
          <w:i w:val="0"/>
        </w:rPr>
        <w:t>Ngày</w:t>
      </w:r>
      <w:r>
        <w:rPr>
          <w:b w:val="0"/>
          <w:i w:val="0"/>
        </w:rPr>
        <w:t xml:space="preserve"> </w:t>
      </w:r>
      <w:r>
        <w:rPr>
          <w:b w:val="0"/>
          <w:i w:val="0"/>
        </w:rPr>
        <w:t>16/11/2018</w:t>
      </w:r>
      <w:r>
        <w:rPr>
          <w:b w:val="0"/>
          <w:i w:val="0"/>
        </w:rPr>
        <w:br/>
      </w:r>
      <w:r>
        <w:rPr>
          <w:b w:val="0"/>
          <w:i w:val="0"/>
        </w:rPr>
        <w:br/>
      </w:r>
      <w:r>
        <w:rPr>
          <w:b w:val="0"/>
          <w:i w:val="0"/>
        </w:rPr>
        <w:t>Ban hành Quy định sử dụng Hệ thống Thư điện tử công vụ trong hoạt động của cơ quan nhà nước trên địa bàn tỉnh Thừa Thiên Huế</w:t>
      </w:r>
      <w:r>
        <w:rPr>
          <w:b w:val="0"/>
          <w:i w:val="0"/>
        </w:rPr>
        <w:br/>
      </w:r>
      <w:r>
        <w:rPr>
          <w:b w:val="0"/>
          <w:i w:val="0"/>
        </w:rPr>
        <w:br/>
      </w:r>
      <w:r>
        <w:rPr>
          <w:b w:val="0"/>
          <w:i w:val="0"/>
        </w:rPr>
        <w:t>01/12/2018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Ngày 17/6/2020</w:t>
      </w:r>
      <w:r>
        <w:rPr>
          <w:b w:val="0"/>
          <w:i w:val="0"/>
        </w:rPr>
        <w:br/>
      </w:r>
      <w:r>
        <w:rPr>
          <w:b w:val="0"/>
          <w:i w:val="0"/>
        </w:rPr>
        <w:br/>
      </w:r>
      <w:r>
        <w:rPr>
          <w:b w:val="0"/>
          <w:i w:val="0"/>
        </w:rPr>
        <w:t>Ban hành Quy định quản lý xây dựng và phát triển cơ sở hạ tầng viễn thông trên địa bàn tỉnh Thừa Thiên Huế</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45/2020/QĐ-UBND</w:t>
      </w:r>
      <w:r>
        <w:rPr>
          <w:b w:val="0"/>
          <w:i w:val="0"/>
        </w:rPr>
        <w:br/>
      </w:r>
      <w:r>
        <w:rPr>
          <w:b w:val="0"/>
          <w:i w:val="0"/>
        </w:rPr>
        <w:t>Ngày 17/8/2020</w:t>
      </w:r>
      <w:r>
        <w:rPr>
          <w:b w:val="0"/>
          <w:i w:val="0"/>
        </w:rPr>
        <w:br/>
      </w:r>
      <w:r>
        <w:rPr>
          <w:b w:val="0"/>
          <w:i w:val="0"/>
        </w:rPr>
        <w:br/>
      </w:r>
      <w:r>
        <w:rPr>
          <w:b w:val="0"/>
          <w:i w:val="0"/>
        </w:rPr>
        <w:t>Ban hành Quy định về quản lý, cung cấp, sử dụng dịch vụ Internet tại các điểm truy nhập Internet công cộng và điểm cung cấp dịch vụ trò chơi điện tử công cộng trên địa bàn tỉnh Thừa Thiên Huế</w:t>
      </w:r>
      <w:r>
        <w:rPr>
          <w:b w:val="0"/>
          <w:i w:val="0"/>
        </w:rPr>
        <w:br/>
      </w:r>
      <w:r>
        <w:rPr>
          <w:b w:val="0"/>
          <w:i w:val="0"/>
        </w:rPr>
        <w:br/>
      </w:r>
      <w:r>
        <w:rPr>
          <w:b w:val="0"/>
          <w:i w:val="0"/>
        </w:rPr>
        <w:t>30/8/2020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63/2020/QĐ-UBND </w:t>
      </w:r>
      <w:r>
        <w:rPr>
          <w:b w:val="0"/>
          <w:i w:val="0"/>
        </w:rPr>
        <w:br/>
      </w:r>
      <w:r>
        <w:rPr>
          <w:b w:val="0"/>
          <w:i w:val="0"/>
        </w:rPr>
        <w:t>Ngày 14/12/2020</w:t>
      </w:r>
      <w:r>
        <w:rPr>
          <w:b w:val="0"/>
          <w:i w:val="0"/>
        </w:rPr>
        <w:br/>
      </w:r>
      <w:r>
        <w:rPr>
          <w:b w:val="0"/>
          <w:i w:val="0"/>
        </w:rPr>
        <w:br/>
      </w:r>
      <w:r>
        <w:rPr>
          <w:b w:val="0"/>
          <w:i w:val="0"/>
        </w:rPr>
        <w:t>B</w:t>
      </w:r>
      <w:r>
        <w:rPr>
          <w:b w:val="0"/>
          <w:i w:val="0"/>
        </w:rPr>
        <w:t>an hành quy định phát ngôn và cung cấp thông tin cho cơ quan báo chí trên hệ thống mạng lưới phát ngôn</w:t>
      </w:r>
      <w:r>
        <w:rPr>
          <w:b w:val="0"/>
          <w:i w:val="0"/>
        </w:rPr>
        <w:br/>
      </w:r>
      <w:r>
        <w:rPr>
          <w:b w:val="0"/>
          <w:i w:val="0"/>
        </w:rPr>
        <w:br/>
      </w:r>
      <w:r>
        <w:rPr>
          <w:b w:val="0"/>
          <w:i w:val="0"/>
        </w:rPr>
        <w:t>25/12/2020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06/2021/QĐ-UBND</w:t>
      </w:r>
      <w:r>
        <w:rPr>
          <w:b w:val="0"/>
          <w:i w:val="0"/>
        </w:rPr>
        <w:br/>
      </w:r>
      <w:r>
        <w:rPr>
          <w:b w:val="0"/>
          <w:i w:val="0"/>
        </w:rPr>
        <w:t>Ngày 03/02/2021</w:t>
      </w:r>
      <w:r>
        <w:rPr>
          <w:b w:val="0"/>
          <w:i w:val="0"/>
        </w:rPr>
        <w:br/>
      </w:r>
      <w:r>
        <w:rPr>
          <w:b w:val="0"/>
          <w:i w:val="0"/>
        </w:rPr>
        <w:br/>
      </w:r>
      <w:r>
        <w:rPr>
          <w:b w:val="0"/>
          <w:i w:val="0"/>
        </w:rPr>
        <w:t>Ban hành quy chế quản lý, vận hành, khai thác dữ liệu trên Hệ thống dữ liệu mở tỉnh Thừa Thiên Huế</w:t>
      </w:r>
      <w:r>
        <w:rPr>
          <w:b w:val="0"/>
          <w:i w:val="0"/>
        </w:rPr>
        <w:br/>
      </w:r>
      <w:r>
        <w:rPr>
          <w:b w:val="0"/>
          <w:i w:val="0"/>
        </w:rPr>
        <w:br/>
      </w:r>
      <w:r>
        <w:rPr>
          <w:b w:val="0"/>
          <w:i w:val="0"/>
        </w:rPr>
        <w:t>22/02/2021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15/2021/QĐ-UBND</w:t>
      </w:r>
      <w:r>
        <w:rPr>
          <w:b w:val="0"/>
          <w:i w:val="0"/>
        </w:rPr>
        <w:br/>
      </w:r>
      <w:r>
        <w:rPr>
          <w:b w:val="0"/>
          <w:i w:val="0"/>
        </w:rPr>
        <w:t>Ngày 17/3/2021</w:t>
      </w:r>
      <w:r>
        <w:rPr>
          <w:b w:val="0"/>
          <w:i w:val="0"/>
        </w:rPr>
        <w:br/>
      </w:r>
      <w:r>
        <w:rPr>
          <w:b w:val="0"/>
          <w:i w:val="0"/>
        </w:rPr>
        <w:br/>
      </w:r>
      <w:r>
        <w:rPr>
          <w:b w:val="0"/>
          <w:i w:val="0"/>
        </w:rPr>
        <w:t xml:space="preserve">Bãi bỏ Quyết định số </w:t>
      </w:r>
      <w:r>
        <w:rPr>
          <w:b w:val="0"/>
          <w:i w:val="0"/>
        </w:rPr>
        <w:t>42/2010/QĐ-UBND</w:t>
      </w:r>
      <w:r>
        <w:rPr>
          <w:b w:val="0"/>
          <w:i w:val="0"/>
        </w:rPr>
        <w:t xml:space="preserve"> ngày 26 tháng 10 năm 2010 của UBND tỉnh về việc ban hành Quy chế quản lý chuyên môn nghiệp vụ đối với cán bộ chuyên trách công nghệ thông tin tại cơ quan hành chính nhà nước tỉnh Thừa Thiên Huế</w:t>
      </w:r>
      <w:r>
        <w:rPr>
          <w:b w:val="0"/>
          <w:i w:val="0"/>
        </w:rPr>
        <w:br/>
      </w:r>
      <w:r>
        <w:rPr>
          <w:b w:val="0"/>
          <w:i w:val="0"/>
        </w:rPr>
        <w:br/>
      </w:r>
      <w:r>
        <w:rPr>
          <w:b w:val="0"/>
          <w:i w:val="0"/>
        </w:rPr>
        <w:t>02/4/2021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29/2021/QĐ-UBND</w:t>
      </w:r>
      <w:r>
        <w:rPr>
          <w:b w:val="0"/>
          <w:i w:val="0"/>
        </w:rPr>
        <w:br/>
      </w:r>
      <w:r>
        <w:rPr>
          <w:b w:val="0"/>
          <w:i w:val="0"/>
        </w:rPr>
        <w:t xml:space="preserve">Ngày </w:t>
      </w:r>
      <w:r>
        <w:rPr>
          <w:b w:val="0"/>
          <w:i w:val="0"/>
        </w:rPr>
        <w:t>06/5/2021</w:t>
      </w:r>
      <w:r>
        <w:rPr>
          <w:b w:val="0"/>
          <w:i w:val="0"/>
        </w:rPr>
        <w:br/>
      </w:r>
      <w:r>
        <w:rPr>
          <w:b w:val="0"/>
          <w:i w:val="0"/>
        </w:rPr>
        <w:br/>
      </w:r>
      <w:r>
        <w:rPr>
          <w:b w:val="0"/>
          <w:i w:val="0"/>
        </w:rPr>
        <w:t>Ban hành Quy chế hoạt động của Đài truyền thanh xã, phường, thị trấn trên địa bàn tỉnh Thừa Thiên Huế</w:t>
      </w:r>
      <w:r>
        <w:rPr>
          <w:b w:val="0"/>
          <w:i w:val="0"/>
        </w:rPr>
        <w:br/>
      </w:r>
      <w:r>
        <w:rPr>
          <w:b w:val="0"/>
          <w:i w:val="0"/>
        </w:rPr>
        <w:br/>
      </w:r>
      <w:r>
        <w:rPr>
          <w:b w:val="0"/>
          <w:i w:val="0"/>
        </w:rPr>
        <w:t>17/5/2021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32/2021/QĐ-UBND</w:t>
      </w:r>
      <w:r>
        <w:rPr>
          <w:b w:val="0"/>
          <w:i w:val="0"/>
        </w:rPr>
        <w:br/>
      </w:r>
      <w:r>
        <w:rPr>
          <w:b w:val="0"/>
          <w:i w:val="0"/>
        </w:rPr>
        <w:t>Ngày 18/5/2021</w:t>
      </w:r>
      <w:r>
        <w:rPr>
          <w:b w:val="0"/>
          <w:i w:val="0"/>
        </w:rPr>
        <w:br/>
      </w:r>
      <w:r>
        <w:rPr>
          <w:b w:val="0"/>
          <w:i w:val="0"/>
        </w:rPr>
        <w:br/>
      </w:r>
      <w:r>
        <w:rPr>
          <w:b w:val="0"/>
          <w:i w:val="0"/>
        </w:rPr>
        <w:t>Ban hành Quy định về định mức kinh tế - kỹ thuật về sản xuất chương trình phát thanh, truyền hình trên địa bàn tỉnh Thừa Thiên Huế</w:t>
      </w:r>
      <w:r>
        <w:rPr>
          <w:b w:val="0"/>
          <w:i w:val="0"/>
        </w:rPr>
        <w:br/>
      </w:r>
      <w:r>
        <w:rPr>
          <w:b w:val="0"/>
          <w:i w:val="0"/>
        </w:rPr>
        <w:br/>
      </w:r>
      <w:r>
        <w:rPr>
          <w:b w:val="0"/>
          <w:i w:val="0"/>
        </w:rPr>
        <w:t>28/5/2021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62/2021/QĐ-UBND</w:t>
      </w:r>
      <w:r>
        <w:rPr>
          <w:b w:val="0"/>
          <w:i w:val="0"/>
        </w:rPr>
        <w:br/>
      </w:r>
      <w:r>
        <w:rPr>
          <w:b w:val="0"/>
          <w:i w:val="0"/>
        </w:rPr>
        <w:t>Ngày 04/10/2021</w:t>
      </w:r>
      <w:r>
        <w:rPr>
          <w:b w:val="0"/>
          <w:i w:val="0"/>
        </w:rPr>
        <w:br/>
      </w:r>
      <w:r>
        <w:rPr>
          <w:b w:val="0"/>
          <w:i w:val="0"/>
        </w:rPr>
        <w:br/>
      </w:r>
      <w:r>
        <w:rPr>
          <w:b w:val="0"/>
          <w:i w:val="0"/>
        </w:rPr>
        <w:t>Ban hành Quy định Quản lý, vận hành và tích hợp ứng dụng Hue-S</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63/2021/QĐ-UBND </w:t>
      </w:r>
      <w:r>
        <w:rPr>
          <w:b w:val="0"/>
          <w:i w:val="0"/>
        </w:rPr>
        <w:br/>
      </w:r>
      <w:r>
        <w:rPr>
          <w:b w:val="0"/>
          <w:i w:val="0"/>
        </w:rPr>
        <w:t>Ngày 04/10/2021</w:t>
      </w:r>
      <w:r>
        <w:rPr>
          <w:b w:val="0"/>
          <w:i w:val="0"/>
        </w:rPr>
        <w:br/>
      </w:r>
      <w:r>
        <w:rPr>
          <w:b w:val="0"/>
          <w:i w:val="0"/>
        </w:rPr>
        <w:br/>
      </w:r>
      <w:r>
        <w:rPr>
          <w:b w:val="0"/>
          <w:i w:val="0"/>
        </w:rPr>
        <w:t>Ban hành Quy định xây dựng, quản lý và khai thác Tủ sách Huế, Tủ sách Huế điện tử</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69/2021/QĐ-UBND </w:t>
      </w:r>
      <w:r>
        <w:rPr>
          <w:b w:val="0"/>
          <w:i w:val="0"/>
        </w:rPr>
        <w:br/>
      </w:r>
      <w:r>
        <w:rPr>
          <w:b w:val="0"/>
          <w:i w:val="0"/>
        </w:rPr>
        <w:t xml:space="preserve">Ngày </w:t>
      </w:r>
      <w:r>
        <w:rPr>
          <w:b w:val="0"/>
          <w:i w:val="0"/>
        </w:rPr>
        <w:t>24/11/2021</w:t>
      </w:r>
      <w:r>
        <w:rPr>
          <w:b w:val="0"/>
          <w:i w:val="0"/>
        </w:rPr>
        <w:br/>
      </w:r>
      <w:r>
        <w:rPr>
          <w:b w:val="0"/>
          <w:i w:val="0"/>
        </w:rPr>
        <w:br/>
      </w:r>
      <w:r>
        <w:rPr>
          <w:b w:val="0"/>
          <w:i w:val="0"/>
        </w:rPr>
        <w:t>Ban hành Quy chế xây dựng, quản lý, khai thác cơ sở dữ liệu về thông tin đối ngoại tỉnh Thừa Thiên Huế</w:t>
      </w:r>
      <w:r>
        <w:rPr>
          <w:b w:val="0"/>
          <w:i w:val="0"/>
        </w:rPr>
        <w:br/>
      </w:r>
      <w:r>
        <w:rPr>
          <w:b w:val="0"/>
          <w:i w:val="0"/>
        </w:rPr>
        <w:br/>
      </w:r>
      <w:r>
        <w:rPr>
          <w:b w:val="0"/>
          <w:i w:val="0"/>
        </w:rPr>
        <w:t>05/12/2021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70/2021/QĐ-UBND </w:t>
      </w:r>
      <w:r>
        <w:rPr>
          <w:b w:val="0"/>
          <w:i w:val="0"/>
        </w:rPr>
        <w:br/>
      </w:r>
      <w:r>
        <w:rPr>
          <w:b w:val="0"/>
          <w:i w:val="0"/>
        </w:rPr>
        <w:t xml:space="preserve">Ngày </w:t>
      </w:r>
      <w:r>
        <w:rPr>
          <w:b w:val="0"/>
          <w:i w:val="0"/>
        </w:rPr>
        <w:t>24/11/2021</w:t>
      </w:r>
      <w:r>
        <w:rPr>
          <w:b w:val="0"/>
          <w:i w:val="0"/>
        </w:rPr>
        <w:br/>
      </w:r>
      <w:r>
        <w:rPr>
          <w:b w:val="0"/>
          <w:i w:val="0"/>
        </w:rPr>
        <w:br/>
      </w:r>
      <w:r>
        <w:rPr>
          <w:b w:val="0"/>
          <w:i w:val="0"/>
        </w:rPr>
        <w:t>Ban hành Quy định định mức kinh tế - kỹ thuật hoạt động xuất bản trên địa bàn tỉnh Thừa Thiên Huế</w:t>
      </w:r>
      <w:r>
        <w:rPr>
          <w:b w:val="0"/>
          <w:i w:val="0"/>
        </w:rPr>
        <w:br/>
      </w:r>
      <w:r>
        <w:rPr>
          <w:b w:val="0"/>
          <w:i w:val="0"/>
        </w:rPr>
        <w:br/>
      </w:r>
      <w:r>
        <w:rPr>
          <w:b w:val="0"/>
          <w:i w:val="0"/>
        </w:rPr>
        <w:t>05/12/2021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71/2021/QĐ-UBND </w:t>
      </w:r>
      <w:r>
        <w:rPr>
          <w:b w:val="0"/>
          <w:i w:val="0"/>
        </w:rPr>
        <w:br/>
      </w:r>
      <w:r>
        <w:rPr>
          <w:b w:val="0"/>
          <w:i w:val="0"/>
        </w:rPr>
        <w:t xml:space="preserve">Ngày </w:t>
      </w:r>
      <w:r>
        <w:rPr>
          <w:b w:val="0"/>
          <w:i w:val="0"/>
        </w:rPr>
        <w:t>26/11/2021</w:t>
      </w:r>
      <w:r>
        <w:rPr>
          <w:b w:val="0"/>
          <w:i w:val="0"/>
        </w:rPr>
        <w:br/>
      </w:r>
      <w:r>
        <w:rPr>
          <w:b w:val="0"/>
          <w:i w:val="0"/>
        </w:rPr>
        <w:br/>
      </w:r>
      <w:r>
        <w:rPr>
          <w:b w:val="0"/>
          <w:i w:val="0"/>
        </w:rPr>
        <w:t>Ban hành Quy chế quản lý, sử dụng chữ ký số, chứng thư số chuyên dùng trong cơ quan nhà nước trên địa bàn tỉnh Thừa Thiên Huế</w:t>
      </w:r>
      <w:r>
        <w:rPr>
          <w:b w:val="0"/>
          <w:i w:val="0"/>
        </w:rPr>
        <w:br/>
      </w:r>
      <w:r>
        <w:rPr>
          <w:b w:val="0"/>
          <w:i w:val="0"/>
        </w:rPr>
        <w:br/>
      </w:r>
      <w:r>
        <w:rPr>
          <w:b w:val="0"/>
          <w:i w:val="0"/>
        </w:rPr>
        <w:t>06/12/2021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30/2022/QĐ-UBND</w:t>
      </w:r>
      <w:r>
        <w:rPr>
          <w:b w:val="0"/>
          <w:i w:val="0"/>
        </w:rPr>
        <w:br/>
      </w:r>
      <w:r>
        <w:rPr>
          <w:b w:val="0"/>
          <w:i w:val="0"/>
        </w:rPr>
        <w:t>Ngày 05/7/2022</w:t>
      </w:r>
      <w:r>
        <w:rPr>
          <w:b w:val="0"/>
          <w:i w:val="0"/>
        </w:rPr>
        <w:br/>
      </w:r>
      <w:r>
        <w:rPr>
          <w:b w:val="0"/>
          <w:i w:val="0"/>
        </w:rPr>
        <w:br/>
      </w:r>
      <w:r>
        <w:rPr>
          <w:b w:val="0"/>
          <w:i w:val="0"/>
        </w:rPr>
        <w:t>Ban hành Quy định triển khai hệ thống thông tin phản ánh hiện trường tỉnh Thừa Thiên Huế</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34/2022/QĐ-UBND</w:t>
      </w:r>
      <w:r>
        <w:rPr>
          <w:b w:val="0"/>
          <w:i w:val="0"/>
        </w:rPr>
        <w:br/>
      </w:r>
      <w:r>
        <w:rPr>
          <w:b w:val="0"/>
          <w:i w:val="0"/>
        </w:rPr>
        <w:t>Ngày 03/8/2022</w:t>
      </w:r>
      <w:r>
        <w:rPr>
          <w:b w:val="0"/>
          <w:i w:val="0"/>
        </w:rPr>
        <w:br/>
      </w:r>
      <w:r>
        <w:rPr>
          <w:b w:val="0"/>
          <w:i w:val="0"/>
        </w:rPr>
        <w:br/>
      </w:r>
      <w:r>
        <w:rPr>
          <w:b w:val="0"/>
          <w:i w:val="0"/>
        </w:rPr>
        <w:t>Ban hành Quy định quản lý, vận hành và khai thác mạng tin học diện rộng tỉnh Thừa Thiên Huế</w:t>
      </w:r>
      <w:r>
        <w:rPr>
          <w:b w:val="0"/>
          <w:i w:val="0"/>
        </w:rPr>
        <w:br/>
      </w:r>
      <w:r>
        <w:rPr>
          <w:b w:val="0"/>
          <w:i w:val="0"/>
        </w:rPr>
        <w:br/>
      </w:r>
      <w:r>
        <w:rPr>
          <w:b w:val="0"/>
          <w:i w:val="0"/>
        </w:rPr>
        <w:t>12/8/2022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41/2023/QĐ-UBND</w:t>
      </w:r>
      <w:r>
        <w:rPr>
          <w:b w:val="0"/>
          <w:i w:val="0"/>
        </w:rPr>
        <w:br/>
      </w:r>
      <w:r>
        <w:rPr>
          <w:b w:val="0"/>
          <w:i w:val="0"/>
        </w:rPr>
        <w:t>Ngày 31/7/2023</w:t>
      </w:r>
      <w:r>
        <w:rPr>
          <w:b w:val="0"/>
          <w:i w:val="0"/>
        </w:rPr>
        <w:br/>
      </w:r>
      <w:r>
        <w:rPr>
          <w:b w:val="0"/>
          <w:i w:val="0"/>
        </w:rPr>
        <w:br/>
      </w:r>
      <w:r>
        <w:rPr>
          <w:b w:val="0"/>
          <w:i w:val="0"/>
        </w:rPr>
        <w:t>Về việc bãi bỏ các Quyết định của Ủy ban nhân dân tỉnh Thừa Thiên Huế</w:t>
      </w:r>
      <w:r>
        <w:rPr>
          <w:b w:val="0"/>
          <w:i w:val="0"/>
        </w:rPr>
        <w:br/>
      </w:r>
      <w:r>
        <w:rPr>
          <w:b w:val="0"/>
          <w:i w:val="0"/>
        </w:rPr>
        <w:br/>
      </w:r>
      <w:r>
        <w:rPr>
          <w:b w:val="0"/>
          <w:i w:val="0"/>
        </w:rPr>
        <w:t>09/8/2023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52/2023/QĐ-UBND</w:t>
      </w:r>
      <w:r>
        <w:rPr>
          <w:b w:val="0"/>
          <w:i w:val="0"/>
        </w:rPr>
        <w:br/>
      </w:r>
      <w:r>
        <w:rPr>
          <w:b w:val="0"/>
          <w:i w:val="0"/>
        </w:rPr>
        <w:t xml:space="preserve">Ngày </w:t>
      </w:r>
      <w:r>
        <w:rPr>
          <w:b w:val="0"/>
          <w:i w:val="0"/>
        </w:rPr>
        <w:t>27/9/2023</w:t>
      </w:r>
      <w:r>
        <w:rPr>
          <w:b w:val="0"/>
          <w:i w:val="0"/>
        </w:rPr>
        <w:br/>
      </w:r>
      <w:r>
        <w:rPr>
          <w:b w:val="0"/>
          <w:i w:val="0"/>
        </w:rPr>
        <w:br/>
      </w:r>
      <w:r>
        <w:rPr>
          <w:b w:val="0"/>
          <w:i w:val="0"/>
        </w:rPr>
        <w:t>Sửa đổi, bổ sung một số điều của Quy định triển khai hệ thống thông tin phản ánh hiện trường tỉnh Thừa Thiên Huế ban hành kèm theo Quyết định số 30/2022/QĐ-UBND ngày 05 tháng 7 năm 2022 của Ủy ban nhân dân tỉnh Thừa Thiên Huế</w:t>
      </w:r>
      <w:r>
        <w:rPr>
          <w:b w:val="0"/>
          <w:i w:val="0"/>
        </w:rPr>
        <w:br/>
      </w:r>
      <w:r>
        <w:rPr>
          <w:b w:val="0"/>
          <w:i w:val="0"/>
        </w:rPr>
        <w:br/>
      </w:r>
      <w:r>
        <w:rPr>
          <w:b w:val="0"/>
          <w:i w:val="0"/>
        </w:rPr>
        <w:t>27/9/2023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54/2023/QĐ-UBND</w:t>
      </w:r>
      <w:r>
        <w:rPr>
          <w:b w:val="0"/>
          <w:i w:val="0"/>
        </w:rPr>
        <w:br/>
      </w:r>
      <w:r>
        <w:rPr>
          <w:b w:val="0"/>
          <w:i w:val="0"/>
        </w:rPr>
        <w:t>Ngày 30</w:t>
      </w:r>
      <w:r>
        <w:rPr>
          <w:b w:val="0"/>
          <w:i w:val="0"/>
        </w:rPr>
        <w:t>/9/2023</w:t>
      </w:r>
      <w:r>
        <w:rPr>
          <w:b w:val="0"/>
          <w:i w:val="0"/>
        </w:rPr>
        <w:br/>
      </w:r>
      <w:r>
        <w:rPr>
          <w:b w:val="0"/>
          <w:i w:val="0"/>
        </w:rPr>
        <w:br/>
      </w:r>
      <w:r>
        <w:rPr>
          <w:b w:val="0"/>
          <w:i w:val="0"/>
        </w:rPr>
        <w:t>Ban bành Quy định quản lý hoạt động và cung cấp thông tin trên cổng thông tin điện tử, trang thông tin điện tử của cơ quan nhà nước trên địa bàn tỉnh Thừa Thiên Huế</w:t>
      </w:r>
      <w:r>
        <w:rPr>
          <w:b w:val="0"/>
          <w:i w:val="0"/>
        </w:rPr>
        <w:t xml:space="preserve"> thay thế Quyết định số 21/2015/QĐ-UBND ngày 20 tháng 5 năm 2015 của Ủy ban nhân dân tỉnh Thừa Thiên Huế ban hành Quy định quản lý, hoạt động và cung cấp thông tin trên Cổng/Trang thông tin điện tử của cơ quan nhà nước trên địa bàn tỉnh</w:t>
      </w:r>
      <w:r>
        <w:rPr>
          <w:b w:val="0"/>
          <w:i w:val="0"/>
        </w:rPr>
        <w:br/>
      </w:r>
      <w:r>
        <w:rPr>
          <w:b w:val="0"/>
          <w:i w:val="0"/>
        </w:rPr>
        <w:br/>
      </w:r>
      <w:r>
        <w:rPr>
          <w:b w:val="0"/>
          <w:i w:val="0"/>
        </w:rPr>
        <w:t>10/10/2023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XXIII. Lĩnh vực: Ngoại vụ </w:t>
      </w:r>
      <w:r>
        <w:rPr>
          <w:b w:val="0"/>
          <w:i w:val="0"/>
        </w:rPr>
        <w:br/>
      </w:r>
      <w:r>
        <w:rPr>
          <w:b w:val="0"/>
          <w:i w:val="0"/>
        </w:rPr>
        <w:br/>
      </w:r>
      <w:r>
        <w:rPr>
          <w:b w:val="0"/>
          <w:i w:val="0"/>
        </w:rPr>
        <w:br/>
      </w:r>
      <w:r>
        <w:rPr>
          <w:b w:val="0"/>
          <w:i w:val="0"/>
        </w:rPr>
        <w:br/>
      </w:r>
      <w:r>
        <w:rPr>
          <w:b w:val="0"/>
          <w:i w:val="0"/>
        </w:rPr>
        <w:t>719.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14/2023/NQ-HĐND</w:t>
      </w:r>
      <w:r>
        <w:rPr>
          <w:b w:val="0"/>
          <w:i w:val="0"/>
        </w:rPr>
        <w:br/>
      </w:r>
      <w:r>
        <w:rPr>
          <w:b w:val="0"/>
          <w:i w:val="0"/>
        </w:rPr>
        <w:t xml:space="preserve">Ngày </w:t>
      </w:r>
      <w:r>
        <w:rPr>
          <w:b w:val="0"/>
          <w:i w:val="0"/>
        </w:rPr>
        <w:t>13/7/2023</w:t>
      </w:r>
      <w:r>
        <w:rPr>
          <w:b w:val="0"/>
          <w:i w:val="0"/>
        </w:rPr>
        <w:br/>
      </w:r>
      <w:r>
        <w:rPr>
          <w:b w:val="0"/>
          <w:i w:val="0"/>
        </w:rPr>
        <w:br/>
      </w:r>
      <w:r>
        <w:rPr>
          <w:b w:val="0"/>
          <w:i w:val="0"/>
        </w:rPr>
        <w:t>Quy định mức chi bảo đảm cho công tác thỏa thuận quốc tế trên địa bàn tỉnh Thừa Thiên Huế</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720.</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44/2016/QĐ-UBND</w:t>
      </w:r>
      <w:r>
        <w:rPr>
          <w:b w:val="0"/>
          <w:i w:val="0"/>
        </w:rPr>
        <w:br/>
      </w:r>
      <w:r>
        <w:rPr>
          <w:b w:val="0"/>
          <w:i w:val="0"/>
        </w:rPr>
        <w:t>Ngày 30/6/2016</w:t>
      </w:r>
      <w:r>
        <w:rPr>
          <w:b w:val="0"/>
          <w:i w:val="0"/>
        </w:rPr>
        <w:br/>
      </w:r>
      <w:r>
        <w:rPr>
          <w:b w:val="0"/>
          <w:i w:val="0"/>
        </w:rPr>
        <w:br/>
      </w:r>
      <w:r>
        <w:rPr>
          <w:b w:val="0"/>
          <w:i w:val="0"/>
        </w:rPr>
        <w:t>Ban hành Quy định về điều kiện, trình tự tiếp nhận, đào tạo và quản lý lưu học sinh Lào tại tỉnh Thừa Thiên Huế</w:t>
      </w:r>
      <w:r>
        <w:rPr>
          <w:b w:val="0"/>
          <w:i w:val="0"/>
        </w:rPr>
        <w:br/>
      </w:r>
      <w:r>
        <w:rPr>
          <w:b w:val="0"/>
          <w:i w:val="0"/>
        </w:rPr>
        <w:br/>
      </w:r>
      <w:r>
        <w:rPr>
          <w:b w:val="0"/>
          <w:i w:val="0"/>
        </w:rPr>
        <w:t>10/7/2016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78/2021/QĐ-UBND</w:t>
      </w:r>
      <w:r>
        <w:rPr>
          <w:b w:val="0"/>
          <w:i w:val="0"/>
        </w:rPr>
        <w:br/>
      </w:r>
      <w:r>
        <w:rPr>
          <w:b w:val="0"/>
          <w:i w:val="0"/>
        </w:rPr>
        <w:t>Ngày 21/12/2021</w:t>
      </w:r>
      <w:r>
        <w:rPr>
          <w:b w:val="0"/>
          <w:i w:val="0"/>
        </w:rPr>
        <w:br/>
      </w:r>
      <w:r>
        <w:rPr>
          <w:b w:val="0"/>
          <w:i w:val="0"/>
        </w:rPr>
        <w:br/>
      </w:r>
      <w:r>
        <w:rPr>
          <w:b w:val="0"/>
          <w:i w:val="0"/>
        </w:rPr>
        <w:t>Ban hành Quy chế quản lý việc xuất cảnh, nhập cảnh của cán bộ, công chức, viên chức trên địa bàn tỉnh Thừa Thiên Huế</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Tổng cộng:</w:t>
      </w:r>
      <w:r>
        <w:rPr>
          <w:b/>
          <w:i w:val="0"/>
        </w:rPr>
        <w:t xml:space="preserve">  </w:t>
      </w:r>
      <w:r>
        <w:rPr>
          <w:b/>
          <w:i w:val="0"/>
        </w:rPr>
        <w:t>721 văn bản.</w:t>
      </w:r>
      <w:r>
        <w:rPr>
          <w:b w:val="0"/>
          <w:i w:val="0"/>
        </w:rPr>
        <w:br/>
      </w:r>
      <w:r>
        <w:rPr>
          <w:b w:val="0"/>
          <w:i w:val="0"/>
        </w:rPr>
        <w:t xml:space="preserve"> </w:t>
      </w:r>
      <w:r>
        <w:rPr>
          <w:b w:val="0"/>
          <w:i w:val="0"/>
        </w:rPr>
        <w:br/>
      </w:r>
      <w:r>
        <w:rPr>
          <w:b/>
          <w:i w:val="0"/>
        </w:rPr>
        <w:t>DANH MỤC</w:t>
      </w:r>
      <w:r>
        <w:rPr>
          <w:b w:val="0"/>
          <w:i w:val="0"/>
        </w:rPr>
        <w:br/>
      </w:r>
      <w:r>
        <w:rPr>
          <w:b/>
          <w:i w:val="0"/>
        </w:rPr>
        <w:t>Văn bản quy phạm pháp luật thuộc lĩnh vực quản lý nhà nước của Hội đồng nhân dân, Ủy ban nhân dân tỉnh Thừa Thiên Huế hết hiệu lực, ngưng hiệu lực toàn bộ trong kỳ hệ thống hóa 2019 - 2023</w:t>
      </w:r>
      <w:r>
        <w:rPr>
          <w:b w:val="0"/>
          <w:i w:val="0"/>
        </w:rPr>
        <w:br/>
      </w:r>
      <w:r>
        <w:rPr>
          <w:b w:val="0"/>
          <w:i/>
        </w:rPr>
        <w:t>(Ban hành kèm theo Quyết định số 514/</w:t>
      </w:r>
      <w:r>
        <w:rPr>
          <w:b w:val="0"/>
          <w:i/>
        </w:rPr>
        <w:t>QĐ</w:t>
      </w:r>
      <w:r>
        <w:rPr>
          <w:b w:val="0"/>
          <w:i/>
        </w:rPr>
        <w:t>-UBND</w:t>
      </w:r>
      <w:r>
        <w:rPr>
          <w:b w:val="0"/>
          <w:i/>
        </w:rPr>
        <w:t xml:space="preserve">  </w:t>
      </w:r>
      <w:r>
        <w:rPr>
          <w:b w:val="0"/>
          <w:i/>
        </w:rPr>
        <w:t>ngày 29 tháng 02 năm 2024 của Ủy ban nhân dân tỉnh Thừa Thiên Huế)</w:t>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i w:val="0"/>
        </w:rPr>
        <w:t>29</w:t>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i w:val="0"/>
        </w:rPr>
        <w:t xml:space="preserve"> </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 Lĩnh vực: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14n/2010/NQ-HĐND</w:t>
      </w:r>
      <w:r>
        <w:rPr>
          <w:b w:val="0"/>
          <w:i w:val="0"/>
        </w:rPr>
        <w:br/>
      </w:r>
      <w:r>
        <w:rPr>
          <w:b w:val="0"/>
          <w:i w:val="0"/>
        </w:rPr>
        <w:t>Ngày 23/7/2010</w:t>
      </w:r>
      <w:r>
        <w:rPr>
          <w:b w:val="0"/>
          <w:i w:val="0"/>
        </w:rPr>
        <w:br/>
      </w:r>
      <w:r>
        <w:rPr>
          <w:b w:val="0"/>
          <w:i w:val="0"/>
        </w:rPr>
        <w:br/>
      </w:r>
      <w:r>
        <w:rPr>
          <w:b w:val="0"/>
          <w:i w:val="0"/>
        </w:rPr>
        <w:t>Về việc chế độ chi tiêu đón tiếp khách nước ngoài, chi tiêu tổ chức các hội nghị, hội thảo quốc tế và chi tiêu tiếp khách trong nước trên địa bàn tỉnh Thừa Thiên Huế</w:t>
      </w:r>
      <w:r>
        <w:rPr>
          <w:b w:val="0"/>
          <w:i w:val="0"/>
        </w:rPr>
        <w:br/>
      </w:r>
      <w:r>
        <w:rPr>
          <w:b w:val="0"/>
          <w:i w:val="0"/>
        </w:rPr>
        <w:br/>
      </w:r>
      <w:r>
        <w:rPr>
          <w:b w:val="0"/>
          <w:i w:val="0"/>
        </w:rPr>
        <w:t xml:space="preserve">Nghị quyết số </w:t>
      </w:r>
      <w:r>
        <w:rPr>
          <w:b w:val="0"/>
          <w:i w:val="0"/>
        </w:rPr>
        <w:t xml:space="preserve">06/2019/NQ-HĐND ngày 09/7/2019 của Hội đồng nhân dân tỉnh </w:t>
      </w:r>
      <w:r>
        <w:rPr>
          <w:b w:val="0"/>
          <w:i w:val="0"/>
        </w:rPr>
        <w:t>Thừa Thiên Huế</w:t>
      </w:r>
      <w:r>
        <w:rPr>
          <w:b w:val="0"/>
          <w:i w:val="0"/>
        </w:rPr>
        <w:t xml:space="preserve"> ban hành Quy định chế độ đón tiếp khách nước ngoài, chế độ chi tổ chức các hội nghị, hội thảo quốc tế và chế độ chi tiếp khách trong nước trên địa bàn tỉnh Thừa Thiên Huế</w:t>
      </w:r>
      <w:r>
        <w:rPr>
          <w:b w:val="0"/>
          <w:i/>
        </w:rPr>
        <w:t xml:space="preserve"> quy định thay thế.</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18/2012/NQ-HĐND</w:t>
      </w:r>
      <w:r>
        <w:rPr>
          <w:b w:val="0"/>
          <w:i w:val="0"/>
        </w:rPr>
        <w:br/>
      </w:r>
      <w:r>
        <w:rPr>
          <w:b w:val="0"/>
          <w:i w:val="0"/>
        </w:rPr>
        <w:t>Ngày 10/12/2012</w:t>
      </w:r>
      <w:r>
        <w:rPr>
          <w:b w:val="0"/>
          <w:i w:val="0"/>
        </w:rPr>
        <w:br/>
      </w:r>
      <w:r>
        <w:rPr>
          <w:b w:val="0"/>
          <w:i w:val="0"/>
        </w:rPr>
        <w:br/>
      </w:r>
      <w:r>
        <w:rPr>
          <w:b w:val="0"/>
          <w:i w:val="0"/>
        </w:rPr>
        <w:t>Quy định một số chính sách hỗ trợ đào tạo, bồi dưỡng cán bộ, công chức, viên chức thuộc tỉnh Thừa Thiên Huế</w:t>
      </w:r>
      <w:r>
        <w:rPr>
          <w:b w:val="0"/>
          <w:i w:val="0"/>
        </w:rPr>
        <w:br/>
      </w:r>
      <w:r>
        <w:rPr>
          <w:b w:val="0"/>
          <w:i w:val="0"/>
        </w:rPr>
        <w:br/>
      </w:r>
      <w:r>
        <w:rPr>
          <w:b w:val="0"/>
          <w:i w:val="0"/>
        </w:rPr>
        <w:t xml:space="preserve">Nghị quyết số </w:t>
      </w:r>
      <w:r>
        <w:rPr>
          <w:b w:val="0"/>
          <w:i w:val="0"/>
        </w:rPr>
        <w:t xml:space="preserve">10/2019/NQ-HĐND ngày 09/7/2019 của Hội đồng nhân dân tỉnh </w:t>
      </w:r>
      <w:r>
        <w:rPr>
          <w:b w:val="0"/>
          <w:i w:val="0"/>
        </w:rPr>
        <w:t>Thừa Thiên Huế</w:t>
      </w:r>
      <w:r>
        <w:rPr>
          <w:b w:val="0"/>
          <w:i w:val="0"/>
        </w:rPr>
        <w:t xml:space="preserve"> ban hành Quy định mức chi đào tạo, bồi dưỡng và chính sách hỗ trợ đào tạo, bồi dưỡng cán bộ, công chức, viên chức thuộc tỉnh Thừa Thiên Huế quy định</w:t>
      </w:r>
      <w:r>
        <w:rPr>
          <w:b w:val="0"/>
          <w:i/>
        </w:rPr>
        <w:t xml:space="preserve"> thay thế.</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02/2013/NQ-HĐND</w:t>
      </w:r>
      <w:r>
        <w:rPr>
          <w:b w:val="0"/>
          <w:i w:val="0"/>
        </w:rPr>
        <w:br/>
      </w:r>
      <w:r>
        <w:rPr>
          <w:b w:val="0"/>
          <w:i w:val="0"/>
        </w:rPr>
        <w:t>Ngày 17/4/2013</w:t>
      </w:r>
      <w:r>
        <w:rPr>
          <w:b w:val="0"/>
          <w:i w:val="0"/>
        </w:rPr>
        <w:br/>
      </w:r>
      <w:r>
        <w:rPr>
          <w:b w:val="0"/>
          <w:i w:val="0"/>
        </w:rPr>
        <w:br/>
      </w:r>
      <w:r>
        <w:rPr>
          <w:b w:val="0"/>
          <w:i w:val="0"/>
        </w:rPr>
        <w:t>Về việc sửa đổi, bổ sung một số nội dung tại Nghị quyết số 14n/2010/NQ-HĐND ngày 23/7/2010 của Hội đồng nhân dân tỉnh về chế độ chi tiêu đón tiếp khách nước ngoài, chi tiêu tổ chức các hội nghị, hội thảo quốc tế và chi tiêu tiếp khách trong nước trên địa bàn tỉnh Thừa Thiên Huế</w:t>
      </w:r>
      <w:r>
        <w:rPr>
          <w:b w:val="0"/>
          <w:i w:val="0"/>
        </w:rPr>
        <w:br/>
      </w:r>
      <w:r>
        <w:rPr>
          <w:b w:val="0"/>
          <w:i w:val="0"/>
        </w:rPr>
        <w:br/>
      </w:r>
      <w:r>
        <w:rPr>
          <w:b w:val="0"/>
          <w:i w:val="0"/>
        </w:rPr>
        <w:t xml:space="preserve">Nghị quyết số </w:t>
      </w:r>
      <w:r>
        <w:rPr>
          <w:b w:val="0"/>
          <w:i w:val="0"/>
        </w:rPr>
        <w:t>06/2019/NQ-HĐND ngày 09/7/2019 của Hội đồng nhân dân tỉnh</w:t>
      </w:r>
      <w:r>
        <w:rPr>
          <w:b w:val="0"/>
          <w:i w:val="0"/>
        </w:rPr>
        <w:t xml:space="preserve"> Thừa Thiên Huế</w:t>
      </w:r>
      <w:r>
        <w:rPr>
          <w:b w:val="0"/>
          <w:i w:val="0"/>
        </w:rPr>
        <w:t xml:space="preserve"> ban hành quy định chế độ đón tiếp khách nước ngoài, chế độ chi tổ chức các hội nghị, hội thảo quốc tế và chế độ chi tiếp khách trong nước trên địa bàn tỉnh Thừa Thiên Huế</w:t>
      </w:r>
      <w:r>
        <w:rPr>
          <w:b w:val="0"/>
          <w:i/>
        </w:rPr>
        <w:t xml:space="preserve"> quy định thay thế.</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05/2014/NQ-HĐND</w:t>
      </w:r>
      <w:r>
        <w:rPr>
          <w:b w:val="0"/>
          <w:i w:val="0"/>
        </w:rPr>
        <w:br/>
      </w:r>
      <w:r>
        <w:rPr>
          <w:b w:val="0"/>
          <w:i w:val="0"/>
        </w:rPr>
        <w:t>Ngày 18/7/2014</w:t>
      </w:r>
      <w:r>
        <w:rPr>
          <w:b w:val="0"/>
          <w:i w:val="0"/>
        </w:rPr>
        <w:br/>
      </w:r>
      <w:r>
        <w:rPr>
          <w:b w:val="0"/>
          <w:i w:val="0"/>
        </w:rPr>
        <w:br/>
      </w:r>
      <w:r>
        <w:rPr>
          <w:b w:val="0"/>
          <w:i w:val="0"/>
        </w:rPr>
        <w:t>Quy định mức thu, chế độ thu, nộp, quản lý và sử dụng phí bảo vệ môi trường đối với nước thải sinh hoạt trên địa bàn tỉnh Thừa Thiên Huế</w:t>
      </w:r>
      <w:r>
        <w:rPr>
          <w:b w:val="0"/>
          <w:i w:val="0"/>
        </w:rPr>
        <w:br/>
      </w:r>
      <w:r>
        <w:rPr>
          <w:b w:val="0"/>
          <w:i w:val="0"/>
        </w:rPr>
        <w:br/>
      </w:r>
      <w:r>
        <w:rPr>
          <w:b/>
          <w:i w:val="0"/>
        </w:rPr>
        <w:t xml:space="preserve">Nghị quyết số </w:t>
      </w:r>
      <w:r>
        <w:rPr>
          <w:b/>
          <w:i w:val="0"/>
        </w:rPr>
        <w:t>21/2023/NQ-HĐND ngày 20/10/2023 của Hội đồng nhân dân tỉnh</w:t>
      </w:r>
      <w:r>
        <w:rPr>
          <w:b w:val="0"/>
          <w:i w:val="0"/>
        </w:rPr>
        <w:t xml:space="preserve"> </w:t>
      </w:r>
      <w:r>
        <w:rPr>
          <w:b w:val="0"/>
          <w:i w:val="0"/>
        </w:rPr>
        <w:t>Thừa Thiên Huế</w:t>
      </w:r>
      <w:r>
        <w:rPr>
          <w:b/>
          <w:i w:val="0"/>
        </w:rPr>
        <w:t xml:space="preserve"> Quy định về quản lý và sử dụng phí bảo vệ môi trường đối với nước thải sinh hoạt trên địa bàn tỉnh Thừa Thiên Huế</w:t>
      </w:r>
      <w:r>
        <w:rPr>
          <w:b/>
          <w:i/>
        </w:rPr>
        <w:t xml:space="preserve"> thay thế.</w:t>
      </w:r>
      <w:r>
        <w:rPr>
          <w:b w:val="0"/>
          <w:i w:val="0"/>
        </w:rPr>
        <w:br/>
      </w:r>
      <w:r>
        <w:rPr>
          <w:b w:val="0"/>
          <w:i w:val="0"/>
        </w:rPr>
        <w:br/>
      </w:r>
      <w:r>
        <w:rPr>
          <w:b w:val="0"/>
          <w:i w:val="0"/>
        </w:rPr>
        <w:t>20/10/2023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10/2016/NQ-HĐND</w:t>
      </w:r>
      <w:r>
        <w:rPr>
          <w:b w:val="0"/>
          <w:i w:val="0"/>
        </w:rPr>
        <w:br/>
      </w:r>
      <w:r>
        <w:rPr>
          <w:b w:val="0"/>
          <w:i w:val="0"/>
        </w:rPr>
        <w:t>Ngày 08/12/2016</w:t>
      </w:r>
      <w:r>
        <w:rPr>
          <w:b w:val="0"/>
          <w:i w:val="0"/>
        </w:rPr>
        <w:br/>
      </w:r>
      <w:r>
        <w:rPr>
          <w:b w:val="0"/>
          <w:i w:val="0"/>
        </w:rPr>
        <w:br/>
      </w:r>
      <w:r>
        <w:rPr>
          <w:b w:val="0"/>
          <w:i w:val="0"/>
        </w:rPr>
        <w:t>Về định mức phân bổ dự toán chi thường xuyên ngân sách địa phương năm 2017</w:t>
      </w:r>
      <w:r>
        <w:rPr>
          <w:b w:val="0"/>
          <w:i w:val="0"/>
        </w:rPr>
        <w:br/>
      </w:r>
      <w:r>
        <w:rPr>
          <w:b w:val="0"/>
          <w:i w:val="0"/>
        </w:rPr>
        <w:br/>
      </w:r>
      <w:r>
        <w:rPr>
          <w:b/>
          <w:i w:val="0"/>
        </w:rPr>
        <w:t>Do Nghị quyết số 33/2021/NQ-HĐND</w:t>
      </w:r>
      <w:r>
        <w:rPr>
          <w:b/>
          <w:i w:val="0"/>
        </w:rPr>
        <w:t xml:space="preserve">  </w:t>
      </w:r>
      <w:r>
        <w:rPr>
          <w:b/>
          <w:i w:val="0"/>
        </w:rPr>
        <w:t xml:space="preserve">ngày 10/12/2021 của Hội đồng nhân dân tỉnh </w:t>
      </w:r>
      <w:r>
        <w:rPr>
          <w:b w:val="0"/>
          <w:i w:val="0"/>
        </w:rPr>
        <w:t>Thừa Thiên Huế</w:t>
      </w:r>
      <w:r>
        <w:rPr>
          <w:b w:val="0"/>
          <w:i w:val="0"/>
        </w:rPr>
        <w:t xml:space="preserve"> quy định về các nguyên tắc, tiêu chí và định mức phân bổ dự toán chi thường xuyên ngân sách địa phương năm 2022 quy định </w:t>
      </w:r>
      <w:r>
        <w:rPr>
          <w:b w:val="0"/>
          <w:i w:val="0"/>
        </w:rPr>
        <w:t>thay thế</w:t>
      </w:r>
      <w:r>
        <w:rPr>
          <w:b w:val="0"/>
          <w:i w:val="0"/>
        </w:rPr>
        <w:t>.</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11/2016/NQ-HĐND</w:t>
      </w:r>
      <w:r>
        <w:rPr>
          <w:b w:val="0"/>
          <w:i w:val="0"/>
        </w:rPr>
        <w:br/>
      </w:r>
      <w:r>
        <w:rPr>
          <w:b w:val="0"/>
          <w:i w:val="0"/>
        </w:rPr>
        <w:t>Ngày 08/12/2016</w:t>
      </w:r>
      <w:r>
        <w:rPr>
          <w:b w:val="0"/>
          <w:i w:val="0"/>
        </w:rPr>
        <w:br/>
      </w:r>
      <w:r>
        <w:rPr>
          <w:b w:val="0"/>
          <w:i w:val="0"/>
        </w:rPr>
        <w:br/>
      </w:r>
      <w:r>
        <w:rPr>
          <w:b w:val="0"/>
          <w:i w:val="0"/>
        </w:rPr>
        <w:t>Về phân cấp nguồn thu, nhiệm vụ chi và tỷ lệ phân chia ngân sách giữa các cấp chính quyền địa phương giai đoạn 2017 - 2020</w:t>
      </w:r>
      <w:r>
        <w:rPr>
          <w:b w:val="0"/>
          <w:i w:val="0"/>
        </w:rPr>
        <w:br/>
      </w:r>
      <w:r>
        <w:rPr>
          <w:b w:val="0"/>
          <w:i w:val="0"/>
        </w:rPr>
        <w:br/>
      </w:r>
      <w:r>
        <w:rPr>
          <w:b/>
          <w:i w:val="0"/>
        </w:rPr>
        <w:t>Do Nghị quyết số 34/2021/NQ-HĐND</w:t>
      </w:r>
      <w:r>
        <w:rPr>
          <w:b/>
          <w:i w:val="0"/>
        </w:rPr>
        <w:t xml:space="preserve">  </w:t>
      </w:r>
      <w:r>
        <w:rPr>
          <w:b/>
          <w:i w:val="0"/>
        </w:rPr>
        <w:t xml:space="preserve">ngày 10/12/2021 của Hội đồng nhân dân tỉnh </w:t>
      </w:r>
      <w:r>
        <w:rPr>
          <w:b w:val="0"/>
          <w:i w:val="0"/>
        </w:rPr>
        <w:t>Thừa Thiên Huế</w:t>
      </w:r>
      <w:r>
        <w:rPr>
          <w:b/>
          <w:i w:val="0"/>
        </w:rPr>
        <w:t xml:space="preserve"> </w:t>
      </w:r>
      <w:r>
        <w:rPr>
          <w:b/>
          <w:i w:val="0"/>
        </w:rPr>
        <w:t>q</w:t>
      </w:r>
      <w:r>
        <w:rPr>
          <w:b w:val="0"/>
          <w:i w:val="0"/>
        </w:rPr>
        <w:t xml:space="preserve">uy định phân cấp nguồn thu, nhiệm vụ chi và tỷ lệ phân chia ngân sách giữa các cấp chính quyền địa phương tỉnh Thừa Thiên Huế giai đoạn 2022 - 2025 quy định </w:t>
      </w:r>
      <w:r>
        <w:rPr>
          <w:b w:val="0"/>
          <w:i w:val="0"/>
        </w:rPr>
        <w:t>thay thế</w:t>
      </w:r>
      <w:r>
        <w:rPr>
          <w:b w:val="0"/>
          <w:i w:val="0"/>
        </w:rPr>
        <w:t>.</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07/2019/NQ-HĐND</w:t>
      </w:r>
      <w:r>
        <w:rPr>
          <w:b w:val="0"/>
          <w:i w:val="0"/>
        </w:rPr>
        <w:br/>
      </w:r>
      <w:r>
        <w:rPr>
          <w:b w:val="0"/>
          <w:i w:val="0"/>
        </w:rPr>
        <w:t>Ngày 09/7/2019</w:t>
      </w:r>
      <w:r>
        <w:rPr>
          <w:b w:val="0"/>
          <w:i w:val="0"/>
        </w:rPr>
        <w:br/>
      </w:r>
      <w:r>
        <w:rPr>
          <w:b w:val="0"/>
          <w:i w:val="0"/>
        </w:rPr>
        <w:br/>
      </w:r>
      <w:r>
        <w:rPr>
          <w:b w:val="0"/>
          <w:i w:val="0"/>
        </w:rPr>
        <w:t>Về việc quy định giá cụ thể sản phẩm, dịch vụ công ích thủy lợi trên địa bàn tỉnh Thừa Thiên Huế giai đoạn 2019 - 2020</w:t>
      </w:r>
      <w:r>
        <w:rPr>
          <w:b w:val="0"/>
          <w:i w:val="0"/>
        </w:rPr>
        <w:br/>
      </w:r>
      <w:r>
        <w:rPr>
          <w:b w:val="0"/>
          <w:i w:val="0"/>
        </w:rPr>
        <w:br/>
      </w:r>
      <w:r>
        <w:rPr>
          <w:b w:val="0"/>
          <w:i w:val="0"/>
        </w:rPr>
        <w:t>Nghị quyết này hết hiệu lực theo quy định tại khoản 1 Điều 154 Luật Ban hành văn bản quy phạm pháp luật (</w:t>
      </w:r>
      <w:r>
        <w:rPr>
          <w:b w:val="0"/>
          <w:i w:val="0"/>
        </w:rPr>
        <w:t>Hết thời hạn có hiệu lực đã được quy định trong văn bản).</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14/2019/NQ-HĐND Ngày 19/8/2019</w:t>
      </w:r>
      <w:r>
        <w:rPr>
          <w:b w:val="0"/>
          <w:i w:val="0"/>
        </w:rPr>
        <w:br/>
      </w:r>
      <w:r>
        <w:rPr>
          <w:b w:val="0"/>
          <w:i w:val="0"/>
        </w:rPr>
        <w:br/>
      </w:r>
      <w:r>
        <w:rPr>
          <w:b w:val="0"/>
          <w:i w:val="0"/>
        </w:rPr>
        <w:t>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Do Nghị quyết số 22/2022/NQ-HĐND ngày 26/10/2022 của Hội đồng nhân dân tỉnh Thừa Thiên Huế quy định mức thu, chế độ thu, nộp, quản lý và sử dụng phí tham quan di tích lịch sử văn hóa Huế thuộc quần thể di tích Cố đô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03/2020/NQ-HĐND</w:t>
      </w:r>
      <w:r>
        <w:rPr>
          <w:b w:val="0"/>
          <w:i w:val="0"/>
        </w:rPr>
        <w:br/>
      </w:r>
      <w:r>
        <w:rPr>
          <w:b w:val="0"/>
          <w:i w:val="0"/>
        </w:rPr>
        <w:t>Ngày 08/5/2020</w:t>
      </w:r>
      <w:r>
        <w:rPr>
          <w:b w:val="0"/>
          <w:i w:val="0"/>
        </w:rPr>
        <w:br/>
      </w:r>
      <w:r>
        <w:rPr>
          <w:b w:val="0"/>
          <w:i w:val="0"/>
        </w:rPr>
        <w:br/>
      </w:r>
      <w:r>
        <w:rPr>
          <w:b w:val="0"/>
          <w:i w:val="0"/>
        </w:rPr>
        <w:t>Giảm phí tham quan các điểm di tích lịch sử văn hóa Huế thuộc quần thể di tích Cố đô Huế</w:t>
      </w:r>
      <w:r>
        <w:rPr>
          <w:b w:val="0"/>
          <w:i w:val="0"/>
        </w:rPr>
        <w:br/>
      </w:r>
      <w:r>
        <w:rPr>
          <w:b w:val="0"/>
          <w:i w:val="0"/>
        </w:rPr>
        <w:br/>
      </w:r>
      <w:r>
        <w:rPr>
          <w:b w:val="0"/>
          <w:i w:val="0"/>
        </w:rPr>
        <w:t xml:space="preserve">Do Nghị quyết số 25/2021/NQ-HĐND ngày 26/8/2021 của Hội đồng nhân dân tỉnh </w:t>
      </w:r>
      <w:r>
        <w:rPr>
          <w:b w:val="0"/>
          <w:i w:val="0"/>
        </w:rPr>
        <w:t>Thừa Thiên Huế</w:t>
      </w:r>
      <w:r>
        <w:rPr>
          <w:b w:val="0"/>
          <w:i w:val="0"/>
        </w:rPr>
        <w:t xml:space="preserve"> giảm phí tham quan các điểm di tích lịch sử văn hóa Huế thuộc quần thể di tích Cố đô Huế quy định bãi bỏ.</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10/2020/NQ-HĐND</w:t>
      </w:r>
      <w:r>
        <w:rPr>
          <w:b w:val="0"/>
          <w:i w:val="0"/>
        </w:rPr>
        <w:br/>
      </w:r>
      <w:r>
        <w:rPr>
          <w:b w:val="0"/>
          <w:i/>
        </w:rPr>
        <w:t>Ngày 28/8/2020</w:t>
      </w:r>
      <w:r>
        <w:rPr>
          <w:b w:val="0"/>
          <w:i w:val="0"/>
        </w:rPr>
        <w:br/>
      </w:r>
      <w:r>
        <w:rPr>
          <w:b w:val="0"/>
          <w:i w:val="0"/>
        </w:rPr>
        <w:br/>
      </w:r>
      <w:r>
        <w:rPr>
          <w:b w:val="0"/>
          <w:i w:val="0"/>
        </w:rPr>
        <w:t>Sửa đổi khoản 5 Điều 1 Nghị quyết số 14/2019/NQ-HĐND ngày 19 tháng 8 năm 2019 của Hội đồng nhân dân tỉnh 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 xml:space="preserve">Do Nghị quyết số 36/2021/NQ-HĐND ngày 10/12/2021 của Hội đồng nhân dân tỉnh </w:t>
      </w:r>
      <w:r>
        <w:rPr>
          <w:b w:val="0"/>
          <w:i w:val="0"/>
        </w:rPr>
        <w:t>Thừa Thiên Huế</w:t>
      </w:r>
      <w:r>
        <w:rPr>
          <w:b w:val="0"/>
          <w:i w:val="0"/>
        </w:rPr>
        <w:t xml:space="preserve"> quy định chế độ thu, nộp, quản lý và sử dụng phí tham quan di tích lịch sử văn hóa Huế thuộc quần thể di tích Cố đô Huế</w:t>
      </w:r>
      <w:r>
        <w:rPr>
          <w:b w:val="0"/>
          <w:i w:val="0"/>
        </w:rPr>
        <w:t xml:space="preserve"> </w:t>
      </w:r>
      <w:r>
        <w:rPr>
          <w:b w:val="0"/>
          <w:i w:val="0"/>
        </w:rPr>
        <w:t>quy định bãi bỏ.</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15/2020/NQ-HĐND Ngày 07/12/2020</w:t>
      </w:r>
      <w:r>
        <w:rPr>
          <w:b w:val="0"/>
          <w:i w:val="0"/>
        </w:rPr>
        <w:br/>
      </w:r>
      <w:r>
        <w:rPr>
          <w:b w:val="0"/>
          <w:i w:val="0"/>
        </w:rPr>
        <w:br/>
      </w:r>
      <w:r>
        <w:rPr>
          <w:b w:val="0"/>
          <w:i w:val="0"/>
        </w:rPr>
        <w:t>Về việc kéo dài thời kỳ ổn định ngân sách nhà nước giai đoạn 2017-2020 sang năm 2021</w:t>
      </w:r>
      <w:r>
        <w:rPr>
          <w:b w:val="0"/>
          <w:i w:val="0"/>
        </w:rPr>
        <w:br/>
      </w:r>
      <w:r>
        <w:rPr>
          <w:b w:val="0"/>
          <w:i w:val="0"/>
        </w:rPr>
        <w:br/>
      </w:r>
      <w:r>
        <w:rPr>
          <w:b/>
          <w:i w:val="0"/>
        </w:rPr>
        <w:t>Do Nghị quyết số 33/2021/NQ-HĐND</w:t>
      </w:r>
      <w:r>
        <w:rPr>
          <w:b/>
          <w:i w:val="0"/>
        </w:rPr>
        <w:t xml:space="preserve">  </w:t>
      </w:r>
      <w:r>
        <w:rPr>
          <w:b/>
          <w:i w:val="0"/>
        </w:rPr>
        <w:t>ngày 10/12/2021 của Hội đồng nhân dân tỉnh</w:t>
      </w:r>
      <w:r>
        <w:rPr>
          <w:b w:val="0"/>
          <w:i w:val="0"/>
        </w:rPr>
        <w:t xml:space="preserve"> </w:t>
      </w:r>
      <w:r>
        <w:rPr>
          <w:b w:val="0"/>
          <w:i w:val="0"/>
        </w:rPr>
        <w:t>Thừa Thiên Huế</w:t>
      </w:r>
      <w:r>
        <w:rPr>
          <w:b/>
          <w:i w:val="0"/>
        </w:rPr>
        <w:t xml:space="preserve"> </w:t>
      </w:r>
      <w:r>
        <w:rPr>
          <w:b w:val="0"/>
          <w:i w:val="0"/>
        </w:rPr>
        <w:t xml:space="preserve">quy định về các nguyên tắc, tiêu chí và định mức phân bổ dự toán chi thường xuyên ngân sách địa phương năm 2022 quy định </w:t>
      </w:r>
      <w:r>
        <w:rPr>
          <w:b w:val="0"/>
          <w:i w:val="0"/>
        </w:rPr>
        <w:t>thay thế</w:t>
      </w:r>
      <w:r>
        <w:rPr>
          <w:b w:val="0"/>
          <w:i w:val="0"/>
        </w:rPr>
        <w:t>.</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01/2021/NQ-HĐND</w:t>
      </w:r>
      <w:r>
        <w:rPr>
          <w:b w:val="0"/>
          <w:i w:val="0"/>
        </w:rPr>
        <w:br/>
      </w:r>
      <w:r>
        <w:rPr>
          <w:b w:val="0"/>
          <w:i w:val="0"/>
        </w:rPr>
        <w:t>Ngày 26/02/2021</w:t>
      </w:r>
      <w:r>
        <w:rPr>
          <w:b w:val="0"/>
          <w:i w:val="0"/>
        </w:rPr>
        <w:br/>
      </w:r>
      <w:r>
        <w:rPr>
          <w:b w:val="0"/>
          <w:i w:val="0"/>
        </w:rPr>
        <w:br/>
      </w:r>
      <w:r>
        <w:rPr>
          <w:b w:val="0"/>
          <w:i w:val="0"/>
        </w:rPr>
        <w:t>Về giảm phí tham quan tại các điểm di tích lịch sử văn hóa Huế thuộc quần thể di tích Cố đô Huế</w:t>
      </w:r>
      <w:r>
        <w:rPr>
          <w:b w:val="0"/>
          <w:i w:val="0"/>
        </w:rPr>
        <w:br/>
      </w:r>
      <w:r>
        <w:rPr>
          <w:b w:val="0"/>
          <w:i w:val="0"/>
        </w:rPr>
        <w:br/>
      </w:r>
      <w:r>
        <w:rPr>
          <w:b/>
          <w:i w:val="0"/>
        </w:rPr>
        <w:t xml:space="preserve">Do Nghị quyết số </w:t>
      </w:r>
      <w:r>
        <w:rPr>
          <w:b w:val="0"/>
          <w:i w:val="0"/>
        </w:rPr>
        <w:t xml:space="preserve">25/2021/NQ-HĐND </w:t>
      </w:r>
      <w:r>
        <w:rPr>
          <w:b w:val="0"/>
          <w:i/>
        </w:rPr>
        <w:t xml:space="preserve">ngày </w:t>
      </w:r>
      <w:r>
        <w:rPr>
          <w:b w:val="0"/>
          <w:i w:val="0"/>
        </w:rPr>
        <w:t xml:space="preserve">26/8/2021 </w:t>
      </w:r>
      <w:r>
        <w:rPr>
          <w:b/>
          <w:i w:val="0"/>
        </w:rPr>
        <w:t xml:space="preserve">của Hội đồng nhân dân tỉnh </w:t>
      </w:r>
      <w:r>
        <w:rPr>
          <w:b w:val="0"/>
          <w:i w:val="0"/>
        </w:rPr>
        <w:t>Thừa Thiên Huế</w:t>
      </w:r>
      <w:r>
        <w:rPr>
          <w:b/>
          <w:i w:val="0"/>
        </w:rPr>
        <w:t xml:space="preserve"> </w:t>
      </w:r>
      <w:r>
        <w:rPr>
          <w:b w:val="0"/>
          <w:i w:val="0"/>
        </w:rPr>
        <w:t>giảm phí tham quan các điểm di tích lịch sử văn hóa Huế thuộc quần thể di tích Cố đô Huế nhằm mục tiêu kích cầu du lịch quy định bãi bỏ.</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17/2021/NQ-HĐND Ngày 16/7/2021</w:t>
      </w:r>
      <w:r>
        <w:rPr>
          <w:b w:val="0"/>
          <w:i w:val="0"/>
        </w:rPr>
        <w:br/>
      </w:r>
      <w:r>
        <w:rPr>
          <w:b w:val="0"/>
          <w:i w:val="0"/>
        </w:rPr>
        <w:br/>
      </w:r>
      <w:r>
        <w:rPr>
          <w:b w:val="0"/>
          <w:i w:val="0"/>
        </w:rPr>
        <w:t>Quy định một số chế độ, chính sách hỗ trợ cho người phải áp dụng biện pháp cách ly y tế tập trung theo yêu cầu phòng, chống dịch Covid-19 trên địa bàn tỉnh Thừa Thiên Huế</w:t>
      </w:r>
      <w:r>
        <w:rPr>
          <w:b w:val="0"/>
          <w:i w:val="0"/>
        </w:rPr>
        <w:br/>
      </w:r>
      <w:r>
        <w:rPr>
          <w:b w:val="0"/>
          <w:i w:val="0"/>
        </w:rPr>
        <w:br/>
      </w:r>
      <w:r>
        <w:rPr>
          <w:b w:val="0"/>
          <w:i w:val="0"/>
        </w:rPr>
        <w:t>Do Nghị quyết số 06/2022/NQ-HĐND ngày 03/6/2022 của Hội đồng nhân dân tỉnh Thừa Thiên Huế bãi bỏ Nghị quyết số 17/2021/NQ-HĐND ngày 16 tháng 7 năm 2021 của Hội đồng nhân dân tỉnh Thừa Thiên Huế quy định một số chế độ, chính sách hỗ trợ cho người phải áp dụng biện pháp cách ly y tế tập trung theo yêu cầu phòng, chống dịch Covid-19 trên địa bàn tỉnh Thừa Thiên Huế quy định bãi bỏ.</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24/2021/NQ-HĐND</w:t>
      </w:r>
      <w:r>
        <w:rPr>
          <w:b w:val="0"/>
          <w:i w:val="0"/>
        </w:rPr>
        <w:br/>
      </w:r>
      <w:r>
        <w:rPr>
          <w:b w:val="0"/>
          <w:i/>
        </w:rPr>
        <w:t xml:space="preserve">Ngày </w:t>
      </w:r>
      <w:r>
        <w:rPr>
          <w:b w:val="0"/>
          <w:i w:val="0"/>
        </w:rPr>
        <w:t>26/8/2021</w:t>
      </w:r>
      <w:r>
        <w:rPr>
          <w:b w:val="0"/>
          <w:i w:val="0"/>
        </w:rPr>
        <w:br/>
      </w:r>
      <w:r>
        <w:rPr>
          <w:b w:val="0"/>
          <w:i w:val="0"/>
        </w:rPr>
        <w:br/>
      </w:r>
      <w:r>
        <w:rPr>
          <w:b w:val="0"/>
          <w:i w:val="0"/>
        </w:rPr>
        <w:t>Sửa đổi, bổ sung một số quy định tại Nghị quyết số 11/2016/NQ-HĐND ngày 08 tháng 12 năm 2016 của Hội đồng nhân dân tỉnh về phân cấp nguồn thu, nhiệm vụ chi và tỷ lệ phân chia ngân sách giữa các cấp chính quyền địa phương giai đoạn 2017 - 2020</w:t>
      </w:r>
      <w:r>
        <w:rPr>
          <w:b w:val="0"/>
          <w:i w:val="0"/>
        </w:rPr>
        <w:br/>
      </w:r>
      <w:r>
        <w:rPr>
          <w:b w:val="0"/>
          <w:i w:val="0"/>
        </w:rPr>
        <w:br/>
      </w:r>
      <w:r>
        <w:rPr>
          <w:b/>
          <w:i w:val="0"/>
        </w:rPr>
        <w:t>Do Nghị quyết số 34/2021/NQ-HĐND</w:t>
      </w:r>
      <w:r>
        <w:rPr>
          <w:b/>
          <w:i w:val="0"/>
        </w:rPr>
        <w:t xml:space="preserve">  </w:t>
      </w:r>
      <w:r>
        <w:rPr>
          <w:b/>
          <w:i w:val="0"/>
        </w:rPr>
        <w:t xml:space="preserve">ngày 10/12/2021 của Hội đồng nhân dân tỉnh </w:t>
      </w:r>
      <w:r>
        <w:rPr>
          <w:b w:val="0"/>
          <w:i w:val="0"/>
        </w:rPr>
        <w:t>Thừa Thiên Huế</w:t>
      </w:r>
      <w:r>
        <w:rPr>
          <w:b/>
          <w:i w:val="0"/>
        </w:rPr>
        <w:t xml:space="preserve"> q</w:t>
      </w:r>
      <w:r>
        <w:rPr>
          <w:b w:val="0"/>
          <w:i w:val="0"/>
        </w:rPr>
        <w:t xml:space="preserve">uy định phân cấp nguồn thu, nhiệm vụ chi và tỷ lệ phân chia ngân sách giữa các cấp chính quyền địa phương tỉnh Thừa Thiên Huế giai đoạn 2022 – 2025 quy định </w:t>
      </w:r>
      <w:r>
        <w:rPr>
          <w:b w:val="0"/>
          <w:i w:val="0"/>
        </w:rPr>
        <w:t>thay thế</w:t>
      </w:r>
      <w:r>
        <w:rPr>
          <w:b w:val="0"/>
          <w:i w:val="0"/>
        </w:rPr>
        <w:t>.</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25/2021/NQ-HĐND Ngày 26/8/2021</w:t>
      </w:r>
      <w:r>
        <w:rPr>
          <w:b w:val="0"/>
          <w:i w:val="0"/>
        </w:rPr>
        <w:br/>
      </w:r>
      <w:r>
        <w:rPr>
          <w:b w:val="0"/>
          <w:i w:val="0"/>
        </w:rPr>
        <w:br/>
      </w:r>
      <w:r>
        <w:rPr>
          <w:b w:val="0"/>
          <w:i w:val="0"/>
        </w:rPr>
        <w:t>Giảm phí tham quan các điểm di tích lịch sử văn hóa Huế thuộc quần thể di tích Cố đô Huế nhằm mục tiêu kích cầu du lịch</w:t>
      </w:r>
      <w:r>
        <w:rPr>
          <w:b w:val="0"/>
          <w:i w:val="0"/>
        </w:rPr>
        <w:br/>
      </w:r>
      <w:r>
        <w:rPr>
          <w:b w:val="0"/>
          <w:i w:val="0"/>
        </w:rPr>
        <w:br/>
      </w:r>
      <w:r>
        <w:rPr>
          <w:b w:val="0"/>
          <w:i w:val="0"/>
        </w:rPr>
        <w:t>Do thời hạn thực hiện đã xong từ ngày 05 tháng 9 năm 2021 đến ngày 31 tháng 12 năm 2021. Và hiện nay áp dụng theo Nghị quyết số 22/2022/NQ-HĐND ngày 26/10/2022 của Hội đồng nhân dân tỉnh Thừa Thiên Huế 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36/2021/NQ-HĐND Ngày 10/12/2021</w:t>
      </w:r>
      <w:r>
        <w:rPr>
          <w:b w:val="0"/>
          <w:i w:val="0"/>
        </w:rPr>
        <w:br/>
      </w:r>
      <w:r>
        <w:rPr>
          <w:b w:val="0"/>
          <w:i w:val="0"/>
        </w:rPr>
        <w:br/>
      </w:r>
      <w:r>
        <w:rPr>
          <w:b w:val="0"/>
          <w:i w:val="0"/>
        </w:rPr>
        <w:t>Quy định chế độ thu, nộp, quản lý và sử dụng phí tham quan di tích lịch sử văn hóa Huế thuộc quần thể di tích Cố đô Huế</w:t>
      </w:r>
      <w:r>
        <w:rPr>
          <w:b w:val="0"/>
          <w:i w:val="0"/>
        </w:rPr>
        <w:br/>
      </w:r>
      <w:r>
        <w:rPr>
          <w:b w:val="0"/>
          <w:i w:val="0"/>
        </w:rPr>
        <w:br/>
      </w:r>
      <w:r>
        <w:rPr>
          <w:b w:val="0"/>
          <w:i w:val="0"/>
        </w:rPr>
        <w:t>Do Nghị quyết số 22/2022/NQ-HĐND ngày 26/10/2022 của Hội đồng nhân dân tỉnh Thừa Thiên Huế quy định mức thu, chế độ thu, nộp, quản lý và sử dụng phí tham quan di tích lịch sử văn hóa Huế thuộc quần thể di tích Cố đô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2558/2004/QĐ-UB Ngày 02/8/2004</w:t>
      </w:r>
      <w:r>
        <w:rPr>
          <w:b w:val="0"/>
          <w:i w:val="0"/>
        </w:rPr>
        <w:br/>
      </w:r>
      <w:r>
        <w:rPr>
          <w:b w:val="0"/>
          <w:i w:val="0"/>
        </w:rPr>
        <w:br/>
      </w:r>
      <w:r>
        <w:rPr>
          <w:b w:val="0"/>
          <w:i w:val="0"/>
        </w:rPr>
        <w:t>Quy định giá dịch vụ du lịch bằng voi phục vụ khách tham quan và giá vé vào khai thác dịch vụ chụp ảnh lưu niệm cho khách tham quan ở các khu du Di tích lịch sử văn hóa Huế</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của Ủy ban nhân dân tỉnh Thừa Thiên Huế 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782/2008/QĐ-UBND</w:t>
      </w:r>
      <w:r>
        <w:rPr>
          <w:b w:val="0"/>
          <w:i w:val="0"/>
        </w:rPr>
        <w:t xml:space="preserve"> </w:t>
      </w:r>
      <w:r>
        <w:rPr>
          <w:b w:val="0"/>
          <w:i w:val="0"/>
        </w:rPr>
        <w:br/>
      </w:r>
      <w:r>
        <w:rPr>
          <w:b w:val="0"/>
          <w:i w:val="0"/>
        </w:rPr>
        <w:t>Ngày 31/3/2008</w:t>
      </w:r>
      <w:r>
        <w:rPr>
          <w:b w:val="0"/>
          <w:i w:val="0"/>
        </w:rPr>
        <w:br/>
      </w:r>
      <w:r>
        <w:rPr>
          <w:b w:val="0"/>
          <w:i w:val="0"/>
        </w:rPr>
        <w:br/>
      </w:r>
      <w:r>
        <w:rPr>
          <w:b w:val="0"/>
          <w:i w:val="0"/>
        </w:rPr>
        <w:t>V</w:t>
      </w:r>
      <w:r>
        <w:rPr>
          <w:b w:val="0"/>
          <w:i w:val="0"/>
        </w:rPr>
        <w:t>ề việc chế độ phụ cấp cho nhân viên thú y các xã, phường, thị trấn trên địa bàn tỉnh Thừa Thiên Huế</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của Ủy ban nhân dân tỉnh Thừa Thiên Huế 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2810/2009/QĐ-UBND</w:t>
      </w:r>
      <w:r>
        <w:rPr>
          <w:b w:val="0"/>
          <w:i w:val="0"/>
        </w:rPr>
        <w:t xml:space="preserve"> </w:t>
      </w:r>
      <w:r>
        <w:rPr>
          <w:b w:val="0"/>
          <w:i w:val="0"/>
        </w:rPr>
        <w:br/>
      </w:r>
      <w:r>
        <w:rPr>
          <w:b w:val="0"/>
          <w:i w:val="0"/>
        </w:rPr>
        <w:t>Ngày 22/12/2009</w:t>
      </w:r>
      <w:r>
        <w:rPr>
          <w:b w:val="0"/>
          <w:i w:val="0"/>
        </w:rPr>
        <w:br/>
      </w:r>
      <w:r>
        <w:rPr>
          <w:b w:val="0"/>
          <w:i w:val="0"/>
        </w:rPr>
        <w:br/>
      </w:r>
      <w:r>
        <w:rPr>
          <w:b w:val="0"/>
          <w:i w:val="0"/>
        </w:rPr>
        <w:t>V</w:t>
      </w:r>
      <w:r>
        <w:rPr>
          <w:b w:val="0"/>
          <w:i w:val="0"/>
        </w:rPr>
        <w:t>ề việc quy định mức thu, chế độ thu, nộp, quản lý và sử dụng lệ phí cấp biển số nhà</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của Ủy ban nhân dân tỉnh Thừa Thiên Huế 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39/2010/QĐ-UBND</w:t>
      </w:r>
      <w:r>
        <w:rPr>
          <w:b w:val="0"/>
          <w:i w:val="0"/>
        </w:rPr>
        <w:br/>
      </w:r>
      <w:r>
        <w:rPr>
          <w:b w:val="0"/>
          <w:i w:val="0"/>
        </w:rPr>
        <w:t>N</w:t>
      </w:r>
      <w:r>
        <w:rPr>
          <w:b w:val="0"/>
          <w:i w:val="0"/>
        </w:rPr>
        <w:t xml:space="preserve">gày </w:t>
      </w:r>
      <w:r>
        <w:rPr>
          <w:b w:val="0"/>
          <w:i w:val="0"/>
        </w:rPr>
        <w:t>05/10/2010</w:t>
      </w:r>
      <w:r>
        <w:rPr>
          <w:b w:val="0"/>
          <w:i w:val="0"/>
        </w:rPr>
        <w:br/>
      </w:r>
      <w:r>
        <w:rPr>
          <w:b w:val="0"/>
          <w:i w:val="0"/>
        </w:rPr>
        <w:br/>
      </w:r>
      <w:r>
        <w:rPr>
          <w:b w:val="0"/>
          <w:i w:val="0"/>
        </w:rPr>
        <w:t>Quy định chế độ chi đón tiếp khách nước ngoài, chi tiêu tổ chức các hội nghị, hội thảo quốc tế và chi tiêu tiếp khách trong nước trên địa bàn tỉnh Thừa Thiên Huế</w:t>
      </w:r>
      <w:r>
        <w:rPr>
          <w:b w:val="0"/>
          <w:i w:val="0"/>
        </w:rPr>
        <w:br/>
      </w:r>
      <w:r>
        <w:rPr>
          <w:b w:val="0"/>
          <w:i w:val="0"/>
        </w:rPr>
        <w:t xml:space="preserve"> </w:t>
      </w:r>
      <w:r>
        <w:rPr>
          <w:b w:val="0"/>
          <w:i w:val="0"/>
        </w:rPr>
        <w:br/>
      </w:r>
      <w:r>
        <w:rPr>
          <w:b w:val="0"/>
          <w:i w:val="0"/>
        </w:rPr>
        <w:br/>
      </w:r>
      <w:r>
        <w:rPr>
          <w:b w:val="0"/>
          <w:i w:val="0"/>
        </w:rPr>
        <w:t>Do Quyết định số 47/2019/QĐ-UBND ngày 23/8/2019 của Ủy ban nhân dân tỉnh</w:t>
      </w:r>
      <w:r>
        <w:rPr>
          <w:b w:val="0"/>
          <w:i w:val="0"/>
        </w:rPr>
        <w:t xml:space="preserve"> Thừa Thiên Huế</w:t>
      </w:r>
      <w:r>
        <w:rPr>
          <w:b w:val="0"/>
          <w:i w:val="0"/>
        </w:rPr>
        <w:t xml:space="preserve"> ban hành quy định chế độ đón tiếp khách nước ngoài, chế độ chi tổ chức các hội nghị, hội thảo quốc tế và chế độ chi tiếp khách trong nước trên địa bàn tỉnh Thừa Thiên Huế quy định </w:t>
      </w:r>
      <w:r>
        <w:rPr>
          <w:b w:val="0"/>
          <w:i w:val="0"/>
        </w:rPr>
        <w:t>thay thế</w:t>
      </w:r>
      <w:r>
        <w:rPr>
          <w:b w:val="0"/>
          <w:i w:val="0"/>
        </w:rPr>
        <w:t>.</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2692/QĐ-UBND</w:t>
      </w:r>
      <w:r>
        <w:rPr>
          <w:b w:val="0"/>
          <w:i w:val="0"/>
        </w:rPr>
        <w:br/>
      </w:r>
      <w:r>
        <w:rPr>
          <w:b w:val="0"/>
          <w:i w:val="0"/>
        </w:rPr>
        <w:t>N</w:t>
      </w:r>
      <w:r>
        <w:rPr>
          <w:b w:val="0"/>
          <w:i w:val="0"/>
        </w:rPr>
        <w:t>gày 29/12/2010</w:t>
      </w:r>
      <w:r>
        <w:rPr>
          <w:b w:val="0"/>
          <w:i w:val="0"/>
        </w:rPr>
        <w:br/>
      </w:r>
      <w:r>
        <w:rPr>
          <w:b w:val="0"/>
          <w:i w:val="0"/>
        </w:rPr>
        <w:br/>
      </w:r>
      <w:r>
        <w:rPr>
          <w:b w:val="0"/>
          <w:i w:val="0"/>
        </w:rPr>
        <w:t>Về việc phê duyệt Đề án Tăng cường quản lý tài chính nhà nước tại Trung tâm Bảo tồn di tích cố đô Huế</w:t>
      </w:r>
      <w:r>
        <w:rPr>
          <w:b w:val="0"/>
          <w:i w:val="0"/>
        </w:rPr>
        <w:br/>
      </w:r>
      <w:r>
        <w:rPr>
          <w:b w:val="0"/>
          <w:i w:val="0"/>
        </w:rPr>
        <w:br/>
      </w:r>
      <w:r>
        <w:rPr>
          <w:b w:val="0"/>
          <w:i w:val="0"/>
        </w:rPr>
        <w:t xml:space="preserve">Do Quyết định số 05/2019/QĐ-UBND ngày 11/01/2019 </w:t>
      </w:r>
      <w:r>
        <w:rPr>
          <w:b w:val="0"/>
          <w:i w:val="0"/>
        </w:rPr>
        <w:t>của Ủy ban nhân dân tỉnh</w:t>
      </w:r>
      <w:r>
        <w:rPr>
          <w:b w:val="0"/>
          <w:i w:val="0"/>
        </w:rPr>
        <w:t xml:space="preserve"> Thừa Thiên Huế sửa đổi, bổ sung khoản 6 Điều 1 Quyết định số </w:t>
      </w:r>
      <w:r>
        <w:rPr>
          <w:b w:val="0"/>
          <w:i w:val="0"/>
        </w:rPr>
        <w:t>66/2017/QĐ-UBND</w:t>
      </w:r>
      <w:r>
        <w:rPr>
          <w:b w:val="0"/>
          <w:i w:val="0"/>
        </w:rPr>
        <w:t xml:space="preserve"> ngày 16/8/2017 của Ủy ban nhân dân tỉnh quy định mức thu, chế độ thu, nộp, quản lý và sử dụng phí tham quan di tích lịch sử văn hóa Huế thuộc quần thể di tích cố đô Huế quy định bãi bỏ.</w:t>
      </w:r>
      <w:r>
        <w:rPr>
          <w:b w:val="0"/>
          <w:i w:val="0"/>
        </w:rPr>
        <w:br/>
      </w:r>
      <w:r>
        <w:rPr>
          <w:b w:val="0"/>
          <w:i w:val="0"/>
        </w:rPr>
        <w:br/>
      </w:r>
      <w:r>
        <w:rPr>
          <w:b w:val="0"/>
          <w:i w:val="0"/>
        </w:rPr>
        <w:t>25/01/2019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06/2013/QĐ-UBND</w:t>
      </w:r>
      <w:r>
        <w:rPr>
          <w:b w:val="0"/>
          <w:i w:val="0"/>
        </w:rPr>
        <w:br/>
      </w:r>
      <w:r>
        <w:rPr>
          <w:b w:val="0"/>
          <w:i w:val="0"/>
        </w:rPr>
        <w:t>N</w:t>
      </w:r>
      <w:r>
        <w:rPr>
          <w:b w:val="0"/>
          <w:i w:val="0"/>
        </w:rPr>
        <w:t>gày 29/11/2013</w:t>
      </w:r>
      <w:r>
        <w:rPr>
          <w:b w:val="0"/>
          <w:i w:val="0"/>
        </w:rPr>
        <w:br/>
      </w:r>
      <w:r>
        <w:rPr>
          <w:b w:val="0"/>
          <w:i w:val="0"/>
        </w:rPr>
        <w:br/>
      </w:r>
      <w:r>
        <w:rPr>
          <w:b w:val="0"/>
          <w:i w:val="0"/>
        </w:rPr>
        <w:t>Về việc quy định một số chính sách hỗ trợ đào tạo, bồi dưỡng cán bộ, công chức, viên chức thuộc tỉnh Thừa Thiên Huế</w:t>
      </w:r>
      <w:r>
        <w:rPr>
          <w:b w:val="0"/>
          <w:i w:val="0"/>
        </w:rPr>
        <w:br/>
      </w:r>
      <w:r>
        <w:rPr>
          <w:b w:val="0"/>
          <w:i w:val="0"/>
        </w:rPr>
        <w:br/>
      </w:r>
      <w:r>
        <w:rPr>
          <w:b w:val="0"/>
          <w:i w:val="0"/>
        </w:rPr>
        <w:t xml:space="preserve">Quyết định số 46/2019/QĐ-UBND ngày 23/8/2019 </w:t>
      </w:r>
      <w:r>
        <w:rPr>
          <w:b w:val="0"/>
          <w:i w:val="0"/>
        </w:rPr>
        <w:t>của Ủy ban nhân dân tỉnh</w:t>
      </w:r>
      <w:r>
        <w:rPr>
          <w:b w:val="0"/>
          <w:i w:val="0"/>
        </w:rPr>
        <w:t xml:space="preserve"> Thừa Thiên Huế</w:t>
      </w:r>
      <w:r>
        <w:rPr>
          <w:b w:val="0"/>
          <w:i w:val="0"/>
        </w:rPr>
        <w:t xml:space="preserve"> ban hành Quy định mức chi đào tạo, bồi dưỡng và chính sách hỗ trợ đào tạo, bồi dưỡng cán bộ, công chức, viên chức thuộc tỉnh Thừa Thiên Huế quy định thay thế.</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23/2013/QĐ-UBND</w:t>
      </w:r>
      <w:r>
        <w:rPr>
          <w:b w:val="0"/>
          <w:i w:val="0"/>
        </w:rPr>
        <w:br/>
      </w:r>
      <w:r>
        <w:rPr>
          <w:b w:val="0"/>
          <w:i w:val="0"/>
        </w:rPr>
        <w:t xml:space="preserve">Ngày </w:t>
      </w:r>
      <w:r>
        <w:rPr>
          <w:b w:val="0"/>
          <w:i w:val="0"/>
        </w:rPr>
        <w:t>17/6/2013</w:t>
      </w:r>
      <w:r>
        <w:rPr>
          <w:b w:val="0"/>
          <w:i w:val="0"/>
        </w:rPr>
        <w:br/>
      </w:r>
      <w:r>
        <w:rPr>
          <w:b w:val="0"/>
          <w:i w:val="0"/>
        </w:rPr>
        <w:br/>
      </w:r>
      <w:r>
        <w:rPr>
          <w:b w:val="0"/>
          <w:i w:val="0"/>
        </w:rPr>
        <w:t xml:space="preserve">Về việc sửa đổi, bổ sung một số nội dung tại Điều 3 và Điều 5 Quyết định số </w:t>
      </w:r>
      <w:r>
        <w:rPr>
          <w:b w:val="0"/>
          <w:i w:val="0"/>
        </w:rPr>
        <w:t>39/2010/QĐ-UBND</w:t>
      </w:r>
      <w:r>
        <w:rPr>
          <w:b w:val="0"/>
          <w:i w:val="0"/>
        </w:rPr>
        <w:t xml:space="preserve"> ngày 05/10/2010 của Ủy ban nhân dân tỉnh ban hành Quy định chế độ chi đón tiếp khách nước ngoài, chi tiêu tổ chức các hội nghị, hội thảo quốc tế và chi tiêu tiếp khách trong nước trên địa bàn tỉnh Thừa Thiên Huế</w:t>
      </w:r>
      <w:r>
        <w:rPr>
          <w:b w:val="0"/>
          <w:i w:val="0"/>
        </w:rPr>
        <w:br/>
      </w:r>
      <w:r>
        <w:rPr>
          <w:b w:val="0"/>
          <w:i w:val="0"/>
        </w:rPr>
        <w:br/>
      </w:r>
      <w:r>
        <w:rPr>
          <w:b w:val="0"/>
          <w:i w:val="0"/>
        </w:rPr>
        <w:t xml:space="preserve">Quyết định số 47/2019/QĐ-UBND ngày 23/8/2019 của Ủy ban nhân dân tỉnh Thừa Thiên Huế ban hành Quy định chế độ đón tiếp khách nước ngoài, chế độ chi tổ chức các hội nghị, hội thảo quốc tế và chế độ chi tiếp khách trong nước trên địa bàn tỉnh Thừa Thiên Huế quy định </w:t>
      </w:r>
      <w:r>
        <w:rPr>
          <w:b w:val="0"/>
          <w:i w:val="0"/>
        </w:rPr>
        <w:t>thay thế</w:t>
      </w:r>
      <w:r>
        <w:rPr>
          <w:b w:val="0"/>
          <w:i w:val="0"/>
        </w:rPr>
        <w:t>.</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27/2013/QĐ-UBND</w:t>
      </w:r>
      <w:r>
        <w:rPr>
          <w:b w:val="0"/>
          <w:i w:val="0"/>
        </w:rPr>
        <w:br/>
      </w:r>
      <w:r>
        <w:rPr>
          <w:b w:val="0"/>
          <w:i w:val="0"/>
        </w:rPr>
        <w:t>Ngày 19/7/2013</w:t>
      </w:r>
      <w:r>
        <w:rPr>
          <w:b w:val="0"/>
          <w:i w:val="0"/>
        </w:rPr>
        <w:br/>
      </w:r>
      <w:r>
        <w:rPr>
          <w:b w:val="0"/>
          <w:i w:val="0"/>
        </w:rPr>
        <w:br/>
      </w:r>
      <w:r>
        <w:rPr>
          <w:b w:val="0"/>
          <w:i w:val="0"/>
        </w:rPr>
        <w:t>Về việc quy định mức hỗ trợ thực hiện chính sách bảo vệ và phát triển đất trồng lúa trên địa bàn tỉnh Thừa Thiên Huế</w:t>
      </w:r>
      <w:r>
        <w:rPr>
          <w:b w:val="0"/>
          <w:i w:val="0"/>
        </w:rPr>
        <w:br/>
      </w:r>
      <w:r>
        <w:rPr>
          <w:b w:val="0"/>
          <w:i w:val="0"/>
        </w:rPr>
        <w:br/>
      </w:r>
      <w:r>
        <w:rPr>
          <w:b w:val="0"/>
          <w:i w:val="0"/>
        </w:rPr>
        <w:t xml:space="preserve">Do Quyết định số </w:t>
      </w:r>
      <w:r>
        <w:rPr>
          <w:b w:val="0"/>
          <w:i w:val="0"/>
        </w:rPr>
        <w:t xml:space="preserve">23/2021/QĐ-UBND </w:t>
      </w:r>
      <w:r>
        <w:rPr>
          <w:b w:val="0"/>
          <w:i w:val="0"/>
        </w:rPr>
        <w:t xml:space="preserve">ngày </w:t>
      </w:r>
      <w:r>
        <w:rPr>
          <w:b w:val="0"/>
          <w:i w:val="0"/>
        </w:rPr>
        <w:t xml:space="preserve">12/4/2021 </w:t>
      </w:r>
      <w:r>
        <w:rPr>
          <w:b w:val="0"/>
          <w:i w:val="0"/>
        </w:rPr>
        <w:t>của Ủy ban nhân dân tỉnh</w:t>
      </w:r>
      <w:r>
        <w:rPr>
          <w:b w:val="0"/>
          <w:i w:val="0"/>
        </w:rPr>
        <w:t xml:space="preserve"> </w:t>
      </w:r>
      <w:r>
        <w:rPr>
          <w:b w:val="0"/>
          <w:i w:val="0"/>
        </w:rPr>
        <w:t>Thừa Thiên Huế</w:t>
      </w:r>
      <w:r>
        <w:rPr>
          <w:b w:val="0"/>
          <w:i w:val="0"/>
        </w:rPr>
        <w:t xml:space="preserve"> bãi bỏ Quyết định số 27/2013/QĐ-UBND ngày 19 tháng 7 năm 2013 của Ủy ban nhân dân tỉnh về việc quy định mức hỗ trợ thực hiện chính sách bảo vệ và phát triển đất trồng lúa trên địa bàn tỉnh Thừa Thiên Huế quy định bãi bỏ.</w:t>
      </w:r>
      <w:r>
        <w:rPr>
          <w:b w:val="0"/>
          <w:i w:val="0"/>
        </w:rPr>
        <w:br/>
      </w:r>
      <w:r>
        <w:rPr>
          <w:b w:val="0"/>
          <w:i w:val="0"/>
        </w:rPr>
        <w:br/>
      </w:r>
      <w:r>
        <w:rPr>
          <w:b w:val="0"/>
          <w:i w:val="0"/>
        </w:rPr>
        <w:t>25/4/2021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09/2014/QĐ-UBND</w:t>
      </w:r>
      <w:r>
        <w:rPr>
          <w:b w:val="0"/>
          <w:i w:val="0"/>
        </w:rPr>
        <w:br/>
      </w:r>
      <w:r>
        <w:rPr>
          <w:b w:val="0"/>
          <w:i w:val="0"/>
        </w:rPr>
        <w:t>Ngày 28/02/2014</w:t>
      </w:r>
      <w:r>
        <w:rPr>
          <w:b w:val="0"/>
          <w:i w:val="0"/>
        </w:rPr>
        <w:br/>
      </w:r>
      <w:r>
        <w:rPr>
          <w:b w:val="0"/>
          <w:i w:val="0"/>
        </w:rPr>
        <w:br/>
      </w:r>
      <w:r>
        <w:rPr>
          <w:b w:val="0"/>
          <w:i w:val="0"/>
        </w:rPr>
        <w:t>Quy định mức hỗ trợ giống cây trồng, vật nuôi, thủy sản để khôi phục sản xuất vùng bị thiệt hại do thiên tai, dịch bệnh trên địa bàn tỉnh Thừa Thiên Huế</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của Ủy ban nhân dân tỉnh Thừa Thiên Huế 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55/2014/QĐ-UBND</w:t>
      </w:r>
      <w:r>
        <w:rPr>
          <w:b w:val="0"/>
          <w:i w:val="0"/>
        </w:rPr>
        <w:br/>
      </w:r>
      <w:r>
        <w:rPr>
          <w:b w:val="0"/>
          <w:i w:val="0"/>
        </w:rPr>
        <w:t>N</w:t>
      </w:r>
      <w:r>
        <w:rPr>
          <w:b w:val="0"/>
          <w:i w:val="0"/>
        </w:rPr>
        <w:t>gày 21/8/2014</w:t>
      </w:r>
      <w:r>
        <w:rPr>
          <w:b w:val="0"/>
          <w:i w:val="0"/>
        </w:rPr>
        <w:br/>
      </w:r>
      <w:r>
        <w:rPr>
          <w:b w:val="0"/>
          <w:i w:val="0"/>
        </w:rPr>
        <w:br/>
      </w:r>
      <w:r>
        <w:rPr>
          <w:b w:val="0"/>
          <w:i w:val="0"/>
        </w:rPr>
        <w:t>Quy định việc lựa chọn nhà thầu để mua sắm tài sản nhà nước nhằm duy trì hoạt động thường xuyên của cơ quan, tổ chức, đơn vị thuộc phạm vi quản lý của tỉnh Thừa Thiên Huế</w:t>
      </w:r>
      <w:r>
        <w:rPr>
          <w:b w:val="0"/>
          <w:i w:val="0"/>
        </w:rPr>
        <w:br/>
      </w:r>
      <w:r>
        <w:rPr>
          <w:b w:val="0"/>
          <w:i w:val="0"/>
        </w:rPr>
        <w:br/>
      </w:r>
      <w:r>
        <w:rPr>
          <w:b w:val="0"/>
          <w:i w:val="0"/>
        </w:rPr>
        <w:t xml:space="preserve">Quyết định số 07/2019/QĐ-UBND ngày 19/01/2019 của Ủy ban nhân dân tỉnh Thừa Thiên Huế ban hành Quy định việc lựa chọn nhà thầu để mua sắm tài sản công nhằm duy trì hoạt động thường xuyên của cơ quan, tổ chức, đơn vị thuộc phạm vi quản lý của tỉnh Thừa Thiên Huế quy định </w:t>
      </w:r>
      <w:r>
        <w:rPr>
          <w:b/>
          <w:i w:val="0"/>
        </w:rPr>
        <w:t>thay thế.</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2157/QĐ-UBND</w:t>
      </w:r>
      <w:r>
        <w:rPr>
          <w:b w:val="0"/>
          <w:i w:val="0"/>
        </w:rPr>
        <w:br/>
      </w:r>
      <w:r>
        <w:rPr>
          <w:b w:val="0"/>
          <w:i w:val="0"/>
        </w:rPr>
        <w:t>N</w:t>
      </w:r>
      <w:r>
        <w:rPr>
          <w:b w:val="0"/>
          <w:i w:val="0"/>
        </w:rPr>
        <w:t>gày 23/10/2014</w:t>
      </w:r>
      <w:r>
        <w:rPr>
          <w:b w:val="0"/>
          <w:i w:val="0"/>
        </w:rPr>
        <w:br/>
      </w:r>
      <w:r>
        <w:rPr>
          <w:b w:val="0"/>
          <w:i w:val="0"/>
        </w:rPr>
        <w:br/>
      </w:r>
      <w:r>
        <w:rPr>
          <w:b w:val="0"/>
          <w:i w:val="0"/>
        </w:rPr>
        <w:t>Quy định việc lập dự toán, phê duyệt dự toán quản lý sử dụng các khoản thu từ hoạt động quản lý dự án và quyết toán thu, chi quản lý dự án của các chủ đầu tư, ban quản lý dự án sử dụng vốn nhà nước trên địa bàn tỉnh Thừa Thiên Huế</w:t>
      </w:r>
      <w:r>
        <w:rPr>
          <w:b w:val="0"/>
          <w:i w:val="0"/>
        </w:rPr>
        <w:br/>
      </w:r>
      <w:r>
        <w:rPr>
          <w:b w:val="0"/>
          <w:i w:val="0"/>
        </w:rPr>
        <w:br/>
      </w:r>
      <w:r>
        <w:rPr>
          <w:b w:val="0"/>
          <w:i w:val="0"/>
        </w:rPr>
        <w:t>Quyết định số 51/2019/QĐ-UBND ngày 09/92019 của Ủy ban nhân dân tỉnh Thừa Thiên Huế ban hành Quy định thẩm quyền phê duyệt dự toán và quyết toán các khoản thu, chi từ hoạt động quản lý dự án của các chủ đầu tư, ban quản lý dự án sử dụng vốn ngân sách nhà nước do tỉnh Thừa Thiên Huế quản lý quy định thay thế.</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w:t>
      </w:r>
      <w:r>
        <w:rPr>
          <w:b w:val="0"/>
          <w:i w:val="0"/>
        </w:rPr>
        <w:br/>
      </w:r>
      <w:r>
        <w:rPr>
          <w:b w:val="0"/>
          <w:i w:val="0"/>
        </w:rPr>
        <w:t>N</w:t>
      </w:r>
      <w:r>
        <w:rPr>
          <w:b w:val="0"/>
          <w:i w:val="0"/>
        </w:rPr>
        <w:t>gày 09/6/2016</w:t>
      </w:r>
      <w:r>
        <w:rPr>
          <w:b w:val="0"/>
          <w:i w:val="0"/>
        </w:rPr>
        <w:br/>
      </w:r>
      <w:r>
        <w:rPr>
          <w:b w:val="0"/>
          <w:i w:val="0"/>
        </w:rPr>
        <w:br/>
      </w:r>
      <w:r>
        <w:rPr>
          <w:b w:val="0"/>
          <w:i w:val="0"/>
        </w:rPr>
        <w:t>Về việc công bố danh mục tài sản mua sắm tập trung trên địa bàn tỉnh Thừa Thiên Huế</w:t>
      </w:r>
      <w:r>
        <w:rPr>
          <w:b w:val="0"/>
          <w:i w:val="0"/>
        </w:rPr>
        <w:br/>
      </w:r>
      <w:r>
        <w:rPr>
          <w:b w:val="0"/>
          <w:i w:val="0"/>
        </w:rPr>
        <w:br/>
      </w:r>
      <w:r>
        <w:rPr>
          <w:b w:val="0"/>
          <w:i w:val="0"/>
        </w:rPr>
        <w:t>Do Quyết định số 23/2019/QĐ-UBND ngày 20/5/2019 của Ủy ban nhân dân tỉnh Thừa Thiên Huế ban hành danh mục tài sản mua sắm tập trung trên địa bàn tỉnh Thừa Thiên Huế quy định thay thế.</w:t>
      </w:r>
      <w:r>
        <w:rPr>
          <w:b w:val="0"/>
          <w:i w:val="0"/>
        </w:rPr>
        <w:br/>
      </w:r>
      <w:r>
        <w:rPr>
          <w:b w:val="0"/>
          <w:i w:val="0"/>
        </w:rPr>
        <w:br/>
      </w:r>
      <w:r>
        <w:rPr>
          <w:b w:val="0"/>
          <w:i w:val="0"/>
        </w:rPr>
        <w:t>01/6/2019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41/2016/QĐ-UBND </w:t>
      </w:r>
      <w:r>
        <w:rPr>
          <w:b w:val="0"/>
          <w:i w:val="0"/>
        </w:rPr>
        <w:t>N</w:t>
      </w:r>
      <w:r>
        <w:rPr>
          <w:b w:val="0"/>
          <w:i w:val="0"/>
        </w:rPr>
        <w:t>gày 15/6/2016</w:t>
      </w:r>
      <w:r>
        <w:rPr>
          <w:b w:val="0"/>
          <w:i w:val="0"/>
        </w:rPr>
        <w:br/>
      </w:r>
      <w:r>
        <w:rPr>
          <w:b w:val="0"/>
          <w:i w:val="0"/>
        </w:rPr>
        <w:br/>
      </w:r>
      <w:r>
        <w:rPr>
          <w:b w:val="0"/>
          <w:i w:val="0"/>
        </w:rPr>
        <w:t>Quy định về quản lý, xử lý tài sản tang vật, phương tiện tịch thu sung công quỹ nhà nước</w:t>
      </w:r>
      <w:r>
        <w:rPr>
          <w:b w:val="0"/>
          <w:i w:val="0"/>
        </w:rPr>
        <w:br/>
      </w:r>
      <w:r>
        <w:rPr>
          <w:b w:val="0"/>
          <w:i w:val="0"/>
        </w:rPr>
        <w:br/>
      </w:r>
      <w:r>
        <w:rPr>
          <w:b w:val="0"/>
          <w:i w:val="0"/>
        </w:rPr>
        <w:t xml:space="preserve">Do Quyết định số 15/2019/QĐ-UBND ngày 22/3/2019 của Ủy ban nhân dân tỉnh </w:t>
      </w:r>
      <w:r>
        <w:rPr>
          <w:b w:val="0"/>
          <w:i w:val="0"/>
        </w:rPr>
        <w:t>Thừa Thiên Huế</w:t>
      </w:r>
      <w:r>
        <w:rPr>
          <w:b w:val="0"/>
          <w:i w:val="0"/>
        </w:rPr>
        <w:t xml:space="preserve"> về việc ban hành Quy định về phân cấp thẩm quyền xác lập quyền sở hữu toàn dân về tài sản và phê duyệt phương án xử lý tài sản được xác lập quyền sở hữu toàn dân thuộc phạm vi quản lý của tỉnh Thừa Thiên Huế quy định bãi bỏ.</w:t>
      </w:r>
      <w:r>
        <w:rPr>
          <w:b w:val="0"/>
          <w:i w:val="0"/>
        </w:rPr>
        <w:br/>
      </w:r>
      <w:r>
        <w:rPr>
          <w:b w:val="0"/>
          <w:i w:val="0"/>
        </w:rPr>
        <w:br/>
      </w:r>
      <w:r>
        <w:rPr>
          <w:b w:val="0"/>
          <w:i w:val="0"/>
        </w:rPr>
        <w:t>02/4/2019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43/2016/QĐ-UBND </w:t>
      </w:r>
      <w:r>
        <w:rPr>
          <w:b w:val="0"/>
          <w:i w:val="0"/>
        </w:rPr>
        <w:t>N</w:t>
      </w:r>
      <w:r>
        <w:rPr>
          <w:b w:val="0"/>
          <w:i w:val="0"/>
        </w:rPr>
        <w:t>gày 23/6/2016</w:t>
      </w:r>
      <w:r>
        <w:rPr>
          <w:b w:val="0"/>
          <w:i w:val="0"/>
        </w:rPr>
        <w:br/>
      </w:r>
      <w:r>
        <w:rPr>
          <w:b w:val="0"/>
          <w:i w:val="0"/>
        </w:rPr>
        <w:br/>
      </w:r>
      <w:r>
        <w:rPr>
          <w:b w:val="0"/>
          <w:i w:val="0"/>
        </w:rPr>
        <w:t>Ban hành Quy định về miễn, giảm tiền sử dụng đất đối với người có công cách mạng trên địa bàn tỉnh Thừa Thiên Huế</w:t>
      </w:r>
      <w:r>
        <w:rPr>
          <w:b w:val="0"/>
          <w:i w:val="0"/>
        </w:rPr>
        <w:br/>
      </w:r>
      <w:r>
        <w:rPr>
          <w:b w:val="0"/>
          <w:i w:val="0"/>
        </w:rPr>
        <w:br/>
      </w:r>
      <w:r>
        <w:rPr>
          <w:b w:val="0"/>
          <w:i w:val="0"/>
        </w:rPr>
        <w:t xml:space="preserve">Do Quyết định số 51/2023/QĐ-UBND ngày 26/9/2023 của Ủy ban nhân dân tỉnh </w:t>
      </w:r>
      <w:r>
        <w:rPr>
          <w:b/>
          <w:i w:val="0"/>
        </w:rPr>
        <w:t>Thừa Thiên Huế</w:t>
      </w:r>
      <w:r>
        <w:rPr>
          <w:b/>
          <w:i w:val="0"/>
        </w:rPr>
        <w:t xml:space="preserve"> </w:t>
      </w:r>
      <w:r>
        <w:rPr>
          <w:b w:val="0"/>
          <w:i w:val="0"/>
        </w:rPr>
        <w:t>bãi bỏ Quyết định số 43/2016/QĐ-UBND ngày 23/6/2016 của Ủy ban nhân dân tỉnh ban hành Quy định về miễn, giảm tiền sử dụng đất đối với người có công cách mạng trên địa bàn tỉnh Thừa Thiên Huế quy định bãi bỏ.</w:t>
      </w:r>
      <w:r>
        <w:rPr>
          <w:b w:val="0"/>
          <w:i w:val="0"/>
        </w:rPr>
        <w:br/>
      </w:r>
      <w:r>
        <w:rPr>
          <w:b w:val="0"/>
          <w:i w:val="0"/>
        </w:rPr>
        <w:br/>
      </w:r>
      <w:r>
        <w:rPr>
          <w:b w:val="0"/>
          <w:i w:val="0"/>
        </w:rPr>
        <w:t>06/10/2023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70/2016/QĐ-UBND</w:t>
      </w:r>
      <w:r>
        <w:rPr>
          <w:b w:val="0"/>
          <w:i w:val="0"/>
        </w:rPr>
        <w:br/>
      </w:r>
      <w:r>
        <w:rPr>
          <w:b w:val="0"/>
          <w:i w:val="0"/>
        </w:rPr>
        <w:t>N</w:t>
      </w:r>
      <w:r>
        <w:rPr>
          <w:b w:val="0"/>
          <w:i w:val="0"/>
        </w:rPr>
        <w:t>gày 06/10/2016</w:t>
      </w:r>
      <w:r>
        <w:rPr>
          <w:b w:val="0"/>
          <w:i w:val="0"/>
        </w:rPr>
        <w:br/>
      </w:r>
      <w:r>
        <w:rPr>
          <w:b w:val="0"/>
          <w:i w:val="0"/>
        </w:rPr>
        <w:t xml:space="preserve"> </w:t>
      </w:r>
      <w:r>
        <w:rPr>
          <w:b w:val="0"/>
          <w:i w:val="0"/>
        </w:rPr>
        <w:br/>
      </w:r>
      <w:r>
        <w:rPr>
          <w:b w:val="0"/>
          <w:i w:val="0"/>
        </w:rPr>
        <w:br/>
      </w:r>
      <w:r>
        <w:rPr>
          <w:b w:val="0"/>
          <w:i w:val="0"/>
        </w:rPr>
        <w:t>Quy chế mua sắm tài sản nhà nước theo phương thức tập trung trên địa bàn tỉnh Thừa Thiên Huế</w:t>
      </w:r>
      <w:r>
        <w:rPr>
          <w:b w:val="0"/>
          <w:i w:val="0"/>
        </w:rPr>
        <w:br/>
      </w:r>
      <w:r>
        <w:rPr>
          <w:b w:val="0"/>
          <w:i w:val="0"/>
        </w:rPr>
        <w:br/>
      </w:r>
      <w:r>
        <w:rPr>
          <w:b w:val="0"/>
          <w:i w:val="0"/>
        </w:rPr>
        <w:t xml:space="preserve">Do Quyết định số 24/2019/QĐ-UBND ngày 20/5/2019 của Ủy ban nhân dân tỉnh </w:t>
      </w:r>
      <w:r>
        <w:rPr>
          <w:b w:val="0"/>
          <w:i w:val="0"/>
        </w:rPr>
        <w:t>Thừa Thiên Huế</w:t>
      </w:r>
      <w:r>
        <w:rPr>
          <w:b w:val="0"/>
          <w:i w:val="0"/>
        </w:rPr>
        <w:t xml:space="preserve"> ban hành Quy chế mua sắm tài sản công theo phương thức tập trung trên địa bàn tỉnh Thừa Thiên Huế quy định thay thế.</w:t>
      </w:r>
      <w:r>
        <w:rPr>
          <w:b w:val="0"/>
          <w:i w:val="0"/>
        </w:rPr>
        <w:br/>
      </w:r>
      <w:r>
        <w:rPr>
          <w:b w:val="0"/>
          <w:i w:val="0"/>
        </w:rPr>
        <w:br/>
      </w:r>
      <w:r>
        <w:rPr>
          <w:b w:val="0"/>
          <w:i w:val="0"/>
        </w:rPr>
        <w:t>01/6/2019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88/2016/QĐ-UBND</w:t>
      </w:r>
      <w:r>
        <w:rPr>
          <w:b w:val="0"/>
          <w:i w:val="0"/>
        </w:rPr>
        <w:br/>
      </w:r>
      <w:r>
        <w:rPr>
          <w:b w:val="0"/>
          <w:i w:val="0"/>
        </w:rPr>
        <w:t>Ngày 20/12/2016</w:t>
      </w:r>
      <w:r>
        <w:rPr>
          <w:b w:val="0"/>
          <w:i w:val="0"/>
        </w:rPr>
        <w:br/>
      </w:r>
      <w:r>
        <w:rPr>
          <w:b w:val="0"/>
          <w:i w:val="0"/>
        </w:rPr>
        <w:br/>
      </w:r>
      <w:r>
        <w:rPr>
          <w:b w:val="0"/>
          <w:i w:val="0"/>
        </w:rPr>
        <w:t>Về phân cấp nguồn thu, nhiệm vụ chi và tỷ lệ phân chia ngân sách giữa các cấp chính quyền địa phương giai đoạn 2017 - 2020</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 xml:space="preserve">của Ủy ban nhân dân tỉnh </w:t>
      </w:r>
      <w:r>
        <w:rPr>
          <w:b/>
          <w:i w:val="0"/>
        </w:rPr>
        <w:t>Thừa Thiên Huế</w:t>
      </w:r>
      <w:r>
        <w:rPr>
          <w:b/>
          <w:i w:val="0"/>
        </w:rPr>
        <w:t xml:space="preserve"> </w:t>
      </w:r>
      <w:r>
        <w:rPr>
          <w:b w:val="0"/>
          <w:i w:val="0"/>
        </w:rPr>
        <w:t>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06/2017/QĐ-UBND</w:t>
      </w:r>
      <w:r>
        <w:rPr>
          <w:b w:val="0"/>
          <w:i w:val="0"/>
        </w:rPr>
        <w:br/>
      </w:r>
      <w:r>
        <w:rPr>
          <w:b/>
          <w:i w:val="0"/>
        </w:rPr>
        <w:t>Ngày 09/02/2017</w:t>
      </w:r>
      <w:r>
        <w:rPr>
          <w:b w:val="0"/>
          <w:i w:val="0"/>
        </w:rPr>
        <w:br/>
      </w:r>
      <w:r>
        <w:rPr>
          <w:b w:val="0"/>
          <w:i w:val="0"/>
        </w:rPr>
        <w:br/>
      </w:r>
      <w:r>
        <w:rPr>
          <w:b w:val="0"/>
          <w:i w:val="0"/>
        </w:rPr>
        <w:t>Về việc quy định giá dịch vụ đo đạc lập bản đồ địa chính trên địa bàn tỉnh Thừa Thiên Huế.</w:t>
      </w:r>
      <w:r>
        <w:rPr>
          <w:b w:val="0"/>
          <w:i w:val="0"/>
        </w:rPr>
        <w:br/>
      </w:r>
      <w:r>
        <w:rPr>
          <w:b w:val="0"/>
          <w:i w:val="0"/>
        </w:rPr>
        <w:br/>
      </w:r>
      <w:r>
        <w:rPr>
          <w:b w:val="0"/>
          <w:i w:val="0"/>
        </w:rPr>
        <w:t xml:space="preserve">Do Quyết định số </w:t>
      </w:r>
      <w:r>
        <w:rPr>
          <w:b w:val="0"/>
          <w:i w:val="0"/>
        </w:rPr>
        <w:t>03/2021/QĐ-UBND ngày 19/01/2021 của Ủy ban nhân dân tỉnh Thừa Thiên Huế về ban hành bộ đơn giá đo đạc, lập bản đồ địa chính sử dụng ngân sách nhà nước trên địa bàn tỉnh Thừa Thiên Huế quy định thay thế.</w:t>
      </w:r>
      <w:r>
        <w:rPr>
          <w:b w:val="0"/>
          <w:i w:val="0"/>
        </w:rPr>
        <w:br/>
      </w:r>
      <w:r>
        <w:rPr>
          <w:b w:val="0"/>
          <w:i w:val="0"/>
        </w:rPr>
        <w:br/>
      </w:r>
      <w:r>
        <w:rPr>
          <w:b w:val="0"/>
          <w:i w:val="0"/>
        </w:rPr>
        <w:t>01/02/2021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w:t>
      </w:r>
      <w:r>
        <w:rPr>
          <w:b w:val="0"/>
          <w:i w:val="0"/>
        </w:rPr>
        <w:br/>
      </w:r>
      <w:r>
        <w:rPr>
          <w:b w:val="0"/>
          <w:i w:val="0"/>
        </w:rPr>
        <w:t>N</w:t>
      </w:r>
      <w:r>
        <w:rPr>
          <w:b w:val="0"/>
          <w:i w:val="0"/>
        </w:rPr>
        <w:t>gày 28/2/2017</w:t>
      </w:r>
      <w:r>
        <w:rPr>
          <w:b w:val="0"/>
          <w:i w:val="0"/>
        </w:rPr>
        <w:br/>
      </w:r>
      <w:r>
        <w:rPr>
          <w:b w:val="0"/>
          <w:i w:val="0"/>
        </w:rPr>
        <w:br/>
      </w:r>
      <w:r>
        <w:rPr>
          <w:b w:val="0"/>
          <w:i w:val="0"/>
        </w:rPr>
        <w:t>Về việc s</w:t>
      </w:r>
      <w:r>
        <w:rPr>
          <w:b w:val="0"/>
          <w:i w:val="0"/>
        </w:rPr>
        <w:t>ửa đổi, bổ sung một s</w:t>
      </w:r>
      <w:r>
        <w:rPr>
          <w:b w:val="0"/>
          <w:i w:val="0"/>
        </w:rPr>
        <w:t xml:space="preserve">ố </w:t>
      </w:r>
      <w:r>
        <w:rPr>
          <w:b w:val="0"/>
          <w:i w:val="0"/>
        </w:rPr>
        <w:t>điều của Quyết đ</w:t>
      </w:r>
      <w:r>
        <w:rPr>
          <w:b w:val="0"/>
          <w:i w:val="0"/>
        </w:rPr>
        <w:t>ị</w:t>
      </w:r>
      <w:r>
        <w:rPr>
          <w:b w:val="0"/>
          <w:i w:val="0"/>
        </w:rPr>
        <w:t>nh</w:t>
      </w:r>
      <w:r>
        <w:rPr>
          <w:b w:val="0"/>
          <w:i w:val="0"/>
        </w:rPr>
        <w:t xml:space="preserve"> </w:t>
      </w:r>
      <w:r>
        <w:rPr>
          <w:b w:val="0"/>
          <w:i w:val="0"/>
        </w:rPr>
        <w:t xml:space="preserve">số </w:t>
      </w:r>
      <w:r>
        <w:rPr>
          <w:b w:val="0"/>
          <w:i w:val="0"/>
        </w:rPr>
        <w:t>55/2014/QĐ-UBND</w:t>
      </w:r>
      <w:r>
        <w:rPr>
          <w:b w:val="0"/>
          <w:i w:val="0"/>
        </w:rPr>
        <w:t xml:space="preserve"> ngày</w:t>
      </w:r>
      <w:r>
        <w:rPr>
          <w:b w:val="0"/>
          <w:i w:val="0"/>
        </w:rPr>
        <w:t xml:space="preserve"> </w:t>
      </w:r>
      <w:r>
        <w:rPr>
          <w:b w:val="0"/>
          <w:i w:val="0"/>
        </w:rPr>
        <w:t>21</w:t>
      </w:r>
      <w:r>
        <w:rPr>
          <w:b w:val="0"/>
          <w:i w:val="0"/>
        </w:rPr>
        <w:t>/</w:t>
      </w:r>
      <w:r>
        <w:rPr>
          <w:b w:val="0"/>
          <w:i w:val="0"/>
        </w:rPr>
        <w:t>8</w:t>
      </w:r>
      <w:r>
        <w:rPr>
          <w:b w:val="0"/>
          <w:i w:val="0"/>
        </w:rPr>
        <w:t>/</w:t>
      </w:r>
      <w:r>
        <w:rPr>
          <w:b w:val="0"/>
          <w:i w:val="0"/>
        </w:rPr>
        <w:t>2014 của Ủy ban nhân dân tỉnh</w:t>
      </w:r>
      <w:r>
        <w:rPr>
          <w:b w:val="0"/>
          <w:i w:val="0"/>
        </w:rPr>
        <w:t xml:space="preserve"> </w:t>
      </w:r>
      <w:r>
        <w:rPr>
          <w:b w:val="0"/>
          <w:i w:val="0"/>
        </w:rPr>
        <w:t>quy định việc lựa chọn nhà thầu để mua sắm tài sản nhà nước nhằm duy trì hoạt động thường xuyên của cơ quan, tổ chức, đơn vị thuộc phạm vi quản lý trên địa bàn tỉnh Thừa Thiên Huế</w:t>
      </w:r>
      <w:r>
        <w:rPr>
          <w:b w:val="0"/>
          <w:i w:val="0"/>
        </w:rPr>
        <w:br/>
      </w:r>
      <w:r>
        <w:rPr>
          <w:b w:val="0"/>
          <w:i w:val="0"/>
        </w:rPr>
        <w:br/>
      </w:r>
      <w:r>
        <w:rPr>
          <w:b w:val="0"/>
          <w:i w:val="0"/>
        </w:rPr>
        <w:t xml:space="preserve">Do Quyết định số 07/2019/QĐ-UBND ngày 19/01/2019 của Ủy ban nhân dân tỉnh Thừa Thiên Huế ban hành Quy định việc lựa chọn nhà thầu để mua sắm tài sản công nhằm duy trì hoạt động thường xuyên của cơ quan, tổ chức, đơn vị thuộc phạm vi quản lý của tỉnh Thừa Thiên Huế quy định </w:t>
      </w:r>
      <w:r>
        <w:rPr>
          <w:b/>
          <w:i w:val="0"/>
        </w:rPr>
        <w:t>thay thế.</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22/2017/QĐ-UBND</w:t>
      </w:r>
      <w:r>
        <w:rPr>
          <w:b w:val="0"/>
          <w:i w:val="0"/>
        </w:rPr>
        <w:br/>
      </w:r>
      <w:r>
        <w:rPr>
          <w:b/>
          <w:i w:val="0"/>
        </w:rPr>
        <w:t>Ngày 27/4/2017</w:t>
      </w:r>
      <w:r>
        <w:rPr>
          <w:b w:val="0"/>
          <w:i w:val="0"/>
        </w:rPr>
        <w:br/>
      </w:r>
      <w:r>
        <w:rPr>
          <w:b w:val="0"/>
          <w:i w:val="0"/>
        </w:rPr>
        <w:br/>
      </w:r>
      <w:r>
        <w:rPr>
          <w:b w:val="0"/>
          <w:i w:val="0"/>
        </w:rPr>
        <w:t>Về việc điều chỉnh một số nội dung tại Quyết định số 06/2017/QĐ-UBND ngày 09 tháng 02 năm 2017 của Ủy ban nhân dân tỉnh quy định giá dịch vụ đo đạc lập bản đồ địa chính trên địa bàn tỉnh Thừa Thiên Huế</w:t>
      </w:r>
      <w:r>
        <w:rPr>
          <w:b w:val="0"/>
          <w:i w:val="0"/>
        </w:rPr>
        <w:br/>
      </w:r>
      <w:r>
        <w:rPr>
          <w:b w:val="0"/>
          <w:i w:val="0"/>
        </w:rPr>
        <w:br/>
      </w:r>
      <w:r>
        <w:rPr>
          <w:b w:val="0"/>
          <w:i w:val="0"/>
        </w:rPr>
        <w:t xml:space="preserve">Do Quyết định số </w:t>
      </w:r>
      <w:r>
        <w:rPr>
          <w:b w:val="0"/>
          <w:i w:val="0"/>
        </w:rPr>
        <w:t>03/2021/QĐ-UBND ngày 19/01/2021 của Ủy ban nhân dân tỉnh Thừa Thiên Huế về ban hành bộ đơn giá đo đạc, lập bản đồ địa chính sử dụng ngân sách nhà nước trên địa bàn tỉnh Thừa Thiên Huế quy định thay thế.</w:t>
      </w:r>
      <w:r>
        <w:rPr>
          <w:b w:val="0"/>
          <w:i w:val="0"/>
        </w:rPr>
        <w:br/>
      </w:r>
      <w:r>
        <w:rPr>
          <w:b w:val="0"/>
          <w:i w:val="0"/>
        </w:rPr>
        <w:br/>
      </w:r>
      <w:r>
        <w:rPr>
          <w:b w:val="0"/>
          <w:i w:val="0"/>
        </w:rPr>
        <w:t>01/02/2021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30/2017/QĐ-UBND</w:t>
      </w:r>
      <w:r>
        <w:rPr>
          <w:b w:val="0"/>
          <w:i w:val="0"/>
        </w:rPr>
        <w:br/>
      </w:r>
      <w:r>
        <w:rPr>
          <w:b/>
          <w:i w:val="0"/>
        </w:rPr>
        <w:t>Ngày 12/5/2017</w:t>
      </w:r>
      <w:r>
        <w:rPr>
          <w:b w:val="0"/>
          <w:i w:val="0"/>
        </w:rPr>
        <w:br/>
      </w:r>
      <w:r>
        <w:rPr>
          <w:b w:val="0"/>
          <w:i w:val="0"/>
        </w:rPr>
        <w:br/>
      </w:r>
      <w:r>
        <w:rPr>
          <w:b w:val="0"/>
          <w:i w:val="0"/>
        </w:rPr>
        <w:t>Quy định giá dịch vụ trông giữ xe trên địa bàn tỉnh Thừa Thiên Huế</w:t>
      </w:r>
      <w:r>
        <w:rPr>
          <w:b w:val="0"/>
          <w:i w:val="0"/>
        </w:rPr>
        <w:br/>
      </w:r>
      <w:r>
        <w:rPr>
          <w:b w:val="0"/>
          <w:i w:val="0"/>
        </w:rPr>
        <w:br/>
      </w:r>
      <w:r>
        <w:rPr>
          <w:b w:val="0"/>
          <w:i w:val="0"/>
        </w:rPr>
        <w:t xml:space="preserve">Do Quyết định số </w:t>
      </w:r>
      <w:r>
        <w:rPr>
          <w:b w:val="0"/>
          <w:i w:val="0"/>
        </w:rPr>
        <w:t>12/2021/QĐ-UBND ngày 04/3/2021 của Ủy ban nhân dân tỉnh Thừa Thiên Huế quy định giá dịch vụ trông giữ xe trên địa bàn tỉnh Thừa Thiên Huế quy định thay thế.</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33/2017/QĐ-UBND Ngày 22/5/2017</w:t>
      </w:r>
      <w:r>
        <w:rPr>
          <w:b w:val="0"/>
          <w:i w:val="0"/>
        </w:rPr>
        <w:br/>
      </w:r>
      <w:r>
        <w:rPr>
          <w:b w:val="0"/>
          <w:i w:val="0"/>
        </w:rPr>
        <w:br/>
      </w:r>
      <w:r>
        <w:rPr>
          <w:b w:val="0"/>
          <w:i w:val="0"/>
        </w:rPr>
        <w:t>Quy định giá cụ thể sản phẩm, dịch vụ công ích thủy lợi trên địa bàn tỉnh Thừa Thiên Huế</w:t>
      </w:r>
      <w:r>
        <w:rPr>
          <w:b w:val="0"/>
          <w:i w:val="0"/>
        </w:rPr>
        <w:br/>
      </w:r>
      <w:r>
        <w:rPr>
          <w:b w:val="0"/>
          <w:i w:val="0"/>
        </w:rPr>
        <w:br/>
      </w:r>
      <w:r>
        <w:rPr>
          <w:b w:val="0"/>
          <w:i w:val="0"/>
        </w:rPr>
        <w:t>Do Quyết định số 61/2019/QĐ-UBND ngày 04/10/2019 của Ủy ban nhân dân tỉnh Thừa Thiên Huế về việc quy định giá cụ thể sản phẩm, dịch vụ công ích thủy lợi trên địa bàn tỉnh Thừa Thiên Huế giai đoạn 2019 - 2020 quy định bãi bỏ.</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54/2017/QĐ-UBND Ngày 27/7/2017</w:t>
      </w:r>
      <w:r>
        <w:rPr>
          <w:b w:val="0"/>
          <w:i w:val="0"/>
        </w:rPr>
        <w:br/>
      </w:r>
      <w:r>
        <w:rPr>
          <w:b w:val="0"/>
          <w:i w:val="0"/>
        </w:rPr>
        <w:br/>
      </w:r>
      <w:r>
        <w:rPr>
          <w:b w:val="0"/>
          <w:i w:val="0"/>
        </w:rPr>
        <w:t>Ban hành Quy định về trách nhiệm, thẩm quyền trong công tác quyết toán dự án hoàn thành đối với các dự án sử dụng vốn nhà nước tỉnh Thừa thiên Huế.</w:t>
      </w:r>
      <w:r>
        <w:rPr>
          <w:b w:val="0"/>
          <w:i w:val="0"/>
        </w:rPr>
        <w:br/>
      </w:r>
      <w:r>
        <w:rPr>
          <w:b w:val="0"/>
          <w:i w:val="0"/>
        </w:rPr>
        <w:br/>
      </w:r>
      <w:r>
        <w:rPr>
          <w:b w:val="0"/>
          <w:i w:val="0"/>
        </w:rPr>
        <w:t>Do Quyết định số 61/2022/QĐ-UBND ngày 27/12/2022 của Ủy ban nhân dân tỉnh Thừa Thiên Huế ban hành Quy định thời hạn gửi báo cáo tình hình thực hiện và thanh toán vốn đầu tư công định kỳ, báo cáo và thẩm định quyết toán vốn đầu tư công thuộc nguồn vốn ngân sách nhà nước theo niên độ ngân sách hàng năm, quyết toán vốn đầu tư công dự án hoàn thành trên địa bàn tỉnh Thừa Thiên Huế quy định thay thế.</w:t>
      </w:r>
      <w:r>
        <w:rPr>
          <w:b w:val="0"/>
          <w:i w:val="0"/>
        </w:rPr>
        <w:br/>
      </w:r>
      <w:r>
        <w:rPr>
          <w:b w:val="0"/>
          <w:i w:val="0"/>
        </w:rPr>
        <w:br/>
      </w:r>
      <w:r>
        <w:rPr>
          <w:b w:val="0"/>
          <w:i w:val="0"/>
        </w:rPr>
        <w:t>06/01/2023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57/2017/QĐ-UBND</w:t>
      </w:r>
      <w:r>
        <w:rPr>
          <w:b w:val="0"/>
          <w:i w:val="0"/>
        </w:rPr>
        <w:br/>
      </w:r>
      <w:r>
        <w:rPr>
          <w:b/>
          <w:i w:val="0"/>
        </w:rPr>
        <w:t>Ngày 09/8/2017</w:t>
      </w:r>
      <w:r>
        <w:rPr>
          <w:b w:val="0"/>
          <w:i w:val="0"/>
        </w:rPr>
        <w:br/>
      </w:r>
      <w:r>
        <w:rPr>
          <w:b w:val="0"/>
          <w:i w:val="0"/>
        </w:rPr>
        <w:br/>
      </w:r>
      <w:r>
        <w:rPr>
          <w:b w:val="0"/>
          <w:i w:val="0"/>
        </w:rPr>
        <w:t>Về việc sửa đổi, điều chỉnh Phụ lục 1 kèm theo Quyết định số 30/2017/QĐ-UBND ngày 12 tháng 5 năm 2017 của Ủy ban nhân dân tỉnh quy định giá dịch vụ trông giữ xe trên địa bàn tỉnh Thừa Thiên Huế</w:t>
      </w:r>
      <w:r>
        <w:rPr>
          <w:b w:val="0"/>
          <w:i w:val="0"/>
        </w:rPr>
        <w:br/>
      </w:r>
      <w:r>
        <w:rPr>
          <w:b w:val="0"/>
          <w:i w:val="0"/>
        </w:rPr>
        <w:br/>
      </w:r>
      <w:r>
        <w:rPr>
          <w:b w:val="0"/>
          <w:i w:val="0"/>
        </w:rPr>
        <w:t xml:space="preserve">Do Quyết định số </w:t>
      </w:r>
      <w:r>
        <w:rPr>
          <w:b w:val="0"/>
          <w:i w:val="0"/>
        </w:rPr>
        <w:t xml:space="preserve">12/2021/QĐ-UBND </w:t>
      </w:r>
      <w:r>
        <w:rPr>
          <w:b w:val="0"/>
          <w:i w:val="0"/>
        </w:rPr>
        <w:t>ngày 04/3/2021 của Ủy ban nhân dân tỉnh Thừa Thiên Huế quy định giá dịch vụ trông giữ xe trên địa bàn tỉnh Thừa Thiên Huế quy định thay thế.</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68/2017/QĐ-UBND Ngày 25/8/2017</w:t>
      </w:r>
      <w:r>
        <w:rPr>
          <w:b w:val="0"/>
          <w:i w:val="0"/>
        </w:rPr>
        <w:br/>
      </w:r>
      <w:r>
        <w:rPr>
          <w:b w:val="0"/>
          <w:i w:val="0"/>
        </w:rPr>
        <w:br/>
      </w:r>
      <w:r>
        <w:rPr>
          <w:b w:val="0"/>
          <w:i w:val="0"/>
        </w:rPr>
        <w:t>Ban hành Quy chế quản lý, sử dụng và khai thác cơ sở dữ liệu tài sản công tỉnh Thừa Thiên Huế</w:t>
      </w:r>
      <w:r>
        <w:rPr>
          <w:b w:val="0"/>
          <w:i w:val="0"/>
        </w:rPr>
        <w:br/>
      </w:r>
      <w:r>
        <w:rPr>
          <w:b w:val="0"/>
          <w:i w:val="0"/>
        </w:rPr>
        <w:br/>
      </w:r>
      <w:r>
        <w:rPr>
          <w:b w:val="0"/>
          <w:i w:val="0"/>
        </w:rPr>
        <w:t>Do Quyết định số 75/2019/QĐ-UBND ngày 10/12/2019 của Ủy ban nhân dân tỉnh Thừa Thiên Huế ban hành Quy chế quản lý, sử dụng và khai thác cơ sở dữ liệu tài sản công tỉnh Thừa Thiên Huế quy định thay thế.</w:t>
      </w:r>
      <w:r>
        <w:rPr>
          <w:b w:val="0"/>
          <w:i w:val="0"/>
        </w:rPr>
        <w:br/>
      </w:r>
      <w:r>
        <w:rPr>
          <w:b w:val="0"/>
          <w:i w:val="0"/>
        </w:rPr>
        <w:br/>
      </w:r>
      <w:r>
        <w:rPr>
          <w:b w:val="0"/>
          <w:i w:val="0"/>
        </w:rPr>
        <w:t>20/12/2019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95/2017/QĐ-UBND Ngày 17/11/2017</w:t>
      </w:r>
      <w:r>
        <w:rPr>
          <w:b w:val="0"/>
          <w:i w:val="0"/>
        </w:rPr>
        <w:br/>
      </w:r>
      <w:r>
        <w:rPr>
          <w:b w:val="0"/>
          <w:i w:val="0"/>
        </w:rPr>
        <w:br/>
      </w:r>
      <w:r>
        <w:rPr>
          <w:b w:val="0"/>
          <w:i w:val="0"/>
        </w:rPr>
        <w:t>Quy định giá dịch vụ thủy lợi đối với vùng được tạo nguồn nước tưới, mở đường nước tiêu, ngăn mặn giữ ngọt và tưới tiêu chủ động một phần từ các công trình thủy lợi trên địa bàn tỉnh Thừa Thiên Huế</w:t>
      </w:r>
      <w:r>
        <w:rPr>
          <w:b w:val="0"/>
          <w:i w:val="0"/>
        </w:rPr>
        <w:br/>
      </w:r>
      <w:r>
        <w:rPr>
          <w:b w:val="0"/>
          <w:i w:val="0"/>
        </w:rPr>
        <w:br/>
      </w:r>
      <w:r>
        <w:rPr>
          <w:b w:val="0"/>
          <w:i w:val="0"/>
        </w:rPr>
        <w:t>Do Quyết định số 61/2019/QĐ-UBND ngày 04/10/2019 của Ủy ban nhân dân tỉnh Thừa Thiên Huế về việc Quy định giá cụ thể sản phẩm, dịch vụ công ích thủy lợi trên địa bàn tỉnh Thừa Thiên Huế giai đoạn 2019 – 2020 quy định bãi bỏ.</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 Ngày 07/3/2018</w:t>
      </w:r>
      <w:r>
        <w:rPr>
          <w:b w:val="0"/>
          <w:i w:val="0"/>
        </w:rPr>
        <w:br/>
      </w:r>
      <w:r>
        <w:rPr>
          <w:b w:val="0"/>
          <w:i w:val="0"/>
        </w:rPr>
        <w:t xml:space="preserve"> </w:t>
      </w:r>
      <w:r>
        <w:rPr>
          <w:b w:val="0"/>
          <w:i w:val="0"/>
        </w:rPr>
        <w:br/>
      </w:r>
      <w:r>
        <w:rPr>
          <w:b w:val="0"/>
          <w:i w:val="0"/>
        </w:rPr>
        <w:br/>
      </w:r>
      <w:r>
        <w:rPr>
          <w:b w:val="0"/>
          <w:i w:val="0"/>
        </w:rPr>
        <w:t>Quy định Hệ số điều chỉnh giá đất 2018 trên địa bàn tỉnh Thừa Thiên Huế</w:t>
      </w:r>
      <w:r>
        <w:rPr>
          <w:b w:val="0"/>
          <w:i w:val="0"/>
        </w:rPr>
        <w:br/>
      </w:r>
      <w:r>
        <w:rPr>
          <w:b w:val="0"/>
          <w:i w:val="0"/>
        </w:rPr>
        <w:br/>
      </w:r>
      <w:r>
        <w:rPr>
          <w:b w:val="0"/>
          <w:i w:val="0"/>
        </w:rPr>
        <w:t xml:space="preserve">Do Quyết định số 21/2019/QĐ-UBND ngày 08/5/2019 của Ủy ban nhân dân tỉnh </w:t>
      </w:r>
      <w:r>
        <w:rPr>
          <w:b w:val="0"/>
          <w:i w:val="0"/>
        </w:rPr>
        <w:t>Thừa Thiên Huế</w:t>
      </w:r>
      <w:r>
        <w:rPr>
          <w:b w:val="0"/>
          <w:i w:val="0"/>
        </w:rPr>
        <w:t xml:space="preserve"> quy định Hệ số điều chỉnh giá đất năm 2019 áp dụng trên địa bàn tỉnh Thừa Thiên Huế quy định thay thế.</w:t>
      </w:r>
      <w:r>
        <w:rPr>
          <w:b w:val="0"/>
          <w:i w:val="0"/>
        </w:rPr>
        <w:br/>
      </w:r>
      <w:r>
        <w:rPr>
          <w:b w:val="0"/>
          <w:i w:val="0"/>
        </w:rPr>
        <w:br/>
      </w:r>
      <w:r>
        <w:rPr>
          <w:b w:val="0"/>
          <w:i w:val="0"/>
        </w:rPr>
        <w:t>20/5/2019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20/2018/QĐ-UBND Ngày </w:t>
      </w:r>
      <w:r>
        <w:rPr>
          <w:b w:val="0"/>
          <w:i w:val="0"/>
        </w:rPr>
        <w:t>26/3/2018</w:t>
      </w:r>
      <w:r>
        <w:rPr>
          <w:b w:val="0"/>
          <w:i w:val="0"/>
        </w:rPr>
        <w:br/>
      </w:r>
      <w:r>
        <w:rPr>
          <w:b w:val="0"/>
          <w:i w:val="0"/>
        </w:rPr>
        <w:br/>
      </w:r>
      <w:r>
        <w:rPr>
          <w:b w:val="0"/>
          <w:i w:val="0"/>
        </w:rPr>
        <w:t>Sửa đổi, bổ sung một số điều của Quyết định số 09/2018/QĐ-UBND ngày 02 tháng 02 năm 2018 của Ủy ban nhân dân tỉnh quy định mức thu tiền bảo vệ và phát triển đất trồng lúa trên địa bàn tỉnh Thừa Thiên Huế</w:t>
      </w:r>
      <w:r>
        <w:rPr>
          <w:b w:val="0"/>
          <w:i w:val="0"/>
        </w:rPr>
        <w:br/>
      </w:r>
      <w:r>
        <w:rPr>
          <w:b w:val="0"/>
          <w:i w:val="0"/>
        </w:rPr>
        <w:br/>
      </w:r>
      <w:r>
        <w:rPr>
          <w:b/>
          <w:i w:val="0"/>
        </w:rPr>
        <w:t xml:space="preserve">Do Quyết định số </w:t>
      </w:r>
      <w:r>
        <w:rPr>
          <w:b w:val="0"/>
          <w:i w:val="0"/>
        </w:rPr>
        <w:t xml:space="preserve">40/2020/QĐ-UBND ngày 08/7/2020 </w:t>
      </w:r>
      <w:r>
        <w:rPr>
          <w:b w:val="0"/>
          <w:i w:val="0"/>
        </w:rPr>
        <w:t xml:space="preserve">của Ủy ban nhân dân tỉnh </w:t>
      </w:r>
      <w:r>
        <w:rPr>
          <w:b w:val="0"/>
          <w:i w:val="0"/>
        </w:rPr>
        <w:t>Thừa Thiên Huế</w:t>
      </w:r>
      <w:r>
        <w:rPr>
          <w:b w:val="0"/>
          <w:i w:val="0"/>
        </w:rPr>
        <w:t xml:space="preserve"> sửa đổi, bổ sung một số điều Quyết định số 09/2018/QĐ-UBND ngày 02 tháng 02 năm 2018 của Ủy ban nhân dân tỉnh quy định mức thu tiền bảo vệ và phát triển đất trồng lúa trên địa bàn tỉnh Thừa Thiên Huế quy định</w:t>
      </w:r>
      <w:r>
        <w:rPr>
          <w:b w:val="0"/>
          <w:i w:val="0"/>
        </w:rPr>
        <w:t xml:space="preserve"> 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31/2018/QĐ-UBND</w:t>
      </w:r>
      <w:r>
        <w:rPr>
          <w:b w:val="0"/>
          <w:i w:val="0"/>
        </w:rPr>
        <w:br/>
      </w:r>
      <w:r>
        <w:rPr>
          <w:b/>
          <w:i w:val="0"/>
        </w:rPr>
        <w:t>Ngày 23/5/2018</w:t>
      </w:r>
      <w:r>
        <w:rPr>
          <w:b w:val="0"/>
          <w:i w:val="0"/>
        </w:rPr>
        <w:br/>
      </w:r>
      <w:r>
        <w:rPr>
          <w:b w:val="0"/>
          <w:i w:val="0"/>
        </w:rPr>
        <w:br/>
      </w:r>
      <w:r>
        <w:rPr>
          <w:b w:val="0"/>
          <w:i w:val="0"/>
        </w:rPr>
        <w:t>Về việc s</w:t>
      </w:r>
      <w:r>
        <w:rPr>
          <w:b w:val="0"/>
          <w:i w:val="0"/>
        </w:rPr>
        <w:t>ửa đổi, bổ sung chế độ học bổng cho lưu học sinh Lào</w:t>
      </w:r>
      <w:r>
        <w:rPr>
          <w:b w:val="0"/>
          <w:i w:val="0"/>
        </w:rPr>
        <w:t xml:space="preserve"> </w:t>
      </w:r>
      <w:r>
        <w:rPr>
          <w:b w:val="0"/>
          <w:i w:val="0"/>
        </w:rPr>
        <w:t>theo chỉ tiêu của tỉnh Thừa Thiên Huế</w:t>
      </w:r>
      <w:r>
        <w:rPr>
          <w:b w:val="0"/>
          <w:i w:val="0"/>
        </w:rPr>
        <w:br/>
      </w:r>
      <w:r>
        <w:rPr>
          <w:b w:val="0"/>
          <w:i w:val="0"/>
        </w:rPr>
        <w:br/>
      </w:r>
      <w:r>
        <w:rPr>
          <w:b w:val="0"/>
          <w:i w:val="0"/>
        </w:rPr>
        <w:t xml:space="preserve">Do Quyết định số </w:t>
      </w:r>
      <w:r>
        <w:rPr>
          <w:b w:val="0"/>
          <w:i w:val="0"/>
        </w:rPr>
        <w:t xml:space="preserve">55/2021/QĐ-UBND ngày 21/9/2021 của Ủy ban nhân dân tỉnh </w:t>
      </w:r>
      <w:r>
        <w:rPr>
          <w:b w:val="0"/>
          <w:i w:val="0"/>
        </w:rPr>
        <w:t>Thừa Thiên Huế</w:t>
      </w:r>
      <w:r>
        <w:rPr>
          <w:b w:val="0"/>
          <w:i w:val="0"/>
        </w:rPr>
        <w:t xml:space="preserve"> quy định về chế độ học bổng đối với lưu học sinh Lào theo chỉ tiêu của tỉnh Thừa Thiên Huế năm học 2021 – 2022 quy định thay thế.</w:t>
      </w:r>
      <w:r>
        <w:rPr>
          <w:b w:val="0"/>
          <w:i w:val="0"/>
        </w:rPr>
        <w:br/>
      </w:r>
      <w:r>
        <w:rPr>
          <w:b w:val="0"/>
          <w:i w:val="0"/>
        </w:rPr>
        <w:br/>
      </w:r>
      <w:r>
        <w:rPr>
          <w:b w:val="0"/>
          <w:i w:val="0"/>
        </w:rPr>
        <w:t>01/10/2021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60/2018/QĐ-UBND</w:t>
      </w:r>
      <w:r>
        <w:rPr>
          <w:b w:val="0"/>
          <w:i w:val="0"/>
        </w:rPr>
        <w:br/>
      </w:r>
      <w:r>
        <w:rPr>
          <w:b w:val="0"/>
          <w:i w:val="0"/>
        </w:rPr>
        <w:t xml:space="preserve">Ngày </w:t>
      </w:r>
      <w:r>
        <w:rPr>
          <w:b w:val="0"/>
          <w:i w:val="0"/>
        </w:rPr>
        <w:t>29/10/2018</w:t>
      </w:r>
      <w:r>
        <w:rPr>
          <w:b w:val="0"/>
          <w:i w:val="0"/>
        </w:rPr>
        <w:br/>
      </w:r>
      <w:r>
        <w:rPr>
          <w:b w:val="0"/>
          <w:i w:val="0"/>
        </w:rPr>
        <w:br/>
      </w:r>
      <w:r>
        <w:rPr>
          <w:b w:val="0"/>
          <w:i w:val="0"/>
        </w:rPr>
        <w:t>Sửa đổi, bổ sung Phụ lục V ban hành kèm theo Quyết định số 48/2017/QĐ-UBND ngày 21 tháng 6 năm 2017 của Ủy ban nhân dân tỉnh 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 xml:space="preserve">Do Quyết định số </w:t>
      </w:r>
      <w:r>
        <w:rPr>
          <w:b w:val="0"/>
          <w:i w:val="0"/>
        </w:rPr>
        <w:t xml:space="preserve">67/2023/QĐ-UBND ngày 26/12/2023 của Ủy ban nhân dân tỉnh Thừa Thiên Huế </w:t>
      </w:r>
      <w:r>
        <w:rPr>
          <w:b w:val="0"/>
          <w:i w:val="0"/>
        </w:rPr>
        <w:t>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t xml:space="preserve"> quy định bãi bỏ.</w:t>
      </w:r>
      <w:r>
        <w:rPr>
          <w:b w:val="0"/>
          <w:i w:val="0"/>
        </w:rPr>
        <w:br/>
      </w:r>
      <w:r>
        <w:rPr>
          <w:b w:val="0"/>
          <w:i w:val="0"/>
        </w:rPr>
        <w:br/>
      </w:r>
      <w:r>
        <w:rPr>
          <w:b w:val="0"/>
          <w:i w:val="0"/>
        </w:rPr>
        <w:t>05/01/2023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br/>
      </w:r>
      <w:r>
        <w:rPr>
          <w:b w:val="0"/>
          <w:i w:val="0"/>
        </w:rPr>
        <w:t>Ngày 08/5/2019</w:t>
      </w:r>
      <w:r>
        <w:rPr>
          <w:b w:val="0"/>
          <w:i w:val="0"/>
        </w:rPr>
        <w:br/>
      </w:r>
      <w:r>
        <w:rPr>
          <w:b w:val="0"/>
          <w:i w:val="0"/>
        </w:rPr>
        <w:br/>
      </w:r>
      <w:r>
        <w:rPr>
          <w:b w:val="0"/>
          <w:i w:val="0"/>
        </w:rPr>
        <w:t>Quy định Hệ số điều chỉnh giá đất năm 2019 áp dụng trên địa bàn tỉnh Thừa Thiên Huế</w:t>
      </w:r>
      <w:r>
        <w:rPr>
          <w:b w:val="0"/>
          <w:i w:val="0"/>
        </w:rPr>
        <w:br/>
      </w:r>
      <w:r>
        <w:rPr>
          <w:b w:val="0"/>
          <w:i w:val="0"/>
        </w:rPr>
        <w:br/>
      </w:r>
      <w:r>
        <w:rPr>
          <w:b/>
          <w:i w:val="0"/>
        </w:rPr>
        <w:t xml:space="preserve">Do Quyết định số </w:t>
      </w:r>
      <w:r>
        <w:rPr>
          <w:b w:val="0"/>
          <w:i w:val="0"/>
        </w:rPr>
        <w:t>04/2020/QĐ-UBND ngày 10/01/2020 của Ủy ban nhân dân tỉnh Thừa Thiên Huế quy định Hệ số điều chỉnh giá đất năm 2020 áp dụng trên địa bàn tỉnh Thừa Thiên Huế quy định thay thế.</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51/2019/QĐ-UBND Ngày 09/9/2019</w:t>
      </w:r>
      <w:r>
        <w:rPr>
          <w:b w:val="0"/>
          <w:i w:val="0"/>
        </w:rPr>
        <w:br/>
      </w:r>
      <w:r>
        <w:rPr>
          <w:b w:val="0"/>
          <w:i w:val="0"/>
        </w:rPr>
        <w:br/>
      </w:r>
      <w:r>
        <w:rPr>
          <w:b w:val="0"/>
          <w:i w:val="0"/>
        </w:rPr>
        <w:t>Ban hành Quy định thẩm quyền phê duyệt dự toán và quyết toán các khoản thu, chi từ hoạt động quản lý dự án của các chủ đầu tư, ban quản lý dự án sử dụng vốn ngân sách nhà nước do tỉnh Thừa Thiên Huế quản lý</w:t>
      </w:r>
      <w:r>
        <w:rPr>
          <w:b w:val="0"/>
          <w:i w:val="0"/>
        </w:rPr>
        <w:br/>
      </w:r>
      <w:r>
        <w:rPr>
          <w:b w:val="0"/>
          <w:i w:val="0"/>
        </w:rPr>
        <w:br/>
      </w:r>
      <w:r>
        <w:rPr>
          <w:b w:val="0"/>
          <w:i w:val="0"/>
        </w:rPr>
        <w:t>Do Quyết định số 61/2022/QĐ-UBND ngày 27/12/2022 của Ủy ban nhân dân tỉnh Thừa Thiên Huế ban hành Quy định thời hạn gửi báo cáo tình hình thực hiện và thanh toán vốn đầu tư công định kỳ, báo cáo và thẩm định quyết toán vốn đầu tư công thuộc nguồn vốn ngân sách nhà nước theo niên độ ngân sách hàng năm, quyết toán vốn đầu tư công dự án hoàn thành trên địa bàn tỉnh Thừa Thiên Huế quy định thay thế.</w:t>
      </w:r>
      <w:r>
        <w:rPr>
          <w:b w:val="0"/>
          <w:i w:val="0"/>
        </w:rPr>
        <w:br/>
      </w:r>
      <w:r>
        <w:rPr>
          <w:b w:val="0"/>
          <w:i w:val="0"/>
        </w:rPr>
        <w:br/>
      </w:r>
      <w:r>
        <w:rPr>
          <w:b w:val="0"/>
          <w:i w:val="0"/>
        </w:rPr>
        <w:t>06/01/2023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61/2019/QĐ-UBND Ngày 04/10/2019</w:t>
      </w:r>
      <w:r>
        <w:rPr>
          <w:b w:val="0"/>
          <w:i w:val="0"/>
        </w:rPr>
        <w:br/>
      </w:r>
      <w:r>
        <w:rPr>
          <w:b w:val="0"/>
          <w:i w:val="0"/>
        </w:rPr>
        <w:br/>
      </w:r>
      <w:r>
        <w:rPr>
          <w:b w:val="0"/>
          <w:i w:val="0"/>
        </w:rPr>
        <w:t>Về việc Quy định giá cụ thể sản phẩm, dịch vụ công ích thủy lợi trên địa bàn tỉnh Thừa Thiên Huế giai đoạn 2019 - 2020</w:t>
      </w:r>
      <w:r>
        <w:rPr>
          <w:b w:val="0"/>
          <w:i w:val="0"/>
        </w:rPr>
        <w:br/>
      </w:r>
      <w:r>
        <w:rPr>
          <w:b w:val="0"/>
          <w:i w:val="0"/>
        </w:rPr>
        <w:br/>
      </w:r>
      <w:r>
        <w:rPr>
          <w:b w:val="0"/>
          <w:i w:val="0"/>
        </w:rPr>
        <w:t>Do Quyết định số 21/2022/QĐ-UBND ngày 25/4/2022 của Ủy ban nhân dân tỉnh Thừa Thiên Huế bãi bỏ Quyết định số 61/2019/QĐ-UBND ngày 04 tháng 10 năm 2019 của Ủy ban nhân dân tỉnh Thừa Thiên Huế về việc Quy định giá cụ thể sản phẩm, dịch vụ công ích thủy lợi trên địa bàn tỉnh Thừa Thiên Huế giai đoạn 2019 – 2020 quy định bãi bỏ.</w:t>
      </w:r>
      <w:r>
        <w:rPr>
          <w:b w:val="0"/>
          <w:i w:val="0"/>
        </w:rPr>
        <w:br/>
      </w:r>
      <w:r>
        <w:rPr>
          <w:b w:val="0"/>
          <w:i w:val="0"/>
        </w:rPr>
        <w:br/>
      </w:r>
      <w:r>
        <w:rPr>
          <w:b w:val="0"/>
          <w:i w:val="0"/>
        </w:rPr>
        <w:t>06/5/2022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78/2019/QĐ-UBND</w:t>
      </w:r>
      <w:r>
        <w:rPr>
          <w:b w:val="0"/>
          <w:i w:val="0"/>
        </w:rPr>
        <w:br/>
      </w:r>
      <w:r>
        <w:rPr>
          <w:b w:val="0"/>
          <w:i w:val="0"/>
        </w:rPr>
        <w:t>Ngày 17/12/2019</w:t>
      </w:r>
      <w:r>
        <w:rPr>
          <w:b w:val="0"/>
          <w:i w:val="0"/>
        </w:rPr>
        <w:br/>
      </w:r>
      <w:r>
        <w:rPr>
          <w:b w:val="0"/>
          <w:i w:val="0"/>
        </w:rPr>
        <w:br/>
      </w:r>
      <w:r>
        <w:rPr>
          <w:b w:val="0"/>
          <w:i w:val="0"/>
        </w:rPr>
        <w:t>Ban hành Chính sách bồi thường, hỗ trợ di dời các hộ gia đình, cá nhân đã được bố trí nhà ở ra khỏi cơ sở nhà, đất thuộc sở hữu nhà nước do các cơ quan, tổ chức, đơn vị, doanh nghiệp quản lý trên địa bàn tỉnh Thừa Thiên Huế</w:t>
      </w:r>
      <w:r>
        <w:rPr>
          <w:b w:val="0"/>
          <w:i w:val="0"/>
        </w:rPr>
        <w:br/>
      </w:r>
      <w:r>
        <w:rPr>
          <w:b w:val="0"/>
          <w:i w:val="0"/>
        </w:rPr>
        <w:br/>
      </w:r>
      <w:r>
        <w:rPr>
          <w:b w:val="0"/>
          <w:i w:val="0"/>
        </w:rPr>
        <w:t xml:space="preserve">Do Quyết định số 04/2023/QĐ-UBND ngày </w:t>
      </w:r>
      <w:r>
        <w:rPr>
          <w:b w:val="0"/>
          <w:i w:val="0"/>
        </w:rPr>
        <w:t xml:space="preserve">11/01/2023 </w:t>
      </w:r>
      <w:r>
        <w:rPr>
          <w:b w:val="0"/>
          <w:i w:val="0"/>
        </w:rPr>
        <w:t>của Ủy ban nhân dân tỉnh Thừa Thiên Huế bãi bỏ Quyết định số 78/2019/QĐ-UBND ngày 17/12/2019 của Ủy ban nhân dân tỉnh ban hành chính sách bồi thường, hỗ trợ di dời các hộ gia đình, cá nhân đã được bố trí nhà ở ra khỏi cơ sở nhà, đất thuộc sở hữu nhà nước do các cơ quan, tổ chức, đơn vị, doanh nghiệp quản lý trên địa bàn tỉnh Thừa Thiên Huế quy định bãi bỏ.</w:t>
      </w:r>
      <w:r>
        <w:rPr>
          <w:b w:val="0"/>
          <w:i w:val="0"/>
        </w:rPr>
        <w:br/>
      </w:r>
      <w:r>
        <w:rPr>
          <w:b w:val="0"/>
          <w:i w:val="0"/>
        </w:rPr>
        <w:br/>
      </w:r>
      <w:r>
        <w:rPr>
          <w:b w:val="0"/>
          <w:i w:val="0"/>
        </w:rPr>
        <w:t>30/01/2023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83/2019/QĐ-UBND</w:t>
      </w:r>
      <w:r>
        <w:rPr>
          <w:b w:val="0"/>
          <w:i w:val="0"/>
        </w:rPr>
        <w:br/>
      </w:r>
      <w:r>
        <w:rPr>
          <w:b w:val="0"/>
          <w:i w:val="0"/>
        </w:rPr>
        <w:t>Ngày 31/12/2019</w:t>
      </w:r>
      <w:r>
        <w:rPr>
          <w:b w:val="0"/>
          <w:i w:val="0"/>
        </w:rPr>
        <w:br/>
      </w:r>
      <w:r>
        <w:rPr>
          <w:b w:val="0"/>
          <w:i w:val="0"/>
        </w:rPr>
        <w:br/>
      </w:r>
      <w:r>
        <w:rPr>
          <w:b w:val="0"/>
          <w:i w:val="0"/>
        </w:rPr>
        <w:t>Về sửa đổi, bổ sung danh mục các doanh nghiệp có nguồn thu được phân cấp ngân sách tỉnh hưởng 100%</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của Ủy ban nhân dân tỉnh Thừa Thiên Huế 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04/2020/QĐ-UBND</w:t>
      </w:r>
      <w:r>
        <w:rPr>
          <w:b w:val="0"/>
          <w:i w:val="0"/>
        </w:rPr>
        <w:br/>
      </w:r>
      <w:r>
        <w:rPr>
          <w:b w:val="0"/>
          <w:i w:val="0"/>
        </w:rPr>
        <w:t>Ngày 10/01/2020</w:t>
      </w:r>
      <w:r>
        <w:rPr>
          <w:b w:val="0"/>
          <w:i w:val="0"/>
        </w:rPr>
        <w:br/>
      </w:r>
      <w:r>
        <w:rPr>
          <w:b w:val="0"/>
          <w:i w:val="0"/>
        </w:rPr>
        <w:br/>
      </w:r>
      <w:r>
        <w:rPr>
          <w:b w:val="0"/>
          <w:i w:val="0"/>
        </w:rPr>
        <w:t>Quy định Hệ số điều chỉnh giá đất năm 2020 áp dụng trên địa bàn tỉnh Thừa Thiên Huế</w:t>
      </w:r>
      <w:r>
        <w:rPr>
          <w:b w:val="0"/>
          <w:i w:val="0"/>
        </w:rPr>
        <w:br/>
      </w:r>
      <w:r>
        <w:rPr>
          <w:b w:val="0"/>
          <w:i w:val="0"/>
        </w:rPr>
        <w:t xml:space="preserve"> </w:t>
      </w:r>
      <w:r>
        <w:rPr>
          <w:b w:val="0"/>
          <w:i w:val="0"/>
        </w:rPr>
        <w:br/>
      </w:r>
      <w:r>
        <w:rPr>
          <w:b w:val="0"/>
          <w:i w:val="0"/>
        </w:rPr>
        <w:br/>
      </w:r>
      <w:r>
        <w:rPr>
          <w:b/>
          <w:i w:val="0"/>
        </w:rPr>
        <w:t xml:space="preserve">Do Quyết định số </w:t>
      </w:r>
      <w:r>
        <w:rPr>
          <w:b w:val="0"/>
          <w:i w:val="0"/>
        </w:rPr>
        <w:t>6</w:t>
      </w:r>
      <w:r>
        <w:rPr>
          <w:b w:val="0"/>
          <w:i w:val="0"/>
        </w:rPr>
        <w:t>7</w:t>
      </w:r>
      <w:r>
        <w:rPr>
          <w:b w:val="0"/>
          <w:i w:val="0"/>
        </w:rPr>
        <w:t>/2020</w:t>
      </w:r>
      <w:r>
        <w:rPr>
          <w:b w:val="0"/>
          <w:i w:val="0"/>
        </w:rPr>
        <w:t>/QĐ-UBND</w:t>
      </w:r>
      <w:r>
        <w:rPr>
          <w:b w:val="0"/>
          <w:i w:val="0"/>
        </w:rPr>
        <w:t xml:space="preserve"> ngày </w:t>
      </w:r>
      <w:r>
        <w:rPr>
          <w:b w:val="0"/>
          <w:i/>
        </w:rPr>
        <w:t>25</w:t>
      </w:r>
      <w:r>
        <w:rPr>
          <w:b w:val="0"/>
          <w:i/>
        </w:rPr>
        <w:t>/</w:t>
      </w:r>
      <w:r>
        <w:rPr>
          <w:b w:val="0"/>
          <w:i/>
        </w:rPr>
        <w:t>12</w:t>
      </w:r>
      <w:r>
        <w:rPr>
          <w:b w:val="0"/>
          <w:i/>
        </w:rPr>
        <w:t>/</w:t>
      </w:r>
      <w:r>
        <w:rPr>
          <w:b w:val="0"/>
          <w:i/>
        </w:rPr>
        <w:t>2020</w:t>
      </w:r>
      <w:r>
        <w:rPr>
          <w:b w:val="0"/>
          <w:i/>
        </w:rPr>
        <w:t xml:space="preserve"> </w:t>
      </w:r>
      <w:r>
        <w:rPr>
          <w:b w:val="0"/>
          <w:i w:val="0"/>
        </w:rPr>
        <w:t xml:space="preserve">của Ủy ban nhân dân tỉnh Thừa Thiên Huế quy định Hệ số điều chỉnh giá đất năm 2021 áp dụng trên địa bàn tỉnh Thừa Thiên Huế quy định </w:t>
      </w:r>
      <w:r>
        <w:rPr>
          <w:b w:val="0"/>
          <w:i w:val="0"/>
        </w:rPr>
        <w:t>thay thế.</w:t>
      </w:r>
      <w:r>
        <w:rPr>
          <w:b w:val="0"/>
          <w:i w:val="0"/>
        </w:rPr>
        <w:br/>
      </w:r>
      <w:r>
        <w:rPr>
          <w:b w:val="0"/>
          <w:i w:val="0"/>
        </w:rPr>
        <w:br/>
      </w:r>
      <w:r>
        <w:rPr>
          <w:b w:val="0"/>
          <w:i w:val="0"/>
        </w:rPr>
        <w:t xml:space="preserve">04/01/2021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48/2020/QĐ-UBND</w:t>
      </w:r>
      <w:r>
        <w:rPr>
          <w:b w:val="0"/>
          <w:i w:val="0"/>
        </w:rPr>
        <w:br/>
      </w:r>
      <w:r>
        <w:rPr>
          <w:b w:val="0"/>
          <w:i w:val="0"/>
        </w:rPr>
        <w:t xml:space="preserve">Ngày </w:t>
      </w:r>
      <w:r>
        <w:rPr>
          <w:b w:val="0"/>
          <w:i w:val="0"/>
        </w:rPr>
        <w:t>27/8/2020</w:t>
      </w:r>
      <w:r>
        <w:rPr>
          <w:b w:val="0"/>
          <w:i w:val="0"/>
        </w:rPr>
        <w:br/>
      </w:r>
      <w:r>
        <w:rPr>
          <w:b w:val="0"/>
          <w:i w:val="0"/>
        </w:rPr>
        <w:br/>
      </w:r>
      <w:r>
        <w:rPr>
          <w:b w:val="0"/>
          <w:i w:val="0"/>
        </w:rPr>
        <w:t>Về việc sửa đổi, bổ sung khoản 7 Điều 3 Quyết định số 04/2020/QĐ-UBND ngày 10 tháng 01 năm 2020 của Ủy ban nhân dân tỉnh quy định hệ số điều chỉnh giá đất năm 2020 áp dụng trên địa bàn tỉnh Thừa Thiên Huế</w:t>
      </w:r>
      <w:r>
        <w:rPr>
          <w:b w:val="0"/>
          <w:i w:val="0"/>
        </w:rPr>
        <w:br/>
      </w:r>
      <w:r>
        <w:rPr>
          <w:b w:val="0"/>
          <w:i w:val="0"/>
        </w:rPr>
        <w:br/>
      </w:r>
      <w:r>
        <w:rPr>
          <w:b/>
          <w:i w:val="0"/>
        </w:rPr>
        <w:t xml:space="preserve">Do Quyết định số </w:t>
      </w:r>
      <w:r>
        <w:rPr>
          <w:b w:val="0"/>
          <w:i w:val="0"/>
        </w:rPr>
        <w:t>6</w:t>
      </w:r>
      <w:r>
        <w:rPr>
          <w:b w:val="0"/>
          <w:i w:val="0"/>
        </w:rPr>
        <w:t>7</w:t>
      </w:r>
      <w:r>
        <w:rPr>
          <w:b w:val="0"/>
          <w:i w:val="0"/>
        </w:rPr>
        <w:t>/2020</w:t>
      </w:r>
      <w:r>
        <w:rPr>
          <w:b w:val="0"/>
          <w:i w:val="0"/>
        </w:rPr>
        <w:t>/QĐ-UBND</w:t>
      </w:r>
      <w:r>
        <w:rPr>
          <w:b w:val="0"/>
          <w:i w:val="0"/>
        </w:rPr>
        <w:t xml:space="preserve"> ngày </w:t>
      </w:r>
      <w:r>
        <w:rPr>
          <w:b w:val="0"/>
          <w:i/>
        </w:rPr>
        <w:t>25</w:t>
      </w:r>
      <w:r>
        <w:rPr>
          <w:b w:val="0"/>
          <w:i/>
        </w:rPr>
        <w:t>/</w:t>
      </w:r>
      <w:r>
        <w:rPr>
          <w:b w:val="0"/>
          <w:i/>
        </w:rPr>
        <w:t>12</w:t>
      </w:r>
      <w:r>
        <w:rPr>
          <w:b w:val="0"/>
          <w:i/>
        </w:rPr>
        <w:t>/</w:t>
      </w:r>
      <w:r>
        <w:rPr>
          <w:b w:val="0"/>
          <w:i/>
        </w:rPr>
        <w:t>2020</w:t>
      </w:r>
      <w:r>
        <w:rPr>
          <w:b w:val="0"/>
          <w:i/>
        </w:rPr>
        <w:t xml:space="preserve"> </w:t>
      </w:r>
      <w:r>
        <w:rPr>
          <w:b w:val="0"/>
          <w:i w:val="0"/>
        </w:rPr>
        <w:t xml:space="preserve">của Ủy ban nhân dân tỉnh Thừa Thiên Huế quy định Hệ số điều chỉnh giá đất năm 2021 áp dụng trên địa bàn tỉnh Thừa Thiên Huế quy định </w:t>
      </w:r>
      <w:r>
        <w:rPr>
          <w:b w:val="0"/>
          <w:i w:val="0"/>
        </w:rPr>
        <w:t>thay thế.</w:t>
      </w:r>
      <w:r>
        <w:rPr>
          <w:b w:val="0"/>
          <w:i w:val="0"/>
        </w:rPr>
        <w:br/>
      </w:r>
      <w:r>
        <w:rPr>
          <w:b w:val="0"/>
          <w:i w:val="0"/>
        </w:rPr>
        <w:br/>
      </w:r>
      <w:r>
        <w:rPr>
          <w:b w:val="0"/>
          <w:i w:val="0"/>
        </w:rPr>
        <w:t xml:space="preserve">04/01/2021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67/2020/QĐ-UBND Ngày 25/12/2020</w:t>
      </w:r>
      <w:r>
        <w:rPr>
          <w:b w:val="0"/>
          <w:i w:val="0"/>
        </w:rPr>
        <w:br/>
      </w:r>
      <w:r>
        <w:rPr>
          <w:b w:val="0"/>
          <w:i w:val="0"/>
        </w:rPr>
        <w:br/>
      </w:r>
      <w:r>
        <w:rPr>
          <w:b w:val="0"/>
          <w:i w:val="0"/>
        </w:rPr>
        <w:t>Quy định hệ số điều chỉnh giá đất năm 2021 áp dụng trên địa bàn tỉnh Thừa Thiên Huế</w:t>
      </w:r>
      <w:r>
        <w:rPr>
          <w:b w:val="0"/>
          <w:i w:val="0"/>
        </w:rPr>
        <w:br/>
      </w:r>
      <w:r>
        <w:rPr>
          <w:b w:val="0"/>
          <w:i w:val="0"/>
        </w:rPr>
        <w:br/>
      </w:r>
      <w:r>
        <w:rPr>
          <w:b w:val="0"/>
          <w:i w:val="0"/>
        </w:rPr>
        <w:t>Do Quyết định số 05/2022/QĐ-UBND ngày 14/02/2022 của Ủy ban nhân dân tỉnh Thừa Thiên Huế quy định hệ số điều chỉnh giá đất năm 2022 áp dụng trên địa bàn tỉnh Thừa Thiên Huế quy định thay thế.</w:t>
      </w:r>
      <w:r>
        <w:rPr>
          <w:b w:val="0"/>
          <w:i w:val="0"/>
        </w:rPr>
        <w:br/>
      </w:r>
      <w:r>
        <w:rPr>
          <w:b w:val="0"/>
          <w:i w:val="0"/>
        </w:rPr>
        <w:br/>
      </w:r>
      <w:r>
        <w:rPr>
          <w:b w:val="0"/>
          <w:i w:val="0"/>
        </w:rPr>
        <w:t>24/02/2022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w:t>
      </w:r>
      <w:r>
        <w:rPr>
          <w:b w:val="0"/>
          <w:i w:val="0"/>
        </w:rPr>
        <w:br/>
      </w:r>
      <w:r>
        <w:rPr>
          <w:b w:val="0"/>
          <w:i w:val="0"/>
        </w:rPr>
        <w:t xml:space="preserve">Ngày </w:t>
      </w:r>
      <w:r>
        <w:rPr>
          <w:b w:val="0"/>
          <w:i w:val="0"/>
        </w:rPr>
        <w:t>04/01/2021</w:t>
      </w:r>
      <w:r>
        <w:rPr>
          <w:b w:val="0"/>
          <w:i w:val="0"/>
        </w:rPr>
        <w:br/>
      </w:r>
      <w:r>
        <w:rPr>
          <w:b w:val="0"/>
          <w:i w:val="0"/>
        </w:rPr>
        <w:br/>
      </w:r>
      <w:r>
        <w:rPr>
          <w:b w:val="0"/>
          <w:i w:val="0"/>
        </w:rPr>
        <w:t>Về việc kéo dài thời kỳ ổn định ngân sách địa phương giai đoạn 2017-2020 sang năm 2021</w:t>
      </w:r>
      <w:r>
        <w:rPr>
          <w:b w:val="0"/>
          <w:i w:val="0"/>
        </w:rPr>
        <w:br/>
      </w:r>
      <w:r>
        <w:rPr>
          <w:b w:val="0"/>
          <w:i w:val="0"/>
        </w:rPr>
        <w:t xml:space="preserve"> </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của Ủy ban nhân dân tỉnh Thừa Thiên Huế 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 Ngày 04/3/2021</w:t>
      </w:r>
      <w:r>
        <w:rPr>
          <w:b w:val="0"/>
          <w:i w:val="0"/>
        </w:rPr>
        <w:br/>
      </w:r>
      <w:r>
        <w:rPr>
          <w:b w:val="0"/>
          <w:i w:val="0"/>
        </w:rPr>
        <w:br/>
      </w:r>
      <w:r>
        <w:rPr>
          <w:b w:val="0"/>
          <w:i w:val="0"/>
        </w:rPr>
        <w:t>Sửa đổi, bổ sung Phụ lục 2 ban hành kèm theo Quyết định số 94/2017/QĐ-UBND ngày 15 tháng 11 năm 2017 của Ủy ban nhân dân tỉnh quy định giá tối đa dịch vụ thu gom, vận chuyển rác thải sinh hoạt sử dụng nguồn vốn ngân sách nhà nước trên địa bàn tỉnh Thừa Thiên Huế</w:t>
      </w:r>
      <w:r>
        <w:rPr>
          <w:b w:val="0"/>
          <w:i w:val="0"/>
        </w:rPr>
        <w:br/>
      </w:r>
      <w:r>
        <w:rPr>
          <w:b w:val="0"/>
          <w:i w:val="0"/>
        </w:rPr>
        <w:br/>
      </w:r>
      <w:r>
        <w:rPr>
          <w:b w:val="0"/>
          <w:i w:val="0"/>
        </w:rPr>
        <w:t>Do Quyết định số 16/2022/QĐ-UBND ngày 23/3/2022 của Ủy ban nhân dân tỉnh Thừa Thiên Huế sửa đổi, bổ sung Phụ lục 2 ban hành kèm theo Quyết định số 94/2017/QĐUBND ngày 15 tháng 11 năm 2017 của Ủy ban nhân dân tỉnh Thừa Thiên Huế quy định giá tối đa dịch vụ thu gom, vận chuyển rác thải sinh hoạt sử dụng nguồn vốn ngân sách nhà nước trên địa bàn tỉnh Thừa Thiên Huế quy định bãi bỏ.</w:t>
      </w:r>
      <w:r>
        <w:rPr>
          <w:b w:val="0"/>
          <w:i w:val="0"/>
        </w:rPr>
        <w:br/>
      </w:r>
      <w:r>
        <w:rPr>
          <w:b w:val="0"/>
          <w:i w:val="0"/>
        </w:rPr>
        <w:br/>
      </w:r>
      <w:r>
        <w:rPr>
          <w:b w:val="0"/>
          <w:i w:val="0"/>
        </w:rPr>
        <w:t>04/4/2022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51/2021/QĐ-UBND</w:t>
      </w:r>
      <w:r>
        <w:rPr>
          <w:b w:val="0"/>
          <w:i w:val="0"/>
        </w:rPr>
        <w:br/>
      </w:r>
      <w:r>
        <w:rPr>
          <w:b w:val="0"/>
          <w:i w:val="0"/>
        </w:rPr>
        <w:t xml:space="preserve">Ngày </w:t>
      </w:r>
      <w:r>
        <w:rPr>
          <w:b w:val="0"/>
          <w:i/>
        </w:rPr>
        <w:t>01/9/2021</w:t>
      </w:r>
      <w:r>
        <w:rPr>
          <w:b w:val="0"/>
          <w:i w:val="0"/>
        </w:rPr>
        <w:br/>
      </w:r>
      <w:r>
        <w:rPr>
          <w:b w:val="0"/>
          <w:i w:val="0"/>
        </w:rPr>
        <w:br/>
      </w:r>
      <w:r>
        <w:rPr>
          <w:b w:val="0"/>
          <w:i w:val="0"/>
        </w:rPr>
        <w:t>Sửa đổi, bổ sung Phụ lục 2 của Quy định kèm theo Quyết định 88/2016/QĐ-UBND ngày 08 tháng 12 năm 2016 của Ủy ban Nhân dân tỉnh về phân cấp nguồn thu, nhiệm vụ chi và tỷ lệ phân chia ngân sách giữa các cấp chính quyền địa phương giai đoạn 2017 – 2020</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của Ủy ban nhân dân tỉnh Thừa Thiên Huế 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Ngày 14/02/2022</w:t>
      </w:r>
      <w:r>
        <w:rPr>
          <w:b w:val="0"/>
          <w:i w:val="0"/>
        </w:rPr>
        <w:br/>
      </w:r>
      <w:r>
        <w:rPr>
          <w:b w:val="0"/>
          <w:i w:val="0"/>
        </w:rPr>
        <w:br/>
      </w:r>
      <w:r>
        <w:rPr>
          <w:b w:val="0"/>
          <w:i w:val="0"/>
        </w:rPr>
        <w:t>Quy định hệ số điều chỉnh giá đất năm 2022 áp dụng trên địa bàn tỉnh Thừa Thiên Huế</w:t>
      </w:r>
      <w:r>
        <w:rPr>
          <w:b w:val="0"/>
          <w:i w:val="0"/>
        </w:rPr>
        <w:br/>
      </w:r>
      <w:r>
        <w:rPr>
          <w:b w:val="0"/>
          <w:i w:val="0"/>
        </w:rPr>
        <w:br/>
      </w:r>
      <w:r>
        <w:rPr>
          <w:b w:val="0"/>
          <w:i w:val="0"/>
        </w:rPr>
        <w:t xml:space="preserve">Do Quyết định số 07/2023/QĐ-UBND ngày </w:t>
      </w:r>
      <w:r>
        <w:rPr>
          <w:b w:val="0"/>
          <w:i w:val="0"/>
        </w:rPr>
        <w:t>03/02/2023</w:t>
      </w:r>
      <w:r>
        <w:rPr>
          <w:b w:val="0"/>
          <w:i w:val="0"/>
        </w:rPr>
        <w:t xml:space="preserve"> của Ủy ban nhân dân tỉnh Thừa Thiên Huế quy định hệ số điều chỉnh giá đất năm 2023 trên địa bàn tỉnh Thừa Thiên Huế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 Ngày 02/3/2022</w:t>
      </w:r>
      <w:r>
        <w:rPr>
          <w:b w:val="0"/>
          <w:i w:val="0"/>
        </w:rPr>
        <w:br/>
      </w:r>
      <w:r>
        <w:rPr>
          <w:b w:val="0"/>
          <w:i w:val="0"/>
        </w:rPr>
        <w:br/>
      </w:r>
      <w:r>
        <w:rPr>
          <w:b w:val="0"/>
          <w:i w:val="0"/>
        </w:rPr>
        <w:t>Về việc phê duyệt giá dịch vụ thoát nước và xử lý nước thải của Nhà máy Xử lý nước thải Khu công nghiệp và Khu phi thuế quan tại Khu kinh tế Chân Mây - Lăng Cô, tỉnh Thừa Thiên Huế</w:t>
      </w:r>
      <w:r>
        <w:rPr>
          <w:b w:val="0"/>
          <w:i w:val="0"/>
        </w:rPr>
        <w:br/>
      </w:r>
      <w:r>
        <w:rPr>
          <w:b w:val="0"/>
          <w:i w:val="0"/>
        </w:rPr>
        <w:br/>
      </w:r>
      <w:r>
        <w:rPr>
          <w:b w:val="0"/>
          <w:i w:val="0"/>
        </w:rPr>
        <w:t>Do Quyết định số 50/2022/QĐ-UBND ngày 20/10/2022 của Ủy ban nhân dân tỉnh Thừa Thiên Huế quy định giá dịch vụ thoát nước và xử lý nước thải của Nhà máy Xử lý nước thải Khu công nghiệp và Khu phi thuế quan tại Khu kinh tế Chân Mây - Lăng Cô, tỉnh Thừa Thiên Huế quy định thay thế.</w:t>
      </w:r>
      <w:r>
        <w:rPr>
          <w:b w:val="0"/>
          <w:i w:val="0"/>
        </w:rPr>
        <w:br/>
      </w:r>
      <w:r>
        <w:rPr>
          <w:b w:val="0"/>
          <w:i w:val="0"/>
        </w:rPr>
        <w:br/>
      </w:r>
      <w:r>
        <w:rPr>
          <w:b w:val="0"/>
          <w:i w:val="0"/>
        </w:rPr>
        <w:t>31/10/2022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w:t>
      </w:r>
      <w:r>
        <w:rPr>
          <w:b w:val="0"/>
          <w:i w:val="0"/>
        </w:rPr>
        <w:br/>
      </w:r>
      <w:r>
        <w:rPr>
          <w:b w:val="0"/>
          <w:i w:val="0"/>
        </w:rPr>
        <w:t>Ngày 06/4/2022</w:t>
      </w:r>
      <w:r>
        <w:rPr>
          <w:b w:val="0"/>
          <w:i w:val="0"/>
        </w:rPr>
        <w:br/>
      </w:r>
      <w:r>
        <w:rPr>
          <w:b w:val="0"/>
          <w:i w:val="0"/>
        </w:rPr>
        <w:br/>
      </w:r>
      <w:r>
        <w:rPr>
          <w:b w:val="0"/>
          <w:i w:val="0"/>
        </w:rPr>
        <w:t>Sửa đổi, bổ sung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br/>
      </w:r>
      <w:r>
        <w:rPr>
          <w:b w:val="0"/>
          <w:i w:val="0"/>
        </w:rPr>
        <w:br/>
      </w:r>
      <w:r>
        <w:rPr>
          <w:b w:val="0"/>
          <w:i w:val="0"/>
        </w:rPr>
        <w:t xml:space="preserve">Do Quyết định số </w:t>
      </w:r>
      <w:r>
        <w:rPr>
          <w:b w:val="0"/>
          <w:i w:val="0"/>
        </w:rPr>
        <w:t>67/2023/QĐ-UBND ngày 26/12/2023</w:t>
      </w:r>
      <w:r>
        <w:rPr>
          <w:b w:val="0"/>
          <w:i w:val="0"/>
        </w:rPr>
        <w:t xml:space="preserve"> </w:t>
      </w:r>
      <w:r>
        <w:rPr>
          <w:b w:val="0"/>
          <w:i w:val="0"/>
        </w:rPr>
        <w:t xml:space="preserve">của Ủy ban nhân dân tỉnh Thừa Thiên Huế </w:t>
      </w:r>
      <w:r>
        <w:rPr>
          <w:b w:val="0"/>
          <w:i w:val="0"/>
        </w:rPr>
        <w:t>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t xml:space="preserve"> quy định bãi bỏ.</w:t>
      </w:r>
      <w:r>
        <w:rPr>
          <w:b w:val="0"/>
          <w:i w:val="0"/>
        </w:rPr>
        <w:br/>
      </w:r>
      <w:r>
        <w:rPr>
          <w:b w:val="0"/>
          <w:i w:val="0"/>
        </w:rPr>
        <w:br/>
      </w:r>
      <w:r>
        <w:rPr>
          <w:b w:val="0"/>
          <w:i w:val="0"/>
        </w:rPr>
        <w:t>05/01/2023</w:t>
      </w:r>
      <w:r>
        <w:rPr>
          <w:b w:val="0"/>
          <w:i w:val="0"/>
        </w:rPr>
        <w:br/>
      </w:r>
      <w:r>
        <w:rPr>
          <w:b w:val="0"/>
          <w:i w:val="0"/>
        </w:rPr>
        <w:br/>
      </w:r>
      <w:r>
        <w:rPr>
          <w:b w:val="0"/>
          <w:i w:val="0"/>
        </w:rPr>
        <w:br/>
      </w:r>
      <w:r>
        <w:rPr>
          <w:b w:val="0"/>
          <w:i w:val="0"/>
        </w:rPr>
        <w:br/>
      </w:r>
      <w:r>
        <w:rPr>
          <w:b/>
          <w:i w:val="0"/>
        </w:rPr>
        <w:t>II.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11/2014/NQ-HĐND Ngày 12/12/2014</w:t>
      </w:r>
      <w:r>
        <w:rPr>
          <w:b w:val="0"/>
          <w:i w:val="0"/>
        </w:rPr>
        <w:br/>
      </w:r>
      <w:r>
        <w:rPr>
          <w:b w:val="0"/>
          <w:i w:val="0"/>
        </w:rPr>
        <w:br/>
      </w:r>
      <w:r>
        <w:rPr>
          <w:b w:val="0"/>
          <w:i w:val="0"/>
        </w:rPr>
        <w:t>Về bảng giá đất trên địa bàn tỉnh Thừa Thiên Huế áp dụng từ ngày 01/01/2015 đến ngày 31/12/2019</w:t>
      </w:r>
      <w:r>
        <w:rPr>
          <w:b w:val="0"/>
          <w:i w:val="0"/>
        </w:rPr>
        <w:br/>
      </w:r>
      <w:r>
        <w:rPr>
          <w:b w:val="0"/>
          <w:i w:val="0"/>
        </w:rPr>
        <w:br/>
      </w:r>
      <w:r>
        <w:rPr>
          <w:b w:val="0"/>
          <w:i w:val="0"/>
        </w:rPr>
        <w:t xml:space="preserve">Do </w:t>
      </w:r>
      <w:r>
        <w:rPr>
          <w:b w:val="0"/>
          <w:i w:val="0"/>
        </w:rPr>
        <w:t>Nghị quyết số 23/2019/NQ-HĐND ngày 20/12/2019 của Hội đồng nhân dân tỉnh Thừa Thiên Huế q</w:t>
      </w:r>
      <w:r>
        <w:rPr>
          <w:b w:val="0"/>
          <w:i w:val="0"/>
        </w:rPr>
        <w:t>uy định Bảng giá các loại đất định kỳ 05 năm (2020 - 2024) trên địa bàn tỉnh Thừa Thiên Huế</w:t>
      </w:r>
      <w:r>
        <w:rPr>
          <w:b w:val="0"/>
          <w:i w:val="0"/>
        </w:rPr>
        <w:t xml:space="preserve"> </w:t>
      </w:r>
      <w:r>
        <w:rPr>
          <w:b w:val="0"/>
          <w:i w:val="0"/>
        </w:rPr>
        <w:t>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02/2017/NQ-HĐND</w:t>
      </w:r>
      <w:r>
        <w:rPr>
          <w:b w:val="0"/>
          <w:i w:val="0"/>
        </w:rPr>
        <w:br/>
      </w:r>
      <w:r>
        <w:rPr>
          <w:b/>
          <w:i w:val="0"/>
        </w:rPr>
        <w:t>Ngày 31/3/2017</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trên địa bàn tỉnh Thừa Thiên Huế</w:t>
      </w:r>
      <w:r>
        <w:rPr>
          <w:b w:val="0"/>
          <w:i w:val="0"/>
        </w:rPr>
        <w:br/>
      </w:r>
      <w:r>
        <w:rPr>
          <w:b w:val="0"/>
          <w:i w:val="0"/>
        </w:rPr>
        <w:br/>
      </w:r>
      <w:r>
        <w:rPr>
          <w:b w:val="0"/>
          <w:i w:val="0"/>
        </w:rPr>
        <w:t xml:space="preserve">Do </w:t>
      </w:r>
      <w:r>
        <w:rPr>
          <w:b/>
          <w:i w:val="0"/>
        </w:rPr>
        <w:t xml:space="preserve">Nghị quyết số </w:t>
      </w:r>
      <w:r>
        <w:rPr>
          <w:b w:val="0"/>
          <w:i w:val="0"/>
        </w:rPr>
        <w:t xml:space="preserve">23/2022/NQ-HĐND ngày </w:t>
      </w:r>
      <w:r>
        <w:rPr>
          <w:b w:val="0"/>
          <w:i w:val="0"/>
        </w:rPr>
        <w:t xml:space="preserve">08/12/2022 </w:t>
      </w:r>
      <w:r>
        <w:rPr>
          <w:b/>
          <w:i w:val="0"/>
        </w:rPr>
        <w:t xml:space="preserve">của Hội đồng nhân dân tỉnh </w:t>
      </w:r>
      <w:r>
        <w:rPr>
          <w:b/>
          <w:i w:val="0"/>
        </w:rPr>
        <w:t>Thừa Thiên Huế</w:t>
      </w:r>
      <w:r>
        <w:rPr>
          <w:b/>
          <w:i w:val="0"/>
        </w:rPr>
        <w:t xml:space="preserve"> v</w:t>
      </w:r>
      <w:r>
        <w:rPr>
          <w:b w:val="0"/>
          <w:i w:val="0"/>
        </w:rPr>
        <w:t>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 Thiên Huế</w:t>
      </w:r>
      <w:r>
        <w:rPr>
          <w:b/>
          <w:i w:val="0"/>
        </w:rPr>
        <w:t xml:space="preserve"> </w:t>
      </w:r>
      <w:r>
        <w:rPr>
          <w:b w:val="0"/>
          <w:i w:val="0"/>
        </w:rPr>
        <w:t>quy định</w:t>
      </w:r>
      <w:r>
        <w:rPr>
          <w:b/>
          <w:i w:val="0"/>
        </w:rPr>
        <w:t xml:space="preserve"> thay thế.</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03/2017/NQ-HĐND</w:t>
      </w:r>
      <w:r>
        <w:rPr>
          <w:b w:val="0"/>
          <w:i w:val="0"/>
        </w:rPr>
        <w:br/>
      </w:r>
      <w:r>
        <w:rPr>
          <w:b/>
          <w:i w:val="0"/>
        </w:rPr>
        <w:t>Ngày 31/3/2017</w:t>
      </w:r>
      <w:r>
        <w:rPr>
          <w:b w:val="0"/>
          <w:i w:val="0"/>
        </w:rPr>
        <w:br/>
      </w:r>
      <w:r>
        <w:rPr>
          <w:b w:val="0"/>
          <w:i w:val="0"/>
        </w:rPr>
        <w:br/>
      </w:r>
      <w:r>
        <w:rPr>
          <w:b w:val="0"/>
          <w:i w:val="0"/>
        </w:rPr>
        <w:t>Quy định mức thu, chế độ thu, nộp, quản lý và sử dụng phí thẩm định phương án cải tạo, phục hồi môi trường và phương án cải tạo, phục hồi môi trường bổ sung trên địa bàn tỉnh Thừa Thiên Huế</w:t>
      </w:r>
      <w:r>
        <w:rPr>
          <w:b w:val="0"/>
          <w:i w:val="0"/>
        </w:rPr>
        <w:br/>
      </w:r>
      <w:r>
        <w:rPr>
          <w:b w:val="0"/>
          <w:i w:val="0"/>
        </w:rPr>
        <w:br/>
      </w:r>
      <w:r>
        <w:rPr>
          <w:b w:val="0"/>
          <w:i w:val="0"/>
        </w:rPr>
        <w:t xml:space="preserve">Do </w:t>
      </w:r>
      <w:r>
        <w:rPr>
          <w:b/>
          <w:i w:val="0"/>
        </w:rPr>
        <w:t xml:space="preserve">Nghị quyết số </w:t>
      </w:r>
      <w:r>
        <w:rPr>
          <w:b w:val="0"/>
          <w:i w:val="0"/>
        </w:rPr>
        <w:t xml:space="preserve">23/2022/NQ-HĐND ngày </w:t>
      </w:r>
      <w:r>
        <w:rPr>
          <w:b w:val="0"/>
          <w:i w:val="0"/>
        </w:rPr>
        <w:t xml:space="preserve">08/12/2022 </w:t>
      </w:r>
      <w:r>
        <w:rPr>
          <w:b/>
          <w:i w:val="0"/>
        </w:rPr>
        <w:t xml:space="preserve">của Hội đồng nhân dân tỉnh </w:t>
      </w:r>
      <w:r>
        <w:rPr>
          <w:b/>
          <w:i w:val="0"/>
        </w:rPr>
        <w:t>Thừa Thiên Huế</w:t>
      </w:r>
      <w:r>
        <w:rPr>
          <w:b/>
          <w:i w:val="0"/>
        </w:rPr>
        <w:t xml:space="preserve"> v</w:t>
      </w:r>
      <w:r>
        <w:rPr>
          <w:b w:val="0"/>
          <w:i w:val="0"/>
        </w:rPr>
        <w:t>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 Thiên Huế</w:t>
      </w:r>
      <w:r>
        <w:rPr>
          <w:b/>
          <w:i w:val="0"/>
        </w:rPr>
        <w:t xml:space="preserve"> </w:t>
      </w:r>
      <w:r>
        <w:rPr>
          <w:b w:val="0"/>
          <w:i w:val="0"/>
        </w:rPr>
        <w:t>quy định</w:t>
      </w:r>
      <w:r>
        <w:rPr>
          <w:b/>
          <w:i w:val="0"/>
        </w:rPr>
        <w:t xml:space="preserve"> thay thế.</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04/2017/NQ-HĐND</w:t>
      </w:r>
      <w:r>
        <w:rPr>
          <w:b w:val="0"/>
          <w:i w:val="0"/>
        </w:rPr>
        <w:br/>
      </w:r>
      <w:r>
        <w:rPr>
          <w:b/>
          <w:i w:val="0"/>
        </w:rPr>
        <w:t>Ngày 31/3/2017</w:t>
      </w:r>
      <w:r>
        <w:rPr>
          <w:b w:val="0"/>
          <w:i w:val="0"/>
        </w:rPr>
        <w:br/>
      </w:r>
      <w:r>
        <w:rPr>
          <w:b w:val="0"/>
          <w:i w:val="0"/>
        </w:rPr>
        <w:br/>
      </w:r>
      <w:r>
        <w:rPr>
          <w:b w:val="0"/>
          <w:i w:val="0"/>
        </w:rPr>
        <w:t>Quy định mức thu, quản lý và sử dụng phí bảo vệ môi trường đối với khai thác khoáng sản trên địa bàn tỉnh Thừa Thiên Huế</w:t>
      </w:r>
      <w:r>
        <w:rPr>
          <w:b w:val="0"/>
          <w:i w:val="0"/>
        </w:rPr>
        <w:br/>
      </w:r>
      <w:r>
        <w:rPr>
          <w:b w:val="0"/>
          <w:i w:val="0"/>
        </w:rPr>
        <w:br/>
      </w:r>
      <w:r>
        <w:rPr>
          <w:b w:val="0"/>
          <w:i w:val="0"/>
        </w:rPr>
        <w:t xml:space="preserve">Do Nghị quyết số </w:t>
      </w:r>
      <w:r>
        <w:rPr>
          <w:b w:val="0"/>
          <w:i w:val="0"/>
        </w:rPr>
        <w:t>28/2023/NQ-HĐND</w:t>
      </w:r>
      <w:r>
        <w:rPr>
          <w:b w:val="0"/>
          <w:i w:val="0"/>
        </w:rPr>
        <w:t xml:space="preserve"> </w:t>
      </w:r>
      <w:r>
        <w:rPr>
          <w:b w:val="0"/>
          <w:i w:val="0"/>
        </w:rPr>
        <w:t xml:space="preserve">ngày </w:t>
      </w:r>
      <w:r>
        <w:rPr>
          <w:b w:val="0"/>
          <w:i w:val="0"/>
        </w:rPr>
        <w:t>07/12/2023</w:t>
      </w:r>
      <w:r>
        <w:rPr>
          <w:b w:val="0"/>
          <w:i w:val="0"/>
        </w:rPr>
        <w:t xml:space="preserve"> của Hội đồng nhân dân tỉnh </w:t>
      </w:r>
      <w:r>
        <w:rPr>
          <w:b w:val="0"/>
          <w:i w:val="0"/>
        </w:rPr>
        <w:t>Thừa Thiên Huế</w:t>
      </w:r>
      <w:r>
        <w:rPr>
          <w:b w:val="0"/>
          <w:i w:val="0"/>
        </w:rPr>
        <w:t xml:space="preserve"> q</w:t>
      </w:r>
      <w:r>
        <w:rPr>
          <w:b w:val="0"/>
          <w:i w:val="0"/>
        </w:rPr>
        <w:t>uy điṇh mức thu, đơn vi ṭính phí bảo vệ môi trường đối với khai thác khoáng sản trên địa bàn tỉnh Thừa Thiên Huế quy định thay thế.</w:t>
      </w:r>
      <w:r>
        <w:rPr>
          <w:b w:val="0"/>
          <w:i w:val="0"/>
        </w:rPr>
        <w:br/>
      </w:r>
      <w:r>
        <w:rPr>
          <w:b w:val="0"/>
          <w:i w:val="0"/>
        </w:rPr>
        <w:br/>
      </w:r>
      <w:r>
        <w:rPr>
          <w:b w:val="0"/>
          <w:i w:val="0"/>
        </w:rPr>
        <w:t>17/12/2023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08/2017/NQ-HĐND</w:t>
      </w:r>
      <w:r>
        <w:rPr>
          <w:b w:val="0"/>
          <w:i w:val="0"/>
        </w:rPr>
        <w:br/>
      </w:r>
      <w:r>
        <w:rPr>
          <w:b/>
          <w:i w:val="0"/>
        </w:rPr>
        <w:t>Ngày 31/3/2017</w:t>
      </w:r>
      <w:r>
        <w:rPr>
          <w:b w:val="0"/>
          <w:i w:val="0"/>
        </w:rPr>
        <w:br/>
      </w:r>
      <w:r>
        <w:rPr>
          <w:b w:val="0"/>
          <w:i w:val="0"/>
        </w:rPr>
        <w:br/>
      </w:r>
      <w:r>
        <w:rPr>
          <w:b w:val="0"/>
          <w:i w:val="0"/>
        </w:rPr>
        <w:t>Quy định mức thu, chế độ thu, nộp, quản lý và sử dụng phí thẩm định đề án xả nước thải vào nguồn nước, công trình thủy lợi trên địa bàn tỉnh Thừa Thiên Huế</w:t>
      </w:r>
      <w:r>
        <w:rPr>
          <w:b w:val="0"/>
          <w:i w:val="0"/>
        </w:rPr>
        <w:br/>
      </w:r>
      <w:r>
        <w:rPr>
          <w:b w:val="0"/>
          <w:i w:val="0"/>
        </w:rPr>
        <w:br/>
      </w:r>
      <w:r>
        <w:rPr>
          <w:b w:val="0"/>
          <w:i w:val="0"/>
        </w:rPr>
        <w:t xml:space="preserve">Do </w:t>
      </w:r>
      <w:r>
        <w:rPr>
          <w:b/>
          <w:i w:val="0"/>
        </w:rPr>
        <w:t xml:space="preserve">Nghị quyết số </w:t>
      </w:r>
      <w:r>
        <w:rPr>
          <w:b w:val="0"/>
          <w:i w:val="0"/>
        </w:rPr>
        <w:t xml:space="preserve">23/2022/NQ-HĐND ngày </w:t>
      </w:r>
      <w:r>
        <w:rPr>
          <w:b w:val="0"/>
          <w:i w:val="0"/>
        </w:rPr>
        <w:t xml:space="preserve">08/12/2022 </w:t>
      </w:r>
      <w:r>
        <w:rPr>
          <w:b/>
          <w:i w:val="0"/>
        </w:rPr>
        <w:t xml:space="preserve">của Hội đồng nhân dân tỉnh </w:t>
      </w:r>
      <w:r>
        <w:rPr>
          <w:b/>
          <w:i w:val="0"/>
        </w:rPr>
        <w:t>Thừa Thiên Huế</w:t>
      </w:r>
      <w:r>
        <w:rPr>
          <w:b/>
          <w:i w:val="0"/>
        </w:rPr>
        <w:t xml:space="preserve"> v</w:t>
      </w:r>
      <w:r>
        <w:rPr>
          <w:b w:val="0"/>
          <w:i w:val="0"/>
        </w:rPr>
        <w:t>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 Thiên Huế</w:t>
      </w:r>
      <w:r>
        <w:rPr>
          <w:b/>
          <w:i w:val="0"/>
        </w:rPr>
        <w:t xml:space="preserve"> </w:t>
      </w:r>
      <w:r>
        <w:rPr>
          <w:b w:val="0"/>
          <w:i w:val="0"/>
        </w:rPr>
        <w:t>quy định</w:t>
      </w:r>
      <w:r>
        <w:rPr>
          <w:b/>
          <w:i w:val="0"/>
        </w:rPr>
        <w:t xml:space="preserve"> thay thế.</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 Ngày 31/3/2017</w:t>
      </w:r>
      <w:r>
        <w:rPr>
          <w:b w:val="0"/>
          <w:i w:val="0"/>
        </w:rPr>
        <w:br/>
      </w:r>
      <w:r>
        <w:rPr>
          <w:b w:val="0"/>
          <w:i w:val="0"/>
        </w:rPr>
        <w:br/>
      </w:r>
      <w:r>
        <w:rPr>
          <w:b w:val="0"/>
          <w:i w:val="0"/>
        </w:rPr>
        <w:t>Q</w:t>
      </w:r>
      <w:r>
        <w:rPr>
          <w:b w:val="0"/>
          <w:i w:val="0"/>
        </w:rPr>
        <w:t>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 xml:space="preserve">Do </w:t>
      </w:r>
      <w:r>
        <w:rPr>
          <w:b w:val="0"/>
          <w:i w:val="0"/>
        </w:rPr>
        <w:t>Nghị quyết</w:t>
      </w:r>
      <w:r>
        <w:rPr>
          <w:b w:val="0"/>
          <w:i w:val="0"/>
        </w:rPr>
        <w:t xml:space="preserve"> số </w:t>
      </w:r>
      <w:r>
        <w:rPr>
          <w:b w:val="0"/>
          <w:i w:val="0"/>
        </w:rPr>
        <w:t>04/2022/NQ-HĐND</w:t>
      </w:r>
      <w:r>
        <w:rPr>
          <w:b w:val="0"/>
          <w:i w:val="0"/>
        </w:rPr>
        <w:t xml:space="preserve"> n</w:t>
      </w:r>
      <w:r>
        <w:rPr>
          <w:b w:val="0"/>
          <w:i w:val="0"/>
        </w:rPr>
        <w:t>gày 03/6/2022</w:t>
      </w:r>
      <w:r>
        <w:rPr>
          <w:b w:val="0"/>
          <w:i w:val="0"/>
        </w:rPr>
        <w:t xml:space="preserve"> của Hội đồng nhân dân tỉnh </w:t>
      </w:r>
      <w:r>
        <w:rPr>
          <w:b w:val="0"/>
          <w:i w:val="0"/>
        </w:rPr>
        <w:t>T</w:t>
      </w:r>
      <w:r>
        <w:rPr>
          <w:b w:val="0"/>
          <w:i w:val="0"/>
        </w:rPr>
        <w:t>hừa Thiên Huế</w:t>
      </w:r>
      <w:r>
        <w:rPr>
          <w:b w:val="0"/>
          <w:i w:val="0"/>
        </w:rPr>
        <w:t xml:space="preserve"> v</w:t>
      </w:r>
      <w:r>
        <w:rPr>
          <w:b w:val="0"/>
          <w:i w:val="0"/>
        </w:rPr>
        <w:t>ề việc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t xml:space="preserve"> </w:t>
      </w:r>
      <w:r>
        <w:rPr>
          <w:b w:val="0"/>
          <w:i w:val="0"/>
        </w:rPr>
        <w:t>quy định thay thế.</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10/2017/NQ-HĐND Ngày 31/3/2017</w:t>
      </w:r>
      <w:r>
        <w:rPr>
          <w:b w:val="0"/>
          <w:i w:val="0"/>
        </w:rPr>
        <w:br/>
      </w:r>
      <w:r>
        <w:rPr>
          <w:b w:val="0"/>
          <w:i w:val="0"/>
        </w:rPr>
        <w:br/>
      </w:r>
      <w:r>
        <w:rPr>
          <w:b w:val="0"/>
          <w:i w:val="0"/>
        </w:rPr>
        <w:t>Quy định mức thu, chế độ thu, nộp, quản lý và sử dụng phí khai thác và sử dụng tài liệu đất đai trên địa bàn tỉnh Thừa Thiên Huế</w:t>
      </w:r>
      <w:r>
        <w:rPr>
          <w:b w:val="0"/>
          <w:i w:val="0"/>
        </w:rPr>
        <w:br/>
      </w:r>
      <w:r>
        <w:rPr>
          <w:b w:val="0"/>
          <w:i w:val="0"/>
        </w:rPr>
        <w:t xml:space="preserve"> </w:t>
      </w:r>
      <w:r>
        <w:rPr>
          <w:b w:val="0"/>
          <w:i w:val="0"/>
        </w:rPr>
        <w:br/>
      </w:r>
      <w:r>
        <w:rPr>
          <w:b w:val="0"/>
          <w:i w:val="0"/>
        </w:rPr>
        <w:br/>
      </w:r>
      <w:r>
        <w:rPr>
          <w:b w:val="0"/>
          <w:i w:val="0"/>
        </w:rPr>
        <w:t xml:space="preserve">Do Nghị quyết số </w:t>
      </w:r>
      <w:r>
        <w:rPr>
          <w:b w:val="0"/>
          <w:i w:val="0"/>
        </w:rPr>
        <w:t>20/2022/NQ-HĐND</w:t>
      </w:r>
      <w:r>
        <w:rPr>
          <w:b w:val="0"/>
          <w:i w:val="0"/>
        </w:rPr>
        <w:t xml:space="preserve"> </w:t>
      </w:r>
      <w:r>
        <w:rPr>
          <w:b w:val="0"/>
          <w:i w:val="0"/>
        </w:rPr>
        <w:t xml:space="preserve">ngày </w:t>
      </w:r>
      <w:r>
        <w:rPr>
          <w:b w:val="0"/>
          <w:i w:val="0"/>
        </w:rPr>
        <w:t>26/10/2022</w:t>
      </w:r>
      <w:r>
        <w:rPr>
          <w:b w:val="0"/>
          <w:i w:val="0"/>
        </w:rPr>
        <w:t xml:space="preserve"> </w:t>
      </w:r>
      <w:r>
        <w:rPr>
          <w:b w:val="0"/>
          <w:i w:val="0"/>
        </w:rPr>
        <w:t>của Hội đồng nhân dân tỉnh Thừa Thiên Huế v</w:t>
      </w:r>
      <w:r>
        <w:rPr>
          <w:b w:val="0"/>
          <w:i w:val="0"/>
        </w:rPr>
        <w:t>ề việc quy định mức thu, chế độ thu, nộp, quản lý và sử dụng phí khai thác và sử dụng tài liệu đất đai trên địa bàn tỉnh Thừa Thiên Huế</w:t>
      </w:r>
      <w:r>
        <w:rPr>
          <w:b w:val="0"/>
          <w:i w:val="0"/>
        </w:rPr>
        <w:t xml:space="preserve"> </w:t>
      </w:r>
      <w:r>
        <w:rPr>
          <w:b w:val="0"/>
          <w:i w:val="0"/>
        </w:rPr>
        <w:t>quy định thay thế.</w:t>
      </w:r>
      <w:r>
        <w:rPr>
          <w:b w:val="0"/>
          <w:i w:val="0"/>
        </w:rPr>
        <w:br/>
      </w:r>
      <w:r>
        <w:rPr>
          <w:b w:val="0"/>
          <w:i w:val="0"/>
        </w:rPr>
        <w:br/>
      </w:r>
      <w:r>
        <w:rPr>
          <w:b w:val="0"/>
          <w:i w:val="0"/>
        </w:rPr>
        <w:t>06/11/2022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01/2019/NQ-HĐND</w:t>
      </w:r>
      <w:r>
        <w:rPr>
          <w:b w:val="0"/>
          <w:i w:val="0"/>
        </w:rPr>
        <w:br/>
      </w:r>
      <w:r>
        <w:rPr>
          <w:b w:val="0"/>
          <w:i w:val="0"/>
        </w:rPr>
        <w:t>Ngày 25/3/2019</w:t>
      </w:r>
      <w:r>
        <w:rPr>
          <w:b w:val="0"/>
          <w:i w:val="0"/>
        </w:rPr>
        <w:br/>
      </w:r>
      <w:r>
        <w:rPr>
          <w:b w:val="0"/>
          <w:i w:val="0"/>
        </w:rPr>
        <w:br/>
      </w:r>
      <w:r>
        <w:rPr>
          <w:b w:val="0"/>
          <w:i w:val="0"/>
        </w:rPr>
        <w:t>Điều chỉnh, bổ sung Bảng giá đất trên địa bàn tỉnh Thừa Thiên Huế áp dụng trong thời gian 05 năm (2015 - 2019)</w:t>
      </w:r>
      <w:r>
        <w:rPr>
          <w:b w:val="0"/>
          <w:i w:val="0"/>
        </w:rPr>
        <w:br/>
      </w:r>
      <w:r>
        <w:rPr>
          <w:b w:val="0"/>
          <w:i w:val="0"/>
        </w:rPr>
        <w:br/>
      </w:r>
      <w:r>
        <w:rPr>
          <w:b w:val="0"/>
          <w:i w:val="0"/>
        </w:rPr>
        <w:t xml:space="preserve">Do </w:t>
      </w:r>
      <w:r>
        <w:rPr>
          <w:b w:val="0"/>
          <w:i w:val="0"/>
        </w:rPr>
        <w:t>Nghị quyết số 23/2019/NQ-HĐND ngày 20/12/2019 của Hội đồng nhân dân tỉnh Thừa Thiên Huế q</w:t>
      </w:r>
      <w:r>
        <w:rPr>
          <w:b w:val="0"/>
          <w:i w:val="0"/>
        </w:rPr>
        <w:t>uy định Bảng giá các loại đất định kỳ 05 năm (2020 - 2024) trên địa bàn tỉnh Thừa Thiên Huế</w:t>
      </w:r>
      <w:r>
        <w:rPr>
          <w:b w:val="0"/>
          <w:i w:val="0"/>
        </w:rPr>
        <w:t xml:space="preserve"> </w:t>
      </w:r>
      <w:r>
        <w:rPr>
          <w:b w:val="0"/>
          <w:i w:val="0"/>
        </w:rPr>
        <w:t>quy định</w:t>
      </w:r>
      <w:r>
        <w:rPr>
          <w:b w:val="0"/>
          <w:i w:val="0"/>
        </w:rPr>
        <w:t xml:space="preserve"> </w:t>
      </w:r>
      <w:r>
        <w:rPr>
          <w:b w:val="0"/>
          <w:i w:val="0"/>
        </w:rPr>
        <w:t>quy định</w:t>
      </w:r>
      <w:r>
        <w:rPr>
          <w:b w:val="0"/>
          <w:i w:val="0"/>
        </w:rPr>
        <w:t xml:space="preserve"> </w:t>
      </w:r>
      <w:r>
        <w:rPr>
          <w:b w:val="0"/>
          <w:i w:val="0"/>
        </w:rPr>
        <w:t>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02/2019/NQ-HĐND</w:t>
      </w:r>
      <w:r>
        <w:rPr>
          <w:b w:val="0"/>
          <w:i w:val="0"/>
        </w:rPr>
        <w:br/>
      </w:r>
      <w:r>
        <w:rPr>
          <w:b w:val="0"/>
          <w:i w:val="0"/>
        </w:rPr>
        <w:t>Ngày 23/4/2019</w:t>
      </w:r>
      <w:r>
        <w:rPr>
          <w:b w:val="0"/>
          <w:i w:val="0"/>
        </w:rPr>
        <w:br/>
      </w:r>
      <w:r>
        <w:rPr>
          <w:b w:val="0"/>
          <w:i w:val="0"/>
        </w:rPr>
        <w:br/>
      </w:r>
      <w:r>
        <w:rPr>
          <w:b w:val="0"/>
          <w:i w:val="0"/>
        </w:rPr>
        <w:t>Về việc điều chỉnh, sửa đổi và bổ sung một số nội dung tại Bảng giá đất trên địa bàn tỉnh Thừa Thiên Huế áp dụng từ ngày 01 tháng 01 năm 2015 đến ngày 31 tháng 12 năm 2019</w:t>
      </w:r>
      <w:r>
        <w:rPr>
          <w:b w:val="0"/>
          <w:i w:val="0"/>
        </w:rPr>
        <w:br/>
      </w:r>
      <w:r>
        <w:rPr>
          <w:b w:val="0"/>
          <w:i w:val="0"/>
        </w:rPr>
        <w:br/>
      </w:r>
      <w:r>
        <w:rPr>
          <w:b w:val="0"/>
          <w:i w:val="0"/>
        </w:rPr>
        <w:t xml:space="preserve">Do </w:t>
      </w:r>
      <w:r>
        <w:rPr>
          <w:b w:val="0"/>
          <w:i w:val="0"/>
        </w:rPr>
        <w:t>Nghị quyết số 23/2019/NQ-HĐND ngày 20/12/2019 của Hội đồng nhân dân tỉnh Thừa Thiên Huế q</w:t>
      </w:r>
      <w:r>
        <w:rPr>
          <w:b w:val="0"/>
          <w:i w:val="0"/>
        </w:rPr>
        <w:t>uy định Bảng giá các loại đất định kỳ 05 năm (2020 - 2024) trên địa bàn tỉnh Thừa Thiên Huế</w:t>
      </w:r>
      <w:r>
        <w:rPr>
          <w:b w:val="0"/>
          <w:i w:val="0"/>
        </w:rPr>
        <w:t xml:space="preserve"> </w:t>
      </w:r>
      <w:r>
        <w:rPr>
          <w:b w:val="0"/>
          <w:i w:val="0"/>
        </w:rPr>
        <w:t>quy định</w:t>
      </w:r>
      <w:r>
        <w:rPr>
          <w:b w:val="0"/>
          <w:i w:val="0"/>
        </w:rPr>
        <w:t xml:space="preserve"> </w:t>
      </w:r>
      <w:r>
        <w:rPr>
          <w:b w:val="0"/>
          <w:i w:val="0"/>
        </w:rPr>
        <w:t>quy định</w:t>
      </w:r>
      <w:r>
        <w:rPr>
          <w:b w:val="0"/>
          <w:i w:val="0"/>
        </w:rPr>
        <w:t xml:space="preserve"> </w:t>
      </w:r>
      <w:r>
        <w:rPr>
          <w:b w:val="0"/>
          <w:i w:val="0"/>
        </w:rPr>
        <w:t>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04/2020/NQ-HĐND</w:t>
      </w:r>
      <w:r>
        <w:rPr>
          <w:b w:val="0"/>
          <w:i w:val="0"/>
        </w:rPr>
        <w:br/>
      </w:r>
      <w:r>
        <w:rPr>
          <w:b w:val="0"/>
          <w:i w:val="0"/>
        </w:rPr>
        <w:t>Ngày</w:t>
      </w:r>
      <w:r>
        <w:rPr>
          <w:b w:val="0"/>
          <w:i w:val="0"/>
        </w:rPr>
        <w:t xml:space="preserve"> 08/5/2020</w:t>
      </w:r>
      <w:r>
        <w:rPr>
          <w:b w:val="0"/>
          <w:i w:val="0"/>
        </w:rPr>
        <w:br/>
      </w:r>
      <w:r>
        <w:rPr>
          <w:b w:val="0"/>
          <w:i w:val="0"/>
        </w:rPr>
        <w:br/>
      </w:r>
      <w:r>
        <w:rPr>
          <w:b w:val="0"/>
          <w:i w:val="0"/>
        </w:rPr>
        <w:t>S</w:t>
      </w:r>
      <w:r>
        <w:rPr>
          <w:b w:val="0"/>
          <w:i w:val="0"/>
        </w:rPr>
        <w:t>ửa đổi, bổ sung</w:t>
      </w:r>
      <w:r>
        <w:rPr>
          <w:b w:val="0"/>
          <w:i w:val="0"/>
        </w:rPr>
        <w:t xml:space="preserve"> </w:t>
      </w:r>
      <w:r>
        <w:rPr>
          <w:b w:val="0"/>
          <w:i w:val="0"/>
        </w:rPr>
        <w:t>một số điều tại Nghị quyết số 09/2017/NQ-HĐND ngày 31 tháng 3 năm 2017 của Hội đồng nhân dân tỉnh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 xml:space="preserve">Do </w:t>
      </w:r>
      <w:r>
        <w:rPr>
          <w:b w:val="0"/>
          <w:i w:val="0"/>
        </w:rPr>
        <w:t>Nghị quyết</w:t>
      </w:r>
      <w:r>
        <w:rPr>
          <w:b w:val="0"/>
          <w:i w:val="0"/>
        </w:rPr>
        <w:t xml:space="preserve"> số </w:t>
      </w:r>
      <w:r>
        <w:rPr>
          <w:b w:val="0"/>
          <w:i w:val="0"/>
        </w:rPr>
        <w:t>04/2022/NQ-HĐND</w:t>
      </w:r>
      <w:r>
        <w:rPr>
          <w:b w:val="0"/>
          <w:i w:val="0"/>
        </w:rPr>
        <w:t xml:space="preserve"> n</w:t>
      </w:r>
      <w:r>
        <w:rPr>
          <w:b w:val="0"/>
          <w:i w:val="0"/>
        </w:rPr>
        <w:t>gày 03/6/2022</w:t>
      </w:r>
      <w:r>
        <w:rPr>
          <w:b w:val="0"/>
          <w:i w:val="0"/>
        </w:rPr>
        <w:t xml:space="preserve"> của Hội đồng nhân dân tỉnh </w:t>
      </w:r>
      <w:r>
        <w:rPr>
          <w:b w:val="0"/>
          <w:i w:val="0"/>
        </w:rPr>
        <w:t>T</w:t>
      </w:r>
      <w:r>
        <w:rPr>
          <w:b w:val="0"/>
          <w:i w:val="0"/>
        </w:rPr>
        <w:t>hừa Thiên Huế</w:t>
      </w:r>
      <w:r>
        <w:rPr>
          <w:b w:val="0"/>
          <w:i w:val="0"/>
        </w:rPr>
        <w:t xml:space="preserve"> v</w:t>
      </w:r>
      <w:r>
        <w:rPr>
          <w:b w:val="0"/>
          <w:i w:val="0"/>
        </w:rPr>
        <w:t>ề việc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t xml:space="preserve"> </w:t>
      </w:r>
      <w:r>
        <w:rPr>
          <w:b w:val="0"/>
          <w:i w:val="0"/>
        </w:rPr>
        <w:t>quy định thay thế.</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11/2020/NQ-HĐND</w:t>
      </w:r>
      <w:r>
        <w:rPr>
          <w:b w:val="0"/>
          <w:i w:val="0"/>
        </w:rPr>
        <w:br/>
      </w:r>
      <w:r>
        <w:rPr>
          <w:b w:val="0"/>
          <w:i/>
        </w:rPr>
        <w:t>Ngày 28/8/2020</w:t>
      </w:r>
      <w:r>
        <w:rPr>
          <w:b w:val="0"/>
          <w:i w:val="0"/>
        </w:rPr>
        <w:br/>
      </w:r>
      <w:r>
        <w:rPr>
          <w:b w:val="0"/>
          <w:i w:val="0"/>
        </w:rPr>
        <w:br/>
      </w:r>
      <w:r>
        <w:rPr>
          <w:b w:val="0"/>
          <w:i w:val="0"/>
        </w:rPr>
        <w:t>Bổ sung một số điều của Quy định Bảng giá các loại đất định kỳ 05 năm (2020 - 2024) trên địa bàn tỉnh Thừa Thiên Huế ban hành kèm theo Nghị quyết số 23/2019/NQ-HĐND ngày 20 tháng 12 năm 2019 của Hội đồng nhân dân tỉnh</w:t>
      </w:r>
      <w:r>
        <w:rPr>
          <w:b w:val="0"/>
          <w:i w:val="0"/>
        </w:rPr>
        <w:br/>
      </w:r>
      <w:r>
        <w:rPr>
          <w:b w:val="0"/>
          <w:i w:val="0"/>
        </w:rPr>
        <w:br/>
      </w:r>
      <w:r>
        <w:rPr>
          <w:b w:val="0"/>
          <w:i w:val="0"/>
        </w:rPr>
        <w:t xml:space="preserve">Do Nghị quyết số 04/2023/NQ-HĐND ngày 04/01/2023 của Hội đồng nhân dân tỉnh </w:t>
      </w:r>
      <w:r>
        <w:rPr>
          <w:b w:val="0"/>
          <w:i w:val="0"/>
        </w:rPr>
        <w:t>Thừa Thiên Huế</w:t>
      </w:r>
      <w:r>
        <w:rPr>
          <w:b w:val="0"/>
          <w:i w:val="0"/>
        </w:rPr>
        <w:t xml:space="preserve">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10/2021/NQ-HĐND</w:t>
      </w:r>
      <w:r>
        <w:rPr>
          <w:b w:val="0"/>
          <w:i w:val="0"/>
        </w:rPr>
        <w:br/>
      </w:r>
      <w:r>
        <w:rPr>
          <w:b w:val="0"/>
          <w:i/>
        </w:rPr>
        <w:t xml:space="preserve">Ngày </w:t>
      </w:r>
      <w:r>
        <w:rPr>
          <w:b w:val="0"/>
          <w:i w:val="0"/>
        </w:rPr>
        <w:t>15/5/2021</w:t>
      </w:r>
      <w:r>
        <w:rPr>
          <w:b w:val="0"/>
          <w:i w:val="0"/>
        </w:rPr>
        <w:br/>
      </w:r>
      <w:r>
        <w:rPr>
          <w:b w:val="0"/>
          <w:i w:val="0"/>
        </w:rPr>
        <w:br/>
      </w:r>
      <w:r>
        <w:rPr>
          <w:b w:val="0"/>
          <w:i w:val="0"/>
        </w:rPr>
        <w:t>Sửa đổi, bổ sung một số điều của Quy định Bảng giá các loại đất định kỳ 05 năm (2020 - 2024) trên địa bàn tỉnh Thừa Thiên Huế ban hành kèm theo Nghị quyết số 23/2019/NQ-HĐND ngày 20 tháng 12 năm 2019 của Hội đồng nhân dân tỉnh</w:t>
      </w:r>
      <w:r>
        <w:rPr>
          <w:b w:val="0"/>
          <w:i w:val="0"/>
        </w:rPr>
        <w:br/>
      </w:r>
      <w:r>
        <w:rPr>
          <w:b w:val="0"/>
          <w:i w:val="0"/>
        </w:rPr>
        <w:br/>
      </w:r>
      <w:r>
        <w:rPr>
          <w:b w:val="0"/>
          <w:i w:val="0"/>
        </w:rPr>
        <w:t xml:space="preserve">Do Nghị quyết số 04/2023/NQ-HĐND ngày 04/01/2023 của Hội đồng nhân dân tỉnh </w:t>
      </w:r>
      <w:r>
        <w:rPr>
          <w:b w:val="0"/>
          <w:i w:val="0"/>
        </w:rPr>
        <w:t>Thừa Thiên Huế</w:t>
      </w:r>
      <w:r>
        <w:rPr>
          <w:b w:val="0"/>
          <w:i w:val="0"/>
        </w:rPr>
        <w:t xml:space="preserve">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11/2021/NQ-HĐND</w:t>
      </w:r>
      <w:r>
        <w:rPr>
          <w:b w:val="0"/>
          <w:i w:val="0"/>
        </w:rPr>
        <w:br/>
      </w:r>
      <w:r>
        <w:rPr>
          <w:b w:val="0"/>
          <w:i/>
        </w:rPr>
        <w:t xml:space="preserve">Ngày </w:t>
      </w:r>
      <w:r>
        <w:rPr>
          <w:b w:val="0"/>
          <w:i w:val="0"/>
        </w:rPr>
        <w:t>16/7/2021</w:t>
      </w:r>
      <w:r>
        <w:rPr>
          <w:b w:val="0"/>
          <w:i w:val="0"/>
        </w:rPr>
        <w:br/>
      </w:r>
      <w:r>
        <w:rPr>
          <w:b w:val="0"/>
          <w:i w:val="0"/>
        </w:rPr>
        <w:br/>
      </w:r>
      <w:r>
        <w:rPr>
          <w:b w:val="0"/>
          <w:i w:val="0"/>
        </w:rPr>
        <w:t>Về việc áp dụng giá đất đối với các phường thành lập mới; các phường, xã sáp nhập vào thành phố Huế khi triển khai Nghị quyết số 1264/NQUBTVQH14 ngày 27 tháng 4 năm 2021 của Ủy ban Thường vụ Quốc hội</w:t>
      </w:r>
      <w:r>
        <w:rPr>
          <w:b w:val="0"/>
          <w:i w:val="0"/>
        </w:rPr>
        <w:br/>
      </w:r>
      <w:r>
        <w:rPr>
          <w:b w:val="0"/>
          <w:i w:val="0"/>
        </w:rPr>
        <w:br/>
      </w:r>
      <w:r>
        <w:rPr>
          <w:b w:val="0"/>
          <w:i w:val="0"/>
        </w:rPr>
        <w:t xml:space="preserve">Do Nghị quyết số 04/2023/NQ-HĐND ngày 04/01/2023 của Hội đồng nhân dân tỉnh </w:t>
      </w:r>
      <w:r>
        <w:rPr>
          <w:b w:val="0"/>
          <w:i w:val="0"/>
        </w:rPr>
        <w:t>Thừa Thiên Huế</w:t>
      </w:r>
      <w:r>
        <w:rPr>
          <w:b w:val="0"/>
          <w:i w:val="0"/>
        </w:rPr>
        <w:t xml:space="preserve">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0</w:t>
      </w:r>
      <w:r>
        <w:rPr>
          <w:b w:val="0"/>
          <w:i w:val="0"/>
        </w:rPr>
        <w:t>3/2022/NQ-HĐND</w:t>
      </w:r>
      <w:r>
        <w:rPr>
          <w:b w:val="0"/>
          <w:i w:val="0"/>
        </w:rPr>
        <w:br/>
      </w:r>
      <w:r>
        <w:rPr>
          <w:b w:val="0"/>
          <w:i w:val="0"/>
        </w:rPr>
        <w:t>Ngày 25/01/2022</w:t>
      </w:r>
      <w:r>
        <w:rPr>
          <w:b w:val="0"/>
          <w:i w:val="0"/>
        </w:rPr>
        <w:br/>
      </w:r>
      <w:r>
        <w:rPr>
          <w:b w:val="0"/>
          <w:i w:val="0"/>
        </w:rPr>
        <w:br/>
      </w:r>
      <w:r>
        <w:rPr>
          <w:b w:val="0"/>
          <w:i w:val="0"/>
        </w:rPr>
        <w:t>Sửa đổi, bổ sung một số điều của Nghị quyết số 23/2019/NQ-HĐND ngày 20 tháng 12 năm 2019 và Nghị quyết số 10/2021/NQ-HĐND ngày 15 tháng 5 năm 2021 của Hội đồng nhân dân tỉnh về Quy định Bảng giá các loại đất định kỳ 05 năm (2020 - 2024) trên địa bàn tỉnh Thừa Thiên Huế</w:t>
      </w:r>
      <w:r>
        <w:rPr>
          <w:b w:val="0"/>
          <w:i w:val="0"/>
        </w:rPr>
        <w:br/>
      </w:r>
      <w:r>
        <w:rPr>
          <w:b w:val="0"/>
          <w:i w:val="0"/>
        </w:rPr>
        <w:br/>
      </w:r>
      <w:r>
        <w:rPr>
          <w:b w:val="0"/>
          <w:i w:val="0"/>
        </w:rPr>
        <w:t xml:space="preserve">Do Nghị quyết số 04/2023/NQ-HĐND ngày 04/01/2023 của Hội đồng nhân dân tỉnh </w:t>
      </w:r>
      <w:r>
        <w:rPr>
          <w:b w:val="0"/>
          <w:i w:val="0"/>
        </w:rPr>
        <w:t>Thừa Thiên Huế</w:t>
      </w:r>
      <w:r>
        <w:rPr>
          <w:b w:val="0"/>
          <w:i w:val="0"/>
        </w:rPr>
        <w:t xml:space="preserve">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31/2014/QĐ-UBND Ngày </w:t>
      </w:r>
      <w:r>
        <w:rPr>
          <w:b w:val="0"/>
          <w:i w:val="0"/>
        </w:rPr>
        <w:t>30/6/2014</w:t>
      </w:r>
      <w:r>
        <w:rPr>
          <w:b w:val="0"/>
          <w:i w:val="0"/>
        </w:rPr>
        <w:br/>
      </w:r>
      <w:r>
        <w:rPr>
          <w:b w:val="0"/>
          <w:i w:val="0"/>
        </w:rPr>
        <w:br/>
      </w:r>
      <w:r>
        <w:rPr>
          <w:b w:val="0"/>
          <w:i w:val="0"/>
        </w:rPr>
        <w:t>Ban hành Quy định về cấp Giấy chứng nhận quyền sử dụng đất, quyền sở hữu nhà ở và tài sản khác gắn liền với đất trên địa bàn tỉnh Thừa Thiên Huế</w:t>
      </w:r>
      <w:r>
        <w:rPr>
          <w:b w:val="0"/>
          <w:i w:val="0"/>
        </w:rPr>
        <w:br/>
      </w:r>
      <w:r>
        <w:rPr>
          <w:b w:val="0"/>
          <w:i w:val="0"/>
        </w:rPr>
        <w:br/>
      </w:r>
      <w:r>
        <w:rPr>
          <w:b w:val="0"/>
          <w:i w:val="0"/>
        </w:rPr>
        <w:t xml:space="preserve">Do </w:t>
      </w:r>
      <w:r>
        <w:rPr>
          <w:b w:val="0"/>
          <w:i w:val="0"/>
        </w:rPr>
        <w:t>Quyết định</w:t>
      </w:r>
      <w:r>
        <w:rPr>
          <w:b w:val="0"/>
          <w:i w:val="0"/>
        </w:rPr>
        <w:t xml:space="preserve"> số </w:t>
      </w:r>
      <w:r>
        <w:rPr>
          <w:b w:val="0"/>
          <w:i w:val="0"/>
        </w:rPr>
        <w:t>10/2022/QĐ-UBND</w:t>
      </w:r>
      <w:r>
        <w:rPr>
          <w:b w:val="0"/>
          <w:i w:val="0"/>
        </w:rPr>
        <w:t xml:space="preserve"> </w:t>
      </w:r>
      <w:r>
        <w:rPr>
          <w:b w:val="0"/>
          <w:i w:val="0"/>
        </w:rPr>
        <w:t>n</w:t>
      </w:r>
      <w:r>
        <w:rPr>
          <w:b w:val="0"/>
          <w:i w:val="0"/>
        </w:rPr>
        <w:t xml:space="preserve">gày </w:t>
      </w:r>
      <w:r>
        <w:rPr>
          <w:b w:val="0"/>
          <w:i w:val="0"/>
        </w:rPr>
        <w:t>23/02/2022</w:t>
      </w:r>
      <w:r>
        <w:rPr>
          <w:b w:val="0"/>
          <w:i w:val="0"/>
        </w:rPr>
        <w:t xml:space="preserve"> </w:t>
      </w:r>
      <w:r>
        <w:rPr>
          <w:b w:val="0"/>
          <w:i w:val="0"/>
        </w:rPr>
        <w:t xml:space="preserve">của Ủy ban nhân dân tỉnh </w:t>
      </w:r>
      <w:r>
        <w:rPr>
          <w:b w:val="0"/>
          <w:i w:val="0"/>
        </w:rPr>
        <w:t xml:space="preserve">Thừa Thiên Huế </w:t>
      </w:r>
      <w:r>
        <w:rPr>
          <w:b w:val="0"/>
          <w:i w:val="0"/>
        </w:rPr>
        <w:t>b</w:t>
      </w:r>
      <w:r>
        <w:rPr>
          <w:b w:val="0"/>
          <w:i w:val="0"/>
        </w:rPr>
        <w:t>an hành Quy định về cấp Giấy chứng nhận quyền sử dụng đất, quyền sở hữu nhà ở và tài sản khác gắn liền với đất trên địa bàn tỉnh Thừa Thiên Huế</w:t>
      </w:r>
      <w:r>
        <w:rPr>
          <w:b w:val="0"/>
          <w:i w:val="0"/>
        </w:rPr>
        <w:t xml:space="preserve"> quy</w:t>
      </w:r>
      <w:r>
        <w:rPr>
          <w:b w:val="0"/>
          <w:i w:val="0"/>
        </w:rPr>
        <w:t xml:space="preserve"> định </w:t>
      </w:r>
      <w:r>
        <w:rPr>
          <w:b w:val="0"/>
          <w:i w:val="0"/>
        </w:rPr>
        <w:t>thay thế</w:t>
      </w:r>
      <w:r>
        <w:rPr>
          <w:b w:val="0"/>
          <w:i w:val="0"/>
        </w:rPr>
        <w:t>.</w:t>
      </w:r>
      <w:r>
        <w:rPr>
          <w:b w:val="0"/>
          <w:i w:val="0"/>
        </w:rPr>
        <w:br/>
      </w:r>
      <w:r>
        <w:rPr>
          <w:b w:val="0"/>
          <w:i w:val="0"/>
        </w:rPr>
        <w:br/>
      </w:r>
      <w:r>
        <w:rPr>
          <w:b w:val="0"/>
          <w:i w:val="0"/>
        </w:rPr>
        <w:t>05/3/2022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32/2014/QĐ-UBND</w:t>
      </w:r>
      <w:r>
        <w:rPr>
          <w:b w:val="0"/>
          <w:i w:val="0"/>
        </w:rPr>
        <w:br/>
      </w:r>
      <w:r>
        <w:rPr>
          <w:b w:val="0"/>
          <w:i w:val="0"/>
        </w:rPr>
        <w:t>Ngày 30/6/2014</w:t>
      </w:r>
      <w:r>
        <w:rPr>
          <w:b w:val="0"/>
          <w:i w:val="0"/>
        </w:rPr>
        <w:br/>
      </w:r>
      <w:r>
        <w:rPr>
          <w:b w:val="0"/>
          <w:i w:val="0"/>
        </w:rPr>
        <w:br/>
      </w:r>
      <w:r>
        <w:rPr>
          <w:b w:val="0"/>
          <w:i w:val="0"/>
        </w:rPr>
        <w:t>Quy định diện tích tối thiểu được tách thửa đối với đất ở trên địa bàn tỉnh Thừa Thiên Huế</w:t>
      </w:r>
      <w:r>
        <w:rPr>
          <w:b w:val="0"/>
          <w:i w:val="0"/>
        </w:rPr>
        <w:br/>
      </w:r>
      <w:r>
        <w:rPr>
          <w:b w:val="0"/>
          <w:i w:val="0"/>
        </w:rPr>
        <w:br/>
      </w:r>
      <w:r>
        <w:rPr>
          <w:b w:val="0"/>
          <w:i w:val="0"/>
        </w:rPr>
        <w:t>Do Quyết định</w:t>
      </w:r>
      <w:r>
        <w:rPr>
          <w:b w:val="0"/>
          <w:i w:val="0"/>
        </w:rPr>
        <w:t xml:space="preserve"> số </w:t>
      </w:r>
      <w:r>
        <w:rPr>
          <w:b w:val="0"/>
          <w:i w:val="0"/>
        </w:rPr>
        <w:t>49/2021/QĐ-UBND n</w:t>
      </w:r>
      <w:r>
        <w:rPr>
          <w:b w:val="0"/>
          <w:i/>
        </w:rPr>
        <w:t>gày 25/8/2021</w:t>
      </w:r>
      <w:r>
        <w:rPr>
          <w:b w:val="0"/>
          <w:i/>
        </w:rPr>
        <w:t xml:space="preserve"> </w:t>
      </w:r>
      <w:r>
        <w:rPr>
          <w:b w:val="0"/>
          <w:i w:val="0"/>
        </w:rPr>
        <w:t>của Ủy ban nhân dân tỉnh Thừa Thiên Huế</w:t>
      </w:r>
      <w:r>
        <w:rPr>
          <w:b w:val="0"/>
          <w:i w:val="0"/>
        </w:rPr>
        <w:t xml:space="preserve"> </w:t>
      </w:r>
      <w:r>
        <w:rPr>
          <w:b w:val="0"/>
          <w:i w:val="0"/>
        </w:rPr>
        <w:t xml:space="preserve">ban hành Quy định về tách thửa đối với đất ở và đất nông nghiệp trên địa bàn tỉnh Thừa Thiên Huế </w:t>
      </w:r>
      <w:r>
        <w:rPr>
          <w:b w:val="0"/>
          <w:i w:val="0"/>
        </w:rPr>
        <w:t>quy định</w:t>
      </w:r>
      <w:r>
        <w:rPr>
          <w:b w:val="0"/>
          <w:i w:val="0"/>
        </w:rPr>
        <w:t xml:space="preserve"> thay thế.</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71/2014/QĐ-UBND</w:t>
      </w:r>
      <w:r>
        <w:rPr>
          <w:b w:val="0"/>
          <w:i w:val="0"/>
        </w:rPr>
        <w:br/>
      </w:r>
      <w:r>
        <w:rPr>
          <w:b w:val="0"/>
          <w:i w:val="0"/>
        </w:rPr>
        <w:t>Ngày 26/11/2014</w:t>
      </w:r>
      <w:r>
        <w:rPr>
          <w:b w:val="0"/>
          <w:i w:val="0"/>
        </w:rPr>
        <w:br/>
      </w:r>
      <w:r>
        <w:rPr>
          <w:b w:val="0"/>
          <w:i w:val="0"/>
        </w:rPr>
        <w:br/>
      </w:r>
      <w:r>
        <w:rPr>
          <w:b w:val="0"/>
          <w:i w:val="0"/>
        </w:rPr>
        <w:t>Ban hành Quy định quản lý, khai thác, sử dụng tài nguyên nước và xả nước thải vào nguồn nước trên địa bàn tỉnh</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của Ủy ban nhân dân tỉnh 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75/2014/QĐ-UBND</w:t>
      </w:r>
      <w:r>
        <w:rPr>
          <w:b w:val="0"/>
          <w:i w:val="0"/>
        </w:rPr>
        <w:br/>
      </w:r>
      <w:r>
        <w:rPr>
          <w:b w:val="0"/>
          <w:i w:val="0"/>
        </w:rPr>
        <w:t>Ngày 22/12/2014</w:t>
      </w:r>
      <w:r>
        <w:rPr>
          <w:b w:val="0"/>
          <w:i w:val="0"/>
        </w:rPr>
        <w:br/>
      </w:r>
      <w:r>
        <w:rPr>
          <w:b w:val="0"/>
          <w:i w:val="0"/>
        </w:rPr>
        <w:br/>
      </w:r>
      <w:r>
        <w:rPr>
          <w:b w:val="0"/>
          <w:i w:val="0"/>
        </w:rPr>
        <w:t>B</w:t>
      </w:r>
      <w:r>
        <w:rPr>
          <w:b w:val="0"/>
          <w:i w:val="0"/>
        </w:rPr>
        <w:t>an hành</w:t>
      </w:r>
      <w:r>
        <w:rPr>
          <w:b w:val="0"/>
          <w:i w:val="0"/>
        </w:rPr>
        <w:t xml:space="preserve"> </w:t>
      </w:r>
      <w:r>
        <w:rPr>
          <w:b w:val="0"/>
          <w:i w:val="0"/>
        </w:rPr>
        <w:t xml:space="preserve">Bảng </w:t>
      </w:r>
      <w:r>
        <w:rPr>
          <w:b w:val="0"/>
          <w:i w:val="0"/>
        </w:rPr>
        <w:t xml:space="preserve">giá </w:t>
      </w:r>
      <w:r>
        <w:rPr>
          <w:b w:val="0"/>
          <w:i w:val="0"/>
        </w:rPr>
        <w:t>đ</w:t>
      </w:r>
      <w:r>
        <w:rPr>
          <w:b w:val="0"/>
          <w:i w:val="0"/>
        </w:rPr>
        <w:t>ất trên địa bàn tỉnh Thừa Thiên Huế</w:t>
      </w:r>
      <w:r>
        <w:rPr>
          <w:b w:val="0"/>
          <w:i w:val="0"/>
        </w:rPr>
        <w:t xml:space="preserve"> </w:t>
      </w:r>
      <w:r>
        <w:rPr>
          <w:b w:val="0"/>
          <w:i w:val="0"/>
        </w:rPr>
        <w:t>áp dụng trong thời gian 5 năm (2015 - 2019)</w:t>
      </w:r>
      <w:r>
        <w:rPr>
          <w:b w:val="0"/>
          <w:i w:val="0"/>
        </w:rPr>
        <w:br/>
      </w:r>
      <w:r>
        <w:rPr>
          <w:b w:val="0"/>
          <w:i w:val="0"/>
        </w:rPr>
        <w:br/>
      </w:r>
      <w:r>
        <w:rPr>
          <w:b w:val="0"/>
          <w:i w:val="0"/>
        </w:rPr>
        <w:t>Do Quyết định số  80/2019/QĐ-UBND ngày 21/12/2019 của Ủy ban nhân dân tỉnh ban hành Bảng giá đất trên địa bàn tỉnh Thừa Thiên Huế áp dụng trong thời gian 5 năm (2020-2024)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33/2016/QĐ-UBND</w:t>
      </w:r>
      <w:r>
        <w:rPr>
          <w:b w:val="0"/>
          <w:i w:val="0"/>
        </w:rPr>
        <w:br/>
      </w:r>
      <w:r>
        <w:rPr>
          <w:b w:val="0"/>
          <w:i w:val="0"/>
        </w:rPr>
        <w:t>Ngày 24/5/2016</w:t>
      </w:r>
      <w:r>
        <w:rPr>
          <w:b w:val="0"/>
          <w:i w:val="0"/>
        </w:rPr>
        <w:br/>
      </w:r>
      <w:r>
        <w:rPr>
          <w:b w:val="0"/>
          <w:i w:val="0"/>
        </w:rPr>
        <w:br/>
      </w:r>
      <w:r>
        <w:rPr>
          <w:b w:val="0"/>
          <w:i w:val="0"/>
        </w:rPr>
        <w:t>V</w:t>
      </w:r>
      <w:r>
        <w:rPr>
          <w:b w:val="0"/>
          <w:i w:val="0"/>
        </w:rPr>
        <w:t>ề việc quy định về đăng ký, cấp Giấy chứng nhận quyền sử dụng đất, quyền sở hữu nhà ở và tài sản khác gắn liền với đất cho người Việt Nam định cư ở nước ngoài đã tham gia giao dịch dân sự về nhà ở được xác lập trước ngày 01 tháng 7 năm 1991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của Ủy ban nhân dân tỉnh 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37/2016/QĐ-UBND</w:t>
      </w:r>
      <w:r>
        <w:rPr>
          <w:b w:val="0"/>
          <w:i w:val="0"/>
        </w:rPr>
        <w:br/>
      </w:r>
      <w:r>
        <w:rPr>
          <w:b w:val="0"/>
          <w:i w:val="0"/>
        </w:rPr>
        <w:t>Ngày 01/6/2016</w:t>
      </w:r>
      <w:r>
        <w:rPr>
          <w:b w:val="0"/>
          <w:i w:val="0"/>
        </w:rPr>
        <w:br/>
      </w:r>
      <w:r>
        <w:rPr>
          <w:b w:val="0"/>
          <w:i w:val="0"/>
        </w:rPr>
        <w:br/>
      </w:r>
      <w:r>
        <w:rPr>
          <w:b/>
          <w:i w:val="0"/>
        </w:rPr>
        <w:t xml:space="preserve">Bổ sung bảng giá đất trên địa bàn tỉnh Thừa Thiên Huế áp dụng trong thời gian 5 năm (2015-2019) ban hành theo Quyết định 75/2014/QĐ-UBND </w:t>
      </w:r>
      <w:r>
        <w:rPr>
          <w:b w:val="0"/>
          <w:i w:val="0"/>
        </w:rPr>
        <w:t>của Ủy ban nhân dân tỉnh</w:t>
      </w:r>
      <w:r>
        <w:rPr>
          <w:b w:val="0"/>
          <w:i w:val="0"/>
        </w:rPr>
        <w:br/>
      </w:r>
      <w:r>
        <w:rPr>
          <w:b w:val="0"/>
          <w:i w:val="0"/>
        </w:rPr>
        <w:br/>
      </w:r>
      <w:r>
        <w:rPr>
          <w:b w:val="0"/>
          <w:i w:val="0"/>
        </w:rPr>
        <w:t>Do Quyết định số  80/2019/QĐ-UBND ngày 21/12/2019 của Ủy ban nhân dân tỉnh ban hành Bảng giá đất trên địa bàn tỉnh Thừa Thiên Huế áp dụng trong thời gian 5 năm (2020-2024)</w:t>
      </w:r>
      <w:r>
        <w:rPr>
          <w:b w:val="0"/>
          <w:i w:val="0"/>
        </w:rPr>
        <w:t xml:space="preserve"> 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50/2016/QĐ-UBND</w:t>
      </w:r>
      <w:r>
        <w:rPr>
          <w:b w:val="0"/>
          <w:i w:val="0"/>
        </w:rPr>
        <w:br/>
      </w:r>
      <w:r>
        <w:rPr>
          <w:b w:val="0"/>
          <w:i w:val="0"/>
        </w:rPr>
        <w:t>Ngày 05/8/2016</w:t>
      </w:r>
      <w:r>
        <w:rPr>
          <w:b w:val="0"/>
          <w:i w:val="0"/>
        </w:rPr>
        <w:br/>
      </w:r>
      <w:r>
        <w:rPr>
          <w:b w:val="0"/>
          <w:i w:val="0"/>
        </w:rPr>
        <w:br/>
      </w:r>
      <w:r>
        <w:rPr>
          <w:b w:val="0"/>
          <w:i w:val="0"/>
        </w:rPr>
        <w:t>Ban hành quy định trình tự thực hiện đăng ký các công trình, dự án có nhu cầu sử dụng đất và lập kế hoạch sử dụng đất hàng năm cấp huyện</w:t>
      </w:r>
      <w:r>
        <w:rPr>
          <w:b w:val="0"/>
          <w:i w:val="0"/>
        </w:rPr>
        <w:br/>
      </w:r>
      <w:r>
        <w:rPr>
          <w:b w:val="0"/>
          <w:i w:val="0"/>
        </w:rPr>
        <w:br/>
      </w:r>
      <w:r>
        <w:rPr>
          <w:b w:val="0"/>
          <w:i w:val="0"/>
        </w:rPr>
        <w:t>Do Quyết định số 80/2021/QĐ-UBND</w:t>
      </w:r>
      <w:r>
        <w:rPr>
          <w:b w:val="0"/>
          <w:i w:val="0"/>
        </w:rPr>
        <w:t xml:space="preserve">  </w:t>
      </w:r>
      <w:r>
        <w:rPr>
          <w:b w:val="0"/>
          <w:i w:val="0"/>
        </w:rPr>
        <w:t>ngày 24/12/2021 của UBND tỉnh bãi bỏ Quyết định số 50/2016/QĐ-UBND ngày 05 tháng 8 năm 2016 của Ủy ban nhân dân tỉnh ban hành quy định trình tự thực hiện đăng ký các công trình, dự án có nhu cầu sử dụng đất và lập kế hoạch sử dụng đất hàng năm cấp huyện</w:t>
      </w:r>
      <w:r>
        <w:rPr>
          <w:b w:val="0"/>
          <w:i w:val="0"/>
        </w:rPr>
        <w:t xml:space="preserve"> quy định bãi bỏ.</w:t>
      </w:r>
      <w:r>
        <w:rPr>
          <w:b w:val="0"/>
          <w:i w:val="0"/>
        </w:rPr>
        <w:br/>
      </w:r>
      <w:r>
        <w:rPr>
          <w:b w:val="0"/>
          <w:i w:val="0"/>
        </w:rPr>
        <w:br/>
      </w:r>
      <w:r>
        <w:rPr>
          <w:b w:val="0"/>
          <w:i w:val="0"/>
        </w:rPr>
        <w:t>05/01/2022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w:t>
      </w:r>
      <w:r>
        <w:rPr>
          <w:b w:val="0"/>
          <w:i w:val="0"/>
        </w:rPr>
        <w:br/>
      </w:r>
      <w:r>
        <w:rPr>
          <w:b w:val="0"/>
          <w:i w:val="0"/>
        </w:rPr>
        <w:t>Ngày</w:t>
      </w:r>
      <w:r>
        <w:rPr>
          <w:b w:val="0"/>
          <w:i w:val="0"/>
        </w:rPr>
        <w:t xml:space="preserve"> 05/5/2017</w:t>
      </w:r>
      <w:r>
        <w:rPr>
          <w:b w:val="0"/>
          <w:i w:val="0"/>
        </w:rPr>
        <w:br/>
      </w:r>
      <w:r>
        <w:rPr>
          <w:b w:val="0"/>
          <w:i w:val="0"/>
        </w:rPr>
        <w:br/>
      </w:r>
      <w:r>
        <w:rPr>
          <w:b w:val="0"/>
          <w:i w:val="0"/>
        </w:rPr>
        <w:t>Q</w:t>
      </w:r>
      <w:r>
        <w:rPr>
          <w:b w:val="0"/>
          <w:i w:val="0"/>
        </w:rPr>
        <w:t>uy định mức thu, chế độ thu, nộp phí đăng ký giao dịch đảm bảo và phí cung cấp thông tin về giao dịch đảm bảo bằng quyền sử dụng đất, quyền sở hữu nhà ở và tài sản khác gắn liền với đất trên địa bàn tỉnh Thừa Thiên Huế</w:t>
      </w:r>
      <w:r>
        <w:rPr>
          <w:b w:val="0"/>
          <w:i w:val="0"/>
        </w:rPr>
        <w:br/>
      </w:r>
      <w:r>
        <w:rPr>
          <w:b w:val="0"/>
          <w:i w:val="0"/>
        </w:rPr>
        <w:br/>
      </w:r>
      <w:r>
        <w:rPr>
          <w:b w:val="0"/>
          <w:i w:val="0"/>
        </w:rPr>
        <w:t xml:space="preserve">Do </w:t>
      </w:r>
      <w:r>
        <w:rPr>
          <w:b w:val="0"/>
          <w:i w:val="0"/>
        </w:rPr>
        <w:t>Quyết định</w:t>
      </w:r>
      <w:r>
        <w:rPr>
          <w:b w:val="0"/>
          <w:i w:val="0"/>
        </w:rPr>
        <w:t xml:space="preserve"> số </w:t>
      </w:r>
      <w:r>
        <w:rPr>
          <w:b w:val="0"/>
          <w:i w:val="0"/>
        </w:rPr>
        <w:t>09/2022/QĐ-UBND</w:t>
      </w:r>
      <w:r>
        <w:rPr>
          <w:b w:val="0"/>
          <w:i w:val="0"/>
        </w:rPr>
        <w:t xml:space="preserve"> n</w:t>
      </w:r>
      <w:r>
        <w:rPr>
          <w:b w:val="0"/>
          <w:i w:val="0"/>
        </w:rPr>
        <w:t>gày 17</w:t>
      </w:r>
      <w:r>
        <w:rPr>
          <w:b w:val="0"/>
          <w:i w:val="0"/>
        </w:rPr>
        <w:t>/02/2022 của Ủy ban nhân dân tỉnh</w:t>
      </w:r>
      <w:r>
        <w:rPr>
          <w:b w:val="0"/>
          <w:i w:val="0"/>
        </w:rPr>
        <w:t xml:space="preserve"> </w:t>
      </w:r>
      <w:r>
        <w:rPr>
          <w:b/>
          <w:i w:val="0"/>
        </w:rPr>
        <w:t>Thừa Thiên Huế</w:t>
      </w:r>
      <w:r>
        <w:rPr>
          <w:b w:val="0"/>
          <w:i w:val="0"/>
        </w:rPr>
        <w:t xml:space="preserve"> bãi bỏ các Quyết định của Ủy ban nhân dân tỉnh Thừa Thiên Huế</w:t>
      </w:r>
      <w:r>
        <w:rPr>
          <w:b w:val="0"/>
          <w:i w:val="0"/>
        </w:rPr>
        <w:t xml:space="preserve"> quy định bãi bỏ</w:t>
      </w:r>
      <w:r>
        <w:rPr>
          <w:b w:val="0"/>
          <w:i w:val="0"/>
        </w:rPr>
        <w:t>.</w:t>
      </w:r>
      <w:r>
        <w:rPr>
          <w:b w:val="0"/>
          <w:i w:val="0"/>
        </w:rPr>
        <w:br/>
      </w:r>
      <w:r>
        <w:rPr>
          <w:b w:val="0"/>
          <w:i w:val="0"/>
        </w:rPr>
        <w:br/>
      </w:r>
      <w:r>
        <w:rPr>
          <w:b w:val="0"/>
          <w:i w:val="0"/>
        </w:rPr>
        <w:t>27/02/2022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37/2017/QĐ-UBND</w:t>
      </w:r>
      <w:r>
        <w:rPr>
          <w:b w:val="0"/>
          <w:i w:val="0"/>
        </w:rPr>
        <w:br/>
      </w:r>
      <w:r>
        <w:rPr>
          <w:b/>
          <w:i w:val="0"/>
        </w:rPr>
        <w:t>Ngày 25/5/2017</w:t>
      </w:r>
      <w:r>
        <w:rPr>
          <w:b w:val="0"/>
          <w:i w:val="0"/>
        </w:rPr>
        <w:br/>
      </w:r>
      <w:r>
        <w:rPr>
          <w:b w:val="0"/>
          <w:i w:val="0"/>
        </w:rPr>
        <w:br/>
      </w:r>
      <w:r>
        <w:rPr>
          <w:b w:val="0"/>
          <w:i w:val="0"/>
        </w:rPr>
        <w:t>Quy định mức thu, chế độ thu, nộp, quản lý và sử dụng phí thẩm định phương án cải tạo, phục hồi môi trường và phương án cải tạo, phục hồi môi trường bổ sung trên địa bàn tỉnh Thừa Thiên Huế</w:t>
      </w:r>
      <w:r>
        <w:rPr>
          <w:b w:val="0"/>
          <w:i w:val="0"/>
        </w:rPr>
        <w:br/>
      </w:r>
      <w:r>
        <w:rPr>
          <w:b w:val="0"/>
          <w:i w:val="0"/>
        </w:rPr>
        <w:br/>
      </w:r>
      <w:r>
        <w:rPr>
          <w:b w:val="0"/>
          <w:i w:val="0"/>
        </w:rPr>
        <w:t xml:space="preserve">Do Quyết định số 15/2023/QĐ-UBND ngày 20/3/2023 của Ủy ban nhân dân tỉnh </w:t>
      </w:r>
      <w:r>
        <w:rPr>
          <w:b w:val="0"/>
          <w:i w:val="0"/>
        </w:rPr>
        <w:t>Thừa Thiên Huế</w:t>
      </w:r>
      <w:r>
        <w:rPr>
          <w:b w:val="0"/>
          <w:i w:val="0"/>
        </w:rPr>
        <w:t xml:space="preserve"> bãi bỏ các Quyết định của Ủy ban nhân dân tỉnh Thừa Thiên Huế quy định bãi bỏ.</w:t>
      </w:r>
      <w:r>
        <w:rPr>
          <w:b w:val="0"/>
          <w:i w:val="0"/>
        </w:rPr>
        <w:br/>
      </w:r>
      <w:r>
        <w:rPr>
          <w:b w:val="0"/>
          <w:i w:val="0"/>
        </w:rPr>
        <w:br/>
      </w:r>
      <w:r>
        <w:rPr>
          <w:b w:val="0"/>
          <w:i w:val="0"/>
        </w:rPr>
        <w:t>29/3/2023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38/2017/QĐ-UBND</w:t>
      </w:r>
      <w:r>
        <w:rPr>
          <w:b w:val="0"/>
          <w:i w:val="0"/>
        </w:rPr>
        <w:br/>
      </w:r>
      <w:r>
        <w:rPr>
          <w:b/>
          <w:i w:val="0"/>
        </w:rPr>
        <w:t>Ngày 25/5/2017</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trên địa bàn tỉnh Thừa Thiên Huế</w:t>
      </w:r>
      <w:r>
        <w:rPr>
          <w:b w:val="0"/>
          <w:i w:val="0"/>
        </w:rPr>
        <w:br/>
      </w:r>
      <w:r>
        <w:rPr>
          <w:b w:val="0"/>
          <w:i w:val="0"/>
        </w:rPr>
        <w:br/>
      </w:r>
      <w:r>
        <w:rPr>
          <w:b w:val="0"/>
          <w:i w:val="0"/>
        </w:rPr>
        <w:t>Do Quyết định số 15/2023/QĐ-UBND ngày 20/3/2023 của Ủy ban nhân dân tỉnh Thừa Thiên Huế bãi bỏ các Quyết định của Uỷ ban nhân dân tỉnh Thừa Thiên Huế quy định bãi bỏ.</w:t>
      </w:r>
      <w:r>
        <w:rPr>
          <w:b w:val="0"/>
          <w:i w:val="0"/>
        </w:rPr>
        <w:br/>
      </w:r>
      <w:r>
        <w:rPr>
          <w:b w:val="0"/>
          <w:i w:val="0"/>
        </w:rPr>
        <w:br/>
      </w:r>
      <w:r>
        <w:rPr>
          <w:b w:val="0"/>
          <w:i w:val="0"/>
        </w:rPr>
        <w:t>29/3/2023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39/2017/QĐ-UBND</w:t>
      </w:r>
      <w:r>
        <w:rPr>
          <w:b w:val="0"/>
          <w:i w:val="0"/>
        </w:rPr>
        <w:br/>
      </w:r>
      <w:r>
        <w:rPr>
          <w:b/>
          <w:i w:val="0"/>
        </w:rPr>
        <w:t>Ngày 25/5/2017</w:t>
      </w:r>
      <w:r>
        <w:rPr>
          <w:b w:val="0"/>
          <w:i w:val="0"/>
        </w:rPr>
        <w:br/>
      </w:r>
      <w:r>
        <w:rPr>
          <w:b w:val="0"/>
          <w:i w:val="0"/>
        </w:rPr>
        <w:br/>
      </w:r>
      <w:r>
        <w:rPr>
          <w:b w:val="0"/>
          <w:i w:val="0"/>
        </w:rPr>
        <w:t>Quy định mức thu, chế độ thu, nộp, quản lý và sử dụng phí thẩm định đề án xả nước thải vào nguồn nước, công trình thủy lợi trên địa bàn tỉnh Thừa Thiên Huế</w:t>
      </w:r>
      <w:r>
        <w:rPr>
          <w:b w:val="0"/>
          <w:i w:val="0"/>
        </w:rPr>
        <w:br/>
      </w:r>
      <w:r>
        <w:rPr>
          <w:b w:val="0"/>
          <w:i w:val="0"/>
        </w:rPr>
        <w:br/>
      </w:r>
      <w:r>
        <w:rPr>
          <w:b w:val="0"/>
          <w:i w:val="0"/>
        </w:rPr>
        <w:t>Do Quyết định số 15/2023/QĐ-UBND ngày 20/3/2023 của Ủy ban nhân dân tỉnh Thừa Thiên Huế bãi bỏ các Quyết định của Ủy ban nhân dân tỉnh Thừa Thiên Huế quy định bãi bỏ.</w:t>
      </w:r>
      <w:r>
        <w:rPr>
          <w:b w:val="0"/>
          <w:i w:val="0"/>
        </w:rPr>
        <w:br/>
      </w:r>
      <w:r>
        <w:rPr>
          <w:b w:val="0"/>
          <w:i w:val="0"/>
        </w:rPr>
        <w:br/>
      </w:r>
      <w:r>
        <w:rPr>
          <w:b w:val="0"/>
          <w:i w:val="0"/>
        </w:rPr>
        <w:t>29/3/2023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40/2017/QĐ-UBND</w:t>
      </w:r>
      <w:r>
        <w:rPr>
          <w:b w:val="0"/>
          <w:i w:val="0"/>
        </w:rPr>
        <w:br/>
      </w:r>
      <w:r>
        <w:rPr>
          <w:b/>
          <w:i w:val="0"/>
        </w:rPr>
        <w:t>Ngày 25/5/2017</w:t>
      </w:r>
      <w:r>
        <w:rPr>
          <w:b w:val="0"/>
          <w:i w:val="0"/>
        </w:rPr>
        <w:br/>
      </w:r>
      <w:r>
        <w:rPr>
          <w:b w:val="0"/>
          <w:i w:val="0"/>
        </w:rPr>
        <w:br/>
      </w:r>
      <w:r>
        <w:rPr>
          <w:b w:val="0"/>
          <w:i w:val="0"/>
        </w:rPr>
        <w:t>Về việc quy định mức thu, chế độ thu, nộp, quản lý và sử dụng phí thẩm định hồ sơ cấp giấy chứng nhận quyền sử dụng đất, quyền sở nhà ở và tài sản gắn liền với đất trên địa bàn tỉnh Thừa Thiên Huế</w:t>
      </w:r>
      <w:r>
        <w:rPr>
          <w:b w:val="0"/>
          <w:i w:val="0"/>
        </w:rPr>
        <w:br/>
      </w:r>
      <w:r>
        <w:rPr>
          <w:b w:val="0"/>
          <w:i w:val="0"/>
        </w:rPr>
        <w:br/>
      </w:r>
      <w:r>
        <w:rPr>
          <w:b w:val="0"/>
          <w:i w:val="0"/>
        </w:rPr>
        <w:t xml:space="preserve">Do </w:t>
      </w:r>
      <w:r>
        <w:rPr>
          <w:b w:val="0"/>
          <w:i w:val="0"/>
        </w:rPr>
        <w:t>Q</w:t>
      </w:r>
      <w:r>
        <w:rPr>
          <w:b w:val="0"/>
          <w:i w:val="0"/>
        </w:rPr>
        <w:t>uyết định</w:t>
      </w:r>
      <w:r>
        <w:rPr>
          <w:b w:val="0"/>
          <w:i w:val="0"/>
        </w:rPr>
        <w:t xml:space="preserve"> </w:t>
      </w:r>
      <w:r>
        <w:rPr>
          <w:b w:val="0"/>
          <w:i w:val="0"/>
        </w:rPr>
        <w:t xml:space="preserve">số </w:t>
      </w:r>
      <w:r>
        <w:rPr>
          <w:b w:val="0"/>
          <w:i w:val="0"/>
        </w:rPr>
        <w:t>31/2022/QĐ-UBND</w:t>
      </w:r>
      <w:r>
        <w:rPr>
          <w:b w:val="0"/>
          <w:i w:val="0"/>
        </w:rPr>
        <w:t xml:space="preserve"> ngày </w:t>
      </w:r>
      <w:r>
        <w:rPr>
          <w:b w:val="0"/>
          <w:i w:val="0"/>
        </w:rPr>
        <w:t>05/7/2022</w:t>
      </w:r>
      <w:r>
        <w:rPr>
          <w:b w:val="0"/>
          <w:i w:val="0"/>
        </w:rPr>
        <w:t xml:space="preserve"> của Ủy</w:t>
      </w:r>
      <w:r>
        <w:rPr>
          <w:b w:val="0"/>
          <w:i w:val="0"/>
        </w:rPr>
        <w:t xml:space="preserve"> ban nhân dân</w:t>
      </w:r>
      <w:r>
        <w:rPr>
          <w:b w:val="0"/>
          <w:i w:val="0"/>
        </w:rPr>
        <w:t xml:space="preserve"> tỉnh </w:t>
      </w:r>
      <w:r>
        <w:rPr>
          <w:b/>
          <w:i w:val="0"/>
        </w:rPr>
        <w:t>Thừa Thiên Huế</w:t>
      </w:r>
      <w:r>
        <w:rPr>
          <w:b w:val="0"/>
          <w:i w:val="0"/>
        </w:rPr>
        <w:t xml:space="preserve"> b</w:t>
      </w:r>
      <w:r>
        <w:rPr>
          <w:b w:val="0"/>
          <w:i w:val="0"/>
        </w:rPr>
        <w:t>ãi bỏ các Quyết định của Uỷ</w:t>
      </w:r>
      <w:r>
        <w:rPr>
          <w:b w:val="0"/>
          <w:i w:val="0"/>
        </w:rPr>
        <w:t xml:space="preserve"> ban nhân dân</w:t>
      </w:r>
      <w:r>
        <w:rPr>
          <w:b w:val="0"/>
          <w:i w:val="0"/>
        </w:rPr>
        <w:t xml:space="preserve"> tỉnh quy định bãi</w:t>
      </w:r>
      <w:r>
        <w:rPr>
          <w:b w:val="0"/>
          <w:i w:val="0"/>
        </w:rPr>
        <w:t xml:space="preserve"> bỏ</w:t>
      </w:r>
      <w:r>
        <w:rPr>
          <w:b w:val="0"/>
          <w:i w:val="0"/>
        </w:rPr>
        <w:t>.</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42/2017/QĐ-UBND</w:t>
      </w:r>
      <w:r>
        <w:rPr>
          <w:b w:val="0"/>
          <w:i w:val="0"/>
        </w:rPr>
        <w:br/>
      </w:r>
      <w:r>
        <w:rPr>
          <w:b/>
          <w:i w:val="0"/>
        </w:rPr>
        <w:t>Ngày 25/5/2017</w:t>
      </w:r>
      <w:r>
        <w:rPr>
          <w:b w:val="0"/>
          <w:i w:val="0"/>
        </w:rPr>
        <w:br/>
      </w:r>
      <w:r>
        <w:rPr>
          <w:b w:val="0"/>
          <w:i w:val="0"/>
        </w:rPr>
        <w:br/>
      </w:r>
      <w:r>
        <w:rPr>
          <w:b w:val="0"/>
          <w:i w:val="0"/>
        </w:rPr>
        <w:t>Về việc quy định mức thu, chế độ thu, nộp, quản lý và sử dụng phí khai thác và sử dụng tài liệu đất đai trên địa bàn tỉnh Thừa Thiên Huế</w:t>
      </w:r>
      <w:r>
        <w:rPr>
          <w:b w:val="0"/>
          <w:i w:val="0"/>
        </w:rPr>
        <w:br/>
      </w:r>
      <w:r>
        <w:rPr>
          <w:b w:val="0"/>
          <w:i w:val="0"/>
        </w:rPr>
        <w:br/>
      </w:r>
      <w:r>
        <w:rPr>
          <w:b w:val="0"/>
          <w:i w:val="0"/>
        </w:rPr>
        <w:t xml:space="preserve">Do </w:t>
      </w:r>
      <w:r>
        <w:rPr>
          <w:b w:val="0"/>
          <w:i w:val="0"/>
        </w:rPr>
        <w:t>Q</w:t>
      </w:r>
      <w:r>
        <w:rPr>
          <w:b w:val="0"/>
          <w:i w:val="0"/>
        </w:rPr>
        <w:t>uyết định</w:t>
      </w:r>
      <w:r>
        <w:rPr>
          <w:b w:val="0"/>
          <w:i w:val="0"/>
        </w:rPr>
        <w:t xml:space="preserve"> </w:t>
      </w:r>
      <w:r>
        <w:rPr>
          <w:b w:val="0"/>
          <w:i w:val="0"/>
        </w:rPr>
        <w:t>số 57/2022/QĐ-UBND ngày 29/11/2022 của Ủy</w:t>
      </w:r>
      <w:r>
        <w:rPr>
          <w:b w:val="0"/>
          <w:i w:val="0"/>
        </w:rPr>
        <w:t xml:space="preserve"> ban nhân dân</w:t>
      </w:r>
      <w:r>
        <w:rPr>
          <w:b w:val="0"/>
          <w:i w:val="0"/>
        </w:rPr>
        <w:t xml:space="preserve"> tỉnh </w:t>
      </w:r>
      <w:r>
        <w:rPr>
          <w:b/>
          <w:i w:val="0"/>
        </w:rPr>
        <w:t>Thừa Thiên Huế</w:t>
      </w:r>
      <w:r>
        <w:rPr>
          <w:b w:val="0"/>
          <w:i w:val="0"/>
        </w:rPr>
        <w:t xml:space="preserve"> b</w:t>
      </w:r>
      <w:r>
        <w:rPr>
          <w:b w:val="0"/>
          <w:i w:val="0"/>
        </w:rPr>
        <w:t>ãi bỏ Quyết định số 42/2017/QĐ-UBND ngày 25 tháng 5 năm 2017 của Ủy ban nhân dân tỉnh quy định bãi bỏ.</w:t>
      </w:r>
      <w:r>
        <w:rPr>
          <w:b w:val="0"/>
          <w:i w:val="0"/>
        </w:rPr>
        <w:br/>
      </w:r>
      <w:r>
        <w:rPr>
          <w:b w:val="0"/>
          <w:i w:val="0"/>
        </w:rPr>
        <w:br/>
      </w:r>
      <w:r>
        <w:rPr>
          <w:b w:val="0"/>
          <w:i w:val="0"/>
        </w:rPr>
        <w:t>09/12/2022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53/2017/QĐ-UBND</w:t>
      </w:r>
      <w:r>
        <w:rPr>
          <w:b w:val="0"/>
          <w:i w:val="0"/>
        </w:rPr>
        <w:br/>
      </w:r>
      <w:r>
        <w:rPr>
          <w:b/>
          <w:i w:val="0"/>
        </w:rPr>
        <w:t xml:space="preserve">Ngày 27/7/2017 </w:t>
      </w:r>
      <w:r>
        <w:rPr>
          <w:b w:val="0"/>
          <w:i w:val="0"/>
        </w:rPr>
        <w:br/>
      </w:r>
      <w:r>
        <w:rPr>
          <w:b w:val="0"/>
          <w:i w:val="0"/>
        </w:rPr>
        <w:br/>
      </w:r>
      <w:r>
        <w:rPr>
          <w:b w:val="0"/>
          <w:i w:val="0"/>
        </w:rPr>
        <w:t>Điều chỉnh, bổ sung một số nội dung tại Bảng giá đất trên địa bàn tỉnh Thừa Thiên Huế áp dụng trong thời gian 5 năm (2015-2019) ban hành kèm theo Quyết định số 75/2014/QĐ-UBND ngày 22/12/2014 của Ủy ban nhân dân tỉnh</w:t>
      </w:r>
      <w:r>
        <w:rPr>
          <w:b w:val="0"/>
          <w:i w:val="0"/>
        </w:rPr>
        <w:br/>
      </w:r>
      <w:r>
        <w:rPr>
          <w:b w:val="0"/>
          <w:i w:val="0"/>
        </w:rPr>
        <w:br/>
      </w:r>
      <w:r>
        <w:rPr>
          <w:b w:val="0"/>
          <w:i w:val="0"/>
        </w:rPr>
        <w:t xml:space="preserve">Do Quyết định số  80/2019/QĐ-UBND ngày 21/12/2019 của Ủy ban nhân dân tỉnh </w:t>
      </w:r>
      <w:r>
        <w:rPr>
          <w:b w:val="0"/>
          <w:i w:val="0"/>
        </w:rPr>
        <w:t>Thừa Thiên Huế</w:t>
      </w:r>
      <w:r>
        <w:rPr>
          <w:b w:val="0"/>
          <w:i w:val="0"/>
        </w:rPr>
        <w:t xml:space="preserve"> ban hành Bảng giá đất trên địa bàn tỉnh Thừa Thiên Huế áp dụng trong thời gian 5 năm (2020-2024)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58/2017/QĐ-UBND</w:t>
      </w:r>
      <w:r>
        <w:rPr>
          <w:b w:val="0"/>
          <w:i w:val="0"/>
        </w:rPr>
        <w:br/>
      </w:r>
      <w:r>
        <w:rPr>
          <w:b/>
          <w:i w:val="0"/>
        </w:rPr>
        <w:t>Ngày 10/8/2017</w:t>
      </w:r>
      <w:r>
        <w:rPr>
          <w:b w:val="0"/>
          <w:i w:val="0"/>
        </w:rPr>
        <w:br/>
      </w:r>
      <w:r>
        <w:rPr>
          <w:b w:val="0"/>
          <w:i w:val="0"/>
        </w:rPr>
        <w:br/>
      </w:r>
      <w:r>
        <w:rPr>
          <w:b w:val="0"/>
          <w:i w:val="0"/>
        </w:rPr>
        <w:t>Sửa đổi, bổ sung một số điều của Quy định quản lý, khai thác, sử dụng tài nguyên nước và xả nước thải vào nguồn nước trên địa bàn tỉnh Thừa Thiên Huế ban hành kèm theo Quyết định số 71/2014/QĐ-UBND ngày 26 tháng 11 năm 2014 của Ủy ban nhân dân tỉnh</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của Ủy ban nhân dân tỉnh 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59/2017/QĐ-UBND</w:t>
      </w:r>
      <w:r>
        <w:rPr>
          <w:b w:val="0"/>
          <w:i w:val="0"/>
        </w:rPr>
        <w:br/>
      </w:r>
      <w:r>
        <w:rPr>
          <w:b/>
          <w:i w:val="0"/>
        </w:rPr>
        <w:t>Ngày 11/8/2017</w:t>
      </w:r>
      <w:r>
        <w:rPr>
          <w:b w:val="0"/>
          <w:i w:val="0"/>
        </w:rPr>
        <w:br/>
      </w:r>
      <w:r>
        <w:rPr>
          <w:b w:val="0"/>
          <w:i w:val="0"/>
        </w:rPr>
        <w:br/>
      </w:r>
      <w:r>
        <w:rPr>
          <w:b w:val="0"/>
          <w:i w:val="0"/>
        </w:rPr>
        <w:t>Ban hành Bộ đơn giá dịch vụ đo đạc, lập bản đồ địa chính trên địa bàn tỉnh Thừa Thiên Huế</w:t>
      </w:r>
      <w:r>
        <w:rPr>
          <w:b w:val="0"/>
          <w:i w:val="0"/>
        </w:rPr>
        <w:br/>
      </w:r>
      <w:r>
        <w:rPr>
          <w:b w:val="0"/>
          <w:i w:val="0"/>
        </w:rPr>
        <w:br/>
      </w:r>
      <w:r>
        <w:rPr>
          <w:b w:val="0"/>
          <w:i w:val="0"/>
        </w:rPr>
        <w:t>Do Quyết định số</w:t>
      </w:r>
      <w:r>
        <w:rPr>
          <w:b/>
          <w:i w:val="0"/>
        </w:rPr>
        <w:t xml:space="preserve"> </w:t>
      </w:r>
      <w:r>
        <w:rPr>
          <w:b w:val="0"/>
          <w:i w:val="0"/>
        </w:rPr>
        <w:t>14/2019/QĐ-UBND</w:t>
      </w:r>
      <w:r>
        <w:rPr>
          <w:b/>
          <w:i w:val="0"/>
        </w:rPr>
        <w:t xml:space="preserve"> </w:t>
      </w:r>
      <w:r>
        <w:rPr>
          <w:b w:val="0"/>
          <w:i w:val="0"/>
        </w:rPr>
        <w:t xml:space="preserve">ngày </w:t>
      </w:r>
      <w:r>
        <w:rPr>
          <w:b w:val="0"/>
          <w:i w:val="0"/>
        </w:rPr>
        <w:t>18/3/2019</w:t>
      </w:r>
      <w:r>
        <w:rPr>
          <w:b/>
          <w:i w:val="0"/>
        </w:rPr>
        <w:t xml:space="preserve"> </w:t>
      </w:r>
      <w:r>
        <w:rPr>
          <w:b w:val="0"/>
          <w:i w:val="0"/>
        </w:rPr>
        <w:t xml:space="preserve">của Ủy ban nhân dân tỉnh </w:t>
      </w:r>
      <w:r>
        <w:rPr>
          <w:b w:val="0"/>
          <w:i w:val="0"/>
        </w:rPr>
        <w:t>Thừa Thiên Huế</w:t>
      </w:r>
      <w:r>
        <w:rPr>
          <w:b w:val="0"/>
          <w:i w:val="0"/>
        </w:rPr>
        <w:t xml:space="preserve"> về việc ban hành mức giá dịch vụ đo đạc lập bản đồ địa chính, đăng ký đất đai, tài sản gắn liền với đất, lập hồ sơ địa chính, cấp giấy chứng nhận quyền sử dụng đất, quyền sở hữu nhà và tài sản gắn liền với đất trên địa bàn tỉnh Thừa Thiên Huế </w:t>
      </w:r>
      <w:r>
        <w:rPr>
          <w:b w:val="0"/>
          <w:i w:val="0"/>
        </w:rPr>
        <w:t>quy định</w:t>
      </w:r>
      <w:r>
        <w:rPr>
          <w:b w:val="0"/>
          <w:i w:val="0"/>
        </w:rPr>
        <w:t xml:space="preserve"> thay thế.</w:t>
      </w:r>
      <w:r>
        <w:rPr>
          <w:b w:val="0"/>
          <w:i w:val="0"/>
        </w:rPr>
        <w:br/>
      </w:r>
      <w:r>
        <w:rPr>
          <w:b w:val="0"/>
          <w:i w:val="0"/>
        </w:rPr>
        <w:br/>
      </w:r>
      <w:r>
        <w:rPr>
          <w:b w:val="0"/>
          <w:i w:val="0"/>
        </w:rPr>
        <w:t>01/4/2019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08/2018/QĐ-UBND Ngày 25/01/2018</w:t>
      </w:r>
      <w:r>
        <w:rPr>
          <w:b w:val="0"/>
          <w:i w:val="0"/>
        </w:rPr>
        <w:br/>
      </w:r>
      <w:r>
        <w:rPr>
          <w:b w:val="0"/>
          <w:i w:val="0"/>
        </w:rPr>
        <w:br/>
      </w:r>
      <w:r>
        <w:rPr>
          <w:b w:val="0"/>
          <w:i w:val="0"/>
        </w:rPr>
        <w:t>Ban hành Quy định quản lý nhà nước đối với hoạt động đo đạc và bản đồ trên địa bàn tỉnh Thừa Thiên Huế</w:t>
      </w:r>
      <w:r>
        <w:rPr>
          <w:b w:val="0"/>
          <w:i w:val="0"/>
        </w:rPr>
        <w:br/>
      </w:r>
      <w:r>
        <w:rPr>
          <w:b w:val="0"/>
          <w:i w:val="0"/>
        </w:rPr>
        <w:br/>
      </w:r>
      <w:r>
        <w:rPr>
          <w:b w:val="0"/>
          <w:i w:val="0"/>
        </w:rPr>
        <w:t xml:space="preserve">Do Quyết định số </w:t>
      </w:r>
      <w:r>
        <w:rPr>
          <w:b w:val="0"/>
          <w:i w:val="0"/>
        </w:rPr>
        <w:t xml:space="preserve">58/2020/QĐ-UBND ngày 21/11/2020 </w:t>
      </w:r>
      <w:r>
        <w:rPr>
          <w:b w:val="0"/>
          <w:i w:val="0"/>
        </w:rPr>
        <w:t xml:space="preserve">của Ủy ban nhân dân tỉnh </w:t>
      </w:r>
      <w:r>
        <w:rPr>
          <w:b w:val="0"/>
          <w:i w:val="0"/>
        </w:rPr>
        <w:t>Thừa Thiên Huế</w:t>
      </w:r>
      <w:r>
        <w:rPr>
          <w:b w:val="0"/>
          <w:i w:val="0"/>
        </w:rPr>
        <w:t xml:space="preserve"> ban hành Quy định quản lý nhà nước đối với hoạt động đo đạc bản đồ trên địa bàn tỉnh Thừa Thiên Huế quy định thay thế.</w:t>
      </w:r>
      <w:r>
        <w:rPr>
          <w:b w:val="0"/>
          <w:i w:val="0"/>
        </w:rPr>
        <w:br/>
      </w:r>
      <w:r>
        <w:rPr>
          <w:b w:val="0"/>
          <w:i w:val="0"/>
        </w:rPr>
        <w:br/>
      </w:r>
      <w:r>
        <w:rPr>
          <w:b w:val="0"/>
          <w:i w:val="0"/>
        </w:rPr>
        <w:t>01/12/2020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37/2018/QĐ-UBND</w:t>
      </w:r>
      <w:r>
        <w:rPr>
          <w:b w:val="0"/>
          <w:i w:val="0"/>
        </w:rPr>
        <w:t xml:space="preserve"> </w:t>
      </w:r>
      <w:r>
        <w:rPr>
          <w:b w:val="0"/>
          <w:i w:val="0"/>
        </w:rPr>
        <w:br/>
      </w:r>
      <w:r>
        <w:rPr>
          <w:b w:val="0"/>
          <w:i w:val="0"/>
        </w:rPr>
        <w:t>Ngày 19/6/2018</w:t>
      </w:r>
      <w:r>
        <w:rPr>
          <w:b w:val="0"/>
          <w:i w:val="0"/>
        </w:rPr>
        <w:br/>
      </w:r>
      <w:r>
        <w:rPr>
          <w:b w:val="0"/>
          <w:i w:val="0"/>
        </w:rPr>
        <w:br/>
      </w:r>
      <w:r>
        <w:rPr>
          <w:b w:val="0"/>
          <w:i w:val="0"/>
        </w:rPr>
        <w:t>Ban hành Quy định về bồi thường, hỗ trợ, tái định cư khi Nhà nước thu hồi đất trên địa bàn tỉnh Thừa Thiên Huế</w:t>
      </w:r>
      <w:r>
        <w:rPr>
          <w:b w:val="0"/>
          <w:i w:val="0"/>
        </w:rPr>
        <w:br/>
      </w:r>
      <w:r>
        <w:rPr>
          <w:b w:val="0"/>
          <w:i w:val="0"/>
        </w:rPr>
        <w:br/>
      </w:r>
      <w:r>
        <w:rPr>
          <w:b w:val="0"/>
          <w:i w:val="0"/>
        </w:rPr>
        <w:t>Do Quyết định</w:t>
      </w:r>
      <w:r>
        <w:rPr>
          <w:b w:val="0"/>
          <w:i w:val="0"/>
        </w:rPr>
        <w:t xml:space="preserve"> số 36/2021/QĐ-UBND n</w:t>
      </w:r>
      <w:r>
        <w:rPr>
          <w:b w:val="0"/>
          <w:i/>
        </w:rPr>
        <w:t>gày 21/6/</w:t>
      </w:r>
      <w:r>
        <w:rPr>
          <w:b w:val="0"/>
          <w:i w:val="0"/>
        </w:rPr>
        <w:t xml:space="preserve">2021 của Ủy ban nhân dân tỉnh </w:t>
      </w:r>
      <w:r>
        <w:rPr>
          <w:b w:val="0"/>
          <w:i w:val="0"/>
        </w:rPr>
        <w:t>Thừa Thiên Huế</w:t>
      </w:r>
      <w:r>
        <w:rPr>
          <w:b w:val="0"/>
          <w:i w:val="0"/>
        </w:rPr>
        <w:t xml:space="preserve"> ban</w:t>
      </w:r>
      <w:r>
        <w:rPr>
          <w:b w:val="0"/>
          <w:i w:val="0"/>
        </w:rPr>
        <w:t xml:space="preserve">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01/7/2021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45/2018/QĐ-UBND Ngày 15/8/2018</w:t>
      </w:r>
      <w:r>
        <w:rPr>
          <w:b w:val="0"/>
          <w:i w:val="0"/>
        </w:rPr>
        <w:br/>
      </w:r>
      <w:r>
        <w:rPr>
          <w:b w:val="0"/>
          <w:i w:val="0"/>
        </w:rPr>
        <w:br/>
      </w:r>
      <w:r>
        <w:rPr>
          <w:b w:val="0"/>
          <w:i w:val="0"/>
        </w:rPr>
        <w:t>Ban hành Quy chế thu thập, quản lý, khai thác và sử dụng thông tin, dữ liệu tài nguyên và môi trường trên địa bàn tỉnh Thừa Thiên Huế</w:t>
      </w:r>
      <w:r>
        <w:rPr>
          <w:b w:val="0"/>
          <w:i w:val="0"/>
        </w:rPr>
        <w:br/>
      </w:r>
      <w:r>
        <w:rPr>
          <w:b w:val="0"/>
          <w:i w:val="0"/>
        </w:rPr>
        <w:br/>
      </w:r>
      <w:r>
        <w:rPr>
          <w:b w:val="0"/>
          <w:i w:val="0"/>
        </w:rPr>
        <w:t>Do Quyết định</w:t>
      </w:r>
      <w:r>
        <w:rPr>
          <w:b w:val="0"/>
          <w:i w:val="0"/>
        </w:rPr>
        <w:t xml:space="preserve"> số 54/2020/QĐ-UBND n</w:t>
      </w:r>
      <w:r>
        <w:rPr>
          <w:b w:val="0"/>
          <w:i w:val="0"/>
        </w:rPr>
        <w:t xml:space="preserve">gày 07/11/2020 của Ủy ban nhân dân tỉnh </w:t>
      </w:r>
      <w:r>
        <w:rPr>
          <w:b w:val="0"/>
          <w:i w:val="0"/>
        </w:rPr>
        <w:t>Thừa Thiên Huế</w:t>
      </w:r>
      <w:r>
        <w:rPr>
          <w:b w:val="0"/>
          <w:i w:val="0"/>
        </w:rPr>
        <w:t xml:space="preserve"> ban hành Quy chế thu thập, quản lý, khai thác, chia sẻ và sử dụng thông tin, dữ liệu tài nguyên và môi trường trên địa bàn tỉnh Thừa Thiên Huế quy định thay thế.</w:t>
      </w:r>
      <w:r>
        <w:rPr>
          <w:b w:val="0"/>
          <w:i w:val="0"/>
        </w:rPr>
        <w:br/>
      </w:r>
      <w:r>
        <w:rPr>
          <w:b w:val="0"/>
          <w:i w:val="0"/>
        </w:rPr>
        <w:br/>
      </w:r>
      <w:r>
        <w:rPr>
          <w:b w:val="0"/>
          <w:i w:val="0"/>
        </w:rPr>
        <w:t>20/11/2020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w:t>
      </w:r>
      <w:r>
        <w:rPr>
          <w:b w:val="0"/>
          <w:i w:val="0"/>
        </w:rPr>
        <w:br/>
      </w:r>
      <w:r>
        <w:rPr>
          <w:b w:val="0"/>
          <w:i w:val="0"/>
        </w:rPr>
        <w:t>Ngày 18/3/2019</w:t>
      </w:r>
      <w:r>
        <w:rPr>
          <w:b w:val="0"/>
          <w:i w:val="0"/>
        </w:rPr>
        <w:br/>
      </w:r>
      <w:r>
        <w:rPr>
          <w:b w:val="0"/>
          <w:i w:val="0"/>
        </w:rPr>
        <w:br/>
      </w:r>
      <w:r>
        <w:rPr>
          <w:b w:val="0"/>
          <w:i w:val="0"/>
        </w:rPr>
        <w:t>Về việc ban hành mức giá dịch vụ đo đạc lập bản đồ địa chính, đăng ký đất đai, tài sản gắn liền với đất, lập hồ địa chính, cấp giấy chứng nhận quyền sử dụng đất, quyền sở hữu nhà và tài sản gắn liền với đất trên địa bàn tỉnh Thừa Thiên Huế</w:t>
      </w:r>
      <w:r>
        <w:rPr>
          <w:b w:val="0"/>
          <w:i w:val="0"/>
        </w:rPr>
        <w:br/>
      </w:r>
      <w:r>
        <w:rPr>
          <w:b w:val="0"/>
          <w:i w:val="0"/>
        </w:rPr>
        <w:br/>
      </w:r>
      <w:r>
        <w:rPr>
          <w:b w:val="0"/>
          <w:i w:val="0"/>
        </w:rPr>
        <w:t>Do Quyết định</w:t>
      </w:r>
      <w:r>
        <w:rPr>
          <w:b w:val="0"/>
          <w:i w:val="0"/>
        </w:rPr>
        <w:t xml:space="preserve"> số 22/2021/QĐ-UBND ngày </w:t>
      </w:r>
      <w:r>
        <w:rPr>
          <w:b w:val="0"/>
          <w:i w:val="0"/>
        </w:rPr>
        <w:t>08/4/2021</w:t>
      </w:r>
      <w:r>
        <w:rPr>
          <w:b w:val="0"/>
          <w:i w:val="0"/>
        </w:rPr>
        <w:t xml:space="preserve"> </w:t>
      </w:r>
      <w:r>
        <w:rPr>
          <w:b w:val="0"/>
          <w:i w:val="0"/>
        </w:rPr>
        <w:t xml:space="preserve">của Ủy ban nhân dân tỉnh </w:t>
      </w:r>
      <w:r>
        <w:rPr>
          <w:b w:val="0"/>
          <w:i w:val="0"/>
        </w:rPr>
        <w:t>Thừa Thiên Huế</w:t>
      </w:r>
      <w:r>
        <w:rPr>
          <w:b w:val="0"/>
          <w:i w:val="0"/>
        </w:rPr>
        <w:t xml:space="preserve"> về việc ban hành mức giá dịch vụ đo đạc, lập bản đồ địa chính, đăng ký đất đai, tài sản gắn liền với đất, lập hồ sơ địa chính, cấp giấy chứng nhận quyền sử dụng đất, quyền sở hữu nhà ở và tài sản gắn liền với đất trên địa bàn tỉnh Thừa Thiên Huế </w:t>
      </w:r>
      <w:r>
        <w:rPr>
          <w:b w:val="0"/>
          <w:i w:val="0"/>
        </w:rPr>
        <w:t>quy định thay thế.</w:t>
      </w:r>
      <w:r>
        <w:rPr>
          <w:b w:val="0"/>
          <w:i w:val="0"/>
        </w:rPr>
        <w:br/>
      </w:r>
      <w:r>
        <w:rPr>
          <w:b w:val="0"/>
          <w:i w:val="0"/>
        </w:rPr>
        <w:br/>
      </w:r>
      <w:r>
        <w:rPr>
          <w:b w:val="0"/>
          <w:i w:val="0"/>
        </w:rPr>
        <w:t>20/4/2021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w:t>
      </w:r>
      <w:r>
        <w:rPr>
          <w:b w:val="0"/>
          <w:i w:val="0"/>
        </w:rPr>
        <w:br/>
      </w:r>
      <w:r>
        <w:rPr>
          <w:b/>
          <w:i w:val="0"/>
        </w:rPr>
        <w:t xml:space="preserve">Ngày </w:t>
      </w:r>
      <w:r>
        <w:rPr>
          <w:b w:val="0"/>
          <w:i w:val="0"/>
        </w:rPr>
        <w:t>05/4/2019</w:t>
      </w:r>
      <w:r>
        <w:rPr>
          <w:b w:val="0"/>
          <w:i w:val="0"/>
        </w:rPr>
        <w:br/>
      </w:r>
      <w:r>
        <w:rPr>
          <w:b w:val="0"/>
          <w:i w:val="0"/>
        </w:rPr>
        <w:br/>
      </w:r>
      <w:r>
        <w:rPr>
          <w:b w:val="0"/>
          <w:i w:val="0"/>
        </w:rPr>
        <w:t>Điều chỉnh, bổ sung một số nội dung tại Bảng giá đất trên địa bàn tỉnh Thừa Thiên Huế áp dụng trong thời gian 05 năm (2015 - 2019)</w:t>
      </w:r>
      <w:r>
        <w:rPr>
          <w:b w:val="0"/>
          <w:i w:val="0"/>
        </w:rPr>
        <w:br/>
      </w:r>
      <w:r>
        <w:rPr>
          <w:b w:val="0"/>
          <w:i w:val="0"/>
        </w:rPr>
        <w:t xml:space="preserve"> </w:t>
      </w:r>
      <w:r>
        <w:rPr>
          <w:b w:val="0"/>
          <w:i w:val="0"/>
        </w:rPr>
        <w:br/>
      </w:r>
      <w:r>
        <w:rPr>
          <w:b w:val="0"/>
          <w:i w:val="0"/>
        </w:rPr>
        <w:br/>
      </w:r>
      <w:r>
        <w:rPr>
          <w:b w:val="0"/>
          <w:i w:val="0"/>
        </w:rPr>
        <w:t xml:space="preserve">Do Quyết định số  80/2019/QĐ-UBND ngày 21/12/2019 của Ủy ban nhân dân tỉnh </w:t>
      </w:r>
      <w:r>
        <w:rPr>
          <w:b w:val="0"/>
          <w:i w:val="0"/>
        </w:rPr>
        <w:t>Thừa Thiên Huế</w:t>
      </w:r>
      <w:r>
        <w:rPr>
          <w:b w:val="0"/>
          <w:i w:val="0"/>
        </w:rPr>
        <w:t xml:space="preserve"> ban hành Bảng giá đất trên địa bàn tỉnh Thừa Thiên Huế áp dụng trong thời gian 5 năm (2020-2024)</w:t>
      </w:r>
      <w:r>
        <w:rPr>
          <w:b w:val="0"/>
          <w:i w:val="0"/>
        </w:rPr>
        <w:t xml:space="preserve"> 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w:t>
      </w:r>
      <w:r>
        <w:rPr>
          <w:b w:val="0"/>
          <w:i w:val="0"/>
        </w:rPr>
        <w:br/>
      </w:r>
      <w:r>
        <w:rPr>
          <w:b/>
          <w:i w:val="0"/>
        </w:rPr>
        <w:t xml:space="preserve">Ngày </w:t>
      </w:r>
      <w:r>
        <w:rPr>
          <w:b w:val="0"/>
          <w:i w:val="0"/>
        </w:rPr>
        <w:t>06/5/2019</w:t>
      </w:r>
      <w:r>
        <w:rPr>
          <w:b w:val="0"/>
          <w:i w:val="0"/>
        </w:rPr>
        <w:br/>
      </w:r>
      <w:r>
        <w:rPr>
          <w:b w:val="0"/>
          <w:i w:val="0"/>
        </w:rPr>
        <w:br/>
      </w:r>
      <w:r>
        <w:rPr>
          <w:b w:val="0"/>
          <w:i w:val="0"/>
        </w:rPr>
        <w:t>Điều chỉnh, sửa đổi và bổ sung một số nội dung tại Bảng giá đất trên địa bàn tỉnh Thừa Thiên Huế áp dụng trong thời gian 05 năm (2015 - 2019)</w:t>
      </w:r>
      <w:r>
        <w:rPr>
          <w:b w:val="0"/>
          <w:i w:val="0"/>
        </w:rPr>
        <w:br/>
      </w:r>
      <w:r>
        <w:rPr>
          <w:b w:val="0"/>
          <w:i w:val="0"/>
        </w:rPr>
        <w:br/>
      </w:r>
      <w:r>
        <w:rPr>
          <w:b w:val="0"/>
          <w:i w:val="0"/>
        </w:rPr>
        <w:t xml:space="preserve">Do Quyết định số  80/2019/QĐ-UBND ngày 21/12/2019 của Ủy ban nhân dân tỉnh </w:t>
      </w:r>
      <w:r>
        <w:rPr>
          <w:b w:val="0"/>
          <w:i w:val="0"/>
        </w:rPr>
        <w:t>Thừa Thiên Huế</w:t>
      </w:r>
      <w:r>
        <w:rPr>
          <w:b w:val="0"/>
          <w:i w:val="0"/>
        </w:rPr>
        <w:t xml:space="preserve"> ban hành Bảng giá đất trên địa bàn tỉnh Thừa Thiên Huế áp dụng trong thời gian 5 năm (2020-2024) </w:t>
      </w:r>
      <w:r>
        <w:rPr>
          <w:b w:val="0"/>
          <w:i w:val="0"/>
        </w:rPr>
        <w:t>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44/2019/QĐ-UBND</w:t>
      </w:r>
      <w:r>
        <w:rPr>
          <w:b w:val="0"/>
          <w:i w:val="0"/>
        </w:rPr>
        <w:br/>
      </w:r>
      <w:r>
        <w:rPr>
          <w:b w:val="0"/>
          <w:i w:val="0"/>
        </w:rPr>
        <w:t>Ngày</w:t>
      </w:r>
      <w:r>
        <w:rPr>
          <w:b w:val="0"/>
          <w:i w:val="0"/>
        </w:rPr>
        <w:t xml:space="preserve"> 08/8/2019</w:t>
      </w:r>
      <w:r>
        <w:rPr>
          <w:b w:val="0"/>
          <w:i w:val="0"/>
        </w:rPr>
        <w:br/>
      </w:r>
      <w:r>
        <w:rPr>
          <w:b w:val="0"/>
          <w:i w:val="0"/>
        </w:rPr>
        <w:br/>
      </w:r>
      <w:r>
        <w:rPr>
          <w:b w:val="0"/>
          <w:i w:val="0"/>
        </w:rPr>
        <w:t>S</w:t>
      </w:r>
      <w:r>
        <w:rPr>
          <w:b w:val="0"/>
          <w:i w:val="0"/>
        </w:rPr>
        <w:t xml:space="preserve">ửa đổi Quyết định số </w:t>
      </w:r>
      <w:r>
        <w:rPr>
          <w:b w:val="0"/>
          <w:i w:val="0"/>
        </w:rPr>
        <w:t>25/2017/QĐ-UBND</w:t>
      </w:r>
      <w:r>
        <w:rPr>
          <w:b w:val="0"/>
          <w:i w:val="0"/>
        </w:rPr>
        <w:t xml:space="preserve"> ngày 05 tháng 5 năm 2017 của Ủy ban nhân dân tỉnh quy định mức thu, chế độ thu, nộp, quản lý, sử dụng phí đăng ký giao dịch bảo đảm và phí cung cấp thông tin về giao dịch bảo đảm bằng quyền sử dụng đất, tài sản gắn liền với đất trên địa bàn tỉnh Thừa Thiên Huế</w:t>
      </w:r>
      <w:r>
        <w:rPr>
          <w:b w:val="0"/>
          <w:i w:val="0"/>
        </w:rPr>
        <w:br/>
      </w:r>
      <w:r>
        <w:rPr>
          <w:b w:val="0"/>
          <w:i w:val="0"/>
        </w:rPr>
        <w:br/>
      </w:r>
      <w:r>
        <w:rPr>
          <w:b w:val="0"/>
          <w:i w:val="0"/>
        </w:rPr>
        <w:t xml:space="preserve">Do </w:t>
      </w:r>
      <w:r>
        <w:rPr>
          <w:b w:val="0"/>
          <w:i w:val="0"/>
        </w:rPr>
        <w:t>Quyết định</w:t>
      </w:r>
      <w:r>
        <w:rPr>
          <w:b w:val="0"/>
          <w:i w:val="0"/>
        </w:rPr>
        <w:t xml:space="preserve"> số </w:t>
      </w:r>
      <w:r>
        <w:rPr>
          <w:b w:val="0"/>
          <w:i w:val="0"/>
        </w:rPr>
        <w:t>09/2022/QĐ-UBND</w:t>
      </w:r>
      <w:r>
        <w:rPr>
          <w:b w:val="0"/>
          <w:i w:val="0"/>
        </w:rPr>
        <w:t xml:space="preserve"> n</w:t>
      </w:r>
      <w:r>
        <w:rPr>
          <w:b w:val="0"/>
          <w:i w:val="0"/>
        </w:rPr>
        <w:t>gày 17</w:t>
      </w:r>
      <w:r>
        <w:rPr>
          <w:b w:val="0"/>
          <w:i w:val="0"/>
        </w:rPr>
        <w:t>/02/2022 của Ủy ban nhân dân tỉnh</w:t>
      </w:r>
      <w:r>
        <w:rPr>
          <w:b w:val="0"/>
          <w:i w:val="0"/>
        </w:rPr>
        <w:t xml:space="preserve"> </w:t>
      </w:r>
      <w:r>
        <w:rPr>
          <w:b w:val="0"/>
          <w:i w:val="0"/>
        </w:rPr>
        <w:t>Thừa Thiên Huế bãi bỏ các Quyết định của Ủy ban nhân dân tỉnh Thừa Thiên Huế</w:t>
      </w:r>
      <w:r>
        <w:rPr>
          <w:b w:val="0"/>
          <w:i w:val="0"/>
        </w:rPr>
        <w:t xml:space="preserve"> quy định bãi bỏ.</w:t>
      </w:r>
      <w:r>
        <w:rPr>
          <w:b w:val="0"/>
          <w:i w:val="0"/>
        </w:rPr>
        <w:br/>
      </w:r>
      <w:r>
        <w:rPr>
          <w:b w:val="0"/>
          <w:i w:val="0"/>
        </w:rPr>
        <w:t xml:space="preserve"> </w:t>
      </w:r>
      <w:r>
        <w:rPr>
          <w:b w:val="0"/>
          <w:i w:val="0"/>
        </w:rPr>
        <w:br/>
      </w:r>
      <w:r>
        <w:rPr>
          <w:b w:val="0"/>
          <w:i w:val="0"/>
        </w:rPr>
        <w:br/>
      </w:r>
      <w:r>
        <w:rPr>
          <w:b w:val="0"/>
          <w:i w:val="0"/>
        </w:rPr>
        <w:t>27/02/2022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67/2019/QĐ-UBND</w:t>
      </w:r>
      <w:r>
        <w:rPr>
          <w:b w:val="0"/>
          <w:i w:val="0"/>
        </w:rPr>
        <w:t xml:space="preserve"> </w:t>
      </w:r>
      <w:r>
        <w:rPr>
          <w:b w:val="0"/>
          <w:i w:val="0"/>
        </w:rPr>
        <w:br/>
      </w:r>
      <w:r>
        <w:rPr>
          <w:b w:val="0"/>
          <w:i w:val="0"/>
        </w:rPr>
        <w:t>Ngày 21/10/2019</w:t>
      </w:r>
      <w:r>
        <w:rPr>
          <w:b w:val="0"/>
          <w:i w:val="0"/>
        </w:rPr>
        <w:br/>
      </w:r>
      <w:r>
        <w:rPr>
          <w:b w:val="0"/>
          <w:i w:val="0"/>
        </w:rPr>
        <w:br/>
      </w:r>
      <w:r>
        <w:rPr>
          <w:b w:val="0"/>
          <w:i w:val="0"/>
        </w:rPr>
        <w:t>Sửa đổi một số điều của Quy định ban hành kèm theo Quyết định số 37/2018/QĐ-UBND ngày 19 tháng 6 năm 2018 của Ủy ban nhân dân tỉnh quy định về bồi thường, hỗ trợ, tái định cư khi nhà nước thu hồi đất trên địa bàn tỉnh Thừa Thiên Huế</w:t>
      </w:r>
      <w:r>
        <w:rPr>
          <w:b w:val="0"/>
          <w:i w:val="0"/>
        </w:rPr>
        <w:br/>
      </w:r>
      <w:r>
        <w:rPr>
          <w:b w:val="0"/>
          <w:i w:val="0"/>
        </w:rPr>
        <w:br/>
      </w:r>
      <w:r>
        <w:rPr>
          <w:b w:val="0"/>
          <w:i w:val="0"/>
        </w:rPr>
        <w:t>Do Quyết định</w:t>
      </w:r>
      <w:r>
        <w:rPr>
          <w:b w:val="0"/>
          <w:i w:val="0"/>
        </w:rPr>
        <w:t xml:space="preserve"> số 36/2021/QĐ-UBND n</w:t>
      </w:r>
      <w:r>
        <w:rPr>
          <w:b w:val="0"/>
          <w:i/>
        </w:rPr>
        <w:t xml:space="preserve">gày </w:t>
      </w:r>
      <w:r>
        <w:rPr>
          <w:b w:val="0"/>
          <w:i w:val="0"/>
        </w:rPr>
        <w:t xml:space="preserve">21/6/2021 của Ủy ban nhân dân tỉnh </w:t>
      </w:r>
      <w:r>
        <w:rPr>
          <w:b w:val="0"/>
          <w:i w:val="0"/>
        </w:rPr>
        <w:t>Thừa Thiên Huế</w:t>
      </w:r>
      <w:r>
        <w:rPr>
          <w:b w:val="0"/>
          <w:i w:val="0"/>
        </w:rPr>
        <w:t xml:space="preserve"> ban</w:t>
      </w:r>
      <w:r>
        <w:rPr>
          <w:b w:val="0"/>
          <w:i w:val="0"/>
        </w:rPr>
        <w:t xml:space="preserve">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01/7/2021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Ngày</w:t>
      </w:r>
      <w:r>
        <w:rPr>
          <w:b w:val="0"/>
          <w:i w:val="0"/>
        </w:rPr>
        <w:t xml:space="preserve"> 16/6/2020</w:t>
      </w:r>
      <w:r>
        <w:rPr>
          <w:b w:val="0"/>
          <w:i w:val="0"/>
        </w:rPr>
        <w:br/>
      </w:r>
      <w:r>
        <w:rPr>
          <w:b w:val="0"/>
          <w:i w:val="0"/>
        </w:rPr>
        <w:br/>
      </w:r>
      <w:r>
        <w:rPr>
          <w:b w:val="0"/>
          <w:i w:val="0"/>
        </w:rPr>
        <w:t>S</w:t>
      </w:r>
      <w:r>
        <w:rPr>
          <w:b w:val="0"/>
          <w:i w:val="0"/>
        </w:rPr>
        <w:t xml:space="preserve">ửa đổi, bổ sung điểm b khoản 1 Điều 1 </w:t>
      </w:r>
      <w:r>
        <w:rPr>
          <w:b w:val="0"/>
          <w:i w:val="0"/>
        </w:rPr>
        <w:t>Quyết định</w:t>
      </w:r>
      <w:r>
        <w:rPr>
          <w:b w:val="0"/>
          <w:i w:val="0"/>
        </w:rPr>
        <w:t xml:space="preserve"> số 40/2017/QĐ-UBND </w:t>
      </w:r>
      <w:r>
        <w:rPr>
          <w:b w:val="0"/>
          <w:i w:val="0"/>
        </w:rPr>
        <w:t>ngày 25 tháng 5 năm 2017 của Ủy ban nhân dân tỉnh về việc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 xml:space="preserve">Do </w:t>
      </w:r>
      <w:r>
        <w:rPr>
          <w:b w:val="0"/>
          <w:i w:val="0"/>
        </w:rPr>
        <w:t>Q</w:t>
      </w:r>
      <w:r>
        <w:rPr>
          <w:b w:val="0"/>
          <w:i w:val="0"/>
        </w:rPr>
        <w:t>uyết định</w:t>
      </w:r>
      <w:r>
        <w:rPr>
          <w:b w:val="0"/>
          <w:i w:val="0"/>
        </w:rPr>
        <w:t xml:space="preserve"> </w:t>
      </w:r>
      <w:r>
        <w:rPr>
          <w:b w:val="0"/>
          <w:i w:val="0"/>
        </w:rPr>
        <w:t xml:space="preserve">số </w:t>
      </w:r>
      <w:r>
        <w:rPr>
          <w:b w:val="0"/>
          <w:i w:val="0"/>
        </w:rPr>
        <w:t>31/2022/QĐ-UBND</w:t>
      </w:r>
      <w:r>
        <w:rPr>
          <w:b w:val="0"/>
          <w:i w:val="0"/>
        </w:rPr>
        <w:t xml:space="preserve"> ngày </w:t>
      </w:r>
      <w:r>
        <w:rPr>
          <w:b w:val="0"/>
          <w:i w:val="0"/>
        </w:rPr>
        <w:t>05/7/2022</w:t>
      </w:r>
      <w:r>
        <w:rPr>
          <w:b w:val="0"/>
          <w:i w:val="0"/>
        </w:rPr>
        <w:t xml:space="preserve"> của Ủy</w:t>
      </w:r>
      <w:r>
        <w:rPr>
          <w:b w:val="0"/>
          <w:i w:val="0"/>
        </w:rPr>
        <w:t xml:space="preserve"> ban nhân dân</w:t>
      </w:r>
      <w:r>
        <w:rPr>
          <w:b w:val="0"/>
          <w:i w:val="0"/>
        </w:rPr>
        <w:t xml:space="preserve"> tỉnh</w:t>
      </w:r>
      <w:r>
        <w:rPr>
          <w:b/>
          <w:i w:val="0"/>
        </w:rPr>
        <w:t xml:space="preserve"> Thừa Thiên Huế</w:t>
      </w:r>
      <w:r>
        <w:rPr>
          <w:b w:val="0"/>
          <w:i w:val="0"/>
        </w:rPr>
        <w:t xml:space="preserve"> </w:t>
      </w:r>
      <w:r>
        <w:rPr>
          <w:b w:val="0"/>
          <w:i w:val="0"/>
        </w:rPr>
        <w:t>b</w:t>
      </w:r>
      <w:r>
        <w:rPr>
          <w:b w:val="0"/>
          <w:i w:val="0"/>
        </w:rPr>
        <w:t>ãi bỏ các Quyết định của Uỷ</w:t>
      </w:r>
      <w:r>
        <w:rPr>
          <w:b w:val="0"/>
          <w:i w:val="0"/>
        </w:rPr>
        <w:t xml:space="preserve"> ban nhân dân</w:t>
      </w:r>
      <w:r>
        <w:rPr>
          <w:b w:val="0"/>
          <w:i w:val="0"/>
        </w:rPr>
        <w:t xml:space="preserve"> tỉnh quy định bãi</w:t>
      </w:r>
      <w:r>
        <w:rPr>
          <w:b w:val="0"/>
          <w:i w:val="0"/>
        </w:rPr>
        <w:t xml:space="preserve"> bỏ</w:t>
      </w:r>
      <w:r>
        <w:rPr>
          <w:b w:val="0"/>
          <w:i w:val="0"/>
        </w:rPr>
        <w:t>.</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41/2020/QĐ-UBND Ngày </w:t>
      </w:r>
      <w:r>
        <w:rPr>
          <w:b w:val="0"/>
          <w:i w:val="0"/>
        </w:rPr>
        <w:t>13/7/2020</w:t>
      </w:r>
      <w:r>
        <w:rPr>
          <w:b w:val="0"/>
          <w:i w:val="0"/>
        </w:rPr>
        <w:br/>
      </w:r>
      <w:r>
        <w:rPr>
          <w:b w:val="0"/>
          <w:i w:val="0"/>
        </w:rPr>
        <w:br/>
      </w:r>
      <w:r>
        <w:rPr>
          <w:b w:val="0"/>
          <w:i w:val="0"/>
        </w:rPr>
        <w:t>Quy định quản lý, sử dụng đất lâm nghiệp sau khi thu hồi của các Ban quản lý rừng phòng hộ, Công ty trách nhiệm hữu hạn một thành viên Lâm nghiệp và đất lâm nghiệp do Ủy ban nhân dân cấp xã đang quản lý trên địa bàn tỉnh Thừa Thiên Huế.</w:t>
      </w:r>
      <w:r>
        <w:rPr>
          <w:b w:val="0"/>
          <w:i w:val="0"/>
        </w:rPr>
        <w:br/>
      </w:r>
      <w:r>
        <w:rPr>
          <w:b w:val="0"/>
          <w:i w:val="0"/>
        </w:rPr>
        <w:br/>
      </w:r>
      <w:r>
        <w:rPr>
          <w:b w:val="0"/>
          <w:i w:val="0"/>
        </w:rPr>
        <w:t xml:space="preserve">Do </w:t>
      </w:r>
      <w:r>
        <w:rPr>
          <w:b w:val="0"/>
          <w:i w:val="0"/>
        </w:rPr>
        <w:t>Quyết định</w:t>
      </w:r>
      <w:r>
        <w:rPr>
          <w:b w:val="0"/>
          <w:i w:val="0"/>
        </w:rPr>
        <w:t xml:space="preserve"> số </w:t>
      </w:r>
      <w:r>
        <w:rPr>
          <w:b w:val="0"/>
          <w:i w:val="0"/>
        </w:rPr>
        <w:t>47/2022/QD-UBND</w:t>
      </w:r>
      <w:r>
        <w:rPr>
          <w:b w:val="0"/>
          <w:i w:val="0"/>
        </w:rPr>
        <w:t xml:space="preserve"> </w:t>
      </w:r>
      <w:r>
        <w:rPr>
          <w:b w:val="0"/>
          <w:i w:val="0"/>
        </w:rPr>
        <w:t>n</w:t>
      </w:r>
      <w:r>
        <w:rPr>
          <w:b w:val="0"/>
          <w:i w:val="0"/>
        </w:rPr>
        <w:t xml:space="preserve">gày </w:t>
      </w:r>
      <w:r>
        <w:rPr>
          <w:b w:val="0"/>
          <w:i w:val="0"/>
        </w:rPr>
        <w:t>23/9/2022</w:t>
      </w:r>
      <w:r>
        <w:rPr>
          <w:b w:val="0"/>
          <w:i w:val="0"/>
        </w:rPr>
        <w:t xml:space="preserve"> </w:t>
      </w:r>
      <w:r>
        <w:rPr>
          <w:b w:val="0"/>
          <w:i w:val="0"/>
        </w:rPr>
        <w:t>của Ủy ban nhân dân tỉnh Thừa Thiên Huế ban hành Quy định về quản lý, sử dụng đất lâm nghiệp sau khi thu hồi của các Ban quản lý rừng phòng hộ, Công ty trách nhiệm hữu hạn một thành viên Lâm nghiệp và đất lâm nghiệp do Ủy ban nhân dân cấp xã đang quản lý trên địa bàn tỉnh Thừa Thiên Huế</w:t>
      </w:r>
      <w:r>
        <w:rPr>
          <w:b w:val="0"/>
          <w:i w:val="0"/>
        </w:rPr>
        <w:t xml:space="preserve"> </w:t>
      </w:r>
      <w:r>
        <w:rPr>
          <w:b w:val="0"/>
          <w:i w:val="0"/>
        </w:rPr>
        <w:t>quy</w:t>
      </w:r>
      <w:r>
        <w:rPr>
          <w:b w:val="0"/>
          <w:i w:val="0"/>
        </w:rPr>
        <w:t xml:space="preserve"> định </w:t>
      </w:r>
      <w:r>
        <w:rPr>
          <w:b w:val="0"/>
          <w:i w:val="0"/>
        </w:rPr>
        <w:t>thay thế.</w:t>
      </w:r>
      <w:r>
        <w:rPr>
          <w:b w:val="0"/>
          <w:i w:val="0"/>
        </w:rPr>
        <w:br/>
      </w:r>
      <w:r>
        <w:rPr>
          <w:b w:val="0"/>
          <w:i w:val="0"/>
        </w:rPr>
        <w:br/>
      </w:r>
      <w:r>
        <w:rPr>
          <w:b w:val="0"/>
          <w:i w:val="0"/>
        </w:rPr>
        <w:t>03/10/2022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49/2020/QĐ-UBND</w:t>
      </w:r>
      <w:r>
        <w:rPr>
          <w:b w:val="0"/>
          <w:i w:val="0"/>
        </w:rPr>
        <w:br/>
      </w:r>
      <w:r>
        <w:rPr>
          <w:b w:val="0"/>
          <w:i/>
        </w:rPr>
        <w:t>Ngày 11/9/2020</w:t>
      </w:r>
      <w:r>
        <w:rPr>
          <w:b w:val="0"/>
          <w:i w:val="0"/>
        </w:rPr>
        <w:br/>
      </w:r>
      <w:r>
        <w:rPr>
          <w:b w:val="0"/>
          <w:i w:val="0"/>
        </w:rPr>
        <w:br/>
      </w:r>
      <w:r>
        <w:rPr>
          <w:b w:val="0"/>
          <w:i w:val="0"/>
        </w:rPr>
        <w:t>Bổ sung một số điều tại Bảng giá các loại đất định kỳ 05 năm (2020-2024) trên địa bàn tỉnh Thừa Thiên Huế</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36/2021/QĐ-UBND</w:t>
      </w:r>
      <w:r>
        <w:rPr>
          <w:b w:val="0"/>
          <w:i w:val="0"/>
        </w:rPr>
        <w:br/>
      </w:r>
      <w:r>
        <w:rPr>
          <w:b w:val="0"/>
          <w:i/>
        </w:rPr>
        <w:t>Ngày 21/6/2021</w:t>
      </w:r>
      <w:r>
        <w:rPr>
          <w:b w:val="0"/>
          <w:i w:val="0"/>
        </w:rPr>
        <w:br/>
      </w:r>
      <w:r>
        <w:rPr>
          <w:b w:val="0"/>
          <w:i w:val="0"/>
        </w:rPr>
        <w:br/>
      </w:r>
      <w:r>
        <w:rPr>
          <w:b w:val="0"/>
          <w:i w:val="0"/>
        </w:rPr>
        <w:t>Ban hành Quy định về bồi thường, hỗ trợ, tái định cư khi Nhà nước thu hồi đất trên địa bàn tỉnh Thừa Thiên Huế</w:t>
      </w:r>
      <w:r>
        <w:rPr>
          <w:b w:val="0"/>
          <w:i w:val="0"/>
        </w:rPr>
        <w:br/>
      </w:r>
      <w:r>
        <w:rPr>
          <w:b w:val="0"/>
          <w:i w:val="0"/>
        </w:rPr>
        <w:br/>
      </w:r>
      <w:r>
        <w:rPr>
          <w:b w:val="0"/>
          <w:i w:val="0"/>
        </w:rPr>
        <w:t>Do Quyết định số 50/2023/QĐ-UBND ngày 25/9/2023 của Ủy ban nhân dân tỉnh Thừa Thiên Huế ban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05/10/2023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w:t>
      </w:r>
      <w:r>
        <w:rPr>
          <w:b w:val="0"/>
          <w:i w:val="0"/>
        </w:rPr>
        <w:br/>
      </w:r>
      <w:r>
        <w:rPr>
          <w:b w:val="0"/>
          <w:i w:val="0"/>
        </w:rPr>
        <w:t>Ngày 05/7/2021</w:t>
      </w:r>
      <w:r>
        <w:rPr>
          <w:b w:val="0"/>
          <w:i w:val="0"/>
        </w:rPr>
        <w:br/>
      </w:r>
      <w:r>
        <w:rPr>
          <w:b w:val="0"/>
          <w:i w:val="0"/>
        </w:rPr>
        <w:br/>
      </w:r>
      <w:r>
        <w:rPr>
          <w:b w:val="0"/>
          <w:i w:val="0"/>
        </w:rPr>
        <w:t xml:space="preserve">Sửa đổi, bổ sung một số điều của Quy định ban hành kèm theo Quyết định số </w:t>
      </w:r>
      <w:r>
        <w:rPr>
          <w:b w:val="0"/>
          <w:i w:val="0"/>
        </w:rPr>
        <w:t>80/2019/QĐ-UBND</w:t>
      </w:r>
      <w:r>
        <w:rPr>
          <w:b w:val="0"/>
          <w:i w:val="0"/>
        </w:rPr>
        <w:t xml:space="preserve"> ngày 21 tháng 12 năm 2019 của Ủy ban nhân dân tỉnh ban hành Bảng giá đất trên địa bàn tỉnh Thừa Thiên Huế áp dụng trong thời gian 5 năm (2020 - 2024)</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w:t>
      </w:r>
      <w:r>
        <w:rPr>
          <w:b w:val="0"/>
          <w:i w:val="0"/>
        </w:rPr>
        <w:br/>
      </w:r>
      <w:r>
        <w:rPr>
          <w:b w:val="0"/>
          <w:i w:val="0"/>
        </w:rPr>
        <w:t>Ngày 07/3/2022</w:t>
      </w:r>
      <w:r>
        <w:rPr>
          <w:b w:val="0"/>
          <w:i w:val="0"/>
        </w:rPr>
        <w:br/>
      </w:r>
      <w:r>
        <w:rPr>
          <w:b w:val="0"/>
          <w:i w:val="0"/>
        </w:rPr>
        <w:br/>
      </w:r>
      <w:r>
        <w:rPr>
          <w:b w:val="0"/>
          <w:i w:val="0"/>
        </w:rPr>
        <w:t>Sửa đổi, bổ sung một số điều của Quy định Bảng giá đất trên địa bàn tỉnh Thừa Thiên Huế áp dụng trong thời gian 5 năm (2020-2024) ban hành kèm theo Quyết định số 80/2019/QĐ-UBND ngày 21 tháng 12 năm 2019 và Quyết định số 39/2021/QĐ-UBND ngày 05 tháng 7 năm 2021</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46/2022/QĐ-UBND</w:t>
      </w:r>
      <w:r>
        <w:rPr>
          <w:b w:val="0"/>
          <w:i w:val="0"/>
        </w:rPr>
        <w:br/>
      </w:r>
      <w:r>
        <w:rPr>
          <w:b w:val="0"/>
          <w:i w:val="0"/>
        </w:rPr>
        <w:t xml:space="preserve">Ngày </w:t>
      </w:r>
      <w:r>
        <w:rPr>
          <w:b w:val="0"/>
          <w:i w:val="0"/>
        </w:rPr>
        <w:t>22/9/2022</w:t>
      </w:r>
      <w:r>
        <w:rPr>
          <w:b w:val="0"/>
          <w:i w:val="0"/>
        </w:rPr>
        <w:br/>
      </w:r>
      <w:r>
        <w:rPr>
          <w:b w:val="0"/>
          <w:i w:val="0"/>
        </w:rPr>
        <w:br/>
      </w:r>
      <w:r>
        <w:rPr>
          <w:b w:val="0"/>
          <w:i w:val="0"/>
        </w:rPr>
        <w:t>Bổ sung đơn giá đất rừng phòng hộ vào Bảng giá đất trên địa bàn tỉnh Thừa Thiên Huế áp dụng trong thời gian 5 năm (2020-2024) ban hành kèm theo Quyết định số 80/2019/QĐ-UBND ngày 21 tháng 12 năm 2019 của Ủy ban nhân dân tỉnh Thừa Thiên Huế</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w:t>
      </w:r>
      <w:r>
        <w:rPr>
          <w:b w:val="0"/>
          <w:i w:val="0"/>
        </w:rPr>
        <w:br/>
      </w:r>
      <w:r>
        <w:rPr>
          <w:b w:val="0"/>
          <w:i w:val="0"/>
        </w:rPr>
        <w:t xml:space="preserve">Ngày </w:t>
      </w:r>
      <w:r>
        <w:rPr>
          <w:b w:val="0"/>
          <w:i w:val="0"/>
        </w:rPr>
        <w:t>06/01/2023</w:t>
      </w:r>
      <w:r>
        <w:rPr>
          <w:b w:val="0"/>
          <w:i w:val="0"/>
        </w:rPr>
        <w:br/>
      </w:r>
      <w:r>
        <w:rPr>
          <w:b w:val="0"/>
          <w:i w:val="0"/>
        </w:rPr>
        <w:br/>
      </w:r>
      <w:r>
        <w:rPr>
          <w:b w:val="0"/>
          <w:i w:val="0"/>
        </w:rPr>
        <w:t>Sửa đổi, bổ sung một số Điều của Quy định ban hành kèm theo Quyết định số 36/2021/QĐ-UBND ngày 21 tháng 6 năm 2021 của Ủy ban nhân dân tỉnh quy định về bồi thường, hỗ trợ, tái định cư khi nhà nước thu hồi đất trên địa bàn tỉnh Thừa Thiên Huế</w:t>
      </w:r>
      <w:r>
        <w:rPr>
          <w:b w:val="0"/>
          <w:i w:val="0"/>
        </w:rPr>
        <w:br/>
      </w:r>
      <w:r>
        <w:rPr>
          <w:b w:val="0"/>
          <w:i w:val="0"/>
        </w:rPr>
        <w:br/>
      </w:r>
      <w:r>
        <w:rPr>
          <w:b w:val="0"/>
          <w:i w:val="0"/>
        </w:rPr>
        <w:t>Do Quyết định số 50/2023/QĐ-UBND ngày 25/9/2023 của Ủy ban nhân dân tỉnh Thừa Thiên Huế ban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05/10/2023</w:t>
      </w:r>
      <w:r>
        <w:rPr>
          <w:b w:val="0"/>
          <w:i w:val="0"/>
        </w:rPr>
        <w:br/>
      </w:r>
      <w:r>
        <w:rPr>
          <w:b w:val="0"/>
          <w:i w:val="0"/>
        </w:rPr>
        <w:br/>
      </w:r>
      <w:r>
        <w:rPr>
          <w:b w:val="0"/>
          <w:i w:val="0"/>
        </w:rPr>
        <w:br/>
      </w:r>
      <w:r>
        <w:rPr>
          <w:b w:val="0"/>
          <w:i w:val="0"/>
        </w:rPr>
        <w:br/>
      </w:r>
      <w:r>
        <w:rPr>
          <w:b/>
          <w:i w:val="0"/>
        </w:rPr>
        <w:t>III.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7c/2009/NQCĐ-HĐND</w:t>
      </w:r>
      <w:r>
        <w:rPr>
          <w:b w:val="0"/>
          <w:i w:val="0"/>
        </w:rPr>
        <w:br/>
      </w:r>
      <w:r>
        <w:rPr>
          <w:b w:val="0"/>
          <w:i w:val="0"/>
        </w:rPr>
        <w:t>Ngày 09/4/2009</w:t>
      </w:r>
      <w:r>
        <w:rPr>
          <w:b w:val="0"/>
          <w:i w:val="0"/>
        </w:rPr>
        <w:br/>
      </w:r>
      <w:r>
        <w:rPr>
          <w:b w:val="0"/>
          <w:i w:val="0"/>
        </w:rPr>
        <w:br/>
      </w:r>
      <w:r>
        <w:rPr>
          <w:b w:val="0"/>
          <w:i w:val="0"/>
        </w:rPr>
        <w:t>Về việc tiếp tục đẩy mạnh công tác dân số và kế hoạch hoá gia đình giai đoạn 2009-2015, định hướng đến năm 2020</w:t>
      </w:r>
      <w:r>
        <w:rPr>
          <w:b w:val="0"/>
          <w:i w:val="0"/>
        </w:rPr>
        <w:br/>
      </w:r>
      <w:r>
        <w:rPr>
          <w:b w:val="0"/>
          <w:i w:val="0"/>
        </w:rPr>
        <w:br/>
      </w:r>
      <w:r>
        <w:rPr>
          <w:b w:val="0"/>
          <w:i w:val="0"/>
        </w:rPr>
        <w:t xml:space="preserve">Do Nghị quyết số </w:t>
      </w:r>
      <w:r>
        <w:rPr>
          <w:b w:val="0"/>
          <w:i w:val="0"/>
        </w:rPr>
        <w:t xml:space="preserve">04/2021/NQ-HĐND ngày 26/02/2021 của Hội đồng nhân dân tỉnh </w:t>
      </w:r>
      <w:r>
        <w:rPr>
          <w:b w:val="0"/>
          <w:i w:val="0"/>
        </w:rPr>
        <w:t>Thừa Thiên Huế</w:t>
      </w:r>
      <w:r>
        <w:rPr>
          <w:b w:val="0"/>
          <w:i w:val="0"/>
        </w:rPr>
        <w:t xml:space="preserve"> </w:t>
      </w:r>
      <w:r>
        <w:rPr>
          <w:b/>
          <w:i w:val="0"/>
        </w:rPr>
        <w:t>về việc đẩy mạnh công tác dân số và phát triển giai đoạn 2021 - 2025, định hướng đến năm 2030 quy định thay thế.</w:t>
      </w:r>
      <w:r>
        <w:rPr>
          <w:b w:val="0"/>
          <w:i w:val="0"/>
        </w:rPr>
        <w:br/>
      </w:r>
      <w:r>
        <w:rPr>
          <w:b w:val="0"/>
          <w:i w:val="0"/>
        </w:rPr>
        <w:br/>
      </w:r>
      <w:r>
        <w:rPr>
          <w:b w:val="0"/>
          <w:i w:val="0"/>
        </w:rPr>
        <w:t>08/3/2021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20/2017/NQ-HĐND</w:t>
      </w:r>
      <w:r>
        <w:rPr>
          <w:b w:val="0"/>
          <w:i w:val="0"/>
        </w:rPr>
        <w:br/>
      </w:r>
      <w:r>
        <w:rPr>
          <w:b/>
          <w:i w:val="0"/>
        </w:rPr>
        <w:t>Ngày 13/7/2017</w:t>
      </w:r>
      <w:r>
        <w:rPr>
          <w:b w:val="0"/>
          <w:i w:val="0"/>
        </w:rPr>
        <w:br/>
      </w:r>
      <w:r>
        <w:rPr>
          <w:b w:val="0"/>
          <w:i w:val="0"/>
        </w:rPr>
        <w:br/>
      </w:r>
      <w:r>
        <w:rPr>
          <w:b w:val="0"/>
          <w:i w:val="0"/>
        </w:rPr>
        <w:t>Quy định giá dịch vụ khám bệnh, chữa bệnh không thuộc phạm vi thanh toán của Quỹ bảo hiểm y tế tại các cơ sở khám bệnh, chữa bệnh công lập thuộc tỉnh Thừa Thiên Huế</w:t>
      </w:r>
      <w:r>
        <w:rPr>
          <w:b w:val="0"/>
          <w:i w:val="0"/>
        </w:rPr>
        <w:br/>
      </w:r>
      <w:r>
        <w:rPr>
          <w:b w:val="0"/>
          <w:i w:val="0"/>
        </w:rPr>
        <w:br/>
      </w:r>
      <w:r>
        <w:rPr>
          <w:b w:val="0"/>
          <w:i w:val="0"/>
        </w:rPr>
        <w:t xml:space="preserve">Do Nghị quyết số </w:t>
      </w:r>
      <w:r>
        <w:rPr>
          <w:b w:val="0"/>
          <w:i w:val="0"/>
        </w:rPr>
        <w:t xml:space="preserve">01/2020/NQ-HĐND ngày 06/02/2020 của Hội đồng nhân dân tỉnh </w:t>
      </w:r>
      <w:r>
        <w:rPr>
          <w:b w:val="0"/>
          <w:i w:val="0"/>
        </w:rPr>
        <w:t>Thừa Thiên Huế</w:t>
      </w:r>
      <w:r>
        <w:rPr>
          <w:b w:val="0"/>
          <w:i w:val="0"/>
        </w:rPr>
        <w:t xml:space="preserve"> quy định mức giá dịch vụ khám bệnh, chữa bệnh không thuộc phạm vi thanh toán của Quỹ bảo hiểm y tế tại các cơ sở khám bệnh, chữa bệnh công lập thuộc tỉnh Thừa Thiên Huế</w:t>
      </w:r>
      <w:r>
        <w:rPr>
          <w:b/>
          <w:i w:val="0"/>
        </w:rPr>
        <w:t xml:space="preserve"> quy định thay thế.</w:t>
      </w:r>
      <w:r>
        <w:rPr>
          <w:b w:val="0"/>
          <w:i w:val="0"/>
        </w:rPr>
        <w:br/>
      </w:r>
      <w:r>
        <w:rPr>
          <w:b w:val="0"/>
          <w:i w:val="0"/>
        </w:rPr>
        <w:br/>
      </w:r>
      <w:r>
        <w:rPr>
          <w:b w:val="0"/>
          <w:i w:val="0"/>
        </w:rPr>
        <w:t>16/02/2020</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853/2009/QĐ-UBND</w:t>
      </w:r>
      <w:r>
        <w:rPr>
          <w:b w:val="0"/>
          <w:i w:val="0"/>
        </w:rPr>
        <w:br/>
      </w:r>
      <w:r>
        <w:rPr>
          <w:b w:val="0"/>
          <w:i w:val="0"/>
        </w:rPr>
        <w:t>Ngày 24/4/2009</w:t>
      </w:r>
      <w:r>
        <w:rPr>
          <w:b w:val="0"/>
          <w:i w:val="0"/>
        </w:rPr>
        <w:br/>
      </w:r>
      <w:r>
        <w:rPr>
          <w:b w:val="0"/>
          <w:i w:val="0"/>
        </w:rPr>
        <w:br/>
      </w:r>
      <w:r>
        <w:rPr>
          <w:b w:val="0"/>
          <w:i w:val="0"/>
        </w:rPr>
        <w:t>Về việc phê duyệt Đề án tiếp tục đẩy mạnh công tác dân số và kế hoạch hoá gia đình giai đoạn 2009-2015, định hướng đến 2020</w:t>
      </w:r>
      <w:r>
        <w:rPr>
          <w:b w:val="0"/>
          <w:i w:val="0"/>
        </w:rPr>
        <w:br/>
      </w:r>
      <w:r>
        <w:rPr>
          <w:b w:val="0"/>
          <w:i w:val="0"/>
        </w:rPr>
        <w:br/>
      </w:r>
      <w:r>
        <w:rPr>
          <w:b w:val="0"/>
          <w:i w:val="0"/>
        </w:rPr>
        <w:t xml:space="preserve">Do Quyết định số 1445/QĐ-UBND ngày 11/06/2021 của </w:t>
      </w:r>
      <w:r>
        <w:rPr>
          <w:b w:val="0"/>
          <w:i w:val="0"/>
        </w:rPr>
        <w:t>Ủy ban nhân dân tỉnh</w:t>
      </w:r>
      <w:r>
        <w:rPr>
          <w:b w:val="0"/>
          <w:i w:val="0"/>
        </w:rPr>
        <w:t xml:space="preserve"> </w:t>
      </w:r>
      <w:r>
        <w:rPr>
          <w:b w:val="0"/>
          <w:i w:val="0"/>
        </w:rPr>
        <w:t>Thừa Thiên Huế</w:t>
      </w:r>
      <w:r>
        <w:rPr>
          <w:b w:val="0"/>
          <w:i w:val="0"/>
        </w:rPr>
        <w:t xml:space="preserve"> phê duyệt Đề án “Đẩy mạnh công tác dân số và phát triển giai đoạn 2021-2025, định hướng đến năm 2030” tỉnh Thừa Thiên Huế quy định thay thế.</w:t>
      </w:r>
      <w:r>
        <w:rPr>
          <w:b w:val="0"/>
          <w:i w:val="0"/>
        </w:rPr>
        <w:br/>
      </w:r>
      <w:r>
        <w:rPr>
          <w:b w:val="0"/>
          <w:i w:val="0"/>
        </w:rPr>
        <w:br/>
      </w:r>
      <w:r>
        <w:rPr>
          <w:b w:val="0"/>
          <w:i w:val="0"/>
        </w:rPr>
        <w:t>11/6/2021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74/2017/QĐ-UBND</w:t>
      </w:r>
      <w:r>
        <w:rPr>
          <w:b w:val="0"/>
          <w:i w:val="0"/>
        </w:rPr>
        <w:br/>
      </w:r>
      <w:r>
        <w:rPr>
          <w:b/>
          <w:i w:val="0"/>
        </w:rPr>
        <w:t>Ngày 01/9/2017</w:t>
      </w:r>
      <w:r>
        <w:rPr>
          <w:b w:val="0"/>
          <w:i w:val="0"/>
        </w:rPr>
        <w:br/>
      </w:r>
      <w:r>
        <w:rPr>
          <w:b w:val="0"/>
          <w:i w:val="0"/>
        </w:rPr>
        <w:br/>
      </w:r>
      <w:r>
        <w:rPr>
          <w:b w:val="0"/>
          <w:i w:val="0"/>
        </w:rPr>
        <w:t>Quy định mức giá dịch vụ khám bệnh, chữa bệnh không thuộc phạm vi thanh toán của Quỹ bảo hiểm y tế tại các cơ sở y tế công lập thuộc tỉnh</w:t>
      </w:r>
      <w:r>
        <w:rPr>
          <w:b w:val="0"/>
          <w:i w:val="0"/>
        </w:rPr>
        <w:br/>
      </w:r>
      <w:r>
        <w:rPr>
          <w:b w:val="0"/>
          <w:i w:val="0"/>
        </w:rPr>
        <w:br/>
      </w:r>
      <w:r>
        <w:rPr>
          <w:b w:val="0"/>
          <w:i w:val="0"/>
        </w:rPr>
        <w:t xml:space="preserve">Do Quyết định số 10/2020/QĐ-UBND ngày 05/3/2020 của </w:t>
      </w:r>
      <w:r>
        <w:rPr>
          <w:b w:val="0"/>
          <w:i w:val="0"/>
        </w:rPr>
        <w:t>Ủy ban nhân dân tỉnh</w:t>
      </w:r>
      <w:r>
        <w:rPr>
          <w:b w:val="0"/>
          <w:i w:val="0"/>
        </w:rPr>
        <w:t xml:space="preserve"> </w:t>
      </w:r>
      <w:r>
        <w:rPr>
          <w:b w:val="0"/>
          <w:i w:val="0"/>
        </w:rPr>
        <w:t>Thừa Thiên Huế</w:t>
      </w:r>
      <w:r>
        <w:rPr>
          <w:b w:val="0"/>
          <w:i w:val="0"/>
        </w:rPr>
        <w:t xml:space="preserve"> bãi</w:t>
      </w:r>
      <w:r>
        <w:rPr>
          <w:b w:val="0"/>
          <w:i w:val="0"/>
        </w:rPr>
        <w:t xml:space="preserve"> bỏ </w:t>
      </w:r>
      <w:r>
        <w:rPr>
          <w:b w:val="0"/>
          <w:i w:val="0"/>
        </w:rPr>
        <w:t xml:space="preserve">Quyết định số </w:t>
      </w:r>
      <w:r>
        <w:rPr>
          <w:b w:val="0"/>
          <w:i w:val="0"/>
        </w:rPr>
        <w:t>74/2017/QĐ-UBND ngày 01 tháng 9 năm 2017 của Ủy ban nhân dân tỉnh về việc quy định mức giá dịch vụ khám bệnh, chữa bệnh không thuộc phạm vi thanh toán của Quỹ bảo hiểm y tế tại các cơ sở y tế công lập thuộc tỉnh Thừa Thiên Huế quy định bãi bỏ.</w:t>
      </w:r>
      <w:r>
        <w:rPr>
          <w:b w:val="0"/>
          <w:i w:val="0"/>
        </w:rPr>
        <w:br/>
      </w:r>
      <w:r>
        <w:rPr>
          <w:b w:val="0"/>
          <w:i w:val="0"/>
        </w:rPr>
        <w:br/>
      </w:r>
      <w:r>
        <w:rPr>
          <w:b w:val="0"/>
          <w:i w:val="0"/>
        </w:rPr>
        <w:t>15/3/2020</w:t>
      </w:r>
      <w:r>
        <w:rPr>
          <w:b w:val="0"/>
          <w:i w:val="0"/>
        </w:rPr>
        <w:br/>
      </w:r>
      <w:r>
        <w:rPr>
          <w:b w:val="0"/>
          <w:i w:val="0"/>
        </w:rPr>
        <w:br/>
      </w:r>
      <w:r>
        <w:rPr>
          <w:b w:val="0"/>
          <w:i w:val="0"/>
        </w:rPr>
        <w:br/>
      </w:r>
      <w:r>
        <w:rPr>
          <w:b w:val="0"/>
          <w:i w:val="0"/>
        </w:rPr>
        <w:br/>
      </w:r>
      <w:r>
        <w:rPr>
          <w:b/>
          <w:i w:val="0"/>
        </w:rPr>
        <w:t>IV. Lĩnh vực: Hành chính – Văn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1735/QĐ-UBND </w:t>
      </w:r>
      <w:r>
        <w:rPr>
          <w:b w:val="0"/>
          <w:i w:val="0"/>
        </w:rPr>
        <w:br/>
      </w:r>
      <w:r>
        <w:rPr>
          <w:b w:val="0"/>
          <w:i w:val="0"/>
        </w:rPr>
        <w:t>Ngày 24/9/2012</w:t>
      </w:r>
      <w:r>
        <w:rPr>
          <w:b w:val="0"/>
          <w:i w:val="0"/>
        </w:rPr>
        <w:br/>
      </w:r>
      <w:r>
        <w:rPr>
          <w:b w:val="0"/>
          <w:i w:val="0"/>
        </w:rPr>
        <w:br/>
      </w:r>
      <w:r>
        <w:rPr>
          <w:b w:val="0"/>
          <w:i w:val="0"/>
        </w:rPr>
        <w:t>Ban hành Quy định tiếp nhận, giải quyết và giao trả kết quả giải quyết thủ tục hành chính theo cơ chế một cửa tại Ủy ban nhân dân các huyện, thị xã, thành phố</w:t>
      </w:r>
      <w:r>
        <w:rPr>
          <w:b w:val="0"/>
          <w:i w:val="0"/>
        </w:rPr>
        <w:br/>
      </w:r>
      <w:r>
        <w:rPr>
          <w:b w:val="0"/>
          <w:i w:val="0"/>
        </w:rPr>
        <w:br/>
      </w:r>
      <w:r>
        <w:rPr>
          <w:b w:val="0"/>
          <w:i w:val="0"/>
        </w:rPr>
        <w:t>Do</w:t>
      </w:r>
      <w:r>
        <w:rPr>
          <w:b/>
          <w:i w:val="0"/>
        </w:rPr>
        <w:t xml:space="preserve"> </w:t>
      </w:r>
      <w:r>
        <w:rPr>
          <w:b w:val="0"/>
          <w:i w:val="0"/>
        </w:rPr>
        <w:t>Quyết định số</w:t>
      </w:r>
      <w:r>
        <w:rPr>
          <w:b w:val="0"/>
          <w:i w:val="0"/>
        </w:rPr>
        <w:t xml:space="preserve"> 31/2019/QĐ-UBND ngày 03/6/2019 </w:t>
      </w:r>
      <w:r>
        <w:rPr>
          <w:b w:val="0"/>
          <w:i w:val="0"/>
        </w:rPr>
        <w:t>của Ủy ban nhân dân tỉnh</w:t>
      </w:r>
      <w:r>
        <w:rPr>
          <w:b w:val="0"/>
          <w:i w:val="0"/>
        </w:rPr>
        <w:t xml:space="preserve"> </w:t>
      </w:r>
      <w:r>
        <w:rPr>
          <w:b w:val="0"/>
          <w:i w:val="0"/>
        </w:rPr>
        <w:t>Thừa Thiên Huế</w:t>
      </w:r>
      <w:r>
        <w:rPr>
          <w:b w:val="0"/>
          <w:i w:val="0"/>
        </w:rPr>
        <w:t xml:space="preserve"> </w:t>
      </w:r>
      <w:r>
        <w:rPr>
          <w:b w:val="0"/>
          <w:i w:val="0"/>
        </w:rPr>
        <w:t>ban hành Quy định tiếp nhận, giải quyết và trả kết quả giải quyết thủ tục hành chính theo cơ chế một cửa, một cửa liên thông tại Ủy ban nhân dân các huyện, thị xã, thành phố thuộc tỉnh Thừa Thiên Huế quy định bãi bỏ.</w:t>
      </w:r>
      <w:r>
        <w:rPr>
          <w:b w:val="0"/>
          <w:i w:val="0"/>
        </w:rPr>
        <w:br/>
      </w:r>
      <w:r>
        <w:rPr>
          <w:b w:val="0"/>
          <w:i w:val="0"/>
        </w:rPr>
        <w:br/>
      </w:r>
      <w:r>
        <w:rPr>
          <w:b w:val="0"/>
          <w:i w:val="0"/>
        </w:rPr>
        <w:t>15/6/2019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61/2016/QĐ-UBND</w:t>
      </w:r>
      <w:r>
        <w:rPr>
          <w:b w:val="0"/>
          <w:i w:val="0"/>
        </w:rPr>
        <w:br/>
      </w:r>
      <w:r>
        <w:rPr>
          <w:b w:val="0"/>
          <w:i w:val="0"/>
        </w:rPr>
        <w:t>Ngày 19/9/2016</w:t>
      </w:r>
      <w:r>
        <w:rPr>
          <w:b w:val="0"/>
          <w:i w:val="0"/>
        </w:rPr>
        <w:br/>
      </w:r>
      <w:r>
        <w:rPr>
          <w:b w:val="0"/>
          <w:i w:val="0"/>
        </w:rPr>
        <w:br/>
      </w:r>
      <w:r>
        <w:rPr>
          <w:b w:val="0"/>
          <w:i w:val="0"/>
        </w:rPr>
        <w:t>Ban hành Quy chế làm việc của Ủy ban nhân dân tỉnh nhiệm kỳ 2016 - 2021</w:t>
      </w:r>
      <w:r>
        <w:rPr>
          <w:b w:val="0"/>
          <w:i w:val="0"/>
        </w:rPr>
        <w:br/>
      </w:r>
      <w:r>
        <w:rPr>
          <w:b w:val="0"/>
          <w:i w:val="0"/>
        </w:rPr>
        <w:br/>
      </w:r>
      <w:r>
        <w:rPr>
          <w:b w:val="0"/>
          <w:i w:val="0"/>
        </w:rPr>
        <w:t>Do Quyết định số 51/2020/QĐ-UBND ngày 19/10/2020 của Ủy ban nhân dân tỉnh Thừa Thiên Huế ban hành Quy chế làm việc của Ủy ban nhân dân tỉnh nhiệm kỳ 2016 - 2021 quy định thay thế.</w:t>
      </w:r>
      <w:r>
        <w:rPr>
          <w:b w:val="0"/>
          <w:i w:val="0"/>
        </w:rPr>
        <w:br/>
      </w:r>
      <w:r>
        <w:rPr>
          <w:b w:val="0"/>
          <w:i w:val="0"/>
        </w:rPr>
        <w:br/>
      </w:r>
      <w:r>
        <w:rPr>
          <w:b w:val="0"/>
          <w:i w:val="0"/>
        </w:rPr>
        <w:t>01/11/2020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43/2018/QĐ-UBND</w:t>
      </w:r>
      <w:r>
        <w:rPr>
          <w:b w:val="0"/>
          <w:i w:val="0"/>
        </w:rPr>
        <w:br/>
      </w:r>
      <w:r>
        <w:rPr>
          <w:b w:val="0"/>
          <w:i w:val="0"/>
        </w:rPr>
        <w:t>Ngày 09/8/2018</w:t>
      </w:r>
      <w:r>
        <w:rPr>
          <w:b w:val="0"/>
          <w:i w:val="0"/>
        </w:rPr>
        <w:br/>
      </w:r>
      <w:r>
        <w:rPr>
          <w:b w:val="0"/>
          <w:i w:val="0"/>
        </w:rPr>
        <w:br/>
      </w:r>
      <w:r>
        <w:rPr>
          <w:b w:val="0"/>
          <w:i w:val="0"/>
        </w:rPr>
        <w:t>B</w:t>
      </w:r>
      <w:r>
        <w:rPr>
          <w:b w:val="0"/>
          <w:i w:val="0"/>
        </w:rPr>
        <w:t>an hành Quy định tiếp nhận, xử lý phản ánh, kiến nghị của cá nhân, tổ chức, doanh nghiệp về quy định hành chính thuộc phạm vi quản lý của UBND tỉnh và Chủ tịch UBND tỉnh trên địa bàn tỉnh Thừa Thiên Huế</w:t>
      </w:r>
      <w:r>
        <w:rPr>
          <w:b w:val="0"/>
          <w:i w:val="0"/>
        </w:rPr>
        <w:br/>
      </w:r>
      <w:r>
        <w:rPr>
          <w:b w:val="0"/>
          <w:i w:val="0"/>
        </w:rPr>
        <w:br/>
      </w:r>
      <w:r>
        <w:rPr>
          <w:b w:val="0"/>
          <w:i w:val="0"/>
        </w:rPr>
        <w:t>Do</w:t>
      </w:r>
      <w:r>
        <w:rPr>
          <w:b/>
          <w:i w:val="0"/>
        </w:rPr>
        <w:t xml:space="preserve"> </w:t>
      </w:r>
      <w:r>
        <w:rPr>
          <w:b w:val="0"/>
          <w:i w:val="0"/>
        </w:rPr>
        <w:t xml:space="preserve">Quyết định số 59/2023/QĐ-UBND ngày </w:t>
      </w:r>
      <w:r>
        <w:rPr>
          <w:b w:val="0"/>
          <w:i w:val="0"/>
        </w:rPr>
        <w:t xml:space="preserve">13/11/2023 </w:t>
      </w:r>
      <w:r>
        <w:rPr>
          <w:b w:val="0"/>
          <w:i w:val="0"/>
        </w:rPr>
        <w:t>của Ủy ban nhân dân tỉnh Thừa Thiên Huế ban hành Quy chế tiếp nhận, xử lý phản ánh, kiến nghị của cá nhân, tổ chức về quy định hành chính trên địa bàn tỉnh Thừa Thiên Huế quy định thay thế.</w:t>
      </w:r>
      <w:r>
        <w:rPr>
          <w:b w:val="0"/>
          <w:i w:val="0"/>
        </w:rPr>
        <w:br/>
      </w:r>
      <w:r>
        <w:rPr>
          <w:b w:val="0"/>
          <w:i w:val="0"/>
        </w:rPr>
        <w:br/>
      </w:r>
      <w:r>
        <w:rPr>
          <w:b w:val="0"/>
          <w:i w:val="0"/>
        </w:rPr>
        <w:t>22/11/2023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70/2018/QĐ-UBND</w:t>
      </w:r>
      <w:r>
        <w:rPr>
          <w:b w:val="0"/>
          <w:i w:val="0"/>
        </w:rPr>
        <w:br/>
      </w:r>
      <w:r>
        <w:rPr>
          <w:b w:val="0"/>
          <w:i w:val="0"/>
        </w:rPr>
        <w:t>Ngày 06/12/2018</w:t>
      </w:r>
      <w:r>
        <w:rPr>
          <w:b w:val="0"/>
          <w:i w:val="0"/>
        </w:rPr>
        <w:br/>
      </w:r>
      <w:r>
        <w:rPr>
          <w:b w:val="0"/>
          <w:i w:val="0"/>
        </w:rPr>
        <w:br/>
      </w:r>
      <w:r>
        <w:rPr>
          <w:b w:val="0"/>
          <w:i w:val="0"/>
        </w:rPr>
        <w:t>Ban hành quy định quản lý, cập nhật và khai thác dữ liệu Biểu mẫu văn bản hành chính tỉnh Thừa Thiên Huế</w:t>
      </w:r>
      <w:r>
        <w:rPr>
          <w:b w:val="0"/>
          <w:i w:val="0"/>
        </w:rPr>
        <w:br/>
      </w:r>
      <w:r>
        <w:rPr>
          <w:b w:val="0"/>
          <w:i w:val="0"/>
        </w:rPr>
        <w:br/>
      </w:r>
      <w:r>
        <w:rPr>
          <w:b w:val="0"/>
          <w:i w:val="0"/>
        </w:rPr>
        <w:t xml:space="preserve">Do Quyết định số 18/2021/QĐ-UBND ngày 30/3/2021 của Ủy ban nhân dân tỉnh </w:t>
      </w:r>
      <w:r>
        <w:rPr>
          <w:b w:val="0"/>
          <w:i w:val="0"/>
        </w:rPr>
        <w:t>Thừa Thiên Huế</w:t>
      </w:r>
      <w:r>
        <w:rPr>
          <w:b w:val="0"/>
          <w:i w:val="0"/>
        </w:rPr>
        <w:t xml:space="preserve"> ban hành Quy định công tác văn thư trên địa bàn tỉnh Thừa Thiên Huế quy định bãi bỏ.</w:t>
      </w:r>
      <w:r>
        <w:rPr>
          <w:b w:val="0"/>
          <w:i w:val="0"/>
        </w:rPr>
        <w:br/>
      </w:r>
      <w:r>
        <w:rPr>
          <w:b w:val="0"/>
          <w:i w:val="0"/>
        </w:rPr>
        <w:br/>
      </w:r>
      <w:r>
        <w:rPr>
          <w:b w:val="0"/>
          <w:i w:val="0"/>
        </w:rPr>
        <w:t>10/4/2021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28/2019/QĐ-UBND</w:t>
      </w:r>
      <w:r>
        <w:rPr>
          <w:b w:val="0"/>
          <w:i w:val="0"/>
        </w:rPr>
        <w:br/>
      </w:r>
      <w:r>
        <w:rPr>
          <w:b w:val="0"/>
          <w:i w:val="0"/>
        </w:rPr>
        <w:t>Ngày 31/5/2019</w:t>
      </w:r>
      <w:r>
        <w:rPr>
          <w:b w:val="0"/>
          <w:i w:val="0"/>
        </w:rPr>
        <w:br/>
      </w:r>
      <w:r>
        <w:rPr>
          <w:b w:val="0"/>
          <w:i w:val="0"/>
        </w:rPr>
        <w:br/>
      </w:r>
      <w:r>
        <w:rPr>
          <w:b w:val="0"/>
          <w:i w:val="0"/>
        </w:rPr>
        <w:t>Ban hành quy định chế độ báo cáo định kỳ phục vụ mục tiêu quản lý trên địa bàn tỉnh Thừa Thiên Huế</w:t>
      </w:r>
      <w:r>
        <w:rPr>
          <w:b w:val="0"/>
          <w:i w:val="0"/>
        </w:rPr>
        <w:br/>
      </w:r>
      <w:r>
        <w:rPr>
          <w:b w:val="0"/>
          <w:i w:val="0"/>
        </w:rPr>
        <w:br/>
      </w:r>
      <w:r>
        <w:rPr>
          <w:b w:val="0"/>
          <w:i w:val="0"/>
        </w:rPr>
        <w:t xml:space="preserve">Do Quyết định </w:t>
      </w:r>
      <w:r>
        <w:rPr>
          <w:b w:val="0"/>
          <w:i w:val="0"/>
        </w:rPr>
        <w:t xml:space="preserve">số </w:t>
      </w:r>
      <w:r>
        <w:rPr>
          <w:b w:val="0"/>
          <w:i w:val="0"/>
        </w:rPr>
        <w:t xml:space="preserve">54/2022/QĐ-UBND ngày </w:t>
      </w:r>
      <w:r>
        <w:rPr>
          <w:b w:val="0"/>
          <w:i w:val="0"/>
        </w:rPr>
        <w:t>16/11/2022</w:t>
      </w:r>
      <w:r>
        <w:rPr>
          <w:b w:val="0"/>
          <w:i w:val="0"/>
        </w:rPr>
        <w:t xml:space="preserve"> của Ủy ban nhân dân tỉnh </w:t>
      </w:r>
      <w:r>
        <w:rPr>
          <w:b w:val="0"/>
          <w:i w:val="0"/>
        </w:rPr>
        <w:t>Thừa Thiên Huế</w:t>
      </w:r>
      <w:r>
        <w:rPr>
          <w:b w:val="0"/>
          <w:i w:val="0"/>
        </w:rPr>
        <w:t xml:space="preserve"> ban hành quy định chế độ báo cáo định kỳ phục vụ mục tiêu quản lý trên địa bàn tỉnh Thừa Thiên Huế quy định thay </w:t>
      </w:r>
      <w:r>
        <w:rPr>
          <w:b w:val="0"/>
          <w:i w:val="0"/>
        </w:rPr>
        <w:t>thế.</w:t>
      </w:r>
      <w:r>
        <w:rPr>
          <w:b w:val="0"/>
          <w:i w:val="0"/>
        </w:rPr>
        <w:br/>
      </w:r>
      <w:r>
        <w:rPr>
          <w:b w:val="0"/>
          <w:i w:val="0"/>
        </w:rPr>
        <w:br/>
      </w:r>
      <w:r>
        <w:rPr>
          <w:b w:val="0"/>
          <w:i w:val="0"/>
        </w:rPr>
        <w:t>28/11/2022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30/2019/QĐ-UBND </w:t>
      </w:r>
      <w:r>
        <w:rPr>
          <w:b w:val="0"/>
          <w:i w:val="0"/>
        </w:rPr>
        <w:t>N</w:t>
      </w:r>
      <w:r>
        <w:rPr>
          <w:b w:val="0"/>
          <w:i w:val="0"/>
        </w:rPr>
        <w:t>gày 03</w:t>
      </w:r>
      <w:r>
        <w:rPr>
          <w:b w:val="0"/>
          <w:i w:val="0"/>
        </w:rPr>
        <w:t>/</w:t>
      </w:r>
      <w:r>
        <w:rPr>
          <w:b w:val="0"/>
          <w:i w:val="0"/>
        </w:rPr>
        <w:t>6</w:t>
      </w:r>
      <w:r>
        <w:rPr>
          <w:b w:val="0"/>
          <w:i w:val="0"/>
        </w:rPr>
        <w:t>/</w:t>
      </w:r>
      <w:r>
        <w:rPr>
          <w:b w:val="0"/>
          <w:i w:val="0"/>
        </w:rPr>
        <w:t>2019</w:t>
      </w:r>
      <w:r>
        <w:rPr>
          <w:b w:val="0"/>
          <w:i w:val="0"/>
        </w:rPr>
        <w:br/>
      </w:r>
      <w:r>
        <w:rPr>
          <w:b w:val="0"/>
          <w:i w:val="0"/>
        </w:rPr>
        <w:br/>
      </w:r>
      <w:r>
        <w:rPr>
          <w:b w:val="0"/>
          <w:i w:val="0"/>
        </w:rPr>
        <w:t>Quy định tiếp nhận, giải quyết và trả kết quả giải quyết thủ tục hành chính tại Trung tâm Phục vụ hành chính công tỉnh Thừa Thiên Huế</w:t>
      </w:r>
      <w:r>
        <w:rPr>
          <w:b w:val="0"/>
          <w:i w:val="0"/>
        </w:rPr>
        <w:br/>
      </w:r>
      <w:r>
        <w:rPr>
          <w:b w:val="0"/>
          <w:i w:val="0"/>
        </w:rPr>
        <w:br/>
      </w:r>
      <w:r>
        <w:rPr>
          <w:b w:val="0"/>
          <w:i w:val="0"/>
        </w:rPr>
        <w:t>Do</w:t>
      </w:r>
      <w:r>
        <w:rPr>
          <w:b/>
          <w:i w:val="0"/>
        </w:rPr>
        <w:t xml:space="preserve"> </w:t>
      </w:r>
      <w:r>
        <w:rPr>
          <w:b w:val="0"/>
          <w:i w:val="0"/>
        </w:rPr>
        <w:t xml:space="preserve">Quyết định số </w:t>
      </w:r>
      <w:r>
        <w:rPr>
          <w:b w:val="0"/>
          <w:i w:val="0"/>
        </w:rPr>
        <w:t xml:space="preserve">45/2023/QĐ-UBND ngày 15/8/2023 </w:t>
      </w:r>
      <w:r>
        <w:rPr>
          <w:b w:val="0"/>
          <w:i w:val="0"/>
        </w:rPr>
        <w:t>của Ủy ban nhân dân tỉnh Thừa Thiên Huế ban hành Quy định tiếp nhận, giải quyết và trả kết quả giải quyết thủ tục hành chính tại Trung tâm Phục vụ hành chính công tỉnh Thừa Thiên Huế</w:t>
      </w:r>
      <w:r>
        <w:rPr>
          <w:b w:val="0"/>
          <w:i w:val="0"/>
        </w:rPr>
        <w:t xml:space="preserve"> </w:t>
      </w:r>
      <w:r>
        <w:rPr>
          <w:b w:val="0"/>
          <w:i w:val="0"/>
        </w:rPr>
        <w:t>quy định thay thế.</w:t>
      </w:r>
      <w:r>
        <w:rPr>
          <w:b w:val="0"/>
          <w:i w:val="0"/>
        </w:rPr>
        <w:br/>
      </w:r>
      <w:r>
        <w:rPr>
          <w:b w:val="0"/>
          <w:i w:val="0"/>
        </w:rPr>
        <w:br/>
      </w:r>
      <w:r>
        <w:rPr>
          <w:b w:val="0"/>
          <w:i w:val="0"/>
        </w:rPr>
        <w:t>24/8/2023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br/>
      </w:r>
      <w:r>
        <w:rPr>
          <w:b w:val="0"/>
          <w:i w:val="0"/>
        </w:rPr>
        <w:t>51/2020/QĐ-UBND</w:t>
      </w:r>
      <w:r>
        <w:rPr>
          <w:b w:val="0"/>
          <w:i w:val="0"/>
        </w:rPr>
        <w:br/>
      </w:r>
      <w:r>
        <w:rPr>
          <w:b w:val="0"/>
          <w:i w:val="0"/>
        </w:rPr>
        <w:t>N</w:t>
      </w:r>
      <w:r>
        <w:rPr>
          <w:b w:val="0"/>
          <w:i w:val="0"/>
        </w:rPr>
        <w:t>gày 19/10/2020</w:t>
      </w:r>
      <w:r>
        <w:rPr>
          <w:b w:val="0"/>
          <w:i w:val="0"/>
        </w:rPr>
        <w:br/>
      </w:r>
      <w:r>
        <w:rPr>
          <w:b w:val="0"/>
          <w:i w:val="0"/>
        </w:rPr>
        <w:t xml:space="preserve"> </w:t>
      </w:r>
      <w:r>
        <w:rPr>
          <w:b w:val="0"/>
          <w:i w:val="0"/>
        </w:rPr>
        <w:br/>
      </w:r>
      <w:r>
        <w:rPr>
          <w:b w:val="0"/>
          <w:i w:val="0"/>
        </w:rPr>
        <w:br/>
      </w:r>
      <w:r>
        <w:rPr>
          <w:b w:val="0"/>
          <w:i w:val="0"/>
        </w:rPr>
        <w:t>Ban hành Quy chế làm việc của Ủy ban nhân dân tỉnh nhiệm kỳ 2016 - 2021</w:t>
      </w:r>
      <w:r>
        <w:rPr>
          <w:b w:val="0"/>
          <w:i w:val="0"/>
        </w:rPr>
        <w:br/>
      </w:r>
      <w:r>
        <w:rPr>
          <w:b w:val="0"/>
          <w:i w:val="0"/>
        </w:rPr>
        <w:br/>
      </w:r>
      <w:r>
        <w:rPr>
          <w:b w:val="0"/>
          <w:i w:val="0"/>
        </w:rPr>
        <w:t>Do</w:t>
      </w:r>
      <w:r>
        <w:rPr>
          <w:b/>
          <w:i w:val="0"/>
        </w:rPr>
        <w:t xml:space="preserve"> </w:t>
      </w:r>
      <w:r>
        <w:rPr>
          <w:b w:val="0"/>
          <w:i w:val="0"/>
        </w:rPr>
        <w:t xml:space="preserve">Quyết định số </w:t>
      </w:r>
      <w:r>
        <w:rPr>
          <w:b w:val="0"/>
          <w:i w:val="0"/>
        </w:rPr>
        <w:t xml:space="preserve">65/2021/QĐ-UBND ngày 12/10/2021 của Ủy ban nhân dân tỉnh </w:t>
      </w:r>
      <w:r>
        <w:rPr>
          <w:b w:val="0"/>
          <w:i w:val="0"/>
        </w:rPr>
        <w:t>Thừa Thiên Huế</w:t>
      </w:r>
      <w:r>
        <w:rPr>
          <w:b w:val="0"/>
          <w:i w:val="0"/>
        </w:rPr>
        <w:t xml:space="preserve"> ban hành Quy chế làm việc của Ủy ban nhân dân tỉnh nhiệm kỳ 2021 - 2026 quy định thay thế.</w:t>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i w:val="0"/>
        </w:rPr>
        <w:t>V. Lĩnh vực: Khu kinh tế,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45/2017/QĐ-UBND</w:t>
      </w:r>
      <w:r>
        <w:rPr>
          <w:b w:val="0"/>
          <w:i w:val="0"/>
        </w:rPr>
        <w:br/>
      </w:r>
      <w:r>
        <w:rPr>
          <w:b w:val="0"/>
          <w:i w:val="0"/>
        </w:rPr>
        <w:t>Ngày 12/6/2015</w:t>
      </w:r>
      <w:r>
        <w:rPr>
          <w:b w:val="0"/>
          <w:i w:val="0"/>
        </w:rPr>
        <w:br/>
      </w:r>
      <w:r>
        <w:rPr>
          <w:b w:val="0"/>
          <w:i w:val="0"/>
        </w:rPr>
        <w:br/>
      </w:r>
      <w:r>
        <w:rPr>
          <w:b w:val="0"/>
          <w:i w:val="0"/>
        </w:rPr>
        <w:t>Ban hành Quy định quản lý tạm trú trong doanh nghiệp đối với người lao động nước ngoài làm việc tại các doanh nghiệp trong Khu kinh tế, Khu công nghiệp trên địa bàn tỉnh Thừa Thiên Huế</w:t>
      </w:r>
      <w:r>
        <w:rPr>
          <w:b w:val="0"/>
          <w:i w:val="0"/>
        </w:rPr>
        <w:br/>
      </w:r>
      <w:r>
        <w:rPr>
          <w:b w:val="0"/>
          <w:i w:val="0"/>
        </w:rPr>
        <w:br/>
      </w:r>
      <w:r>
        <w:rPr>
          <w:b w:val="0"/>
          <w:i w:val="0"/>
        </w:rPr>
        <w:t xml:space="preserve">Do Quyết định số 16/2023/QĐ-UBND ngày 22/3/2023 của Ủy ban nhân dân tỉnh </w:t>
      </w:r>
      <w:r>
        <w:rPr>
          <w:b w:val="0"/>
          <w:i w:val="0"/>
        </w:rPr>
        <w:t>Thừa Thiên Huế</w:t>
      </w:r>
      <w:r>
        <w:rPr>
          <w:b w:val="0"/>
          <w:i w:val="0"/>
        </w:rPr>
        <w:t xml:space="preserve"> bãi bỏ </w:t>
      </w:r>
      <w:r>
        <w:rPr>
          <w:b w:val="0"/>
          <w:i w:val="0"/>
        </w:rPr>
        <w:t xml:space="preserve"> Quyết định số </w:t>
      </w:r>
      <w:r>
        <w:rPr>
          <w:b w:val="0"/>
          <w:i w:val="0"/>
        </w:rPr>
        <w:t>45/2017/QĐ-UBND</w:t>
      </w:r>
      <w:r>
        <w:rPr>
          <w:b w:val="0"/>
          <w:i w:val="0"/>
        </w:rPr>
        <w:t xml:space="preserve"> ngày 12 tháng 6 năm 2017 của Ủy ban nhân dân tỉnh Thừa Thiên Huế ban hành Quy định quản lý tạm trú trong doanh nghiệp đối với lao động nước ngoài làm việc tại các doanh nghiệp trong Khu kinh tế, Khu công nghiệp trên địa bàn tỉnh Thừa Thiên Huế quy định bãi bỏ</w:t>
      </w:r>
      <w:r>
        <w:rPr>
          <w:b w:val="0"/>
          <w:i w:val="0"/>
        </w:rPr>
        <w:t>.</w:t>
      </w:r>
      <w:r>
        <w:rPr>
          <w:b w:val="0"/>
          <w:i w:val="0"/>
        </w:rPr>
        <w:br/>
      </w:r>
      <w:r>
        <w:rPr>
          <w:b w:val="0"/>
          <w:i w:val="0"/>
        </w:rPr>
        <w:br/>
      </w:r>
      <w:r>
        <w:rPr>
          <w:b w:val="0"/>
          <w:i w:val="0"/>
        </w:rPr>
        <w:t>31/3/2023</w:t>
      </w:r>
      <w:r>
        <w:rPr>
          <w:b w:val="0"/>
          <w:i w:val="0"/>
        </w:rPr>
        <w:br/>
      </w:r>
      <w:r>
        <w:rPr>
          <w:b w:val="0"/>
          <w:i w:val="0"/>
        </w:rPr>
        <w:br/>
      </w:r>
      <w:r>
        <w:rPr>
          <w:b w:val="0"/>
          <w:i w:val="0"/>
        </w:rPr>
        <w:br/>
      </w:r>
      <w:r>
        <w:rPr>
          <w:b w:val="0"/>
          <w:i w:val="0"/>
        </w:rPr>
        <w:br/>
      </w:r>
      <w:r>
        <w:rPr>
          <w:b/>
          <w:i w:val="0"/>
        </w:rPr>
        <w:t>VII. Lĩnh vực: Khoa học Công nghệ</w:t>
      </w:r>
      <w:r>
        <w:rPr>
          <w:b w:val="0"/>
          <w:i w:val="0"/>
        </w:rPr>
        <w:br/>
      </w:r>
      <w:r>
        <w:rPr>
          <w:b w:val="0"/>
          <w:i w:val="0"/>
        </w:rPr>
        <w:br/>
      </w:r>
      <w:r>
        <w:rPr>
          <w:b w:val="0"/>
          <w:i w:val="0"/>
        </w:rPr>
        <w:br/>
      </w:r>
      <w:r>
        <w:rPr>
          <w:b w:val="0"/>
          <w:i w:val="0"/>
        </w:rPr>
        <w:br/>
      </w:r>
      <w:r>
        <w:rPr>
          <w:b w:val="0"/>
          <w:i w:val="0"/>
        </w:rPr>
        <w:t>118.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39/2017/NQ-HĐND</w:t>
      </w:r>
      <w:r>
        <w:rPr>
          <w:b w:val="0"/>
          <w:i w:val="0"/>
        </w:rPr>
        <w:br/>
      </w:r>
      <w:r>
        <w:rPr>
          <w:b w:val="0"/>
          <w:i w:val="0"/>
        </w:rPr>
        <w:t>Ngày 08/12/2017</w:t>
      </w:r>
      <w:r>
        <w:rPr>
          <w:b w:val="0"/>
          <w:i w:val="0"/>
        </w:rPr>
        <w:br/>
      </w:r>
      <w:r>
        <w:rPr>
          <w:b w:val="0"/>
          <w:i w:val="0"/>
        </w:rPr>
        <w:br/>
      </w:r>
      <w:r>
        <w:rPr>
          <w:b w:val="0"/>
          <w:i w:val="0"/>
        </w:rPr>
        <w:t>Quy định một số chính sách hỗ trợ thực hiện chương trình phát triển tài sản trí tuệ tỉnh Thừa Thiên Huế giai đoạn 2017-2020</w:t>
      </w:r>
      <w:r>
        <w:rPr>
          <w:b w:val="0"/>
          <w:i w:val="0"/>
        </w:rPr>
        <w:br/>
      </w:r>
      <w:r>
        <w:rPr>
          <w:b w:val="0"/>
          <w:i w:val="0"/>
        </w:rPr>
        <w:br/>
      </w:r>
      <w:r>
        <w:rPr>
          <w:b/>
          <w:i w:val="0"/>
        </w:rPr>
        <w:t xml:space="preserve">Do Nghị quyết số 22/2020/NQ-HĐND ngày </w:t>
      </w:r>
      <w:r>
        <w:rPr>
          <w:b w:val="0"/>
          <w:i/>
        </w:rPr>
        <w:t xml:space="preserve">23/12/2020 của Hội đồng nhân dân tỉnh </w:t>
      </w:r>
      <w:r>
        <w:rPr>
          <w:b w:val="0"/>
          <w:i w:val="0"/>
        </w:rPr>
        <w:t>Thừa Thiên Huế</w:t>
      </w:r>
      <w:r>
        <w:rPr>
          <w:b w:val="0"/>
          <w:i w:val="0"/>
        </w:rPr>
        <w:t xml:space="preserve"> quy định một số chính sách hỗ trợ đổi mới, cải tiến công nghệ, chuyển giao công nghệ và phát triển tài sản trí tuệ trên địa bàn tỉnh Thừa Thiên Huế, giai đoạn 2021 – 2030 quy định thay thế.</w:t>
      </w:r>
      <w:r>
        <w:rPr>
          <w:b w:val="0"/>
          <w:i w:val="0"/>
        </w:rPr>
        <w:br/>
      </w:r>
      <w:r>
        <w:rPr>
          <w:b w:val="0"/>
          <w:i w:val="0"/>
        </w:rPr>
        <w:br/>
      </w:r>
      <w:r>
        <w:rPr>
          <w:b w:val="0"/>
          <w:i w:val="0"/>
        </w:rPr>
        <w:t>04/01/2021</w:t>
      </w:r>
      <w:r>
        <w:rPr>
          <w:b w:val="0"/>
          <w:i w:val="0"/>
        </w:rPr>
        <w:br/>
      </w:r>
      <w:r>
        <w:rPr>
          <w:b w:val="0"/>
          <w:i w:val="0"/>
        </w:rPr>
        <w:br/>
      </w:r>
      <w:r>
        <w:rPr>
          <w:b w:val="0"/>
          <w:i w:val="0"/>
        </w:rPr>
        <w:br/>
      </w:r>
      <w:r>
        <w:rPr>
          <w:b w:val="0"/>
          <w:i w:val="0"/>
        </w:rPr>
        <w:br/>
      </w:r>
      <w:r>
        <w:rPr>
          <w:b w:val="0"/>
          <w:i w:val="0"/>
        </w:rPr>
        <w:t>119.</w:t>
      </w:r>
      <w:r>
        <w:rPr>
          <w:b w:val="0"/>
          <w:i w:val="0"/>
        </w:rP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07/2010/QĐ-UBND</w:t>
      </w:r>
      <w:r>
        <w:rPr>
          <w:b w:val="0"/>
          <w:i w:val="0"/>
        </w:rPr>
        <w:br/>
      </w:r>
      <w:r>
        <w:rPr>
          <w:b w:val="0"/>
          <w:i w:val="0"/>
        </w:rPr>
        <w:t>Ngày 10/02/2010</w:t>
      </w:r>
      <w:r>
        <w:rPr>
          <w:b w:val="0"/>
          <w:i w:val="0"/>
        </w:rPr>
        <w:br/>
      </w:r>
      <w:r>
        <w:rPr>
          <w:b w:val="0"/>
          <w:i w:val="0"/>
        </w:rPr>
        <w:br/>
      </w:r>
      <w:r>
        <w:rPr>
          <w:b w:val="0"/>
          <w:i w:val="0"/>
        </w:rPr>
        <w:t>Ban hành Quy chế đăng ký, lưu giữ và sử dụng kết quả thực hiện nhiệm vụ khoa học và công nghệ trên địa bàn tỉnh Thừa Thiên Huế</w:t>
      </w:r>
      <w:r>
        <w:rPr>
          <w:b w:val="0"/>
          <w:i w:val="0"/>
        </w:rPr>
        <w:br/>
      </w:r>
      <w:r>
        <w:rPr>
          <w:b w:val="0"/>
          <w:i w:val="0"/>
        </w:rPr>
        <w:br/>
      </w:r>
      <w:r>
        <w:rPr>
          <w:b w:val="0"/>
          <w:i w:val="0"/>
        </w:rPr>
        <w:t>Do Quyết định số 81/2019/QĐ-UBND ngày 26/12/2019 của Ủy ban nhân dân tỉnh Thừa Thiên Huế bãi bỏ Quyết định số 07/2010/QĐ-UBND ngày 10 tháng 02 năm 2010 của Ủy ban nhân dân tỉnh về việc ban hành Quy chế đăng ký, lưu giữ và sử dụng kết quả thực hiện nhiệm vụ khoa học và công nghệ trên địa bàn tỉnh Thừa Thiên Huế quy định bãi bỏ.</w:t>
      </w:r>
      <w:r>
        <w:rPr>
          <w:b w:val="0"/>
          <w:i w:val="0"/>
        </w:rPr>
        <w:br/>
      </w:r>
      <w:r>
        <w:rPr>
          <w:b w:val="0"/>
          <w:i w:val="0"/>
        </w:rPr>
        <w:br/>
      </w:r>
      <w:r>
        <w:rPr>
          <w:b w:val="0"/>
          <w:i w:val="0"/>
        </w:rPr>
        <w:t>10/01/2020</w:t>
      </w:r>
      <w:r>
        <w:rPr>
          <w:b w:val="0"/>
          <w:i w:val="0"/>
        </w:rPr>
        <w:br/>
      </w:r>
      <w:r>
        <w:rPr>
          <w:b w:val="0"/>
          <w:i w:val="0"/>
        </w:rPr>
        <w:br/>
      </w:r>
      <w:r>
        <w:rPr>
          <w:b w:val="0"/>
          <w:i w:val="0"/>
        </w:rPr>
        <w:br/>
      </w:r>
      <w:r>
        <w:rPr>
          <w:b w:val="0"/>
          <w:i w:val="0"/>
        </w:rPr>
        <w:br/>
      </w:r>
      <w:r>
        <w:rPr>
          <w:b w:val="0"/>
          <w:i w:val="0"/>
        </w:rPr>
        <w:t>120.</w:t>
      </w:r>
      <w:r>
        <w:rPr>
          <w:b w:val="0"/>
          <w:i w:val="0"/>
        </w:rP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41/2010/QĐ-UBND</w:t>
      </w:r>
      <w:r>
        <w:rPr>
          <w:b w:val="0"/>
          <w:i w:val="0"/>
        </w:rPr>
        <w:br/>
      </w:r>
      <w:r>
        <w:rPr>
          <w:b w:val="0"/>
          <w:i w:val="0"/>
        </w:rPr>
        <w:t>Ngày 12/10/2010</w:t>
      </w:r>
      <w:r>
        <w:rPr>
          <w:b w:val="0"/>
          <w:i w:val="0"/>
        </w:rPr>
        <w:br/>
      </w:r>
      <w:r>
        <w:rPr>
          <w:b w:val="0"/>
          <w:i w:val="0"/>
        </w:rPr>
        <w:br/>
      </w:r>
      <w:r>
        <w:rPr>
          <w:b w:val="0"/>
          <w:i w:val="0"/>
        </w:rPr>
        <w:t>Ban hành Quy chế quản lý chỉ dẫn địa lý “Huế” cho sản phẩm</w:t>
      </w:r>
      <w:r>
        <w:rPr>
          <w:b w:val="0"/>
          <w:i w:val="0"/>
        </w:rPr>
        <w:t xml:space="preserve">  </w:t>
      </w:r>
      <w:r>
        <w:rPr>
          <w:b w:val="0"/>
          <w:i w:val="0"/>
        </w:rPr>
        <w:t>nón lá ở tỉnh Thừa Thiên Huế</w:t>
      </w:r>
      <w:r>
        <w:rPr>
          <w:b w:val="0"/>
          <w:i w:val="0"/>
        </w:rPr>
        <w:br/>
      </w:r>
      <w:r>
        <w:rPr>
          <w:b w:val="0"/>
          <w:i w:val="0"/>
        </w:rPr>
        <w:br/>
      </w:r>
      <w:r>
        <w:rPr>
          <w:b/>
          <w:i w:val="0"/>
        </w:rPr>
        <w:t xml:space="preserve">Do Quyết định số 32/2020/QĐ-UBND ngày </w:t>
      </w:r>
      <w:r>
        <w:rPr>
          <w:b w:val="0"/>
          <w:i w:val="0"/>
        </w:rPr>
        <w:t>25/5/2020 của Ủy ban nhân dân tỉnh Thừa Thiên Huế bãi bỏ Quyết định số 41/2010/QĐ-UBND ngày 12 tháng 10 năm 2010 của Ủy ban nhân dân tỉnh Thừa Thiên Huế ban hành Quy chế quản lý chỉ dẫn địa lý "Huế" cho sản phẩm nón lá ở tỉnh Thừa Thiên Huế quy định bãi bỏ.</w:t>
      </w:r>
      <w:r>
        <w:rPr>
          <w:b w:val="0"/>
          <w:i w:val="0"/>
        </w:rPr>
        <w:br/>
      </w:r>
      <w:r>
        <w:rPr>
          <w:b w:val="0"/>
          <w:i w:val="0"/>
        </w:rPr>
        <w:br/>
      </w:r>
      <w:r>
        <w:rPr>
          <w:b w:val="0"/>
          <w:i w:val="0"/>
        </w:rPr>
        <w:t>05/6/2020</w:t>
      </w:r>
      <w:r>
        <w:rPr>
          <w:b w:val="0"/>
          <w:i w:val="0"/>
        </w:rPr>
        <w:br/>
      </w:r>
      <w:r>
        <w:rPr>
          <w:b w:val="0"/>
          <w:i w:val="0"/>
        </w:rPr>
        <w:br/>
      </w:r>
      <w:r>
        <w:rPr>
          <w:b w:val="0"/>
          <w:i w:val="0"/>
        </w:rPr>
        <w:br/>
      </w:r>
      <w:r>
        <w:rPr>
          <w:b w:val="0"/>
          <w:i w:val="0"/>
        </w:rPr>
        <w:br/>
      </w:r>
      <w:r>
        <w:rPr>
          <w:b w:val="0"/>
          <w:i w:val="0"/>
        </w:rPr>
        <w:t>121.</w:t>
      </w:r>
      <w:r>
        <w:rPr>
          <w:b w:val="0"/>
          <w:i w:val="0"/>
        </w:rPr>
        <w:t xml:space="preserve">                   </w:t>
      </w:r>
      <w:r>
        <w:rPr>
          <w:b w:val="0"/>
          <w:i w:val="0"/>
        </w:rPr>
        <w:t xml:space="preserve"> </w:t>
      </w:r>
      <w:r>
        <w:rPr>
          <w:b w:val="0"/>
          <w:i w:val="0"/>
        </w:rPr>
        <w:br/>
      </w:r>
      <w:r>
        <w:rPr>
          <w:b w:val="0"/>
          <w:i w:val="0"/>
        </w:rPr>
        <w:br/>
      </w:r>
      <w:r>
        <w:rPr>
          <w:b w:val="0"/>
          <w:i w:val="0"/>
        </w:rPr>
        <w:t>Q</w:t>
      </w:r>
      <w:r>
        <w:rPr>
          <w:b w:val="0"/>
          <w:i w:val="0"/>
        </w:rPr>
        <w:t>uyết định</w:t>
      </w:r>
      <w:r>
        <w:rPr>
          <w:b w:val="0"/>
          <w:i w:val="0"/>
        </w:rPr>
        <w:br/>
      </w:r>
      <w:r>
        <w:rPr>
          <w:b w:val="0"/>
          <w:i w:val="0"/>
        </w:rPr>
        <w:br/>
      </w:r>
      <w:r>
        <w:rPr>
          <w:b w:val="0"/>
          <w:i w:val="0"/>
        </w:rPr>
        <w:t xml:space="preserve">1514/QĐ-UBND </w:t>
      </w:r>
      <w:r>
        <w:rPr>
          <w:b w:val="0"/>
          <w:i w:val="0"/>
        </w:rPr>
        <w:br/>
      </w:r>
      <w:r>
        <w:rPr>
          <w:b w:val="0"/>
          <w:i w:val="0"/>
        </w:rPr>
        <w:t>N</w:t>
      </w:r>
      <w:r>
        <w:rPr>
          <w:b w:val="0"/>
          <w:i w:val="0"/>
        </w:rPr>
        <w:t>gày 21/8/2012</w:t>
      </w:r>
      <w:r>
        <w:rPr>
          <w:b w:val="0"/>
          <w:i w:val="0"/>
        </w:rPr>
        <w:br/>
      </w:r>
      <w:r>
        <w:rPr>
          <w:b w:val="0"/>
          <w:i w:val="0"/>
        </w:rPr>
        <w:br/>
      </w:r>
      <w:r>
        <w:rPr>
          <w:b w:val="0"/>
          <w:i w:val="0"/>
        </w:rPr>
        <w:t>Danh mục lĩnh vực các dự án đầu tư cần thẩm tra công nghệ trên địa bàn tỉnh Thừa Thiên Huế</w:t>
      </w:r>
      <w:r>
        <w:rPr>
          <w:b w:val="0"/>
          <w:i w:val="0"/>
        </w:rPr>
        <w:br/>
      </w:r>
      <w:r>
        <w:rPr>
          <w:b w:val="0"/>
          <w:i w:val="0"/>
        </w:rPr>
        <w:br/>
      </w:r>
      <w:r>
        <w:rPr>
          <w:b w:val="0"/>
          <w:i w:val="0"/>
        </w:rPr>
        <w:t xml:space="preserve">Quyết định số 25/2019/QĐ-UBND ngày 27/5/2019 của </w:t>
      </w:r>
      <w:r>
        <w:rPr>
          <w:b w:val="0"/>
          <w:i w:val="0"/>
        </w:rPr>
        <w:t>Ủy ban nhân dân tỉnh Thừa Thiên Huế</w:t>
      </w:r>
      <w:r>
        <w:rPr>
          <w:b w:val="0"/>
          <w:i w:val="0"/>
        </w:rPr>
        <w:t xml:space="preserve"> ban hành quy định quản lý công nghệ trên địa bàn tỉnh Thừa Thiên Huế</w:t>
      </w:r>
      <w:r>
        <w:rPr>
          <w:b w:val="0"/>
          <w:i w:val="0"/>
        </w:rPr>
        <w:t xml:space="preserve"> quy định</w:t>
      </w:r>
      <w:r>
        <w:rPr>
          <w:b w:val="0"/>
          <w:i w:val="0"/>
        </w:rPr>
        <w:t xml:space="preserve"> thay thế.</w:t>
      </w:r>
      <w:r>
        <w:rPr>
          <w:b w:val="0"/>
          <w:i w:val="0"/>
        </w:rPr>
        <w:br/>
      </w:r>
      <w:r>
        <w:rPr>
          <w:b w:val="0"/>
          <w:i w:val="0"/>
        </w:rPr>
        <w:br/>
      </w:r>
      <w:r>
        <w:rPr>
          <w:b w:val="0"/>
          <w:i w:val="0"/>
        </w:rPr>
        <w:t>10/6/2019</w:t>
      </w:r>
      <w:r>
        <w:rPr>
          <w:b w:val="0"/>
          <w:i w:val="0"/>
        </w:rPr>
        <w:br/>
      </w:r>
      <w:r>
        <w:rPr>
          <w:b w:val="0"/>
          <w:i w:val="0"/>
        </w:rPr>
        <w:br/>
      </w:r>
      <w:r>
        <w:rPr>
          <w:b w:val="0"/>
          <w:i w:val="0"/>
        </w:rPr>
        <w:br/>
      </w:r>
      <w:r>
        <w:rPr>
          <w:b w:val="0"/>
          <w:i w:val="0"/>
        </w:rPr>
        <w:br/>
      </w:r>
      <w:r>
        <w:rPr>
          <w:b w:val="0"/>
          <w:i w:val="0"/>
        </w:rPr>
        <w:t>122.</w:t>
      </w:r>
      <w:r>
        <w:rPr>
          <w:b w:val="0"/>
          <w:i w:val="0"/>
        </w:rPr>
        <w:t xml:space="preserve">                   </w:t>
      </w:r>
      <w:r>
        <w:rPr>
          <w:b w:val="0"/>
          <w:i w:val="0"/>
        </w:rPr>
        <w:t xml:space="preserve"> </w:t>
      </w:r>
      <w:r>
        <w:rPr>
          <w:b w:val="0"/>
          <w:i w:val="0"/>
        </w:rPr>
        <w:br/>
      </w:r>
      <w:r>
        <w:rPr>
          <w:b w:val="0"/>
          <w:i w:val="0"/>
        </w:rPr>
        <w:br/>
      </w:r>
      <w:r>
        <w:rPr>
          <w:b/>
          <w:i w:val="0"/>
        </w:rPr>
        <w:t>Quyết định</w:t>
      </w:r>
      <w:r>
        <w:rPr>
          <w:b w:val="0"/>
          <w:i w:val="0"/>
        </w:rPr>
        <w:br/>
      </w:r>
      <w:r>
        <w:rPr>
          <w:b w:val="0"/>
          <w:i w:val="0"/>
        </w:rPr>
        <w:br/>
      </w:r>
      <w:r>
        <w:rPr>
          <w:b w:val="0"/>
          <w:i w:val="0"/>
        </w:rPr>
        <w:t>19/2013/QĐ-UBND</w:t>
      </w:r>
      <w:r>
        <w:rPr>
          <w:b w:val="0"/>
          <w:i w:val="0"/>
        </w:rPr>
        <w:br/>
      </w:r>
      <w:r>
        <w:rPr>
          <w:b w:val="0"/>
          <w:i w:val="0"/>
        </w:rPr>
        <w:t>Ngày 20/5/2013</w:t>
      </w:r>
      <w:r>
        <w:rPr>
          <w:b w:val="0"/>
          <w:i w:val="0"/>
        </w:rPr>
        <w:br/>
      </w:r>
      <w:r>
        <w:rPr>
          <w:b w:val="0"/>
          <w:i w:val="0"/>
        </w:rPr>
        <w:br/>
      </w:r>
      <w:r>
        <w:rPr>
          <w:b w:val="0"/>
          <w:i w:val="0"/>
        </w:rPr>
        <w:t>Về việc ban hành quy định quản lý công nghệ trên địa bàn tỉnh Thừa Thiên Huế</w:t>
      </w:r>
      <w:r>
        <w:rPr>
          <w:b w:val="0"/>
          <w:i w:val="0"/>
        </w:rPr>
        <w:br/>
      </w:r>
      <w:r>
        <w:rPr>
          <w:b w:val="0"/>
          <w:i w:val="0"/>
        </w:rPr>
        <w:br/>
      </w:r>
      <w:r>
        <w:rPr>
          <w:b w:val="0"/>
          <w:i w:val="0"/>
        </w:rPr>
        <w:t xml:space="preserve">Do Quyết định số 25/2019/QĐ-UBND </w:t>
      </w:r>
      <w:r>
        <w:rPr>
          <w:b/>
          <w:i w:val="0"/>
        </w:rPr>
        <w:t>ngày</w:t>
      </w:r>
      <w:r>
        <w:rPr>
          <w:b w:val="0"/>
          <w:i w:val="0"/>
        </w:rPr>
        <w:t xml:space="preserve"> 27/5/2019 của Ủy ban nhân dân tỉnh Thừa Thiên Huế ban hành quy định quản lý công nghệ trên địa bàn tỉnh Thừa Thiên Huế quy định thay thế.</w:t>
      </w:r>
      <w:r>
        <w:rPr>
          <w:b w:val="0"/>
          <w:i w:val="0"/>
        </w:rPr>
        <w:br/>
      </w:r>
      <w:r>
        <w:rPr>
          <w:b w:val="0"/>
          <w:i w:val="0"/>
        </w:rPr>
        <w:br/>
      </w:r>
      <w:r>
        <w:rPr>
          <w:b w:val="0"/>
          <w:i w:val="0"/>
        </w:rPr>
        <w:t>10/6/2019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49/2015/QĐ-UBND</w:t>
      </w:r>
      <w:r>
        <w:rPr>
          <w:b w:val="0"/>
          <w:i w:val="0"/>
        </w:rPr>
        <w:br/>
      </w:r>
      <w:r>
        <w:rPr>
          <w:b w:val="0"/>
          <w:i w:val="0"/>
        </w:rPr>
        <w:t>Ngày</w:t>
      </w:r>
      <w:r>
        <w:rPr>
          <w:b w:val="0"/>
          <w:i w:val="0"/>
        </w:rPr>
        <w:t xml:space="preserve">  </w:t>
      </w:r>
      <w:r>
        <w:rPr>
          <w:b w:val="0"/>
          <w:i w:val="0"/>
        </w:rPr>
        <w:t>08/10/2015</w:t>
      </w:r>
      <w:r>
        <w:rPr>
          <w:b w:val="0"/>
          <w:i w:val="0"/>
        </w:rPr>
        <w:br/>
      </w:r>
      <w:r>
        <w:rPr>
          <w:b w:val="0"/>
          <w:i w:val="0"/>
        </w:rPr>
        <w:br/>
      </w:r>
      <w:r>
        <w:rPr>
          <w:b w:val="0"/>
          <w:i w:val="0"/>
        </w:rPr>
        <w:t>Ban hành quy định quản lý an toàn bức xạ, an ninh nguồn phóng xạ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 xml:space="preserve">của Ủy ban nhân dân tỉnh </w:t>
      </w:r>
      <w:r>
        <w:rPr>
          <w:b w:val="0"/>
          <w:i w:val="0"/>
        </w:rPr>
        <w:t>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t>124.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11/2016/QĐ-UBND</w:t>
      </w:r>
      <w:r>
        <w:rPr>
          <w:b w:val="0"/>
          <w:i w:val="0"/>
        </w:rPr>
        <w:br/>
      </w:r>
      <w:r>
        <w:rPr>
          <w:b w:val="0"/>
          <w:i w:val="0"/>
        </w:rPr>
        <w:t>Ngày</w:t>
      </w:r>
      <w:r>
        <w:rPr>
          <w:b w:val="0"/>
          <w:i w:val="0"/>
        </w:rPr>
        <w:t xml:space="preserve">  </w:t>
      </w:r>
      <w:r>
        <w:rPr>
          <w:b w:val="0"/>
          <w:i w:val="0"/>
        </w:rPr>
        <w:t>01/02/2016</w:t>
      </w:r>
      <w:r>
        <w:rPr>
          <w:b w:val="0"/>
          <w:i w:val="0"/>
        </w:rPr>
        <w:br/>
      </w:r>
      <w:r>
        <w:rPr>
          <w:b w:val="0"/>
          <w:i w:val="0"/>
        </w:rPr>
        <w:br/>
      </w:r>
      <w:r>
        <w:rPr>
          <w:b w:val="0"/>
          <w:i w:val="0"/>
        </w:rPr>
        <w:t>Ban hành quy định điều kiện, tiêu chuẩn, trình tự và thủ tục xét tặng giải thưởng về khoa học và công nghệ tỉnh Thừa Thiên Huế</w:t>
      </w:r>
      <w:r>
        <w:rPr>
          <w:b w:val="0"/>
          <w:i w:val="0"/>
        </w:rPr>
        <w:br/>
      </w:r>
      <w:r>
        <w:rPr>
          <w:b w:val="0"/>
          <w:i w:val="0"/>
        </w:rPr>
        <w:br/>
      </w:r>
      <w:r>
        <w:rPr>
          <w:b/>
          <w:i w:val="0"/>
        </w:rPr>
        <w:t xml:space="preserve">Do Quyết định số 71/2020/QĐ-UBND </w:t>
      </w:r>
      <w:r>
        <w:rPr>
          <w:b w:val="0"/>
          <w:i w:val="0"/>
        </w:rPr>
        <w:t>Ngày 31/12/2020 của Ủy ban nhân dân tỉnh Thừa Thiên Huế ban hành Quy định điều kiện, tiêu chuẩn, trình tự và thủ tục xét tặng Giải thưởng về khoa học và công nghệ tại tỉnh Thừa Thiên Huế quy định thay thế.</w:t>
      </w:r>
      <w:r>
        <w:rPr>
          <w:b w:val="0"/>
          <w:i w:val="0"/>
        </w:rPr>
        <w:br/>
      </w:r>
      <w:r>
        <w:rPr>
          <w:b w:val="0"/>
          <w:i w:val="0"/>
        </w:rPr>
        <w:br/>
      </w:r>
      <w:r>
        <w:rPr>
          <w:b w:val="0"/>
          <w:i w:val="0"/>
        </w:rPr>
        <w:t>11/01/2021</w:t>
      </w:r>
      <w:r>
        <w:rPr>
          <w:b w:val="0"/>
          <w:i w:val="0"/>
        </w:rPr>
        <w:br/>
      </w:r>
      <w:r>
        <w:rPr>
          <w:b w:val="0"/>
          <w:i w:val="0"/>
        </w:rPr>
        <w:br/>
      </w:r>
      <w:r>
        <w:rPr>
          <w:b w:val="0"/>
          <w:i w:val="0"/>
        </w:rPr>
        <w:br/>
      </w:r>
      <w:r>
        <w:rPr>
          <w:b w:val="0"/>
          <w:i w:val="0"/>
        </w:rPr>
        <w:br/>
      </w:r>
      <w:r>
        <w:rPr>
          <w:b w:val="0"/>
          <w:i w:val="0"/>
        </w:rPr>
        <w:t>125.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29/2016/QĐ-UBND</w:t>
      </w:r>
      <w:r>
        <w:rPr>
          <w:b w:val="0"/>
          <w:i w:val="0"/>
        </w:rPr>
        <w:br/>
      </w:r>
      <w:r>
        <w:rPr>
          <w:b w:val="0"/>
          <w:i w:val="0"/>
        </w:rPr>
        <w:t>Ngày</w:t>
      </w:r>
      <w:r>
        <w:rPr>
          <w:b w:val="0"/>
          <w:i w:val="0"/>
        </w:rPr>
        <w:t xml:space="preserve">  </w:t>
      </w:r>
      <w:r>
        <w:rPr>
          <w:b w:val="0"/>
          <w:i w:val="0"/>
        </w:rPr>
        <w:t>12/5/2016</w:t>
      </w:r>
      <w:r>
        <w:rPr>
          <w:b w:val="0"/>
          <w:i w:val="0"/>
        </w:rPr>
        <w:br/>
      </w:r>
      <w:r>
        <w:rPr>
          <w:b w:val="0"/>
          <w:i w:val="0"/>
        </w:rPr>
        <w:br/>
      </w:r>
      <w:r>
        <w:rPr>
          <w:b w:val="0"/>
          <w:i w:val="0"/>
        </w:rPr>
        <w:t>Ban hành quy chế quản lý nhiệm vụ khoa học và công nghệ có sử dụng ngân sách nhà nước địa phương</w:t>
      </w:r>
      <w:r>
        <w:rPr>
          <w:b w:val="0"/>
          <w:i w:val="0"/>
        </w:rPr>
        <w:br/>
      </w:r>
      <w:r>
        <w:rPr>
          <w:b w:val="0"/>
          <w:i w:val="0"/>
        </w:rPr>
        <w:br/>
      </w:r>
      <w:r>
        <w:rPr>
          <w:b/>
          <w:i w:val="0"/>
        </w:rPr>
        <w:t xml:space="preserve">Do Quyết định số 72/2020/QĐ-UBND </w:t>
      </w:r>
      <w:r>
        <w:rPr>
          <w:b w:val="0"/>
          <w:i w:val="0"/>
        </w:rPr>
        <w:t>Ngày 31/12/2020 của Ủy ban nhân dân tỉnh Thừa Thiên Huế ban hành Quy chế quản lý nhiệm vụ khoa học và công nghệ có sử dụng ngân sách nhà nước địa phương quy định thay thế.</w:t>
      </w:r>
      <w:r>
        <w:rPr>
          <w:b w:val="0"/>
          <w:i w:val="0"/>
        </w:rPr>
        <w:br/>
      </w:r>
      <w:r>
        <w:rPr>
          <w:b w:val="0"/>
          <w:i w:val="0"/>
        </w:rPr>
        <w:br/>
      </w:r>
      <w:r>
        <w:rPr>
          <w:b w:val="0"/>
          <w:i w:val="0"/>
        </w:rPr>
        <w:t>11/01/2021</w:t>
      </w:r>
      <w:r>
        <w:rPr>
          <w:b w:val="0"/>
          <w:i w:val="0"/>
        </w:rPr>
        <w:br/>
      </w:r>
      <w:r>
        <w:rPr>
          <w:b w:val="0"/>
          <w:i w:val="0"/>
        </w:rPr>
        <w:br/>
      </w:r>
      <w:r>
        <w:rPr>
          <w:b w:val="0"/>
          <w:i w:val="0"/>
        </w:rPr>
        <w:br/>
      </w:r>
      <w:r>
        <w:rPr>
          <w:b w:val="0"/>
          <w:i w:val="0"/>
        </w:rPr>
        <w:br/>
      </w:r>
      <w:r>
        <w:rPr>
          <w:b w:val="0"/>
          <w:i w:val="0"/>
        </w:rPr>
        <w:t>126.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09/2017/QĐ-UBND</w:t>
      </w:r>
      <w:r>
        <w:rPr>
          <w:b w:val="0"/>
          <w:i w:val="0"/>
        </w:rPr>
        <w:br/>
      </w:r>
      <w:r>
        <w:rPr>
          <w:b w:val="0"/>
          <w:i w:val="0"/>
        </w:rPr>
        <w:t>Ngày 20/02/2017</w:t>
      </w:r>
      <w:r>
        <w:rPr>
          <w:b w:val="0"/>
          <w:i w:val="0"/>
        </w:rPr>
        <w:br/>
      </w:r>
      <w:r>
        <w:rPr>
          <w:b w:val="0"/>
          <w:i w:val="0"/>
        </w:rPr>
        <w:br/>
      </w:r>
      <w:r>
        <w:rPr>
          <w:b w:val="0"/>
          <w:i w:val="0"/>
        </w:rPr>
        <w:t>Ban hành quy chuẩn kỹ thuật địa phương đối với sản phẩm tinh dầu tràm Huế</w:t>
      </w:r>
      <w:r>
        <w:rPr>
          <w:b w:val="0"/>
          <w:i w:val="0"/>
        </w:rPr>
        <w:br/>
      </w:r>
      <w:r>
        <w:rPr>
          <w:b w:val="0"/>
          <w:i w:val="0"/>
        </w:rPr>
        <w:br/>
      </w:r>
      <w:r>
        <w:rPr>
          <w:b/>
          <w:i w:val="0"/>
        </w:rPr>
        <w:t xml:space="preserve">Do Quyết định số 30/2020/QĐ-UBND ngày </w:t>
      </w:r>
      <w:r>
        <w:rPr>
          <w:b w:val="0"/>
          <w:i w:val="0"/>
        </w:rPr>
        <w:t>25/5/2020 của Ủy ban nhân dân tỉnh Thừa Thiên Huế ban hành Quy chuẩn kỹ thuật địa phương đối với sản phẩm Tinh dầu tràm Huế quy định thay thế.</w:t>
      </w:r>
      <w:r>
        <w:rPr>
          <w:b w:val="0"/>
          <w:i w:val="0"/>
        </w:rPr>
        <w:br/>
      </w:r>
      <w:r>
        <w:rPr>
          <w:b w:val="0"/>
          <w:i w:val="0"/>
        </w:rPr>
        <w:br/>
      </w:r>
      <w:r>
        <w:rPr>
          <w:b w:val="0"/>
          <w:i w:val="0"/>
        </w:rPr>
        <w:t>05/6/2020</w:t>
      </w:r>
      <w:r>
        <w:rPr>
          <w:b w:val="0"/>
          <w:i w:val="0"/>
        </w:rPr>
        <w:br/>
      </w:r>
      <w:r>
        <w:rPr>
          <w:b w:val="0"/>
          <w:i w:val="0"/>
        </w:rPr>
        <w:br/>
      </w:r>
      <w:r>
        <w:rPr>
          <w:b w:val="0"/>
          <w:i w:val="0"/>
        </w:rPr>
        <w:br/>
      </w:r>
      <w:r>
        <w:rPr>
          <w:b w:val="0"/>
          <w:i w:val="0"/>
        </w:rPr>
        <w:br/>
      </w:r>
      <w:r>
        <w:rPr>
          <w:b w:val="0"/>
          <w:i w:val="0"/>
        </w:rPr>
        <w:t>127.</w:t>
      </w:r>
      <w:r>
        <w:rPr>
          <w:b w:val="0"/>
          <w:i w:val="0"/>
        </w:rPr>
        <w:t xml:space="preserve">                   </w:t>
      </w:r>
      <w:r>
        <w:rPr>
          <w:b w:val="0"/>
          <w:i w:val="0"/>
        </w:rPr>
        <w:t xml:space="preserve"> </w:t>
      </w:r>
      <w:r>
        <w:rPr>
          <w:b w:val="0"/>
          <w:i w:val="0"/>
        </w:rPr>
        <w:br/>
      </w:r>
      <w:r>
        <w:rPr>
          <w:b w:val="0"/>
          <w:i w:val="0"/>
        </w:rPr>
        <w:br/>
      </w:r>
      <w:r>
        <w:rPr>
          <w:b/>
          <w:i w:val="0"/>
        </w:rPr>
        <w:t>Quyết định</w:t>
      </w:r>
      <w:r>
        <w:rPr>
          <w:b w:val="0"/>
          <w:i w:val="0"/>
        </w:rPr>
        <w:br/>
      </w:r>
      <w:r>
        <w:rPr>
          <w:b w:val="0"/>
          <w:i w:val="0"/>
        </w:rPr>
        <w:br/>
      </w:r>
      <w:r>
        <w:rPr>
          <w:b/>
          <w:i w:val="0"/>
        </w:rPr>
        <w:t>13/2018/QĐ-UBND</w:t>
      </w:r>
      <w:r>
        <w:rPr>
          <w:b w:val="0"/>
          <w:i w:val="0"/>
        </w:rPr>
        <w:br/>
      </w:r>
      <w:r>
        <w:rPr>
          <w:b/>
          <w:i w:val="0"/>
        </w:rPr>
        <w:t>Ngày 09/02/2018</w:t>
      </w:r>
      <w:r>
        <w:rPr>
          <w:b w:val="0"/>
          <w:i w:val="0"/>
        </w:rPr>
        <w:br/>
      </w:r>
      <w:r>
        <w:rPr>
          <w:b w:val="0"/>
          <w:i w:val="0"/>
        </w:rPr>
        <w:br/>
      </w:r>
      <w:r>
        <w:rPr>
          <w:b w:val="0"/>
          <w:i w:val="0"/>
        </w:rPr>
        <w:t>Ban hành Quy định một số chính sách hỗ trợ thực hiện Chương trình phát triển tài sản trí tuệ tỉnh Thừa Thiên Huế giai đoạn 2017 -2020</w:t>
      </w:r>
      <w:r>
        <w:rPr>
          <w:b w:val="0"/>
          <w:i w:val="0"/>
        </w:rPr>
        <w:br/>
      </w:r>
      <w:r>
        <w:rPr>
          <w:b w:val="0"/>
          <w:i w:val="0"/>
        </w:rPr>
        <w:br/>
      </w:r>
      <w:r>
        <w:rPr>
          <w:b/>
          <w:i w:val="0"/>
        </w:rPr>
        <w:t xml:space="preserve">Do Quyết định số 08/2021/QĐ-UBND </w:t>
      </w:r>
      <w:r>
        <w:rPr>
          <w:b w:val="0"/>
          <w:i w:val="0"/>
        </w:rPr>
        <w:t>ngày 24/02/2021</w:t>
      </w:r>
      <w:r>
        <w:rPr>
          <w:b/>
          <w:i w:val="0"/>
        </w:rPr>
        <w:t xml:space="preserve"> của </w:t>
      </w:r>
      <w:r>
        <w:rPr>
          <w:b w:val="0"/>
          <w:i w:val="0"/>
        </w:rPr>
        <w:t>Ủy ban nhân dân tỉnh Thừa Thiên Huế</w:t>
      </w:r>
      <w:r>
        <w:rPr>
          <w:b/>
          <w:i w:val="0"/>
        </w:rPr>
        <w:t xml:space="preserve"> về b</w:t>
      </w:r>
      <w:r>
        <w:rPr>
          <w:b w:val="0"/>
          <w:i w:val="0"/>
        </w:rPr>
        <w:t>ãi bỏ Quyết định số 13/2018/QĐ-UBND ngày 09 tháng 02 năm 2018 và Điều 8, 17, khoản 2 Điều 14 Quy định ban hành kèm theo Quyết định số 39/2018/QĐ-UBND ngày 28 tháng 6 năm 2018 của Ủy ban nhân dân tỉnh Thừa Thiên Huế.</w:t>
      </w:r>
      <w:r>
        <w:rPr>
          <w:b w:val="0"/>
          <w:i w:val="0"/>
        </w:rPr>
        <w:br/>
      </w:r>
      <w:r>
        <w:rPr>
          <w:b w:val="0"/>
          <w:i w:val="0"/>
        </w:rPr>
        <w:br/>
      </w:r>
      <w:r>
        <w:rPr>
          <w:b w:val="0"/>
          <w:i w:val="0"/>
        </w:rPr>
        <w:t>08/3/2021</w:t>
      </w:r>
      <w:r>
        <w:rPr>
          <w:b w:val="0"/>
          <w:i w:val="0"/>
        </w:rPr>
        <w:br/>
      </w:r>
      <w:r>
        <w:rPr>
          <w:b w:val="0"/>
          <w:i w:val="0"/>
        </w:rPr>
        <w:br/>
      </w:r>
      <w:r>
        <w:rPr>
          <w:b w:val="0"/>
          <w:i w:val="0"/>
        </w:rPr>
        <w:br/>
      </w:r>
      <w:r>
        <w:rPr>
          <w:b w:val="0"/>
          <w:i w:val="0"/>
        </w:rPr>
        <w:br/>
      </w:r>
      <w:r>
        <w:rPr>
          <w:b w:val="0"/>
          <w:i w:val="0"/>
        </w:rPr>
        <w:t>128.</w:t>
      </w:r>
      <w:r>
        <w:rPr>
          <w:b w:val="0"/>
          <w:i w:val="0"/>
        </w:rPr>
        <w:t xml:space="preserve">                   </w:t>
      </w:r>
      <w:r>
        <w:rPr>
          <w:b w:val="0"/>
          <w:i w:val="0"/>
        </w:rPr>
        <w:t xml:space="preserve"> </w:t>
      </w:r>
      <w:r>
        <w:rPr>
          <w:b w:val="0"/>
          <w:i w:val="0"/>
        </w:rPr>
        <w:br/>
      </w:r>
      <w:r>
        <w:rPr>
          <w:b w:val="0"/>
          <w:i w:val="0"/>
        </w:rPr>
        <w:br/>
      </w:r>
      <w:r>
        <w:rPr>
          <w:b/>
          <w:i w:val="0"/>
        </w:rPr>
        <w:t>Quyết định</w:t>
      </w:r>
      <w:r>
        <w:rPr>
          <w:b w:val="0"/>
          <w:i w:val="0"/>
        </w:rPr>
        <w:br/>
      </w:r>
      <w:r>
        <w:rPr>
          <w:b w:val="0"/>
          <w:i w:val="0"/>
        </w:rPr>
        <w:br/>
      </w:r>
      <w:r>
        <w:rPr>
          <w:b/>
          <w:i w:val="0"/>
        </w:rPr>
        <w:t>21/2018/QĐ-UBND</w:t>
      </w:r>
      <w:r>
        <w:rPr>
          <w:b w:val="0"/>
          <w:i w:val="0"/>
        </w:rPr>
        <w:br/>
      </w:r>
      <w:r>
        <w:rPr>
          <w:b/>
          <w:i w:val="0"/>
        </w:rPr>
        <w:t>Ngày 27/3/2018</w:t>
      </w:r>
      <w:r>
        <w:rPr>
          <w:b w:val="0"/>
          <w:i w:val="0"/>
        </w:rPr>
        <w:br/>
      </w:r>
      <w:r>
        <w:rPr>
          <w:b w:val="0"/>
          <w:i w:val="0"/>
        </w:rPr>
        <w:br/>
      </w:r>
      <w:r>
        <w:rPr>
          <w:b w:val="0"/>
          <w:i w:val="0"/>
        </w:rPr>
        <w:t>Ban hành Quy chuẩn kỹ thuật địa phương</w:t>
      </w:r>
      <w:r>
        <w:rPr>
          <w:b w:val="0"/>
          <w:i w:val="0"/>
        </w:rPr>
        <w:t xml:space="preserve">  </w:t>
      </w:r>
      <w:r>
        <w:rPr>
          <w:b w:val="0"/>
          <w:i w:val="0"/>
        </w:rPr>
        <w:t>đối với sản phẩm tôm chua Huế.</w:t>
      </w:r>
      <w:r>
        <w:rPr>
          <w:b w:val="0"/>
          <w:i w:val="0"/>
        </w:rPr>
        <w:br/>
      </w:r>
      <w:r>
        <w:rPr>
          <w:b w:val="0"/>
          <w:i w:val="0"/>
        </w:rPr>
        <w:br/>
      </w:r>
      <w:r>
        <w:rPr>
          <w:b w:val="0"/>
          <w:i w:val="0"/>
        </w:rPr>
        <w:t>Do Quyết định số 31/2020/QĐ-UBND ngày 25/5/2020 của Ủy ban nhân dân tỉnh Thừa Thiên Huế ban hành Quy chuẩn kỹ thuật địa phương đối với sản phẩm Tôm chua Huế quy định thay thế.</w:t>
      </w:r>
      <w:r>
        <w:rPr>
          <w:b w:val="0"/>
          <w:i w:val="0"/>
        </w:rPr>
        <w:br/>
      </w:r>
      <w:r>
        <w:rPr>
          <w:b w:val="0"/>
          <w:i w:val="0"/>
        </w:rPr>
        <w:br/>
      </w:r>
      <w:r>
        <w:rPr>
          <w:b w:val="0"/>
          <w:i w:val="0"/>
        </w:rPr>
        <w:t>05/6/2020</w:t>
      </w:r>
      <w:r>
        <w:rPr>
          <w:b w:val="0"/>
          <w:i w:val="0"/>
        </w:rPr>
        <w:br/>
      </w:r>
      <w:r>
        <w:rPr>
          <w:b w:val="0"/>
          <w:i w:val="0"/>
        </w:rPr>
        <w:br/>
      </w:r>
      <w:r>
        <w:rPr>
          <w:b w:val="0"/>
          <w:i w:val="0"/>
        </w:rPr>
        <w:br/>
      </w:r>
      <w:r>
        <w:rPr>
          <w:b w:val="0"/>
          <w:i w:val="0"/>
        </w:rPr>
        <w:br/>
      </w:r>
      <w:r>
        <w:rPr>
          <w:b w:val="0"/>
          <w:i w:val="0"/>
        </w:rPr>
        <w:t>129.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60/2020/QĐ-UBND</w:t>
      </w:r>
      <w:r>
        <w:rPr>
          <w:b w:val="0"/>
          <w:i w:val="0"/>
        </w:rPr>
        <w:br/>
      </w:r>
      <w:r>
        <w:rPr>
          <w:b w:val="0"/>
          <w:i w:val="0"/>
        </w:rPr>
        <w:t>Ngày</w:t>
      </w:r>
      <w:r>
        <w:rPr>
          <w:b w:val="0"/>
          <w:i w:val="0"/>
        </w:rPr>
        <w:t xml:space="preserve"> 04/12/2020</w:t>
      </w:r>
      <w:r>
        <w:rPr>
          <w:b w:val="0"/>
          <w:i w:val="0"/>
        </w:rPr>
        <w:br/>
      </w:r>
      <w:r>
        <w:rPr>
          <w:b w:val="0"/>
          <w:i w:val="0"/>
        </w:rPr>
        <w:t xml:space="preserve"> </w:t>
      </w:r>
      <w:r>
        <w:rPr>
          <w:b w:val="0"/>
          <w:i w:val="0"/>
        </w:rPr>
        <w:br/>
      </w:r>
      <w:r>
        <w:rPr>
          <w:b w:val="0"/>
          <w:i w:val="0"/>
        </w:rPr>
        <w:br/>
      </w:r>
      <w:r>
        <w:rPr>
          <w:b w:val="0"/>
          <w:i w:val="0"/>
        </w:rPr>
        <w:t>S</w:t>
      </w:r>
      <w:r>
        <w:rPr>
          <w:b w:val="0"/>
          <w:i w:val="0"/>
        </w:rPr>
        <w:t>ửa đổi, bổ sung một số điều của Quy định ban hành kèm theo Quyết định số</w:t>
      </w:r>
      <w:r>
        <w:rPr>
          <w:b w:val="0"/>
          <w:i w:val="0"/>
        </w:rPr>
        <w:t xml:space="preserve"> </w:t>
      </w:r>
      <w:r>
        <w:rPr>
          <w:b w:val="0"/>
          <w:i w:val="0"/>
        </w:rPr>
        <w:t>49/2015/QĐ-UBND</w:t>
      </w:r>
      <w:r>
        <w:rPr>
          <w:b w:val="0"/>
          <w:i w:val="0"/>
        </w:rPr>
        <w:t xml:space="preserve"> </w:t>
      </w:r>
      <w:r>
        <w:rPr>
          <w:b w:val="0"/>
          <w:i w:val="0"/>
        </w:rPr>
        <w:t>ngày 08 tháng 10 năm 2015 của Ủy ban nhân dân tỉnh quy định quản lý an toàn bức xạ, an ninh nguồn phóng xạ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 xml:space="preserve">của Ủy ban nhân dân tỉnh </w:t>
      </w:r>
      <w:r>
        <w:rPr>
          <w:b w:val="0"/>
          <w:i w:val="0"/>
        </w:rPr>
        <w:t>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t>130.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14/2021/QĐ-UBND</w:t>
      </w:r>
      <w:r>
        <w:rPr>
          <w:b w:val="0"/>
          <w:i w:val="0"/>
        </w:rPr>
        <w:br/>
      </w:r>
      <w:r>
        <w:rPr>
          <w:b w:val="0"/>
          <w:i w:val="0"/>
        </w:rPr>
        <w:t>N</w:t>
      </w:r>
      <w:r>
        <w:rPr>
          <w:b w:val="0"/>
          <w:i w:val="0"/>
        </w:rPr>
        <w:t>gày 05</w:t>
      </w:r>
      <w:r>
        <w:rPr>
          <w:b w:val="0"/>
          <w:i w:val="0"/>
        </w:rPr>
        <w:t>/</w:t>
      </w:r>
      <w:r>
        <w:rPr>
          <w:b w:val="0"/>
          <w:i w:val="0"/>
        </w:rPr>
        <w:t>3</w:t>
      </w:r>
      <w:r>
        <w:rPr>
          <w:b w:val="0"/>
          <w:i w:val="0"/>
        </w:rPr>
        <w:t>/</w:t>
      </w:r>
      <w:r>
        <w:rPr>
          <w:b w:val="0"/>
          <w:i w:val="0"/>
        </w:rPr>
        <w:t>2021</w:t>
      </w:r>
      <w:r>
        <w:rPr>
          <w:b w:val="0"/>
          <w:i w:val="0"/>
        </w:rPr>
        <w:br/>
      </w:r>
      <w:r>
        <w:rPr>
          <w:b w:val="0"/>
          <w:i w:val="0"/>
        </w:rPr>
        <w:br/>
      </w:r>
      <w:r>
        <w:rPr>
          <w:b w:val="0"/>
          <w:i w:val="0"/>
        </w:rPr>
        <w:t>V</w:t>
      </w:r>
      <w:r>
        <w:rPr>
          <w:b w:val="0"/>
          <w:i w:val="0"/>
        </w:rPr>
        <w:t>ề việc phân cấp cho Sở Khoa học và Công nghệ cấp, sửa đổi, bổ sung, gia hạn, cấp lại Giấy phép sử dụng thiết bị X-quang chẩn đoán y tế và cấp chứng chỉ nhân viên bức xạ cho người phụ trách an toàn tại cơ sở X-quang chẩn đoán y tế trên địa bàn tỉnh</w:t>
      </w:r>
      <w:r>
        <w:rPr>
          <w:b w:val="0"/>
          <w:i w:val="0"/>
        </w:rPr>
        <w:br/>
      </w:r>
      <w:r>
        <w:rPr>
          <w:b w:val="0"/>
          <w:i w:val="0"/>
        </w:rPr>
        <w:br/>
      </w:r>
      <w:r>
        <w:rPr>
          <w:b/>
          <w:i w:val="0"/>
        </w:rPr>
        <w:t xml:space="preserve">Do </w:t>
      </w:r>
      <w:r>
        <w:rPr>
          <w:b w:val="0"/>
          <w:i w:val="0"/>
        </w:rPr>
        <w:t>Quyết định</w:t>
      </w:r>
      <w:r>
        <w:rPr>
          <w:b/>
          <w:i w:val="0"/>
        </w:rPr>
        <w:t xml:space="preserve"> số </w:t>
      </w:r>
      <w:r>
        <w:rPr>
          <w:b w:val="0"/>
          <w:i w:val="0"/>
        </w:rPr>
        <w:t>33</w:t>
      </w:r>
      <w:r>
        <w:rPr>
          <w:b w:val="0"/>
          <w:i w:val="0"/>
        </w:rPr>
        <w:t>/2023/QĐ-UBND n</w:t>
      </w:r>
      <w:r>
        <w:rPr>
          <w:b w:val="0"/>
          <w:i w:val="0"/>
        </w:rPr>
        <w:t xml:space="preserve">gày </w:t>
      </w:r>
      <w:r>
        <w:rPr>
          <w:b w:val="0"/>
          <w:i w:val="0"/>
        </w:rPr>
        <w:t>20/7</w:t>
      </w:r>
      <w:r>
        <w:rPr>
          <w:b w:val="0"/>
          <w:i w:val="0"/>
        </w:rPr>
        <w:t xml:space="preserve">/2023 </w:t>
      </w:r>
      <w:r>
        <w:rPr>
          <w:b w:val="0"/>
          <w:i w:val="0"/>
        </w:rPr>
        <w:t xml:space="preserve">của Ủy ban nhân dân tỉnh </w:t>
      </w:r>
      <w:r>
        <w:rPr>
          <w:b w:val="0"/>
          <w:i w:val="0"/>
        </w:rPr>
        <w:t>Thừa Thiên Huế</w:t>
      </w:r>
      <w:r>
        <w:rPr>
          <w:b w:val="0"/>
          <w:i w:val="0"/>
        </w:rPr>
        <w:t xml:space="preserve"> v</w:t>
      </w:r>
      <w:r>
        <w:rPr>
          <w:b w:val="0"/>
          <w:i w:val="0"/>
        </w:rPr>
        <w:t>ề việc ủy quyền cho Sở Khoa học và Công nghệ cấp, sửa đổi, bổ sung, gia hạn, cấp lại Giấy phép sử dụng thiết bị X-quang chẩn đoán y tế và cấp Chứng chỉ nhân viên bức xạ cho người phụ trách an toàn tại cơ sở X-quang chẩn đoán y tế trên địa bàn tỉnh</w:t>
      </w:r>
      <w:r>
        <w:rPr>
          <w:b w:val="0"/>
          <w:i w:val="0"/>
        </w:rPr>
        <w:t xml:space="preserve"> quy định thay thế.</w:t>
      </w:r>
      <w:r>
        <w:rPr>
          <w:b w:val="0"/>
          <w:i w:val="0"/>
        </w:rPr>
        <w:br/>
      </w:r>
      <w:r>
        <w:rPr>
          <w:b w:val="0"/>
          <w:i w:val="0"/>
        </w:rPr>
        <w:br/>
      </w:r>
      <w:r>
        <w:rPr>
          <w:b w:val="0"/>
          <w:i w:val="0"/>
        </w:rPr>
        <w:t>31/7/2023</w:t>
      </w:r>
      <w:r>
        <w:rPr>
          <w:b w:val="0"/>
          <w:i w:val="0"/>
        </w:rPr>
        <w:br/>
      </w:r>
      <w:r>
        <w:rPr>
          <w:b w:val="0"/>
          <w:i w:val="0"/>
        </w:rPr>
        <w:br/>
      </w:r>
      <w:r>
        <w:rPr>
          <w:b w:val="0"/>
          <w:i w:val="0"/>
        </w:rPr>
        <w:br/>
      </w:r>
      <w:r>
        <w:rPr>
          <w:b w:val="0"/>
          <w:i w:val="0"/>
        </w:rPr>
        <w:br/>
      </w:r>
      <w:r>
        <w:rPr>
          <w:b/>
          <w:i w:val="0"/>
        </w:rPr>
        <w:t>VIII.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02/2001/QĐ-UBND Ngày 05/01/2001</w:t>
      </w:r>
      <w:r>
        <w:rPr>
          <w:b w:val="0"/>
          <w:i w:val="0"/>
        </w:rPr>
        <w:br/>
      </w:r>
      <w:r>
        <w:rPr>
          <w:b w:val="0"/>
          <w:i w:val="0"/>
        </w:rPr>
        <w:br/>
      </w:r>
      <w:r>
        <w:rPr>
          <w:b w:val="0"/>
          <w:i w:val="0"/>
        </w:rPr>
        <w:t>Về việc cấm các loại xe máy kéo, xe công nông, xe lam ba bánh lưu hành trong Thành phố Huế và hạn chế xe qua cầu Trường Tiền vào giờ cao điểm</w:t>
      </w:r>
      <w:r>
        <w:rPr>
          <w:b w:val="0"/>
          <w:i w:val="0"/>
        </w:rPr>
        <w:br/>
      </w:r>
      <w:r>
        <w:rPr>
          <w:b w:val="0"/>
          <w:i w:val="0"/>
        </w:rPr>
        <w:br/>
      </w:r>
      <w:r>
        <w:rPr>
          <w:b w:val="0"/>
          <w:i w:val="0"/>
        </w:rPr>
        <w:t>Do Quyết định số 01/2022/QĐ-UBND ngày 10/01/2022 của Ủy ban nhân dân tỉnh Thừa Thiên Huế ban hành Quy định về quản lý và sử dụng xe thô sơ, xe gắn máy, xe mô tô hai bánh, xe mô tô ba bánh và các loại xe tương tự hoạt động vận chuyển hành khách, hàng hóa trên địa bàn tỉnh Thừa Thiên Huế quy định thay thế.</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442/2005/QĐ-UBND </w:t>
      </w:r>
      <w:r>
        <w:rPr>
          <w:b w:val="0"/>
          <w:i w:val="0"/>
        </w:rPr>
        <w:br/>
      </w:r>
      <w:r>
        <w:rPr>
          <w:b w:val="0"/>
          <w:i w:val="0"/>
        </w:rPr>
        <w:t>Ngày 24/01/2005</w:t>
      </w:r>
      <w:r>
        <w:rPr>
          <w:b w:val="0"/>
          <w:i w:val="0"/>
        </w:rPr>
        <w:br/>
      </w:r>
      <w:r>
        <w:rPr>
          <w:b w:val="0"/>
          <w:i w:val="0"/>
        </w:rPr>
        <w:br/>
      </w:r>
      <w:r>
        <w:rPr>
          <w:b w:val="0"/>
          <w:i w:val="0"/>
        </w:rPr>
        <w:t>Về việc quy định đường một chiều trong thành phố Huế</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của Ủy ban nhân dân tỉnh </w:t>
      </w:r>
      <w:r>
        <w:rPr>
          <w:b w:val="0"/>
          <w:i w:val="0"/>
        </w:rPr>
        <w:t>Thừa Thiên Huế</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44/2011/QĐ-UBND Ngày 20/12/2011</w:t>
      </w:r>
      <w:r>
        <w:rPr>
          <w:b w:val="0"/>
          <w:i w:val="0"/>
        </w:rPr>
        <w:br/>
      </w:r>
      <w:r>
        <w:rPr>
          <w:b w:val="0"/>
          <w:i w:val="0"/>
        </w:rPr>
        <w:br/>
      </w:r>
      <w:r>
        <w:rPr>
          <w:b w:val="0"/>
          <w:i w:val="0"/>
        </w:rPr>
        <w:t>V</w:t>
      </w:r>
      <w:r>
        <w:rPr>
          <w:b w:val="0"/>
          <w:i w:val="0"/>
        </w:rPr>
        <w:t>ề việc quy định mức thu, chế độ thu, nộp, quản lý và sử dụng lệ phí cấp giấy phép kinh doanh vận tải bằng xe ô tô áp dụng trên địa bàn tỉnh</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của Ủy ban nhân dân tỉnh </w:t>
      </w:r>
      <w:r>
        <w:rPr>
          <w:b w:val="0"/>
          <w:i w:val="0"/>
        </w:rPr>
        <w:t>Thừa Thiên Huế</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31/2012/QĐ-UBND</w:t>
      </w:r>
      <w:r>
        <w:rPr>
          <w:b w:val="0"/>
          <w:i w:val="0"/>
        </w:rPr>
        <w:br/>
      </w:r>
      <w:r>
        <w:rPr>
          <w:b w:val="0"/>
          <w:i w:val="0"/>
        </w:rPr>
        <w:t>Ngày 27/9/2012</w:t>
      </w:r>
      <w:r>
        <w:rPr>
          <w:b w:val="0"/>
          <w:i w:val="0"/>
        </w:rPr>
        <w:br/>
      </w:r>
      <w:r>
        <w:rPr>
          <w:b w:val="0"/>
          <w:i w:val="0"/>
        </w:rPr>
        <w:br/>
      </w:r>
      <w:r>
        <w:rPr>
          <w:b w:val="0"/>
          <w:i w:val="0"/>
        </w:rPr>
        <w:t>Về việc ban hành Quy định về quản lý hoạt động vận tải hành khách du lịch đường thủy nội địa trên địa bàn tỉnh Thừa Thiên Huế</w:t>
      </w:r>
      <w:r>
        <w:rPr>
          <w:b w:val="0"/>
          <w:i w:val="0"/>
        </w:rPr>
        <w:br/>
      </w:r>
      <w:r>
        <w:rPr>
          <w:b w:val="0"/>
          <w:i w:val="0"/>
        </w:rPr>
        <w:br/>
      </w:r>
      <w:r>
        <w:rPr>
          <w:b w:val="0"/>
          <w:i w:val="0"/>
        </w:rPr>
        <w:t xml:space="preserve">Do Quyết định số 61/2021/QĐ-UBND ngày 04/10/2021 của Ủy ban nhân dân tỉnh </w:t>
      </w:r>
      <w:r>
        <w:rPr>
          <w:b w:val="0"/>
          <w:i w:val="0"/>
        </w:rPr>
        <w:t>Thừa Thiên Huế</w:t>
      </w:r>
      <w:r>
        <w:rPr>
          <w:b w:val="0"/>
          <w:i w:val="0"/>
        </w:rPr>
        <w:t xml:space="preserve"> </w:t>
      </w:r>
      <w:r>
        <w:rPr>
          <w:b w:val="0"/>
          <w:i w:val="0"/>
        </w:rPr>
        <w:t>ban hành Quy định về quản lý hoạt động vận tải khách du lịch bằng đường thủy nội địa và phương tiện phục vụ vui chơi, giải trí dưới nước trên địa bàn tỉnh Thừa Thiên Huế quy định thay thế.</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12/2014/QĐ-UBND</w:t>
      </w:r>
      <w:r>
        <w:rPr>
          <w:b w:val="0"/>
          <w:i w:val="0"/>
        </w:rPr>
        <w:br/>
      </w:r>
      <w:r>
        <w:rPr>
          <w:b w:val="0"/>
          <w:i w:val="0"/>
        </w:rPr>
        <w:t>Ngày 19/3/2014</w:t>
      </w:r>
      <w:r>
        <w:rPr>
          <w:b w:val="0"/>
          <w:i w:val="0"/>
        </w:rPr>
        <w:br/>
      </w:r>
      <w:r>
        <w:rPr>
          <w:b w:val="0"/>
          <w:i w:val="0"/>
        </w:rPr>
        <w:br/>
      </w:r>
      <w:r>
        <w:rPr>
          <w:b w:val="0"/>
          <w:i w:val="0"/>
        </w:rPr>
        <w:t>Về việc ban hành Quy định về quản lý đường nhánh đấu nối vào đường tỉnh và quốc lộ ủy thác trên địa bàn tỉnh Thừa Thiên Huế</w:t>
      </w:r>
      <w:r>
        <w:rPr>
          <w:b w:val="0"/>
          <w:i w:val="0"/>
        </w:rPr>
        <w:br/>
      </w:r>
      <w:r>
        <w:rPr>
          <w:b w:val="0"/>
          <w:i w:val="0"/>
        </w:rPr>
        <w:br/>
      </w:r>
      <w:r>
        <w:rPr>
          <w:b w:val="0"/>
          <w:i w:val="0"/>
        </w:rPr>
        <w:t>Do Quyết định số 68/2020/QĐ-UBND</w:t>
      </w:r>
      <w:r>
        <w:rPr>
          <w:b w:val="0"/>
          <w:i w:val="0"/>
        </w:rPr>
        <w:t xml:space="preserve">  </w:t>
      </w:r>
      <w:r>
        <w:rPr>
          <w:b w:val="0"/>
          <w:i w:val="0"/>
        </w:rPr>
        <w:t>ngày 31/12/2020 của Ủy ban nhân dân tỉnh Thừa Thiên Huế ban hành Quy định về quản lý và bảo vệ kết cấu hạ tầng giao thông đường bộ; Quản lý đường nhánh đấu nối vào đường tỉnh trên địa bàn tỉnh Thừa Thiên Huế quy định thay thế.</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36/2016/QĐ-UBND</w:t>
      </w:r>
      <w:r>
        <w:rPr>
          <w:b w:val="0"/>
          <w:i w:val="0"/>
        </w:rPr>
        <w:br/>
      </w:r>
      <w:r>
        <w:rPr>
          <w:b w:val="0"/>
          <w:i w:val="0"/>
        </w:rPr>
        <w:t>Ngày 30/5/2016</w:t>
      </w:r>
      <w:r>
        <w:rPr>
          <w:b w:val="0"/>
          <w:i w:val="0"/>
        </w:rPr>
        <w:br/>
      </w:r>
      <w:r>
        <w:rPr>
          <w:b w:val="0"/>
          <w:i w:val="0"/>
        </w:rPr>
        <w:br/>
      </w:r>
      <w:r>
        <w:rPr>
          <w:b w:val="0"/>
          <w:i w:val="0"/>
        </w:rPr>
        <w:t>Ban hành quy định về tổ chức, quản lý, phạm vi và thời gian hoạt động đối với xe chở người bốn bánh có gắn động cơ tham gia giao thông trong phạm vi hạn chế trên địa bàn tỉnh Thừa Thiên Huế</w:t>
      </w:r>
      <w:r>
        <w:rPr>
          <w:b w:val="0"/>
          <w:i w:val="0"/>
        </w:rPr>
        <w:br/>
      </w:r>
      <w:r>
        <w:rPr>
          <w:b w:val="0"/>
          <w:i w:val="0"/>
        </w:rPr>
        <w:br/>
      </w:r>
      <w:r>
        <w:rPr>
          <w:b/>
          <w:i w:val="0"/>
        </w:rPr>
        <w:t xml:space="preserve">Do Quyết định số </w:t>
      </w:r>
      <w:r>
        <w:rPr>
          <w:b w:val="0"/>
          <w:i w:val="0"/>
        </w:rPr>
        <w:t xml:space="preserve">10/2021/QĐ-UBND </w:t>
      </w:r>
      <w:r>
        <w:rPr>
          <w:b w:val="0"/>
          <w:i w:val="0"/>
        </w:rPr>
        <w:t xml:space="preserve">ngày </w:t>
      </w:r>
      <w:r>
        <w:rPr>
          <w:b w:val="0"/>
          <w:i w:val="0"/>
        </w:rPr>
        <w:t xml:space="preserve">02/3/2021 </w:t>
      </w:r>
      <w:r>
        <w:rPr>
          <w:b w:val="0"/>
          <w:i/>
        </w:rPr>
        <w:t xml:space="preserve">của Ủy ban nhân dân tỉnh </w:t>
      </w:r>
      <w:r>
        <w:rPr>
          <w:b w:val="0"/>
          <w:i w:val="0"/>
        </w:rPr>
        <w:t xml:space="preserve">Thừa Thiên Huế </w:t>
      </w:r>
      <w:r>
        <w:rPr>
          <w:b w:val="0"/>
          <w:i w:val="0"/>
        </w:rPr>
        <w:t>ban hành quy định phạm vi, tuyến đường và thời gian hoạt động đối với xe chở người bốn bánh có gắn động cơ tham gia giao thông trong phạm vi hạn chế trên địa bàn Thừa Thiên Huế quy định thay thế.</w:t>
      </w:r>
      <w:r>
        <w:rPr>
          <w:b w:val="0"/>
          <w:i w:val="0"/>
        </w:rPr>
        <w:br/>
      </w:r>
      <w:r>
        <w:rPr>
          <w:b w:val="0"/>
          <w:i w:val="0"/>
        </w:rPr>
        <w:br/>
      </w:r>
      <w:r>
        <w:rPr>
          <w:b w:val="0"/>
          <w:i w:val="0"/>
        </w:rPr>
        <w:t>12/3/2021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 Ngày 31/3/2017</w:t>
      </w:r>
      <w:r>
        <w:rPr>
          <w:b w:val="0"/>
          <w:i w:val="0"/>
        </w:rPr>
        <w:br/>
      </w:r>
      <w:r>
        <w:rPr>
          <w:b w:val="0"/>
          <w:i w:val="0"/>
        </w:rPr>
        <w:br/>
      </w:r>
      <w:r>
        <w:rPr>
          <w:b w:val="0"/>
          <w:i w:val="0"/>
        </w:rPr>
        <w:t>Quy định về quản lý và sử dụng xe thô sơ, xe gắn máy, xe mô tô hai bánh, xe mô tô ba bánh và các loại xe tương tự hoạt động vận chuyển hành khách, hàng hóa trên địa bàn tỉnh Thừa Thiên Huế</w:t>
      </w:r>
      <w:r>
        <w:rPr>
          <w:b w:val="0"/>
          <w:i w:val="0"/>
        </w:rPr>
        <w:br/>
      </w:r>
      <w:r>
        <w:rPr>
          <w:b w:val="0"/>
          <w:i w:val="0"/>
        </w:rPr>
        <w:br/>
      </w:r>
      <w:r>
        <w:rPr>
          <w:b w:val="0"/>
          <w:i w:val="0"/>
        </w:rPr>
        <w:t xml:space="preserve">Do Quyết định số 01/2022/QĐ-UBND ngày 10/01/2022 của Ủy ban nhân dân tỉnh Thừa Thiên Huế ban hành Quy định về quản lý và sử dụng xe thô sơ, xe gắn máy, xe mô tô hai bánh, xe mô tô ba bánh và các loại xe tương tự hoạt động vận chuyển hành khách, hàng hóa trên địa bàn tỉnh Thừa Thiên Huế </w:t>
      </w:r>
      <w:r>
        <w:rPr>
          <w:b w:val="0"/>
          <w:i w:val="0"/>
        </w:rPr>
        <w:t xml:space="preserve">quy định </w:t>
      </w:r>
      <w:r>
        <w:rPr>
          <w:b w:val="0"/>
          <w:i w:val="0"/>
        </w:rPr>
        <w:t>bãi bỏ.</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i w:val="0"/>
        </w:rPr>
        <w:t>IX. Lĩnh vực: Văn hóa, thể thao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06/2013/NQ-HĐND Ngày 19/7/2013</w:t>
      </w:r>
      <w:r>
        <w:rPr>
          <w:b w:val="0"/>
          <w:i w:val="0"/>
        </w:rPr>
        <w:br/>
      </w:r>
      <w:r>
        <w:rPr>
          <w:b w:val="0"/>
          <w:i w:val="0"/>
        </w:rPr>
        <w:br/>
      </w:r>
      <w:r>
        <w:rPr>
          <w:b w:val="0"/>
          <w:i w:val="0"/>
        </w:rPr>
        <w:t>Về việc xây dựng nếp sống văn minh đô thị và nông thôn trên địa bàn tỉnh Thừa Thiên Huế giai đoạn 2013-2015, định hướng đến năm 2020</w:t>
      </w:r>
      <w:r>
        <w:rPr>
          <w:b w:val="0"/>
          <w:i w:val="0"/>
        </w:rPr>
        <w:br/>
      </w:r>
      <w:r>
        <w:rPr>
          <w:b w:val="0"/>
          <w:i w:val="0"/>
        </w:rPr>
        <w:br/>
      </w:r>
      <w:r>
        <w:rPr>
          <w:b w:val="0"/>
          <w:i w:val="0"/>
        </w:rPr>
        <w:t xml:space="preserve">Do Nghị nguyết số 14/2020/NQ-HĐND ngày 13/11/2020 của HĐND tỉnh về việc </w:t>
      </w:r>
      <w:r>
        <w:rPr>
          <w:b w:val="0"/>
          <w:i w:val="0"/>
        </w:rPr>
        <w:t>t</w:t>
      </w:r>
      <w:r>
        <w:rPr>
          <w:b w:val="0"/>
          <w:i w:val="0"/>
        </w:rPr>
        <w:t xml:space="preserve">hông qua Đề án về “Xây dựng nếp sống văn minh đô thị và nông thôn trên địa bàn tỉnh Thừa Thiên Huế giai đoạn 2021-2025, định hướng đến năm 2030” </w:t>
      </w:r>
      <w:r>
        <w:rPr>
          <w:b w:val="0"/>
          <w:i w:val="0"/>
        </w:rPr>
        <w:t xml:space="preserve">quy định </w:t>
      </w:r>
      <w:r>
        <w:rPr>
          <w:b w:val="0"/>
          <w:i w:val="0"/>
        </w:rPr>
        <w:t>thay thế</w:t>
      </w:r>
      <w:r>
        <w:rPr>
          <w:b w:val="0"/>
          <w:i w:val="0"/>
        </w:rPr>
        <w:t>.</w:t>
      </w:r>
      <w:r>
        <w:rPr>
          <w:b w:val="0"/>
          <w:i w:val="0"/>
        </w:rPr>
        <w:br/>
      </w:r>
      <w:r>
        <w:rPr>
          <w:b w:val="0"/>
          <w:i w:val="0"/>
        </w:rPr>
        <w:br/>
      </w:r>
      <w:r>
        <w:rPr>
          <w:b w:val="0"/>
          <w:i w:val="0"/>
        </w:rPr>
        <w:t>01/12/2020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07/2013/NQ-HĐND Ngày 19/7/2013</w:t>
      </w:r>
      <w:r>
        <w:rPr>
          <w:b w:val="0"/>
          <w:i w:val="0"/>
        </w:rPr>
        <w:br/>
      </w:r>
      <w:r>
        <w:rPr>
          <w:b w:val="0"/>
          <w:i w:val="0"/>
        </w:rPr>
        <w:br/>
      </w:r>
      <w:r>
        <w:rPr>
          <w:b w:val="0"/>
          <w:i w:val="0"/>
        </w:rPr>
        <w:t>Phát triển thể thao thành tích cao tỉnh Thừa Thiên Huế giai đoạn 2013 -2015, định hướng đến 2020</w:t>
      </w:r>
      <w:r>
        <w:rPr>
          <w:b w:val="0"/>
          <w:i w:val="0"/>
        </w:rPr>
        <w:br/>
      </w:r>
      <w:r>
        <w:rPr>
          <w:b w:val="0"/>
          <w:i w:val="0"/>
        </w:rPr>
        <w:br/>
      </w:r>
      <w:r>
        <w:rPr>
          <w:b w:val="0"/>
          <w:i w:val="0"/>
        </w:rPr>
        <w:t xml:space="preserve">Do Nghị </w:t>
      </w:r>
      <w:r>
        <w:rPr>
          <w:b w:val="0"/>
          <w:i w:val="0"/>
        </w:rPr>
        <w:t>q</w:t>
      </w:r>
      <w:r>
        <w:rPr>
          <w:b w:val="0"/>
          <w:i w:val="0"/>
        </w:rPr>
        <w:t xml:space="preserve">uyết số 16/2020/NQ-HĐND ngày 07/12/2020 của </w:t>
      </w:r>
      <w:r>
        <w:rPr>
          <w:b w:val="0"/>
          <w:i w:val="0"/>
        </w:rPr>
        <w:t xml:space="preserve">Hội đồng nhân dân tỉnh </w:t>
      </w:r>
      <w:r>
        <w:rPr>
          <w:b w:val="0"/>
          <w:i w:val="0"/>
        </w:rPr>
        <w:t>Thừa Thiên Huế về việc phát triển thể thao thành tích cao tỉnh Thừa Thiên Huế giai đoạn 2021-2025, định hướng đến 2030</w:t>
      </w:r>
      <w:r>
        <w:rPr>
          <w:b w:val="0"/>
          <w:i w:val="0"/>
        </w:rPr>
        <w:t xml:space="preserve"> quy định </w:t>
      </w:r>
      <w:r>
        <w:rPr>
          <w:b w:val="0"/>
          <w:i w:val="0"/>
        </w:rPr>
        <w:t>thay thế</w:t>
      </w:r>
      <w:r>
        <w:rPr>
          <w:b w:val="0"/>
          <w:i w:val="0"/>
        </w:rPr>
        <w:t>.</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 xml:space="preserve">23/2017/NQ-HĐND </w:t>
      </w:r>
      <w:r>
        <w:rPr>
          <w:b w:val="0"/>
          <w:i w:val="0"/>
        </w:rPr>
        <w:t>N</w:t>
      </w:r>
      <w:r>
        <w:rPr>
          <w:b w:val="0"/>
          <w:i w:val="0"/>
        </w:rPr>
        <w:t>gày 14/7/2017</w:t>
      </w:r>
      <w:r>
        <w:rPr>
          <w:b w:val="0"/>
          <w:i w:val="0"/>
        </w:rPr>
        <w:br/>
      </w:r>
      <w:r>
        <w:rPr>
          <w:b w:val="0"/>
          <w:i w:val="0"/>
        </w:rPr>
        <w:br/>
      </w:r>
      <w:r>
        <w:rPr>
          <w:b w:val="0"/>
          <w:i w:val="0"/>
        </w:rPr>
        <w:t>Quy định mức thu, chế độ thu, nộp, quản lý và sử dụng phí tham quan di tích lịch sử văn hóa Huế thuộc quần thể di tích Cố đô Huế</w:t>
      </w:r>
      <w:r>
        <w:rPr>
          <w:b w:val="0"/>
          <w:i w:val="0"/>
        </w:rPr>
        <w:br/>
      </w:r>
      <w:r>
        <w:rPr>
          <w:b w:val="0"/>
          <w:i w:val="0"/>
        </w:rPr>
        <w:br/>
      </w:r>
      <w:r>
        <w:rPr>
          <w:b w:val="0"/>
          <w:i w:val="0"/>
        </w:rPr>
        <w:t xml:space="preserve">Nghị quyết số 14/2019/NQ-HĐND ngày 19/8/2019 của Hội đồng nhân dân tỉnh </w:t>
      </w:r>
      <w:r>
        <w:rPr>
          <w:b w:val="0"/>
          <w:i w:val="0"/>
        </w:rPr>
        <w:t xml:space="preserve">Thừa Thiên Huế </w:t>
      </w:r>
      <w:r>
        <w:rPr>
          <w:b w:val="0"/>
          <w:i w:val="0"/>
        </w:rPr>
        <w:t>q</w:t>
      </w:r>
      <w:r>
        <w:rPr>
          <w:b w:val="0"/>
          <w:i w:val="0"/>
        </w:rPr>
        <w:t>uy</w:t>
      </w:r>
      <w:r>
        <w:rPr>
          <w:b w:val="0"/>
          <w:i w:val="0"/>
        </w:rPr>
        <w:t xml:space="preserve"> định mức thu, chế độ thu, nộp, quản lý và sử dụng phí tham quan di tích lịch sử văn hóa Huế thuộc quần thể di tích cố đô Huế </w:t>
      </w:r>
      <w:r>
        <w:rPr>
          <w:b w:val="0"/>
          <w:i w:val="0"/>
        </w:rPr>
        <w:t xml:space="preserve">quy định </w:t>
      </w:r>
      <w:r>
        <w:rPr>
          <w:b w:val="0"/>
          <w:i w:val="0"/>
        </w:rPr>
        <w:t>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 xml:space="preserve">16/2018/NQ-HĐND </w:t>
      </w:r>
      <w:r>
        <w:rPr>
          <w:b w:val="0"/>
          <w:i w:val="0"/>
        </w:rPr>
        <w:t>N</w:t>
      </w:r>
      <w:r>
        <w:rPr>
          <w:b w:val="0"/>
          <w:i w:val="0"/>
        </w:rPr>
        <w:t>gày 07/12/2018</w:t>
      </w:r>
      <w:r>
        <w:rPr>
          <w:b w:val="0"/>
          <w:i w:val="0"/>
        </w:rPr>
        <w:br/>
      </w:r>
      <w:r>
        <w:rPr>
          <w:b w:val="0"/>
          <w:i w:val="0"/>
        </w:rPr>
        <w:br/>
      </w:r>
      <w:r>
        <w:rPr>
          <w:b w:val="0"/>
          <w:i w:val="0"/>
        </w:rPr>
        <w:t>Sửa đổi, bổ sung khoản 6 Điều 1 Nghị quyết số 23/2017/NQ-HĐND ngày 14/7/2017 của Hội đồng nhân dân tỉnh quy định mức thu, chế độ thu, nộp, quản lý và sử dụng phí tham quan di tích lịch sử văn hóa Huế thuộc quần thể di tích Cố đô Huế</w:t>
      </w:r>
      <w:r>
        <w:rPr>
          <w:b w:val="0"/>
          <w:i w:val="0"/>
        </w:rPr>
        <w:br/>
      </w:r>
      <w:r>
        <w:rPr>
          <w:b w:val="0"/>
          <w:i w:val="0"/>
        </w:rPr>
        <w:br/>
      </w:r>
      <w:r>
        <w:rPr>
          <w:b w:val="0"/>
          <w:i w:val="0"/>
        </w:rPr>
        <w:t xml:space="preserve">Nghị quyết số 14/2019/NQ-HĐND ngày 19/8/2019 của Hội đồng nhân dân tỉnh </w:t>
      </w:r>
      <w:r>
        <w:rPr>
          <w:b w:val="0"/>
          <w:i w:val="0"/>
        </w:rPr>
        <w:t xml:space="preserve">Thừa Thiên Huế </w:t>
      </w:r>
      <w:r>
        <w:rPr>
          <w:b w:val="0"/>
          <w:i w:val="0"/>
        </w:rPr>
        <w:t>q</w:t>
      </w:r>
      <w:r>
        <w:rPr>
          <w:b w:val="0"/>
          <w:i w:val="0"/>
        </w:rPr>
        <w:t>uy</w:t>
      </w:r>
      <w:r>
        <w:rPr>
          <w:b w:val="0"/>
          <w:i w:val="0"/>
        </w:rPr>
        <w:t xml:space="preserve"> định mức thu, chế độ thu, nộp, quản lý và sử dụng phí tham quan di tích lịch sử văn hóa Huế thuộc quần thể di tích cố đô Huế </w:t>
      </w:r>
      <w:r>
        <w:rPr>
          <w:b w:val="0"/>
          <w:i w:val="0"/>
        </w:rPr>
        <w:t xml:space="preserve">quy định </w:t>
      </w:r>
      <w:r>
        <w:rPr>
          <w:b w:val="0"/>
          <w:i w:val="0"/>
        </w:rPr>
        <w:t>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20/2018/NQ-HĐND Ngày 07/12/2018</w:t>
      </w:r>
      <w:r>
        <w:rPr>
          <w:b w:val="0"/>
          <w:i w:val="0"/>
        </w:rPr>
        <w:br/>
      </w:r>
      <w:r>
        <w:rPr>
          <w:b w:val="0"/>
          <w:i w:val="0"/>
        </w:rPr>
        <w:br/>
      </w:r>
      <w:r>
        <w:rPr>
          <w:b w:val="0"/>
          <w:i w:val="0"/>
        </w:rPr>
        <w:t>Quy định nội dung và mức chi thực hiện chế độ dinh dưỡng đối với huấn luyện viên, vận động viên thể thao thành tích cao tỉnh Thừa Thiên Huế</w:t>
      </w:r>
      <w:r>
        <w:rPr>
          <w:b w:val="0"/>
          <w:i w:val="0"/>
        </w:rPr>
        <w:br/>
      </w:r>
      <w:r>
        <w:rPr>
          <w:b w:val="0"/>
          <w:i w:val="0"/>
        </w:rPr>
        <w:br/>
      </w:r>
      <w:r>
        <w:rPr>
          <w:b w:val="0"/>
          <w:i w:val="0"/>
        </w:rPr>
        <w:t xml:space="preserve">Do Nghị quyết số 18/2021/NQ-HĐND ngày 16/7/2021 của </w:t>
      </w:r>
      <w:r>
        <w:rPr>
          <w:b w:val="0"/>
          <w:i w:val="0"/>
        </w:rPr>
        <w:t xml:space="preserve">Hội đồng nhân dân tỉnh </w:t>
      </w:r>
      <w:r>
        <w:rPr>
          <w:b w:val="0"/>
          <w:i w:val="0"/>
        </w:rPr>
        <w:t xml:space="preserve">Thừa Thiên Huế </w:t>
      </w:r>
      <w:r>
        <w:rPr>
          <w:b w:val="0"/>
          <w:i w:val="0"/>
        </w:rPr>
        <w:t>q</w:t>
      </w:r>
      <w:r>
        <w:rPr>
          <w:b w:val="0"/>
          <w:i w:val="0"/>
        </w:rPr>
        <w:t xml:space="preserve">uy định nội dung và mức chi thực hiện chế độ dinh dưỡng đặc thù đối với huấn luyện viên, vận động viên thể thao tỉnh Thừa Thiên Huế </w:t>
      </w:r>
      <w:r>
        <w:rPr>
          <w:b w:val="0"/>
          <w:i w:val="0"/>
        </w:rPr>
        <w:t xml:space="preserve">quy định </w:t>
      </w:r>
      <w:r>
        <w:rPr>
          <w:b w:val="0"/>
          <w:i w:val="0"/>
        </w:rPr>
        <w:t>thay thế.</w:t>
      </w:r>
      <w:r>
        <w:rPr>
          <w:b w:val="0"/>
          <w:i w:val="0"/>
        </w:rPr>
        <w:br/>
      </w:r>
      <w:r>
        <w:rPr>
          <w:b w:val="0"/>
          <w:i w:val="0"/>
        </w:rPr>
        <w:br/>
      </w:r>
      <w:r>
        <w:rPr>
          <w:b w:val="0"/>
          <w:i w:val="0"/>
        </w:rPr>
        <w:t>26/7/2021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2268/2006/QĐ-UBND</w:t>
      </w:r>
      <w:r>
        <w:rPr>
          <w:b w:val="0"/>
          <w:i w:val="0"/>
        </w:rPr>
        <w:br/>
      </w:r>
      <w:r>
        <w:rPr>
          <w:b w:val="0"/>
          <w:i w:val="0"/>
        </w:rPr>
        <w:t>N</w:t>
      </w:r>
      <w:r>
        <w:rPr>
          <w:b w:val="0"/>
          <w:i w:val="0"/>
        </w:rPr>
        <w:t>gày 28</w:t>
      </w:r>
      <w:r>
        <w:rPr>
          <w:b w:val="0"/>
          <w:i w:val="0"/>
        </w:rPr>
        <w:t>/</w:t>
      </w:r>
      <w:r>
        <w:rPr>
          <w:b w:val="0"/>
          <w:i w:val="0"/>
        </w:rPr>
        <w:t>9</w:t>
      </w:r>
      <w:r>
        <w:rPr>
          <w:b w:val="0"/>
          <w:i w:val="0"/>
        </w:rPr>
        <w:t>/</w:t>
      </w:r>
      <w:r>
        <w:rPr>
          <w:b w:val="0"/>
          <w:i w:val="0"/>
        </w:rPr>
        <w:t>2006</w:t>
      </w:r>
      <w:r>
        <w:rPr>
          <w:b w:val="0"/>
          <w:i w:val="0"/>
        </w:rPr>
        <w:br/>
      </w:r>
      <w:r>
        <w:rPr>
          <w:b w:val="0"/>
          <w:i w:val="0"/>
        </w:rPr>
        <w:br/>
      </w:r>
      <w:r>
        <w:rPr>
          <w:b w:val="0"/>
          <w:i w:val="0"/>
        </w:rPr>
        <w:t>Về việc ban hành Quy chế hoạt động của Hội đồng Tư vấn đặt tên, đổi tên đường, phố và công trình công cộng tỉnh</w:t>
      </w:r>
      <w:r>
        <w:rPr>
          <w:b w:val="0"/>
          <w:i w:val="0"/>
        </w:rPr>
        <w:br/>
      </w:r>
      <w:r>
        <w:rPr>
          <w:b w:val="0"/>
          <w:i w:val="0"/>
        </w:rPr>
        <w:br/>
      </w:r>
      <w:r>
        <w:rPr>
          <w:b w:val="0"/>
          <w:i w:val="0"/>
        </w:rPr>
        <w:t xml:space="preserve">Do Quyết định số </w:t>
      </w:r>
      <w:r>
        <w:rPr>
          <w:b w:val="0"/>
          <w:i w:val="0"/>
        </w:rPr>
        <w:t>24</w:t>
      </w:r>
      <w:r>
        <w:rPr>
          <w:b w:val="0"/>
          <w:i w:val="0"/>
        </w:rPr>
        <w:t xml:space="preserve">/2023/QĐ-UBND ngày </w:t>
      </w:r>
      <w:r>
        <w:rPr>
          <w:b w:val="0"/>
          <w:i w:val="0"/>
        </w:rPr>
        <w:t>25/5/2023</w:t>
      </w:r>
      <w:r>
        <w:rPr>
          <w:b w:val="0"/>
          <w:i w:val="0"/>
        </w:rPr>
        <w:t xml:space="preserve"> </w:t>
      </w:r>
      <w:r>
        <w:rPr>
          <w:b w:val="0"/>
          <w:i w:val="0"/>
        </w:rPr>
        <w:t xml:space="preserve">của </w:t>
      </w:r>
      <w:r>
        <w:rPr>
          <w:b w:val="0"/>
          <w:i w:val="0"/>
        </w:rPr>
        <w:t>Ủy ban nhân dân tỉnh Thừa Thiên Huế ban hành Quy chế đặt tên, đổi tên đường, phố và công trình công cộng trên địa bàn tỉnh Thừa Thiên Huế</w:t>
      </w:r>
      <w:r>
        <w:rPr>
          <w:b w:val="0"/>
          <w:i w:val="0"/>
        </w:rPr>
        <w:t xml:space="preserve"> quy định bãi bỏ.</w:t>
      </w:r>
      <w:r>
        <w:rPr>
          <w:b w:val="0"/>
          <w:i w:val="0"/>
        </w:rPr>
        <w:br/>
      </w:r>
      <w:r>
        <w:rPr>
          <w:b w:val="0"/>
          <w:i w:val="0"/>
        </w:rPr>
        <w:br/>
      </w:r>
      <w:r>
        <w:rPr>
          <w:b w:val="0"/>
          <w:i w:val="0"/>
        </w:rPr>
        <w:t>05/6/2023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38/2013/QĐ-UBND</w:t>
      </w:r>
      <w:r>
        <w:rPr>
          <w:b w:val="0"/>
          <w:i w:val="0"/>
        </w:rPr>
        <w:br/>
      </w:r>
      <w:r>
        <w:rPr>
          <w:b w:val="0"/>
          <w:i w:val="0"/>
        </w:rPr>
        <w:t>Ngày 10/9/2013</w:t>
      </w:r>
      <w:r>
        <w:rPr>
          <w:b w:val="0"/>
          <w:i w:val="0"/>
        </w:rPr>
        <w:br/>
      </w:r>
      <w:r>
        <w:rPr>
          <w:b w:val="0"/>
          <w:i w:val="0"/>
        </w:rPr>
        <w:t xml:space="preserve"> </w:t>
      </w:r>
      <w:r>
        <w:rPr>
          <w:b w:val="0"/>
          <w:i w:val="0"/>
        </w:rPr>
        <w:br/>
      </w:r>
      <w:r>
        <w:rPr>
          <w:b w:val="0"/>
          <w:i w:val="0"/>
        </w:rPr>
        <w:br/>
      </w:r>
      <w:r>
        <w:rPr>
          <w:b w:val="0"/>
          <w:i w:val="0"/>
        </w:rPr>
        <w:t>Phê duyệt Đề án Phát triển thể thao thành tích cao tỉnh Thừa Thiên Huế giai đoạn 2013 - 2015 và định hướng đến năm 2020</w:t>
      </w:r>
      <w:r>
        <w:rPr>
          <w:b w:val="0"/>
          <w:i w:val="0"/>
        </w:rPr>
        <w:br/>
      </w:r>
      <w:r>
        <w:rPr>
          <w:b w:val="0"/>
          <w:i w:val="0"/>
        </w:rPr>
        <w:br/>
      </w:r>
      <w:r>
        <w:rPr>
          <w:b w:val="0"/>
          <w:i w:val="0"/>
        </w:rPr>
        <w:t xml:space="preserve">Do Quyết định số 48/2023/QĐ-UBND ngày </w:t>
      </w:r>
      <w:r>
        <w:rPr>
          <w:b w:val="0"/>
          <w:i w:val="0"/>
        </w:rPr>
        <w:t>31/8/2023</w:t>
      </w:r>
      <w:r>
        <w:rPr>
          <w:b w:val="0"/>
          <w:i w:val="0"/>
        </w:rPr>
        <w:t xml:space="preserve"> </w:t>
      </w:r>
      <w:r>
        <w:rPr>
          <w:b w:val="0"/>
          <w:i w:val="0"/>
        </w:rPr>
        <w:t xml:space="preserve">của </w:t>
      </w:r>
      <w:r>
        <w:rPr>
          <w:b w:val="0"/>
          <w:i w:val="0"/>
        </w:rPr>
        <w:t>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09/2016/QĐ-UBND Ngày 28/01/2016</w:t>
      </w:r>
      <w:r>
        <w:rPr>
          <w:b w:val="0"/>
          <w:i w:val="0"/>
        </w:rPr>
        <w:br/>
      </w:r>
      <w:r>
        <w:rPr>
          <w:b w:val="0"/>
          <w:i w:val="0"/>
        </w:rPr>
        <w:br/>
      </w:r>
      <w:r>
        <w:rPr>
          <w:b w:val="0"/>
          <w:i w:val="0"/>
        </w:rPr>
        <w:t>Ban hành Quy chế hoạt động biểu diễn và tổ chức dịch vụ biểu diễn Ca Huế trên địa bàn tỉnh Thừa Thiên Huế</w:t>
      </w:r>
      <w:r>
        <w:rPr>
          <w:b w:val="0"/>
          <w:i w:val="0"/>
        </w:rPr>
        <w:br/>
      </w:r>
      <w:r>
        <w:rPr>
          <w:b w:val="0"/>
          <w:i w:val="0"/>
        </w:rPr>
        <w:br/>
      </w:r>
      <w:r>
        <w:rPr>
          <w:b w:val="0"/>
          <w:i w:val="0"/>
        </w:rPr>
        <w:t>Do Quyết định số 62/2020/QĐ-UBND ngày 14/12/2020 của Ủy ban nhân dân tỉnh Thừa Thiên Huế ban hành Quy chế hoạt động biểu diễn và tổ chức dịch vụ biểu diễn Ca Huế trên địa bàn tỉnh Thừa Thiên Huế quy định thay thế</w:t>
      </w:r>
      <w:r>
        <w:rPr>
          <w:b w:val="0"/>
          <w:i w:val="0"/>
        </w:rPr>
        <w:br/>
      </w:r>
      <w:r>
        <w:rPr>
          <w:b w:val="0"/>
          <w:i w:val="0"/>
        </w:rPr>
        <w:br/>
      </w:r>
      <w:r>
        <w:rPr>
          <w:b w:val="0"/>
          <w:i w:val="0"/>
        </w:rPr>
        <w:t>25/12/2020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52/2017/QĐ-UBND Ngày 26/7/2017</w:t>
      </w:r>
      <w:r>
        <w:rPr>
          <w:b w:val="0"/>
          <w:i w:val="0"/>
        </w:rPr>
        <w:br/>
      </w:r>
      <w:r>
        <w:rPr>
          <w:b w:val="0"/>
          <w:i w:val="0"/>
        </w:rPr>
        <w:br/>
      </w:r>
      <w:r>
        <w:rPr>
          <w:b w:val="0"/>
          <w:i w:val="0"/>
        </w:rPr>
        <w:t>Sửa đổi khoản 2 Điều 7 Quy chế hoạt động và tổ chức dịch vụ biểu diễn ca Huế trên địa bàn tỉnh Thừa Thiên Huế ban hành kèm theo Quyết định số 09/2016/QĐ-UBND ngày 28 tháng 01 năm 2016 của Ủy ban nhân dân tỉnh.</w:t>
      </w:r>
      <w:r>
        <w:rPr>
          <w:b w:val="0"/>
          <w:i w:val="0"/>
        </w:rPr>
        <w:br/>
      </w:r>
      <w:r>
        <w:rPr>
          <w:b w:val="0"/>
          <w:i w:val="0"/>
        </w:rPr>
        <w:br/>
      </w:r>
      <w:r>
        <w:rPr>
          <w:b w:val="0"/>
          <w:i w:val="0"/>
        </w:rPr>
        <w:t>Do Quyết định số 62/2020/QĐ-UBND ngày 14/12/2020 của Ủy ban nhân dân tỉnh Thừa Thiên Huế ban hành Quy chế hoạt động biểu diễn và tổ chức dịch vụ biểu diễn Ca Huế trên địa bàn tỉnh Thừa Thiên Huế quy định thay thế.</w:t>
      </w:r>
      <w:r>
        <w:rPr>
          <w:b w:val="0"/>
          <w:i w:val="0"/>
        </w:rPr>
        <w:br/>
      </w:r>
      <w:r>
        <w:rPr>
          <w:b w:val="0"/>
          <w:i w:val="0"/>
        </w:rPr>
        <w:br/>
      </w:r>
      <w:r>
        <w:rPr>
          <w:b w:val="0"/>
          <w:i w:val="0"/>
        </w:rPr>
        <w:t>25/12/2020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60/2017/QĐ-UBND </w:t>
      </w:r>
      <w:r>
        <w:rPr>
          <w:b w:val="0"/>
          <w:i w:val="0"/>
        </w:rPr>
        <w:t>Ngày</w:t>
      </w:r>
      <w:r>
        <w:rPr>
          <w:b w:val="0"/>
          <w:i w:val="0"/>
        </w:rPr>
        <w:t xml:space="preserve"> 11/8/2017</w:t>
      </w:r>
      <w:r>
        <w:rPr>
          <w:b w:val="0"/>
          <w:i w:val="0"/>
        </w:rPr>
        <w:br/>
      </w:r>
      <w:r>
        <w:rPr>
          <w:b w:val="0"/>
          <w:i w:val="0"/>
        </w:rPr>
        <w:br/>
      </w:r>
      <w:r>
        <w:rPr>
          <w:b w:val="0"/>
          <w:i w:val="0"/>
        </w:rPr>
        <w:t>Ban hành quy định một số vấn đề trong việc thực hiện nếp sống văn minh đô thị và nông thôn trên địa bàn tỉnh Thừa Thiên Huế giai đoạn 2017-2020</w:t>
      </w:r>
      <w:r>
        <w:rPr>
          <w:b w:val="0"/>
          <w:i w:val="0"/>
        </w:rPr>
        <w:br/>
      </w:r>
      <w:r>
        <w:rPr>
          <w:b w:val="0"/>
          <w:i w:val="0"/>
        </w:rPr>
        <w:br/>
      </w:r>
      <w:r>
        <w:rPr>
          <w:b w:val="0"/>
          <w:i w:val="0"/>
        </w:rPr>
        <w:t xml:space="preserve">Do Quyết định số 48/2023/QĐ-UBND ngày </w:t>
      </w:r>
      <w:r>
        <w:rPr>
          <w:b w:val="0"/>
          <w:i w:val="0"/>
        </w:rPr>
        <w:t>31/8/2023</w:t>
      </w:r>
      <w:r>
        <w:rPr>
          <w:b w:val="0"/>
          <w:i w:val="0"/>
        </w:rPr>
        <w:t xml:space="preserve"> </w:t>
      </w:r>
      <w:r>
        <w:rPr>
          <w:b w:val="0"/>
          <w:i w:val="0"/>
        </w:rPr>
        <w:t xml:space="preserve">của </w:t>
      </w:r>
      <w:r>
        <w:rPr>
          <w:b w:val="0"/>
          <w:i w:val="0"/>
        </w:rPr>
        <w:t>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66/2017/QĐ-UBND Ngày 16/8/2017</w:t>
      </w:r>
      <w:r>
        <w:rPr>
          <w:b w:val="0"/>
          <w:i w:val="0"/>
        </w:rPr>
        <w:br/>
      </w:r>
      <w:r>
        <w:rPr>
          <w:b w:val="0"/>
          <w:i w:val="0"/>
        </w:rPr>
        <w:br/>
      </w:r>
      <w:r>
        <w:rPr>
          <w:b w:val="0"/>
          <w:i w:val="0"/>
        </w:rPr>
        <w:t>Quy định mức thu, chế độ thu, nộp, quản lý và sử dụng phí tham quan di tích lịch sử văn hóa Huế thuộc quần thể di tích Cố đô Huế</w:t>
      </w:r>
      <w:r>
        <w:rPr>
          <w:b w:val="0"/>
          <w:i w:val="0"/>
        </w:rPr>
        <w:br/>
      </w:r>
      <w:r>
        <w:rPr>
          <w:b w:val="0"/>
          <w:i w:val="0"/>
        </w:rPr>
        <w:br/>
      </w:r>
      <w:r>
        <w:rPr>
          <w:b w:val="0"/>
          <w:i w:val="0"/>
        </w:rPr>
        <w:t xml:space="preserve">Quyết định số 57/2019/QĐ-UBND ngày 25/9/2019 của Ủy ban nhân dân tỉnh </w:t>
      </w:r>
      <w:r>
        <w:rPr>
          <w:b w:val="0"/>
          <w:i w:val="0"/>
        </w:rPr>
        <w:t xml:space="preserve">Thừa Thiên Huế </w:t>
      </w:r>
      <w:r>
        <w:rPr>
          <w:b w:val="0"/>
          <w:i w:val="0"/>
        </w:rPr>
        <w:t>ban hành Quy định mức thu, chế độ thu, nộp, quản lý và sử dụng phí tham quan di tích lịch sử văn hóa Huế thuộc quần thể di tích cố đô Huế</w:t>
      </w:r>
      <w:r>
        <w:rPr>
          <w:b w:val="0"/>
          <w:i w:val="0"/>
        </w:rPr>
        <w:t xml:space="preserve"> quy định</w:t>
      </w:r>
      <w:r>
        <w:rPr>
          <w:b w:val="0"/>
          <w:i w:val="0"/>
        </w:rPr>
        <w:t xml:space="preserve"> 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75/2017/QĐ-UBND Ngày 01/9/2017</w:t>
      </w:r>
      <w:r>
        <w:rPr>
          <w:b w:val="0"/>
          <w:i w:val="0"/>
        </w:rPr>
        <w:br/>
      </w:r>
      <w:r>
        <w:rPr>
          <w:b w:val="0"/>
          <w:i w:val="0"/>
        </w:rPr>
        <w:br/>
      </w:r>
      <w:r>
        <w:rPr>
          <w:b w:val="0"/>
          <w:i w:val="0"/>
        </w:rPr>
        <w:t>Quy định tạm thời thu phí tham quan di tích lịch sử văn hóa Huế thuộc quần thể di tích Cố đô Huế đối với trường hợp gộp tuyến tham quan</w:t>
      </w:r>
      <w:r>
        <w:rPr>
          <w:b w:val="0"/>
          <w:i w:val="0"/>
        </w:rPr>
        <w:br/>
      </w:r>
      <w:r>
        <w:rPr>
          <w:b w:val="0"/>
          <w:i w:val="0"/>
        </w:rPr>
        <w:br/>
      </w:r>
      <w:r>
        <w:rPr>
          <w:b w:val="0"/>
          <w:i w:val="0"/>
        </w:rPr>
        <w:t xml:space="preserve">Quyết định số 57/2019/QĐ-UBND ngày 25/9/2019 của Ủy ban nhân dân tỉnh </w:t>
      </w:r>
      <w:r>
        <w:rPr>
          <w:b w:val="0"/>
          <w:i w:val="0"/>
        </w:rPr>
        <w:t xml:space="preserve">Thừa Thiên Huế </w:t>
      </w:r>
      <w:r>
        <w:rPr>
          <w:b w:val="0"/>
          <w:i w:val="0"/>
        </w:rPr>
        <w:t>q</w:t>
      </w:r>
      <w:r>
        <w:rPr>
          <w:b w:val="0"/>
          <w:i w:val="0"/>
        </w:rPr>
        <w:t xml:space="preserve">uy định mức thu, chế độ thu, nộp, quản lý và sử dụng phí tham quan di tích lịch sử văn hóa Huế thuộc quần thể di tích cố đô Huế </w:t>
      </w:r>
      <w:r>
        <w:rPr>
          <w:b w:val="0"/>
          <w:i w:val="0"/>
        </w:rPr>
        <w:t xml:space="preserve">quy định </w:t>
      </w:r>
      <w:r>
        <w:rPr>
          <w:b w:val="0"/>
          <w:i w:val="0"/>
        </w:rPr>
        <w:t>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w:t>
      </w:r>
      <w:r>
        <w:rPr>
          <w:b w:val="0"/>
          <w:i w:val="0"/>
        </w:rPr>
        <w:t>uyết định</w:t>
      </w:r>
      <w:r>
        <w:rPr>
          <w:b w:val="0"/>
          <w:i w:val="0"/>
        </w:rPr>
        <w:br/>
      </w:r>
      <w:r>
        <w:rPr>
          <w:b w:val="0"/>
          <w:i w:val="0"/>
        </w:rPr>
        <w:br/>
      </w:r>
      <w:r>
        <w:rPr>
          <w:b w:val="0"/>
          <w:i w:val="0"/>
        </w:rPr>
        <w:t>05/2019/QĐ-UBND Ngày 11/01/2019</w:t>
      </w:r>
      <w:r>
        <w:rPr>
          <w:b w:val="0"/>
          <w:i w:val="0"/>
        </w:rPr>
        <w:br/>
      </w:r>
      <w:r>
        <w:rPr>
          <w:b w:val="0"/>
          <w:i w:val="0"/>
        </w:rPr>
        <w:br/>
      </w:r>
      <w:r>
        <w:rPr>
          <w:b w:val="0"/>
          <w:i w:val="0"/>
        </w:rPr>
        <w:t>Sửa đổi, bổ sung khoản 6 Điều 1 Quyết định số 66/2017/QĐ-UBND ngày 16/8/2017 của Ủy ban nhân dân tỉnh quy định mức thu, chế độ thu, nộp, quản lý và sử dụng phí tham quan di tích lịch sử văn hóa Huế thuộc quần thể di tích cố đô Huế</w:t>
      </w:r>
      <w:r>
        <w:rPr>
          <w:b w:val="0"/>
          <w:i w:val="0"/>
        </w:rPr>
        <w:br/>
      </w:r>
      <w:r>
        <w:rPr>
          <w:b w:val="0"/>
          <w:i w:val="0"/>
        </w:rPr>
        <w:br/>
      </w:r>
      <w:r>
        <w:rPr>
          <w:b w:val="0"/>
          <w:i w:val="0"/>
        </w:rPr>
        <w:t>Quyết định số 57/2019/QĐ-UBND ngày 25/9/2019 của Ủy ban nhân dân tỉnh</w:t>
      </w:r>
      <w:r>
        <w:rPr>
          <w:b w:val="0"/>
          <w:i w:val="0"/>
        </w:rPr>
        <w:t xml:space="preserve"> Thừa Thiên Huế</w:t>
      </w:r>
      <w:r>
        <w:rPr>
          <w:b w:val="0"/>
          <w:i w:val="0"/>
        </w:rPr>
        <w:t xml:space="preserve"> </w:t>
      </w:r>
      <w:r>
        <w:rPr>
          <w:b w:val="0"/>
          <w:i w:val="0"/>
        </w:rPr>
        <w:t>q</w:t>
      </w:r>
      <w:r>
        <w:rPr>
          <w:b w:val="0"/>
          <w:i w:val="0"/>
        </w:rPr>
        <w:t>uy định mức thu, chế độ thu, nộp, quản lý và sử dụng phí tham quan di tích lịch sử văn hóa Huế thuộc quần thể di tích cố đô Huế 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 QĐ-UBND</w:t>
      </w:r>
      <w:r>
        <w:rPr>
          <w:b w:val="0"/>
          <w:i w:val="0"/>
        </w:rPr>
        <w:br/>
      </w:r>
      <w:r>
        <w:rPr>
          <w:b w:val="0"/>
          <w:i w:val="0"/>
        </w:rPr>
        <w:t>Ngày</w:t>
      </w:r>
      <w:r>
        <w:rPr>
          <w:b w:val="0"/>
          <w:i w:val="0"/>
        </w:rPr>
        <w:t xml:space="preserve"> 03/4/2019</w:t>
      </w:r>
      <w:r>
        <w:rPr>
          <w:b w:val="0"/>
          <w:i w:val="0"/>
        </w:rPr>
        <w:br/>
      </w:r>
      <w:r>
        <w:rPr>
          <w:b w:val="0"/>
          <w:i w:val="0"/>
        </w:rPr>
        <w:br/>
      </w:r>
      <w:r>
        <w:rPr>
          <w:b w:val="0"/>
          <w:i w:val="0"/>
        </w:rPr>
        <w:t>Sửa đổi, bổ sung một số điều của Quy định ban hành kèm theo Quyết định số 60/2017/QĐ-UB ND ngày 11 tháng 8 năm 2017 của Ủy ban nhân dân tỉnh quy định một số vấn đề trong thực hiện nếp sống văn minh đô thị và nông thôn trên địa bàn tỉnh Thừa Thiên Huế giai đoạn 2017 - 2020</w:t>
      </w:r>
      <w:r>
        <w:rPr>
          <w:b w:val="0"/>
          <w:i w:val="0"/>
        </w:rPr>
        <w:br/>
      </w:r>
      <w:r>
        <w:rPr>
          <w:b w:val="0"/>
          <w:i w:val="0"/>
        </w:rPr>
        <w:br/>
      </w:r>
      <w:r>
        <w:rPr>
          <w:b w:val="0"/>
          <w:i w:val="0"/>
        </w:rPr>
        <w:t xml:space="preserve">Do Quyết định số 48/2023/QĐ-UBND ngày </w:t>
      </w:r>
      <w:r>
        <w:rPr>
          <w:b w:val="0"/>
          <w:i w:val="0"/>
        </w:rPr>
        <w:t>31/8/2023</w:t>
      </w:r>
      <w:r>
        <w:rPr>
          <w:b w:val="0"/>
          <w:i w:val="0"/>
        </w:rPr>
        <w:t xml:space="preserve"> </w:t>
      </w:r>
      <w:r>
        <w:rPr>
          <w:b w:val="0"/>
          <w:i w:val="0"/>
        </w:rPr>
        <w:t xml:space="preserve">của </w:t>
      </w:r>
      <w:r>
        <w:rPr>
          <w:b w:val="0"/>
          <w:i w:val="0"/>
        </w:rPr>
        <w:t>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i w:val="0"/>
        </w:rPr>
        <w:t>X.</w:t>
      </w:r>
      <w:r>
        <w:rPr>
          <w:b w:val="0"/>
          <w:i w:val="0"/>
        </w:rPr>
        <w:t xml:space="preserve"> </w:t>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03/2016/NQ-HĐND</w:t>
      </w:r>
      <w:r>
        <w:rPr>
          <w:b w:val="0"/>
          <w:i w:val="0"/>
        </w:rPr>
        <w:br/>
      </w:r>
      <w:r>
        <w:rPr>
          <w:b w:val="0"/>
          <w:i w:val="0"/>
        </w:rPr>
        <w:t>Ngày 08/4/2016</w:t>
      </w:r>
      <w:r>
        <w:rPr>
          <w:b w:val="0"/>
          <w:i w:val="0"/>
        </w:rPr>
        <w:br/>
      </w:r>
      <w:r>
        <w:rPr>
          <w:b w:val="0"/>
          <w:i w:val="0"/>
        </w:rPr>
        <w:br/>
      </w:r>
      <w:r>
        <w:rPr>
          <w:b w:val="0"/>
          <w:i w:val="0"/>
        </w:rPr>
        <w:t>Quy định một số chế độ, chính sách cho học sinh và giáo viên trong kỳ thi học sinh giỏi các cấp và chế độ chính sách đối với Trường Trung học phổ thông chuyên Quốc Học Huế</w:t>
      </w:r>
      <w:r>
        <w:rPr>
          <w:b w:val="0"/>
          <w:i w:val="0"/>
        </w:rPr>
        <w:br/>
      </w:r>
      <w:r>
        <w:rPr>
          <w:b w:val="0"/>
          <w:i w:val="0"/>
        </w:rPr>
        <w:br/>
      </w:r>
      <w:r>
        <w:rPr>
          <w:b w:val="0"/>
          <w:i w:val="0"/>
        </w:rPr>
        <w:t xml:space="preserve">Do Nghị quyết số </w:t>
      </w:r>
      <w:r>
        <w:rPr>
          <w:b w:val="0"/>
          <w:i w:val="0"/>
        </w:rPr>
        <w:t>29</w:t>
      </w:r>
      <w:r>
        <w:rPr>
          <w:b w:val="0"/>
          <w:i w:val="0"/>
        </w:rPr>
        <w:t>/202</w:t>
      </w:r>
      <w:r>
        <w:rPr>
          <w:b w:val="0"/>
          <w:i w:val="0"/>
        </w:rPr>
        <w:t>3</w:t>
      </w:r>
      <w:r>
        <w:rPr>
          <w:b w:val="0"/>
          <w:i w:val="0"/>
        </w:rPr>
        <w:t xml:space="preserve">/NQ-HĐND ngày </w:t>
      </w:r>
      <w:r>
        <w:rPr>
          <w:b w:val="0"/>
          <w:i w:val="0"/>
        </w:rPr>
        <w:t>07/12/2023</w:t>
      </w:r>
      <w:r>
        <w:rPr>
          <w:b w:val="0"/>
          <w:i w:val="0"/>
        </w:rPr>
        <w:t xml:space="preserve"> </w:t>
      </w:r>
      <w:r>
        <w:rPr>
          <w:b w:val="0"/>
          <w:i w:val="0"/>
        </w:rPr>
        <w:t xml:space="preserve">của Hội đồng nhân dân tỉnh </w:t>
      </w:r>
      <w:r>
        <w:rPr>
          <w:b w:val="0"/>
          <w:i w:val="0"/>
        </w:rPr>
        <w:t>Thừa Thiên Huế</w:t>
      </w:r>
      <w:r>
        <w:rPr>
          <w:b w:val="0"/>
          <w:i w:val="0"/>
        </w:rPr>
        <w:t xml:space="preserve"> </w:t>
      </w:r>
      <w:r>
        <w:rPr>
          <w:b w:val="0"/>
          <w:i w:val="0"/>
        </w:rPr>
        <w:t>q</w:t>
      </w:r>
      <w:r>
        <w:rPr>
          <w:b w:val="0"/>
          <w:i w:val="0"/>
        </w:rPr>
        <w:t>uy định chế độ, chính sách cho học sinh và giáo viên trong các cuộc thi, kỳ thi học sinh giỏi các cấp trên địa bàn tỉnh Thừa Thiên Huế</w:t>
      </w:r>
      <w:r>
        <w:rPr>
          <w:b w:val="0"/>
          <w:i w:val="0"/>
        </w:rPr>
        <w:t xml:space="preserve"> quy định </w:t>
      </w:r>
      <w:r>
        <w:rPr>
          <w:b w:val="0"/>
          <w:i w:val="0"/>
        </w:rPr>
        <w:t>thay thế</w:t>
      </w:r>
      <w:r>
        <w:rPr>
          <w:b w:val="0"/>
          <w:i w:val="0"/>
        </w:rPr>
        <w:t>.</w:t>
      </w:r>
      <w:r>
        <w:rPr>
          <w:b w:val="0"/>
          <w:i w:val="0"/>
        </w:rPr>
        <w:br/>
      </w:r>
      <w:r>
        <w:rPr>
          <w:b w:val="0"/>
          <w:i w:val="0"/>
        </w:rPr>
        <w:br/>
      </w:r>
      <w:r>
        <w:rPr>
          <w:b w:val="0"/>
          <w:i w:val="0"/>
        </w:rPr>
        <w:t>01/01</w:t>
      </w:r>
      <w:r>
        <w:rPr>
          <w:b w:val="0"/>
          <w:i w:val="0"/>
        </w:rPr>
        <w:t>/202</w:t>
      </w:r>
      <w:r>
        <w:rPr>
          <w:b w:val="0"/>
          <w:i w:val="0"/>
        </w:rPr>
        <w:t>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rPr>
        <w:t>Nghị quyết</w:t>
      </w:r>
      <w:r>
        <w:rPr>
          <w:b w:val="0"/>
          <w:i w:val="0"/>
        </w:rPr>
        <w:br/>
      </w:r>
      <w:r>
        <w:rPr>
          <w:b w:val="0"/>
          <w:i w:val="0"/>
        </w:rPr>
        <w:br/>
      </w:r>
      <w:r>
        <w:rPr>
          <w:b w:val="0"/>
          <w:i/>
        </w:rPr>
        <w:t>07/2018/NQ-HDND Ngày 12/7/2018</w:t>
      </w:r>
      <w:r>
        <w:rPr>
          <w:b w:val="0"/>
          <w:i w:val="0"/>
        </w:rPr>
        <w:br/>
      </w:r>
      <w:r>
        <w:rPr>
          <w:b w:val="0"/>
          <w:i w:val="0"/>
        </w:rPr>
        <w:br/>
      </w:r>
      <w:r>
        <w:rPr>
          <w:b w:val="0"/>
          <w:i/>
        </w:rPr>
        <w:t>Quy định mức thu học phí của cơ sở giáo dục mầm non và phổ thông công lập đối với chương trình đại trà trên địa bàn tỉnh Thừa Thiên Huế năm học 2018-2019</w:t>
      </w:r>
      <w:r>
        <w:rPr>
          <w:b w:val="0"/>
          <w:i w:val="0"/>
        </w:rPr>
        <w:br/>
      </w:r>
      <w:r>
        <w:rPr>
          <w:b w:val="0"/>
          <w:i w:val="0"/>
        </w:rPr>
        <w:br/>
      </w:r>
      <w:r>
        <w:rPr>
          <w:b w:val="0"/>
          <w:i w:val="0"/>
        </w:rPr>
        <w:t xml:space="preserve">Do Nghị quyết số 11/2019/NQ-HĐND ngày 09/7/2019 của </w:t>
      </w:r>
      <w:r>
        <w:rPr>
          <w:b w:val="0"/>
          <w:i/>
        </w:rPr>
        <w:t>Hội đồng nhân dân tỉnh Thừa Thiên Huế</w:t>
      </w:r>
      <w:r>
        <w:rPr>
          <w:b w:val="0"/>
          <w:i w:val="0"/>
        </w:rPr>
        <w:t xml:space="preserve"> quy định mức thu học phí của cơ sở giáo dục mầm non và phổ thông công lập đối với chương trình đại trà trên địa bàn tỉnh Thừa Thiên Huế năm học 2019 - 2020.</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08/2021/NQ-HĐND</w:t>
      </w:r>
      <w:r>
        <w:rPr>
          <w:b w:val="0"/>
          <w:i w:val="0"/>
        </w:rPr>
        <w:br/>
      </w:r>
      <w:r>
        <w:rPr>
          <w:b w:val="0"/>
          <w:i w:val="0"/>
        </w:rPr>
        <w:t xml:space="preserve">Ngày </w:t>
      </w:r>
      <w:r>
        <w:rPr>
          <w:b w:val="0"/>
          <w:i w:val="0"/>
        </w:rPr>
        <w:t>15/5/2021</w:t>
      </w:r>
      <w:r>
        <w:rPr>
          <w:b w:val="0"/>
          <w:i w:val="0"/>
        </w:rPr>
        <w:br/>
      </w:r>
      <w:r>
        <w:rPr>
          <w:b w:val="0"/>
          <w:i w:val="0"/>
        </w:rPr>
        <w:br/>
      </w:r>
      <w:r>
        <w:rPr>
          <w:b w:val="0"/>
          <w:i w:val="0"/>
        </w:rPr>
        <w:t>Quy định mức chi công tác tổ chức kỳ thi tốt nghiệp trung học phổ thông, thi tuyển vào các lớp đầu cấp phổ thông, thi học sinh giỏi, các kỳ thi tập trung cấp tỉnh, cấp quốc gia và tập huấn học sinh giỏi để dự thi cấp quốc gia</w:t>
      </w:r>
      <w:r>
        <w:rPr>
          <w:b w:val="0"/>
          <w:i w:val="0"/>
        </w:rPr>
        <w:br/>
      </w:r>
      <w:r>
        <w:rPr>
          <w:b w:val="0"/>
          <w:i w:val="0"/>
        </w:rPr>
        <w:br/>
      </w:r>
      <w:r>
        <w:rPr>
          <w:b w:val="0"/>
          <w:i w:val="0"/>
        </w:rPr>
        <w:t xml:space="preserve">Do Nghị quyết số 08/2022/NQ-HĐND ngày 14/7/2022 của Hội đồng nhân dân tỉnh </w:t>
      </w:r>
      <w:r>
        <w:rPr>
          <w:b w:val="0"/>
          <w:i w:val="0"/>
        </w:rPr>
        <w:t xml:space="preserve">Thừa Thiên Huế </w:t>
      </w:r>
      <w:r>
        <w:rPr>
          <w:b w:val="0"/>
          <w:i w:val="0"/>
        </w:rPr>
        <w:t xml:space="preserve">quy định nội dung và mức chi cho các kỳ thi, cuộc thi, hội thi trong lĩnh vực giáo dục và đào tạo trên địa bàn tỉnh Thừa Thiên Huế </w:t>
      </w:r>
      <w:r>
        <w:rPr>
          <w:b w:val="0"/>
          <w:i w:val="0"/>
        </w:rPr>
        <w:t xml:space="preserve">quy định </w:t>
      </w:r>
      <w:r>
        <w:rPr>
          <w:b w:val="0"/>
          <w:i w:val="0"/>
        </w:rPr>
        <w:t>thay thế</w:t>
      </w:r>
      <w:r>
        <w:rPr>
          <w:b w:val="0"/>
          <w:i w:val="0"/>
        </w:rPr>
        <w:t>.</w:t>
      </w:r>
      <w:r>
        <w:rPr>
          <w:b w:val="0"/>
          <w:i w:val="0"/>
        </w:rPr>
        <w:br/>
      </w:r>
      <w:r>
        <w:rPr>
          <w:b w:val="0"/>
          <w:i w:val="0"/>
        </w:rPr>
        <w:br/>
      </w:r>
      <w:r>
        <w:rPr>
          <w:b w:val="0"/>
          <w:i w:val="0"/>
        </w:rPr>
        <w:t>24/7/2022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br/>
      </w:r>
      <w:r>
        <w:rPr>
          <w:b w:val="0"/>
          <w:i w:val="0"/>
        </w:rPr>
        <w:t>N</w:t>
      </w:r>
      <w:r>
        <w:rPr>
          <w:b w:val="0"/>
          <w:i w:val="0"/>
        </w:rPr>
        <w:t>gày 19</w:t>
      </w:r>
      <w:r>
        <w:rPr>
          <w:b w:val="0"/>
          <w:i w:val="0"/>
        </w:rPr>
        <w:t>/</w:t>
      </w:r>
      <w:r>
        <w:rPr>
          <w:b w:val="0"/>
          <w:i w:val="0"/>
        </w:rPr>
        <w:t>12</w:t>
      </w:r>
      <w:r>
        <w:rPr>
          <w:b w:val="0"/>
          <w:i w:val="0"/>
        </w:rPr>
        <w:t>/</w:t>
      </w:r>
      <w:r>
        <w:rPr>
          <w:b w:val="0"/>
          <w:i w:val="0"/>
        </w:rPr>
        <w:t>2022</w:t>
      </w:r>
      <w:r>
        <w:rPr>
          <w:b w:val="0"/>
          <w:i w:val="0"/>
        </w:rPr>
        <w:br/>
      </w:r>
      <w:r>
        <w:rPr>
          <w:b w:val="0"/>
          <w:i w:val="0"/>
        </w:rPr>
        <w:br/>
      </w:r>
      <w:r>
        <w:rPr>
          <w:b w:val="0"/>
          <w:i w:val="0"/>
        </w:rPr>
        <w:t>Q</w:t>
      </w:r>
      <w:r>
        <w:rPr>
          <w:b w:val="0"/>
          <w:i w:val="0"/>
        </w:rPr>
        <w:t>uy định mức thu học phí của cơ sở giáo dục mầm non và phổ thông công lập đối với chương trình đại trà trên địa bàn tỉnh Thừa Thiên Huế năm học 202</w:t>
      </w:r>
      <w:r>
        <w:rPr>
          <w:b w:val="0"/>
          <w:i w:val="0"/>
        </w:rPr>
        <w:t>2</w:t>
      </w:r>
      <w:r>
        <w:rPr>
          <w:b w:val="0"/>
          <w:i w:val="0"/>
        </w:rPr>
        <w:t xml:space="preserve"> – 202</w:t>
      </w:r>
      <w:r>
        <w:rPr>
          <w:b w:val="0"/>
          <w:i w:val="0"/>
        </w:rPr>
        <w:t>3</w:t>
      </w:r>
      <w:r>
        <w:rPr>
          <w:b w:val="0"/>
          <w:i w:val="0"/>
        </w:rPr>
        <w:br/>
      </w:r>
      <w:r>
        <w:rPr>
          <w:b w:val="0"/>
          <w:i w:val="0"/>
        </w:rPr>
        <w:br/>
      </w:r>
      <w:r>
        <w:rPr>
          <w:b w:val="0"/>
          <w:i w:val="0"/>
        </w:rPr>
        <w:t xml:space="preserve">Do Nghị quyết số </w:t>
      </w:r>
      <w:r>
        <w:rPr>
          <w:b w:val="0"/>
          <w:i w:val="0"/>
        </w:rPr>
        <w:t>19</w:t>
      </w:r>
      <w:r>
        <w:rPr>
          <w:b w:val="0"/>
          <w:i w:val="0"/>
        </w:rPr>
        <w:t>/202</w:t>
      </w:r>
      <w:r>
        <w:rPr>
          <w:b w:val="0"/>
          <w:i w:val="0"/>
        </w:rPr>
        <w:t>3</w:t>
      </w:r>
      <w:r>
        <w:rPr>
          <w:b w:val="0"/>
          <w:i w:val="0"/>
        </w:rPr>
        <w:t>/NQ-HĐND ngày 21/8/2023</w:t>
      </w:r>
      <w:r>
        <w:rPr>
          <w:b w:val="0"/>
          <w:i w:val="0"/>
        </w:rPr>
        <w:t xml:space="preserve"> </w:t>
      </w:r>
      <w:r>
        <w:rPr>
          <w:b w:val="0"/>
          <w:i w:val="0"/>
        </w:rPr>
        <w:t xml:space="preserve">của Hội đồng nhân dân tỉnh </w:t>
      </w:r>
      <w:r>
        <w:rPr>
          <w:b w:val="0"/>
          <w:i w:val="0"/>
        </w:rPr>
        <w:t xml:space="preserve">Thừa Thiên Huế </w:t>
      </w:r>
      <w:r>
        <w:rPr>
          <w:b w:val="0"/>
          <w:i w:val="0"/>
        </w:rPr>
        <w:t>q</w:t>
      </w:r>
      <w:r>
        <w:rPr>
          <w:b w:val="0"/>
          <w:i w:val="0"/>
        </w:rPr>
        <w:t>uy định mức thu học phí của cơ sở giáo dục mầm non và phổ thông công lập trên địa bàn tỉnh Thừa Thiên Huế năm học 2023-2024</w:t>
      </w:r>
      <w:r>
        <w:rPr>
          <w:b w:val="0"/>
          <w:i w:val="0"/>
        </w:rPr>
        <w:t xml:space="preserve"> quy định </w:t>
      </w:r>
      <w:r>
        <w:rPr>
          <w:b w:val="0"/>
          <w:i w:val="0"/>
        </w:rPr>
        <w:t>thay thế</w:t>
      </w:r>
      <w:r>
        <w:rPr>
          <w:b w:val="0"/>
          <w:i w:val="0"/>
        </w:rPr>
        <w:t>.</w:t>
      </w:r>
      <w:r>
        <w:rPr>
          <w:b w:val="0"/>
          <w:i w:val="0"/>
        </w:rPr>
        <w:br/>
      </w:r>
      <w:r>
        <w:rPr>
          <w:b w:val="0"/>
          <w:i w:val="0"/>
        </w:rPr>
        <w:br/>
      </w:r>
      <w:r>
        <w:rPr>
          <w:b w:val="0"/>
          <w:i w:val="0"/>
        </w:rPr>
        <w:t>31/8/2023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47/2018/QĐ-UBND</w:t>
      </w:r>
      <w:r>
        <w:rPr>
          <w:b w:val="0"/>
          <w:i w:val="0"/>
        </w:rPr>
        <w:t xml:space="preserve"> </w:t>
      </w:r>
      <w:r>
        <w:rPr>
          <w:b w:val="0"/>
          <w:i w:val="0"/>
        </w:rPr>
        <w:br/>
      </w:r>
      <w:r>
        <w:rPr>
          <w:b w:val="0"/>
          <w:i w:val="0"/>
        </w:rPr>
        <w:t>Ngày 27/8/2018</w:t>
      </w:r>
      <w:r>
        <w:rPr>
          <w:b w:val="0"/>
          <w:i w:val="0"/>
        </w:rPr>
        <w:br/>
      </w:r>
      <w:r>
        <w:rPr>
          <w:b w:val="0"/>
          <w:i w:val="0"/>
        </w:rPr>
        <w:br/>
      </w:r>
      <w:r>
        <w:rPr>
          <w:b w:val="0"/>
          <w:i w:val="0"/>
        </w:rPr>
        <w:t>Quy định mức thu học phí của các cơ sở giáo dục mầm non và phổ thông công lập đối với chương trình đại trà địa bàn tỉnh Thừa Thiên Huế năm học 2018-2019</w:t>
      </w:r>
      <w:r>
        <w:rPr>
          <w:b w:val="0"/>
          <w:i w:val="0"/>
        </w:rPr>
        <w:br/>
      </w:r>
      <w:r>
        <w:rPr>
          <w:b w:val="0"/>
          <w:i w:val="0"/>
        </w:rPr>
        <w:br/>
      </w:r>
      <w:r>
        <w:rPr>
          <w:b/>
          <w:i w:val="0"/>
        </w:rPr>
        <w:t xml:space="preserve">Do Quyết định số </w:t>
      </w:r>
      <w:r>
        <w:rPr>
          <w:b w:val="0"/>
          <w:i w:val="0"/>
        </w:rPr>
        <w:t xml:space="preserve">45/2019/QĐ-UBND ngày 14/8/2019 của </w:t>
      </w:r>
      <w:r>
        <w:rPr>
          <w:b w:val="0"/>
          <w:i/>
        </w:rPr>
        <w:t>Ủy ban nhân dân tỉnh Thừa Thiên Huế</w:t>
      </w:r>
      <w:r>
        <w:rPr>
          <w:b w:val="0"/>
          <w:i w:val="0"/>
        </w:rPr>
        <w:t xml:space="preserve"> quy định mức thu học phí của cơ sở giáo dục mầm non và phổ thông công lập đối với chương trình đại trà trên địa bàn tỉnh Thừa Thiên Huế năm học 2019-2020 quy định thay thế</w:t>
      </w:r>
      <w:r>
        <w:rPr>
          <w:b/>
          <w:i w:val="0"/>
        </w:rPr>
        <w:t>.</w:t>
      </w:r>
      <w:r>
        <w:rPr>
          <w:b w:val="0"/>
          <w:i w:val="0"/>
        </w:rPr>
        <w:br/>
      </w:r>
      <w:r>
        <w:rPr>
          <w:b w:val="0"/>
          <w:i w:val="0"/>
        </w:rPr>
        <w:br/>
      </w:r>
      <w:r>
        <w:rPr>
          <w:b w:val="0"/>
          <w:i w:val="0"/>
        </w:rPr>
        <w:t>25/8/2019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49/2018/QĐ-UBND</w:t>
      </w:r>
      <w:r>
        <w:rPr>
          <w:b w:val="0"/>
          <w:i w:val="0"/>
        </w:rPr>
        <w:t xml:space="preserve"> </w:t>
      </w:r>
      <w:r>
        <w:rPr>
          <w:b w:val="0"/>
          <w:i w:val="0"/>
        </w:rPr>
        <w:br/>
      </w:r>
      <w:r>
        <w:rPr>
          <w:b w:val="0"/>
          <w:i w:val="0"/>
        </w:rPr>
        <w:t>Ngày 07/9/2018</w:t>
      </w:r>
      <w:r>
        <w:rPr>
          <w:b w:val="0"/>
          <w:i w:val="0"/>
        </w:rPr>
        <w:br/>
      </w:r>
      <w:r>
        <w:rPr>
          <w:b w:val="0"/>
          <w:i w:val="0"/>
        </w:rPr>
        <w:br/>
      </w:r>
      <w:r>
        <w:rPr>
          <w:b w:val="0"/>
          <w:i w:val="0"/>
        </w:rPr>
        <w:t xml:space="preserve">Sửa đổi Điều 4 của Quyết định số </w:t>
      </w:r>
      <w:r>
        <w:rPr>
          <w:b w:val="0"/>
          <w:i w:val="0"/>
        </w:rPr>
        <w:t>47/2018/QĐ-UBND</w:t>
      </w:r>
      <w:r>
        <w:rPr>
          <w:b w:val="0"/>
          <w:i w:val="0"/>
        </w:rPr>
        <w:t xml:space="preserve"> ngày 27 tháng 8 năm 2018 của Ủy ban nhân dân tỉnh quy định mức thu học phí của các cơ sở giáo dục mầm non và phổ thông công lập đối với chương trình đại trà địa bàn tỉnh Thừa Thiên Huế năm học 2018-2019.</w:t>
      </w:r>
      <w:r>
        <w:rPr>
          <w:b w:val="0"/>
          <w:i w:val="0"/>
        </w:rPr>
        <w:br/>
      </w:r>
      <w:r>
        <w:rPr>
          <w:b w:val="0"/>
          <w:i w:val="0"/>
        </w:rPr>
        <w:br/>
      </w:r>
      <w:r>
        <w:rPr>
          <w:b/>
          <w:i w:val="0"/>
        </w:rPr>
        <w:t xml:space="preserve">Do Quyết định số </w:t>
      </w:r>
      <w:r>
        <w:rPr>
          <w:b w:val="0"/>
          <w:i w:val="0"/>
        </w:rPr>
        <w:t xml:space="preserve">45/2019/QĐ-UBND ngày 14/8/2019 của </w:t>
      </w:r>
      <w:r>
        <w:rPr>
          <w:b w:val="0"/>
          <w:i/>
        </w:rPr>
        <w:t>Ủy ban nhân dân tỉnh Thừa Thiên Huế q</w:t>
      </w:r>
      <w:r>
        <w:rPr>
          <w:b w:val="0"/>
          <w:i w:val="0"/>
        </w:rPr>
        <w:t>uy định mức thu học phí của cơ sở giáo dục mầm non và phổ thông công lập đối với chương trình đại trà trên địa bàn tỉnh Thừa Thiên Huế năm học 2019-2020 quy định thay thế</w:t>
      </w:r>
      <w:r>
        <w:rPr>
          <w:b/>
          <w:i w:val="0"/>
        </w:rPr>
        <w:t>.</w:t>
      </w:r>
      <w:r>
        <w:rPr>
          <w:b w:val="0"/>
          <w:i w:val="0"/>
        </w:rPr>
        <w:br/>
      </w:r>
      <w:r>
        <w:rPr>
          <w:b w:val="0"/>
          <w:i w:val="0"/>
        </w:rPr>
        <w:br/>
      </w:r>
      <w:r>
        <w:rPr>
          <w:b w:val="0"/>
          <w:i w:val="0"/>
        </w:rPr>
        <w:t>25/8/2019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45/2019/QĐ-UBND</w:t>
      </w:r>
      <w:r>
        <w:rPr>
          <w:b w:val="0"/>
          <w:i w:val="0"/>
        </w:rPr>
        <w:t xml:space="preserve"> </w:t>
      </w:r>
      <w:r>
        <w:rPr>
          <w:b w:val="0"/>
          <w:i w:val="0"/>
        </w:rPr>
        <w:br/>
      </w:r>
      <w:r>
        <w:rPr>
          <w:b w:val="0"/>
          <w:i w:val="0"/>
        </w:rPr>
        <w:t>Ngày 14/8/2019</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2019-2020</w:t>
      </w:r>
      <w:r>
        <w:rPr>
          <w:b w:val="0"/>
          <w:i w:val="0"/>
        </w:rPr>
        <w:br/>
      </w:r>
      <w:r>
        <w:rPr>
          <w:b w:val="0"/>
          <w:i w:val="0"/>
        </w:rPr>
        <w:br/>
      </w:r>
      <w:r>
        <w:rPr>
          <w:b/>
          <w:i w:val="0"/>
        </w:rPr>
        <w:t>Do Quyết định</w:t>
      </w:r>
      <w:r>
        <w:rPr>
          <w:b w:val="0"/>
          <w:i w:val="0"/>
        </w:rPr>
        <w:t xml:space="preserve"> số </w:t>
      </w:r>
      <w:r>
        <w:rPr>
          <w:b w:val="0"/>
          <w:i w:val="0"/>
        </w:rPr>
        <w:t>79/2019/QĐ-UBND</w:t>
      </w:r>
      <w:r>
        <w:rPr>
          <w:b w:val="0"/>
          <w:i w:val="0"/>
        </w:rPr>
        <w:t xml:space="preserve">  ngày 21/12/2019</w:t>
      </w:r>
      <w:r>
        <w:rPr>
          <w:b w:val="0"/>
          <w:i w:val="0"/>
        </w:rPr>
        <w:t xml:space="preserve"> của </w:t>
      </w:r>
      <w:r>
        <w:rPr>
          <w:b w:val="0"/>
          <w:i/>
        </w:rPr>
        <w:t>Ủy ban nhân dân tỉnh Thừa Thiên Huế</w:t>
      </w:r>
      <w:r>
        <w:rPr>
          <w:b w:val="0"/>
          <w:i w:val="0"/>
        </w:rPr>
        <w:t xml:space="preserve"> về việc thực hiện mức thu học phí; quản lý và sử dụng học phí; quy định khu vực, địa bàn để các cơ sở giáo dục mầm non và phổ thông công lập áp dụng mức thu học phí đối với chương trình đại trà trên địa bàn tỉnh Thừa Thiên Huế năm học 2019 - 2020 quy định thay thế</w:t>
      </w:r>
      <w:r>
        <w:rPr>
          <w:b/>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i w:val="0"/>
        </w:rPr>
        <w:t>XI.</w:t>
      </w:r>
      <w:r>
        <w:rPr>
          <w:b w:val="0"/>
          <w:i w:val="0"/>
        </w:rPr>
        <w:t xml:space="preserve"> </w:t>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01/2016/NQ-HĐND</w:t>
      </w:r>
      <w:r>
        <w:rPr>
          <w:b w:val="0"/>
          <w:i w:val="0"/>
        </w:rPr>
        <w:t xml:space="preserve"> </w:t>
      </w:r>
      <w:r>
        <w:rPr>
          <w:b w:val="0"/>
          <w:i w:val="0"/>
        </w:rPr>
        <w:br/>
      </w:r>
      <w:r>
        <w:rPr>
          <w:b w:val="0"/>
          <w:i w:val="0"/>
        </w:rPr>
        <w:t>Ngày 08/4/2016</w:t>
      </w:r>
      <w:r>
        <w:rPr>
          <w:b w:val="0"/>
          <w:i w:val="0"/>
        </w:rPr>
        <w:br/>
      </w:r>
      <w:r>
        <w:rPr>
          <w:b w:val="0"/>
          <w:i w:val="0"/>
        </w:rPr>
        <w:br/>
      </w:r>
      <w:r>
        <w:rPr>
          <w:b w:val="0"/>
          <w:i w:val="0"/>
        </w:rPr>
        <w:t>Quy định một số chính sách khuyến khích phát triển sản xuất nông nghiệp thực hiện tái cơ cấu ngành nông nghiệp tỉnh Thừa Thiên Huế giai đoạn 2016 - 2020</w:t>
      </w:r>
      <w:r>
        <w:rPr>
          <w:b w:val="0"/>
          <w:i w:val="0"/>
        </w:rPr>
        <w:br/>
      </w:r>
      <w:r>
        <w:rPr>
          <w:b w:val="0"/>
          <w:i w:val="0"/>
        </w:rPr>
        <w:br/>
      </w:r>
      <w:r>
        <w:rPr>
          <w:b w:val="0"/>
          <w:i w:val="0"/>
        </w:rPr>
        <w:t>Do Nghị quyết</w:t>
      </w:r>
      <w:r>
        <w:rPr>
          <w:b w:val="0"/>
          <w:i w:val="0"/>
        </w:rPr>
        <w:t xml:space="preserve"> số 20/2020/NQ-HĐND ngày 23/12/2020 của Hội đồng nhân dân tỉnh </w:t>
      </w:r>
      <w:r>
        <w:rPr>
          <w:b w:val="0"/>
          <w:i w:val="0"/>
        </w:rPr>
        <w:t xml:space="preserve">Thừa Thiên Huế </w:t>
      </w:r>
      <w:r>
        <w:rPr>
          <w:b w:val="0"/>
          <w:i w:val="0"/>
        </w:rPr>
        <w:t>quy định một số chính sách khuyến khích phát triển sản xuất nông nghiệp thực hiện cơ cấu lại ngành nông nghiệp tỉnh Thừa Thiên Huế giai đoạn 2021 - 2025 quy định thay thế.</w:t>
      </w:r>
      <w:r>
        <w:rPr>
          <w:b w:val="0"/>
          <w:i w:val="0"/>
        </w:rPr>
        <w:br/>
      </w:r>
      <w:r>
        <w:rPr>
          <w:b w:val="0"/>
          <w:i w:val="0"/>
        </w:rPr>
        <w:br/>
      </w:r>
      <w:r>
        <w:rPr>
          <w:b w:val="0"/>
          <w:i w:val="0"/>
        </w:rPr>
        <w:t>04/01/2021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02/2023/NQ-HĐND</w:t>
      </w:r>
      <w:r>
        <w:rPr>
          <w:b w:val="0"/>
          <w:i w:val="0"/>
        </w:rPr>
        <w:br/>
      </w:r>
      <w:r>
        <w:rPr>
          <w:b w:val="0"/>
          <w:i w:val="0"/>
        </w:rPr>
        <w:t xml:space="preserve">Ngày </w:t>
      </w:r>
      <w:r>
        <w:rPr>
          <w:b w:val="0"/>
          <w:i w:val="0"/>
        </w:rPr>
        <w:t>04/01/2023</w:t>
      </w:r>
      <w:r>
        <w:rPr>
          <w:b w:val="0"/>
          <w:i w:val="0"/>
        </w:rPr>
        <w:br/>
      </w:r>
      <w:r>
        <w:rPr>
          <w:b w:val="0"/>
          <w:i w:val="0"/>
        </w:rPr>
        <w:br/>
      </w:r>
      <w:r>
        <w:rPr>
          <w:b w:val="0"/>
          <w:i w:val="0"/>
        </w:rPr>
        <w:t>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Thừa Thiên Huế giai đoạn 2021-2025</w:t>
      </w:r>
      <w:r>
        <w:rPr>
          <w:b w:val="0"/>
          <w:i w:val="0"/>
        </w:rPr>
        <w:br/>
      </w:r>
      <w:r>
        <w:rPr>
          <w:b w:val="0"/>
          <w:i w:val="0"/>
        </w:rPr>
        <w:br/>
      </w:r>
      <w:r>
        <w:rPr>
          <w:b w:val="0"/>
          <w:i w:val="0"/>
        </w:rPr>
        <w:t xml:space="preserve">Do Nghị quyết số </w:t>
      </w:r>
      <w:r>
        <w:rPr>
          <w:b w:val="0"/>
          <w:i w:val="0"/>
        </w:rPr>
        <w:t>26</w:t>
      </w:r>
      <w:r>
        <w:rPr>
          <w:b w:val="0"/>
          <w:i w:val="0"/>
        </w:rPr>
        <w:t>/202</w:t>
      </w:r>
      <w:r>
        <w:rPr>
          <w:b w:val="0"/>
          <w:i w:val="0"/>
        </w:rPr>
        <w:t>3</w:t>
      </w:r>
      <w:r>
        <w:rPr>
          <w:b w:val="0"/>
          <w:i w:val="0"/>
        </w:rPr>
        <w:t xml:space="preserve">/NQ-HĐND ngày </w:t>
      </w:r>
      <w:r>
        <w:rPr>
          <w:b w:val="0"/>
          <w:i w:val="0"/>
        </w:rPr>
        <w:t>07/12/2023</w:t>
      </w:r>
      <w:r>
        <w:rPr>
          <w:b w:val="0"/>
          <w:i w:val="0"/>
        </w:rPr>
        <w:t xml:space="preserve"> của Hội đồng nhân dân tỉnh </w:t>
      </w:r>
      <w:r>
        <w:rPr>
          <w:b w:val="0"/>
          <w:i w:val="0"/>
        </w:rPr>
        <w:t xml:space="preserve">Thừa Thiên Huế </w:t>
      </w:r>
      <w:r>
        <w:rPr>
          <w:b w:val="0"/>
          <w:i w:val="0"/>
        </w:rPr>
        <w:t>q</w:t>
      </w:r>
      <w:r>
        <w:rPr>
          <w:b w:val="0"/>
          <w:i w:val="0"/>
        </w:rPr>
        <w:t>uy định mức hỗ trợ vốn ngân sách nhà nước thực hiện phát triển sản xuất thuộc các Chương trình mục tiêu quốc gia trên địa bàn tỉnh Thừa Thiên Huế giai đoạn 2021-2025</w:t>
      </w:r>
      <w:r>
        <w:rPr>
          <w:b w:val="0"/>
          <w:i w:val="0"/>
        </w:rPr>
        <w:t xml:space="preserve"> quy định bãi bỏ.</w:t>
      </w:r>
      <w:r>
        <w:rPr>
          <w:b w:val="0"/>
          <w:i w:val="0"/>
        </w:rPr>
        <w:br/>
      </w:r>
      <w:r>
        <w:rPr>
          <w:b w:val="0"/>
          <w:i w:val="0"/>
        </w:rPr>
        <w:br/>
      </w:r>
      <w:r>
        <w:rPr>
          <w:b w:val="0"/>
          <w:i w:val="0"/>
        </w:rPr>
        <w:t>17/12/2023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1053/2006/QĐ-UBND</w:t>
      </w:r>
      <w:r>
        <w:rPr>
          <w:b w:val="0"/>
          <w:i w:val="0"/>
        </w:rPr>
        <w:br/>
      </w:r>
      <w:r>
        <w:rPr>
          <w:b w:val="0"/>
          <w:i w:val="0"/>
        </w:rPr>
        <w:t>Ngày 19/4/2006</w:t>
      </w:r>
      <w:r>
        <w:rPr>
          <w:b w:val="0"/>
          <w:i w:val="0"/>
        </w:rPr>
        <w:br/>
      </w:r>
      <w:r>
        <w:rPr>
          <w:b w:val="0"/>
          <w:i w:val="0"/>
        </w:rPr>
        <w:br/>
      </w:r>
      <w:r>
        <w:rPr>
          <w:b w:val="0"/>
          <w:i w:val="0"/>
        </w:rPr>
        <w:t>V</w:t>
      </w:r>
      <w:r>
        <w:rPr>
          <w:b w:val="0"/>
          <w:i w:val="0"/>
        </w:rPr>
        <w:t>ề việc ban hành Quy chế hoạt động hành nghề thú y cơ sở</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31/2011/QĐ-UBND Ngày 07/9/2011</w:t>
      </w:r>
      <w:r>
        <w:rPr>
          <w:b w:val="0"/>
          <w:i w:val="0"/>
        </w:rPr>
        <w:br/>
      </w:r>
      <w:r>
        <w:rPr>
          <w:b w:val="0"/>
          <w:i w:val="0"/>
        </w:rPr>
        <w:br/>
      </w:r>
      <w:r>
        <w:rPr>
          <w:b w:val="0"/>
          <w:i w:val="0"/>
        </w:rPr>
        <w:t>Về việc ban hành Quy chế quản lý vùng nuôi tôm tập trung đảm bảo an toàn dịch bệnh và vệ sinh thực phẩm</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32/2016/QĐ-UBND</w:t>
      </w:r>
      <w:r>
        <w:rPr>
          <w:b w:val="0"/>
          <w:i w:val="0"/>
        </w:rPr>
        <w:br/>
      </w:r>
      <w:r>
        <w:rPr>
          <w:b w:val="0"/>
          <w:i w:val="0"/>
        </w:rPr>
        <w:t>Ngày 23/5/2016</w:t>
      </w:r>
      <w:r>
        <w:rPr>
          <w:b w:val="0"/>
          <w:i w:val="0"/>
        </w:rPr>
        <w:br/>
      </w:r>
      <w:r>
        <w:rPr>
          <w:b w:val="0"/>
          <w:i w:val="0"/>
        </w:rPr>
        <w:br/>
      </w:r>
      <w:r>
        <w:rPr>
          <w:b w:val="0"/>
          <w:i w:val="0"/>
        </w:rPr>
        <w:t>Ban hành Quy định một số chính sách khuyến khích phát triển sản xuất nông nghiệp thực hiện tái cơ cấu ngành nông nghiệp tỉnh Thừa Thiên Huế giai đoạn 2016-2020</w:t>
      </w:r>
      <w:r>
        <w:rPr>
          <w:b w:val="0"/>
          <w:i w:val="0"/>
        </w:rPr>
        <w:br/>
      </w:r>
      <w:r>
        <w:rPr>
          <w:b w:val="0"/>
          <w:i w:val="0"/>
        </w:rPr>
        <w:br/>
      </w:r>
      <w:r>
        <w:rPr>
          <w:b/>
          <w:i w:val="0"/>
        </w:rPr>
        <w:t xml:space="preserve">Do Quyết định số </w:t>
      </w:r>
      <w:r>
        <w:rPr>
          <w:b w:val="0"/>
          <w:i w:val="0"/>
        </w:rPr>
        <w:t xml:space="preserve">27/2021/QĐ-UBND ngày </w:t>
      </w:r>
      <w:r>
        <w:rPr>
          <w:b w:val="0"/>
          <w:i w:val="0"/>
        </w:rPr>
        <w:t xml:space="preserve">19/4/2021 </w:t>
      </w:r>
      <w:r>
        <w:rPr>
          <w:b w:val="0"/>
          <w:i w:val="0"/>
        </w:rPr>
        <w:t>của Ủy ban nhân dân tỉnh Thừa Thiên Huế về việc bãi bỏ Quyết định số 32/2016/QĐ-UBND ngày 23 tháng 5 năm 2016 của Ủy ban nhân dân tỉnh ban hành Quy định một số chính sách khuyến khích phát triển sản xuất nông nghiệp thực hiện tái cơ cấu ngành nông nghiệp tỉnh Thừa Thiên Huế giai đoạn 2016-2020 quy định bãi bỏ.</w:t>
      </w:r>
      <w:r>
        <w:rPr>
          <w:b w:val="0"/>
          <w:i w:val="0"/>
        </w:rPr>
        <w:br/>
      </w:r>
      <w:r>
        <w:rPr>
          <w:b w:val="0"/>
          <w:i w:val="0"/>
        </w:rPr>
        <w:br/>
      </w:r>
      <w:r>
        <w:rPr>
          <w:b w:val="0"/>
          <w:i w:val="0"/>
        </w:rPr>
        <w:t>29/4/2021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29/2012/QĐ-UBND Ngày 11/9/2012</w:t>
      </w:r>
      <w:r>
        <w:rPr>
          <w:b w:val="0"/>
          <w:i w:val="0"/>
        </w:rPr>
        <w:br/>
      </w:r>
      <w:r>
        <w:rPr>
          <w:b w:val="0"/>
          <w:i w:val="0"/>
        </w:rPr>
        <w:br/>
      </w:r>
      <w:r>
        <w:rPr>
          <w:b w:val="0"/>
          <w:i w:val="0"/>
        </w:rPr>
        <w:t>Ban hành Quy định công nhận nghề truyền thống, làng nghề, làng nghề truyền thống tỉnh Thừa Thiên Huế</w:t>
      </w:r>
      <w:r>
        <w:rPr>
          <w:b w:val="0"/>
          <w:i w:val="0"/>
        </w:rPr>
        <w:br/>
      </w:r>
      <w:r>
        <w:rPr>
          <w:b w:val="0"/>
          <w:i w:val="0"/>
        </w:rPr>
        <w:br/>
      </w:r>
      <w:r>
        <w:rPr>
          <w:b w:val="0"/>
          <w:i w:val="0"/>
        </w:rPr>
        <w:t xml:space="preserve">Do </w:t>
      </w:r>
      <w:r>
        <w:rPr>
          <w:b w:val="0"/>
          <w:i w:val="0"/>
        </w:rPr>
        <w:t xml:space="preserve">Quyết định số </w:t>
      </w:r>
      <w:r>
        <w:rPr>
          <w:b w:val="0"/>
          <w:i w:val="0"/>
        </w:rPr>
        <w:t xml:space="preserve">06/2020/QĐ-UBND ngày 22/01/2020 </w:t>
      </w:r>
      <w:r>
        <w:rPr>
          <w:b w:val="0"/>
          <w:i w:val="0"/>
        </w:rPr>
        <w:t xml:space="preserve">của </w:t>
      </w:r>
      <w:r>
        <w:rPr>
          <w:b w:val="0"/>
          <w:i w:val="0"/>
        </w:rPr>
        <w:t xml:space="preserve">Ủy ban nhân dân tỉnh </w:t>
      </w:r>
      <w:r>
        <w:rPr>
          <w:b w:val="0"/>
          <w:i w:val="0"/>
        </w:rPr>
        <w:t>Thừa Thiên Huế ban hành Quy định công nhận nghề truyền thống, làng nghề, làng nghề truyền thống tỉnh Thừa Thiên Huế quy định thay thế.</w:t>
      </w:r>
      <w:r>
        <w:rPr>
          <w:b w:val="0"/>
          <w:i w:val="0"/>
        </w:rPr>
        <w:br/>
      </w:r>
      <w:r>
        <w:rPr>
          <w:b w:val="0"/>
          <w:i w:val="0"/>
        </w:rPr>
        <w:br/>
      </w:r>
      <w:r>
        <w:rPr>
          <w:b w:val="0"/>
          <w:i w:val="0"/>
        </w:rPr>
        <w:t>03/02/2020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41/2014/QĐ-UBND Ngày 29/7/2014</w:t>
      </w:r>
      <w:r>
        <w:rPr>
          <w:b w:val="0"/>
          <w:i w:val="0"/>
        </w:rPr>
        <w:br/>
      </w:r>
      <w:r>
        <w:rPr>
          <w:b w:val="0"/>
          <w:i w:val="0"/>
        </w:rPr>
        <w:br/>
      </w:r>
      <w:r>
        <w:rPr>
          <w:b w:val="0"/>
          <w:i w:val="0"/>
        </w:rPr>
        <w:t>Về việc ban hành Quy định quản lý chất lượng giống trên địa bàn tỉnh Thừa Thiên Huế</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53/2014/QĐ-UBND Ngày 18/8/2014</w:t>
      </w:r>
      <w:r>
        <w:rPr>
          <w:b w:val="0"/>
          <w:i w:val="0"/>
        </w:rPr>
        <w:br/>
      </w:r>
      <w:r>
        <w:rPr>
          <w:b w:val="0"/>
          <w:i w:val="0"/>
        </w:rPr>
        <w:br/>
      </w:r>
      <w:r>
        <w:rPr>
          <w:b w:val="0"/>
          <w:i w:val="0"/>
        </w:rPr>
        <w:t>Về việc ban hành Quy định về quản lý hoạt động giết mổ, chế biến, bảo quản, vận chuyển, mua bán gia súc, gia cầm và sản phẩm gia súc, gia cầm trên địa bàn tỉnh Thừa Thiên Huế</w:t>
      </w:r>
      <w:r>
        <w:rPr>
          <w:b w:val="0"/>
          <w:i w:val="0"/>
        </w:rPr>
        <w:br/>
      </w:r>
      <w:r>
        <w:rPr>
          <w:b w:val="0"/>
          <w:i w:val="0"/>
        </w:rPr>
        <w:t xml:space="preserve"> </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72/2014/QĐ-UBND Ngày 27/11/2014</w:t>
      </w:r>
      <w:r>
        <w:rPr>
          <w:b w:val="0"/>
          <w:i w:val="0"/>
        </w:rPr>
        <w:br/>
      </w:r>
      <w:r>
        <w:rPr>
          <w:b w:val="0"/>
          <w:i w:val="0"/>
        </w:rPr>
        <w:br/>
      </w:r>
      <w:r>
        <w:rPr>
          <w:b w:val="0"/>
          <w:i w:val="0"/>
        </w:rPr>
        <w:t>Về việc ban hành Quy định về nuôi tôm chân trắng trên vùng đầm phá Tam Giang - Cầu Hai, Lăng Cô</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60/2016/QĐ-UBND</w:t>
      </w:r>
      <w:r>
        <w:rPr>
          <w:b w:val="0"/>
          <w:i w:val="0"/>
        </w:rPr>
        <w:br/>
      </w:r>
      <w:r>
        <w:rPr>
          <w:b w:val="0"/>
          <w:i w:val="0"/>
        </w:rPr>
        <w:t>Ngày 30/8/2016</w:t>
      </w:r>
      <w:r>
        <w:rPr>
          <w:b w:val="0"/>
          <w:i w:val="0"/>
        </w:rPr>
        <w:br/>
      </w:r>
      <w:r>
        <w:rPr>
          <w:b w:val="0"/>
          <w:i w:val="0"/>
        </w:rPr>
        <w:br/>
      </w:r>
      <w:r>
        <w:rPr>
          <w:b/>
          <w:i w:val="0"/>
        </w:rPr>
        <w:t>Quy định về nuôi cá lồng, bè trên địa bàn tỉnh Thừa Thiên Huế</w:t>
      </w:r>
      <w:r>
        <w:rPr>
          <w:b w:val="0"/>
          <w:i w:val="0"/>
        </w:rPr>
        <w:br/>
      </w:r>
      <w:r>
        <w:rPr>
          <w:b w:val="0"/>
          <w:i w:val="0"/>
        </w:rPr>
        <w:br/>
      </w:r>
      <w:r>
        <w:rPr>
          <w:b w:val="0"/>
          <w:i w:val="0"/>
        </w:rPr>
        <w:t xml:space="preserve">Quyết định số </w:t>
      </w:r>
      <w:r>
        <w:rPr>
          <w:b w:val="0"/>
          <w:i w:val="0"/>
        </w:rPr>
        <w:t>50/2019/QĐ-UBND ngày 06/9/2019</w:t>
      </w:r>
      <w:r>
        <w:rPr>
          <w:b/>
          <w:i w:val="0"/>
        </w:rPr>
        <w:t xml:space="preserve"> </w:t>
      </w:r>
      <w:r>
        <w:rPr>
          <w:b w:val="0"/>
          <w:i w:val="0"/>
        </w:rPr>
        <w:t xml:space="preserve">của </w:t>
      </w:r>
      <w:r>
        <w:rPr>
          <w:b w:val="0"/>
          <w:i w:val="0"/>
        </w:rPr>
        <w:t xml:space="preserve">Ủy ban nhân dân tỉnh </w:t>
      </w:r>
      <w:r>
        <w:rPr>
          <w:b w:val="0"/>
          <w:i w:val="0"/>
        </w:rPr>
        <w:t>Thừa Thiên Huế bãi bỏ Quyết định số 60/2016/QĐ-UBND ngày 30/8/2016 của Ủy ban nhân dân tỉnh ban hành Quy định về nuôi cá lồng, bè trên địa bàn tỉnh Thừa Thiên Huế quy định bãi bỏ.</w:t>
      </w:r>
      <w:r>
        <w:rPr>
          <w:b w:val="0"/>
          <w:i w:val="0"/>
        </w:rPr>
        <w:br/>
      </w:r>
      <w:r>
        <w:rPr>
          <w:b w:val="0"/>
          <w:i w:val="0"/>
        </w:rPr>
        <w:br/>
      </w:r>
      <w:r>
        <w:rPr>
          <w:b w:val="0"/>
          <w:i w:val="0"/>
        </w:rPr>
        <w:t>16/9/2019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82/2017/QĐ-UBND Ngày 22/9/2017</w:t>
      </w:r>
      <w:r>
        <w:rPr>
          <w:b w:val="0"/>
          <w:i w:val="0"/>
        </w:rPr>
        <w:br/>
      </w:r>
      <w:r>
        <w:rPr>
          <w:b w:val="0"/>
          <w:i w:val="0"/>
        </w:rPr>
        <w:br/>
      </w:r>
      <w:r>
        <w:rPr>
          <w:b w:val="0"/>
          <w:i w:val="0"/>
        </w:rPr>
        <w:t>Quy định đơn giá cây trồng, vật nuôi làm cơ sở xác định giá trị bồi thường, hỗ trợ khi nhà nước thu hồi đất trên địa bàn tỉnh Thừa Thiên Huế</w:t>
      </w:r>
      <w:r>
        <w:rPr>
          <w:b w:val="0"/>
          <w:i w:val="0"/>
        </w:rPr>
        <w:br/>
      </w:r>
      <w:r>
        <w:rPr>
          <w:b w:val="0"/>
          <w:i w:val="0"/>
        </w:rPr>
        <w:br/>
      </w:r>
      <w:r>
        <w:rPr>
          <w:b w:val="0"/>
          <w:i w:val="0"/>
        </w:rPr>
        <w:t xml:space="preserve">Do </w:t>
      </w:r>
      <w:r>
        <w:rPr>
          <w:b w:val="0"/>
          <w:i w:val="0"/>
        </w:rPr>
        <w:t xml:space="preserve">Quyết định số </w:t>
      </w:r>
      <w:r>
        <w:rPr>
          <w:b w:val="0"/>
          <w:i w:val="0"/>
        </w:rPr>
        <w:t xml:space="preserve">44/2020/QĐ-UBND ngày 14/8/2020 </w:t>
      </w:r>
      <w:r>
        <w:rPr>
          <w:b w:val="0"/>
          <w:i w:val="0"/>
        </w:rPr>
        <w:t xml:space="preserve">của </w:t>
      </w:r>
      <w:r>
        <w:rPr>
          <w:b w:val="0"/>
          <w:i w:val="0"/>
        </w:rPr>
        <w:t>Ủy ban nhân dân tỉnh</w:t>
      </w:r>
      <w:r>
        <w:rPr>
          <w:b w:val="0"/>
          <w:i w:val="0"/>
        </w:rPr>
        <w:t xml:space="preserve"> </w:t>
      </w:r>
      <w:r>
        <w:rPr>
          <w:b w:val="0"/>
          <w:i w:val="0"/>
        </w:rPr>
        <w:t>Thừa Thiên Huế</w:t>
      </w:r>
      <w:r>
        <w:rPr>
          <w:b w:val="0"/>
          <w:i w:val="0"/>
        </w:rPr>
        <w:t xml:space="preserve"> ban hành Quy định đơn giá cây trồng, vật nuôi thủy sản làm cơ sở xác định giá trị bồi thường, hỗ trợ khi nhà nước thu hồi đất trên địa bàn tỉnh Thừa Thiên Huế</w:t>
      </w:r>
      <w:r>
        <w:rPr>
          <w:b w:val="0"/>
          <w:i w:val="0"/>
        </w:rPr>
        <w:t xml:space="preserve"> quy định thay thế.</w:t>
      </w:r>
      <w:r>
        <w:rPr>
          <w:b w:val="0"/>
          <w:i w:val="0"/>
        </w:rPr>
        <w:br/>
      </w:r>
      <w:r>
        <w:rPr>
          <w:b w:val="0"/>
          <w:i w:val="0"/>
        </w:rPr>
        <w:br/>
      </w:r>
      <w:r>
        <w:rPr>
          <w:b w:val="0"/>
          <w:i w:val="0"/>
        </w:rPr>
        <w:t>25/8/2020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72/2018/QĐ-UBND Ngày 17/12/2018</w:t>
      </w:r>
      <w:r>
        <w:rPr>
          <w:b w:val="0"/>
          <w:i w:val="0"/>
        </w:rPr>
        <w:br/>
      </w:r>
      <w:r>
        <w:rPr>
          <w:b w:val="0"/>
          <w:i w:val="0"/>
        </w:rPr>
        <w:br/>
      </w:r>
      <w:r>
        <w:rPr>
          <w:b w:val="0"/>
          <w:i w:val="0"/>
        </w:rPr>
        <w:t>Quy định chính sách hưởng lợi khi khai thác chính và tận dụng, tận thu gỗ rừng trồng thuộc nguồn vốn ngân sách đầu tư trên địa bàn tỉnh Thừa Thiên Huế</w:t>
      </w:r>
      <w:r>
        <w:rPr>
          <w:b w:val="0"/>
          <w:i w:val="0"/>
        </w:rPr>
        <w:br/>
      </w:r>
      <w:r>
        <w:rPr>
          <w:b w:val="0"/>
          <w:i w:val="0"/>
        </w:rPr>
        <w:br/>
      </w:r>
      <w:r>
        <w:rPr>
          <w:b w:val="0"/>
          <w:i w:val="0"/>
        </w:rPr>
        <w:t xml:space="preserve">Do Quyết định số </w:t>
      </w:r>
      <w:r>
        <w:rPr>
          <w:b w:val="0"/>
          <w:i w:val="0"/>
        </w:rPr>
        <w:t xml:space="preserve">71/2019/QĐ-UBND ngày 08/11/2019 </w:t>
      </w:r>
      <w:r>
        <w:rPr>
          <w:b w:val="0"/>
          <w:i w:val="0"/>
        </w:rPr>
        <w:t xml:space="preserve">của </w:t>
      </w:r>
      <w:r>
        <w:rPr>
          <w:b w:val="0"/>
          <w:i w:val="0"/>
        </w:rPr>
        <w:t>Ủy ban nhân dân tỉnh</w:t>
      </w:r>
      <w:r>
        <w:rPr>
          <w:b w:val="0"/>
          <w:i w:val="0"/>
        </w:rPr>
        <w:t xml:space="preserve"> </w:t>
      </w:r>
      <w:r>
        <w:rPr>
          <w:b w:val="0"/>
          <w:i w:val="0"/>
        </w:rPr>
        <w:t xml:space="preserve">Thừa Thiên Huế quy định chính sách hưởng lợi khi khai thác chính và tận dụng, tận thu gỗ rừng trồng thuộc nguồn vốn ngân sách đầu tư trên địa bàn tỉnh Thừa Thiên Huế quy định </w:t>
      </w:r>
      <w:r>
        <w:rPr>
          <w:b w:val="0"/>
          <w:i w:val="0"/>
        </w:rPr>
        <w:t>thay thế.</w:t>
      </w:r>
      <w:r>
        <w:rPr>
          <w:b w:val="0"/>
          <w:i w:val="0"/>
        </w:rPr>
        <w:br/>
      </w:r>
      <w:r>
        <w:rPr>
          <w:b w:val="0"/>
          <w:i w:val="0"/>
        </w:rPr>
        <w:br/>
      </w:r>
      <w:r>
        <w:rPr>
          <w:b w:val="0"/>
          <w:i w:val="0"/>
        </w:rPr>
        <w:t>18/11/2019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44/2020/QĐ-UBND</w:t>
      </w:r>
      <w:r>
        <w:rPr>
          <w:b w:val="0"/>
          <w:i w:val="0"/>
        </w:rPr>
        <w:br/>
      </w:r>
      <w:r>
        <w:rPr>
          <w:b w:val="0"/>
          <w:i w:val="0"/>
        </w:rPr>
        <w:t>Ngày 14/8/2020</w:t>
      </w:r>
      <w:r>
        <w:rPr>
          <w:b w:val="0"/>
          <w:i w:val="0"/>
        </w:rPr>
        <w:br/>
      </w:r>
      <w:r>
        <w:rPr>
          <w:b w:val="0"/>
          <w:i w:val="0"/>
        </w:rPr>
        <w:br/>
      </w:r>
      <w:r>
        <w:rPr>
          <w:b w:val="0"/>
          <w:i w:val="0"/>
        </w:rPr>
        <w:t>Ban hành Quy định đơn giá cây trồng, vật nuôi thủy sản làm cơ sở xác định giá trị bồi thường, hỗ trợ khi nhà nước thu hồi đất trên địa bàn tỉnh Thừa Thiên Huế</w:t>
      </w:r>
      <w:r>
        <w:rPr>
          <w:b w:val="0"/>
          <w:i w:val="0"/>
        </w:rPr>
        <w:br/>
      </w:r>
      <w:r>
        <w:rPr>
          <w:b w:val="0"/>
          <w:i w:val="0"/>
        </w:rPr>
        <w:br/>
      </w:r>
      <w:r>
        <w:rPr>
          <w:b/>
          <w:i w:val="0"/>
        </w:rPr>
        <w:t xml:space="preserve">Do Quyết định số </w:t>
      </w:r>
      <w:r>
        <w:rPr>
          <w:b w:val="0"/>
          <w:i w:val="0"/>
        </w:rPr>
        <w:t xml:space="preserve">77/2021/QĐ-UBND ngày </w:t>
      </w:r>
      <w:r>
        <w:rPr>
          <w:b w:val="0"/>
          <w:i w:val="0"/>
        </w:rPr>
        <w:t xml:space="preserve">21/12/2021 </w:t>
      </w:r>
      <w:r>
        <w:rPr>
          <w:b w:val="0"/>
          <w:i w:val="0"/>
        </w:rPr>
        <w:t xml:space="preserve">của Ủy ban nhân dân tỉnh </w:t>
      </w:r>
      <w:r>
        <w:rPr>
          <w:b w:val="0"/>
          <w:i w:val="0"/>
        </w:rPr>
        <w:t xml:space="preserve">Thừa Thiên Huế bãi bỏ Quyết định số 44/2020/QĐ-UBND ngày 14/8/2020 của Ủy ban nhân dân tỉnh Thừa Thiên Huế ban hành Quy định đơn giá cây trồng, vật nuôi thủy sản làm cơ sở xác định giá trị bồi thường, hỗ trợ khi nhà nước thu hồi đất trên địa bàn tỉnh Thừa Thiên Huế </w:t>
      </w:r>
      <w:r>
        <w:rPr>
          <w:b w:val="0"/>
          <w:i w:val="0"/>
        </w:rPr>
        <w:t>quy định bãi bỏ.</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w:t>
      </w:r>
      <w:r>
        <w:rPr>
          <w:b w:val="0"/>
          <w:i w:val="0"/>
        </w:rPr>
        <w:br/>
      </w:r>
      <w:r>
        <w:rPr>
          <w:b w:val="0"/>
          <w:i w:val="0"/>
        </w:rPr>
        <w:t>Ngày 08/8/2022</w:t>
      </w:r>
      <w:r>
        <w:rPr>
          <w:b w:val="0"/>
          <w:i w:val="0"/>
        </w:rPr>
        <w:br/>
      </w:r>
      <w:r>
        <w:rPr>
          <w:b w:val="0"/>
          <w:i w:val="0"/>
        </w:rPr>
        <w:br/>
      </w:r>
      <w:r>
        <w:rPr>
          <w:b/>
          <w:i w:val="0"/>
        </w:rPr>
        <w:t>Ban hành Quy định đơn giá cây trồng làm cơ sở xác định giá trị bồi thường, hỗ trợ khi nhà nước thu hồi đất năm 2022</w:t>
      </w:r>
      <w:r>
        <w:rPr>
          <w:b/>
          <w:i w:val="0"/>
        </w:rPr>
        <w:t xml:space="preserve"> </w:t>
      </w:r>
      <w:r>
        <w:rPr>
          <w:b/>
          <w:i w:val="0"/>
        </w:rPr>
        <w:t>trên địa bàn tỉnh Thừa Thiên Huế</w:t>
      </w:r>
      <w:r>
        <w:rPr>
          <w:b w:val="0"/>
          <w:i w:val="0"/>
        </w:rPr>
        <w:br/>
      </w:r>
      <w:r>
        <w:rPr>
          <w:b w:val="0"/>
          <w:i w:val="0"/>
        </w:rPr>
        <w:br/>
      </w:r>
      <w:r>
        <w:rPr>
          <w:b w:val="0"/>
          <w:i w:val="0"/>
        </w:rPr>
        <w:t>Quyết định này hết hiệu lực theo quy định tại khoản 1 Điều 154 Luật Ban hành văn bản quy phạm pháp luật (</w:t>
      </w:r>
      <w:r>
        <w:rPr>
          <w:b w:val="0"/>
          <w:i w:val="0"/>
        </w:rPr>
        <w:t>Thời</w:t>
      </w:r>
      <w:r>
        <w:rPr>
          <w:b w:val="0"/>
          <w:i w:val="0"/>
        </w:rPr>
        <w:t xml:space="preserve"> điểm hết hiệu lực được quy định tại</w:t>
      </w:r>
      <w:r>
        <w:rPr>
          <w:b w:val="0"/>
          <w:i w:val="0"/>
        </w:rPr>
        <w:t xml:space="preserve"> </w:t>
      </w:r>
      <w:r>
        <w:rPr>
          <w:b w:val="0"/>
          <w:i w:val="0"/>
        </w:rPr>
        <w:t xml:space="preserve">Điều </w:t>
      </w:r>
      <w:r>
        <w:rPr>
          <w:b w:val="0"/>
          <w:i w:val="0"/>
        </w:rPr>
        <w:t>2</w:t>
      </w:r>
      <w:r>
        <w:rPr>
          <w:b w:val="0"/>
          <w:i w:val="0"/>
        </w:rPr>
        <w:t xml:space="preserve"> </w:t>
      </w:r>
      <w:r>
        <w:rPr>
          <w:b w:val="0"/>
          <w:i w:val="0"/>
        </w:rPr>
        <w:t>Quyết định</w:t>
      </w:r>
      <w:r>
        <w:rPr>
          <w:b w:val="0"/>
          <w:i w:val="0"/>
        </w:rPr>
        <w:t xml:space="preserve"> số </w:t>
      </w:r>
      <w:r>
        <w:rPr>
          <w:b w:val="0"/>
          <w:i w:val="0"/>
        </w:rPr>
        <w:t>35/2022/QĐ-UBND).</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w:t>
      </w:r>
      <w:r>
        <w:rPr>
          <w:b w:val="0"/>
          <w:i w:val="0"/>
        </w:rPr>
        <w:br/>
      </w:r>
      <w:r>
        <w:rPr>
          <w:b w:val="0"/>
          <w:i w:val="0"/>
        </w:rPr>
        <w:t xml:space="preserve">Ngày </w:t>
      </w:r>
      <w:r>
        <w:rPr>
          <w:b w:val="0"/>
          <w:i w:val="0"/>
        </w:rPr>
        <w:t>23/02/2023</w:t>
      </w:r>
      <w:r>
        <w:rPr>
          <w:b w:val="0"/>
          <w:i w:val="0"/>
        </w:rPr>
        <w:br/>
      </w:r>
      <w:r>
        <w:rPr>
          <w:b w:val="0"/>
          <w:i w:val="0"/>
        </w:rPr>
        <w:br/>
      </w:r>
      <w:r>
        <w:rPr>
          <w:b w:val="0"/>
          <w:i w:val="0"/>
        </w:rPr>
        <w:t>Ban hành Quy định đơn giá cây trồng làm cơ sở xác định giá trị bồi thường, hỗ trợ khi nhà nước thu hồi đất năm 2023 trên địa bàn tỉnh Thừa Thiên Huế</w:t>
      </w:r>
      <w:r>
        <w:rPr>
          <w:b w:val="0"/>
          <w:i w:val="0"/>
        </w:rPr>
        <w:br/>
      </w:r>
      <w:r>
        <w:rPr>
          <w:b w:val="0"/>
          <w:i w:val="0"/>
        </w:rPr>
        <w:br/>
      </w:r>
      <w:r>
        <w:rPr>
          <w:b w:val="0"/>
          <w:i w:val="0"/>
        </w:rPr>
        <w:t>Quyết định này hết hiệu lực theo quy định tại khoản 1 Điều 154 Luật Ban hành văn bản quy phạm pháp luật (</w:t>
      </w:r>
      <w:r>
        <w:rPr>
          <w:b w:val="0"/>
          <w:i w:val="0"/>
        </w:rPr>
        <w:t>Thời</w:t>
      </w:r>
      <w:r>
        <w:rPr>
          <w:b w:val="0"/>
          <w:i w:val="0"/>
        </w:rPr>
        <w:t xml:space="preserve"> điểm hết hiệu lực được quy định tại</w:t>
      </w:r>
      <w:r>
        <w:rPr>
          <w:b w:val="0"/>
          <w:i w:val="0"/>
        </w:rPr>
        <w:t xml:space="preserve"> khoản</w:t>
      </w:r>
      <w:r>
        <w:rPr>
          <w:b w:val="0"/>
          <w:i w:val="0"/>
        </w:rPr>
        <w:t xml:space="preserve"> 1 Điều 5 </w:t>
      </w:r>
      <w:r>
        <w:rPr>
          <w:b w:val="0"/>
          <w:i w:val="0"/>
        </w:rPr>
        <w:t>Quyết định</w:t>
      </w:r>
      <w:r>
        <w:rPr>
          <w:b w:val="0"/>
          <w:i w:val="0"/>
        </w:rPr>
        <w:t xml:space="preserve"> số </w:t>
      </w:r>
      <w:r>
        <w:rPr>
          <w:b w:val="0"/>
          <w:i w:val="0"/>
        </w:rPr>
        <w:t>11/2023/QĐ-UBND).</w:t>
      </w:r>
      <w:r>
        <w:rPr>
          <w:b w:val="0"/>
          <w:i w:val="0"/>
        </w:rPr>
        <w:br/>
      </w:r>
      <w:r>
        <w:rPr>
          <w:b w:val="0"/>
          <w:i w:val="0"/>
        </w:rPr>
        <w:br/>
      </w:r>
      <w:r>
        <w:rPr>
          <w:b w:val="0"/>
          <w:i w:val="0"/>
        </w:rPr>
        <w:t>31/12/2023</w:t>
      </w:r>
      <w:r>
        <w:rPr>
          <w:b w:val="0"/>
          <w:i w:val="0"/>
        </w:rPr>
        <w:br/>
      </w:r>
      <w:r>
        <w:rPr>
          <w:b w:val="0"/>
          <w:i w:val="0"/>
        </w:rPr>
        <w:br/>
      </w:r>
      <w:r>
        <w:rPr>
          <w:b w:val="0"/>
          <w:i w:val="0"/>
        </w:rPr>
        <w:br/>
      </w:r>
      <w:r>
        <w:rPr>
          <w:b w:val="0"/>
          <w:i w:val="0"/>
        </w:rPr>
        <w:br/>
      </w:r>
      <w:r>
        <w:rPr>
          <w:b/>
          <w:i w:val="0"/>
        </w:rPr>
        <w:t>XII.</w:t>
      </w:r>
      <w:r>
        <w:rPr>
          <w:b w:val="0"/>
          <w:i w:val="0"/>
        </w:rPr>
        <w:t xml:space="preserve"> </w:t>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quyết</w:t>
      </w:r>
      <w:r>
        <w:rPr>
          <w:b w:val="0"/>
          <w:i w:val="0"/>
        </w:rPr>
        <w:br/>
      </w:r>
      <w:r>
        <w:rPr>
          <w:b w:val="0"/>
          <w:i w:val="0"/>
        </w:rPr>
        <w:br/>
      </w:r>
      <w:r>
        <w:rPr>
          <w:b w:val="0"/>
          <w:i w:val="0"/>
        </w:rPr>
        <w:t>12/2015/NQ-HĐND Ngày 11/12/2015</w:t>
      </w:r>
      <w:r>
        <w:rPr>
          <w:b w:val="0"/>
          <w:i w:val="0"/>
        </w:rPr>
        <w:br/>
      </w:r>
      <w:r>
        <w:rPr>
          <w:b w:val="0"/>
          <w:i w:val="0"/>
        </w:rPr>
        <w:br/>
      </w:r>
      <w:r>
        <w:rPr>
          <w:b w:val="0"/>
          <w:i w:val="0"/>
        </w:rPr>
        <w:t>Thông qua Chương trình phát triển nhà ở tỉnh Thừa Thiên Huế đến năm 2020 và tầm nhìn đến năm 2030</w:t>
      </w:r>
      <w:r>
        <w:rPr>
          <w:b w:val="0"/>
          <w:i w:val="0"/>
        </w:rPr>
        <w:br/>
      </w:r>
      <w:r>
        <w:rPr>
          <w:b w:val="0"/>
          <w:i w:val="0"/>
        </w:rPr>
        <w:br/>
      </w:r>
      <w:r>
        <w:rPr>
          <w:b w:val="0"/>
          <w:i w:val="0"/>
        </w:rPr>
        <w:t xml:space="preserve">Do </w:t>
      </w:r>
      <w:r>
        <w:rPr>
          <w:b w:val="0"/>
          <w:i w:val="0"/>
        </w:rPr>
        <w:t xml:space="preserve">Nghị quyết số </w:t>
      </w:r>
      <w:r>
        <w:rPr>
          <w:b w:val="0"/>
          <w:i w:val="0"/>
        </w:rPr>
        <w:t>31/2021/NQ-HĐND n</w:t>
      </w:r>
      <w:r>
        <w:rPr>
          <w:b w:val="0"/>
          <w:i w:val="0"/>
        </w:rPr>
        <w:t xml:space="preserve">gày </w:t>
      </w:r>
      <w:r>
        <w:rPr>
          <w:b w:val="0"/>
          <w:i w:val="0"/>
        </w:rPr>
        <w:t xml:space="preserve">14/10/2021 </w:t>
      </w:r>
      <w:r>
        <w:rPr>
          <w:b w:val="0"/>
          <w:i w:val="0"/>
        </w:rPr>
        <w:t>của Hội đồng nhân dân tỉnh Thừa Thiên Huế bãi bỏ Nghị quyết số 12/2015/NQ-HĐND ngày 11 tháng 12 năm 2015 của Hội đồng nhân dân tỉnh thông qua chương trình phát triển nhà ở tỉnh Thừa Thiên Huế đến năm 2020 và tầm nhìn đến năm 2030 quy định bãi bỏ.</w:t>
      </w:r>
      <w:r>
        <w:rPr>
          <w:b w:val="0"/>
          <w:i w:val="0"/>
        </w:rPr>
        <w:br/>
      </w:r>
      <w:r>
        <w:rPr>
          <w:b w:val="0"/>
          <w:i w:val="0"/>
        </w:rPr>
        <w:br/>
      </w:r>
      <w:r>
        <w:rPr>
          <w:b w:val="0"/>
          <w:i w:val="0"/>
        </w:rPr>
        <w:t>24/10/2021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quyết</w:t>
      </w:r>
      <w:r>
        <w:rPr>
          <w:b w:val="0"/>
          <w:i w:val="0"/>
        </w:rPr>
        <w:br/>
      </w:r>
      <w:r>
        <w:rPr>
          <w:b w:val="0"/>
          <w:i w:val="0"/>
        </w:rPr>
        <w:br/>
      </w:r>
      <w:r>
        <w:rPr>
          <w:b w:val="0"/>
          <w:i w:val="0"/>
        </w:rPr>
        <w:t>04/2019/NQ-HĐND Ngày 23/4/2019</w:t>
      </w:r>
      <w:r>
        <w:rPr>
          <w:b w:val="0"/>
          <w:i w:val="0"/>
        </w:rPr>
        <w:br/>
      </w:r>
      <w:r>
        <w:rPr>
          <w:b w:val="0"/>
          <w:i w:val="0"/>
        </w:rPr>
        <w:br/>
      </w:r>
      <w:r>
        <w:rPr>
          <w:b w:val="0"/>
          <w:i w:val="0"/>
        </w:rPr>
        <w:t>Quy định nội dung, định mức hỗ trợ chi phí chuẩn bị và quản lý thực hiện đối với một số dự án nhóm C thuộc các Chương trình mục tiêu quốc gia giai đoạn 2016 - 2020 trên địa bàn tỉnh Thừa Thiên Huế</w:t>
      </w:r>
      <w:r>
        <w:rPr>
          <w:b w:val="0"/>
          <w:i w:val="0"/>
        </w:rPr>
        <w:br/>
      </w:r>
      <w:r>
        <w:rPr>
          <w:b w:val="0"/>
          <w:i w:val="0"/>
        </w:rPr>
        <w:br/>
      </w:r>
      <w:r>
        <w:rPr>
          <w:b w:val="0"/>
          <w:i w:val="0"/>
        </w:rPr>
        <w:t>Do Nghị quyết số 17/2022/NQ-HĐND ngày 07/9/2022 của Hội đồng nhân dân tỉnh Thừa Thiên Huế bãi bỏ Nghị quyết số 04/2019/NQ-HĐND ngày 23 tháng 4 năm 2019 của Hội đồng nhân dân tỉnh quy định nội dung, định mức hỗ trợ chi phí chuẩn bị và quản lý thực hiện đối với một số dự án nhóm C thuộc các Chương trình mục tiêu quốc gia giai đoạn 2016-2020 trên địa bàn tỉnh Thừa Thiên Huế quy định bãi bỏ.</w:t>
      </w:r>
      <w:r>
        <w:rPr>
          <w:b w:val="0"/>
          <w:i w:val="0"/>
        </w:rPr>
        <w:br/>
      </w:r>
      <w:r>
        <w:rPr>
          <w:b w:val="0"/>
          <w:i w:val="0"/>
        </w:rPr>
        <w:br/>
      </w:r>
      <w:r>
        <w:rPr>
          <w:b w:val="0"/>
          <w:i w:val="0"/>
        </w:rPr>
        <w:t>17/9/2022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714/2009/QĐ-UBND</w:t>
      </w:r>
      <w:r>
        <w:rPr>
          <w:b w:val="0"/>
          <w:i w:val="0"/>
        </w:rPr>
        <w:br/>
      </w:r>
      <w:r>
        <w:rPr>
          <w:b w:val="0"/>
          <w:i w:val="0"/>
        </w:rPr>
        <w:t>Ngày 03/4/2009</w:t>
      </w:r>
      <w:r>
        <w:rPr>
          <w:b w:val="0"/>
          <w:i w:val="0"/>
        </w:rPr>
        <w:br/>
      </w:r>
      <w:r>
        <w:rPr>
          <w:b w:val="0"/>
          <w:i w:val="0"/>
        </w:rPr>
        <w:br/>
      </w:r>
      <w:r>
        <w:rPr>
          <w:b w:val="0"/>
          <w:i w:val="0"/>
        </w:rPr>
        <w:t>Về việc quy định giá cho thuê nhà ở thuộc sở hữu nhà nước chưa được cải tạo, xây dựng lại trên địa bàn tỉnh Thừa Thiên Huế</w:t>
      </w:r>
      <w:r>
        <w:rPr>
          <w:b w:val="0"/>
          <w:i w:val="0"/>
        </w:rPr>
        <w:br/>
      </w:r>
      <w:r>
        <w:rPr>
          <w:b w:val="0"/>
          <w:i w:val="0"/>
        </w:rPr>
        <w:br/>
      </w:r>
      <w:r>
        <w:rPr>
          <w:b w:val="0"/>
          <w:i w:val="0"/>
        </w:rPr>
        <w:t xml:space="preserve">Do </w:t>
      </w:r>
      <w:r>
        <w:rPr>
          <w:b w:val="0"/>
          <w:i w:val="0"/>
        </w:rPr>
        <w:t>Quyết định số</w:t>
      </w:r>
      <w:r>
        <w:rPr>
          <w:b w:val="0"/>
          <w:i w:val="0"/>
        </w:rPr>
        <w:t xml:space="preserve">  </w:t>
      </w:r>
      <w:r>
        <w:rPr>
          <w:b w:val="0"/>
          <w:i w:val="0"/>
        </w:rPr>
        <w:t xml:space="preserve">58/2021/QĐ-UBND ngày 24/9/2021 của Ủy ban nhân dân tỉnh </w:t>
      </w:r>
      <w:r>
        <w:rPr>
          <w:b w:val="0"/>
          <w:i w:val="0"/>
        </w:rPr>
        <w:t>Thừa Thiên Huế</w:t>
      </w:r>
      <w:r>
        <w:rPr>
          <w:b w:val="0"/>
          <w:i w:val="0"/>
        </w:rPr>
        <w:t xml:space="preserve"> quy định bảng giá cho thuê nhà ở thuộc sở hữu Nhà nước chưa được cải tạo, xây dựng lại trên địa bàn tỉnh Thừa Thiên Huế quy định thay thế.</w:t>
      </w:r>
      <w:r>
        <w:rPr>
          <w:b w:val="0"/>
          <w:i w:val="0"/>
        </w:rPr>
        <w:br/>
      </w:r>
      <w:r>
        <w:rPr>
          <w:b w:val="0"/>
          <w:i w:val="0"/>
        </w:rPr>
        <w:br/>
      </w:r>
      <w:r>
        <w:rPr>
          <w:b w:val="0"/>
          <w:i w:val="0"/>
        </w:rPr>
        <w:t>04/10/2021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17/2010/QĐ-UBND</w:t>
      </w:r>
      <w:r>
        <w:rPr>
          <w:b w:val="0"/>
          <w:i w:val="0"/>
        </w:rPr>
        <w:br/>
      </w:r>
      <w:r>
        <w:rPr>
          <w:b w:val="0"/>
          <w:i w:val="0"/>
        </w:rPr>
        <w:t>Ngày 31/5/2010</w:t>
      </w:r>
      <w:r>
        <w:rPr>
          <w:b w:val="0"/>
          <w:i w:val="0"/>
        </w:rPr>
        <w:br/>
      </w:r>
      <w:r>
        <w:rPr>
          <w:b w:val="0"/>
          <w:i w:val="0"/>
        </w:rPr>
        <w:br/>
      </w:r>
      <w:r>
        <w:rPr>
          <w:b w:val="0"/>
          <w:i w:val="0"/>
        </w:rPr>
        <w:t>Về việc ban hành giá thuê nhà ở thuộc sở hữu Nhà nước cho các đối tượng tái định cư, đối tượng chính sách; giá thuê nhà ở công vụ trên địa bàn thành phố Huế</w:t>
      </w:r>
      <w:r>
        <w:rPr>
          <w:b w:val="0"/>
          <w:i w:val="0"/>
        </w:rPr>
        <w:br/>
      </w:r>
      <w:r>
        <w:rPr>
          <w:b w:val="0"/>
          <w:i w:val="0"/>
        </w:rPr>
        <w:br/>
      </w:r>
      <w:r>
        <w:rPr>
          <w:b w:val="0"/>
          <w:i w:val="0"/>
        </w:rPr>
        <w:t xml:space="preserve">Do </w:t>
      </w:r>
      <w:r>
        <w:rPr>
          <w:b w:val="0"/>
          <w:i w:val="0"/>
        </w:rPr>
        <w:t>Quyết định số</w:t>
      </w:r>
      <w:r>
        <w:rPr>
          <w:b w:val="0"/>
          <w:i w:val="0"/>
        </w:rPr>
        <w:t xml:space="preserve">  </w:t>
      </w:r>
      <w:r>
        <w:rPr>
          <w:b w:val="0"/>
          <w:i w:val="0"/>
        </w:rPr>
        <w:t xml:space="preserve">76/2021/QĐ-UBND ngày 21/12/2021 của Ủy ban nhân dân tỉnh </w:t>
      </w:r>
      <w:r>
        <w:rPr>
          <w:b w:val="0"/>
          <w:i w:val="0"/>
        </w:rPr>
        <w:t>Thừa Thiên Huế</w:t>
      </w:r>
      <w:r>
        <w:rPr>
          <w:b w:val="0"/>
          <w:i w:val="0"/>
        </w:rPr>
        <w:t xml:space="preserve"> bãi bỏ Quyết định số 17/2010/QĐ-UBND ngày 31/5/2010 của Ủy ban nhân dân tỉnh Thừa Thiên Huế về việc ban hành giá thuê nhà ở thuộc sở hữu Nhà nước cho các đối tượng tái định cư, đối tượng chính sách; giá thuê nhà ở công vụ trên địa bàn thành phố Huế quy định bãi bỏ.</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i w:val="0"/>
        </w:rPr>
        <w:t xml:space="preserve"> </w:t>
      </w:r>
      <w:r>
        <w:rPr>
          <w:b w:val="0"/>
          <w:i w:val="0"/>
        </w:rPr>
        <w:br/>
      </w:r>
      <w:r>
        <w:rPr>
          <w:b w:val="0"/>
          <w:i w:val="0"/>
        </w:rPr>
        <w:br/>
      </w:r>
      <w:r>
        <w:rPr>
          <w:b w:val="0"/>
          <w:i w:val="0"/>
        </w:rPr>
        <w:t>18/2010/QĐ-UBND</w:t>
      </w:r>
      <w:r>
        <w:rPr>
          <w:b w:val="0"/>
          <w:i w:val="0"/>
        </w:rPr>
        <w:br/>
      </w:r>
      <w:r>
        <w:rPr>
          <w:b w:val="0"/>
          <w:i w:val="0"/>
        </w:rPr>
        <w:t>Ngày 31/5/2010</w:t>
      </w:r>
      <w:r>
        <w:rPr>
          <w:b w:val="0"/>
          <w:i w:val="0"/>
        </w:rPr>
        <w:br/>
      </w:r>
      <w:r>
        <w:rPr>
          <w:b w:val="0"/>
          <w:i w:val="0"/>
        </w:rPr>
        <w:br/>
      </w:r>
      <w:r>
        <w:rPr>
          <w:b w:val="0"/>
          <w:i w:val="0"/>
        </w:rPr>
        <w:t xml:space="preserve">Về việc quy định giá thuê nhà thuộc sở hữu Nhà nước chưa được cải tạo, sửa chữa lại để làm trụ sở, hoạt động sản xuất và kinh doanh dịch vụ. </w:t>
      </w:r>
      <w:r>
        <w:rPr>
          <w:b w:val="0"/>
          <w:i w:val="0"/>
        </w:rPr>
        <w:br/>
      </w:r>
      <w:r>
        <w:rPr>
          <w:b w:val="0"/>
          <w:i w:val="0"/>
        </w:rPr>
        <w:br/>
      </w:r>
      <w:r>
        <w:rPr>
          <w:b w:val="0"/>
          <w:i w:val="0"/>
        </w:rPr>
        <w:t xml:space="preserve">Do Quyết định 53/2021/QĐ-UBND ngày 10 tháng 9 năm 2021 của Ủy ban nhân dân tỉnh </w:t>
      </w:r>
      <w:r>
        <w:rPr>
          <w:b w:val="0"/>
          <w:i w:val="0"/>
        </w:rPr>
        <w:t>Thừa Thiên Huế</w:t>
      </w:r>
      <w:r>
        <w:rPr>
          <w:b w:val="0"/>
          <w:i w:val="0"/>
        </w:rPr>
        <w:t xml:space="preserve"> bãi bỏ các Quyết định của Ủy ban nhân dân tỉnh Thừa Thiên Huế quy định bãi bỏ.</w:t>
      </w:r>
      <w:r>
        <w:rPr>
          <w:b w:val="0"/>
          <w:i w:val="0"/>
        </w:rPr>
        <w:br/>
      </w:r>
      <w:r>
        <w:rPr>
          <w:b w:val="0"/>
          <w:i w:val="0"/>
        </w:rPr>
        <w:br/>
      </w:r>
      <w:r>
        <w:rPr>
          <w:b w:val="0"/>
          <w:i w:val="0"/>
        </w:rPr>
        <w:t>20/9/2021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24/2013/QĐ-UBND</w:t>
      </w:r>
      <w:r>
        <w:rPr>
          <w:b w:val="0"/>
          <w:i w:val="0"/>
        </w:rPr>
        <w:br/>
      </w:r>
      <w:r>
        <w:rPr>
          <w:b w:val="0"/>
          <w:i w:val="0"/>
        </w:rPr>
        <w:t>Ngày 03/7/2013</w:t>
      </w:r>
      <w:r>
        <w:rPr>
          <w:b w:val="0"/>
          <w:i w:val="0"/>
        </w:rPr>
        <w:br/>
      </w:r>
      <w:r>
        <w:rPr>
          <w:b w:val="0"/>
          <w:i w:val="0"/>
        </w:rPr>
        <w:br/>
      </w:r>
      <w:r>
        <w:rPr>
          <w:b w:val="0"/>
          <w:i w:val="0"/>
        </w:rPr>
        <w:t>Về việc ban hành Quy chế quản lý sử dụng nhà chung cư trên địa bàn tỉnh Thừa Thiên Huế</w:t>
      </w:r>
      <w:r>
        <w:rPr>
          <w:b w:val="0"/>
          <w:i w:val="0"/>
        </w:rPr>
        <w:br/>
      </w:r>
      <w:r>
        <w:rPr>
          <w:b w:val="0"/>
          <w:i w:val="0"/>
        </w:rPr>
        <w:br/>
      </w:r>
      <w:r>
        <w:rPr>
          <w:b w:val="0"/>
          <w:i w:val="0"/>
        </w:rPr>
        <w:t xml:space="preserve">Do </w:t>
      </w:r>
      <w:r>
        <w:rPr>
          <w:b w:val="0"/>
          <w:i w:val="0"/>
        </w:rPr>
        <w:t>Quyết định số 33/2021/QĐ-UBND ngày 25/5/2021 của Ủy ban nhân dân tỉnh</w:t>
      </w:r>
      <w:r>
        <w:rPr>
          <w:b w:val="0"/>
          <w:i w:val="0"/>
        </w:rPr>
        <w:t xml:space="preserve">  </w:t>
      </w:r>
      <w:r>
        <w:rPr>
          <w:b w:val="0"/>
          <w:i w:val="0"/>
        </w:rPr>
        <w:t>Thừa Thiên Huế</w:t>
      </w:r>
      <w:r>
        <w:rPr>
          <w:b w:val="0"/>
          <w:i w:val="0"/>
        </w:rPr>
        <w:t xml:space="preserve"> bãi bỏ Quyết định số </w:t>
      </w:r>
      <w:r>
        <w:rPr>
          <w:b w:val="0"/>
          <w:i w:val="0"/>
        </w:rPr>
        <w:t>24/2013/QĐ-UBND</w:t>
      </w:r>
      <w:r>
        <w:rPr>
          <w:b w:val="0"/>
          <w:i w:val="0"/>
        </w:rPr>
        <w:t xml:space="preserve"> ngày 03 tháng 7 năm 2013 của Ủy ban nhân dân tỉnh về việc ban hành Quy chế quản lý sử dụng nhà chung cư trên địa bàn tỉnh Thừa Thiên Huế quy định bãi bỏ.</w:t>
      </w:r>
      <w:r>
        <w:rPr>
          <w:b w:val="0"/>
          <w:i w:val="0"/>
        </w:rPr>
        <w:br/>
      </w:r>
      <w:r>
        <w:rPr>
          <w:b w:val="0"/>
          <w:i w:val="0"/>
        </w:rPr>
        <w:br/>
      </w:r>
      <w:r>
        <w:rPr>
          <w:b w:val="0"/>
          <w:i w:val="0"/>
        </w:rPr>
        <w:t>04/6/2021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725/QĐ-UBND</w:t>
      </w:r>
      <w:r>
        <w:rPr>
          <w:b w:val="0"/>
          <w:i w:val="0"/>
        </w:rPr>
        <w:br/>
      </w:r>
      <w:r>
        <w:rPr>
          <w:b w:val="0"/>
          <w:i w:val="0"/>
        </w:rPr>
        <w:t>Ngày 20/4/2015</w:t>
      </w:r>
      <w:r>
        <w:rPr>
          <w:b w:val="0"/>
          <w:i w:val="0"/>
        </w:rPr>
        <w:br/>
      </w:r>
      <w:r>
        <w:rPr>
          <w:b w:val="0"/>
          <w:i w:val="0"/>
        </w:rPr>
        <w:br/>
      </w:r>
      <w:r>
        <w:rPr>
          <w:b w:val="0"/>
          <w:i w:val="0"/>
        </w:rPr>
        <w:t>Về việc ban hành Quy định quản lý và thực hiện quy hoạch nghĩa trang Nhân dân trên địa bàn tỉnh Thừa Thiên Huế đến năm 2015, định hướng đến năm 2020</w:t>
      </w:r>
      <w:r>
        <w:rPr>
          <w:b w:val="0"/>
          <w:i w:val="0"/>
        </w:rPr>
        <w:br/>
      </w:r>
      <w:r>
        <w:rPr>
          <w:b w:val="0"/>
          <w:i w:val="0"/>
        </w:rPr>
        <w:br/>
      </w:r>
      <w:r>
        <w:rPr>
          <w:b w:val="0"/>
          <w:i w:val="0"/>
        </w:rPr>
        <w:t xml:space="preserve">Do Quyết định số </w:t>
      </w:r>
      <w:r>
        <w:rPr>
          <w:b w:val="0"/>
          <w:i w:val="0"/>
        </w:rPr>
        <w:t>35/2020/QĐ-UBND</w:t>
      </w:r>
      <w:r>
        <w:rPr>
          <w:b w:val="0"/>
          <w:i w:val="0"/>
        </w:rPr>
        <w:t xml:space="preserve"> ngày</w:t>
      </w:r>
      <w:r>
        <w:rPr>
          <w:b w:val="0"/>
          <w:i w:val="0"/>
        </w:rPr>
        <w:t xml:space="preserve"> </w:t>
      </w:r>
      <w:r>
        <w:rPr>
          <w:b w:val="0"/>
          <w:i w:val="0"/>
        </w:rPr>
        <w:t>28/5/2020 của Ủy ban nhân dân tỉnh</w:t>
      </w:r>
      <w:r>
        <w:rPr>
          <w:b w:val="0"/>
          <w:i w:val="0"/>
        </w:rPr>
        <w:t xml:space="preserve"> </w:t>
      </w:r>
      <w:r>
        <w:rPr>
          <w:b w:val="0"/>
          <w:i w:val="0"/>
        </w:rPr>
        <w:t>Thừa Thiên Huế</w:t>
      </w:r>
      <w:r>
        <w:rPr>
          <w:b w:val="0"/>
          <w:i w:val="0"/>
        </w:rPr>
        <w:t xml:space="preserve"> </w:t>
      </w:r>
      <w:r>
        <w:rPr>
          <w:b w:val="0"/>
          <w:i w:val="0"/>
        </w:rPr>
        <w:t xml:space="preserve">ban </w:t>
      </w:r>
      <w:r>
        <w:rPr>
          <w:b w:val="0"/>
          <w:i w:val="0"/>
        </w:rPr>
        <w:t>hành Quy định xây dựng, quản lý, sử dụng nghĩa trang và cơ sở hỏa táng trên địa bàn tỉnh Thừa Thiên Huế</w:t>
      </w:r>
      <w:r>
        <w:rPr>
          <w:b w:val="0"/>
          <w:i w:val="0"/>
        </w:rPr>
        <w:t xml:space="preserve"> quy định bãi bỏ.</w:t>
      </w:r>
      <w:r>
        <w:rPr>
          <w:b w:val="0"/>
          <w:i w:val="0"/>
        </w:rPr>
        <w:br/>
      </w:r>
      <w:r>
        <w:rPr>
          <w:b w:val="0"/>
          <w:i w:val="0"/>
        </w:rPr>
        <w:br/>
      </w:r>
      <w:r>
        <w:rPr>
          <w:b w:val="0"/>
          <w:i w:val="0"/>
        </w:rPr>
        <w:t>08/6/2020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68/2015/QĐ-UBND Ngày 22/12/2015</w:t>
      </w:r>
      <w:r>
        <w:rPr>
          <w:b w:val="0"/>
          <w:i w:val="0"/>
        </w:rPr>
        <w:br/>
      </w:r>
      <w:r>
        <w:rPr>
          <w:b w:val="0"/>
          <w:i w:val="0"/>
        </w:rPr>
        <w:br/>
      </w:r>
      <w:r>
        <w:rPr>
          <w:b w:val="0"/>
          <w:i w:val="0"/>
        </w:rPr>
        <w:t>Ban hành đơn giá nhà, công trình, vật kiến trúc và các loại mồ mả trên địa bàn tỉnh Thừa Thiên Huế</w:t>
      </w:r>
      <w:r>
        <w:rPr>
          <w:b w:val="0"/>
          <w:i w:val="0"/>
        </w:rPr>
        <w:br/>
      </w:r>
      <w:r>
        <w:rPr>
          <w:b w:val="0"/>
          <w:i w:val="0"/>
        </w:rPr>
        <w:br/>
      </w:r>
      <w:r>
        <w:rPr>
          <w:b w:val="0"/>
          <w:i w:val="0"/>
        </w:rPr>
        <w:t xml:space="preserve">Do Quyết định số </w:t>
      </w:r>
      <w:r>
        <w:rPr>
          <w:b w:val="0"/>
          <w:i w:val="0"/>
        </w:rPr>
        <w:t>65/2020/QĐ-UBND ngày 21/12/2020 của Ủy ban nhân dân tỉnh Thừa Thiên Huế ban hành đơn giá nhà, công trình, vật kiến trúc và các loại mồ mả trên địa bàn tỉnh Thừa Thiên Huế quy định thay thế .</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25/2016/QĐ-UBND</w:t>
      </w:r>
      <w:r>
        <w:rPr>
          <w:b w:val="0"/>
          <w:i w:val="0"/>
        </w:rPr>
        <w:br/>
      </w:r>
      <w:r>
        <w:rPr>
          <w:b w:val="0"/>
          <w:i w:val="0"/>
        </w:rPr>
        <w:t>Ngày 22/4/2016</w:t>
      </w:r>
      <w:r>
        <w:rPr>
          <w:b w:val="0"/>
          <w:i w:val="0"/>
        </w:rPr>
        <w:br/>
      </w:r>
      <w:r>
        <w:rPr>
          <w:b w:val="0"/>
          <w:i w:val="0"/>
        </w:rPr>
        <w:br/>
      </w:r>
      <w:r>
        <w:rPr>
          <w:b w:val="0"/>
          <w:i w:val="0"/>
        </w:rPr>
        <w:t>Về việc quy định tiêu chí ưu tiên để lựa chọn đối tượng mua, thuê, thuê mua nhà ở xã hội trên địa bàn tỉnh Thừa Thiên Huế</w:t>
      </w:r>
      <w:r>
        <w:rPr>
          <w:b w:val="0"/>
          <w:i w:val="0"/>
        </w:rPr>
        <w:br/>
      </w:r>
      <w:r>
        <w:rPr>
          <w:b w:val="0"/>
          <w:i w:val="0"/>
        </w:rPr>
        <w:br/>
      </w:r>
      <w:r>
        <w:rPr>
          <w:b w:val="0"/>
          <w:i w:val="0"/>
        </w:rPr>
        <w:t>Do</w:t>
      </w:r>
      <w:r>
        <w:rPr>
          <w:b w:val="0"/>
          <w:i w:val="0"/>
        </w:rPr>
        <w:t xml:space="preserve"> </w:t>
      </w:r>
      <w:r>
        <w:rPr>
          <w:b w:val="0"/>
          <w:i w:val="0"/>
        </w:rPr>
        <w:t xml:space="preserve">Quyết định số </w:t>
      </w:r>
      <w:r>
        <w:rPr>
          <w:b w:val="0"/>
          <w:i w:val="0"/>
        </w:rPr>
        <w:t>43</w:t>
      </w:r>
      <w:r>
        <w:rPr>
          <w:b w:val="0"/>
          <w:i w:val="0"/>
        </w:rPr>
        <w:t>/202</w:t>
      </w:r>
      <w:r>
        <w:rPr>
          <w:b w:val="0"/>
          <w:i w:val="0"/>
        </w:rPr>
        <w:t>3</w:t>
      </w:r>
      <w:r>
        <w:rPr>
          <w:b w:val="0"/>
          <w:i w:val="0"/>
        </w:rPr>
        <w:t xml:space="preserve">/QĐ-UBND </w:t>
      </w:r>
      <w:r>
        <w:rPr>
          <w:b w:val="0"/>
          <w:i w:val="0"/>
        </w:rPr>
        <w:t xml:space="preserve">ngày </w:t>
      </w:r>
      <w:r>
        <w:rPr>
          <w:b w:val="0"/>
          <w:i w:val="0"/>
        </w:rPr>
        <w:t>08/8</w:t>
      </w:r>
      <w:r>
        <w:rPr>
          <w:b w:val="0"/>
          <w:i w:val="0"/>
        </w:rPr>
        <w:t>/2023</w:t>
      </w:r>
      <w:r>
        <w:rPr>
          <w:b w:val="0"/>
          <w:i w:val="0"/>
        </w:rPr>
        <w:t xml:space="preserve"> </w:t>
      </w:r>
      <w:r>
        <w:rPr>
          <w:b w:val="0"/>
          <w:i w:val="0"/>
        </w:rPr>
        <w:t>của Ủy ban nhân dân tỉnh Thừa Thiên Huế</w:t>
      </w:r>
      <w:r>
        <w:rPr>
          <w:b w:val="0"/>
          <w:i w:val="0"/>
        </w:rPr>
        <w:t xml:space="preserve"> b</w:t>
      </w:r>
      <w:r>
        <w:rPr>
          <w:b w:val="0"/>
          <w:i w:val="0"/>
        </w:rPr>
        <w:t>ãi bỏ Quyết định 25/2016/QĐ-UBND</w:t>
      </w:r>
      <w:r>
        <w:rPr>
          <w:b w:val="0"/>
          <w:i w:val="0"/>
        </w:rPr>
        <w:t xml:space="preserve"> </w:t>
      </w:r>
      <w:r>
        <w:rPr>
          <w:b w:val="0"/>
          <w:i w:val="0"/>
        </w:rPr>
        <w:t>ngày 22/4/2016 của Ủy ban nhân dân tỉnh về việc quy định tiêu chí ưu tiên để lựa chọn đối tượng mua, thuê, thuê mua nhà ở xã hội trên địa bàn tỉnh Thừa Thiên Huế</w:t>
      </w:r>
      <w:r>
        <w:rPr>
          <w:b w:val="0"/>
          <w:i w:val="0"/>
        </w:rPr>
        <w:t xml:space="preserve"> </w:t>
      </w:r>
      <w:r>
        <w:rPr>
          <w:b w:val="0"/>
          <w:i w:val="0"/>
        </w:rPr>
        <w:t>quy định bãi bỏ.</w:t>
      </w:r>
      <w:r>
        <w:rPr>
          <w:b w:val="0"/>
          <w:i w:val="0"/>
        </w:rPr>
        <w:br/>
      </w:r>
      <w:r>
        <w:rPr>
          <w:b w:val="0"/>
          <w:i w:val="0"/>
        </w:rPr>
        <w:br/>
      </w:r>
      <w:r>
        <w:rPr>
          <w:b w:val="0"/>
          <w:i w:val="0"/>
        </w:rPr>
        <w:t>17/8/2023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63/2016/QĐ-UBND</w:t>
      </w:r>
      <w:r>
        <w:rPr>
          <w:b w:val="0"/>
          <w:i w:val="0"/>
        </w:rPr>
        <w:br/>
      </w:r>
      <w:r>
        <w:rPr>
          <w:b w:val="0"/>
          <w:i w:val="0"/>
        </w:rPr>
        <w:t>Ngày 21/9/2016</w:t>
      </w:r>
      <w:r>
        <w:rPr>
          <w:b w:val="0"/>
          <w:i w:val="0"/>
        </w:rPr>
        <w:br/>
      </w:r>
      <w:r>
        <w:rPr>
          <w:b w:val="0"/>
          <w:i w:val="0"/>
        </w:rPr>
        <w:br/>
      </w:r>
      <w:r>
        <w:rPr>
          <w:b/>
          <w:i w:val="0"/>
        </w:rPr>
        <w:t>Ban hành Quy định về phân công, phân cấp và ủy quyền công tác quản lý quy hoạch - kiến trúc xây dựng trên địa bàn tỉnh Thừa Thiên Huế</w:t>
      </w:r>
      <w:r>
        <w:rPr>
          <w:b w:val="0"/>
          <w:i w:val="0"/>
        </w:rPr>
        <w:br/>
      </w:r>
      <w:r>
        <w:rPr>
          <w:b w:val="0"/>
          <w:i w:val="0"/>
        </w:rPr>
        <w:br/>
      </w:r>
      <w:r>
        <w:rPr>
          <w:b w:val="0"/>
          <w:i w:val="0"/>
        </w:rPr>
        <w:t xml:space="preserve">Do </w:t>
      </w:r>
      <w:r>
        <w:rPr>
          <w:b w:val="0"/>
          <w:i w:val="0"/>
        </w:rPr>
        <w:t xml:space="preserve">Quyết định số 73/2021/QĐ-UBND ngày 26/11/2021 của Ủy ban nhân dân tỉnh </w:t>
      </w:r>
      <w:r>
        <w:rPr>
          <w:b w:val="0"/>
          <w:i w:val="0"/>
        </w:rPr>
        <w:t>Thừa Thiên Huế</w:t>
      </w:r>
      <w:r>
        <w:rPr>
          <w:b w:val="0"/>
          <w:i w:val="0"/>
        </w:rPr>
        <w:t xml:space="preserve"> </w:t>
      </w:r>
      <w:r>
        <w:rPr>
          <w:b w:val="0"/>
          <w:i w:val="0"/>
        </w:rPr>
        <w:t>ban hành Quy định về phân công, phân cấp và ủy quyền công tác quản lý quy hoạch xây dựng trên địa bàn tỉnh Thừa Thiên Huế quy định thay thế.</w:t>
      </w:r>
      <w:r>
        <w:rPr>
          <w:b w:val="0"/>
          <w:i w:val="0"/>
        </w:rPr>
        <w:br/>
      </w:r>
      <w:r>
        <w:rPr>
          <w:b w:val="0"/>
          <w:i w:val="0"/>
        </w:rPr>
        <w:br/>
      </w:r>
      <w:r>
        <w:rPr>
          <w:b w:val="0"/>
          <w:i w:val="0"/>
        </w:rPr>
        <w:t>06/12/2021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 Ngày 23/3/2017</w:t>
      </w:r>
      <w:r>
        <w:rPr>
          <w:b w:val="0"/>
          <w:i w:val="0"/>
        </w:rPr>
        <w:br/>
      </w:r>
      <w:r>
        <w:rPr>
          <w:b w:val="0"/>
          <w:i w:val="0"/>
        </w:rPr>
        <w:br/>
      </w:r>
      <w:r>
        <w:rPr>
          <w:b w:val="0"/>
          <w:i w:val="0"/>
        </w:rPr>
        <w:t>Ban hành Quy định lựa chọn chủ đầu tư dự án nhà ở xã hội bằng nguồn vốn ngoài vốn nhà nước trên địa bàn tỉnh Thừa Thiên Huế</w:t>
      </w:r>
      <w:r>
        <w:rPr>
          <w:b w:val="0"/>
          <w:i w:val="0"/>
        </w:rPr>
        <w:br/>
      </w:r>
      <w:r>
        <w:rPr>
          <w:b w:val="0"/>
          <w:i w:val="0"/>
        </w:rPr>
        <w:t xml:space="preserve"> </w:t>
      </w:r>
      <w:r>
        <w:rPr>
          <w:b w:val="0"/>
          <w:i w:val="0"/>
        </w:rPr>
        <w:br/>
      </w:r>
      <w:r>
        <w:rPr>
          <w:b w:val="0"/>
          <w:i w:val="0"/>
        </w:rPr>
        <w:br/>
      </w:r>
      <w:r>
        <w:rPr>
          <w:b w:val="0"/>
          <w:i w:val="0"/>
        </w:rPr>
        <w:t xml:space="preserve">Do Quyết định số </w:t>
      </w:r>
      <w:r>
        <w:rPr>
          <w:b w:val="0"/>
          <w:i w:val="0"/>
        </w:rPr>
        <w:t>25/2020/QĐ-UBND ngày</w:t>
      </w:r>
      <w:r>
        <w:rPr>
          <w:b w:val="0"/>
          <w:i w:val="0"/>
        </w:rPr>
        <w:t xml:space="preserve"> 11/5/2020 </w:t>
      </w:r>
      <w:r>
        <w:rPr>
          <w:b w:val="0"/>
          <w:i w:val="0"/>
        </w:rPr>
        <w:t>của Ủy ban nhân dân tỉnh</w:t>
      </w:r>
      <w:r>
        <w:rPr>
          <w:b w:val="0"/>
          <w:i w:val="0"/>
        </w:rPr>
        <w:t xml:space="preserve"> </w:t>
      </w:r>
      <w:r>
        <w:rPr>
          <w:b w:val="0"/>
          <w:i w:val="0"/>
        </w:rPr>
        <w:t>Thừa Thiên Huế</w:t>
      </w:r>
      <w:r>
        <w:rPr>
          <w:b w:val="0"/>
          <w:i w:val="0"/>
        </w:rPr>
        <w:t xml:space="preserve"> </w:t>
      </w:r>
      <w:r>
        <w:rPr>
          <w:b w:val="0"/>
          <w:i w:val="0"/>
        </w:rPr>
        <w:t>ban hành Quy định lựa chọn nhà đầu tư dự án nhà ở xã hội bằng nguồn vốn ngoài vốn nhà nước trên địa bàn tỉnh Thừa Thiên Huế quy định thay thế.</w:t>
      </w:r>
      <w:r>
        <w:rPr>
          <w:b w:val="0"/>
          <w:i w:val="0"/>
        </w:rPr>
        <w:br/>
      </w:r>
      <w:r>
        <w:rPr>
          <w:b w:val="0"/>
          <w:i w:val="0"/>
        </w:rPr>
        <w:br/>
      </w:r>
      <w:r>
        <w:rPr>
          <w:b w:val="0"/>
          <w:i w:val="0"/>
        </w:rPr>
        <w:t>22/5/2020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65/2017/QĐ-UBND</w:t>
      </w:r>
      <w:r>
        <w:rPr>
          <w:b w:val="0"/>
          <w:i w:val="0"/>
        </w:rPr>
        <w:br/>
      </w:r>
      <w:r>
        <w:rPr>
          <w:b/>
          <w:i w:val="0"/>
        </w:rPr>
        <w:t>Ngày 15/8/2017</w:t>
      </w:r>
      <w:r>
        <w:rPr>
          <w:b w:val="0"/>
          <w:i w:val="0"/>
        </w:rPr>
        <w:br/>
      </w:r>
      <w:r>
        <w:rPr>
          <w:b w:val="0"/>
          <w:i w:val="0"/>
        </w:rPr>
        <w:br/>
      </w:r>
      <w:r>
        <w:rPr>
          <w:b w:val="0"/>
          <w:i w:val="0"/>
        </w:rPr>
        <w:t xml:space="preserve">Ban hành Quy định một số nội dung về cấp giấy phép xây dựng </w:t>
      </w:r>
      <w:r>
        <w:rPr>
          <w:b/>
          <w:i w:val="0"/>
        </w:rPr>
        <w:t>trên địa bàn tỉnh Thừa Thiên Huế</w:t>
      </w:r>
      <w:r>
        <w:rPr>
          <w:b w:val="0"/>
          <w:i w:val="0"/>
        </w:rPr>
        <w:br/>
      </w:r>
      <w:r>
        <w:rPr>
          <w:b w:val="0"/>
          <w:i w:val="0"/>
        </w:rPr>
        <w:br/>
      </w:r>
      <w:r>
        <w:rPr>
          <w:b w:val="0"/>
          <w:i w:val="0"/>
        </w:rPr>
        <w:t>Do</w:t>
      </w:r>
      <w:r>
        <w:rPr>
          <w:b w:val="0"/>
          <w:i w:val="0"/>
        </w:rPr>
        <w:t xml:space="preserve"> </w:t>
      </w:r>
      <w:r>
        <w:rPr>
          <w:b w:val="0"/>
          <w:i w:val="0"/>
        </w:rPr>
        <w:t xml:space="preserve">Quyết định số </w:t>
      </w:r>
      <w:r>
        <w:rPr>
          <w:b w:val="0"/>
          <w:i w:val="0"/>
        </w:rPr>
        <w:t>44</w:t>
      </w:r>
      <w:r>
        <w:rPr>
          <w:b w:val="0"/>
          <w:i w:val="0"/>
        </w:rPr>
        <w:t>/202</w:t>
      </w:r>
      <w:r>
        <w:rPr>
          <w:b w:val="0"/>
          <w:i w:val="0"/>
        </w:rPr>
        <w:t>3</w:t>
      </w:r>
      <w:r>
        <w:rPr>
          <w:b w:val="0"/>
          <w:i w:val="0"/>
        </w:rPr>
        <w:t xml:space="preserve">/QĐ-UBND </w:t>
      </w:r>
      <w:r>
        <w:rPr>
          <w:b w:val="0"/>
          <w:i w:val="0"/>
        </w:rPr>
        <w:t>ngày 10/8/2023</w:t>
      </w:r>
      <w:r>
        <w:rPr>
          <w:b w:val="0"/>
          <w:i w:val="0"/>
        </w:rPr>
        <w:t xml:space="preserve"> </w:t>
      </w:r>
      <w:r>
        <w:rPr>
          <w:b w:val="0"/>
          <w:i w:val="0"/>
        </w:rPr>
        <w:t>của Ủy ban nhân dân tỉnh Thừa Thiên Huế</w:t>
      </w:r>
      <w:r>
        <w:rPr>
          <w:b w:val="0"/>
          <w:i w:val="0"/>
        </w:rPr>
        <w:t xml:space="preserve"> </w:t>
      </w:r>
      <w:r>
        <w:rPr>
          <w:b w:val="0"/>
          <w:i w:val="0"/>
        </w:rPr>
        <w:t>q</w:t>
      </w:r>
      <w:r>
        <w:rPr>
          <w:b w:val="0"/>
          <w:i w:val="0"/>
        </w:rPr>
        <w:t>uy định một số nội dung về cấp giấy phép xây dựng trên địa bàn tỉnh Thừa Thiên Huế</w:t>
      </w:r>
      <w:r>
        <w:rPr>
          <w:b w:val="0"/>
          <w:i w:val="0"/>
        </w:rPr>
        <w:t xml:space="preserve"> </w:t>
      </w:r>
      <w:r>
        <w:rPr>
          <w:b w:val="0"/>
          <w:i w:val="0"/>
        </w:rPr>
        <w:t>quy định thay thế.</w:t>
      </w:r>
      <w:r>
        <w:rPr>
          <w:b w:val="0"/>
          <w:i w:val="0"/>
        </w:rPr>
        <w:br/>
      </w:r>
      <w:r>
        <w:rPr>
          <w:b w:val="0"/>
          <w:i w:val="0"/>
        </w:rPr>
        <w:br/>
      </w:r>
      <w:r>
        <w:rPr>
          <w:b w:val="0"/>
          <w:i w:val="0"/>
        </w:rPr>
        <w:t>21/8/2023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76/2017/QĐ-UBND</w:t>
      </w:r>
      <w:r>
        <w:rPr>
          <w:b w:val="0"/>
          <w:i w:val="0"/>
        </w:rPr>
        <w:br/>
      </w:r>
      <w:r>
        <w:rPr>
          <w:b w:val="0"/>
          <w:i w:val="0"/>
        </w:rPr>
        <w:t>N</w:t>
      </w:r>
      <w:r>
        <w:rPr>
          <w:b w:val="0"/>
          <w:i w:val="0"/>
        </w:rPr>
        <w:t>gày 06</w:t>
      </w:r>
      <w:r>
        <w:rPr>
          <w:b w:val="0"/>
          <w:i w:val="0"/>
        </w:rPr>
        <w:t>/</w:t>
      </w:r>
      <w:r>
        <w:rPr>
          <w:b w:val="0"/>
          <w:i w:val="0"/>
        </w:rPr>
        <w:t>9</w:t>
      </w:r>
      <w:r>
        <w:rPr>
          <w:b w:val="0"/>
          <w:i w:val="0"/>
        </w:rPr>
        <w:t>/</w:t>
      </w:r>
      <w:r>
        <w:rPr>
          <w:b w:val="0"/>
          <w:i w:val="0"/>
        </w:rPr>
        <w:t>2017</w:t>
      </w:r>
      <w:r>
        <w:rPr>
          <w:b w:val="0"/>
          <w:i w:val="0"/>
        </w:rPr>
        <w:br/>
      </w:r>
      <w:r>
        <w:rPr>
          <w:b w:val="0"/>
          <w:i w:val="0"/>
        </w:rPr>
        <w:br/>
      </w:r>
      <w:r>
        <w:rPr>
          <w:b w:val="0"/>
          <w:i w:val="0"/>
        </w:rPr>
        <w:t>V</w:t>
      </w:r>
      <w:r>
        <w:rPr>
          <w:b w:val="0"/>
          <w:i w:val="0"/>
        </w:rPr>
        <w:t xml:space="preserve">ề việc </w:t>
      </w:r>
      <w:r>
        <w:rPr>
          <w:b w:val="0"/>
          <w:i w:val="0"/>
        </w:rPr>
        <w:t>q</w:t>
      </w:r>
      <w:r>
        <w:rPr>
          <w:b w:val="0"/>
          <w:i w:val="0"/>
        </w:rPr>
        <w:t>uy định mức thu tối đa giá dịch vụ nhà chung cư trên địa bàn tỉnh Thừa Thiên Huế</w:t>
      </w:r>
      <w:r>
        <w:rPr>
          <w:b w:val="0"/>
          <w:i w:val="0"/>
        </w:rPr>
        <w:br/>
      </w:r>
      <w:r>
        <w:rPr>
          <w:b w:val="0"/>
          <w:i w:val="0"/>
        </w:rPr>
        <w:br/>
      </w:r>
      <w:r>
        <w:rPr>
          <w:b w:val="0"/>
          <w:i w:val="0"/>
        </w:rPr>
        <w:t>Do</w:t>
      </w:r>
      <w:r>
        <w:rPr>
          <w:b w:val="0"/>
          <w:i w:val="0"/>
        </w:rPr>
        <w:t xml:space="preserve"> </w:t>
      </w:r>
      <w:r>
        <w:rPr>
          <w:b w:val="0"/>
          <w:i w:val="0"/>
        </w:rPr>
        <w:t xml:space="preserve">Quyết định số </w:t>
      </w:r>
      <w:r>
        <w:rPr>
          <w:b w:val="0"/>
          <w:i w:val="0"/>
        </w:rPr>
        <w:t>4</w:t>
      </w:r>
      <w:r>
        <w:rPr>
          <w:b w:val="0"/>
          <w:i w:val="0"/>
        </w:rPr>
        <w:t>2/202</w:t>
      </w:r>
      <w:r>
        <w:rPr>
          <w:b w:val="0"/>
          <w:i w:val="0"/>
        </w:rPr>
        <w:t>3</w:t>
      </w:r>
      <w:r>
        <w:rPr>
          <w:b w:val="0"/>
          <w:i w:val="0"/>
        </w:rPr>
        <w:t xml:space="preserve">/QĐ-UBND </w:t>
      </w:r>
      <w:r>
        <w:rPr>
          <w:b w:val="0"/>
          <w:i w:val="0"/>
        </w:rPr>
        <w:t xml:space="preserve">ngày </w:t>
      </w:r>
      <w:r>
        <w:rPr>
          <w:b w:val="0"/>
          <w:i w:val="0"/>
        </w:rPr>
        <w:t>08/8</w:t>
      </w:r>
      <w:r>
        <w:rPr>
          <w:b w:val="0"/>
          <w:i w:val="0"/>
        </w:rPr>
        <w:t>/2023</w:t>
      </w:r>
      <w:r>
        <w:rPr>
          <w:b w:val="0"/>
          <w:i w:val="0"/>
        </w:rPr>
        <w:t xml:space="preserve"> </w:t>
      </w:r>
      <w:r>
        <w:rPr>
          <w:b w:val="0"/>
          <w:i w:val="0"/>
        </w:rPr>
        <w:t>của Ủy ban nhân dân tỉnh Thừa Thiên Huế</w:t>
      </w:r>
      <w:r>
        <w:rPr>
          <w:b w:val="0"/>
          <w:i w:val="0"/>
        </w:rPr>
        <w:t xml:space="preserve"> </w:t>
      </w:r>
      <w:r>
        <w:rPr>
          <w:b w:val="0"/>
          <w:i w:val="0"/>
        </w:rPr>
        <w:t>b</w:t>
      </w:r>
      <w:r>
        <w:rPr>
          <w:b w:val="0"/>
          <w:i w:val="0"/>
        </w:rPr>
        <w:t>an hành khung giá dịch vụ quản lý vận hành nhà chung cư trên địa bàn tỉnh Thừa Thiên Huế</w:t>
      </w:r>
      <w:r>
        <w:rPr>
          <w:b w:val="0"/>
          <w:i w:val="0"/>
        </w:rPr>
        <w:t xml:space="preserve"> </w:t>
      </w:r>
      <w:r>
        <w:rPr>
          <w:b w:val="0"/>
          <w:i w:val="0"/>
        </w:rPr>
        <w:t>quy định thay thế.</w:t>
      </w:r>
      <w:r>
        <w:rPr>
          <w:b w:val="0"/>
          <w:i w:val="0"/>
        </w:rPr>
        <w:br/>
      </w:r>
      <w:r>
        <w:rPr>
          <w:b w:val="0"/>
          <w:i w:val="0"/>
        </w:rPr>
        <w:br/>
      </w:r>
      <w:r>
        <w:rPr>
          <w:b w:val="0"/>
          <w:i w:val="0"/>
        </w:rPr>
        <w:t>17/8/2023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76/2018/QĐ-UBND Ngày 29/12/2018</w:t>
      </w:r>
      <w:r>
        <w:rPr>
          <w:b w:val="0"/>
          <w:i w:val="0"/>
        </w:rPr>
        <w:br/>
      </w:r>
      <w:r>
        <w:rPr>
          <w:b w:val="0"/>
          <w:i w:val="0"/>
        </w:rPr>
        <w:br/>
      </w:r>
      <w:r>
        <w:rPr>
          <w:b w:val="0"/>
          <w:i w:val="0"/>
        </w:rPr>
        <w:t>Ban hành Quy chế phối hợp quản lý trật tự xây dựng trên địa bàn tỉnh Thừa Thiên Huế</w:t>
      </w:r>
      <w:r>
        <w:rPr>
          <w:b w:val="0"/>
          <w:i w:val="0"/>
        </w:rPr>
        <w:br/>
      </w:r>
      <w:r>
        <w:rPr>
          <w:b w:val="0"/>
          <w:i w:val="0"/>
        </w:rPr>
        <w:br/>
      </w:r>
      <w:r>
        <w:rPr>
          <w:b w:val="0"/>
          <w:i w:val="0"/>
        </w:rPr>
        <w:t>Quyết định số 52/2022/QĐ-UBND ngày 03/11/2022 của Ủy ban nhân dân tỉnh Thừa Thiên Huế ban hành Quy định về quản lý trật tự xây dựng và phân cấp quản lý trật tự xây dựng trên địa bàn tỉnh Thừa Thiên Huế quy định thay thế.</w:t>
      </w:r>
      <w:r>
        <w:rPr>
          <w:b w:val="0"/>
          <w:i w:val="0"/>
        </w:rPr>
        <w:br/>
      </w:r>
      <w:r>
        <w:rPr>
          <w:b w:val="0"/>
          <w:i w:val="0"/>
        </w:rPr>
        <w:br/>
      </w:r>
      <w:r>
        <w:rPr>
          <w:b w:val="0"/>
          <w:i w:val="0"/>
        </w:rPr>
        <w:t>13/11/2022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36/2019/QĐ-UBND Ngày 10/7/2019</w:t>
      </w:r>
      <w:r>
        <w:rPr>
          <w:b w:val="0"/>
          <w:i w:val="0"/>
        </w:rPr>
        <w:br/>
      </w:r>
      <w:r>
        <w:rPr>
          <w:b w:val="0"/>
          <w:i w:val="0"/>
        </w:rPr>
        <w:br/>
      </w:r>
      <w:r>
        <w:rPr>
          <w:b w:val="0"/>
          <w:i w:val="0"/>
        </w:rPr>
        <w:t>Sửa đổi, bổ sung một số điều của Quyết định số 68/2015/QĐ-UBND ngày 22 tháng 12 năm 2015 của Ủy ban nhân dân tỉnh Thừa Thiên Huế ban hành đơn giá nhà, công trình, vật kiến trúc và các loại mồ mả làm căn cứ bồi thường, hỗ trợ khi Nhà nước thu hồi đất trên địa bàn tỉnh Thừa Thiên Huế</w:t>
      </w:r>
      <w:r>
        <w:rPr>
          <w:b w:val="0"/>
          <w:i w:val="0"/>
        </w:rPr>
        <w:br/>
      </w:r>
      <w:r>
        <w:rPr>
          <w:b w:val="0"/>
          <w:i w:val="0"/>
        </w:rPr>
        <w:br/>
      </w:r>
      <w:r>
        <w:rPr>
          <w:b w:val="0"/>
          <w:i w:val="0"/>
        </w:rPr>
        <w:t xml:space="preserve">Do Quyết định số </w:t>
      </w:r>
      <w:r>
        <w:rPr>
          <w:b w:val="0"/>
          <w:i w:val="0"/>
        </w:rPr>
        <w:t>65/2020/QĐ-UBND ngày 21/12/2020 của Ủy ban nhân dân tỉnh Thừa Thiên Huế ban hành đơn giá nhà, công trình, vật kiến trúc và các loại mồ mả trên địa bàn tỉnh Thừa Thiên Huế quy định thay thế.</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37/2019/QĐ-UBND</w:t>
      </w:r>
      <w:r>
        <w:rPr>
          <w:b w:val="0"/>
          <w:i w:val="0"/>
        </w:rPr>
        <w:br/>
      </w:r>
      <w:r>
        <w:rPr>
          <w:b w:val="0"/>
          <w:i w:val="0"/>
        </w:rPr>
        <w:t>Ngày 10/7/2019</w:t>
      </w:r>
      <w:r>
        <w:rPr>
          <w:b w:val="0"/>
          <w:i w:val="0"/>
        </w:rPr>
        <w:br/>
      </w:r>
      <w:r>
        <w:rPr>
          <w:b w:val="0"/>
          <w:i w:val="0"/>
        </w:rPr>
        <w:br/>
      </w:r>
      <w:r>
        <w:rPr>
          <w:b w:val="0"/>
          <w:i w:val="0"/>
        </w:rPr>
        <w:t>Ban hành Quy định phân công, phân cấp quản lý chất thải rắn sinh hoạt, chất thải rắn công nghiệp thông thường, chất thải rắn xây dựng và bùn thải trên địa bàn tỉnh Thừa Thiên Huế</w:t>
      </w:r>
      <w:r>
        <w:rPr>
          <w:b w:val="0"/>
          <w:i w:val="0"/>
        </w:rPr>
        <w:br/>
      </w:r>
      <w:r>
        <w:rPr>
          <w:b w:val="0"/>
          <w:i w:val="0"/>
        </w:rPr>
        <w:br/>
      </w:r>
      <w:r>
        <w:rPr>
          <w:b w:val="0"/>
          <w:i w:val="0"/>
        </w:rPr>
        <w:t xml:space="preserve">Do Quyết định số 12/2023/QĐ-UBND ngày 07/3/2023 của Ủy ban nhân dân tỉnh </w:t>
      </w:r>
      <w:r>
        <w:rPr>
          <w:b w:val="0"/>
          <w:i w:val="0"/>
        </w:rPr>
        <w:t xml:space="preserve">Thừa Thiên Huế ban hành Quy định về quản lý chất thải rắn trên địa bàn tỉnh Thừa Thiên Huế </w:t>
      </w:r>
      <w:r>
        <w:rPr>
          <w:b w:val="0"/>
          <w:i w:val="0"/>
        </w:rPr>
        <w:t>quy định thay thế.</w:t>
      </w:r>
      <w:r>
        <w:rPr>
          <w:b w:val="0"/>
          <w:i w:val="0"/>
        </w:rPr>
        <w:br/>
      </w:r>
      <w:r>
        <w:rPr>
          <w:b w:val="0"/>
          <w:i w:val="0"/>
        </w:rPr>
        <w:br/>
      </w:r>
      <w:r>
        <w:rPr>
          <w:b w:val="0"/>
          <w:i w:val="0"/>
        </w:rPr>
        <w:t>16/3/2023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 Ngày 31/7/2019</w:t>
      </w:r>
      <w:r>
        <w:rPr>
          <w:b w:val="0"/>
          <w:i w:val="0"/>
        </w:rPr>
        <w:br/>
      </w:r>
      <w:r>
        <w:rPr>
          <w:b w:val="0"/>
          <w:i w:val="0"/>
        </w:rPr>
        <w:br/>
      </w:r>
      <w:r>
        <w:rPr>
          <w:b w:val="0"/>
          <w:i w:val="0"/>
        </w:rPr>
        <w:t>Về việc quy định nội dung, định mức hỗ trợ chi phí chuẩn bị và quản lý thực hiện đối với một số dự án nhóm C thuộc các Chương trình mục tiêu quốc gia giai đoạn 2016 - 2020 trên địa bàn tỉnh Thừa Thiên Huế</w:t>
      </w:r>
      <w:r>
        <w:rPr>
          <w:b w:val="0"/>
          <w:i w:val="0"/>
        </w:rPr>
        <w:br/>
      </w:r>
      <w:r>
        <w:rPr>
          <w:b w:val="0"/>
          <w:i w:val="0"/>
        </w:rPr>
        <w:br/>
      </w:r>
      <w:r>
        <w:rPr>
          <w:b w:val="0"/>
          <w:i w:val="0"/>
        </w:rPr>
        <w:t>Do Quyết định số 49/2022/QĐ-UBND ngày 20/10/2022 của Ủy ban nhân dân tỉnh Thừa Thiên Huế về việc quy định chi phí hỗ trợ chuẩn bị đầu tư và quản lý dự án đối với dự án đầu tư xây dựng theo cơ chế đặc thù thuộc Chương trình mục tiêu quốc gia trên địa bàn tỉnh Thừa Thiên Huế, giai đoạn 2021-2025 quy định thay thế.</w:t>
      </w:r>
      <w:r>
        <w:rPr>
          <w:b w:val="0"/>
          <w:i w:val="0"/>
        </w:rPr>
        <w:br/>
      </w:r>
      <w:r>
        <w:rPr>
          <w:b w:val="0"/>
          <w:i w:val="0"/>
        </w:rPr>
        <w:br/>
      </w:r>
      <w:r>
        <w:rPr>
          <w:b w:val="0"/>
          <w:i w:val="0"/>
        </w:rPr>
        <w:t>31/10/2022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70/2019/QĐ-UBND</w:t>
      </w:r>
      <w:r>
        <w:rPr>
          <w:b w:val="0"/>
          <w:i w:val="0"/>
        </w:rPr>
        <w:br/>
      </w:r>
      <w:r>
        <w:rPr>
          <w:b w:val="0"/>
          <w:i w:val="0"/>
        </w:rPr>
        <w:t>Ngày 01/11/2019</w:t>
      </w:r>
      <w:r>
        <w:rPr>
          <w:b w:val="0"/>
          <w:i w:val="0"/>
        </w:rPr>
        <w:br/>
      </w:r>
      <w:r>
        <w:rPr>
          <w:b w:val="0"/>
          <w:i w:val="0"/>
        </w:rPr>
        <w:br/>
      </w:r>
      <w:r>
        <w:rPr>
          <w:b w:val="0"/>
          <w:i w:val="0"/>
        </w:rPr>
        <w:t>Ban hành Quy định về chỉ tiêu, định mức, quy mô diện tích đỗ xe trong đô thị gắn với công trình, dự án trên địa bàn tỉnh Thừa Thiên Huế</w:t>
      </w:r>
      <w:r>
        <w:rPr>
          <w:b w:val="0"/>
          <w:i w:val="0"/>
        </w:rPr>
        <w:br/>
      </w:r>
      <w:r>
        <w:rPr>
          <w:b w:val="0"/>
          <w:i w:val="0"/>
        </w:rPr>
        <w:br/>
      </w:r>
      <w:r>
        <w:rPr>
          <w:b w:val="0"/>
          <w:i w:val="0"/>
        </w:rPr>
        <w:t xml:space="preserve">Do </w:t>
      </w:r>
      <w:r>
        <w:rPr>
          <w:b w:val="0"/>
          <w:i w:val="0"/>
        </w:rPr>
        <w:t>Quyết định số 26/2021/QĐ-UBND ngày 13/4/2021 của Ủy ban nhân dân tỉnh Thừa Thiên Huế ban hành Quy định về chỉ tiêu, định mức, quy mô diện tích đỗ xe trong đô thị gắn với công trình, dự án trên địa bàn tỉnh Thừa Thiên Huế quy định thay thế.</w:t>
      </w:r>
      <w:r>
        <w:rPr>
          <w:b w:val="0"/>
          <w:i w:val="0"/>
        </w:rPr>
        <w:br/>
      </w:r>
      <w:r>
        <w:rPr>
          <w:b w:val="0"/>
          <w:i w:val="0"/>
        </w:rPr>
        <w:br/>
      </w:r>
      <w:r>
        <w:rPr>
          <w:b w:val="0"/>
          <w:i w:val="0"/>
        </w:rPr>
        <w:t>26/4/2021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 Ngày 11/5/2020</w:t>
      </w:r>
      <w:r>
        <w:rPr>
          <w:b w:val="0"/>
          <w:i w:val="0"/>
        </w:rPr>
        <w:br/>
      </w:r>
      <w:r>
        <w:rPr>
          <w:b w:val="0"/>
          <w:i w:val="0"/>
        </w:rPr>
        <w:br/>
      </w:r>
      <w:r>
        <w:rPr>
          <w:b w:val="0"/>
          <w:i w:val="0"/>
        </w:rPr>
        <w:t>Ban hành Quy định lựa chọn nhà đầu tư dự án nhà ở xã hội bằng nguồn vốn ngoài vốn nhà nước trên địa bàn tỉnh Thừa Thiên Huế</w:t>
      </w:r>
      <w:r>
        <w:rPr>
          <w:b w:val="0"/>
          <w:i w:val="0"/>
        </w:rPr>
        <w:br/>
      </w:r>
      <w:r>
        <w:rPr>
          <w:b w:val="0"/>
          <w:i w:val="0"/>
        </w:rPr>
        <w:br/>
      </w:r>
      <w:r>
        <w:rPr>
          <w:b w:val="0"/>
          <w:i w:val="0"/>
        </w:rPr>
        <w:t>Do Quyết định số 17/2022/QĐ-UBND ngày 25/3/2022 của Ủy ban nhân dân tỉnh Thừa Thiên Huế bãi bỏ toàn bộ Quyết định số 25/2020/QĐ-UBND ngày 15/5/2020 của Ủy ban Nhân dân tỉnh ban hành Quy định lựa chọn nhà đầu tư dự án nhà ở xã hội bằng nguồn vốn ngoài vốn nhà nước trên địa bàn tỉnh Thừa Thiên Huê quy định bãi bỏ.</w:t>
      </w:r>
      <w:r>
        <w:rPr>
          <w:b w:val="0"/>
          <w:i w:val="0"/>
        </w:rPr>
        <w:br/>
      </w:r>
      <w:r>
        <w:rPr>
          <w:b w:val="0"/>
          <w:i w:val="0"/>
        </w:rPr>
        <w:br/>
      </w:r>
      <w:r>
        <w:rPr>
          <w:b w:val="0"/>
          <w:i w:val="0"/>
        </w:rPr>
        <w:t>05/4/2022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33/2020/QĐ-UBND Ngày 27/5/2020</w:t>
      </w:r>
      <w:r>
        <w:rPr>
          <w:b w:val="0"/>
          <w:i w:val="0"/>
        </w:rPr>
        <w:br/>
      </w:r>
      <w:r>
        <w:rPr>
          <w:b w:val="0"/>
          <w:i w:val="0"/>
        </w:rPr>
        <w:br/>
      </w:r>
      <w:r>
        <w:rPr>
          <w:b w:val="0"/>
          <w:i w:val="0"/>
        </w:rPr>
        <w:t>Sửa đổi, bổ sung một số điều của Quyết định số 36/2019/QĐ-UBND ngày 10 tháng 7 năm 2019 sửa đổi, bổ sung một số điều của Quyết định số 68/2015/QĐ-UBND ngày 22 tháng 12 năm 2015 của Ủy ban nhân dân tỉnh Thừa Thiên Huế ban hành đơn giá nhà, công trình, vật kiến trúc và các loại mồ mả làm căn cứ bồi thường, hỗ trợ khi Nhà nước thu hồi đất trên địa bàn tỉnh Thừa Thiên Huế</w:t>
      </w:r>
      <w:r>
        <w:rPr>
          <w:b w:val="0"/>
          <w:i w:val="0"/>
        </w:rPr>
        <w:br/>
      </w:r>
      <w:r>
        <w:rPr>
          <w:b w:val="0"/>
          <w:i w:val="0"/>
        </w:rPr>
        <w:br/>
      </w:r>
      <w:r>
        <w:rPr>
          <w:b w:val="0"/>
          <w:i w:val="0"/>
        </w:rPr>
        <w:t xml:space="preserve">Do Quyết định số </w:t>
      </w:r>
      <w:r>
        <w:rPr>
          <w:b w:val="0"/>
          <w:i w:val="0"/>
        </w:rPr>
        <w:t>65/2020/QĐ-UBND ngày 21/12/2020 của Ủy ban nhân dân tỉnh Thừa Thiên Huế ban hành đơn giá nhà, công trình, vật kiến trúc và các loại mồ mả trên địa bàn tỉnh Thừa Thiên Huế quy định thay thế.</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w:t>
      </w:r>
      <w:r>
        <w:rPr>
          <w:b w:val="0"/>
          <w:i w:val="0"/>
        </w:rPr>
        <w:br/>
      </w:r>
      <w:r>
        <w:rPr>
          <w:b w:val="0"/>
          <w:i w:val="0"/>
        </w:rPr>
        <w:t>Ngày 28/5/2020</w:t>
      </w:r>
      <w:r>
        <w:rPr>
          <w:b w:val="0"/>
          <w:i w:val="0"/>
        </w:rPr>
        <w:br/>
      </w:r>
      <w:r>
        <w:rPr>
          <w:b w:val="0"/>
          <w:i w:val="0"/>
        </w:rPr>
        <w:br/>
      </w:r>
      <w:r>
        <w:rPr>
          <w:b w:val="0"/>
          <w:i w:val="0"/>
        </w:rPr>
        <w:t>Sửa đổi, bổ sung một số điều của Quyết định số 65/2017/QĐ-UBND ngày 15 tháng 8 năm 2017 của Ủy ban nhân dân tỉnh ban hành Quy định một số nội dung về cấp giấy phép xây dựng trên địa bàn tỉnh Thừa Thiên Huế</w:t>
      </w:r>
      <w:r>
        <w:rPr>
          <w:b w:val="0"/>
          <w:i w:val="0"/>
        </w:rPr>
        <w:br/>
      </w:r>
      <w:r>
        <w:rPr>
          <w:b w:val="0"/>
          <w:i w:val="0"/>
        </w:rPr>
        <w:br/>
      </w:r>
      <w:r>
        <w:rPr>
          <w:b w:val="0"/>
          <w:i w:val="0"/>
        </w:rPr>
        <w:t xml:space="preserve">Do Quyết định số 44/2023/QĐ-UBND </w:t>
      </w:r>
      <w:r>
        <w:rPr>
          <w:b w:val="0"/>
          <w:i w:val="0"/>
        </w:rPr>
        <w:t>ngày 10/8/2023</w:t>
      </w:r>
      <w:r>
        <w:rPr>
          <w:b w:val="0"/>
          <w:i w:val="0"/>
        </w:rPr>
        <w:t xml:space="preserve"> của Ủy ban nhân dân tỉnh Thừa Thiên Huế </w:t>
      </w:r>
      <w:r>
        <w:rPr>
          <w:b w:val="0"/>
          <w:i w:val="0"/>
        </w:rPr>
        <w:t xml:space="preserve">quy định một số nội dung về cấp giấy phép xây dựng trên địa bàn tỉnh Thừa Thiên Huế </w:t>
      </w:r>
      <w:r>
        <w:rPr>
          <w:b w:val="0"/>
          <w:i w:val="0"/>
        </w:rPr>
        <w:t>quy định thay thế.</w:t>
      </w:r>
      <w:r>
        <w:rPr>
          <w:b w:val="0"/>
          <w:i w:val="0"/>
        </w:rPr>
        <w:br/>
      </w:r>
      <w:r>
        <w:rPr>
          <w:b w:val="0"/>
          <w:i w:val="0"/>
        </w:rPr>
        <w:br/>
      </w:r>
      <w:r>
        <w:rPr>
          <w:b w:val="0"/>
          <w:i w:val="0"/>
        </w:rPr>
        <w:t>21/8/2023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50/2020/QĐ-UBND</w:t>
      </w:r>
      <w:r>
        <w:rPr>
          <w:b w:val="0"/>
          <w:i w:val="0"/>
        </w:rPr>
        <w:br/>
      </w:r>
      <w:r>
        <w:rPr>
          <w:b w:val="0"/>
          <w:i w:val="0"/>
        </w:rPr>
        <w:t>N</w:t>
      </w:r>
      <w:r>
        <w:rPr>
          <w:b w:val="0"/>
          <w:i w:val="0"/>
        </w:rPr>
        <w:t>gày 09</w:t>
      </w:r>
      <w:r>
        <w:rPr>
          <w:b w:val="0"/>
          <w:i w:val="0"/>
        </w:rPr>
        <w:t>/</w:t>
      </w:r>
      <w:r>
        <w:rPr>
          <w:b w:val="0"/>
          <w:i w:val="0"/>
        </w:rPr>
        <w:t>10</w:t>
      </w:r>
      <w:r>
        <w:rPr>
          <w:b w:val="0"/>
          <w:i w:val="0"/>
        </w:rPr>
        <w:t>/</w:t>
      </w:r>
      <w:r>
        <w:rPr>
          <w:b w:val="0"/>
          <w:i w:val="0"/>
        </w:rPr>
        <w:t>2020</w:t>
      </w:r>
      <w:r>
        <w:rPr>
          <w:b w:val="0"/>
          <w:i w:val="0"/>
        </w:rPr>
        <w:br/>
      </w:r>
      <w:r>
        <w:rPr>
          <w:b w:val="0"/>
          <w:i w:val="0"/>
        </w:rPr>
        <w:t xml:space="preserve"> </w:t>
      </w:r>
      <w:r>
        <w:rPr>
          <w:b w:val="0"/>
          <w:i w:val="0"/>
        </w:rPr>
        <w:br/>
      </w:r>
      <w:r>
        <w:rPr>
          <w:b w:val="0"/>
          <w:i w:val="0"/>
        </w:rPr>
        <w:br/>
      </w:r>
      <w:r>
        <w:rPr>
          <w:b w:val="0"/>
          <w:i w:val="0"/>
        </w:rPr>
        <w:t>V</w:t>
      </w:r>
      <w:r>
        <w:rPr>
          <w:b w:val="0"/>
          <w:i w:val="0"/>
        </w:rPr>
        <w:t>ề việc ban hành Quy chế phối hợp giữa các cơ quan, đơn vị, địa phương liên quan trong việc xây dựng, quản lý và khai thác, sử dụng hệ thống thông tin về nhà ở và thị trường bất động sản trên địa bàn tỉnh Thừa Thiên Huế</w:t>
      </w:r>
      <w:r>
        <w:rPr>
          <w:b w:val="0"/>
          <w:i w:val="0"/>
        </w:rPr>
        <w:br/>
      </w:r>
      <w:r>
        <w:rPr>
          <w:b w:val="0"/>
          <w:i w:val="0"/>
        </w:rPr>
        <w:br/>
      </w:r>
      <w:r>
        <w:rPr>
          <w:b w:val="0"/>
          <w:i w:val="0"/>
        </w:rPr>
        <w:t>Do</w:t>
      </w:r>
      <w:r>
        <w:rPr>
          <w:b w:val="0"/>
          <w:i w:val="0"/>
        </w:rPr>
        <w:t xml:space="preserve"> </w:t>
      </w:r>
      <w:r>
        <w:rPr>
          <w:b w:val="0"/>
          <w:i w:val="0"/>
        </w:rPr>
        <w:t xml:space="preserve">Quyết định số </w:t>
      </w:r>
      <w:r>
        <w:rPr>
          <w:b w:val="0"/>
          <w:i w:val="0"/>
        </w:rPr>
        <w:t>3</w:t>
      </w:r>
      <w:r>
        <w:rPr>
          <w:b w:val="0"/>
          <w:i w:val="0"/>
        </w:rPr>
        <w:t>2/202</w:t>
      </w:r>
      <w:r>
        <w:rPr>
          <w:b w:val="0"/>
          <w:i w:val="0"/>
        </w:rPr>
        <w:t>3</w:t>
      </w:r>
      <w:r>
        <w:rPr>
          <w:b w:val="0"/>
          <w:i w:val="0"/>
        </w:rPr>
        <w:t xml:space="preserve">/QĐ-UBND </w:t>
      </w:r>
      <w:r>
        <w:rPr>
          <w:b w:val="0"/>
          <w:i w:val="0"/>
        </w:rPr>
        <w:t xml:space="preserve">ngày </w:t>
      </w:r>
      <w:r>
        <w:rPr>
          <w:b w:val="0"/>
          <w:i w:val="0"/>
        </w:rPr>
        <w:t>13/7/2023</w:t>
      </w:r>
      <w:r>
        <w:rPr>
          <w:b w:val="0"/>
          <w:i w:val="0"/>
        </w:rPr>
        <w:t xml:space="preserve"> </w:t>
      </w:r>
      <w:r>
        <w:rPr>
          <w:b w:val="0"/>
          <w:i w:val="0"/>
        </w:rPr>
        <w:t>của Ủy ban nhân dân tỉnh Thừa Thiên Huế ban hành Quy chế phối hợp xây dựng, duy trì hệ thống thông tin, chia sẻ, cung cấp thông tin, dữ liệu về nhà ở và thị trường bất động sản trên địa bàn tỉnh Thừa Thiên Huế quy định thay thế.</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i w:val="0"/>
        </w:rPr>
        <w:t>XIII. Lĩnh vực: An Ninh -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w:t>
      </w:r>
      <w:r>
        <w:rPr>
          <w:b w:val="0"/>
          <w:i w:val="0"/>
        </w:rPr>
        <w:br/>
      </w:r>
      <w:r>
        <w:rPr>
          <w:b w:val="0"/>
          <w:i w:val="0"/>
        </w:rPr>
        <w:br/>
      </w:r>
      <w:r>
        <w:rPr>
          <w:b w:val="0"/>
          <w:i w:val="0"/>
        </w:rPr>
        <w:t xml:space="preserve">29/2017/NQ-HĐND </w:t>
      </w:r>
      <w:r>
        <w:rPr>
          <w:b w:val="0"/>
          <w:i w:val="0"/>
        </w:rPr>
        <w:br/>
      </w:r>
      <w:r>
        <w:rPr>
          <w:b w:val="0"/>
          <w:i w:val="0"/>
        </w:rPr>
        <w:t xml:space="preserve">Ngày 14/7/2017 </w:t>
      </w:r>
      <w:r>
        <w:rPr>
          <w:b w:val="0"/>
          <w:i w:val="0"/>
        </w:rPr>
        <w:br/>
      </w:r>
      <w:r>
        <w:rPr>
          <w:b w:val="0"/>
          <w:i w:val="0"/>
        </w:rPr>
        <w:br/>
      </w:r>
      <w:r>
        <w:rPr>
          <w:b w:val="0"/>
          <w:i w:val="0"/>
        </w:rPr>
        <w:t>Quy định mức thu, nộp lệ phí đăng ký cư trú và lệ phí cấp chứng minh nhân dân trên địa bàn tỉnh Thừa Thiên Huế</w:t>
      </w:r>
      <w:r>
        <w:rPr>
          <w:b w:val="0"/>
          <w:i w:val="0"/>
        </w:rPr>
        <w:br/>
      </w:r>
      <w:r>
        <w:rPr>
          <w:b w:val="0"/>
          <w:i w:val="0"/>
        </w:rPr>
        <w:br/>
      </w:r>
      <w:r>
        <w:rPr>
          <w:b w:val="0"/>
          <w:i w:val="0"/>
        </w:rPr>
        <w:t xml:space="preserve">Do </w:t>
      </w:r>
      <w:r>
        <w:rPr>
          <w:b w:val="0"/>
          <w:i/>
        </w:rPr>
        <w:t xml:space="preserve">Nghị quyết số 07/2022/NQ-HĐND ngày </w:t>
      </w:r>
      <w:r>
        <w:rPr>
          <w:b w:val="0"/>
          <w:i w:val="0"/>
        </w:rPr>
        <w:t>03/6/2022 của Hội đồng nhân dân tỉnh Thừa Thiên Huế q</w:t>
      </w:r>
      <w:r>
        <w:rPr>
          <w:b w:val="0"/>
          <w:i/>
        </w:rPr>
        <w:t>uy định về mức thu, nộp lệ phí đăng ký cư trú trên địa bàn tỉnh Thừa Thiên Huế</w:t>
      </w:r>
      <w:r>
        <w:rPr>
          <w:b w:val="0"/>
          <w:i w:val="0"/>
        </w:rPr>
        <w:t xml:space="preserve"> quy định thay thế.</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07/2022/NQ-HĐND Ngày 03/6/2022</w:t>
      </w:r>
      <w:r>
        <w:rPr>
          <w:b w:val="0"/>
          <w:i w:val="0"/>
        </w:rPr>
        <w:br/>
      </w:r>
      <w:r>
        <w:rPr>
          <w:b w:val="0"/>
          <w:i w:val="0"/>
        </w:rPr>
        <w:br/>
      </w:r>
      <w:r>
        <w:rPr>
          <w:b w:val="0"/>
          <w:i w:val="0"/>
        </w:rPr>
        <w:t>Quy định về mức thu, nộp lệ phí đăng ký cư trú trên địa bàn tỉnh Thừa Thiên Huế</w:t>
      </w:r>
      <w:r>
        <w:rPr>
          <w:b w:val="0"/>
          <w:i w:val="0"/>
        </w:rPr>
        <w:br/>
      </w:r>
      <w:r>
        <w:rPr>
          <w:b w:val="0"/>
          <w:i w:val="0"/>
        </w:rPr>
        <w:br/>
      </w:r>
      <w:r>
        <w:rPr>
          <w:b w:val="0"/>
          <w:i w:val="0"/>
        </w:rPr>
        <w:t>Do</w:t>
      </w:r>
      <w:r>
        <w:rPr>
          <w:b w:val="0"/>
          <w:i w:val="0"/>
        </w:rPr>
        <w:t xml:space="preserve"> Nghị quyết số</w:t>
      </w:r>
      <w:r>
        <w:rPr>
          <w:b w:val="0"/>
          <w:i w:val="0"/>
        </w:rPr>
        <w:t xml:space="preserve"> </w:t>
      </w:r>
      <w:r>
        <w:rPr>
          <w:b w:val="0"/>
          <w:i w:val="0"/>
        </w:rPr>
        <w:t>06/2023/NQ-HĐND ngày 28/3/2023 của Hội đồng nhân dân tỉnh Thừa Thiên Huế bãi bỏ Nghị quyết số 07/2022/NQ-HĐND ngày 03 tháng 6 năm 2022 của Hội đồng nhân dân tỉnh quy định về mức thu, nộp lệ phí đăng ký cư trú trên địa bàn tỉnh Thừa Thiên Huế Thừa Thiên Huế quy định bãi bỏ.</w:t>
      </w:r>
      <w:r>
        <w:rPr>
          <w:b w:val="0"/>
          <w:i w:val="0"/>
        </w:rPr>
        <w:br/>
      </w:r>
      <w:r>
        <w:rPr>
          <w:b w:val="0"/>
          <w:i w:val="0"/>
        </w:rPr>
        <w:br/>
      </w:r>
      <w:r>
        <w:rPr>
          <w:b w:val="0"/>
          <w:i w:val="0"/>
        </w:rPr>
        <w:t>08/4/2023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t xml:space="preserve">  </w:t>
      </w:r>
      <w:r>
        <w:rPr>
          <w:b w:val="0"/>
          <w:i w:val="0"/>
        </w:rPr>
        <w:br/>
      </w:r>
      <w:r>
        <w:rPr>
          <w:b w:val="0"/>
          <w:i w:val="0"/>
        </w:rPr>
        <w:br/>
      </w:r>
      <w:r>
        <w:rPr>
          <w:b/>
          <w:i w:val="0"/>
        </w:rPr>
        <w:t>34</w:t>
      </w:r>
      <w:r>
        <w:rPr>
          <w:b/>
          <w:i w:val="0"/>
        </w:rPr>
        <w:t>/2006/CT-UBND</w:t>
      </w:r>
      <w:r>
        <w:rPr>
          <w:b w:val="0"/>
          <w:i w:val="0"/>
        </w:rPr>
        <w:br/>
      </w:r>
      <w:r>
        <w:rPr>
          <w:b w:val="0"/>
          <w:i w:val="0"/>
        </w:rPr>
        <w:t>Ngày 17/8/2006</w:t>
      </w:r>
      <w:r>
        <w:rPr>
          <w:b w:val="0"/>
          <w:i w:val="0"/>
        </w:rPr>
        <w:br/>
      </w:r>
      <w:r>
        <w:rPr>
          <w:b w:val="0"/>
          <w:i w:val="0"/>
        </w:rPr>
        <w:br/>
      </w:r>
      <w:r>
        <w:rPr>
          <w:b w:val="0"/>
          <w:i w:val="0"/>
        </w:rPr>
        <w:t>Về việc tổ chức triển khai thưc hiện Quy chế cửa khẩu biên giới đất liền</w:t>
      </w:r>
      <w:r>
        <w:rPr>
          <w:b w:val="0"/>
          <w:i w:val="0"/>
        </w:rPr>
        <w:br/>
      </w:r>
      <w:r>
        <w:rPr>
          <w:b w:val="0"/>
          <w:i w:val="0"/>
        </w:rPr>
        <w:br/>
      </w:r>
      <w:r>
        <w:rPr>
          <w:b w:val="0"/>
          <w:i w:val="0"/>
        </w:rPr>
        <w:t xml:space="preserve">Do </w:t>
      </w:r>
      <w:r>
        <w:rPr>
          <w:b w:val="0"/>
          <w:i w:val="0"/>
        </w:rPr>
        <w:t>Quyết định số 64/2023/QĐ-UBND ngày 15/12/2023 của Ủy ban nhân dân tỉnh Thừa Thiên Huế bãi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22/2007/CT-UBND</w:t>
      </w:r>
      <w:r>
        <w:rPr>
          <w:b w:val="0"/>
          <w:i w:val="0"/>
        </w:rPr>
        <w:br/>
      </w:r>
      <w:r>
        <w:rPr>
          <w:b w:val="0"/>
          <w:i w:val="0"/>
        </w:rPr>
        <w:t>Ngày 04/5/2007</w:t>
      </w:r>
      <w:r>
        <w:rPr>
          <w:b w:val="0"/>
          <w:i w:val="0"/>
        </w:rPr>
        <w:br/>
      </w:r>
      <w:r>
        <w:rPr>
          <w:b w:val="0"/>
          <w:i w:val="0"/>
        </w:rPr>
        <w:br/>
      </w:r>
      <w:r>
        <w:rPr>
          <w:b w:val="0"/>
          <w:i w:val="0"/>
        </w:rPr>
        <w:t>Về việc triển khai, thi hành Luật Cư trú.</w:t>
      </w:r>
      <w:r>
        <w:rPr>
          <w:b w:val="0"/>
          <w:i w:val="0"/>
        </w:rPr>
        <w:br/>
      </w:r>
      <w:r>
        <w:rPr>
          <w:b w:val="0"/>
          <w:i w:val="0"/>
        </w:rPr>
        <w:br/>
      </w:r>
      <w:r>
        <w:rPr>
          <w:b w:val="0"/>
          <w:i w:val="0"/>
        </w:rPr>
        <w:t xml:space="preserve">Do </w:t>
      </w:r>
      <w:r>
        <w:rPr>
          <w:b w:val="0"/>
          <w:i w:val="0"/>
        </w:rPr>
        <w:t>Quyết định số 63/2023/QĐ-UBND ngày 27/11/2023 của Ủy ban nhân dân tỉnh Thừa Thiên Huế bãi bỏ Quyết định số 71/2017/QĐ-UBND ngày 31/8/2017 và Chỉ thị số 22/2007/CT-UBND ngày 04/5/2007 của Ủy ban nhân dân tỉnh</w:t>
      </w:r>
      <w:r>
        <w:rPr>
          <w:b w:val="0"/>
          <w:i w:val="0"/>
        </w:rPr>
        <w:t xml:space="preserve"> quy định bãi bỏ.</w:t>
      </w:r>
      <w:r>
        <w:rPr>
          <w:b w:val="0"/>
          <w:i w:val="0"/>
        </w:rPr>
        <w:br/>
      </w:r>
      <w:r>
        <w:rPr>
          <w:b w:val="0"/>
          <w:i w:val="0"/>
        </w:rPr>
        <w:br/>
      </w:r>
      <w:r>
        <w:rPr>
          <w:b w:val="0"/>
          <w:i w:val="0"/>
        </w:rPr>
        <w:t>06/12/2023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25/2013/QĐ-UBND</w:t>
      </w:r>
      <w:r>
        <w:rPr>
          <w:b w:val="0"/>
          <w:i w:val="0"/>
        </w:rPr>
        <w:br/>
      </w:r>
      <w:r>
        <w:rPr>
          <w:b w:val="0"/>
          <w:i w:val="0"/>
        </w:rPr>
        <w:t>Ngày 09/7/2013</w:t>
      </w:r>
      <w:r>
        <w:rPr>
          <w:b w:val="0"/>
          <w:i w:val="0"/>
        </w:rPr>
        <w:br/>
      </w:r>
      <w:r>
        <w:rPr>
          <w:b w:val="0"/>
          <w:i w:val="0"/>
        </w:rPr>
        <w:br/>
      </w:r>
      <w:r>
        <w:rPr>
          <w:b w:val="0"/>
          <w:i w:val="0"/>
        </w:rPr>
        <w:t>Ban hành Quy chế bảo vệ bí mật nhà nước tỉnh Thừa Thiên Huế</w:t>
      </w:r>
      <w:r>
        <w:rPr>
          <w:b w:val="0"/>
          <w:i w:val="0"/>
        </w:rPr>
        <w:br/>
      </w:r>
      <w:r>
        <w:rPr>
          <w:b w:val="0"/>
          <w:i w:val="0"/>
        </w:rPr>
        <w:br/>
      </w:r>
      <w:r>
        <w:rPr>
          <w:b w:val="0"/>
          <w:i w:val="0"/>
        </w:rPr>
        <w:t xml:space="preserve">Do </w:t>
      </w:r>
      <w:r>
        <w:rPr>
          <w:b w:val="0"/>
          <w:i/>
        </w:rPr>
        <w:t xml:space="preserve">Quyết định số 75/2021/QĐ-UBND </w:t>
      </w:r>
      <w:r>
        <w:rPr>
          <w:b w:val="0"/>
          <w:i w:val="0"/>
        </w:rPr>
        <w:t>ngày 17/12/2021 của Ủy ban nhân dân tỉnh Thừa Thiên Huế b</w:t>
      </w:r>
      <w:r>
        <w:rPr>
          <w:b w:val="0"/>
          <w:i/>
        </w:rPr>
        <w:t>an hành Quy chế bảo vệ bí mật nhà nước trên địa bàn tỉnh Thừa Thiên Huế</w:t>
      </w:r>
      <w:r>
        <w:rPr>
          <w:b w:val="0"/>
          <w:i w:val="0"/>
        </w:rPr>
        <w:t xml:space="preserve"> quy định thay thế.</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71/2017/QĐ-UBND </w:t>
      </w:r>
      <w:r>
        <w:rPr>
          <w:b w:val="0"/>
          <w:i w:val="0"/>
        </w:rPr>
        <w:br/>
      </w:r>
      <w:r>
        <w:rPr>
          <w:b w:val="0"/>
          <w:i w:val="0"/>
        </w:rPr>
        <w:t xml:space="preserve">Ngày 31/8/2017 </w:t>
      </w:r>
      <w:r>
        <w:rPr>
          <w:b w:val="0"/>
          <w:i w:val="0"/>
        </w:rPr>
        <w:br/>
      </w:r>
      <w:r>
        <w:rPr>
          <w:b w:val="0"/>
          <w:i w:val="0"/>
        </w:rPr>
        <w:br/>
      </w:r>
      <w:r>
        <w:rPr>
          <w:b w:val="0"/>
          <w:i w:val="0"/>
        </w:rPr>
        <w:t>Quy định mức thu, nộp lệ phí đăng ký cư trú và lệ phí cấp chứng minh nhân dân trên địa bàn tỉnh Thừa Thiên Huế</w:t>
      </w:r>
      <w:r>
        <w:rPr>
          <w:b w:val="0"/>
          <w:i w:val="0"/>
        </w:rPr>
        <w:br/>
      </w:r>
      <w:r>
        <w:rPr>
          <w:b w:val="0"/>
          <w:i w:val="0"/>
        </w:rPr>
        <w:br/>
      </w:r>
      <w:r>
        <w:rPr>
          <w:b w:val="0"/>
          <w:i w:val="0"/>
        </w:rPr>
        <w:t xml:space="preserve">Do </w:t>
      </w:r>
      <w:r>
        <w:rPr>
          <w:b w:val="0"/>
          <w:i w:val="0"/>
        </w:rPr>
        <w:t>Quyết định số 63/2023/QĐ-UBND ngày 27/11/2023 của Ủy ban nhân dân tỉnh Thừa Thiên Huế bãi bỏ Quyết định số 71/2017/QĐ-UBND ngày 31/8/2017 và Chỉ thị số 22/2007/CT-UBND ngày 04/5/2007 của Ủy ban nhân dân tỉnh</w:t>
      </w:r>
      <w:r>
        <w:rPr>
          <w:b w:val="0"/>
          <w:i w:val="0"/>
        </w:rPr>
        <w:t xml:space="preserve"> quy định bãi bỏ.</w:t>
      </w:r>
      <w:r>
        <w:rPr>
          <w:b w:val="0"/>
          <w:i w:val="0"/>
        </w:rPr>
        <w:br/>
      </w:r>
      <w:r>
        <w:rPr>
          <w:b w:val="0"/>
          <w:i w:val="0"/>
        </w:rPr>
        <w:br/>
      </w:r>
      <w:r>
        <w:rPr>
          <w:b w:val="0"/>
          <w:i w:val="0"/>
        </w:rPr>
        <w:t>06/12/2023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08/2019/QĐ-UBND</w:t>
      </w:r>
      <w:r>
        <w:rPr>
          <w:b w:val="0"/>
          <w:i w:val="0"/>
        </w:rPr>
        <w:br/>
      </w:r>
      <w:r>
        <w:rPr>
          <w:b w:val="0"/>
          <w:i w:val="0"/>
        </w:rPr>
        <w:t>Ngày 21/02/2019</w:t>
      </w:r>
      <w:r>
        <w:rPr>
          <w:b w:val="0"/>
          <w:i w:val="0"/>
        </w:rPr>
        <w:br/>
      </w:r>
      <w:r>
        <w:rPr>
          <w:b w:val="0"/>
          <w:i w:val="0"/>
        </w:rPr>
        <w:br/>
      </w:r>
      <w:r>
        <w:rPr>
          <w:b w:val="0"/>
          <w:i w:val="0"/>
        </w:rPr>
        <w:t>Ban hành Quy chế phối hợp giữa Công an tỉnh và Cơ quan chuyên môn về xây dựng trong công tác quản lý đầu tư xây dựng và phòng cháy, chữa cháy đối với dự án, công trình sử dụng vốn khác trên địa bàn tỉnh Thừa Thiên Huế</w:t>
      </w:r>
      <w:r>
        <w:rPr>
          <w:b w:val="0"/>
          <w:i w:val="0"/>
        </w:rPr>
        <w:br/>
      </w:r>
      <w:r>
        <w:rPr>
          <w:b w:val="0"/>
          <w:i w:val="0"/>
        </w:rPr>
        <w:br/>
      </w:r>
      <w:r>
        <w:rPr>
          <w:b w:val="0"/>
          <w:i w:val="0"/>
        </w:rPr>
        <w:t xml:space="preserve">Do </w:t>
      </w:r>
      <w:r>
        <w:rPr>
          <w:b w:val="0"/>
          <w:i w:val="0"/>
        </w:rPr>
        <w:t>Quyết định số 65/2019/QĐ-UBND ngày 15/10/2019 của Ủy ban nhân dân tỉnh</w:t>
      </w:r>
      <w:r>
        <w:rPr>
          <w:b w:val="0"/>
          <w:i w:val="0"/>
        </w:rPr>
        <w:t xml:space="preserve"> </w:t>
      </w:r>
      <w:r>
        <w:rPr>
          <w:b w:val="0"/>
          <w:i w:val="0"/>
        </w:rPr>
        <w:t xml:space="preserve">Thừa Thiên Huế bãi bỏ Quyết định số 08/2019/QĐ-UBND ngày 21 tháng 02 năm 2019 của Ủy ban nhân dân tỉnh Thừa Thiên Huế quy định bãi bỏ. </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64/2019/QĐ-UBND</w:t>
      </w:r>
      <w:r>
        <w:rPr>
          <w:b w:val="0"/>
          <w:i w:val="0"/>
        </w:rPr>
        <w:br/>
      </w:r>
      <w:r>
        <w:rPr>
          <w:b w:val="0"/>
          <w:i w:val="0"/>
        </w:rPr>
        <w:t>Ngày 15/10/2019</w:t>
      </w:r>
      <w:r>
        <w:rPr>
          <w:b w:val="0"/>
          <w:i w:val="0"/>
        </w:rPr>
        <w:br/>
      </w:r>
      <w:r>
        <w:rPr>
          <w:b w:val="0"/>
          <w:i w:val="0"/>
        </w:rPr>
        <w:br/>
      </w:r>
      <w:r>
        <w:rPr>
          <w:b w:val="0"/>
          <w:i w:val="0"/>
        </w:rPr>
        <w:t>Ban hành Quy chế phối hợp thực hiện các quy định của pháp luật về giáo dục tại xã, phường, thị trấn đối với người nghiện ma túy và đưa người nghiện ma túy vào cơ sở cai nghiện bắt buộc trên địa bàn tỉnh Thừa Thiên Huế</w:t>
      </w:r>
      <w:r>
        <w:rPr>
          <w:b w:val="0"/>
          <w:i w:val="0"/>
        </w:rPr>
        <w:br/>
      </w:r>
      <w:r>
        <w:rPr>
          <w:b w:val="0"/>
          <w:i w:val="0"/>
        </w:rPr>
        <w:br/>
      </w:r>
      <w:r>
        <w:rPr>
          <w:b w:val="0"/>
          <w:i w:val="0"/>
        </w:rPr>
        <w:t xml:space="preserve">Do </w:t>
      </w:r>
      <w:r>
        <w:rPr>
          <w:b w:val="0"/>
          <w:i w:val="0"/>
        </w:rPr>
        <w:t>Quyết định số 41/2022/QĐ-UBND ngày 23/8/2022 của Ủy ban nhân dân tỉnh Thừa Thiên Huế ban hành quy chế phối hợp thực hiện các quy định của pháp luật về quản lý người sử dụng trái phép chất ma túy; người nghiện ma túy và quản lý sau cai nghiện ma túy trên địa bàn tỉnh Thừa Thiên Huế quy định thay thế</w:t>
      </w:r>
      <w:r>
        <w:rPr>
          <w:b w:val="0"/>
          <w:i w:val="0"/>
        </w:rPr>
        <w:t>.</w:t>
      </w:r>
      <w:r>
        <w:rPr>
          <w:b w:val="0"/>
          <w:i w:val="0"/>
        </w:rPr>
        <w:br/>
      </w:r>
      <w:r>
        <w:rPr>
          <w:b w:val="0"/>
          <w:i w:val="0"/>
        </w:rPr>
        <w:br/>
      </w:r>
      <w:r>
        <w:rPr>
          <w:b w:val="0"/>
          <w:i w:val="0"/>
        </w:rPr>
        <w:t>01/9/2022</w:t>
      </w:r>
      <w:r>
        <w:rPr>
          <w:b w:val="0"/>
          <w:i w:val="0"/>
        </w:rPr>
        <w:br/>
      </w:r>
      <w:r>
        <w:rPr>
          <w:b w:val="0"/>
          <w:i w:val="0"/>
        </w:rPr>
        <w:br/>
      </w:r>
      <w:r>
        <w:rPr>
          <w:b w:val="0"/>
          <w:i w:val="0"/>
        </w:rPr>
        <w:br/>
      </w:r>
      <w:r>
        <w:rPr>
          <w:b w:val="0"/>
          <w:i w:val="0"/>
        </w:rPr>
        <w:br/>
      </w:r>
      <w:r>
        <w:rPr>
          <w:b/>
          <w:i w:val="0"/>
        </w:rPr>
        <w:t>XV. Lĩnh vực: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02/2015/NQ</w:t>
      </w:r>
      <w:r>
        <w:rPr>
          <w:b w:val="0"/>
          <w:i w:val="0"/>
        </w:rPr>
        <w:t>-HĐND</w:t>
      </w:r>
      <w:r>
        <w:rPr>
          <w:b w:val="0"/>
          <w:i w:val="0"/>
        </w:rPr>
        <w:br/>
      </w:r>
      <w:r>
        <w:rPr>
          <w:b w:val="0"/>
          <w:i w:val="0"/>
        </w:rPr>
        <w:t>Ngày 25/4/2015</w:t>
      </w:r>
      <w:r>
        <w:rPr>
          <w:b w:val="0"/>
          <w:i w:val="0"/>
        </w:rPr>
        <w:br/>
      </w:r>
      <w:r>
        <w:rPr>
          <w:b w:val="0"/>
          <w:i w:val="0"/>
        </w:rPr>
        <w:br/>
      </w:r>
      <w:r>
        <w:rPr>
          <w:b w:val="0"/>
          <w:i w:val="0"/>
        </w:rPr>
        <w:t>Về việc thông qua Đề án “Chính sách hỗ trợ bảo vệ và phát huy giá trị nhà vườn Huế đặc trưng”</w:t>
      </w:r>
      <w:r>
        <w:rPr>
          <w:b w:val="0"/>
          <w:i w:val="0"/>
        </w:rPr>
        <w:br/>
      </w:r>
      <w:r>
        <w:rPr>
          <w:b w:val="0"/>
          <w:i w:val="0"/>
        </w:rPr>
        <w:br/>
      </w:r>
      <w:r>
        <w:rPr>
          <w:b w:val="0"/>
          <w:i w:val="0"/>
        </w:rPr>
        <w:t xml:space="preserve">Do Nghị quyết số </w:t>
      </w:r>
      <w:r>
        <w:rPr>
          <w:b w:val="0"/>
          <w:i w:val="0"/>
        </w:rPr>
        <w:t xml:space="preserve">26/2022/NQ-HĐND ngày </w:t>
      </w:r>
      <w:r>
        <w:rPr>
          <w:b w:val="0"/>
          <w:i w:val="0"/>
        </w:rPr>
        <w:t xml:space="preserve">08/12/2022 </w:t>
      </w:r>
      <w:r>
        <w:rPr>
          <w:b w:val="0"/>
          <w:i w:val="0"/>
        </w:rPr>
        <w:t>của Hội đồng nhân dân tỉnh Thừa Thiên Huế ban hành Quy định một số chính sách hỗ trợ, bảo vệ và phát huy giá trị nhà vườn đặc trưng, nhà rường cổ trên địa bàn tỉnh Thừa Thiên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09/2015/NQ-HĐND</w:t>
      </w:r>
      <w:r>
        <w:rPr>
          <w:b w:val="0"/>
          <w:i w:val="0"/>
        </w:rPr>
        <w:br/>
      </w:r>
      <w:r>
        <w:rPr>
          <w:b w:val="0"/>
          <w:i w:val="0"/>
        </w:rPr>
        <w:t>Ngày 11/12/2015</w:t>
      </w:r>
      <w:r>
        <w:rPr>
          <w:b w:val="0"/>
          <w:i w:val="0"/>
        </w:rPr>
        <w:br/>
      </w:r>
      <w:r>
        <w:rPr>
          <w:b w:val="0"/>
          <w:i w:val="0"/>
        </w:rPr>
        <w:br/>
      </w:r>
      <w:r>
        <w:rPr>
          <w:b w:val="0"/>
          <w:i w:val="0"/>
        </w:rPr>
        <w:t>Về việc bổ sung danh mục các nhà vườn thuộc Làng cổ Phước Tích, xã Phong Hòa, huyện Phong Điền vào đối tượng được hưởng chính sách hỗ trợ bảo vệ và phát huy giá trị nhà vườn Huế đặc trưng</w:t>
      </w:r>
      <w:r>
        <w:rPr>
          <w:b w:val="0"/>
          <w:i w:val="0"/>
        </w:rPr>
        <w:br/>
      </w:r>
      <w:r>
        <w:rPr>
          <w:b w:val="0"/>
          <w:i w:val="0"/>
        </w:rPr>
        <w:br/>
      </w:r>
      <w:r>
        <w:rPr>
          <w:b w:val="0"/>
          <w:i w:val="0"/>
        </w:rPr>
        <w:t xml:space="preserve">Do Nghị quyết số </w:t>
      </w:r>
      <w:r>
        <w:rPr>
          <w:b w:val="0"/>
          <w:i w:val="0"/>
        </w:rPr>
        <w:t xml:space="preserve">26/2022/NQ-HĐND ngày </w:t>
      </w:r>
      <w:r>
        <w:rPr>
          <w:b w:val="0"/>
          <w:i w:val="0"/>
        </w:rPr>
        <w:t xml:space="preserve">08/12/2022 </w:t>
      </w:r>
      <w:r>
        <w:rPr>
          <w:b w:val="0"/>
          <w:i w:val="0"/>
        </w:rPr>
        <w:t>của Hội đồng nhân dân tỉnh Thừa Thiên Huế ban hành Quy định một số chính sách hỗ trợ, bảo vệ và phát huy giá trị nhà vườn đặc trưng, nhà rường cổ trên địa bàn tỉnh Thừa Thiên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09/2016/NQ-HĐND</w:t>
      </w:r>
      <w:r>
        <w:rPr>
          <w:b w:val="0"/>
          <w:i w:val="0"/>
        </w:rPr>
        <w:br/>
      </w:r>
      <w:r>
        <w:rPr>
          <w:b w:val="0"/>
          <w:i w:val="0"/>
        </w:rPr>
        <w:t>Ngày 31/8/2016</w:t>
      </w:r>
      <w:r>
        <w:rPr>
          <w:b w:val="0"/>
          <w:i w:val="0"/>
        </w:rPr>
        <w:br/>
      </w:r>
      <w:r>
        <w:rPr>
          <w:b w:val="0"/>
          <w:i w:val="0"/>
        </w:rPr>
        <w:br/>
      </w:r>
      <w:r>
        <w:rPr>
          <w:b/>
          <w:i w:val="0"/>
        </w:rPr>
        <w:t>Về kế hoạch phát triển kinh tế - xã hội 5 năm 2016 - 2020</w:t>
      </w:r>
      <w:r>
        <w:rPr>
          <w:b w:val="0"/>
          <w:i w:val="0"/>
        </w:rPr>
        <w:br/>
      </w:r>
      <w:r>
        <w:rPr>
          <w:b w:val="0"/>
          <w:i w:val="0"/>
        </w:rPr>
        <w:br/>
      </w:r>
      <w:r>
        <w:rPr>
          <w:b w:val="0"/>
          <w:i w:val="0"/>
        </w:rPr>
        <w:t xml:space="preserve">Ngày 26/8/2021, </w:t>
      </w:r>
      <w:r>
        <w:rPr>
          <w:b w:val="0"/>
          <w:i w:val="0"/>
        </w:rPr>
        <w:t>Hội đồng nhân dân tỉnh Thừa Thiên Huế</w:t>
      </w:r>
      <w:r>
        <w:rPr>
          <w:b w:val="0"/>
          <w:i w:val="0"/>
        </w:rPr>
        <w:t xml:space="preserve"> </w:t>
      </w:r>
      <w:r>
        <w:rPr>
          <w:b w:val="0"/>
          <w:i w:val="0"/>
        </w:rPr>
        <w:t>đã ban hành</w:t>
      </w:r>
      <w:r>
        <w:rPr>
          <w:b w:val="0"/>
          <w:i w:val="0"/>
        </w:rPr>
        <w:t xml:space="preserve"> Nghị quyết số 29/2021/NQ-HĐND về kế hoạch phát triển kinh tế - xã hội 5 năm 2021-2025.</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01/2017/NQ-HĐND</w:t>
      </w:r>
      <w:r>
        <w:rPr>
          <w:b w:val="0"/>
          <w:i w:val="0"/>
        </w:rPr>
        <w:br/>
      </w:r>
      <w:r>
        <w:rPr>
          <w:b w:val="0"/>
          <w:i w:val="0"/>
        </w:rPr>
        <w:t>Ngày 31/3/2017</w:t>
      </w:r>
      <w:r>
        <w:rPr>
          <w:b w:val="0"/>
          <w:i w:val="0"/>
        </w:rPr>
        <w:br/>
      </w:r>
      <w:r>
        <w:rPr>
          <w:b w:val="0"/>
          <w:i w:val="0"/>
        </w:rPr>
        <w:br/>
      </w:r>
      <w:r>
        <w:rPr>
          <w:b w:val="0"/>
          <w:i w:val="0"/>
        </w:rPr>
        <w:t>Quy định một số chính sách ưu đãi và hỗ trợ đầu tư trên địa bàn tỉnh Thừa Thiên Huế</w:t>
      </w:r>
      <w:r>
        <w:rPr>
          <w:b w:val="0"/>
          <w:i w:val="0"/>
        </w:rPr>
        <w:br/>
      </w:r>
      <w:r>
        <w:rPr>
          <w:b w:val="0"/>
          <w:i w:val="0"/>
        </w:rPr>
        <w:br/>
      </w:r>
      <w:r>
        <w:rPr>
          <w:b w:val="0"/>
          <w:i w:val="0"/>
        </w:rPr>
        <w:t xml:space="preserve">Do Nghị quyết số 01/2022/NQ-HĐND ngày 25/01/2022 </w:t>
      </w:r>
      <w:r>
        <w:rPr>
          <w:b w:val="0"/>
          <w:i w:val="0"/>
        </w:rPr>
        <w:t>Hội đồng nhân dân tỉnh Thừa Thiên Huế</w:t>
      </w:r>
      <w:r>
        <w:rPr>
          <w:b w:val="0"/>
          <w:i w:val="0"/>
        </w:rPr>
        <w:t xml:space="preserve"> ban hành quy định một số chính sách hỗ trợ đầu tư trên địa bàn tỉnh Thừa Thiên Huế </w:t>
      </w:r>
      <w:r>
        <w:rPr>
          <w:b w:val="0"/>
          <w:i w:val="0"/>
        </w:rPr>
        <w:t xml:space="preserve">quy định </w:t>
      </w:r>
      <w:r>
        <w:rPr>
          <w:b w:val="0"/>
          <w:i w:val="0"/>
        </w:rPr>
        <w:t>thay thế.</w:t>
      </w:r>
      <w:r>
        <w:rPr>
          <w:b w:val="0"/>
          <w:i w:val="0"/>
        </w:rPr>
        <w:br/>
      </w:r>
      <w:r>
        <w:rPr>
          <w:b w:val="0"/>
          <w:i w:val="0"/>
        </w:rPr>
        <w:br/>
      </w:r>
      <w:r>
        <w:rPr>
          <w:b w:val="0"/>
          <w:i w:val="0"/>
        </w:rPr>
        <w:t>05/02/2022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04/2018/NQ-HĐND</w:t>
      </w:r>
      <w:r>
        <w:rPr>
          <w:b w:val="0"/>
          <w:i w:val="0"/>
        </w:rPr>
        <w:br/>
      </w:r>
      <w:r>
        <w:rPr>
          <w:b/>
          <w:i w:val="0"/>
        </w:rPr>
        <w:t>Ngày 30/3/2018</w:t>
      </w:r>
      <w:r>
        <w:rPr>
          <w:b w:val="0"/>
          <w:i w:val="0"/>
        </w:rPr>
        <w:br/>
      </w:r>
      <w:r>
        <w:rPr>
          <w:b w:val="0"/>
          <w:i w:val="0"/>
        </w:rPr>
        <w:br/>
      </w:r>
      <w:r>
        <w:rPr>
          <w:b w:val="0"/>
          <w:i w:val="0"/>
        </w:rPr>
        <w:t>Quy định một số chính sách hỗ trợ doanh nghiệp nhỏ và vừa</w:t>
      </w:r>
      <w:r>
        <w:rPr>
          <w:b/>
          <w:i w:val="0"/>
        </w:rPr>
        <w:t xml:space="preserve"> tỉnh Thừa Thiên Huế</w:t>
      </w:r>
      <w:r>
        <w:rPr>
          <w:b w:val="0"/>
          <w:i w:val="0"/>
        </w:rPr>
        <w:br/>
      </w:r>
      <w:r>
        <w:rPr>
          <w:b w:val="0"/>
          <w:i w:val="0"/>
        </w:rPr>
        <w:br/>
      </w:r>
      <w:r>
        <w:rPr>
          <w:b w:val="0"/>
          <w:i w:val="0"/>
        </w:rPr>
        <w:t>Do Nghị quyết số 03/2021/NQ-HĐND ngày 26/02/2021 của Hội đồng nhân dân tỉnh Thừa Thiên Huế quy định về chính sách hỗ trợ doanh nghiệp nhỏ và vừa tỉnh Thừa Thiên Huế quy định thay thế.</w:t>
      </w:r>
      <w:r>
        <w:rPr>
          <w:b w:val="0"/>
          <w:i w:val="0"/>
        </w:rPr>
        <w:br/>
      </w:r>
      <w:r>
        <w:rPr>
          <w:b w:val="0"/>
          <w:i w:val="0"/>
        </w:rPr>
        <w:br/>
      </w:r>
      <w:r>
        <w:rPr>
          <w:b w:val="0"/>
          <w:i w:val="0"/>
        </w:rPr>
        <w:t>08/3/2021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23/2018/NQ-HĐND</w:t>
      </w:r>
      <w:r>
        <w:rPr>
          <w:b w:val="0"/>
          <w:i w:val="0"/>
        </w:rPr>
        <w:br/>
      </w:r>
      <w:r>
        <w:rPr>
          <w:b w:val="0"/>
          <w:i w:val="0"/>
        </w:rPr>
        <w:t>Ngày 07/12/2018</w:t>
      </w:r>
      <w:r>
        <w:rPr>
          <w:b w:val="0"/>
          <w:i w:val="0"/>
        </w:rPr>
        <w:br/>
      </w:r>
      <w:r>
        <w:rPr>
          <w:b w:val="0"/>
          <w:i w:val="0"/>
        </w:rPr>
        <w:br/>
      </w:r>
      <w:r>
        <w:rPr>
          <w:b w:val="0"/>
          <w:i w:val="0"/>
        </w:rPr>
        <w:t xml:space="preserve"> </w:t>
      </w:r>
      <w:r>
        <w:rPr>
          <w:b w:val="0"/>
          <w:i w:val="0"/>
        </w:rPr>
        <w:br/>
      </w:r>
      <w:r>
        <w:rPr>
          <w:b w:val="0"/>
          <w:i w:val="0"/>
        </w:rPr>
        <w:t xml:space="preserve">Về kế hoạch phát triển kinh tế - xã hội năm 2019 </w:t>
      </w:r>
      <w:r>
        <w:rPr>
          <w:b w:val="0"/>
          <w:i w:val="0"/>
        </w:rPr>
        <w:br/>
      </w:r>
      <w:r>
        <w:rPr>
          <w:b w:val="0"/>
          <w:i w:val="0"/>
        </w:rPr>
        <w:t xml:space="preserve"> </w:t>
      </w:r>
      <w:r>
        <w:rPr>
          <w:b w:val="0"/>
          <w:i w:val="0"/>
        </w:rPr>
        <w:br/>
      </w:r>
      <w:r>
        <w:rPr>
          <w:b w:val="0"/>
          <w:i w:val="0"/>
        </w:rPr>
        <w:br/>
      </w:r>
      <w:r>
        <w:rPr>
          <w:b w:val="0"/>
          <w:i w:val="0"/>
        </w:rPr>
        <w:t>Ngày 10/12/2019, Hội đồng nhân dân tỉnh Thừa Thiên Huế</w:t>
      </w:r>
      <w:r>
        <w:rPr>
          <w:b w:val="0"/>
          <w:i w:val="0"/>
        </w:rPr>
        <w:t xml:space="preserve"> </w:t>
      </w:r>
      <w:r>
        <w:rPr>
          <w:b w:val="0"/>
          <w:i w:val="0"/>
        </w:rPr>
        <w:t>đã ban hành</w:t>
      </w:r>
      <w:r>
        <w:rPr>
          <w:b w:val="0"/>
          <w:i w:val="0"/>
        </w:rPr>
        <w:t xml:space="preserve"> Nghị quyết số </w:t>
      </w:r>
      <w:r>
        <w:rPr>
          <w:b w:val="0"/>
          <w:i w:val="0"/>
        </w:rPr>
        <w:t>22/2019/NQ-HĐND về kế hoạch phát triển kinh tế - xã hội năm 2020.</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12/2019/NQ-HĐND</w:t>
      </w:r>
      <w:r>
        <w:rPr>
          <w:b w:val="0"/>
          <w:i w:val="0"/>
        </w:rPr>
        <w:br/>
      </w:r>
      <w:r>
        <w:rPr>
          <w:b w:val="0"/>
          <w:i w:val="0"/>
        </w:rPr>
        <w:t>Ngày 09/7/2019</w:t>
      </w:r>
      <w:r>
        <w:rPr>
          <w:b w:val="0"/>
          <w:i w:val="0"/>
        </w:rPr>
        <w:br/>
      </w:r>
      <w:r>
        <w:rPr>
          <w:b w:val="0"/>
          <w:i w:val="0"/>
        </w:rPr>
        <w:br/>
      </w:r>
      <w:r>
        <w:rPr>
          <w:b w:val="0"/>
          <w:i w:val="0"/>
        </w:rPr>
        <w:t>Về các nhiệm vụ và giải pháp trọng tâm 6 tháng cuối năm để thực hiện hoàn thành các chỉ tiêu kế hoạch kinh tế - xã hội, an ninh quốc phòng năm 2019</w:t>
      </w:r>
      <w:r>
        <w:rPr>
          <w:b w:val="0"/>
          <w:i w:val="0"/>
        </w:rPr>
        <w:br/>
      </w:r>
      <w:r>
        <w:rPr>
          <w:b w:val="0"/>
          <w:i w:val="0"/>
        </w:rPr>
        <w:br/>
      </w:r>
      <w:r>
        <w:rPr>
          <w:b w:val="0"/>
          <w:i w:val="0"/>
        </w:rPr>
        <w:t>Ngày 10/12/2019,</w:t>
      </w:r>
      <w:r>
        <w:rPr>
          <w:b w:val="0"/>
          <w:i w:val="0"/>
        </w:rPr>
        <w:t xml:space="preserve"> </w:t>
      </w:r>
      <w:r>
        <w:rPr>
          <w:b w:val="0"/>
          <w:i w:val="0"/>
        </w:rPr>
        <w:t xml:space="preserve">Hội đồng nhân dân tỉnh </w:t>
      </w:r>
      <w:r>
        <w:rPr>
          <w:b w:val="0"/>
          <w:i w:val="0"/>
        </w:rPr>
        <w:t xml:space="preserve">Thừa Thiên Huế </w:t>
      </w:r>
      <w:r>
        <w:rPr>
          <w:b w:val="0"/>
          <w:i w:val="0"/>
        </w:rPr>
        <w:t xml:space="preserve">đã ban hành Nghị quyết số </w:t>
      </w:r>
      <w:r>
        <w:rPr>
          <w:b w:val="0"/>
          <w:i w:val="0"/>
        </w:rPr>
        <w:t>22/2019/NQ-HĐND về kế hoạch phát triển kinh tế - xã hội năm 2020.</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22/2019/NQ-HĐND</w:t>
      </w:r>
      <w:r>
        <w:rPr>
          <w:b w:val="0"/>
          <w:i w:val="0"/>
        </w:rPr>
        <w:br/>
      </w:r>
      <w:r>
        <w:rPr>
          <w:b w:val="0"/>
          <w:i w:val="0"/>
        </w:rPr>
        <w:t>Ngày 10/2/2019</w:t>
      </w:r>
      <w:r>
        <w:rPr>
          <w:b w:val="0"/>
          <w:i w:val="0"/>
        </w:rPr>
        <w:br/>
      </w:r>
      <w:r>
        <w:rPr>
          <w:b w:val="0"/>
          <w:i w:val="0"/>
        </w:rPr>
        <w:br/>
      </w:r>
      <w:r>
        <w:rPr>
          <w:b w:val="0"/>
          <w:i w:val="0"/>
        </w:rPr>
        <w:t>V</w:t>
      </w:r>
      <w:r>
        <w:rPr>
          <w:b w:val="0"/>
          <w:i w:val="0"/>
        </w:rPr>
        <w:t>ề kế hoạch phát triển kinh tế - xã hội năm 2020</w:t>
      </w:r>
      <w:r>
        <w:rPr>
          <w:b w:val="0"/>
          <w:i w:val="0"/>
        </w:rPr>
        <w:br/>
      </w:r>
      <w:r>
        <w:rPr>
          <w:b w:val="0"/>
          <w:i w:val="0"/>
        </w:rPr>
        <w:br/>
      </w:r>
      <w:r>
        <w:rPr>
          <w:b w:val="0"/>
          <w:i w:val="0"/>
        </w:rPr>
        <w:t>Ngày 07/12/2020, Hội đồng nhân dân tỉnh Thừa Thiên Huế</w:t>
      </w:r>
      <w:r>
        <w:rPr>
          <w:b w:val="0"/>
          <w:i w:val="0"/>
        </w:rPr>
        <w:t xml:space="preserve"> </w:t>
      </w:r>
      <w:r>
        <w:rPr>
          <w:b w:val="0"/>
          <w:i w:val="0"/>
        </w:rPr>
        <w:t xml:space="preserve">đã ban hành Nghị quyết số </w:t>
      </w:r>
      <w:r>
        <w:rPr>
          <w:b w:val="0"/>
          <w:i w:val="0"/>
        </w:rPr>
        <w:t>19/2020/NQ-HĐND</w:t>
      </w:r>
      <w:r>
        <w:rPr>
          <w:b w:val="0"/>
          <w:i w:val="0"/>
        </w:rPr>
        <w:t xml:space="preserve"> </w:t>
      </w:r>
      <w:r>
        <w:rPr>
          <w:b w:val="0"/>
          <w:i w:val="0"/>
        </w:rPr>
        <w:t>về kế hoạch phát triển kinh tế - xã hội năm 2021</w:t>
      </w:r>
      <w:r>
        <w:rPr>
          <w:b w:val="0"/>
          <w:i w:val="0"/>
        </w:rPr>
        <w:t>.</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09/2020/NQ-HĐND</w:t>
      </w:r>
      <w:r>
        <w:rPr>
          <w:b w:val="0"/>
          <w:i w:val="0"/>
        </w:rPr>
        <w:br/>
      </w:r>
      <w:r>
        <w:rPr>
          <w:b w:val="0"/>
          <w:i w:val="0"/>
        </w:rPr>
        <w:t>Ngày 15/7/2020</w:t>
      </w:r>
      <w:r>
        <w:rPr>
          <w:b w:val="0"/>
          <w:i w:val="0"/>
        </w:rPr>
        <w:br/>
      </w:r>
      <w:r>
        <w:rPr>
          <w:b w:val="0"/>
          <w:i w:val="0"/>
        </w:rPr>
        <w:br/>
      </w:r>
      <w:r>
        <w:rPr>
          <w:b w:val="0"/>
          <w:i w:val="0"/>
        </w:rPr>
        <w:t>Về các nhiệm vụ và giải pháp trọng tâm 6 tháng cuối năm để thực hiện hoàn thành các chỉ tiêu kế hoạch kinh tế - xã hội, an ninh quốc phòng năm 2020</w:t>
      </w:r>
      <w:r>
        <w:rPr>
          <w:b w:val="0"/>
          <w:i w:val="0"/>
        </w:rPr>
        <w:br/>
      </w:r>
      <w:r>
        <w:rPr>
          <w:b w:val="0"/>
          <w:i w:val="0"/>
        </w:rPr>
        <w:br/>
      </w:r>
      <w:r>
        <w:rPr>
          <w:b w:val="0"/>
          <w:i w:val="0"/>
        </w:rPr>
        <w:t>Ngày 07/12/2020, Hội đồng nhân dân tỉnh Thừa Thiên Huế</w:t>
      </w:r>
      <w:r>
        <w:rPr>
          <w:b w:val="0"/>
          <w:i w:val="0"/>
        </w:rPr>
        <w:t xml:space="preserve"> </w:t>
      </w:r>
      <w:r>
        <w:rPr>
          <w:b w:val="0"/>
          <w:i w:val="0"/>
        </w:rPr>
        <w:t xml:space="preserve">đã ban hành Nghị quyết số </w:t>
      </w:r>
      <w:r>
        <w:rPr>
          <w:b w:val="0"/>
          <w:i w:val="0"/>
        </w:rPr>
        <w:t>19/2020/NQ-HĐND</w:t>
      </w:r>
      <w:r>
        <w:rPr>
          <w:b w:val="0"/>
          <w:i w:val="0"/>
        </w:rPr>
        <w:t xml:space="preserve"> </w:t>
      </w:r>
      <w:r>
        <w:rPr>
          <w:b w:val="0"/>
          <w:i w:val="0"/>
        </w:rPr>
        <w:t>về kế hoạch phát triển kinh tế - xã hội năm 2021</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19/2020/NQ-HĐND</w:t>
      </w:r>
      <w:r>
        <w:rPr>
          <w:b w:val="0"/>
          <w:i w:val="0"/>
        </w:rPr>
        <w:br/>
      </w:r>
      <w:r>
        <w:rPr>
          <w:b w:val="0"/>
          <w:i w:val="0"/>
        </w:rPr>
        <w:t>Ngày 08/12/2020</w:t>
      </w:r>
      <w:r>
        <w:rPr>
          <w:b w:val="0"/>
          <w:i w:val="0"/>
        </w:rPr>
        <w:br/>
      </w:r>
      <w:r>
        <w:rPr>
          <w:b w:val="0"/>
          <w:i w:val="0"/>
        </w:rPr>
        <w:br/>
      </w:r>
      <w:r>
        <w:rPr>
          <w:b w:val="0"/>
          <w:i w:val="0"/>
        </w:rPr>
        <w:t>Về kế hoạch phát triển kinh tế - xã hội năm 2021</w:t>
      </w:r>
      <w:r>
        <w:rPr>
          <w:b w:val="0"/>
          <w:i w:val="0"/>
        </w:rPr>
        <w:br/>
      </w:r>
      <w:r>
        <w:rPr>
          <w:b w:val="0"/>
          <w:i w:val="0"/>
        </w:rPr>
        <w:br/>
      </w:r>
      <w:r>
        <w:rPr>
          <w:b w:val="0"/>
          <w:i w:val="0"/>
        </w:rPr>
        <w:t>Ngày 11/12/2021, Hội đồng nhân dân tỉnh Thừa Thiên Huế</w:t>
      </w:r>
      <w:r>
        <w:rPr>
          <w:b w:val="0"/>
          <w:i w:val="0"/>
        </w:rPr>
        <w:t xml:space="preserve"> </w:t>
      </w:r>
      <w:r>
        <w:rPr>
          <w:b w:val="0"/>
          <w:i w:val="0"/>
        </w:rPr>
        <w:t>đã ban hành Nghị quyết số 41/2021/NQ-HĐND về kế hoạch phát triển kinh tế - xã hội năm 2022.</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03/2021/NQ-HĐND</w:t>
      </w:r>
      <w:r>
        <w:rPr>
          <w:b w:val="0"/>
          <w:i w:val="0"/>
        </w:rPr>
        <w:br/>
      </w:r>
      <w:r>
        <w:rPr>
          <w:b w:val="0"/>
          <w:i w:val="0"/>
        </w:rPr>
        <w:t>Ngày 26/02/2021</w:t>
      </w:r>
      <w:r>
        <w:rPr>
          <w:b w:val="0"/>
          <w:i w:val="0"/>
        </w:rPr>
        <w:br/>
      </w:r>
      <w:r>
        <w:rPr>
          <w:b w:val="0"/>
          <w:i w:val="0"/>
        </w:rPr>
        <w:br/>
      </w:r>
      <w:r>
        <w:rPr>
          <w:b w:val="0"/>
          <w:i w:val="0"/>
        </w:rPr>
        <w:t>Quy định một số chính sách hỗ trợ doanh nghiệp nhỏ và vừa tỉnh Thừa Thiên Huế</w:t>
      </w:r>
      <w:r>
        <w:rPr>
          <w:b w:val="0"/>
          <w:i w:val="0"/>
        </w:rPr>
        <w:br/>
      </w:r>
      <w:r>
        <w:rPr>
          <w:b w:val="0"/>
          <w:i w:val="0"/>
        </w:rPr>
        <w:br/>
      </w:r>
      <w:r>
        <w:rPr>
          <w:b w:val="0"/>
          <w:i w:val="0"/>
        </w:rPr>
        <w:t xml:space="preserve">Do </w:t>
      </w:r>
      <w:r>
        <w:rPr>
          <w:b w:val="0"/>
          <w:i w:val="0"/>
        </w:rPr>
        <w:t xml:space="preserve">Nghị quyết số </w:t>
      </w:r>
      <w:r>
        <w:rPr>
          <w:b w:val="0"/>
          <w:i w:val="0"/>
        </w:rPr>
        <w:t xml:space="preserve"> </w:t>
      </w:r>
      <w:r>
        <w:rPr>
          <w:b w:val="0"/>
          <w:i w:val="0"/>
        </w:rPr>
        <w:t>21/2022/NQ-HĐND</w:t>
      </w:r>
      <w:r>
        <w:rPr>
          <w:b w:val="0"/>
          <w:i w:val="0"/>
        </w:rPr>
        <w:t xml:space="preserve"> n</w:t>
      </w:r>
      <w:r>
        <w:rPr>
          <w:b w:val="0"/>
          <w:i w:val="0"/>
        </w:rPr>
        <w:t xml:space="preserve">gày </w:t>
      </w:r>
      <w:r>
        <w:rPr>
          <w:b w:val="0"/>
          <w:i w:val="0"/>
        </w:rPr>
        <w:t>26/10/2022</w:t>
      </w:r>
      <w:r>
        <w:rPr>
          <w:b w:val="0"/>
          <w:i w:val="0"/>
        </w:rPr>
        <w:t xml:space="preserve"> </w:t>
      </w:r>
      <w:r>
        <w:rPr>
          <w:b w:val="0"/>
          <w:i w:val="0"/>
        </w:rPr>
        <w:t xml:space="preserve">của Hội đồng nhân dân tỉnh Thừa Thiên Huế </w:t>
      </w:r>
      <w:r>
        <w:rPr>
          <w:b w:val="0"/>
          <w:i w:val="0"/>
        </w:rPr>
        <w:t>v</w:t>
      </w:r>
      <w:r>
        <w:rPr>
          <w:b w:val="0"/>
          <w:i w:val="0"/>
        </w:rPr>
        <w:t>ề quy định một số chính sách hỗ trợ doanh nghiệp nhỏ và vừa tỉnh Thừa Thiên Huế quy định thay thế.</w:t>
      </w:r>
      <w:r>
        <w:rPr>
          <w:b w:val="0"/>
          <w:i w:val="0"/>
        </w:rPr>
        <w:br/>
      </w:r>
      <w:r>
        <w:rPr>
          <w:b w:val="0"/>
          <w:i w:val="0"/>
        </w:rPr>
        <w:br/>
      </w:r>
      <w:r>
        <w:rPr>
          <w:b w:val="0"/>
          <w:i w:val="0"/>
        </w:rPr>
        <w:t>06/11/2022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w:t>
      </w:r>
      <w:r>
        <w:rPr>
          <w:b w:val="0"/>
          <w:i w:val="0"/>
        </w:rPr>
        <w:br/>
      </w:r>
      <w:r>
        <w:rPr>
          <w:b w:val="0"/>
          <w:i w:val="0"/>
        </w:rPr>
        <w:t xml:space="preserve">Ngày </w:t>
      </w:r>
      <w:r>
        <w:rPr>
          <w:b w:val="0"/>
          <w:i w:val="0"/>
        </w:rPr>
        <w:t>15/7/2022</w:t>
      </w:r>
      <w:r>
        <w:rPr>
          <w:b w:val="0"/>
          <w:i w:val="0"/>
        </w:rPr>
        <w:br/>
      </w:r>
      <w:r>
        <w:rPr>
          <w:b w:val="0"/>
          <w:i w:val="0"/>
        </w:rPr>
        <w:br/>
      </w:r>
      <w:r>
        <w:rPr>
          <w:b w:val="0"/>
          <w:i w:val="0"/>
        </w:rPr>
        <w:t>Về nhiệm vụ kinh tế - xã hội 6 tháng cuối năm 2022</w:t>
      </w:r>
      <w:r>
        <w:rPr>
          <w:b w:val="0"/>
          <w:i w:val="0"/>
        </w:rPr>
        <w:br/>
      </w:r>
      <w:r>
        <w:rPr>
          <w:b w:val="0"/>
          <w:i w:val="0"/>
        </w:rPr>
        <w:br/>
      </w:r>
      <w:r>
        <w:rPr>
          <w:b w:val="0"/>
          <w:i w:val="0"/>
        </w:rPr>
        <w:t xml:space="preserve">Ngày </w:t>
      </w:r>
      <w:r>
        <w:rPr>
          <w:b w:val="0"/>
          <w:i w:val="0"/>
        </w:rPr>
        <w:t>09/12/2022,</w:t>
      </w:r>
      <w:r>
        <w:rPr>
          <w:b w:val="0"/>
          <w:i w:val="0"/>
        </w:rPr>
        <w:t xml:space="preserve"> Hội đồng nhân dân tỉnh Thừa Thiên Huế</w:t>
      </w:r>
      <w:r>
        <w:rPr>
          <w:b w:val="0"/>
          <w:i w:val="0"/>
        </w:rPr>
        <w:t xml:space="preserve"> </w:t>
      </w:r>
      <w:r>
        <w:rPr>
          <w:b w:val="0"/>
          <w:i w:val="0"/>
        </w:rPr>
        <w:t>đã ban hành</w:t>
      </w:r>
      <w:r>
        <w:rPr>
          <w:b w:val="0"/>
          <w:i w:val="0"/>
        </w:rPr>
        <w:t xml:space="preserve"> </w:t>
      </w:r>
      <w:r>
        <w:rPr>
          <w:b w:val="0"/>
          <w:i w:val="0"/>
        </w:rPr>
        <w:t xml:space="preserve">Nghị quyết số </w:t>
      </w:r>
      <w:r>
        <w:rPr>
          <w:b w:val="0"/>
          <w:i w:val="0"/>
        </w:rPr>
        <w:t>30/2022/NQ-HĐND</w:t>
      </w:r>
      <w:r>
        <w:rPr>
          <w:b w:val="0"/>
          <w:i w:val="0"/>
        </w:rPr>
        <w:t xml:space="preserve"> về kế hoạch phát triển kinh tế - xã hội năm 2023.</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21/2021/NQ-HĐND</w:t>
      </w:r>
      <w:r>
        <w:rPr>
          <w:b w:val="0"/>
          <w:i w:val="0"/>
        </w:rPr>
        <w:br/>
      </w:r>
      <w:r>
        <w:rPr>
          <w:b w:val="0"/>
          <w:i w:val="0"/>
        </w:rPr>
        <w:t>Ngày 16/7/2021</w:t>
      </w:r>
      <w:r>
        <w:rPr>
          <w:b w:val="0"/>
          <w:i w:val="0"/>
        </w:rPr>
        <w:br/>
      </w:r>
      <w:r>
        <w:rPr>
          <w:b w:val="0"/>
          <w:i w:val="0"/>
        </w:rPr>
        <w:br/>
      </w:r>
      <w:r>
        <w:rPr>
          <w:b w:val="0"/>
          <w:i w:val="0"/>
        </w:rPr>
        <w:t>Về các nhiệm vụ và giải pháp trọng tâm 6 tháng cuối năm để thực hiện hoàn thành các chỉ tiêu Kế hoạch kinh tế - xã hội, an ninh quốc phòng năm 2021</w:t>
      </w:r>
      <w:r>
        <w:rPr>
          <w:b w:val="0"/>
          <w:i w:val="0"/>
        </w:rPr>
        <w:br/>
      </w:r>
      <w:r>
        <w:rPr>
          <w:b w:val="0"/>
          <w:i w:val="0"/>
        </w:rPr>
        <w:br/>
      </w:r>
      <w:r>
        <w:rPr>
          <w:b w:val="0"/>
          <w:i w:val="0"/>
        </w:rPr>
        <w:t>Ngày 11/12/2021, Hội đồng nhân dân tỉnh Thừa Thiên Huế đã ban hành</w:t>
      </w:r>
      <w:r>
        <w:rPr>
          <w:b w:val="0"/>
          <w:i w:val="0"/>
        </w:rPr>
        <w:t xml:space="preserve"> </w:t>
      </w:r>
      <w:r>
        <w:rPr>
          <w:b w:val="0"/>
          <w:i w:val="0"/>
        </w:rPr>
        <w:t>Nghị quyết số 41/2021/NQ-HĐND về kế hoạch phát triển kinh tế - xã hội năm 2022.</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41/2021/NQ-HĐND</w:t>
      </w:r>
      <w:r>
        <w:rPr>
          <w:b w:val="0"/>
          <w:i w:val="0"/>
        </w:rPr>
        <w:br/>
      </w:r>
      <w:r>
        <w:rPr>
          <w:b w:val="0"/>
          <w:i w:val="0"/>
        </w:rPr>
        <w:t>Ngày 11/12/2021</w:t>
      </w:r>
      <w:r>
        <w:rPr>
          <w:b w:val="0"/>
          <w:i w:val="0"/>
        </w:rPr>
        <w:br/>
      </w:r>
      <w:r>
        <w:rPr>
          <w:b w:val="0"/>
          <w:i w:val="0"/>
        </w:rPr>
        <w:br/>
      </w:r>
      <w:r>
        <w:rPr>
          <w:b w:val="0"/>
          <w:i w:val="0"/>
        </w:rPr>
        <w:t>Về kế hoạch phát triển kinh tế - xã hội năm 2022</w:t>
      </w:r>
      <w:r>
        <w:rPr>
          <w:b w:val="0"/>
          <w:i w:val="0"/>
        </w:rPr>
        <w:br/>
      </w:r>
      <w:r>
        <w:rPr>
          <w:b w:val="0"/>
          <w:i w:val="0"/>
        </w:rPr>
        <w:br/>
      </w:r>
      <w:r>
        <w:rPr>
          <w:b w:val="0"/>
          <w:i w:val="0"/>
        </w:rPr>
        <w:t xml:space="preserve">Ngày </w:t>
      </w:r>
      <w:r>
        <w:rPr>
          <w:b w:val="0"/>
          <w:i w:val="0"/>
        </w:rPr>
        <w:t xml:space="preserve">09/12/2022, </w:t>
      </w:r>
      <w:r>
        <w:rPr>
          <w:b w:val="0"/>
          <w:i w:val="0"/>
        </w:rPr>
        <w:t>Hội đồng nhân dân tỉnh Thừa Thiên Huế đã ban hành</w:t>
      </w:r>
      <w:r>
        <w:rPr>
          <w:b w:val="0"/>
          <w:i w:val="0"/>
        </w:rPr>
        <w:t xml:space="preserve"> </w:t>
      </w:r>
      <w:r>
        <w:rPr>
          <w:b w:val="0"/>
          <w:i w:val="0"/>
        </w:rPr>
        <w:t xml:space="preserve">Nghị quyết số </w:t>
      </w:r>
      <w:r>
        <w:rPr>
          <w:b w:val="0"/>
          <w:i w:val="0"/>
        </w:rPr>
        <w:t>30/2022/NQ-HĐND</w:t>
      </w:r>
      <w:r>
        <w:rPr>
          <w:b w:val="0"/>
          <w:i w:val="0"/>
        </w:rPr>
        <w:t xml:space="preserve"> về kế hoạch phát triển kinh tế - xã hội năm 2023.</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30/2022/NQ-HĐND</w:t>
      </w:r>
      <w:r>
        <w:rPr>
          <w:b w:val="0"/>
          <w:i w:val="0"/>
        </w:rPr>
        <w:br/>
      </w:r>
      <w:r>
        <w:rPr>
          <w:b w:val="0"/>
          <w:i w:val="0"/>
        </w:rPr>
        <w:t>N</w:t>
      </w:r>
      <w:r>
        <w:rPr>
          <w:b w:val="0"/>
          <w:i w:val="0"/>
        </w:rPr>
        <w:t xml:space="preserve">gày </w:t>
      </w:r>
      <w:r>
        <w:rPr>
          <w:b w:val="0"/>
          <w:i w:val="0"/>
        </w:rPr>
        <w:t>09/12/2022</w:t>
      </w:r>
      <w:r>
        <w:rPr>
          <w:b w:val="0"/>
          <w:i w:val="0"/>
        </w:rPr>
        <w:br/>
      </w:r>
      <w:r>
        <w:rPr>
          <w:b w:val="0"/>
          <w:i w:val="0"/>
        </w:rPr>
        <w:br/>
      </w:r>
      <w:r>
        <w:rPr>
          <w:b w:val="0"/>
          <w:i w:val="0"/>
        </w:rPr>
        <w:t>Về kế hoạch phát triển kinh tế - xã hội năm 202</w:t>
      </w:r>
      <w:r>
        <w:rPr>
          <w:b w:val="0"/>
          <w:i w:val="0"/>
        </w:rPr>
        <w:t>3</w:t>
      </w:r>
      <w:r>
        <w:rPr>
          <w:b w:val="0"/>
          <w:i w:val="0"/>
        </w:rPr>
        <w:br/>
      </w:r>
      <w:r>
        <w:rPr>
          <w:b w:val="0"/>
          <w:i w:val="0"/>
        </w:rPr>
        <w:br/>
      </w:r>
      <w:r>
        <w:rPr>
          <w:b w:val="0"/>
          <w:i w:val="0"/>
        </w:rPr>
        <w:t xml:space="preserve">Ngày </w:t>
      </w:r>
      <w:r>
        <w:rPr>
          <w:b w:val="0"/>
          <w:i w:val="0"/>
        </w:rPr>
        <w:t xml:space="preserve">08/12/2023, </w:t>
      </w:r>
      <w:r>
        <w:rPr>
          <w:b w:val="0"/>
          <w:i w:val="0"/>
        </w:rPr>
        <w:t xml:space="preserve">Hội đồng nhân dân tỉnh Thừa Thiên Huế đã </w:t>
      </w:r>
      <w:r>
        <w:rPr>
          <w:b w:val="0"/>
          <w:i w:val="0"/>
        </w:rPr>
        <w:t xml:space="preserve">ban hành </w:t>
      </w:r>
      <w:r>
        <w:rPr>
          <w:b w:val="0"/>
          <w:i w:val="0"/>
        </w:rPr>
        <w:t>Nghị quyết số 34/2023/NQ-HĐND về kế hoạch phát triển kinh tế - xã hội năm 202</w:t>
      </w:r>
      <w:r>
        <w:rPr>
          <w:b w:val="0"/>
          <w:i w:val="0"/>
        </w:rPr>
        <w:t>4</w:t>
      </w:r>
      <w:r>
        <w:rPr>
          <w:b w:val="0"/>
          <w:i w:val="0"/>
        </w:rPr>
        <w:t>.</w:t>
      </w:r>
      <w:r>
        <w:rPr>
          <w:b w:val="0"/>
          <w:i w:val="0"/>
        </w:rPr>
        <w:br/>
      </w:r>
      <w:r>
        <w:rPr>
          <w:b w:val="0"/>
          <w:i w:val="0"/>
        </w:rPr>
        <w:br/>
      </w:r>
      <w:r>
        <w:rPr>
          <w:b w:val="0"/>
          <w:i w:val="0"/>
        </w:rPr>
        <w:t>01/01/202</w:t>
      </w:r>
      <w:r>
        <w:rPr>
          <w:b w:val="0"/>
          <w:i w:val="0"/>
        </w:rPr>
        <w:t>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17/2023/NQ-HĐND</w:t>
      </w:r>
      <w:r>
        <w:rPr>
          <w:b w:val="0"/>
          <w:i w:val="0"/>
        </w:rPr>
        <w:br/>
      </w:r>
      <w:r>
        <w:rPr>
          <w:b w:val="0"/>
          <w:i w:val="0"/>
        </w:rPr>
        <w:t xml:space="preserve">Ngày </w:t>
      </w:r>
      <w:r>
        <w:rPr>
          <w:b w:val="0"/>
          <w:i w:val="0"/>
        </w:rPr>
        <w:t>14/7/2023</w:t>
      </w:r>
      <w:r>
        <w:rPr>
          <w:b w:val="0"/>
          <w:i w:val="0"/>
        </w:rPr>
        <w:br/>
      </w:r>
      <w:r>
        <w:rPr>
          <w:b w:val="0"/>
          <w:i w:val="0"/>
        </w:rPr>
        <w:t xml:space="preserve"> </w:t>
      </w:r>
      <w:r>
        <w:rPr>
          <w:b w:val="0"/>
          <w:i w:val="0"/>
        </w:rPr>
        <w:br/>
      </w:r>
      <w:r>
        <w:rPr>
          <w:b w:val="0"/>
          <w:i w:val="0"/>
        </w:rPr>
        <w:br/>
      </w:r>
      <w:r>
        <w:rPr>
          <w:b w:val="0"/>
          <w:i w:val="0"/>
        </w:rPr>
        <w:t>Về nhiệm vụ kinh tế - xã hội 6 tháng cuối năm 2023</w:t>
      </w:r>
      <w:r>
        <w:rPr>
          <w:b w:val="0"/>
          <w:i w:val="0"/>
        </w:rPr>
        <w:br/>
      </w:r>
      <w:r>
        <w:rPr>
          <w:b w:val="0"/>
          <w:i w:val="0"/>
        </w:rPr>
        <w:br/>
      </w:r>
      <w:r>
        <w:rPr>
          <w:b w:val="0"/>
          <w:i w:val="0"/>
        </w:rPr>
        <w:t xml:space="preserve">Ngày </w:t>
      </w:r>
      <w:r>
        <w:rPr>
          <w:b w:val="0"/>
          <w:i w:val="0"/>
        </w:rPr>
        <w:t xml:space="preserve">08/12/2023, </w:t>
      </w:r>
      <w:r>
        <w:rPr>
          <w:b w:val="0"/>
          <w:i w:val="0"/>
        </w:rPr>
        <w:t xml:space="preserve">Hội đồng nhân dân tỉnh Thừa Thiên Huế đã </w:t>
      </w:r>
      <w:r>
        <w:rPr>
          <w:b w:val="0"/>
          <w:i w:val="0"/>
        </w:rPr>
        <w:t xml:space="preserve">ban hành </w:t>
      </w:r>
      <w:r>
        <w:rPr>
          <w:b w:val="0"/>
          <w:i w:val="0"/>
        </w:rPr>
        <w:t>Nghị quyết số 34/2023/NQ-HĐND về kế hoạch phát triển kinh tế - xã hội năm 202</w:t>
      </w:r>
      <w:r>
        <w:rPr>
          <w:b w:val="0"/>
          <w:i w:val="0"/>
        </w:rPr>
        <w:t>4</w:t>
      </w:r>
      <w:r>
        <w:rPr>
          <w:b w:val="0"/>
          <w:i w:val="0"/>
        </w:rPr>
        <w:t>.</w:t>
      </w:r>
      <w:r>
        <w:rPr>
          <w:b w:val="0"/>
          <w:i w:val="0"/>
        </w:rPr>
        <w:br/>
      </w:r>
      <w:r>
        <w:rPr>
          <w:b w:val="0"/>
          <w:i w:val="0"/>
        </w:rPr>
        <w:br/>
      </w:r>
      <w:r>
        <w:rPr>
          <w:b w:val="0"/>
          <w:i w:val="0"/>
        </w:rPr>
        <w:t>01/01/202</w:t>
      </w:r>
      <w:r>
        <w:rPr>
          <w:b w:val="0"/>
          <w:i w:val="0"/>
        </w:rPr>
        <w:t>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11/2011/QĐ-UBND</w:t>
      </w:r>
      <w:r>
        <w:rPr>
          <w:b w:val="0"/>
          <w:i w:val="0"/>
        </w:rPr>
        <w:br/>
      </w:r>
      <w:r>
        <w:rPr>
          <w:b w:val="0"/>
          <w:i w:val="0"/>
        </w:rPr>
        <w:t>Ngày 23/4/2011</w:t>
      </w:r>
      <w:r>
        <w:rPr>
          <w:b w:val="0"/>
          <w:i w:val="0"/>
        </w:rPr>
        <w:br/>
      </w:r>
      <w:r>
        <w:rPr>
          <w:b w:val="0"/>
          <w:i w:val="0"/>
        </w:rPr>
        <w:br/>
      </w:r>
      <w:r>
        <w:rPr>
          <w:b w:val="0"/>
          <w:i w:val="0"/>
        </w:rPr>
        <w:t>Ban hành Quy chế quản lý và sử dụng viện trợ phi Chính phủ nước ngoài trên địa bàn tỉnh</w:t>
      </w:r>
      <w:r>
        <w:rPr>
          <w:b w:val="0"/>
          <w:i w:val="0"/>
        </w:rPr>
        <w:br/>
      </w:r>
      <w:r>
        <w:rPr>
          <w:b w:val="0"/>
          <w:i w:val="0"/>
        </w:rPr>
        <w:br/>
      </w:r>
      <w:r>
        <w:rPr>
          <w:b w:val="0"/>
          <w:i w:val="0"/>
        </w:rPr>
        <w:t xml:space="preserve">Do Quyết định số 23/2022/QĐ-UBND ngày 10/5/2022 của </w:t>
      </w:r>
      <w:r>
        <w:rPr>
          <w:b w:val="0"/>
          <w:i w:val="0"/>
        </w:rPr>
        <w:t>Ủy ban nhân dân tỉnh Thừa Thiên Huế</w:t>
      </w:r>
      <w:r>
        <w:rPr>
          <w:b w:val="0"/>
          <w:i w:val="0"/>
        </w:rPr>
        <w:t xml:space="preserve"> ban hành Quy chế tiếp nhận, quản lý và sử dụng viện trợ không hoàn lại không thuộc hỗ trợ phát triển chính thức của các cơ quan, tổ chức, cá nhân nước ngoài trên địa bàn tỉnh Thừa Thiên Huế </w:t>
      </w:r>
      <w:r>
        <w:rPr>
          <w:b w:val="0"/>
          <w:i w:val="0"/>
        </w:rPr>
        <w:t xml:space="preserve">quy định </w:t>
      </w:r>
      <w:r>
        <w:rPr>
          <w:b w:val="0"/>
          <w:i w:val="0"/>
        </w:rPr>
        <w:t>thay thế.</w:t>
      </w:r>
      <w:r>
        <w:rPr>
          <w:b w:val="0"/>
          <w:i w:val="0"/>
        </w:rPr>
        <w:br/>
      </w:r>
      <w:r>
        <w:rPr>
          <w:b w:val="0"/>
          <w:i w:val="0"/>
        </w:rPr>
        <w:br/>
      </w:r>
      <w:r>
        <w:rPr>
          <w:b w:val="0"/>
          <w:i w:val="0"/>
        </w:rPr>
        <w:t>20/5/2022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28/2013/QĐ-UBND</w:t>
      </w:r>
      <w:r>
        <w:rPr>
          <w:b w:val="0"/>
          <w:i w:val="0"/>
        </w:rPr>
        <w:br/>
      </w:r>
      <w:r>
        <w:rPr>
          <w:b w:val="0"/>
          <w:i w:val="0"/>
        </w:rPr>
        <w:t>Ngày 29/7/2013</w:t>
      </w:r>
      <w:r>
        <w:rPr>
          <w:b w:val="0"/>
          <w:i w:val="0"/>
        </w:rPr>
        <w:br/>
      </w:r>
      <w:r>
        <w:rPr>
          <w:b w:val="0"/>
          <w:i w:val="0"/>
        </w:rPr>
        <w:t xml:space="preserve"> </w:t>
      </w:r>
      <w:r>
        <w:rPr>
          <w:b w:val="0"/>
          <w:i w:val="0"/>
        </w:rPr>
        <w:br/>
      </w:r>
      <w:r>
        <w:rPr>
          <w:b w:val="0"/>
          <w:i w:val="0"/>
        </w:rPr>
        <w:br/>
      </w:r>
      <w:r>
        <w:rPr>
          <w:b w:val="0"/>
          <w:i w:val="0"/>
        </w:rPr>
        <w:t>Về việc ban hành quy định phân công, phân cấp và ủy quyền quản lý chương trình mục tiêu quốc gia và một số chương trình, dự án hỗ trợ đầu tư có mục tiêu trên địa bàn tỉnh Thừa Thiên Huế</w:t>
      </w:r>
      <w:r>
        <w:rPr>
          <w:b w:val="0"/>
          <w:i w:val="0"/>
        </w:rPr>
        <w:br/>
      </w:r>
      <w:r>
        <w:rPr>
          <w:b w:val="0"/>
          <w:i w:val="0"/>
        </w:rPr>
        <w:br/>
      </w:r>
      <w:r>
        <w:rPr>
          <w:b w:val="0"/>
          <w:i w:val="0"/>
        </w:rPr>
        <w:t xml:space="preserve">Do Quyết định số 39/2022/QĐ-UBND ngày 18/8/2022 của </w:t>
      </w:r>
      <w:r>
        <w:rPr>
          <w:b w:val="0"/>
          <w:i w:val="0"/>
        </w:rPr>
        <w:t>Ủy ban nhân dân tỉnh Thừa Thiên Huế</w:t>
      </w:r>
      <w:r>
        <w:rPr>
          <w:b w:val="0"/>
          <w:i w:val="0"/>
        </w:rPr>
        <w:t xml:space="preserve"> b</w:t>
      </w:r>
      <w:r>
        <w:rPr>
          <w:b w:val="0"/>
          <w:i w:val="0"/>
        </w:rPr>
        <w:t xml:space="preserve">an hành Quy định phân công, phân cấp quản lý và tổ chức thực hiện các chương trình mục tiêu quốc gia giai đoạn 2021-2025 trên địa bàn tỉnh Thừa Thiên Huế quy định </w:t>
      </w:r>
      <w:r>
        <w:rPr>
          <w:b w:val="0"/>
          <w:i w:val="0"/>
        </w:rPr>
        <w:t>thay thế.</w:t>
      </w:r>
      <w:r>
        <w:rPr>
          <w:b w:val="0"/>
          <w:i w:val="0"/>
        </w:rPr>
        <w:br/>
      </w:r>
      <w:r>
        <w:rPr>
          <w:b w:val="0"/>
          <w:i w:val="0"/>
        </w:rPr>
        <w:br/>
      </w:r>
      <w:r>
        <w:rPr>
          <w:b w:val="0"/>
          <w:i w:val="0"/>
        </w:rPr>
        <w:t>29/8/2022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t xml:space="preserve"> </w:t>
      </w:r>
      <w:r>
        <w:rPr>
          <w:b w:val="0"/>
          <w:i w:val="0"/>
        </w:rPr>
        <w:br/>
      </w:r>
      <w:r>
        <w:rPr>
          <w:b w:val="0"/>
          <w:i w:val="0"/>
        </w:rPr>
        <w:br/>
      </w:r>
      <w:r>
        <w:rPr>
          <w:b w:val="0"/>
          <w:i w:val="0"/>
        </w:rPr>
        <w:t>31/2013/QĐ-UBND</w:t>
      </w:r>
      <w:r>
        <w:rPr>
          <w:b w:val="0"/>
          <w:i w:val="0"/>
        </w:rPr>
        <w:br/>
      </w:r>
      <w:r>
        <w:rPr>
          <w:b w:val="0"/>
          <w:i w:val="0"/>
        </w:rPr>
        <w:t>Ngày 05/8/2013</w:t>
      </w:r>
      <w:r>
        <w:rPr>
          <w:b w:val="0"/>
          <w:i w:val="0"/>
        </w:rPr>
        <w:br/>
      </w:r>
      <w:r>
        <w:rPr>
          <w:b w:val="0"/>
          <w:i w:val="0"/>
        </w:rPr>
        <w:br/>
      </w:r>
      <w:r>
        <w:rPr>
          <w:b w:val="0"/>
          <w:i w:val="0"/>
        </w:rPr>
        <w:t>Ban hành quy định một số chính sách khuyến khích xã hội hóa đối với các hoạt động trong lĩnh vực giáo dục - đào tạo, giáo dục nghề nghiệp, y tế, văn hóa, thể thao và môi trường trên địa bàn tỉnh Thừa Thiên Huế.</w:t>
      </w:r>
      <w:r>
        <w:rPr>
          <w:b w:val="0"/>
          <w:i w:val="0"/>
        </w:rPr>
        <w:br/>
      </w:r>
      <w:r>
        <w:rPr>
          <w:b w:val="0"/>
          <w:i w:val="0"/>
        </w:rPr>
        <w:br/>
      </w:r>
      <w:r>
        <w:rPr>
          <w:b w:val="0"/>
          <w:i w:val="0"/>
        </w:rPr>
        <w:t xml:space="preserve">Do Quyết định số </w:t>
      </w:r>
      <w:r>
        <w:rPr>
          <w:b w:val="0"/>
          <w:i w:val="0"/>
        </w:rPr>
        <w:t xml:space="preserve">76/2019/QĐ-UBND ngày 12/12/2019 </w:t>
      </w:r>
      <w:r>
        <w:rPr>
          <w:b w:val="0"/>
          <w:i w:val="0"/>
        </w:rPr>
        <w:t>của Ủy ban nhân dân tỉnh</w:t>
      </w:r>
      <w:r>
        <w:rPr>
          <w:b/>
          <w:i w:val="0"/>
        </w:rPr>
        <w:t xml:space="preserve"> </w:t>
      </w:r>
      <w:r>
        <w:rPr>
          <w:b w:val="0"/>
          <w:i w:val="0"/>
        </w:rPr>
        <w:t>Thừa Thiên Huế</w:t>
      </w:r>
      <w:r>
        <w:rPr>
          <w:b w:val="0"/>
          <w:i w:val="0"/>
        </w:rPr>
        <w:t xml:space="preserve"> b</w:t>
      </w:r>
      <w:r>
        <w:rPr>
          <w:b w:val="0"/>
          <w:i w:val="0"/>
        </w:rPr>
        <w:t>an hành Quy định một số chính sách khuyến khích xã hội hóa thuộc lĩnh vực giáo dục - đào tạo, giáo dục nghề nghiệp, y tế, văn hóa, thể thao, môi trường và giám định tư pháp trên địa bàn tỉnh Thừa Thiên Huế</w:t>
      </w:r>
      <w:r>
        <w:rPr>
          <w:b w:val="0"/>
          <w:i w:val="0"/>
        </w:rPr>
        <w:t xml:space="preserve"> </w:t>
      </w:r>
      <w:r>
        <w:rPr>
          <w:b w:val="0"/>
          <w:i w:val="0"/>
        </w:rPr>
        <w:t xml:space="preserve">quy định </w:t>
      </w:r>
      <w:r>
        <w:rPr>
          <w:b w:val="0"/>
          <w:i w:val="0"/>
        </w:rPr>
        <w:t>thay thế.</w:t>
      </w:r>
      <w:r>
        <w:rPr>
          <w:b w:val="0"/>
          <w:i w:val="0"/>
        </w:rPr>
        <w:br/>
      </w:r>
      <w:r>
        <w:rPr>
          <w:b w:val="0"/>
          <w:i w:val="0"/>
        </w:rPr>
        <w:br/>
      </w:r>
      <w:r>
        <w:rPr>
          <w:b w:val="0"/>
          <w:i w:val="0"/>
        </w:rPr>
        <w:t>22/12/2019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26/2016/QĐ-UBND</w:t>
      </w:r>
      <w:r>
        <w:rPr>
          <w:b w:val="0"/>
          <w:i w:val="0"/>
        </w:rPr>
        <w:br/>
      </w:r>
      <w:r>
        <w:rPr>
          <w:b w:val="0"/>
          <w:i w:val="0"/>
        </w:rPr>
        <w:t>Ngày 25/4/2016</w:t>
      </w:r>
      <w:r>
        <w:rPr>
          <w:b w:val="0"/>
          <w:i w:val="0"/>
        </w:rPr>
        <w:br/>
      </w:r>
      <w:r>
        <w:rPr>
          <w:b w:val="0"/>
          <w:i w:val="0"/>
        </w:rPr>
        <w:t xml:space="preserve"> </w:t>
      </w:r>
      <w:r>
        <w:rPr>
          <w:b w:val="0"/>
          <w:i w:val="0"/>
        </w:rPr>
        <w:br/>
      </w:r>
      <w:r>
        <w:rPr>
          <w:b w:val="0"/>
          <w:i w:val="0"/>
        </w:rPr>
        <w:br/>
      </w:r>
      <w:r>
        <w:rPr>
          <w:b w:val="0"/>
          <w:i w:val="0"/>
        </w:rPr>
        <w:t>Ban hành Quy định trình tự thủ tục thực hiện, giám sát, quản lý dự án đầu tư và xây dựng không sử dụng vốn nhà nước trên địa bàn tỉnh Thừa Thiên Huế</w:t>
      </w:r>
      <w:r>
        <w:rPr>
          <w:b w:val="0"/>
          <w:i w:val="0"/>
        </w:rPr>
        <w:br/>
      </w:r>
      <w:r>
        <w:rPr>
          <w:b w:val="0"/>
          <w:i w:val="0"/>
        </w:rPr>
        <w:br/>
      </w:r>
      <w:r>
        <w:rPr>
          <w:b w:val="0"/>
          <w:i w:val="0"/>
        </w:rPr>
        <w:t>Do Quyết định số 35/2021/QĐ-UBND ngày 04/6/2021 của Ủy ban nhân dân tỉnh Thừa Thiên Huế ban hành Quy định trình tự thủ tục thực hiện, giám sát, quản lý dự án đầu tư và xây dựng không sử dụng vốn ngân sách nhà nước trên địa bàn tỉnh Thừa Thiên Huế quy định thay thế.</w:t>
      </w:r>
      <w:r>
        <w:rPr>
          <w:b w:val="0"/>
          <w:i w:val="0"/>
        </w:rPr>
        <w:br/>
      </w:r>
      <w:r>
        <w:rPr>
          <w:b w:val="0"/>
          <w:i w:val="0"/>
        </w:rPr>
        <w:br/>
      </w:r>
      <w:r>
        <w:rPr>
          <w:b w:val="0"/>
          <w:i w:val="0"/>
        </w:rPr>
        <w:t>15/6/2021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52/2016/QĐ-UBND</w:t>
      </w:r>
      <w:r>
        <w:rPr>
          <w:b w:val="0"/>
          <w:i w:val="0"/>
        </w:rPr>
        <w:br/>
      </w:r>
      <w:r>
        <w:rPr>
          <w:b w:val="0"/>
          <w:i w:val="0"/>
        </w:rPr>
        <w:t>Ngày 10/8/2016</w:t>
      </w:r>
      <w:r>
        <w:rPr>
          <w:b w:val="0"/>
          <w:i w:val="0"/>
        </w:rPr>
        <w:br/>
      </w:r>
      <w:r>
        <w:rPr>
          <w:b w:val="0"/>
          <w:i w:val="0"/>
        </w:rPr>
        <w:br/>
      </w:r>
      <w:r>
        <w:rPr>
          <w:b w:val="0"/>
          <w:i w:val="0"/>
        </w:rPr>
        <w:t>Ban hành quy định về công tác quy hoạch phát triển kinh tế - xã hội và quản lý dự án sử dụng vốn đầu tư công, vốn sự nghiệp có tính chất đầu tư xây dựng trên địa bàn tỉnh Thừa Thiên Huế</w:t>
      </w:r>
      <w:r>
        <w:rPr>
          <w:b w:val="0"/>
          <w:i w:val="0"/>
        </w:rPr>
        <w:br/>
      </w:r>
      <w:r>
        <w:rPr>
          <w:b w:val="0"/>
          <w:i w:val="0"/>
        </w:rPr>
        <w:br/>
      </w:r>
      <w:r>
        <w:rPr>
          <w:b w:val="0"/>
          <w:i w:val="0"/>
        </w:rPr>
        <w:t>Do Quyết định số 54/2021/QĐ-UBND ngày 16/9/2021 của Ủy ban nhân dân tỉnh Thừa Thiên Huế quy định về công tác quản lý dự án sử dụng vốn đầu tư công; vốn ngân sách nhà nước chi thường xuyên để sửa chữa, bảo trì, cải tạo, nâng cấp, mở rộng cơ sở vật chất trên địa bàn tỉnh Thừa Thiên Huế quy định thay thế.</w:t>
      </w:r>
      <w:r>
        <w:rPr>
          <w:b w:val="0"/>
          <w:i w:val="0"/>
        </w:rPr>
        <w:br/>
      </w:r>
      <w:r>
        <w:rPr>
          <w:b w:val="0"/>
          <w:i w:val="0"/>
        </w:rPr>
        <w:br/>
      </w:r>
      <w:r>
        <w:rPr>
          <w:b w:val="0"/>
          <w:i w:val="0"/>
        </w:rPr>
        <w:t>27/9/2021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w:t>
      </w:r>
      <w:r>
        <w:rPr>
          <w:b w:val="0"/>
          <w:i w:val="0"/>
        </w:rPr>
        <w:br/>
      </w:r>
      <w:r>
        <w:rPr>
          <w:b w:val="0"/>
          <w:i w:val="0"/>
        </w:rPr>
        <w:t>Ngày 21/4/2017</w:t>
      </w:r>
      <w:r>
        <w:rPr>
          <w:b w:val="0"/>
          <w:i w:val="0"/>
        </w:rPr>
        <w:br/>
      </w:r>
      <w:r>
        <w:rPr>
          <w:b w:val="0"/>
          <w:i w:val="0"/>
        </w:rPr>
        <w:br/>
      </w:r>
      <w:r>
        <w:rPr>
          <w:b w:val="0"/>
          <w:i w:val="0"/>
        </w:rPr>
        <w:t>Ban hành Quy định một số chính sách ưu đãi và hỗ trợ đầu tư trên địa bàn tỉnh Thừa Thiên Huế</w:t>
      </w:r>
      <w:r>
        <w:rPr>
          <w:b w:val="0"/>
          <w:i w:val="0"/>
        </w:rPr>
        <w:br/>
      </w:r>
      <w:r>
        <w:rPr>
          <w:b w:val="0"/>
          <w:i w:val="0"/>
        </w:rPr>
        <w:br/>
      </w:r>
      <w:r>
        <w:rPr>
          <w:b w:val="0"/>
          <w:i w:val="0"/>
        </w:rPr>
        <w:t xml:space="preserve">Do Quyết định số 18/2022/QĐ-UBND ngày 01/4/2022 của </w:t>
      </w:r>
      <w:r>
        <w:rPr>
          <w:b w:val="0"/>
          <w:i w:val="0"/>
        </w:rPr>
        <w:t>Ủy ban nhân dân tỉnh Thừa Thiên Huế bãi bỏ toàn bộ Quyết định số 19/2017/QĐ-UBND ngày 21 tháng 4 năm 2017 của Ủy ban nhân dân tỉnh ban hành Quy định một số chính sách ưu đãi và hỗ trợ đầu tư trên địa bàn tỉnh Thừa Thiên Huế</w:t>
      </w:r>
      <w:r>
        <w:rPr>
          <w:b w:val="0"/>
          <w:i w:val="0"/>
        </w:rPr>
        <w:t xml:space="preserve"> quy định bãi bỏ.</w:t>
      </w:r>
      <w:r>
        <w:rPr>
          <w:b w:val="0"/>
          <w:i w:val="0"/>
        </w:rPr>
        <w:t xml:space="preserve"> </w:t>
      </w:r>
      <w:r>
        <w:rPr>
          <w:b w:val="0"/>
          <w:i w:val="0"/>
        </w:rPr>
        <w:br/>
      </w:r>
      <w:r>
        <w:rPr>
          <w:b w:val="0"/>
          <w:i w:val="0"/>
        </w:rPr>
        <w:br/>
      </w:r>
      <w:r>
        <w:rPr>
          <w:b w:val="0"/>
          <w:i w:val="0"/>
        </w:rPr>
        <w:t>11/4/2022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38/2018/QĐ-UBND</w:t>
      </w:r>
      <w:r>
        <w:rPr>
          <w:b w:val="0"/>
          <w:i w:val="0"/>
        </w:rPr>
        <w:br/>
      </w:r>
      <w:r>
        <w:rPr>
          <w:b/>
          <w:i w:val="0"/>
        </w:rPr>
        <w:t>Ngày 19/6/2018</w:t>
      </w:r>
      <w:r>
        <w:rPr>
          <w:b w:val="0"/>
          <w:i w:val="0"/>
        </w:rPr>
        <w:br/>
      </w:r>
      <w:r>
        <w:rPr>
          <w:b w:val="0"/>
          <w:i w:val="0"/>
        </w:rPr>
        <w:br/>
      </w:r>
      <w:r>
        <w:rPr>
          <w:b w:val="0"/>
          <w:i w:val="0"/>
        </w:rPr>
        <w:t>Ban hành Quy chế cho phép sử dụng thẻ đi lại của doanh nhân APEC trên địa bàn tỉnh Thừa Thiên Huế</w:t>
      </w:r>
      <w:r>
        <w:rPr>
          <w:b w:val="0"/>
          <w:i w:val="0"/>
        </w:rPr>
        <w:br/>
      </w:r>
      <w:r>
        <w:rPr>
          <w:b w:val="0"/>
          <w:i w:val="0"/>
        </w:rPr>
        <w:br/>
      </w:r>
      <w:r>
        <w:rPr>
          <w:b w:val="0"/>
          <w:i w:val="0"/>
        </w:rPr>
        <w:t xml:space="preserve">Do Quyết định số </w:t>
      </w:r>
      <w:r>
        <w:rPr>
          <w:b w:val="0"/>
          <w:i w:val="0"/>
        </w:rPr>
        <w:t>60/2019/QĐ-UBND ngày 04/10/2019</w:t>
      </w:r>
      <w:r>
        <w:rPr>
          <w:b w:val="0"/>
          <w:i w:val="0"/>
        </w:rPr>
        <w:t xml:space="preserve"> của Ủy ban nhân dân tỉnh </w:t>
      </w:r>
      <w:r>
        <w:rPr>
          <w:b w:val="0"/>
          <w:i w:val="0"/>
        </w:rPr>
        <w:t>Thừa Thiên Huế</w:t>
      </w:r>
      <w:r>
        <w:rPr>
          <w:b w:val="0"/>
          <w:i w:val="0"/>
        </w:rPr>
        <w:t xml:space="preserve"> bãi bỏ </w:t>
      </w:r>
      <w:r>
        <w:rPr>
          <w:b w:val="0"/>
          <w:i w:val="0"/>
        </w:rPr>
        <w:t>Quyết định số 38/2018/QĐ-</w:t>
      </w:r>
      <w:r>
        <w:rPr>
          <w:b w:val="0"/>
          <w:i w:val="0"/>
        </w:rPr>
        <w:t>U</w:t>
      </w:r>
      <w:r>
        <w:rPr>
          <w:b w:val="0"/>
          <w:i w:val="0"/>
        </w:rPr>
        <w:t>BND ngày 19 tháng 6 năm 2018 của Ủy ban nhân dân tỉnh Thừa Thiên Huế ban hành Quy chế cho phép sử dụng thẻ đi lại của doanh nhân APEC trên địa bàn tỉnh Thừa Thiên Huế</w:t>
      </w:r>
      <w:r>
        <w:rPr>
          <w:b w:val="0"/>
          <w:i w:val="0"/>
        </w:rPr>
        <w:t xml:space="preserve"> quy định bãi bỏ</w:t>
      </w:r>
      <w:r>
        <w:rPr>
          <w:b w:val="0"/>
          <w:i w:val="0"/>
        </w:rPr>
        <w:t>.</w:t>
      </w:r>
      <w:r>
        <w:rPr>
          <w:b w:val="0"/>
          <w:i w:val="0"/>
        </w:rPr>
        <w:br/>
      </w:r>
      <w:r>
        <w:rPr>
          <w:b w:val="0"/>
          <w:i w:val="0"/>
        </w:rPr>
        <w:br/>
      </w:r>
      <w:r>
        <w:rPr>
          <w:b w:val="0"/>
          <w:i w:val="0"/>
        </w:rPr>
        <w:t>20/10/2019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t xml:space="preserve"> </w:t>
      </w:r>
      <w:r>
        <w:rPr>
          <w:b w:val="0"/>
          <w:i w:val="0"/>
        </w:rPr>
        <w:br/>
      </w:r>
      <w:r>
        <w:rPr>
          <w:b w:val="0"/>
          <w:i w:val="0"/>
        </w:rPr>
        <w:br/>
      </w:r>
      <w:r>
        <w:rPr>
          <w:b/>
          <w:i w:val="0"/>
        </w:rPr>
        <w:t>39/2018/QĐ-UBND</w:t>
      </w:r>
      <w:r>
        <w:rPr>
          <w:b w:val="0"/>
          <w:i w:val="0"/>
        </w:rPr>
        <w:br/>
      </w:r>
      <w:r>
        <w:rPr>
          <w:b/>
          <w:i w:val="0"/>
        </w:rPr>
        <w:t>Ngày 28/6/2018</w:t>
      </w:r>
      <w:r>
        <w:rPr>
          <w:b w:val="0"/>
          <w:i w:val="0"/>
        </w:rPr>
        <w:br/>
      </w:r>
      <w:r>
        <w:rPr>
          <w:b w:val="0"/>
          <w:i w:val="0"/>
        </w:rPr>
        <w:br/>
      </w:r>
      <w:r>
        <w:rPr>
          <w:b w:val="0"/>
          <w:i w:val="0"/>
        </w:rPr>
        <w:t>Ban hành Quy định một số chính sách hỗ trợ doanh nghiệp nhỏ và vừa tỉnh Thừa Thiên Huế</w:t>
      </w:r>
      <w:r>
        <w:rPr>
          <w:b w:val="0"/>
          <w:i w:val="0"/>
        </w:rPr>
        <w:br/>
      </w:r>
      <w:r>
        <w:rPr>
          <w:b w:val="0"/>
          <w:i w:val="0"/>
        </w:rPr>
        <w:br/>
      </w:r>
      <w:r>
        <w:rPr>
          <w:b w:val="0"/>
          <w:i w:val="0"/>
        </w:rPr>
        <w:t xml:space="preserve">Do Quyết định số 767/QĐ-UBND ngày 08 tháng 4 năm 2021 của Ủy ban nhân dân tỉnh </w:t>
      </w:r>
      <w:r>
        <w:rPr>
          <w:b w:val="0"/>
          <w:i w:val="0"/>
        </w:rPr>
        <w:t xml:space="preserve">Thừa Thiên Huế </w:t>
      </w:r>
      <w:r>
        <w:rPr>
          <w:b w:val="0"/>
          <w:i w:val="0"/>
        </w:rPr>
        <w:t>về việc triển khai thực hiện Nghị quyết 03/2021/NQ-HĐND ngày 26 tháng 02 năm 2021 của Hội đồng nhân dân tỉnh quy định một số chính sách hỗ trợ doanh nghiệp nhỏ và vừa tỉnh Thừa Thiên Huế quy định thay thế.</w:t>
      </w:r>
      <w:r>
        <w:rPr>
          <w:b w:val="0"/>
          <w:i w:val="0"/>
        </w:rPr>
        <w:br/>
      </w:r>
      <w:r>
        <w:rPr>
          <w:b w:val="0"/>
          <w:i w:val="0"/>
        </w:rPr>
        <w:br/>
      </w:r>
      <w:r>
        <w:rPr>
          <w:b w:val="0"/>
          <w:i w:val="0"/>
        </w:rPr>
        <w:t>08/4/2021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w:t>
      </w:r>
      <w:r>
        <w:rPr>
          <w:b w:val="0"/>
          <w:i w:val="0"/>
        </w:rPr>
        <w:br/>
      </w:r>
      <w:r>
        <w:rPr>
          <w:b w:val="0"/>
          <w:i w:val="0"/>
        </w:rPr>
        <w:t>Ngày 07/3/2019</w:t>
      </w:r>
      <w:r>
        <w:rPr>
          <w:b w:val="0"/>
          <w:i w:val="0"/>
        </w:rPr>
        <w:br/>
      </w:r>
      <w:r>
        <w:rPr>
          <w:b w:val="0"/>
          <w:i w:val="0"/>
        </w:rPr>
        <w:br/>
      </w:r>
      <w:r>
        <w:rPr>
          <w:b w:val="0"/>
          <w:i w:val="0"/>
        </w:rPr>
        <w:t xml:space="preserve">Ban hành Quy định cập nhật cơ sở dữ liệu doanh nghiệp vào Hệ thống thông tin doanh nghiệp tỉnh Thừa Thiên Huế </w:t>
      </w:r>
      <w:r>
        <w:rPr>
          <w:b w:val="0"/>
          <w:i w:val="0"/>
        </w:rPr>
        <w:br/>
      </w:r>
      <w:r>
        <w:rPr>
          <w:b w:val="0"/>
          <w:i w:val="0"/>
        </w:rPr>
        <w:br/>
      </w:r>
      <w:r>
        <w:rPr>
          <w:b w:val="0"/>
          <w:i w:val="0"/>
        </w:rPr>
        <w:t xml:space="preserve">Do Quyết định số </w:t>
      </w:r>
      <w:r>
        <w:rPr>
          <w:b w:val="0"/>
          <w:i w:val="0"/>
        </w:rPr>
        <w:t>68/2023/QĐ-UBND</w:t>
      </w:r>
      <w:r>
        <w:rPr>
          <w:b w:val="0"/>
          <w:i w:val="0"/>
        </w:rPr>
        <w:t xml:space="preserve"> ngày 28/12/2023 của Ủy ban nhân dân tỉnh Thừa Thiên Huế b</w:t>
      </w:r>
      <w:r>
        <w:rPr>
          <w:b w:val="0"/>
          <w:i w:val="0"/>
        </w:rPr>
        <w:t xml:space="preserve">an hành Quy định quản lý, cập nhật và khai thác Hệ thống thông tin Doanh nghiệp và Hộ kinh doanh tỉnh Thừa Thiên Huế </w:t>
      </w:r>
      <w:r>
        <w:rPr>
          <w:b w:val="0"/>
          <w:i w:val="0"/>
        </w:rPr>
        <w:t>quy định thay thế.</w:t>
      </w:r>
      <w:r>
        <w:rPr>
          <w:b w:val="0"/>
          <w:i w:val="0"/>
        </w:rPr>
        <w:br/>
      </w:r>
      <w:r>
        <w:rPr>
          <w:b w:val="0"/>
          <w:i w:val="0"/>
        </w:rPr>
        <w:br/>
      </w:r>
      <w:r>
        <w:rPr>
          <w:b w:val="0"/>
          <w:i w:val="0"/>
        </w:rPr>
        <w:t>08/01/2024</w:t>
      </w:r>
      <w:r>
        <w:rPr>
          <w:b w:val="0"/>
          <w:i w:val="0"/>
        </w:rPr>
        <w:br/>
      </w:r>
      <w:r>
        <w:rPr>
          <w:b w:val="0"/>
          <w:i w:val="0"/>
        </w:rPr>
        <w:br/>
      </w:r>
      <w:r>
        <w:rPr>
          <w:b w:val="0"/>
          <w:i w:val="0"/>
        </w:rPr>
        <w:br/>
      </w:r>
      <w:r>
        <w:rPr>
          <w:b w:val="0"/>
          <w:i w:val="0"/>
        </w:rPr>
        <w:br/>
      </w:r>
      <w:r>
        <w:rPr>
          <w:b/>
          <w:i w:val="0"/>
        </w:rPr>
        <w:t>XVI.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w:t>
      </w:r>
      <w:r>
        <w:rPr>
          <w:b w:val="0"/>
          <w:i w:val="0"/>
        </w:rPr>
        <w:br/>
      </w:r>
      <w:r>
        <w:rPr>
          <w:b w:val="0"/>
          <w:i w:val="0"/>
        </w:rPr>
        <w:t xml:space="preserve"> </w:t>
      </w:r>
      <w:r>
        <w:rPr>
          <w:b w:val="0"/>
          <w:i w:val="0"/>
        </w:rPr>
        <w:br/>
      </w:r>
      <w:r>
        <w:rPr>
          <w:b w:val="0"/>
          <w:i w:val="0"/>
        </w:rPr>
        <w:br/>
      </w:r>
      <w:r>
        <w:rPr>
          <w:b w:val="0"/>
          <w:i w:val="0"/>
        </w:rPr>
        <w:t xml:space="preserve">8h/2010/NQCĐ-HĐND </w:t>
      </w:r>
      <w:r>
        <w:rPr>
          <w:b w:val="0"/>
          <w:i w:val="0"/>
        </w:rPr>
        <w:br/>
      </w:r>
      <w:r>
        <w:rPr>
          <w:b w:val="0"/>
          <w:i w:val="0"/>
        </w:rPr>
        <w:t>Ngày 02/6/2010</w:t>
      </w:r>
      <w:r>
        <w:rPr>
          <w:b w:val="0"/>
          <w:i w:val="0"/>
        </w:rPr>
        <w:br/>
      </w:r>
      <w:r>
        <w:rPr>
          <w:b w:val="0"/>
          <w:i w:val="0"/>
        </w:rPr>
        <w:br/>
      </w:r>
      <w:r>
        <w:rPr>
          <w:b w:val="0"/>
          <w:i w:val="0"/>
        </w:rPr>
        <w:t xml:space="preserve"> </w:t>
      </w:r>
      <w:r>
        <w:rPr>
          <w:b w:val="0"/>
          <w:i w:val="0"/>
        </w:rPr>
        <w:t>Phát triển dạy nghề tỉnh Thừa Thiên Huế giai đoạn 2011-2020</w:t>
      </w:r>
      <w:r>
        <w:rPr>
          <w:b w:val="0"/>
          <w:i w:val="0"/>
        </w:rPr>
        <w:br/>
      </w:r>
      <w:r>
        <w:rPr>
          <w:b w:val="0"/>
          <w:i w:val="0"/>
        </w:rPr>
        <w:br/>
      </w:r>
      <w:r>
        <w:rPr>
          <w:b w:val="0"/>
          <w:i w:val="0"/>
        </w:rPr>
        <w:t>Do Nghị quyết số 07/2023/NQ-HĐND ngày 28/3/2023 của Hội đồng nhân dân</w:t>
      </w:r>
      <w:r>
        <w:rPr>
          <w:b w:val="0"/>
          <w:i w:val="0"/>
        </w:rPr>
        <w:t xml:space="preserve">  </w:t>
      </w:r>
      <w:r>
        <w:rPr>
          <w:b w:val="0"/>
          <w:i w:val="0"/>
        </w:rPr>
        <w:t>tỉnh Thừa Thiên Huế</w:t>
      </w:r>
      <w:r>
        <w:rPr>
          <w:b/>
          <w:i w:val="0"/>
        </w:rPr>
        <w:t xml:space="preserve"> </w:t>
      </w:r>
      <w:r>
        <w:rPr>
          <w:b w:val="0"/>
          <w:i w:val="0"/>
        </w:rPr>
        <w:t>bãi bỏ Nghị quyết số 8h/2010/NQCĐ-HĐND ngày 02/6/2010 của Hội đồng nhân dân tỉnh về phát triển dạy nghề tỉnh Thừa Thiên Huế giai đoạn 2011-2020</w:t>
      </w:r>
      <w:r>
        <w:rPr>
          <w:b/>
          <w:i w:val="0"/>
        </w:rPr>
        <w:t xml:space="preserve"> </w:t>
      </w:r>
      <w:r>
        <w:rPr>
          <w:b/>
          <w:i w:val="0"/>
        </w:rPr>
        <w:t>quy định bãi bỏ.</w:t>
      </w:r>
      <w:r>
        <w:rPr>
          <w:b w:val="0"/>
          <w:i w:val="0"/>
        </w:rPr>
        <w:br/>
      </w:r>
      <w:r>
        <w:rPr>
          <w:b w:val="0"/>
          <w:i w:val="0"/>
        </w:rPr>
        <w:br/>
      </w:r>
      <w:r>
        <w:rPr>
          <w:b w:val="0"/>
          <w:i w:val="0"/>
        </w:rPr>
        <w:t>07/4/2023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08/2016/NQ-HĐND</w:t>
      </w:r>
      <w:r>
        <w:rPr>
          <w:b w:val="0"/>
          <w:i w:val="0"/>
        </w:rPr>
        <w:br/>
      </w:r>
      <w:r>
        <w:rPr>
          <w:b w:val="0"/>
          <w:i w:val="0"/>
        </w:rPr>
        <w:t>Ngày 31/8/2016</w:t>
      </w:r>
      <w:r>
        <w:rPr>
          <w:b w:val="0"/>
          <w:i w:val="0"/>
        </w:rPr>
        <w:br/>
      </w:r>
      <w:r>
        <w:rPr>
          <w:b w:val="0"/>
          <w:i w:val="0"/>
        </w:rPr>
        <w:br/>
      </w:r>
      <w:r>
        <w:rPr>
          <w:b w:val="0"/>
          <w:i w:val="0"/>
        </w:rPr>
        <w:t>Đẩy mạnh công tác bảo vệ, chăm sóc trẻ em tỉnh Thừa Thiên Huế giai đoạn 2016 - 2020</w:t>
      </w:r>
      <w:r>
        <w:rPr>
          <w:b w:val="0"/>
          <w:i w:val="0"/>
        </w:rPr>
        <w:br/>
      </w:r>
      <w:r>
        <w:rPr>
          <w:b w:val="0"/>
          <w:i w:val="0"/>
        </w:rPr>
        <w:br/>
      </w:r>
      <w:r>
        <w:rPr>
          <w:b w:val="0"/>
          <w:i w:val="0"/>
        </w:rPr>
        <w:t>Do Nghị quyết số 07/2021/NQ-HĐND ngày 26/4/2021 của Hội đồng nhân dân tỉnh Thừa Thiên Huế</w:t>
      </w:r>
      <w:r>
        <w:rPr>
          <w:b/>
          <w:i w:val="0"/>
        </w:rPr>
        <w:t xml:space="preserve"> </w:t>
      </w:r>
      <w:r>
        <w:rPr>
          <w:b w:val="0"/>
          <w:i w:val="0"/>
        </w:rPr>
        <w:t>đẩy mạnh công tác bảo vệ, chăm sóc trẻ em tỉnh Thừa Thiên Huế giai đoạn 2021 - 2025 quy định thay thế.</w:t>
      </w:r>
      <w:r>
        <w:rPr>
          <w:b w:val="0"/>
          <w:i w:val="0"/>
        </w:rPr>
        <w:br/>
      </w:r>
      <w:r>
        <w:rPr>
          <w:b w:val="0"/>
          <w:i w:val="0"/>
        </w:rPr>
        <w:br/>
      </w:r>
      <w:r>
        <w:rPr>
          <w:b w:val="0"/>
          <w:i w:val="0"/>
        </w:rPr>
        <w:t>06/5/2021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18/2017/NQ-HĐND</w:t>
      </w:r>
      <w:r>
        <w:rPr>
          <w:b w:val="0"/>
          <w:i w:val="0"/>
        </w:rPr>
        <w:br/>
      </w:r>
      <w:r>
        <w:rPr>
          <w:b/>
          <w:i w:val="0"/>
        </w:rPr>
        <w:t>Ngày 13/7/2017</w:t>
      </w:r>
      <w:r>
        <w:rPr>
          <w:b w:val="0"/>
          <w:i w:val="0"/>
        </w:rPr>
        <w:br/>
      </w:r>
      <w:r>
        <w:rPr>
          <w:b w:val="0"/>
          <w:i w:val="0"/>
        </w:rPr>
        <w:br/>
      </w:r>
      <w:r>
        <w:rPr>
          <w:b w:val="0"/>
          <w:i w:val="0"/>
        </w:rPr>
        <w:t>Quy định một số chế độ, chính sách hỗ trợ người lao động trên địa bàn tỉnh Thừa Thiên Huế đi làm việc ở nước ngoài theo hợp đồng, giai đoạn 2017-2020</w:t>
      </w:r>
      <w:r>
        <w:rPr>
          <w:b w:val="0"/>
          <w:i w:val="0"/>
        </w:rPr>
        <w:br/>
      </w:r>
      <w:r>
        <w:rPr>
          <w:b w:val="0"/>
          <w:i w:val="0"/>
        </w:rPr>
        <w:br/>
      </w:r>
      <w:r>
        <w:rPr>
          <w:b w:val="0"/>
          <w:i w:val="0"/>
        </w:rPr>
        <w:t>Do Nghị quyết số 06/2021/NQ-HĐND ngày 26/4/2021 của Hội đồng nhân dân tỉnh Thừa Thiên Huế</w:t>
      </w:r>
      <w:r>
        <w:rPr>
          <w:b w:val="0"/>
          <w:i w:val="0"/>
        </w:rPr>
        <w:t xml:space="preserve"> q</w:t>
      </w:r>
      <w:r>
        <w:rPr>
          <w:b w:val="0"/>
          <w:i w:val="0"/>
        </w:rPr>
        <w:t xml:space="preserve">uy định một số chế độ, chính sách hỗ trợ người lao động trên địa bàn tỉnh Thừa Thiên Huế đi làm việc ở nước ngoài theo hợp đồng, giai đoạn 2021 – 2025 </w:t>
      </w:r>
      <w:r>
        <w:rPr>
          <w:b w:val="0"/>
          <w:i w:val="0"/>
        </w:rPr>
        <w:t xml:space="preserve">quy định </w:t>
      </w:r>
      <w:r>
        <w:rPr>
          <w:b w:val="0"/>
          <w:i w:val="0"/>
        </w:rPr>
        <w:t>thay thế.</w:t>
      </w:r>
      <w:r>
        <w:rPr>
          <w:b w:val="0"/>
          <w:i w:val="0"/>
        </w:rPr>
        <w:br/>
      </w:r>
      <w:r>
        <w:rPr>
          <w:b w:val="0"/>
          <w:i w:val="0"/>
        </w:rPr>
        <w:br/>
      </w:r>
      <w:r>
        <w:rPr>
          <w:b w:val="0"/>
          <w:i w:val="0"/>
        </w:rPr>
        <w:t>06/5/2021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19/2017/NQ-HĐND</w:t>
      </w:r>
      <w:r>
        <w:rPr>
          <w:b w:val="0"/>
          <w:i w:val="0"/>
        </w:rPr>
        <w:br/>
      </w:r>
      <w:r>
        <w:rPr>
          <w:b/>
          <w:i w:val="0"/>
        </w:rPr>
        <w:t>Ngày 13/7/2017</w:t>
      </w:r>
      <w:r>
        <w:rPr>
          <w:b w:val="0"/>
          <w:i w:val="0"/>
        </w:rPr>
        <w:br/>
      </w:r>
      <w:r>
        <w:rPr>
          <w:b w:val="0"/>
          <w:i w:val="0"/>
        </w:rPr>
        <w:br/>
      </w:r>
      <w:r>
        <w:rPr>
          <w:b w:val="0"/>
          <w:i w:val="0"/>
        </w:rPr>
        <w:t>Về Chương trình việc làm tỉnh Thừa Thiên Huế giai đoạn 2017-2020</w:t>
      </w:r>
      <w:r>
        <w:rPr>
          <w:b w:val="0"/>
          <w:i w:val="0"/>
        </w:rPr>
        <w:br/>
      </w:r>
      <w:r>
        <w:rPr>
          <w:b w:val="0"/>
          <w:i w:val="0"/>
        </w:rPr>
        <w:br/>
      </w:r>
      <w:r>
        <w:rPr>
          <w:b w:val="0"/>
          <w:i w:val="0"/>
        </w:rPr>
        <w:t>D</w:t>
      </w:r>
      <w:r>
        <w:rPr>
          <w:b w:val="0"/>
          <w:i w:val="0"/>
        </w:rPr>
        <w:t xml:space="preserve">o Nghị quyết số </w:t>
      </w:r>
      <w:r>
        <w:rPr>
          <w:b w:val="0"/>
          <w:i w:val="0"/>
        </w:rPr>
        <w:t>09/2021/NQ-HĐND ngày 15/5/2021 của Hội đồng nhân dân tỉnh Thừa Thiên Huế</w:t>
      </w:r>
      <w:r>
        <w:rPr>
          <w:b/>
          <w:i w:val="0"/>
        </w:rPr>
        <w:t xml:space="preserve"> </w:t>
      </w:r>
      <w:r>
        <w:rPr>
          <w:b w:val="0"/>
          <w:i w:val="0"/>
        </w:rPr>
        <w:t>bãi bỏ Nghị quyết số 19/2017/NQ-HĐND ngày 13 tháng 7 năm 2017 của Hội đồng nhân dân tỉnh về Chương trình việc làm tỉnh Thừa Thiên Huế, giai đoạn 2017 – 2020.</w:t>
      </w:r>
      <w:r>
        <w:rPr>
          <w:b w:val="0"/>
          <w:i w:val="0"/>
        </w:rPr>
        <w:br/>
      </w:r>
      <w:r>
        <w:rPr>
          <w:b w:val="0"/>
          <w:i w:val="0"/>
        </w:rPr>
        <w:br/>
      </w:r>
      <w:r>
        <w:rPr>
          <w:b w:val="0"/>
          <w:i w:val="0"/>
        </w:rPr>
        <w:t>25/5/2021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 xml:space="preserve">Nghị quyết </w:t>
      </w:r>
      <w:r>
        <w:rPr>
          <w:b w:val="0"/>
          <w:i w:val="0"/>
        </w:rPr>
        <w:br/>
      </w:r>
      <w:r>
        <w:rPr>
          <w:b w:val="0"/>
          <w:i w:val="0"/>
        </w:rPr>
        <w:br/>
      </w:r>
      <w:r>
        <w:rPr>
          <w:b/>
          <w:i w:val="0"/>
        </w:rPr>
        <w:t>26/2017/NQ-HĐND Ngày 14/7/2017</w:t>
      </w:r>
      <w:r>
        <w:rPr>
          <w:b w:val="0"/>
          <w:i w:val="0"/>
        </w:rPr>
        <w:br/>
      </w:r>
      <w:r>
        <w:rPr>
          <w:b w:val="0"/>
          <w:i w:val="0"/>
        </w:rPr>
        <w:br/>
      </w:r>
      <w:r>
        <w:rPr>
          <w:b w:val="0"/>
          <w:i w:val="0"/>
        </w:rPr>
        <w:t>Quy định mức thu, nộp lệ phí cấp giấy phép lao động cho người nước ngoài làm việc tại tỉnh Thừa Thiên Huế</w:t>
      </w:r>
      <w:r>
        <w:rPr>
          <w:b w:val="0"/>
          <w:i w:val="0"/>
        </w:rPr>
        <w:br/>
      </w:r>
      <w:r>
        <w:rPr>
          <w:b w:val="0"/>
          <w:i w:val="0"/>
        </w:rPr>
        <w:br/>
      </w:r>
      <w:r>
        <w:rPr>
          <w:b w:val="0"/>
          <w:i w:val="0"/>
        </w:rPr>
        <w:t>Do Nghị quyết số 10/2023/NQ-HĐND ngày 29/6/2023 của Hội đồng nhân dân</w:t>
      </w:r>
      <w:r>
        <w:rPr>
          <w:b w:val="0"/>
          <w:i w:val="0"/>
        </w:rPr>
        <w:t xml:space="preserve">  </w:t>
      </w:r>
      <w:r>
        <w:rPr>
          <w:b w:val="0"/>
          <w:i w:val="0"/>
        </w:rPr>
        <w:t xml:space="preserve">tỉnh </w:t>
      </w:r>
      <w:r>
        <w:rPr>
          <w:b w:val="0"/>
          <w:i w:val="0"/>
        </w:rPr>
        <w:t>Thừa Thiên Huế</w:t>
      </w:r>
      <w:r>
        <w:rPr>
          <w:b w:val="0"/>
          <w:i w:val="0"/>
        </w:rPr>
        <w:t xml:space="preserve"> quy định mức thu lệ phí cấp giấy phép lao động cho người nước ngoài làm việc tại tỉnh Thừa Thiên Huế quy định thay thế.</w:t>
      </w:r>
      <w:r>
        <w:rPr>
          <w:b w:val="0"/>
          <w:i w:val="0"/>
        </w:rPr>
        <w:br/>
      </w:r>
      <w:r>
        <w:rPr>
          <w:b w:val="0"/>
          <w:i w:val="0"/>
        </w:rPr>
        <w:br/>
      </w:r>
      <w:r>
        <w:rPr>
          <w:b/>
          <w:i w:val="0"/>
        </w:rPr>
        <w:t>10/7/2023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t xml:space="preserve">  </w:t>
      </w:r>
      <w:r>
        <w:rPr>
          <w:b w:val="0"/>
          <w:i w:val="0"/>
        </w:rPr>
        <w:br/>
      </w:r>
      <w:r>
        <w:rPr>
          <w:b w:val="0"/>
          <w:i w:val="0"/>
        </w:rPr>
        <w:br/>
      </w:r>
      <w:r>
        <w:rPr>
          <w:b w:val="0"/>
          <w:i w:val="0"/>
        </w:rPr>
        <w:t>09/2019/NQ-HĐND</w:t>
      </w:r>
      <w:r>
        <w:rPr>
          <w:b w:val="0"/>
          <w:i w:val="0"/>
        </w:rPr>
        <w:br/>
      </w:r>
      <w:r>
        <w:rPr>
          <w:b w:val="0"/>
          <w:i w:val="0"/>
        </w:rPr>
        <w:t>Ngày 09/7/2019</w:t>
      </w:r>
      <w:r>
        <w:rPr>
          <w:b w:val="0"/>
          <w:i w:val="0"/>
        </w:rPr>
        <w:br/>
      </w:r>
      <w:r>
        <w:rPr>
          <w:b w:val="0"/>
          <w:i w:val="0"/>
        </w:rPr>
        <w:br/>
      </w:r>
      <w:r>
        <w:rPr>
          <w:b w:val="0"/>
          <w:i w:val="0"/>
        </w:rPr>
        <w:t>Quy định mức đóng góp và các chế độ hỗ trợ đối với người cai nghiện ma túy tự nguyện tại cơ sở cai nghiện ma túy công lập trên địa bàn tỉnh Thừa Thiên Huế</w:t>
      </w:r>
      <w:r>
        <w:rPr>
          <w:b w:val="0"/>
          <w:i w:val="0"/>
        </w:rPr>
        <w:br/>
      </w:r>
      <w:r>
        <w:rPr>
          <w:b w:val="0"/>
          <w:i w:val="0"/>
        </w:rPr>
        <w:t xml:space="preserve"> </w:t>
      </w:r>
      <w:r>
        <w:rPr>
          <w:b w:val="0"/>
          <w:i w:val="0"/>
        </w:rPr>
        <w:br/>
      </w:r>
      <w:r>
        <w:rPr>
          <w:b w:val="0"/>
          <w:i w:val="0"/>
        </w:rPr>
        <w:br/>
      </w:r>
      <w:r>
        <w:rPr>
          <w:b w:val="0"/>
          <w:i w:val="0"/>
        </w:rPr>
        <w:t>Do Nghị quyết số 13/2023/NQ-HĐND ngày 13/7/2023 của Hội đồng nhân dân tỉnh Thừa Thiên Huế</w:t>
      </w:r>
      <w:r>
        <w:rPr>
          <w:b w:val="0"/>
          <w:i/>
        </w:rPr>
        <w:t xml:space="preserve"> q</w:t>
      </w:r>
      <w:r>
        <w:rPr>
          <w:b w:val="0"/>
          <w:i w:val="0"/>
        </w:rPr>
        <w:t>uy định mức hỗ trợ đối với người cai nghiện ma túy tại cơ sở cai nghiện ma túy công lập, người được giao nhiệm vụ hỗ trợ cai nghiện ma tuý tự nguyện tại gia đình, cộng đồng và quản lý sau cai nghiện ma túy trên địa bàn tỉnh Thừa Thiên Huế quy định thay thế.</w:t>
      </w:r>
      <w:r>
        <w:rPr>
          <w:b w:val="0"/>
          <w:i w:val="0"/>
        </w:rPr>
        <w:br/>
      </w:r>
      <w:r>
        <w:rPr>
          <w:b w:val="0"/>
          <w:i w:val="0"/>
        </w:rPr>
        <w:br/>
      </w:r>
      <w:r>
        <w:rPr>
          <w:b w:val="0"/>
          <w:i w:val="0"/>
        </w:rPr>
        <w:t>23/7/2023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08/2020/NQ-HĐND</w:t>
      </w:r>
      <w:r>
        <w:rPr>
          <w:b w:val="0"/>
          <w:i w:val="0"/>
        </w:rPr>
        <w:br/>
      </w:r>
      <w:r>
        <w:rPr>
          <w:b w:val="0"/>
          <w:i w:val="0"/>
        </w:rPr>
        <w:t>Ngày 14/7/2020</w:t>
      </w:r>
      <w:r>
        <w:rPr>
          <w:b w:val="0"/>
          <w:i w:val="0"/>
        </w:rPr>
        <w:br/>
      </w:r>
      <w:r>
        <w:rPr>
          <w:b w:val="0"/>
          <w:i w:val="0"/>
        </w:rPr>
        <w:br/>
      </w:r>
      <w:r>
        <w:rPr>
          <w:b w:val="0"/>
          <w:i w:val="0"/>
        </w:rPr>
        <w:t>Quy định miễn thu lệ phí cấp giấy phép lao động cho người nước ngoài làm việc tại tỉnh Thừa Thiên Huế</w:t>
      </w:r>
      <w:r>
        <w:rPr>
          <w:b w:val="0"/>
          <w:i w:val="0"/>
        </w:rPr>
        <w:br/>
      </w:r>
      <w:r>
        <w:rPr>
          <w:b w:val="0"/>
          <w:i w:val="0"/>
        </w:rPr>
        <w:br/>
      </w:r>
      <w:r>
        <w:rPr>
          <w:b w:val="0"/>
          <w:i w:val="0"/>
        </w:rPr>
        <w:t>Do Nghị quyết số 10/2023/NQ-HĐND ngày 29/6/2023 của Hội đồng nhân dân</w:t>
      </w:r>
      <w:r>
        <w:rPr>
          <w:b w:val="0"/>
          <w:i w:val="0"/>
        </w:rPr>
        <w:t xml:space="preserve">  </w:t>
      </w:r>
      <w:r>
        <w:rPr>
          <w:b w:val="0"/>
          <w:i w:val="0"/>
        </w:rPr>
        <w:t xml:space="preserve">tỉnh </w:t>
      </w:r>
      <w:r>
        <w:rPr>
          <w:b w:val="0"/>
          <w:i w:val="0"/>
        </w:rPr>
        <w:t>Thừa Thiên Huế</w:t>
      </w:r>
      <w:r>
        <w:rPr>
          <w:b w:val="0"/>
          <w:i w:val="0"/>
        </w:rPr>
        <w:t xml:space="preserve"> quy định mức thu lệ phí cấp giấy phép lao động cho người nước ngoài làm việc tại tỉnh Thừa Thiên Huế quy định bãi bỏ.</w:t>
      </w:r>
      <w:r>
        <w:rPr>
          <w:b w:val="0"/>
          <w:i w:val="0"/>
        </w:rPr>
        <w:br/>
      </w:r>
      <w:r>
        <w:rPr>
          <w:b w:val="0"/>
          <w:i w:val="0"/>
        </w:rPr>
        <w:br/>
      </w:r>
      <w:r>
        <w:rPr>
          <w:b/>
          <w:i w:val="0"/>
        </w:rPr>
        <w:t>10/7/2023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28/2010/QĐ-UBND</w:t>
      </w:r>
      <w:r>
        <w:rPr>
          <w:b w:val="0"/>
          <w:i w:val="0"/>
        </w:rPr>
        <w:br/>
      </w:r>
      <w:r>
        <w:rPr>
          <w:b w:val="0"/>
          <w:i w:val="0"/>
        </w:rPr>
        <w:t>Ngày 19/7/2010</w:t>
      </w:r>
      <w:r>
        <w:rPr>
          <w:b w:val="0"/>
          <w:i w:val="0"/>
        </w:rPr>
        <w:br/>
      </w:r>
      <w:r>
        <w:rPr>
          <w:b w:val="0"/>
          <w:i w:val="0"/>
        </w:rPr>
        <w:br/>
      </w:r>
      <w:r>
        <w:rPr>
          <w:b w:val="0"/>
          <w:i w:val="0"/>
        </w:rPr>
        <w:t xml:space="preserve">Về việc </w:t>
      </w:r>
      <w:r>
        <w:rPr>
          <w:b w:val="0"/>
          <w:i w:val="0"/>
        </w:rPr>
        <w:t>phê duyệt Đề án</w:t>
      </w:r>
      <w:r>
        <w:rPr>
          <w:b w:val="0"/>
          <w:i w:val="0"/>
        </w:rPr>
        <w:t xml:space="preserve"> phát triển dạy nghề tỉnh Thừa Thiên Huế giai đoạn 2011-2020 </w:t>
      </w:r>
      <w:r>
        <w:rPr>
          <w:b w:val="0"/>
          <w:i w:val="0"/>
        </w:rPr>
        <w:br/>
      </w:r>
      <w:r>
        <w:rPr>
          <w:b w:val="0"/>
          <w:i w:val="0"/>
        </w:rPr>
        <w:br/>
      </w:r>
      <w:r>
        <w:rPr>
          <w:b w:val="0"/>
          <w:i w:val="0"/>
        </w:rPr>
        <w:t xml:space="preserve">Do Quyết định số 24/2022/QĐ-UBND </w:t>
      </w:r>
      <w:r>
        <w:rPr>
          <w:b w:val="0"/>
          <w:i w:val="0"/>
        </w:rPr>
        <w:t xml:space="preserve">ngày 11 tháng 5 năm 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46/2013/QĐ-UBND Ngày 27/11/2013</w:t>
      </w:r>
      <w:r>
        <w:rPr>
          <w:b w:val="0"/>
          <w:i w:val="0"/>
        </w:rPr>
        <w:br/>
      </w:r>
      <w:r>
        <w:rPr>
          <w:b w:val="0"/>
          <w:i w:val="0"/>
        </w:rPr>
        <w:br/>
      </w:r>
      <w:r>
        <w:rPr>
          <w:b w:val="0"/>
          <w:i w:val="0"/>
        </w:rPr>
        <w:t xml:space="preserve"> </w:t>
      </w:r>
      <w:r>
        <w:rPr>
          <w:b w:val="0"/>
          <w:i w:val="0"/>
        </w:rPr>
        <w:br/>
      </w:r>
      <w:r>
        <w:rPr>
          <w:b w:val="0"/>
          <w:i w:val="0"/>
        </w:rPr>
        <w:t>Quy định nội dung, mức chi, chế độ đóng góp và miễn giảm, hỗ trợ thuốc cắt cơn nghiện cho công tác tổ chức cai nghiện ma túy tại gia đình và cộng đồng tỉnh Thừa Thiên Huế</w:t>
      </w:r>
      <w:r>
        <w:rPr>
          <w:b w:val="0"/>
          <w:i w:val="0"/>
        </w:rPr>
        <w:br/>
      </w:r>
      <w:r>
        <w:rPr>
          <w:b w:val="0"/>
          <w:i w:val="0"/>
        </w:rPr>
        <w:t xml:space="preserve"> </w:t>
      </w:r>
      <w:r>
        <w:rPr>
          <w:b w:val="0"/>
          <w:i w:val="0"/>
        </w:rPr>
        <w:br/>
      </w:r>
      <w:r>
        <w:rPr>
          <w:b w:val="0"/>
          <w:i w:val="0"/>
        </w:rPr>
        <w:br/>
      </w:r>
      <w:r>
        <w:rPr>
          <w:b w:val="0"/>
          <w:i w:val="0"/>
        </w:rPr>
        <w:t xml:space="preserve">Do Quyết định số </w:t>
      </w:r>
      <w:r>
        <w:rPr>
          <w:b w:val="0"/>
          <w:i w:val="0"/>
        </w:rPr>
        <w:t>01/2020/QĐ-UBND ngày 03/01/2020 của Ủy ban nhân dân tỉnh Thừa Thiên Huế bãi bỏ 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47/2013/QĐ-UBND </w:t>
      </w:r>
      <w:r>
        <w:rPr>
          <w:b w:val="0"/>
          <w:i w:val="0"/>
        </w:rPr>
        <w:t xml:space="preserve">Ngày </w:t>
      </w:r>
      <w:r>
        <w:rPr>
          <w:b w:val="0"/>
          <w:i w:val="0"/>
        </w:rPr>
        <w:t>27/11/2013</w:t>
      </w:r>
      <w:r>
        <w:rPr>
          <w:b w:val="0"/>
          <w:i w:val="0"/>
        </w:rPr>
        <w:br/>
      </w:r>
      <w:r>
        <w:rPr>
          <w:b w:val="0"/>
          <w:i w:val="0"/>
        </w:rPr>
        <w:br/>
      </w:r>
      <w:r>
        <w:rPr>
          <w:b w:val="0"/>
          <w:i w:val="0"/>
        </w:rPr>
        <w:t>Quy định chế độ đóng góp và miễn giảm, hỗ trợ trong thời gian chấp hành quyết định của người bị áp dụng biện pháp cai nghiện ma túy đưa vào Trung tâm Giáo dục - Lao động xã hội</w:t>
      </w:r>
      <w:r>
        <w:rPr>
          <w:b w:val="0"/>
          <w:i w:val="0"/>
        </w:rPr>
        <w:br/>
      </w:r>
      <w:r>
        <w:rPr>
          <w:b w:val="0"/>
          <w:i w:val="0"/>
        </w:rPr>
        <w:br/>
      </w:r>
      <w:r>
        <w:rPr>
          <w:b w:val="0"/>
          <w:i w:val="0"/>
        </w:rPr>
        <w:t xml:space="preserve">Do Quyết định số </w:t>
      </w:r>
      <w:r>
        <w:rPr>
          <w:b w:val="0"/>
          <w:i w:val="0"/>
        </w:rPr>
        <w:t>01/2020/QĐ-UBND ngày 03/01/2020 của Ủy ban nhân dân tỉnh Thừa Thiên Huế bãi bỏ 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48/2013/QĐ-UBND</w:t>
      </w:r>
      <w:r>
        <w:rPr>
          <w:b w:val="0"/>
          <w:i w:val="0"/>
        </w:rPr>
        <w:br/>
      </w:r>
      <w:r>
        <w:rPr>
          <w:b w:val="0"/>
          <w:i w:val="0"/>
        </w:rPr>
        <w:t>Ngày 27/11/2013</w:t>
      </w:r>
      <w:r>
        <w:rPr>
          <w:b w:val="0"/>
          <w:i w:val="0"/>
        </w:rPr>
        <w:br/>
      </w:r>
      <w:r>
        <w:rPr>
          <w:b w:val="0"/>
          <w:i w:val="0"/>
        </w:rPr>
        <w:br/>
      </w:r>
      <w:r>
        <w:rPr>
          <w:b w:val="0"/>
          <w:i w:val="0"/>
        </w:rPr>
        <w:t>Về việc chế độ đóng góp và miễn giảm, hỗ trợ cho công tác tổ chức cai nghiện ma túy tự nguyện tại Trung tâm Giáo dục - Lao động xã hội thuộc Sở Lao động Thương binh và Xã hội</w:t>
      </w:r>
      <w:r>
        <w:rPr>
          <w:b w:val="0"/>
          <w:i w:val="0"/>
        </w:rPr>
        <w:br/>
      </w:r>
      <w:r>
        <w:rPr>
          <w:b w:val="0"/>
          <w:i w:val="0"/>
        </w:rPr>
        <w:br/>
      </w:r>
      <w:r>
        <w:rPr>
          <w:b w:val="0"/>
          <w:i w:val="0"/>
        </w:rPr>
        <w:t>Do Quyết định số 48/2019/QĐ-UBND ngày 28/8/2019 của Ủy ban nhân dân tỉnh Thừa Thiên Huế bãi bỏ Quyết định số 48/2013/QĐ-UBND ngày 27/11/2013 của Ủy ban nhân dân tỉnh Thừa Thiên Huế quy định bãi bỏ.</w:t>
      </w:r>
      <w:r>
        <w:rPr>
          <w:b w:val="0"/>
          <w:i w:val="0"/>
        </w:rPr>
        <w:br/>
      </w:r>
      <w:r>
        <w:rPr>
          <w:b w:val="0"/>
          <w:i w:val="0"/>
        </w:rPr>
        <w:br/>
      </w:r>
      <w:r>
        <w:rPr>
          <w:b w:val="0"/>
          <w:i w:val="0"/>
        </w:rPr>
        <w:t>08/9/2019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50/2013/QĐ-UBND</w:t>
      </w:r>
      <w:r>
        <w:rPr>
          <w:b w:val="0"/>
          <w:i w:val="0"/>
        </w:rPr>
        <w:br/>
      </w:r>
      <w:r>
        <w:rPr>
          <w:b w:val="0"/>
          <w:i w:val="0"/>
        </w:rPr>
        <w:t>Ngày 10/02/2013</w:t>
      </w:r>
      <w:r>
        <w:rPr>
          <w:b w:val="0"/>
          <w:i w:val="0"/>
        </w:rPr>
        <w:br/>
      </w:r>
      <w:r>
        <w:rPr>
          <w:b w:val="0"/>
          <w:i w:val="0"/>
        </w:rPr>
        <w:br/>
      </w:r>
      <w:r>
        <w:rPr>
          <w:b w:val="0"/>
          <w:i w:val="0"/>
        </w:rPr>
        <w:t>Quy định phân cấp quản lý, lập danh sách mua, cấp phát thẻ Bảo hiểm y tế cho đối tượng được ngân sách nhà nước đóng, hỗ trợ tiền đóng Bảo hiểm y tế trên địa bàn tỉnh Thừa Thiên Huế</w:t>
      </w:r>
      <w:r>
        <w:rPr>
          <w:b w:val="0"/>
          <w:i w:val="0"/>
        </w:rPr>
        <w:br/>
      </w:r>
      <w:r>
        <w:rPr>
          <w:b w:val="0"/>
          <w:i w:val="0"/>
        </w:rPr>
        <w:br/>
      </w:r>
      <w:r>
        <w:rPr>
          <w:b w:val="0"/>
          <w:i w:val="0"/>
        </w:rPr>
        <w:t xml:space="preserve">Do Quyết định số </w:t>
      </w:r>
      <w:r>
        <w:rPr>
          <w:b w:val="0"/>
          <w:i w:val="0"/>
        </w:rPr>
        <w:t>43/2019/QĐ-UBND ngày 08/8/2019</w:t>
      </w:r>
      <w:r>
        <w:rPr>
          <w:b w:val="0"/>
          <w:i w:val="0"/>
        </w:rPr>
        <w:t xml:space="preserve"> </w:t>
      </w:r>
      <w:r>
        <w:rPr>
          <w:b w:val="0"/>
          <w:i w:val="0"/>
        </w:rPr>
        <w:t xml:space="preserve">của Ủy ban nhân dân tỉnh </w:t>
      </w:r>
      <w:r>
        <w:rPr>
          <w:b w:val="0"/>
          <w:i w:val="0"/>
        </w:rPr>
        <w:t xml:space="preserve">Thừa Thiên Huế </w:t>
      </w:r>
      <w:r>
        <w:rPr>
          <w:b w:val="0"/>
          <w:i w:val="0"/>
        </w:rPr>
        <w:t xml:space="preserve">bãi bỏ </w:t>
      </w:r>
      <w:r>
        <w:rPr>
          <w:b w:val="0"/>
          <w:i w:val="0"/>
        </w:rPr>
        <w:t>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18/8/2019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19/2014/QĐ-UBND</w:t>
      </w:r>
      <w:r>
        <w:rPr>
          <w:b w:val="0"/>
          <w:i w:val="0"/>
        </w:rPr>
        <w:br/>
      </w:r>
      <w:r>
        <w:rPr>
          <w:b w:val="0"/>
          <w:i w:val="0"/>
        </w:rPr>
        <w:t>N</w:t>
      </w:r>
      <w:r>
        <w:rPr>
          <w:b w:val="0"/>
          <w:i w:val="0"/>
        </w:rPr>
        <w:t>gày 07/5/2014</w:t>
      </w:r>
      <w:r>
        <w:rPr>
          <w:b w:val="0"/>
          <w:i w:val="0"/>
        </w:rPr>
        <w:br/>
      </w:r>
      <w:r>
        <w:rPr>
          <w:b w:val="0"/>
          <w:i w:val="0"/>
        </w:rPr>
        <w:br/>
      </w:r>
      <w:r>
        <w:rPr>
          <w:b w:val="0"/>
          <w:i w:val="0"/>
        </w:rPr>
        <w:t>V</w:t>
      </w:r>
      <w:r>
        <w:rPr>
          <w:b w:val="0"/>
          <w:i w:val="0"/>
        </w:rPr>
        <w:t xml:space="preserve">ề việc </w:t>
      </w:r>
      <w:r>
        <w:rPr>
          <w:b w:val="0"/>
          <w:i w:val="0"/>
        </w:rPr>
        <w:t xml:space="preserve">sửa đổi, bổ sung một số điều Quy định về phân cấp quản lý, lập danh sách mua, cấp phát thẻ Bảo hiểm y tế cho đối tượng được ngân sách nhà nước đóng, hỗ trợ tiền đóng Bảo hiểm y tế trên địa bàn tỉnh Thừa Thiên Huế ban hành kèm theo Quyết định số 50/2013/QĐ-UBND ngày 10/12/2013 của </w:t>
      </w:r>
      <w:r>
        <w:rPr>
          <w:b w:val="0"/>
          <w:i/>
        </w:rPr>
        <w:t>Ủy ban nhân dân</w:t>
      </w:r>
      <w:r>
        <w:rPr>
          <w:b w:val="0"/>
          <w:i w:val="0"/>
        </w:rPr>
        <w:t xml:space="preserve"> tỉnh</w:t>
      </w:r>
      <w:r>
        <w:rPr>
          <w:b w:val="0"/>
          <w:i w:val="0"/>
        </w:rPr>
        <w:br/>
      </w:r>
      <w:r>
        <w:rPr>
          <w:b w:val="0"/>
          <w:i w:val="0"/>
        </w:rPr>
        <w:br/>
      </w:r>
      <w:r>
        <w:rPr>
          <w:b w:val="0"/>
          <w:i w:val="0"/>
        </w:rPr>
        <w:t xml:space="preserve">Do Quyết định số </w:t>
      </w:r>
      <w:r>
        <w:rPr>
          <w:b w:val="0"/>
          <w:i w:val="0"/>
        </w:rPr>
        <w:t>43/2019/QĐ-UBND ngày 08/8/2019</w:t>
      </w:r>
      <w:r>
        <w:rPr>
          <w:b w:val="0"/>
          <w:i w:val="0"/>
        </w:rPr>
        <w:t xml:space="preserve"> </w:t>
      </w:r>
      <w:r>
        <w:rPr>
          <w:b w:val="0"/>
          <w:i w:val="0"/>
        </w:rPr>
        <w:t xml:space="preserve">của Ủy ban nhân dân tỉnh </w:t>
      </w:r>
      <w:r>
        <w:rPr>
          <w:b w:val="0"/>
          <w:i w:val="0"/>
        </w:rPr>
        <w:t xml:space="preserve">Thừa Thiên Huế </w:t>
      </w:r>
      <w:r>
        <w:rPr>
          <w:b w:val="0"/>
          <w:i w:val="0"/>
        </w:rPr>
        <w:t xml:space="preserve">bãi bỏ </w:t>
      </w:r>
      <w:r>
        <w:rPr>
          <w:b w:val="0"/>
          <w:i w:val="0"/>
        </w:rPr>
        <w:t>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18/8/2019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47/2015/QĐ-UBND</w:t>
      </w:r>
      <w:r>
        <w:rPr>
          <w:b w:val="0"/>
          <w:i w:val="0"/>
        </w:rPr>
        <w:br/>
      </w:r>
      <w:r>
        <w:rPr>
          <w:b w:val="0"/>
          <w:i w:val="0"/>
        </w:rPr>
        <w:t>Ngày 07/10/2015</w:t>
      </w:r>
      <w:r>
        <w:rPr>
          <w:b w:val="0"/>
          <w:i w:val="0"/>
        </w:rPr>
        <w:br/>
      </w:r>
      <w:r>
        <w:rPr>
          <w:b w:val="0"/>
          <w:i w:val="0"/>
        </w:rPr>
        <w:br/>
      </w:r>
      <w:r>
        <w:rPr>
          <w:b w:val="0"/>
          <w:i w:val="0"/>
        </w:rPr>
        <w:t>Ban hành Quy chế phối hợp lập hồ sơ và tổ chức cai nghiện ma túy trên địa bàn tỉnh Thừa Thiên Huế</w:t>
      </w:r>
      <w:r>
        <w:rPr>
          <w:b w:val="0"/>
          <w:i w:val="0"/>
        </w:rPr>
        <w:br/>
      </w:r>
      <w:r>
        <w:rPr>
          <w:b w:val="0"/>
          <w:i w:val="0"/>
        </w:rPr>
        <w:br/>
      </w:r>
      <w:r>
        <w:rPr>
          <w:b w:val="0"/>
          <w:i w:val="0"/>
        </w:rPr>
        <w:t>Do Quyết định số 47/2023/QĐ-UBND ngày 31/8/2023 của Ủy ban nhân dân tỉnh Thừa Thiên Huế bãi bỏ các Quyết định của Ủy ban nhân dân tỉnh Thừa Thiên Huế quy định bãi bỏ.</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67/2016/QĐ-UBND</w:t>
      </w:r>
      <w:r>
        <w:rPr>
          <w:b w:val="0"/>
          <w:i w:val="0"/>
        </w:rPr>
        <w:br/>
      </w:r>
      <w:r>
        <w:rPr>
          <w:b w:val="0"/>
          <w:i w:val="0"/>
        </w:rPr>
        <w:t>Ngày</w:t>
      </w:r>
      <w:r>
        <w:rPr>
          <w:b w:val="0"/>
          <w:i w:val="0"/>
        </w:rPr>
        <w:t xml:space="preserve">  </w:t>
      </w:r>
      <w:r>
        <w:rPr>
          <w:b w:val="0"/>
          <w:i w:val="0"/>
        </w:rPr>
        <w:t>21/9/2016</w:t>
      </w:r>
      <w:r>
        <w:rPr>
          <w:b w:val="0"/>
          <w:i w:val="0"/>
        </w:rPr>
        <w:br/>
      </w:r>
      <w:r>
        <w:rPr>
          <w:b w:val="0"/>
          <w:i w:val="0"/>
        </w:rPr>
        <w:br/>
      </w:r>
      <w:r>
        <w:rPr>
          <w:b w:val="0"/>
          <w:i w:val="0"/>
        </w:rPr>
        <w:t>Phê duyệt Đề án Đẩy mạnh công tác bảo vệ, chăm sóc trẻ em tỉnh Thừa Thiên Huế giai đoạn 2016 - 2020</w:t>
      </w:r>
      <w:r>
        <w:rPr>
          <w:b w:val="0"/>
          <w:i w:val="0"/>
        </w:rPr>
        <w:br/>
      </w:r>
      <w:r>
        <w:rPr>
          <w:b w:val="0"/>
          <w:i w:val="0"/>
        </w:rPr>
        <w:br/>
      </w:r>
      <w:r>
        <w:rPr>
          <w:b w:val="0"/>
          <w:i w:val="0"/>
        </w:rPr>
        <w:t xml:space="preserve">Do Quyết định số 24/2022/QĐ-UBND </w:t>
      </w:r>
      <w:r>
        <w:rPr>
          <w:b w:val="0"/>
          <w:i w:val="0"/>
        </w:rPr>
        <w:t xml:space="preserve">ngày 11 tháng 5 năm 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79/2016/QĐ-UBND</w:t>
      </w:r>
      <w:r>
        <w:rPr>
          <w:b w:val="0"/>
          <w:i w:val="0"/>
        </w:rPr>
        <w:br/>
      </w:r>
      <w:r>
        <w:rPr>
          <w:b w:val="0"/>
          <w:i w:val="0"/>
        </w:rPr>
        <w:t>Ngày 18/11/2016</w:t>
      </w:r>
      <w:r>
        <w:rPr>
          <w:b w:val="0"/>
          <w:i w:val="0"/>
        </w:rPr>
        <w:br/>
      </w:r>
      <w:r>
        <w:rPr>
          <w:b w:val="0"/>
          <w:i w:val="0"/>
        </w:rPr>
        <w:br/>
      </w:r>
      <w:r>
        <w:rPr>
          <w:b w:val="0"/>
          <w:i w:val="0"/>
        </w:rPr>
        <w:t xml:space="preserve">Về việc quy định trợ cấp tiền ăn cho đối tượng bảo trợ xã hội tại các đơn vị trực thuộc Sở Lao động - Thương binh và Xã hội. </w:t>
      </w:r>
      <w:r>
        <w:rPr>
          <w:b w:val="0"/>
          <w:i w:val="0"/>
        </w:rPr>
        <w:br/>
      </w:r>
      <w:r>
        <w:rPr>
          <w:b w:val="0"/>
          <w:i w:val="0"/>
        </w:rPr>
        <w:t xml:space="preserve"> </w:t>
      </w:r>
      <w:r>
        <w:rPr>
          <w:b w:val="0"/>
          <w:i w:val="0"/>
        </w:rPr>
        <w:br/>
      </w:r>
      <w:r>
        <w:rPr>
          <w:b w:val="0"/>
          <w:i w:val="0"/>
        </w:rPr>
        <w:br/>
      </w:r>
      <w:r>
        <w:rPr>
          <w:b w:val="0"/>
          <w:i w:val="0"/>
        </w:rPr>
        <w:t>Do Quyết định số 47/2023/QĐ-UBND ngày 31/8/2023 của Ủy ban nhân dân tỉnh Thừa Thiên Huế bãi bỏ các Quyết định của Ủy ban nhân dân tỉnh Thừa Thiên Huế quy định bãi bỏ.</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80/2016/QĐ-UBND</w:t>
      </w:r>
      <w:r>
        <w:rPr>
          <w:b w:val="0"/>
          <w:i w:val="0"/>
        </w:rPr>
        <w:br/>
      </w:r>
      <w:r>
        <w:rPr>
          <w:b w:val="0"/>
          <w:i w:val="0"/>
        </w:rPr>
        <w:t>Ngày 03/12/2016</w:t>
      </w:r>
      <w:r>
        <w:rPr>
          <w:b w:val="0"/>
          <w:i w:val="0"/>
        </w:rPr>
        <w:br/>
      </w:r>
      <w:r>
        <w:rPr>
          <w:b w:val="0"/>
          <w:i w:val="0"/>
        </w:rPr>
        <w:br/>
      </w:r>
      <w:r>
        <w:rPr>
          <w:b w:val="0"/>
          <w:i w:val="0"/>
        </w:rPr>
        <w:t>Về việc quy định trợ cấp tiền ăn cho đối tượng người có công cách mạng được nuôi dưỡng tại Trung tâm điều dưỡng, chăm sóc người có công</w:t>
      </w:r>
      <w:r>
        <w:rPr>
          <w:b w:val="0"/>
          <w:i w:val="0"/>
        </w:rPr>
        <w:br/>
      </w:r>
      <w:r>
        <w:rPr>
          <w:b w:val="0"/>
          <w:i w:val="0"/>
        </w:rPr>
        <w:br/>
      </w:r>
      <w:r>
        <w:rPr>
          <w:b w:val="0"/>
          <w:i w:val="0"/>
        </w:rPr>
        <w:t xml:space="preserve">Do Quyết định số 24/2022/QĐ-UBND </w:t>
      </w:r>
      <w:r>
        <w:rPr>
          <w:b w:val="0"/>
          <w:i w:val="0"/>
        </w:rPr>
        <w:t xml:space="preserve">ngày 11/5/2022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val="0"/>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14/2017/QĐ-UBND</w:t>
      </w:r>
      <w:r>
        <w:rPr>
          <w:b w:val="0"/>
          <w:i w:val="0"/>
        </w:rPr>
        <w:br/>
      </w:r>
      <w:r>
        <w:rPr>
          <w:b/>
          <w:i w:val="0"/>
        </w:rPr>
        <w:t>Ngày 01/3/2017</w:t>
      </w:r>
      <w:r>
        <w:rPr>
          <w:b w:val="0"/>
          <w:i w:val="0"/>
        </w:rPr>
        <w:br/>
      </w:r>
      <w:r>
        <w:rPr>
          <w:b w:val="0"/>
          <w:i w:val="0"/>
        </w:rPr>
        <w:br/>
      </w:r>
      <w:r>
        <w:rPr>
          <w:b w:val="0"/>
          <w:i w:val="0"/>
        </w:rPr>
        <w:t xml:space="preserve">Ban hành Quy chế </w:t>
      </w:r>
      <w:r>
        <w:rPr>
          <w:b/>
          <w:i w:val="0"/>
        </w:rPr>
        <w:t>p</w:t>
      </w:r>
      <w:r>
        <w:rPr>
          <w:b w:val="0"/>
          <w:i w:val="0"/>
        </w:rPr>
        <w:t>hối hợp liên ngành trong công tác quản lý lao động người nước ngoài làm việc trên địa bàn tỉnh Thừa Thiên Huế</w:t>
      </w:r>
      <w:r>
        <w:rPr>
          <w:b w:val="0"/>
          <w:i w:val="0"/>
        </w:rPr>
        <w:br/>
      </w:r>
      <w:r>
        <w:rPr>
          <w:b w:val="0"/>
          <w:i w:val="0"/>
        </w:rPr>
        <w:br/>
      </w:r>
      <w:r>
        <w:rPr>
          <w:b w:val="0"/>
          <w:i w:val="0"/>
        </w:rPr>
        <w:t xml:space="preserve">Do Quyết định số 64/2023/QĐ-UBND ngày 15/12/2023 của Ủy ban nhân dân tỉnh </w:t>
      </w:r>
      <w:r>
        <w:rPr>
          <w:b w:val="0"/>
          <w:i w:val="0"/>
        </w:rPr>
        <w:t>Thừa Thiên Huế</w:t>
      </w:r>
      <w:r>
        <w:rPr>
          <w:b w:val="0"/>
          <w:i w:val="0"/>
        </w:rPr>
        <w:t xml:space="preserve"> bãi bỏ các văn bản quy phạm pháp luật của Ủy ban nhân dân tỉnh Thừa Thiên Huế quy định bãi bỏ.</w:t>
      </w:r>
      <w:r>
        <w:rPr>
          <w:b w:val="0"/>
          <w:i w:val="0"/>
        </w:rPr>
        <w:br/>
      </w:r>
      <w:r>
        <w:rPr>
          <w:b w:val="0"/>
          <w:i w:val="0"/>
        </w:rPr>
        <w:br/>
      </w:r>
      <w:r>
        <w:rPr>
          <w:b/>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w:t>
      </w:r>
      <w:r>
        <w:rPr>
          <w:b w:val="0"/>
          <w:i w:val="0"/>
        </w:rPr>
        <w:br/>
      </w:r>
      <w:r>
        <w:rPr>
          <w:b w:val="0"/>
          <w:i w:val="0"/>
        </w:rPr>
        <w:t>Ngày 27/4/2017</w:t>
      </w:r>
      <w:r>
        <w:rPr>
          <w:b w:val="0"/>
          <w:i w:val="0"/>
        </w:rPr>
        <w:br/>
      </w:r>
      <w:r>
        <w:rPr>
          <w:b w:val="0"/>
          <w:i w:val="0"/>
        </w:rPr>
        <w:br/>
      </w:r>
      <w:r>
        <w:rPr>
          <w:b w:val="0"/>
          <w:i w:val="0"/>
        </w:rPr>
        <w:t xml:space="preserve">Ban hành </w:t>
      </w:r>
      <w:r>
        <w:rPr>
          <w:b w:val="0"/>
          <w:i w:val="0"/>
        </w:rPr>
        <w:t xml:space="preserve">Quy chế </w:t>
      </w:r>
      <w:r>
        <w:rPr>
          <w:b/>
          <w:i w:val="0"/>
        </w:rPr>
        <w:t>cấp phát, quản lý và sử dụng kinh phí thực hiện chính sách ưu đãi người có công với cách mạng và người trực tiếp tham gia kháng chiến trên địa bàn tỉnh Thừa Thiên Huế</w:t>
      </w:r>
      <w:r>
        <w:rPr>
          <w:b w:val="0"/>
          <w:i w:val="0"/>
        </w:rPr>
        <w:br/>
      </w:r>
      <w:r>
        <w:rPr>
          <w:b w:val="0"/>
          <w:i w:val="0"/>
        </w:rPr>
        <w:br/>
      </w:r>
      <w:r>
        <w:rPr>
          <w:b w:val="0"/>
          <w:i w:val="0"/>
        </w:rPr>
        <w:t>D</w:t>
      </w:r>
      <w:r>
        <w:rPr>
          <w:b w:val="0"/>
          <w:i w:val="0"/>
        </w:rPr>
        <w:t xml:space="preserve">o </w:t>
      </w:r>
      <w:r>
        <w:rPr>
          <w:b w:val="0"/>
          <w:i w:val="0"/>
        </w:rPr>
        <w:t>Q</w:t>
      </w:r>
      <w:r>
        <w:rPr>
          <w:b w:val="0"/>
          <w:i w:val="0"/>
        </w:rPr>
        <w:t xml:space="preserve">uyết </w:t>
      </w:r>
      <w:r>
        <w:rPr>
          <w:b w:val="0"/>
          <w:i w:val="0"/>
        </w:rPr>
        <w:t xml:space="preserve">định </w:t>
      </w:r>
      <w:r>
        <w:rPr>
          <w:b w:val="0"/>
          <w:i w:val="0"/>
        </w:rPr>
        <w:t xml:space="preserve">số </w:t>
      </w:r>
      <w:r>
        <w:rPr>
          <w:b w:val="0"/>
          <w:i w:val="0"/>
        </w:rPr>
        <w:t>81/2021/QĐ-UBND ngày 30/12/2021 của Ủy ban nhân dân tỉnh Thừa Thiên Huế</w:t>
      </w:r>
      <w:r>
        <w:rPr>
          <w:b/>
          <w:i w:val="0"/>
        </w:rPr>
        <w:t xml:space="preserve"> ban hành Quy chế phân cấp, quản lý kinh phí trung ương thực hiện chính sách ưu đãi người có công với cách mạng và người trực tiếp tham gia kháng chiến trên địa bàn tỉnh Thừa Thiên Huế quy định thay thế.</w:t>
      </w:r>
      <w:r>
        <w:rPr>
          <w:b w:val="0"/>
          <w:i w:val="0"/>
        </w:rPr>
        <w:br/>
      </w:r>
      <w:r>
        <w:rPr>
          <w:b w:val="0"/>
          <w:i w:val="0"/>
        </w:rPr>
        <w:br/>
      </w:r>
      <w:r>
        <w:rPr>
          <w:b/>
          <w:i w:val="0"/>
        </w:rPr>
        <w:t>10/01/2022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50/2017/QĐ-UBND</w:t>
      </w:r>
      <w:r>
        <w:rPr>
          <w:b w:val="0"/>
          <w:i w:val="0"/>
        </w:rPr>
        <w:br/>
      </w:r>
      <w:r>
        <w:rPr>
          <w:b w:val="0"/>
          <w:i w:val="0"/>
        </w:rPr>
        <w:t>N</w:t>
      </w:r>
      <w:r>
        <w:rPr>
          <w:b/>
          <w:i w:val="0"/>
        </w:rPr>
        <w:t>gày 05/7/2017</w:t>
      </w:r>
      <w:r>
        <w:rPr>
          <w:b w:val="0"/>
          <w:i w:val="0"/>
        </w:rPr>
        <w:br/>
      </w:r>
      <w:r>
        <w:rPr>
          <w:b w:val="0"/>
          <w:i w:val="0"/>
        </w:rPr>
        <w:br/>
      </w:r>
      <w:r>
        <w:rPr>
          <w:b w:val="0"/>
          <w:i/>
        </w:rPr>
        <w:t>Sửa đổi, bổ sung một số điều của Quy chế phối hợp lập hồ sơ và tổ chức cai nghiện ma túy trên địa bàn tỉnh Thừa Thiên Huế</w:t>
      </w:r>
      <w:r>
        <w:rPr>
          <w:b w:val="0"/>
          <w:i w:val="0"/>
        </w:rPr>
        <w:t xml:space="preserve"> ban hành kèm theo </w:t>
      </w:r>
      <w:r>
        <w:rPr>
          <w:b w:val="0"/>
          <w:i/>
        </w:rPr>
        <w:t xml:space="preserve"> </w:t>
      </w:r>
      <w:r>
        <w:rPr>
          <w:b w:val="0"/>
          <w:i w:val="0"/>
        </w:rPr>
        <w:t xml:space="preserve">Quyết định số </w:t>
      </w:r>
      <w:r>
        <w:rPr>
          <w:b w:val="0"/>
          <w:i/>
        </w:rPr>
        <w:t>47/2015/QĐ-UBND ngày 07/10/2015 của Ủy ban nhân dân tỉnh</w:t>
      </w:r>
      <w:r>
        <w:rPr>
          <w:b w:val="0"/>
          <w:i w:val="0"/>
        </w:rPr>
        <w:br/>
      </w:r>
      <w:r>
        <w:rPr>
          <w:b w:val="0"/>
          <w:i w:val="0"/>
        </w:rPr>
        <w:br/>
      </w:r>
      <w:r>
        <w:rPr>
          <w:b w:val="0"/>
          <w:i w:val="0"/>
        </w:rPr>
        <w:t>Do Quyết định số 64/2019/QĐ-UBND ngày 15/10/2019 của Ủy ban nhân dân tỉnh Thừa Thiên Huế ban hành Quy chế phối hợp thực hiện các quy định của pháp luật về giáo dục tại xã, phường, thị trấn đối với người nghiện ma túy và đưa người nghiện ma túy vào cơ sở cai nghiện bắt buộc trên địa bàn tỉnh Thừa Thiên Huế quy định thay thế.</w:t>
      </w:r>
      <w:r>
        <w:rPr>
          <w:b w:val="0"/>
          <w:i w:val="0"/>
        </w:rPr>
        <w:br/>
      </w:r>
      <w:r>
        <w:rPr>
          <w:b w:val="0"/>
          <w:i w:val="0"/>
        </w:rPr>
        <w:br/>
      </w:r>
      <w:r>
        <w:rPr>
          <w:b w:val="0"/>
          <w:i w:val="0"/>
        </w:rPr>
        <w:t>25/10/2019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55/2017/QĐ-UBND</w:t>
      </w:r>
      <w:r>
        <w:rPr>
          <w:b w:val="0"/>
          <w:i w:val="0"/>
        </w:rPr>
        <w:br/>
      </w:r>
      <w:r>
        <w:rPr>
          <w:b/>
          <w:i w:val="0"/>
        </w:rPr>
        <w:t>Ngày 03/8/2017</w:t>
      </w:r>
      <w:r>
        <w:rPr>
          <w:b w:val="0"/>
          <w:i w:val="0"/>
        </w:rPr>
        <w:br/>
      </w:r>
      <w:r>
        <w:rPr>
          <w:b w:val="0"/>
          <w:i w:val="0"/>
        </w:rPr>
        <w:br/>
      </w:r>
      <w:r>
        <w:rPr>
          <w:b w:val="0"/>
          <w:i w:val="0"/>
        </w:rPr>
        <w:t>Quy định tập trung người lang thang trên địa bàn tỉnh Thừa Thiên Huế vào nuôi dưỡng tại các cơ sở Bảo trợ xã hội công lập</w:t>
      </w:r>
      <w:r>
        <w:rPr>
          <w:b w:val="0"/>
          <w:i w:val="0"/>
        </w:rPr>
        <w:br/>
      </w:r>
      <w:r>
        <w:rPr>
          <w:b w:val="0"/>
          <w:i w:val="0"/>
        </w:rPr>
        <w:br/>
      </w:r>
      <w:r>
        <w:rPr>
          <w:b w:val="0"/>
          <w:i w:val="0"/>
        </w:rPr>
        <w:t>Do Quyết định số 63/2022/QĐ-UBND ngày 29/12/2022 của Ủy</w:t>
      </w:r>
      <w:r>
        <w:rPr>
          <w:b w:val="0"/>
          <w:i w:val="0"/>
        </w:rPr>
        <w:t xml:space="preserve">  </w:t>
      </w:r>
      <w:r>
        <w:rPr>
          <w:b w:val="0"/>
          <w:i w:val="0"/>
        </w:rPr>
        <w:t>ban nhân dân tỉnh Thừa Thiên Huế quy định phân loại, chuyển giao và tiếp nhận người lang thang trên địa bàn tỉnh Thừa Thiên Huế vào nuôi dưỡng tại các cơ sở trợ giúp xã hội công lập quy định thay thế.</w:t>
      </w:r>
      <w:r>
        <w:rPr>
          <w:b w:val="0"/>
          <w:i w:val="0"/>
        </w:rPr>
        <w:br/>
      </w:r>
      <w:r>
        <w:rPr>
          <w:b w:val="0"/>
          <w:i w:val="0"/>
        </w:rPr>
        <w:br/>
      </w:r>
      <w:r>
        <w:rPr>
          <w:b/>
          <w:i w:val="0"/>
        </w:rPr>
        <w:t>10/01/2023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62/2017/QĐ-UBND Ngày 14/8/2017</w:t>
      </w:r>
      <w:r>
        <w:rPr>
          <w:b w:val="0"/>
          <w:i w:val="0"/>
        </w:rPr>
        <w:br/>
      </w:r>
      <w:r>
        <w:rPr>
          <w:b w:val="0"/>
          <w:i w:val="0"/>
        </w:rPr>
        <w:br/>
      </w:r>
      <w:r>
        <w:rPr>
          <w:b w:val="0"/>
          <w:i w:val="0"/>
        </w:rPr>
        <w:t>Quy định mức thu, nộp lệ phí cấp giấy phép lao động cho người nước ngoài làm việc tại tỉnh Thừa Thiên Huế</w:t>
      </w:r>
      <w:r>
        <w:rPr>
          <w:b w:val="0"/>
          <w:i w:val="0"/>
        </w:rPr>
        <w:br/>
      </w:r>
      <w:r>
        <w:rPr>
          <w:b w:val="0"/>
          <w:i w:val="0"/>
        </w:rPr>
        <w:br/>
      </w:r>
      <w:r>
        <w:rPr>
          <w:b w:val="0"/>
          <w:i w:val="0"/>
        </w:rPr>
        <w:t>Do Quyết định số 47/2023/QĐ-UBND ngày 31/8/2023 của Ủy</w:t>
      </w:r>
      <w:r>
        <w:rPr>
          <w:b w:val="0"/>
          <w:i w:val="0"/>
        </w:rPr>
        <w:t xml:space="preserve">  </w:t>
      </w:r>
      <w:r>
        <w:rPr>
          <w:b w:val="0"/>
          <w:i w:val="0"/>
        </w:rPr>
        <w:t>ban nhân dân tỉnh Thừa Thiên Huế bãi bỏ các Quyết định của Ủy ban nhân dân tỉnh Thừa Thiên Huế quy định bãi bỏ.</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63/2017/QĐ-UBND</w:t>
      </w:r>
      <w:r>
        <w:rPr>
          <w:b w:val="0"/>
          <w:i w:val="0"/>
        </w:rPr>
        <w:br/>
      </w:r>
      <w:r>
        <w:rPr>
          <w:b/>
          <w:i w:val="0"/>
        </w:rPr>
        <w:t>Ngày 15/8/2017</w:t>
      </w:r>
      <w:r>
        <w:rPr>
          <w:b w:val="0"/>
          <w:i w:val="0"/>
        </w:rPr>
        <w:br/>
      </w:r>
      <w:r>
        <w:rPr>
          <w:b w:val="0"/>
          <w:i w:val="0"/>
        </w:rPr>
        <w:br/>
      </w:r>
      <w:r>
        <w:rPr>
          <w:b w:val="0"/>
          <w:i w:val="0"/>
        </w:rPr>
        <w:t>Ban hành Chương trình việc làm tỉnh Thừa Thiên Huế giai đoạn 2017 – 2020</w:t>
      </w:r>
      <w:r>
        <w:rPr>
          <w:b w:val="0"/>
          <w:i w:val="0"/>
        </w:rPr>
        <w:br/>
      </w:r>
      <w:r>
        <w:rPr>
          <w:b w:val="0"/>
          <w:i w:val="0"/>
        </w:rPr>
        <w:br/>
      </w:r>
      <w:r>
        <w:rPr>
          <w:b w:val="0"/>
          <w:i w:val="0"/>
        </w:rPr>
        <w:t xml:space="preserve">Do Quyết định số 24/2022/QĐ-UBND </w:t>
      </w:r>
      <w:r>
        <w:rPr>
          <w:b w:val="0"/>
          <w:i w:val="0"/>
        </w:rPr>
        <w:t xml:space="preserve">ngày 11 tháng 5 năm 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64/2017/QĐ-UBND</w:t>
      </w:r>
      <w:r>
        <w:rPr>
          <w:b w:val="0"/>
          <w:i w:val="0"/>
        </w:rPr>
        <w:br/>
      </w:r>
      <w:r>
        <w:rPr>
          <w:b/>
          <w:i w:val="0"/>
        </w:rPr>
        <w:t>Ngày 15/8/2017</w:t>
      </w:r>
      <w:r>
        <w:rPr>
          <w:b w:val="0"/>
          <w:i w:val="0"/>
        </w:rPr>
        <w:br/>
      </w:r>
      <w:r>
        <w:rPr>
          <w:b w:val="0"/>
          <w:i w:val="0"/>
        </w:rPr>
        <w:br/>
      </w:r>
      <w:r>
        <w:rPr>
          <w:b w:val="0"/>
          <w:i w:val="0"/>
        </w:rPr>
        <w:t>Ban hành Quy định một số chế độ, chính sách hỗ trợ người lao động trên địa bàn tỉnh đi làm việc ở nước ngoài theo hợp đồng giai đoạn 2017 – 2020</w:t>
      </w:r>
      <w:r>
        <w:rPr>
          <w:b w:val="0"/>
          <w:i w:val="0"/>
        </w:rPr>
        <w:br/>
      </w:r>
      <w:r>
        <w:rPr>
          <w:b w:val="0"/>
          <w:i w:val="0"/>
        </w:rPr>
        <w:br/>
      </w:r>
      <w:r>
        <w:rPr>
          <w:b w:val="0"/>
          <w:i w:val="0"/>
        </w:rPr>
        <w:t xml:space="preserve">Do Quyết định số 24/2022/QĐ-UBND </w:t>
      </w:r>
      <w:r>
        <w:rPr>
          <w:b w:val="0"/>
          <w:i w:val="0"/>
        </w:rPr>
        <w:t xml:space="preserve">ngày 11 tháng 5 năm 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46/2018/QĐ-UBND Ngày 17/8/2018</w:t>
      </w:r>
      <w:r>
        <w:rPr>
          <w:b w:val="0"/>
          <w:i w:val="0"/>
        </w:rPr>
        <w:br/>
      </w:r>
      <w:r>
        <w:rPr>
          <w:b w:val="0"/>
          <w:i w:val="0"/>
        </w:rPr>
        <w:br/>
      </w:r>
      <w:r>
        <w:rPr>
          <w:b w:val="0"/>
          <w:i w:val="0"/>
        </w:rPr>
        <w:t>Quy định một số chính sách trợ giúp xã hội đột xuất đối với các hộ gia đình, cá nhân gặp khó khăn do thiên tai, hỏa hoạn hoặc lý do bất khả kháng khác gây ra trên địa bàn tỉnh Thừa Thiên Huế</w:t>
      </w:r>
      <w:r>
        <w:rPr>
          <w:b w:val="0"/>
          <w:i w:val="0"/>
        </w:rPr>
        <w:br/>
      </w:r>
      <w:r>
        <w:rPr>
          <w:b w:val="0"/>
          <w:i w:val="0"/>
        </w:rPr>
        <w:br/>
      </w:r>
      <w:r>
        <w:rPr>
          <w:b w:val="0"/>
          <w:i w:val="0"/>
        </w:rPr>
        <w:t>Do Quyết định số 47/2023/QĐ-UBND ngày 31/8/2023 của Ủy</w:t>
      </w:r>
      <w:r>
        <w:rPr>
          <w:b w:val="0"/>
          <w:i w:val="0"/>
        </w:rPr>
        <w:t xml:space="preserve">  </w:t>
      </w:r>
      <w:r>
        <w:rPr>
          <w:b w:val="0"/>
          <w:i w:val="0"/>
        </w:rPr>
        <w:t>ban nhân dân tỉnh Thừa Thiên Huế bãi bỏ các Quyết định của Ủy ban nhân dân tỉnh Thừa Thiên Huế quy định bãi bỏ.</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81/2021/QĐ-UBND</w:t>
      </w:r>
      <w:r>
        <w:rPr>
          <w:b w:val="0"/>
          <w:i w:val="0"/>
        </w:rPr>
        <w:br/>
      </w:r>
      <w:r>
        <w:rPr>
          <w:b/>
          <w:i w:val="0"/>
        </w:rPr>
        <w:t>Ngày 30/12/2021</w:t>
      </w:r>
      <w:r>
        <w:rPr>
          <w:b w:val="0"/>
          <w:i w:val="0"/>
        </w:rPr>
        <w:br/>
      </w:r>
      <w:r>
        <w:rPr>
          <w:b w:val="0"/>
          <w:i w:val="0"/>
        </w:rPr>
        <w:br/>
      </w:r>
      <w:r>
        <w:rPr>
          <w:b w:val="0"/>
          <w:i w:val="0"/>
        </w:rPr>
        <w:t>Ban hành Quy chế phân cấp, quản lý kinh phí trung ương thực hiện chính sách ưu đãi người có công với cách mạng và người trực tiếp tham gia kháng chiến trên địa bàn tỉnh Thừa Thiên Huế</w:t>
      </w:r>
      <w:r>
        <w:rPr>
          <w:b w:val="0"/>
          <w:i w:val="0"/>
        </w:rPr>
        <w:br/>
      </w:r>
      <w:r>
        <w:rPr>
          <w:b w:val="0"/>
          <w:i w:val="0"/>
        </w:rPr>
        <w:br/>
      </w:r>
      <w:r>
        <w:rPr>
          <w:b w:val="0"/>
          <w:i w:val="0"/>
        </w:rPr>
        <w:t>Do Quyết định số 46/2023/QĐ-UBND ngày 31/8/2023 của Ủy</w:t>
      </w:r>
      <w:r>
        <w:rPr>
          <w:b w:val="0"/>
          <w:i w:val="0"/>
        </w:rPr>
        <w:t xml:space="preserve">  </w:t>
      </w:r>
      <w:r>
        <w:rPr>
          <w:b w:val="0"/>
          <w:i w:val="0"/>
        </w:rPr>
        <w:t>ban nhân dân tỉnh Thừa Thiên Huế ban hành Quy chế phân cấp, quản lý kinh phí trung ương thực hiện chính sách chế độ ưu đãi người có công với cách mạng, thân nhân của người có công với cách mạng và người trực tiếp tham gia kháng chiến trên địa bàn tỉnh Thừa Thiên Huế quy định thay thế.</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i w:val="0"/>
        </w:rPr>
        <w:t>XVII. 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w:t>
      </w:r>
      <w:r>
        <w:rPr>
          <w:b w:val="0"/>
          <w:i w:val="0"/>
        </w:rPr>
        <w:br/>
      </w:r>
      <w:r>
        <w:rPr>
          <w:b w:val="0"/>
          <w:i w:val="0"/>
        </w:rPr>
        <w:t>Ngày 27/3/2014</w:t>
      </w:r>
      <w:r>
        <w:rPr>
          <w:b w:val="0"/>
          <w:i w:val="0"/>
        </w:rPr>
        <w:br/>
      </w:r>
      <w:r>
        <w:rPr>
          <w:b w:val="0"/>
          <w:i w:val="0"/>
        </w:rPr>
        <w:br/>
      </w:r>
      <w:r>
        <w:rPr>
          <w:b w:val="0"/>
          <w:i w:val="0"/>
        </w:rPr>
        <w:t>Về việc ban hành Quy định tiêu chí, định mức phân bổ vốn Chương trình 135 cho các xã, thôn đặc biết khó khăn giai đoạn 2012-2015 và giai đoạn 2016-2020.</w:t>
      </w:r>
      <w:r>
        <w:rPr>
          <w:b w:val="0"/>
          <w:i w:val="0"/>
        </w:rPr>
        <w:br/>
      </w:r>
      <w:r>
        <w:rPr>
          <w:b w:val="0"/>
          <w:i w:val="0"/>
        </w:rPr>
        <w:br/>
      </w:r>
      <w:r>
        <w:rPr>
          <w:b w:val="0"/>
          <w:i w:val="0"/>
        </w:rPr>
        <w:t>Do Quyết định số 05/2023/QĐ-UBND ngày 19/01/2023 của Ủy ban nhân dân tỉnh Thừa Thiên Huế về việc bãi bỏ các quyết định của Ủy ban nhân dân tỉnh Thừa Thiên Huế quy định bãi bỏ.</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73/2014/QĐ-UBND</w:t>
      </w:r>
      <w:r>
        <w:rPr>
          <w:b w:val="0"/>
          <w:i w:val="0"/>
        </w:rPr>
        <w:br/>
      </w:r>
      <w:r>
        <w:rPr>
          <w:b w:val="0"/>
          <w:i w:val="0"/>
        </w:rPr>
        <w:t>Ngày 01/12/2014</w:t>
      </w:r>
      <w:r>
        <w:rPr>
          <w:b w:val="0"/>
          <w:i w:val="0"/>
        </w:rPr>
        <w:br/>
      </w:r>
      <w:r>
        <w:rPr>
          <w:b w:val="0"/>
          <w:i w:val="0"/>
        </w:rPr>
        <w:br/>
      </w:r>
      <w:r>
        <w:rPr>
          <w:b w:val="0"/>
          <w:i w:val="0"/>
        </w:rPr>
        <w:t>Về việc quy định chính sách đối với người có uy tín trong đồng bào dân tộc thiểu số tỉnh Thừa Thiên Huế</w:t>
      </w:r>
      <w:r>
        <w:rPr>
          <w:b w:val="0"/>
          <w:i w:val="0"/>
        </w:rPr>
        <w:br/>
      </w:r>
      <w:r>
        <w:rPr>
          <w:b w:val="0"/>
          <w:i w:val="0"/>
        </w:rPr>
        <w:br/>
      </w:r>
      <w:r>
        <w:rPr>
          <w:b w:val="0"/>
          <w:i w:val="0"/>
        </w:rPr>
        <w:t>Do Quyết định số 05/2023/QĐ-UBND ngày 19/01/2023 của Ủy ban nhân dân tỉnh Thừa Thiên Huế về việc bãi bỏ các quyết định của Ủy ban nhân dân tỉnh Thừa Thiên Huế quy định bãi bỏ.</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73/2017/QĐ-UBND Ngày 01/9/2017</w:t>
      </w:r>
      <w:r>
        <w:rPr>
          <w:b w:val="0"/>
          <w:i w:val="0"/>
        </w:rPr>
        <w:br/>
      </w:r>
      <w:r>
        <w:rPr>
          <w:b w:val="0"/>
          <w:i w:val="0"/>
        </w:rPr>
        <w:br/>
      </w:r>
      <w:r>
        <w:rPr>
          <w:b w:val="0"/>
          <w:i w:val="0"/>
        </w:rPr>
        <w:t>Ban hành Quy định mức bình quân diện tích đất sản xuất đối với hộ đồng bào dân tộc thiểu số nghèo và hộ nghèo ở các xã, thôn, bản đặc biệt khó khăn thuộc vùng dân tộc thiểu số và miền núi, sống bằng nghề nông, lâm nghiệp trên địa bàn tỉnh theo Quyết định số 2085/QĐ-TTg ngày 31/10/2016 của Thủ tướng Chính phủ</w:t>
      </w:r>
      <w:r>
        <w:rPr>
          <w:b w:val="0"/>
          <w:i w:val="0"/>
        </w:rPr>
        <w:br/>
      </w:r>
      <w:r>
        <w:rPr>
          <w:b w:val="0"/>
          <w:i w:val="0"/>
        </w:rPr>
        <w:br/>
      </w:r>
      <w:r>
        <w:rPr>
          <w:b w:val="0"/>
          <w:i w:val="0"/>
        </w:rPr>
        <w:t xml:space="preserve">Do Quyết định số 10/2023/QĐ-UBND ngày 13/02/2023 của </w:t>
      </w:r>
      <w:r>
        <w:rPr>
          <w:b w:val="0"/>
          <w:i w:val="0"/>
        </w:rPr>
        <w:t>Ủy ban nhân dân</w:t>
      </w:r>
      <w:r>
        <w:rPr>
          <w:b w:val="0"/>
          <w:i w:val="0"/>
        </w:rPr>
        <w:t xml:space="preserve"> tỉnh Thừa Thiên Huế </w:t>
      </w:r>
      <w:r>
        <w:rPr>
          <w:b w:val="0"/>
          <w:i w:val="0"/>
        </w:rPr>
        <w:t>q</w:t>
      </w:r>
      <w:r>
        <w:rPr>
          <w:b w:val="0"/>
          <w:i w:val="0"/>
        </w:rPr>
        <w:t>uy định định mức đất sản xuất để thực hiện Dự án 1: Giải quyết tình trạng thiếu đất sản xuất theo Quyết định số 1719/QĐ -TTg ngày 14 tháng 10 năm 2021 của Thủ tướng Chính phủ phê duyệt Chương trình mục tiêu quốc gia phát triển kinh tế - xã hội vùng đồng bào dân tộc thiểu số và miền núi giai đoạn 2021 – 2030; giai đoạn I: từ năm 2021 đến năm 2025 quy định thay</w:t>
      </w:r>
      <w:r>
        <w:rPr>
          <w:b w:val="0"/>
          <w:i w:val="0"/>
        </w:rPr>
        <w:t xml:space="preserve">  </w:t>
      </w:r>
      <w:r>
        <w:rPr>
          <w:b w:val="0"/>
          <w:i w:val="0"/>
        </w:rPr>
        <w:t>thế.</w:t>
      </w:r>
      <w:r>
        <w:rPr>
          <w:b w:val="0"/>
          <w:i w:val="0"/>
        </w:rPr>
        <w:br/>
      </w:r>
      <w:r>
        <w:rPr>
          <w:b w:val="0"/>
          <w:i w:val="0"/>
        </w:rPr>
        <w:br/>
      </w:r>
      <w:r>
        <w:rPr>
          <w:b w:val="0"/>
          <w:i w:val="0"/>
        </w:rPr>
        <w:t>22/2/2023</w:t>
      </w:r>
      <w:r>
        <w:rPr>
          <w:b w:val="0"/>
          <w:i w:val="0"/>
        </w:rPr>
        <w:br/>
      </w:r>
      <w:r>
        <w:rPr>
          <w:b w:val="0"/>
          <w:i w:val="0"/>
        </w:rPr>
        <w:br/>
      </w:r>
      <w:r>
        <w:rPr>
          <w:b w:val="0"/>
          <w:i w:val="0"/>
        </w:rPr>
        <w:br/>
      </w:r>
      <w:r>
        <w:rPr>
          <w:b w:val="0"/>
          <w:i w:val="0"/>
        </w:rPr>
        <w:br/>
      </w:r>
      <w:r>
        <w:rPr>
          <w:b/>
          <w:i w:val="0"/>
        </w:rPr>
        <w:t>XVIII.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15/2014/NQ-HĐND</w:t>
      </w:r>
      <w:r>
        <w:rPr>
          <w:b w:val="0"/>
          <w:i w:val="0"/>
        </w:rPr>
        <w:br/>
      </w:r>
      <w:r>
        <w:rPr>
          <w:b w:val="0"/>
          <w:i w:val="0"/>
        </w:rPr>
        <w:t xml:space="preserve"> </w:t>
      </w:r>
      <w:r>
        <w:rPr>
          <w:b w:val="0"/>
          <w:i w:val="0"/>
        </w:rPr>
        <w:t>Ngày 12/12/2014</w:t>
      </w:r>
      <w:r>
        <w:rPr>
          <w:b w:val="0"/>
          <w:i w:val="0"/>
        </w:rPr>
        <w:br/>
      </w:r>
      <w:r>
        <w:rPr>
          <w:b w:val="0"/>
          <w:i w:val="0"/>
        </w:rPr>
        <w:br/>
      </w:r>
      <w:r>
        <w:rPr>
          <w:b w:val="0"/>
          <w:i w:val="0"/>
        </w:rPr>
        <w:t>Quy định số lượng, chức danh, mức phụ cấp của từng chức danh, mức phụ cấp kiêm nhiệm đối với những người hoạt động không chuyên trách và mức khoán kinh phí hoạt động của các tổ chức chính trị - xã hội ở cấp xã; ở thôn, tổ dân phố trên địa bàn tỉnh Thừa Thiên Huế</w:t>
      </w:r>
      <w:r>
        <w:rPr>
          <w:b w:val="0"/>
          <w:i w:val="0"/>
        </w:rPr>
        <w:br/>
      </w:r>
      <w:r>
        <w:rPr>
          <w:b w:val="0"/>
          <w:i w:val="0"/>
        </w:rPr>
        <w:br/>
      </w:r>
      <w:r>
        <w:rPr>
          <w:b w:val="0"/>
          <w:i w:val="0"/>
        </w:rPr>
        <w:t xml:space="preserve">Do </w:t>
      </w:r>
      <w:r>
        <w:rPr>
          <w:b w:val="0"/>
          <w:i w:val="0"/>
        </w:rPr>
        <w:t>Nghị quyết</w:t>
      </w:r>
      <w:r>
        <w:rPr>
          <w:b w:val="0"/>
          <w:i w:val="0"/>
        </w:rPr>
        <w:t xml:space="preserve"> số </w:t>
      </w:r>
      <w:r>
        <w:rPr>
          <w:b w:val="0"/>
          <w:i w:val="0"/>
        </w:rPr>
        <w:t>06/2020/NQ-HĐND ngày 14/7/2020 của Hội đồng nhân dân tỉnh Thừa Thiên Huế quy định chức danh, số lượng, mức phụ cấp, mức phụ cấp kiêm nhiệm đối với người hoạt động không chuyên trách; mức khoán kinh phí hoạt động của các tổ chức chính trị - xã hội ở cấp xã và ở thôn, tổ dân phố; mức bồi dưỡng người trực tiếp tham gia công việc ở thôn, tổ dân phố trên địa bàn tỉnh Thừa Thiên Huế quy định thay thế.</w:t>
      </w:r>
      <w:r>
        <w:rPr>
          <w:b w:val="0"/>
          <w:i w:val="0"/>
        </w:rPr>
        <w:br/>
      </w:r>
      <w:r>
        <w:rPr>
          <w:b w:val="0"/>
          <w:i w:val="0"/>
        </w:rPr>
        <w:br/>
      </w:r>
      <w:r>
        <w:rPr>
          <w:b w:val="0"/>
          <w:i w:val="0"/>
        </w:rPr>
        <w:t>25/7/2020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675/2008/QĐ-UBND </w:t>
      </w:r>
      <w:r>
        <w:rPr>
          <w:b w:val="0"/>
          <w:i w:val="0"/>
        </w:rPr>
        <w:br/>
      </w:r>
      <w:r>
        <w:rPr>
          <w:b w:val="0"/>
          <w:i w:val="0"/>
        </w:rPr>
        <w:t>Ngày 25/3/2008</w:t>
      </w:r>
      <w:r>
        <w:rPr>
          <w:b w:val="0"/>
          <w:i w:val="0"/>
        </w:rPr>
        <w:br/>
      </w:r>
      <w:r>
        <w:rPr>
          <w:b w:val="0"/>
          <w:i w:val="0"/>
        </w:rPr>
        <w:br/>
      </w:r>
      <w:r>
        <w:rPr>
          <w:b w:val="0"/>
          <w:i w:val="0"/>
        </w:rPr>
        <w:t>V</w:t>
      </w:r>
      <w:r>
        <w:rPr>
          <w:b w:val="0"/>
          <w:i w:val="0"/>
        </w:rPr>
        <w:t>ề việc tổ chức các cơ quan chuyên môn thuộc Ủy ban nhân dân tỉnh Thừa Thiên Huế</w:t>
      </w:r>
      <w:r>
        <w:rPr>
          <w:b w:val="0"/>
          <w:i w:val="0"/>
        </w:rPr>
        <w:br/>
      </w:r>
      <w:r>
        <w:rPr>
          <w:b w:val="0"/>
          <w:i w:val="0"/>
        </w:rPr>
        <w:br/>
      </w:r>
      <w:r>
        <w:rPr>
          <w:b w:val="0"/>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của Ủy ban nhân dân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682/2008/QĐ-UBND </w:t>
      </w:r>
      <w:r>
        <w:rPr>
          <w:b w:val="0"/>
          <w:i w:val="0"/>
        </w:rPr>
        <w:br/>
      </w:r>
      <w:r>
        <w:rPr>
          <w:b w:val="0"/>
          <w:i w:val="0"/>
        </w:rPr>
        <w:t>Ngày 25/3/2008</w:t>
      </w:r>
      <w:r>
        <w:rPr>
          <w:b w:val="0"/>
          <w:i w:val="0"/>
        </w:rPr>
        <w:br/>
      </w:r>
      <w:r>
        <w:rPr>
          <w:b w:val="0"/>
          <w:i w:val="0"/>
        </w:rPr>
        <w:br/>
      </w:r>
      <w:r>
        <w:rPr>
          <w:b w:val="0"/>
          <w:i w:val="0"/>
        </w:rPr>
        <w:t>V</w:t>
      </w:r>
      <w:r>
        <w:rPr>
          <w:b w:val="0"/>
          <w:i w:val="0"/>
        </w:rPr>
        <w:t>ề việc tổ chức các cơ quan chuyên môn thuộc Ủy ban nhân dân các huyện</w:t>
      </w:r>
      <w:r>
        <w:rPr>
          <w:b w:val="0"/>
          <w:i w:val="0"/>
        </w:rPr>
        <w:br/>
      </w:r>
      <w:r>
        <w:rPr>
          <w:b w:val="0"/>
          <w:i w:val="0"/>
        </w:rPr>
        <w:br/>
      </w:r>
      <w:r>
        <w:rPr>
          <w:b w:val="0"/>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của Ủy ban nhân dân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889/2009/QĐ-UBND </w:t>
      </w:r>
      <w:r>
        <w:rPr>
          <w:b w:val="0"/>
          <w:i w:val="0"/>
        </w:rPr>
        <w:br/>
      </w:r>
      <w:r>
        <w:rPr>
          <w:b w:val="0"/>
          <w:i w:val="0"/>
        </w:rPr>
        <w:t>Ngày 29/4/2009</w:t>
      </w:r>
      <w:r>
        <w:rPr>
          <w:b w:val="0"/>
          <w:i w:val="0"/>
        </w:rPr>
        <w:br/>
      </w:r>
      <w:r>
        <w:rPr>
          <w:b w:val="0"/>
          <w:i w:val="0"/>
        </w:rPr>
        <w:br/>
      </w:r>
      <w:r>
        <w:rPr>
          <w:b w:val="0"/>
          <w:i w:val="0"/>
        </w:rPr>
        <w:t>V</w:t>
      </w:r>
      <w:r>
        <w:rPr>
          <w:b w:val="0"/>
          <w:i w:val="0"/>
        </w:rPr>
        <w:t>ề việc sửa đổi, bổ sung khoản 8 Điều 1 Quyết định số 675/2008/QĐ-UBND ngày 25/3/2008 của Ủy ban nhân dân tỉnh về việc tổ chức các cơ quan chuyên môn thuộc Ủy ban nhân dân tỉnh</w:t>
      </w:r>
      <w:r>
        <w:rPr>
          <w:b w:val="0"/>
          <w:i w:val="0"/>
        </w:rPr>
        <w:br/>
      </w:r>
      <w:r>
        <w:rPr>
          <w:b w:val="0"/>
          <w:i w:val="0"/>
        </w:rPr>
        <w:br/>
      </w:r>
      <w:r>
        <w:rPr>
          <w:b w:val="0"/>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của Ủy ban nhân dân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51/2013/QĐ-UBND</w:t>
      </w:r>
      <w:r>
        <w:rPr>
          <w:b w:val="0"/>
          <w:i w:val="0"/>
        </w:rPr>
        <w:br/>
      </w:r>
      <w:r>
        <w:rPr>
          <w:b w:val="0"/>
          <w:i w:val="0"/>
        </w:rPr>
        <w:t>Ngày 19/12/2013</w:t>
      </w:r>
      <w:r>
        <w:rPr>
          <w:b w:val="0"/>
          <w:i w:val="0"/>
        </w:rPr>
        <w:br/>
      </w:r>
      <w:r>
        <w:rPr>
          <w:b w:val="0"/>
          <w:i w:val="0"/>
        </w:rPr>
        <w:br/>
      </w:r>
      <w:r>
        <w:rPr>
          <w:b w:val="0"/>
          <w:i w:val="0"/>
        </w:rPr>
        <w:t xml:space="preserve">Ban hành </w:t>
      </w:r>
      <w:r>
        <w:rPr>
          <w:b w:val="0"/>
          <w:i w:val="0"/>
        </w:rPr>
        <w:t>Quy định hướng dẫn, tiếp nhận, giải quyết và giao trả</w:t>
      </w:r>
      <w:r>
        <w:rPr>
          <w:b w:val="0"/>
          <w:i w:val="0"/>
        </w:rPr>
        <w:t xml:space="preserve"> </w:t>
      </w:r>
      <w:r>
        <w:rPr>
          <w:b w:val="0"/>
          <w:i w:val="0"/>
        </w:rPr>
        <w:t>kết quả giải quyết thủ tục hành chính theo cơ chế một cửa</w:t>
      </w:r>
      <w:r>
        <w:rPr>
          <w:b w:val="0"/>
          <w:i w:val="0"/>
        </w:rPr>
        <w:t xml:space="preserve"> </w:t>
      </w:r>
      <w:r>
        <w:rPr>
          <w:b w:val="0"/>
          <w:i w:val="0"/>
        </w:rPr>
        <w:t>tại các sở, ban, ngành thuộc Ủy ban nhân dân tỉnh</w:t>
      </w:r>
      <w:r>
        <w:rPr>
          <w:b w:val="0"/>
          <w:i w:val="0"/>
        </w:rPr>
        <w:br/>
      </w:r>
      <w:r>
        <w:rPr>
          <w:b w:val="0"/>
          <w:i w:val="0"/>
        </w:rPr>
        <w:br/>
      </w:r>
      <w:r>
        <w:rPr>
          <w:b w:val="0"/>
          <w:i w:val="0"/>
        </w:rPr>
        <w:t xml:space="preserve">Do Quyết định số </w:t>
      </w:r>
      <w:r>
        <w:rPr>
          <w:b w:val="0"/>
          <w:i w:val="0"/>
        </w:rPr>
        <w:t xml:space="preserve">30/2019/QĐ-UBND ngày 03/6/2019 của </w:t>
      </w:r>
      <w:r>
        <w:rPr>
          <w:b w:val="0"/>
          <w:i w:val="0"/>
        </w:rPr>
        <w:t xml:space="preserve">Ủy ban nhân dân tỉnh </w:t>
      </w:r>
      <w:r>
        <w:rPr>
          <w:b w:val="0"/>
          <w:i w:val="0"/>
        </w:rPr>
        <w:t xml:space="preserve">Thừa Thiên Huế </w:t>
      </w:r>
      <w:r>
        <w:rPr>
          <w:b w:val="0"/>
          <w:i w:val="0"/>
        </w:rPr>
        <w:t xml:space="preserve">ban hành </w:t>
      </w:r>
      <w:r>
        <w:rPr>
          <w:b w:val="0"/>
          <w:i w:val="0"/>
        </w:rPr>
        <w:t xml:space="preserve">Quy định tiếp nhận, giải quyết và trả kết quả giải quyết thủ tục hành chính tại Trung tâm Phục vụ hành chính công tỉnh Thừa Thiên Huế quy định </w:t>
      </w:r>
      <w:r>
        <w:rPr>
          <w:b w:val="0"/>
          <w:i w:val="0"/>
        </w:rPr>
        <w:t>bãi bỏ.</w:t>
      </w:r>
      <w:r>
        <w:rPr>
          <w:b w:val="0"/>
          <w:i w:val="0"/>
        </w:rPr>
        <w:br/>
      </w:r>
      <w:r>
        <w:rPr>
          <w:b w:val="0"/>
          <w:i w:val="0"/>
        </w:rPr>
        <w:br/>
      </w:r>
      <w:r>
        <w:rPr>
          <w:b w:val="0"/>
          <w:i w:val="0"/>
        </w:rPr>
        <w:t>15/6/2019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52/2013/QĐ-UBND</w:t>
      </w:r>
      <w:r>
        <w:rPr>
          <w:b w:val="0"/>
          <w:i w:val="0"/>
        </w:rPr>
        <w:br/>
      </w:r>
      <w:r>
        <w:rPr>
          <w:b w:val="0"/>
          <w:i w:val="0"/>
        </w:rPr>
        <w:t>Ngày 19/12/2013</w:t>
      </w:r>
      <w:r>
        <w:rPr>
          <w:b w:val="0"/>
          <w:i w:val="0"/>
        </w:rPr>
        <w:br/>
      </w:r>
      <w:r>
        <w:rPr>
          <w:b w:val="0"/>
          <w:i w:val="0"/>
        </w:rPr>
        <w:br/>
      </w:r>
      <w:r>
        <w:rPr>
          <w:b w:val="0"/>
          <w:i w:val="0"/>
        </w:rPr>
        <w:t xml:space="preserve">Ban hành </w:t>
      </w:r>
      <w:r>
        <w:rPr>
          <w:b w:val="0"/>
          <w:i w:val="0"/>
        </w:rPr>
        <w:t xml:space="preserve">Quy định hướng dẫn, tiếp nhận, giải quyết </w:t>
      </w:r>
      <w:r>
        <w:rPr>
          <w:b w:val="0"/>
          <w:i w:val="0"/>
        </w:rPr>
        <w:t xml:space="preserve"> </w:t>
      </w:r>
      <w:r>
        <w:rPr>
          <w:b w:val="0"/>
          <w:i w:val="0"/>
        </w:rPr>
        <w:t>và giao trả kết quả giải quyết thủ tục hành chính theo cơ chế</w:t>
      </w:r>
      <w:r>
        <w:rPr>
          <w:b w:val="0"/>
          <w:i w:val="0"/>
        </w:rPr>
        <w:t xml:space="preserve"> </w:t>
      </w:r>
      <w:r>
        <w:rPr>
          <w:b w:val="0"/>
          <w:i w:val="0"/>
        </w:rPr>
        <w:t xml:space="preserve"> </w:t>
      </w:r>
      <w:r>
        <w:rPr>
          <w:b w:val="0"/>
          <w:i w:val="0"/>
        </w:rPr>
        <w:t>một cửa</w:t>
      </w:r>
      <w:r>
        <w:rPr>
          <w:b w:val="0"/>
          <w:i w:val="0"/>
        </w:rPr>
        <w:t xml:space="preserve"> </w:t>
      </w:r>
      <w:r>
        <w:rPr>
          <w:b w:val="0"/>
          <w:i w:val="0"/>
        </w:rPr>
        <w:t xml:space="preserve">tại </w:t>
      </w:r>
      <w:r>
        <w:rPr>
          <w:b w:val="0"/>
          <w:i w:val="0"/>
        </w:rPr>
        <w:t>Ủy ban nhân dân</w:t>
      </w:r>
      <w:r>
        <w:rPr>
          <w:b w:val="0"/>
          <w:i w:val="0"/>
        </w:rPr>
        <w:t xml:space="preserve"> các xã, phường, thị trấn</w:t>
      </w:r>
      <w:r>
        <w:rPr>
          <w:b w:val="0"/>
          <w:i w:val="0"/>
        </w:rPr>
        <w:br/>
      </w:r>
      <w:r>
        <w:rPr>
          <w:b w:val="0"/>
          <w:i w:val="0"/>
        </w:rPr>
        <w:br/>
      </w:r>
      <w:r>
        <w:rPr>
          <w:b w:val="0"/>
          <w:i w:val="0"/>
        </w:rPr>
        <w:t xml:space="preserve">Do Quyết định số </w:t>
      </w:r>
      <w:r>
        <w:rPr>
          <w:b w:val="0"/>
          <w:i w:val="0"/>
        </w:rPr>
        <w:t xml:space="preserve">34/2019/QĐ-UBND </w:t>
      </w:r>
      <w:r>
        <w:rPr>
          <w:b w:val="0"/>
          <w:i w:val="0"/>
        </w:rPr>
        <w:t>ngày</w:t>
      </w:r>
      <w:r>
        <w:rPr>
          <w:b w:val="0"/>
          <w:i w:val="0"/>
        </w:rPr>
        <w:t xml:space="preserve"> 13/6/2019 </w:t>
      </w:r>
      <w:r>
        <w:rPr>
          <w:b w:val="0"/>
          <w:i w:val="0"/>
        </w:rPr>
        <w:t xml:space="preserve">của </w:t>
      </w:r>
      <w:r>
        <w:rPr>
          <w:b w:val="0"/>
          <w:i w:val="0"/>
        </w:rPr>
        <w:t xml:space="preserve">Ủy ban nhân dân tỉnh </w:t>
      </w:r>
      <w:r>
        <w:rPr>
          <w:b w:val="0"/>
          <w:i w:val="0"/>
        </w:rPr>
        <w:t xml:space="preserve">Thừa Thiên Huế ban hành </w:t>
      </w:r>
      <w:r>
        <w:rPr>
          <w:b w:val="0"/>
          <w:i w:val="0"/>
        </w:rPr>
        <w:t xml:space="preserve">Quy định tiếp nhận, giải quyết và trả kết quả giải quyết thủ tục hành chính theo cơ chế một cửa, một cửa liên thông tại Ủy ban nhân dân các xã, phường, thị trấn thuộc tỉnh Thừa Thiên Huế quy định </w:t>
      </w:r>
      <w:r>
        <w:rPr>
          <w:b w:val="0"/>
          <w:i w:val="0"/>
        </w:rPr>
        <w:t>bãi bỏ.</w:t>
      </w:r>
      <w:r>
        <w:rPr>
          <w:b w:val="0"/>
          <w:i w:val="0"/>
        </w:rPr>
        <w:br/>
      </w:r>
      <w:r>
        <w:rPr>
          <w:b w:val="0"/>
          <w:i w:val="0"/>
        </w:rPr>
        <w:br/>
      </w:r>
      <w:r>
        <w:rPr>
          <w:b w:val="0"/>
          <w:i w:val="0"/>
        </w:rPr>
        <w:t>28/6/2019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02/2015/QĐ-UBND Ngày 14/01/2015</w:t>
      </w:r>
      <w:r>
        <w:rPr>
          <w:b w:val="0"/>
          <w:i w:val="0"/>
        </w:rPr>
        <w:br/>
      </w:r>
      <w:r>
        <w:rPr>
          <w:b w:val="0"/>
          <w:i w:val="0"/>
        </w:rPr>
        <w:br/>
      </w:r>
      <w:r>
        <w:rPr>
          <w:b w:val="0"/>
          <w:i w:val="0"/>
        </w:rPr>
        <w:t>Quy định số lượng, chức danh, mức phụ cấp đối với những người hoạt động không chuyên trách; mức khoán kinh phí hoạt động của các tổ chức chính trị-xã hội ở xã, phường, thị trấn và ở thôn, bản, tổ dân phố trên địa bàn tỉnh</w:t>
      </w:r>
      <w:r>
        <w:rPr>
          <w:b w:val="0"/>
          <w:i w:val="0"/>
        </w:rPr>
        <w:br/>
      </w:r>
      <w:r>
        <w:rPr>
          <w:b w:val="0"/>
          <w:i w:val="0"/>
        </w:rPr>
        <w:br/>
      </w:r>
      <w:r>
        <w:rPr>
          <w:b w:val="0"/>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của Ủy ban nhân dân tỉnh Thừa Thiên Huế 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05/2015/QĐ-UBND</w:t>
      </w:r>
      <w:r>
        <w:rPr>
          <w:b w:val="0"/>
          <w:i w:val="0"/>
        </w:rPr>
        <w:br/>
      </w:r>
      <w:r>
        <w:rPr>
          <w:b w:val="0"/>
          <w:i w:val="0"/>
        </w:rPr>
        <w:t>Ngày 29/01/2015</w:t>
      </w:r>
      <w:r>
        <w:rPr>
          <w:b w:val="0"/>
          <w:i w:val="0"/>
        </w:rPr>
        <w:br/>
      </w:r>
      <w:r>
        <w:rPr>
          <w:b w:val="0"/>
          <w:i w:val="0"/>
        </w:rPr>
        <w:br/>
      </w:r>
      <w:r>
        <w:rPr>
          <w:b w:val="0"/>
          <w:i w:val="0"/>
        </w:rPr>
        <w:t xml:space="preserve">Ban hành Quy định về tuyển dụng, sử dụng và quản lý </w:t>
      </w:r>
      <w:r>
        <w:rPr>
          <w:b w:val="0"/>
          <w:i w:val="0"/>
        </w:rPr>
        <w:t>viên chức</w:t>
      </w:r>
      <w:r>
        <w:rPr>
          <w:b w:val="0"/>
          <w:i w:val="0"/>
        </w:rPr>
        <w:t xml:space="preserve"> trong các đơn vị sự nghiệp công lập trên địa bàn tỉnh Thừa Thiên Huế</w:t>
      </w:r>
      <w:r>
        <w:rPr>
          <w:b w:val="0"/>
          <w:i w:val="0"/>
        </w:rPr>
        <w:br/>
      </w:r>
      <w:r>
        <w:rPr>
          <w:b w:val="0"/>
          <w:i w:val="0"/>
        </w:rPr>
        <w:br/>
      </w:r>
      <w:r>
        <w:rPr>
          <w:b w:val="0"/>
          <w:i w:val="0"/>
        </w:rPr>
        <w:t>Do Quyết định số</w:t>
      </w:r>
      <w:r>
        <w:rPr>
          <w:b w:val="0"/>
          <w:i w:val="0"/>
        </w:rPr>
        <w:t xml:space="preserve"> </w:t>
      </w:r>
      <w:r>
        <w:rPr>
          <w:b w:val="0"/>
          <w:i w:val="0"/>
        </w:rPr>
        <w:t>59/2022/QĐ-UBND n</w:t>
      </w:r>
      <w:r>
        <w:rPr>
          <w:b w:val="0"/>
          <w:i w:val="0"/>
        </w:rPr>
        <w:t xml:space="preserve">gày 21/12/2022 của Ủy ban nhân dân tỉnh </w:t>
      </w:r>
      <w:r>
        <w:rPr>
          <w:b w:val="0"/>
          <w:i w:val="0"/>
        </w:rPr>
        <w:t xml:space="preserve">Thừa Thiên Huế </w:t>
      </w:r>
      <w:r>
        <w:rPr>
          <w:b w:val="0"/>
          <w:i w:val="0"/>
        </w:rPr>
        <w:t>ban hành Quy định về phân cấp tuyển dụng, sử dụng và quản lý viên chức, quản lý vị trí việc làm và số lượng người làm việc trong các đơn vị sự nghiệp công lập trên địa bàn tỉnh Thừa Thiên Huế quy định thay thế.</w:t>
      </w:r>
      <w:r>
        <w:rPr>
          <w:b w:val="0"/>
          <w:i w:val="0"/>
        </w:rPr>
        <w:br/>
      </w:r>
      <w:r>
        <w:rPr>
          <w:b w:val="0"/>
          <w:i w:val="0"/>
        </w:rPr>
        <w:br/>
      </w:r>
      <w:r>
        <w:rPr>
          <w:b w:val="0"/>
          <w:i w:val="0"/>
        </w:rPr>
        <w:t>15/01/2023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16/2015/QĐ-UBND</w:t>
      </w:r>
      <w:r>
        <w:rPr>
          <w:b w:val="0"/>
          <w:i w:val="0"/>
        </w:rPr>
        <w:t xml:space="preserve"> </w:t>
      </w:r>
      <w:r>
        <w:rPr>
          <w:b w:val="0"/>
          <w:i w:val="0"/>
        </w:rPr>
        <w:br/>
      </w:r>
      <w:r>
        <w:rPr>
          <w:b w:val="0"/>
          <w:i w:val="0"/>
        </w:rPr>
        <w:t>Ngày 15/4/2015</w:t>
      </w:r>
      <w:r>
        <w:rPr>
          <w:b w:val="0"/>
          <w:i w:val="0"/>
        </w:rPr>
        <w:br/>
      </w:r>
      <w:r>
        <w:rPr>
          <w:b w:val="0"/>
          <w:i w:val="0"/>
        </w:rPr>
        <w:br/>
      </w:r>
      <w:r>
        <w:rPr>
          <w:b w:val="0"/>
          <w:i w:val="0"/>
        </w:rPr>
        <w:t>Về việc quy định chức năng, nhiệm vụ, quyền hạn và cơ cấu tổ chức của Sở Tư pháp tỉnh Thừa Thiên Huế</w:t>
      </w:r>
      <w:r>
        <w:rPr>
          <w:b w:val="0"/>
          <w:i w:val="0"/>
        </w:rPr>
        <w:br/>
      </w:r>
      <w:r>
        <w:rPr>
          <w:b w:val="0"/>
          <w:i w:val="0"/>
        </w:rPr>
        <w:br/>
      </w:r>
      <w:r>
        <w:rPr>
          <w:b w:val="0"/>
          <w:i w:val="0"/>
        </w:rPr>
        <w:t>Do Quyết định số 20/2021/QĐ-UBND</w:t>
      </w:r>
      <w:r>
        <w:rPr>
          <w:b w:val="0"/>
          <w:i w:val="0"/>
        </w:rPr>
        <w:t xml:space="preserve"> n</w:t>
      </w:r>
      <w:r>
        <w:rPr>
          <w:b w:val="0"/>
          <w:i w:val="0"/>
        </w:rPr>
        <w:t xml:space="preserve">gày 03/04/2021của Ủy ban nhân dân tỉnh </w:t>
      </w:r>
      <w:r>
        <w:rPr>
          <w:b w:val="0"/>
          <w:i w:val="0"/>
        </w:rPr>
        <w:t xml:space="preserve">Thừa Thiên Huế </w:t>
      </w:r>
      <w:r>
        <w:rPr>
          <w:b w:val="0"/>
          <w:i w:val="0"/>
        </w:rPr>
        <w:t>ban hành Quy định chức năng, nhiệm vụ, quyền hạn và cơ cấu tổ chức của Sở Tư pháp tỉnh Thừa Thiên Huế quy định thay thế</w:t>
      </w:r>
      <w:r>
        <w:rPr>
          <w:b w:val="0"/>
          <w:i w:val="0"/>
        </w:rPr>
        <w:t>.</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w:t>
      </w:r>
      <w:r>
        <w:rPr>
          <w:b w:val="0"/>
          <w:i w:val="0"/>
        </w:rPr>
        <w:br/>
      </w:r>
      <w:r>
        <w:rPr>
          <w:b w:val="0"/>
          <w:i w:val="0"/>
        </w:rPr>
        <w:t>Ngày 20/4/2015</w:t>
      </w:r>
      <w:r>
        <w:rPr>
          <w:b w:val="0"/>
          <w:i w:val="0"/>
        </w:rPr>
        <w:br/>
      </w:r>
      <w:r>
        <w:rPr>
          <w:b w:val="0"/>
          <w:i w:val="0"/>
        </w:rPr>
        <w:br/>
      </w:r>
      <w:r>
        <w:rPr>
          <w:b w:val="0"/>
          <w:i w:val="0"/>
        </w:rPr>
        <w:t>Ban hành quy định chức năng, nhiệm vụ, quyền hạn và cơ cấu tổ chức của Ban Dân tộc tỉnh Thừa Thiên Huế</w:t>
      </w:r>
      <w:r>
        <w:rPr>
          <w:b w:val="0"/>
          <w:i w:val="0"/>
        </w:rPr>
        <w:br/>
      </w:r>
      <w:r>
        <w:rPr>
          <w:b w:val="0"/>
          <w:i w:val="0"/>
        </w:rPr>
        <w:br/>
      </w:r>
      <w:r>
        <w:rPr>
          <w:b w:val="0"/>
          <w:i w:val="0"/>
        </w:rPr>
        <w:t>Do Quyết định số</w:t>
      </w:r>
      <w:r>
        <w:rPr>
          <w:b w:val="0"/>
          <w:i w:val="0"/>
        </w:rPr>
        <w:t xml:space="preserve"> 29/2022/QĐ-UBND ngày 22/6/2022 của Ủy ban nhân dân tỉnh </w:t>
      </w:r>
      <w:r>
        <w:rPr>
          <w:b w:val="0"/>
          <w:i w:val="0"/>
        </w:rPr>
        <w:t>Thừa Thiên Huế b</w:t>
      </w:r>
      <w:r>
        <w:rPr>
          <w:b w:val="0"/>
          <w:i w:val="0"/>
        </w:rPr>
        <w:t>an hành quy định chức năng, nhiệm vụ, quyền hạn và cơ cấu tổ chức của Ban Dân tộc tỉnh Thừa Thiên Huế quy định thay thế.</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29/2015/QĐ-UBND</w:t>
      </w:r>
      <w:r>
        <w:rPr>
          <w:b w:val="0"/>
          <w:i w:val="0"/>
        </w:rPr>
        <w:br/>
      </w:r>
      <w:r>
        <w:rPr>
          <w:b w:val="0"/>
          <w:i w:val="0"/>
        </w:rPr>
        <w:t>Ngày 31/7/2015</w:t>
      </w:r>
      <w:r>
        <w:rPr>
          <w:b w:val="0"/>
          <w:i w:val="0"/>
        </w:rPr>
        <w:br/>
      </w:r>
      <w:r>
        <w:rPr>
          <w:b w:val="0"/>
          <w:i w:val="0"/>
        </w:rPr>
        <w:br/>
      </w:r>
      <w:r>
        <w:rPr>
          <w:b w:val="0"/>
          <w:i w:val="0"/>
        </w:rPr>
        <w:t>Về việc quy định chức năng, nhiệm vụ, quyền hạn và cơ cấu tổ chức của Chi cục Văn thư – Lưu trữ</w:t>
      </w:r>
      <w:r>
        <w:rPr>
          <w:b w:val="0"/>
          <w:i w:val="0"/>
        </w:rPr>
        <w:br/>
      </w:r>
      <w:r>
        <w:rPr>
          <w:b w:val="0"/>
          <w:i w:val="0"/>
        </w:rPr>
        <w:br/>
      </w:r>
      <w:r>
        <w:rPr>
          <w:b w:val="0"/>
          <w:i w:val="0"/>
        </w:rPr>
        <w:t>Do Quyết định số</w:t>
      </w:r>
      <w:r>
        <w:rPr>
          <w:b w:val="0"/>
          <w:i w:val="0"/>
        </w:rPr>
        <w:t xml:space="preserve"> 28/2023/QĐ-UBND ngày 08/7/2023 của Ủy ban nhân dân tỉnh</w:t>
      </w:r>
      <w:r>
        <w:rPr>
          <w:b w:val="0"/>
          <w:i w:val="0"/>
        </w:rPr>
        <w:t xml:space="preserve"> </w:t>
      </w:r>
      <w:r>
        <w:rPr>
          <w:b w:val="0"/>
          <w:i w:val="0"/>
        </w:rPr>
        <w:t>Thừa Thiên Huế</w:t>
      </w:r>
      <w:r>
        <w:rPr>
          <w:b w:val="0"/>
          <w:i w:val="0"/>
        </w:rPr>
        <w:t xml:space="preserve"> b</w:t>
      </w:r>
      <w:r>
        <w:rPr>
          <w:b w:val="0"/>
          <w:i w:val="0"/>
        </w:rPr>
        <w:t>ãi bỏ các Quyết định của Ủy ban nhân dân tỉnh Thừa Thiên Huế</w:t>
      </w:r>
      <w:r>
        <w:rPr>
          <w:b w:val="0"/>
          <w:i w:val="0"/>
        </w:rPr>
        <w:t xml:space="preserve"> quy định</w:t>
      </w:r>
      <w:r>
        <w:rPr>
          <w:b w:val="0"/>
          <w:i w:val="0"/>
        </w:rPr>
        <w:t xml:space="preserve">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30/2015/QĐ-UBND</w:t>
      </w:r>
      <w:r>
        <w:rPr>
          <w:b w:val="0"/>
          <w:i w:val="0"/>
        </w:rPr>
        <w:br/>
      </w:r>
      <w:r>
        <w:rPr>
          <w:b w:val="0"/>
          <w:i w:val="0"/>
        </w:rPr>
        <w:t>Ngày 03/8/2015</w:t>
      </w:r>
      <w:r>
        <w:rPr>
          <w:b w:val="0"/>
          <w:i w:val="0"/>
        </w:rPr>
        <w:br/>
      </w:r>
      <w:r>
        <w:rPr>
          <w:b w:val="0"/>
          <w:i w:val="0"/>
        </w:rPr>
        <w:br/>
      </w:r>
      <w:r>
        <w:rPr>
          <w:b w:val="0"/>
          <w:i w:val="0"/>
        </w:rPr>
        <w:t>Về việc quy định chức năng, nhiệm vụ, quyền hạn và cơ cấu tổ chức của Sở Nông nghiệp và Phát triển nông thôn</w:t>
      </w:r>
      <w:r>
        <w:rPr>
          <w:b w:val="0"/>
          <w:i w:val="0"/>
        </w:rPr>
        <w:br/>
      </w:r>
      <w:r>
        <w:rPr>
          <w:b w:val="0"/>
          <w:i w:val="0"/>
        </w:rPr>
        <w:br/>
      </w:r>
      <w:r>
        <w:rPr>
          <w:b w:val="0"/>
          <w:i w:val="0"/>
        </w:rPr>
        <w:t>Do Quyết định số</w:t>
      </w:r>
      <w:r>
        <w:rPr>
          <w:b w:val="0"/>
          <w:i w:val="0"/>
        </w:rPr>
        <w:t xml:space="preserve"> 21/2023/QĐ-UBND ngày 10/5/2023 của Ủy ban nhân dân tỉnh</w:t>
      </w:r>
      <w:r>
        <w:rPr>
          <w:b w:val="0"/>
          <w:i w:val="0"/>
        </w:rPr>
        <w:t xml:space="preserve"> </w:t>
      </w:r>
      <w:r>
        <w:rPr>
          <w:b w:val="0"/>
          <w:i w:val="0"/>
        </w:rPr>
        <w:t>Thừa Thiên Huế</w:t>
      </w:r>
      <w:r>
        <w:rPr>
          <w:b w:val="0"/>
          <w:i w:val="0"/>
        </w:rPr>
        <w:t xml:space="preserve"> b</w:t>
      </w:r>
      <w:r>
        <w:rPr>
          <w:b w:val="0"/>
          <w:i w:val="0"/>
        </w:rPr>
        <w:t>an hành Quy định chức năng, nhiệm vụ, quyền hạn và cơ cấu tổ chức của Sở Nông nghiệp và Phát triển nông thôn tỉnh Thừa Thiên Huế</w:t>
      </w:r>
      <w:r>
        <w:rPr>
          <w:b w:val="0"/>
          <w:i w:val="0"/>
        </w:rPr>
        <w:t xml:space="preserve"> </w:t>
      </w:r>
      <w:r>
        <w:rPr>
          <w:b w:val="0"/>
          <w:i w:val="0"/>
        </w:rPr>
        <w:t xml:space="preserve">quy định </w:t>
      </w:r>
      <w:r>
        <w:rPr>
          <w:b w:val="0"/>
          <w:i w:val="0"/>
        </w:rPr>
        <w:t>thay thế</w:t>
      </w:r>
      <w:r>
        <w:rPr>
          <w:b w:val="0"/>
          <w:i w:val="0"/>
        </w:rPr>
        <w:t>.</w:t>
      </w:r>
      <w:r>
        <w:rPr>
          <w:b w:val="0"/>
          <w:i w:val="0"/>
        </w:rPr>
        <w:br/>
      </w:r>
      <w:r>
        <w:rPr>
          <w:b w:val="0"/>
          <w:i w:val="0"/>
        </w:rPr>
        <w:br/>
      </w:r>
      <w:r>
        <w:rPr>
          <w:b w:val="0"/>
          <w:i w:val="0"/>
        </w:rPr>
        <w:t>01/6/2023</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42/2015/QĐ-UBND</w:t>
      </w:r>
      <w:r>
        <w:rPr>
          <w:b w:val="0"/>
          <w:i w:val="0"/>
        </w:rPr>
        <w:br/>
      </w:r>
      <w:r>
        <w:rPr>
          <w:b w:val="0"/>
          <w:i w:val="0"/>
        </w:rPr>
        <w:t>Ngày 01/10/2015</w:t>
      </w:r>
      <w:r>
        <w:rPr>
          <w:b w:val="0"/>
          <w:i w:val="0"/>
        </w:rPr>
        <w:br/>
      </w:r>
      <w:r>
        <w:rPr>
          <w:b w:val="0"/>
          <w:i w:val="0"/>
        </w:rPr>
        <w:br/>
      </w:r>
      <w:r>
        <w:rPr>
          <w:b w:val="0"/>
          <w:i w:val="0"/>
        </w:rPr>
        <w:t>Về việc quy định chức năng, nhiệm vụ, quyền hạn và cơ cấu tổ chức của Ban Tôn giáo trực thuộc Sở Nội vụ</w:t>
      </w:r>
      <w:r>
        <w:rPr>
          <w:b w:val="0"/>
          <w:i w:val="0"/>
        </w:rPr>
        <w:br/>
      </w:r>
      <w:r>
        <w:rPr>
          <w:b w:val="0"/>
          <w:i w:val="0"/>
        </w:rPr>
        <w:br/>
      </w:r>
      <w:r>
        <w:rPr>
          <w:b w:val="0"/>
          <w:i w:val="0"/>
        </w:rPr>
        <w:t>Do Quyết định số</w:t>
      </w:r>
      <w:r>
        <w:rPr>
          <w:b w:val="0"/>
          <w:i w:val="0"/>
        </w:rPr>
        <w:t xml:space="preserve"> </w:t>
      </w:r>
      <w:r>
        <w:rPr>
          <w:b w:val="0"/>
          <w:i w:val="0"/>
        </w:rPr>
        <w:t>53/2022/QĐ-UBND</w:t>
      </w:r>
      <w:r>
        <w:rPr>
          <w:b w:val="0"/>
          <w:i w:val="0"/>
        </w:rPr>
        <w:t xml:space="preserve"> </w:t>
      </w:r>
      <w:r>
        <w:rPr>
          <w:b w:val="0"/>
          <w:i w:val="0"/>
        </w:rPr>
        <w:t>ngày 17/11/2022</w:t>
      </w:r>
      <w:r>
        <w:rPr>
          <w:b w:val="0"/>
          <w:i w:val="0"/>
        </w:rPr>
        <w:t xml:space="preserve"> của Ủy ban nhân dân tỉnh</w:t>
      </w:r>
      <w:r>
        <w:rPr>
          <w:b w:val="0"/>
          <w:i w:val="0"/>
        </w:rPr>
        <w:t xml:space="preserve"> </w:t>
      </w:r>
      <w:r>
        <w:rPr>
          <w:b w:val="0"/>
          <w:i w:val="0"/>
        </w:rPr>
        <w:t xml:space="preserve">Thừa Thiên Huế </w:t>
      </w:r>
      <w:r>
        <w:rPr>
          <w:b w:val="0"/>
          <w:i w:val="0"/>
        </w:rPr>
        <w:t>b</w:t>
      </w:r>
      <w:r>
        <w:rPr>
          <w:b w:val="0"/>
          <w:i w:val="0"/>
        </w:rPr>
        <w:t>an hành quy định chức năng, nhiệm vụ, quyền hạn và cơ cấu tổ chức của Ban Tôn giáo trực thuộc Sở Nội vụ tỉnh Thừa Thiên Huế</w:t>
      </w:r>
      <w:r>
        <w:rPr>
          <w:b w:val="0"/>
          <w:i w:val="0"/>
        </w:rPr>
        <w:t xml:space="preserve"> </w:t>
      </w:r>
      <w:r>
        <w:rPr>
          <w:b w:val="0"/>
          <w:i w:val="0"/>
        </w:rPr>
        <w:t xml:space="preserve">quy định </w:t>
      </w:r>
      <w:r>
        <w:rPr>
          <w:b w:val="0"/>
          <w:i w:val="0"/>
        </w:rPr>
        <w:t>thay thế</w:t>
      </w:r>
      <w:r>
        <w:rPr>
          <w:b w:val="0"/>
          <w:i w:val="0"/>
        </w:rPr>
        <w:t>.</w:t>
      </w:r>
      <w:r>
        <w:rPr>
          <w:b w:val="0"/>
          <w:i w:val="0"/>
        </w:rPr>
        <w:br/>
      </w:r>
      <w:r>
        <w:rPr>
          <w:b w:val="0"/>
          <w:i w:val="0"/>
        </w:rPr>
        <w:br/>
      </w:r>
      <w:r>
        <w:rPr>
          <w:b w:val="0"/>
          <w:i w:val="0"/>
        </w:rPr>
        <w:t>01/12/</w:t>
      </w:r>
      <w:r>
        <w:rPr>
          <w:b w:val="0"/>
          <w:i w:val="0"/>
        </w:rPr>
        <w:t>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43/2015/QĐ-UBND</w:t>
      </w:r>
      <w:r>
        <w:rPr>
          <w:b w:val="0"/>
          <w:i w:val="0"/>
        </w:rPr>
        <w:br/>
      </w:r>
      <w:r>
        <w:rPr>
          <w:b w:val="0"/>
          <w:i w:val="0"/>
        </w:rPr>
        <w:t>Ngày 01/10/2015</w:t>
      </w:r>
      <w:r>
        <w:rPr>
          <w:b w:val="0"/>
          <w:i w:val="0"/>
        </w:rPr>
        <w:br/>
      </w:r>
      <w:r>
        <w:rPr>
          <w:b w:val="0"/>
          <w:i w:val="0"/>
        </w:rPr>
        <w:br/>
      </w:r>
      <w:r>
        <w:rPr>
          <w:b w:val="0"/>
          <w:i w:val="0"/>
        </w:rPr>
        <w:t>Về việc quy định chức năng, nhiệm vụ, quyền hạn và cơ cấu tổ chức của Ban Thi đua - Khen thưởng trực thuộc Sở Nội vụ</w:t>
      </w:r>
      <w:r>
        <w:rPr>
          <w:b w:val="0"/>
          <w:i w:val="0"/>
        </w:rPr>
        <w:br/>
      </w:r>
      <w:r>
        <w:rPr>
          <w:b w:val="0"/>
          <w:i w:val="0"/>
        </w:rPr>
        <w:br/>
      </w:r>
      <w:r>
        <w:rPr>
          <w:b w:val="0"/>
          <w:i w:val="0"/>
        </w:rPr>
        <w:t>Do Quyết định số</w:t>
      </w:r>
      <w:r>
        <w:rPr>
          <w:b w:val="0"/>
          <w:i w:val="0"/>
        </w:rPr>
        <w:t xml:space="preserve"> </w:t>
      </w:r>
      <w:r>
        <w:rPr>
          <w:b w:val="0"/>
          <w:i w:val="0"/>
        </w:rPr>
        <w:t>55/2022/QĐ-UBND</w:t>
      </w:r>
      <w:r>
        <w:rPr>
          <w:b w:val="0"/>
          <w:i w:val="0"/>
        </w:rPr>
        <w:t xml:space="preserve"> </w:t>
      </w:r>
      <w:r>
        <w:rPr>
          <w:b w:val="0"/>
          <w:i w:val="0"/>
        </w:rPr>
        <w:t xml:space="preserve">ngày 17/11/2022 </w:t>
      </w:r>
      <w:r>
        <w:rPr>
          <w:b w:val="0"/>
          <w:i w:val="0"/>
        </w:rPr>
        <w:t>của Ủy ban nhân dân tỉnh</w:t>
      </w:r>
      <w:r>
        <w:rPr>
          <w:b w:val="0"/>
          <w:i w:val="0"/>
        </w:rPr>
        <w:t xml:space="preserve"> </w:t>
      </w:r>
      <w:r>
        <w:rPr>
          <w:b w:val="0"/>
          <w:i w:val="0"/>
        </w:rPr>
        <w:t>Thừa Thiên Huế b</w:t>
      </w:r>
      <w:r>
        <w:rPr>
          <w:b w:val="0"/>
          <w:i w:val="0"/>
        </w:rPr>
        <w:t>an hành Quyết định quy định chức năng, nhiệm vụ, quyền hạn và cơ cấu tổ chức của Ban Thi đua - Khen thưởng trực thuộc Sở Nội vụ tỉnh Thừa Thiên Huế</w:t>
      </w:r>
      <w:r>
        <w:rPr>
          <w:b w:val="0"/>
          <w:i w:val="0"/>
        </w:rPr>
        <w:t xml:space="preserve"> quy định </w:t>
      </w:r>
      <w:r>
        <w:rPr>
          <w:b w:val="0"/>
          <w:i w:val="0"/>
        </w:rPr>
        <w:t>thay thế</w:t>
      </w:r>
      <w:r>
        <w:rPr>
          <w:b w:val="0"/>
          <w:i w:val="0"/>
        </w:rPr>
        <w:t>.</w:t>
      </w:r>
      <w:r>
        <w:rPr>
          <w:b w:val="0"/>
          <w:i w:val="0"/>
        </w:rPr>
        <w:br/>
      </w:r>
      <w:r>
        <w:rPr>
          <w:b w:val="0"/>
          <w:i w:val="0"/>
        </w:rPr>
        <w:br/>
      </w:r>
      <w:r>
        <w:rPr>
          <w:b w:val="0"/>
          <w:i w:val="0"/>
        </w:rPr>
        <w:t>01/12/</w:t>
      </w:r>
      <w:r>
        <w:rPr>
          <w:b w:val="0"/>
          <w:i w:val="0"/>
        </w:rPr>
        <w:t>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45/2015/QĐ-UBND</w:t>
      </w:r>
      <w:r>
        <w:rPr>
          <w:b w:val="0"/>
          <w:i w:val="0"/>
        </w:rPr>
        <w:br/>
      </w:r>
      <w:r>
        <w:rPr>
          <w:b w:val="0"/>
          <w:i w:val="0"/>
        </w:rPr>
        <w:t>Ngày 05/10/2015</w:t>
      </w:r>
      <w:r>
        <w:rPr>
          <w:b w:val="0"/>
          <w:i w:val="0"/>
        </w:rPr>
        <w:br/>
      </w:r>
      <w:r>
        <w:rPr>
          <w:b w:val="0"/>
          <w:i w:val="0"/>
        </w:rPr>
        <w:br/>
      </w:r>
      <w:r>
        <w:rPr>
          <w:b w:val="0"/>
          <w:i w:val="0"/>
        </w:rPr>
        <w:t>Về việc quy định chức năng, nhiệm vụ, quyền hạn và cơ cấu tổ chức của Sở Khoa học và Công nghệ tỉnh Thừa Thiên Huế</w:t>
      </w:r>
      <w:r>
        <w:rPr>
          <w:b w:val="0"/>
          <w:i w:val="0"/>
        </w:rPr>
        <w:br/>
      </w:r>
      <w:r>
        <w:rPr>
          <w:b w:val="0"/>
          <w:i w:val="0"/>
        </w:rPr>
        <w:br/>
      </w:r>
      <w:r>
        <w:rPr>
          <w:b w:val="0"/>
          <w:i w:val="0"/>
        </w:rPr>
        <w:t xml:space="preserve">Do Quyết định số 42/2021/QĐ-UBND ngày 10/7/2021 của Ủy ban nhân dân tỉnh </w:t>
      </w:r>
      <w:r>
        <w:rPr>
          <w:b w:val="0"/>
          <w:i w:val="0"/>
        </w:rPr>
        <w:t>Thừa Thiên Huế</w:t>
      </w:r>
      <w:r>
        <w:rPr>
          <w:b w:val="0"/>
          <w:i w:val="0"/>
        </w:rPr>
        <w:t xml:space="preserve"> </w:t>
      </w:r>
      <w:r>
        <w:rPr>
          <w:b w:val="0"/>
          <w:i w:val="0"/>
        </w:rPr>
        <w:t>ban hành Quy định chức năng, nhiệm vụ, quyền hạn và cơ cấu tổ chức của Sở Khoa học và Công nghệ tỉnh Thừa Thiên Huế quy định bãi bỏ.</w:t>
      </w:r>
      <w:r>
        <w:rPr>
          <w:b w:val="0"/>
          <w:i w:val="0"/>
        </w:rPr>
        <w:br/>
      </w:r>
      <w:r>
        <w:rPr>
          <w:b w:val="0"/>
          <w:i w:val="0"/>
        </w:rPr>
        <w:br/>
      </w:r>
      <w:r>
        <w:rPr>
          <w:b w:val="0"/>
          <w:i w:val="0"/>
        </w:rPr>
        <w:t>01/8/2021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52/2015/QĐ-UBND </w:t>
      </w:r>
      <w:r>
        <w:rPr>
          <w:b w:val="0"/>
          <w:i w:val="0"/>
        </w:rPr>
        <w:t>N</w:t>
      </w:r>
      <w:r>
        <w:rPr>
          <w:b w:val="0"/>
          <w:i w:val="0"/>
        </w:rPr>
        <w:t>gày 28/10/2015</w:t>
      </w:r>
      <w:r>
        <w:rPr>
          <w:b w:val="0"/>
          <w:i w:val="0"/>
        </w:rPr>
        <w:br/>
      </w:r>
      <w:r>
        <w:rPr>
          <w:b w:val="0"/>
          <w:i w:val="0"/>
        </w:rPr>
        <w:br/>
      </w:r>
      <w:r>
        <w:rPr>
          <w:b w:val="0"/>
          <w:i w:val="0"/>
        </w:rPr>
        <w:t>Ban hành Quy định về quản lý tổ chức bộ máy, biên chế và cán bộ, công chức tỉnh Thừa Thiên Huế</w:t>
      </w:r>
      <w:r>
        <w:rPr>
          <w:b w:val="0"/>
          <w:i w:val="0"/>
        </w:rPr>
        <w:br/>
      </w:r>
      <w:r>
        <w:rPr>
          <w:b w:val="0"/>
          <w:i w:val="0"/>
        </w:rPr>
        <w:br/>
      </w:r>
      <w:r>
        <w:rPr>
          <w:b w:val="0"/>
          <w:i w:val="0"/>
        </w:rPr>
        <w:t xml:space="preserve">Do Quyết định số </w:t>
      </w:r>
      <w:r>
        <w:rPr>
          <w:b w:val="0"/>
          <w:i w:val="0"/>
        </w:rPr>
        <w:t xml:space="preserve">48/2022/QĐ-UBND ngày 10/10/2022 </w:t>
      </w:r>
      <w:r>
        <w:rPr>
          <w:b w:val="0"/>
          <w:i w:val="0"/>
        </w:rPr>
        <w:t xml:space="preserve">của Ủy ban nhân dân tỉnh </w:t>
      </w:r>
      <w:r>
        <w:rPr>
          <w:b w:val="0"/>
          <w:i w:val="0"/>
        </w:rPr>
        <w:t xml:space="preserve">Thừa Thiên Huế </w:t>
      </w:r>
      <w:r>
        <w:rPr>
          <w:b w:val="0"/>
          <w:i w:val="0"/>
        </w:rPr>
        <w:t xml:space="preserve">ban hành Quy định về phân cấp quản lý tổ chức bộ máy, vị trí việc làm, biên chế và cán bộ, công chức tỉnh Thừa Thiên Huế </w:t>
      </w:r>
      <w:r>
        <w:rPr>
          <w:b w:val="0"/>
          <w:i w:val="0"/>
        </w:rPr>
        <w:t xml:space="preserve">quy định </w:t>
      </w:r>
      <w:r>
        <w:rPr>
          <w:b w:val="0"/>
          <w:i w:val="0"/>
        </w:rPr>
        <w:t>thay thế.</w:t>
      </w:r>
      <w:r>
        <w:rPr>
          <w:b w:val="0"/>
          <w:i w:val="0"/>
        </w:rPr>
        <w:br/>
      </w:r>
      <w:r>
        <w:rPr>
          <w:b w:val="0"/>
          <w:i w:val="0"/>
        </w:rPr>
        <w:br/>
      </w:r>
      <w:r>
        <w:rPr>
          <w:b w:val="0"/>
          <w:i w:val="0"/>
        </w:rPr>
        <w:t>20/10/2022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w:t>
      </w:r>
      <w:r>
        <w:rPr>
          <w:b w:val="0"/>
          <w:i w:val="0"/>
        </w:rPr>
        <w:br/>
      </w:r>
      <w:r>
        <w:rPr>
          <w:b w:val="0"/>
          <w:i w:val="0"/>
        </w:rPr>
        <w:t>Ngày 20/01/2016</w:t>
      </w:r>
      <w:r>
        <w:rPr>
          <w:b w:val="0"/>
          <w:i w:val="0"/>
        </w:rPr>
        <w:br/>
      </w:r>
      <w:r>
        <w:rPr>
          <w:b w:val="0"/>
          <w:i w:val="0"/>
        </w:rPr>
        <w:t xml:space="preserve"> </w:t>
      </w:r>
      <w:r>
        <w:rPr>
          <w:b w:val="0"/>
          <w:i w:val="0"/>
        </w:rPr>
        <w:br/>
      </w:r>
      <w:r>
        <w:rPr>
          <w:b w:val="0"/>
          <w:i w:val="0"/>
        </w:rPr>
        <w:br/>
      </w:r>
      <w:r>
        <w:rPr>
          <w:b w:val="0"/>
          <w:i w:val="0"/>
        </w:rPr>
        <w:t>Về việc thành lập Trung tâm Thông tin và Thống kê khoa học và công nghệ</w:t>
      </w:r>
      <w:r>
        <w:rPr>
          <w:b w:val="0"/>
          <w:i w:val="0"/>
        </w:rPr>
        <w:br/>
      </w:r>
      <w:r>
        <w:rPr>
          <w:b w:val="0"/>
          <w:i w:val="0"/>
        </w:rPr>
        <w:br/>
      </w:r>
      <w:r>
        <w:rPr>
          <w:b w:val="0"/>
          <w:i w:val="0"/>
        </w:rPr>
        <w:t xml:space="preserve">Do Quyết định số </w:t>
      </w:r>
      <w:r>
        <w:rPr>
          <w:b w:val="0"/>
          <w:i w:val="0"/>
        </w:rPr>
        <w:t xml:space="preserve">28/2023/QĐ-UBND ngày 08/7/2023 </w:t>
      </w:r>
      <w:r>
        <w:rPr>
          <w:b w:val="0"/>
          <w:i w:val="0"/>
        </w:rPr>
        <w:t xml:space="preserve">của Ủy ban nhân dân tỉnh </w:t>
      </w:r>
      <w:r>
        <w:rPr>
          <w:b w:val="0"/>
          <w:i w:val="0"/>
        </w:rPr>
        <w:t xml:space="preserve">Thừa Thiên Huế </w:t>
      </w:r>
      <w:r>
        <w:rPr>
          <w:b w:val="0"/>
          <w:i w:val="0"/>
        </w:rPr>
        <w:t xml:space="preserve">bãi bỏ các Quyết định của Ủy ban nhân dân tỉnh Thừa Thiên Huế </w:t>
      </w:r>
      <w:r>
        <w:rPr>
          <w:b w:val="0"/>
          <w:i w:val="0"/>
        </w:rPr>
        <w:t xml:space="preserve">quy định </w:t>
      </w:r>
      <w:r>
        <w:rPr>
          <w:b w:val="0"/>
          <w:i w:val="0"/>
        </w:rPr>
        <w:t>bãi bỏ</w:t>
      </w:r>
      <w:r>
        <w:rPr>
          <w:b w:val="0"/>
          <w:i w:val="0"/>
        </w:rPr>
        <w:t>.</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05/2016/QĐ-UBND</w:t>
      </w:r>
      <w:r>
        <w:rPr>
          <w:b w:val="0"/>
          <w:i w:val="0"/>
        </w:rPr>
        <w:br/>
      </w:r>
      <w:r>
        <w:rPr>
          <w:b w:val="0"/>
          <w:i w:val="0"/>
        </w:rPr>
        <w:t>Ngày 21/01/2016</w:t>
      </w:r>
      <w:r>
        <w:rPr>
          <w:b w:val="0"/>
          <w:i w:val="0"/>
        </w:rPr>
        <w:br/>
      </w:r>
      <w:r>
        <w:rPr>
          <w:b w:val="0"/>
          <w:i w:val="0"/>
        </w:rPr>
        <w:br/>
      </w:r>
      <w:r>
        <w:rPr>
          <w:b w:val="0"/>
          <w:i w:val="0"/>
        </w:rPr>
        <w:t>Ban hành Quy định chức năng, nhiệm vụ, quyền hạn và cơ cấu tổ chức của Sở Giao thông vận tải tỉnh Thừa Thiên Huế</w:t>
      </w:r>
      <w:r>
        <w:rPr>
          <w:b w:val="0"/>
          <w:i w:val="0"/>
        </w:rPr>
        <w:br/>
      </w:r>
      <w:r>
        <w:rPr>
          <w:b w:val="0"/>
          <w:i w:val="0"/>
        </w:rPr>
        <w:br/>
      </w:r>
      <w:r>
        <w:rPr>
          <w:b w:val="0"/>
          <w:i w:val="0"/>
        </w:rPr>
        <w:t xml:space="preserve">Do Quyết định số 68/2021/QĐ-UBND ngày </w:t>
      </w:r>
      <w:r>
        <w:rPr>
          <w:b w:val="0"/>
          <w:i w:val="0"/>
        </w:rPr>
        <w:t xml:space="preserve">22/11/2021 của Ủy ban nhân dân tỉnh Thừa Thiên Huế ban hành Quy định chức năng, nhiệm vụ, quyền hạn và cơ cấu tổ chức của Sở Giao thông vận tải tỉnh Thừa Thiên Huế </w:t>
      </w:r>
      <w:r>
        <w:rPr>
          <w:b w:val="0"/>
          <w:i w:val="0"/>
        </w:rPr>
        <w:t xml:space="preserve">quy định </w:t>
      </w:r>
      <w:r>
        <w:rPr>
          <w:b w:val="0"/>
          <w:i w:val="0"/>
        </w:rPr>
        <w:t>thay thế.</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06/2016/QĐ-UBND</w:t>
      </w:r>
      <w:r>
        <w:rPr>
          <w:b w:val="0"/>
          <w:i w:val="0"/>
        </w:rPr>
        <w:br/>
      </w:r>
      <w:r>
        <w:rPr>
          <w:b w:val="0"/>
          <w:i w:val="0"/>
        </w:rPr>
        <w:t>Ngày 21/01/2016</w:t>
      </w:r>
      <w:r>
        <w:rPr>
          <w:b w:val="0"/>
          <w:i w:val="0"/>
        </w:rPr>
        <w:br/>
      </w:r>
      <w:r>
        <w:rPr>
          <w:b w:val="0"/>
          <w:i w:val="0"/>
        </w:rPr>
        <w:br/>
      </w:r>
      <w:r>
        <w:rPr>
          <w:b w:val="0"/>
          <w:i w:val="0"/>
        </w:rPr>
        <w:t>Ban hành Quy định chức năng, nhiệm vụ, quyền hạn và cơ cấu tổ chức của Sở Ngoại vụ</w:t>
      </w:r>
      <w:r>
        <w:rPr>
          <w:b w:val="0"/>
          <w:i w:val="0"/>
        </w:rPr>
        <w:br/>
      </w:r>
      <w:r>
        <w:rPr>
          <w:b w:val="0"/>
          <w:i w:val="0"/>
        </w:rPr>
        <w:br/>
      </w:r>
      <w:r>
        <w:rPr>
          <w:b w:val="0"/>
          <w:i w:val="0"/>
        </w:rPr>
        <w:t>Do Quyết định số</w:t>
      </w:r>
      <w:r>
        <w:rPr>
          <w:b w:val="0"/>
          <w:i w:val="0"/>
        </w:rPr>
        <w:t xml:space="preserve"> </w:t>
      </w:r>
      <w:r>
        <w:rPr>
          <w:b w:val="0"/>
          <w:i w:val="0"/>
        </w:rPr>
        <w:t>22</w:t>
      </w:r>
      <w:r>
        <w:rPr>
          <w:b w:val="0"/>
          <w:i w:val="0"/>
        </w:rPr>
        <w:t xml:space="preserve">/2022/QĐ-UBND </w:t>
      </w:r>
      <w:r>
        <w:rPr>
          <w:b w:val="0"/>
          <w:i/>
        </w:rPr>
        <w:t>n</w:t>
      </w:r>
      <w:r>
        <w:rPr>
          <w:b w:val="0"/>
          <w:i/>
        </w:rPr>
        <w:t>gày 04</w:t>
      </w:r>
      <w:r>
        <w:rPr>
          <w:b w:val="0"/>
          <w:i/>
        </w:rPr>
        <w:t>/</w:t>
      </w:r>
      <w:r>
        <w:rPr>
          <w:b w:val="0"/>
          <w:i/>
        </w:rPr>
        <w:t>5/2022</w:t>
      </w:r>
      <w:r>
        <w:rPr>
          <w:b w:val="0"/>
          <w:i/>
        </w:rPr>
        <w:t xml:space="preserve"> </w:t>
      </w:r>
      <w:r>
        <w:rPr>
          <w:b w:val="0"/>
          <w:i/>
        </w:rPr>
        <w:t xml:space="preserve">của Ủy ban nhân dân tỉnh </w:t>
      </w:r>
      <w:r>
        <w:rPr>
          <w:b w:val="0"/>
          <w:i w:val="0"/>
        </w:rPr>
        <w:t xml:space="preserve">Thừa Thiên Huế </w:t>
      </w:r>
      <w:r>
        <w:rPr>
          <w:b w:val="0"/>
          <w:i/>
        </w:rPr>
        <w:t>ban</w:t>
      </w:r>
      <w:r>
        <w:rPr>
          <w:b w:val="0"/>
          <w:i/>
        </w:rPr>
        <w:t xml:space="preserve"> </w:t>
      </w:r>
      <w:r>
        <w:rPr>
          <w:b w:val="0"/>
          <w:i/>
        </w:rPr>
        <w:t>hành quy định chức năng, nhiệm vụ, quyền hạn và cơ cấu tổ chức của sở ngoại vụ tỉnh Thừa Thiên Huế</w:t>
      </w:r>
      <w:r>
        <w:rPr>
          <w:b w:val="0"/>
          <w:i/>
        </w:rPr>
        <w:t xml:space="preserve"> </w:t>
      </w:r>
      <w:r>
        <w:rPr>
          <w:b w:val="0"/>
          <w:i w:val="0"/>
        </w:rPr>
        <w:t xml:space="preserve">quy định </w:t>
      </w:r>
      <w:r>
        <w:rPr>
          <w:b w:val="0"/>
          <w:i/>
        </w:rPr>
        <w:t>thay thế</w:t>
      </w:r>
      <w:r>
        <w:rPr>
          <w:b w:val="0"/>
          <w:i/>
        </w:rPr>
        <w:t>.</w:t>
      </w:r>
      <w:r>
        <w:rPr>
          <w:b w:val="0"/>
          <w:i w:val="0"/>
        </w:rPr>
        <w:br/>
      </w:r>
      <w:r>
        <w:rPr>
          <w:b w:val="0"/>
          <w:i w:val="0"/>
        </w:rPr>
        <w:br/>
      </w:r>
      <w:r>
        <w:rPr>
          <w:b w:val="0"/>
          <w:i w:val="0"/>
        </w:rPr>
        <w:t>01/6/2022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w:t>
      </w:r>
      <w:r>
        <w:rPr>
          <w:b w:val="0"/>
          <w:i w:val="0"/>
        </w:rPr>
        <w:br/>
      </w:r>
      <w:r>
        <w:rPr>
          <w:b w:val="0"/>
          <w:i w:val="0"/>
        </w:rPr>
        <w:t>Ngày 21/01/2016</w:t>
      </w:r>
      <w:r>
        <w:rPr>
          <w:b w:val="0"/>
          <w:i w:val="0"/>
        </w:rPr>
        <w:br/>
      </w:r>
      <w:r>
        <w:rPr>
          <w:b w:val="0"/>
          <w:i w:val="0"/>
        </w:rPr>
        <w:br/>
      </w:r>
      <w:r>
        <w:rPr>
          <w:b w:val="0"/>
          <w:i w:val="0"/>
        </w:rPr>
        <w:t>Về việc ban hành Quy định chức năng, nhiệm vụ, quyền hạn và cơ cấu tổ chức của Sở Giáo dục và Đào tạo tỉnh Thừa Thiên Huế</w:t>
      </w:r>
      <w:r>
        <w:rPr>
          <w:b w:val="0"/>
          <w:i w:val="0"/>
        </w:rPr>
        <w:br/>
      </w:r>
      <w:r>
        <w:rPr>
          <w:b w:val="0"/>
          <w:i w:val="0"/>
        </w:rPr>
        <w:br/>
      </w:r>
      <w:r>
        <w:rPr>
          <w:b w:val="0"/>
          <w:i w:val="0"/>
        </w:rPr>
        <w:t>Do Quyết định số 57/2021/QĐ-UBND ngày 24/9/2021 của Ủy ban nhân dân tỉnh Thừa Thiên Huế ban hành Quy định chức năng, nhiệm vụ, quyền hạn và cơ cấu tổ chức của Sở Giáo dục và Đào tạo tỉnh Thừa Thiên Huế quy định thay thế.</w:t>
      </w:r>
      <w:r>
        <w:rPr>
          <w:b w:val="0"/>
          <w:i w:val="0"/>
        </w:rPr>
        <w:br/>
      </w:r>
      <w:r>
        <w:rPr>
          <w:b w:val="0"/>
          <w:i w:val="0"/>
        </w:rPr>
        <w:br/>
      </w:r>
      <w:r>
        <w:rPr>
          <w:b w:val="0"/>
          <w:i w:val="0"/>
        </w:rPr>
        <w:t>15/11/2021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14/2016/QĐ-UBND</w:t>
      </w:r>
      <w:r>
        <w:rPr>
          <w:b w:val="0"/>
          <w:i w:val="0"/>
        </w:rPr>
        <w:br/>
      </w:r>
      <w:r>
        <w:rPr>
          <w:b w:val="0"/>
          <w:i w:val="0"/>
        </w:rPr>
        <w:t>Ngày 04/02/2016</w:t>
      </w:r>
      <w:r>
        <w:rPr>
          <w:b w:val="0"/>
          <w:i w:val="0"/>
        </w:rPr>
        <w:br/>
      </w:r>
      <w:r>
        <w:rPr>
          <w:b w:val="0"/>
          <w:i w:val="0"/>
        </w:rPr>
        <w:t xml:space="preserve"> </w:t>
      </w:r>
      <w:r>
        <w:rPr>
          <w:b w:val="0"/>
          <w:i w:val="0"/>
        </w:rPr>
        <w:br/>
      </w:r>
      <w:r>
        <w:rPr>
          <w:b w:val="0"/>
          <w:i w:val="0"/>
        </w:rPr>
        <w:br/>
      </w:r>
      <w:r>
        <w:rPr>
          <w:b w:val="0"/>
          <w:i w:val="0"/>
        </w:rPr>
        <w:t>Về việc thành lập Trung tâm Kỹ thuật Tiêu chuẩn Đo lường Chất lượng trực thuộc Chi cục Tiêu chuẩn Đo lường Chất lượng</w:t>
      </w:r>
      <w:r>
        <w:rPr>
          <w:b w:val="0"/>
          <w:i w:val="0"/>
        </w:rPr>
        <w:br/>
      </w:r>
      <w:r>
        <w:rPr>
          <w:b w:val="0"/>
          <w:i w:val="0"/>
        </w:rPr>
        <w:br/>
      </w:r>
      <w:r>
        <w:rPr>
          <w:b w:val="0"/>
          <w:i w:val="0"/>
        </w:rPr>
        <w:t xml:space="preserve">Do Quyết định số </w:t>
      </w:r>
      <w:r>
        <w:rPr>
          <w:b w:val="0"/>
          <w:i w:val="0"/>
        </w:rPr>
        <w:t xml:space="preserve">28/2023/QĐ-UBND ngày 08/7/2023 </w:t>
      </w:r>
      <w:r>
        <w:rPr>
          <w:b w:val="0"/>
          <w:i w:val="0"/>
        </w:rPr>
        <w:t xml:space="preserve">của Ủy ban nhân dân tỉnh </w:t>
      </w:r>
      <w:r>
        <w:rPr>
          <w:b w:val="0"/>
          <w:i w:val="0"/>
        </w:rPr>
        <w:t>Thừa Thiên Huế bãi bỏ các Quyết định của Ủy ban nhân dân tỉnh Thừa Thiên Huế quy định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49/2016/QĐ-UBND Ngày 21/7/2016</w:t>
      </w:r>
      <w:r>
        <w:rPr>
          <w:b w:val="0"/>
          <w:i w:val="0"/>
        </w:rPr>
        <w:br/>
      </w:r>
      <w:r>
        <w:rPr>
          <w:b w:val="0"/>
          <w:i w:val="0"/>
        </w:rPr>
        <w:br/>
      </w:r>
      <w:r>
        <w:rPr>
          <w:b w:val="0"/>
          <w:i w:val="0"/>
        </w:rPr>
        <w:t xml:space="preserve"> </w:t>
      </w:r>
      <w:r>
        <w:rPr>
          <w:b w:val="0"/>
          <w:i w:val="0"/>
        </w:rPr>
        <w:br/>
      </w:r>
      <w:r>
        <w:rPr>
          <w:b w:val="0"/>
          <w:i w:val="0"/>
        </w:rPr>
        <w:t>Quy định chức năng, nhiệm vụ, quyền hạn và cơ cấu tổ chức của Ban Quản lý khu kinh tế, công nghiệp tỉnh Thừa Thiên Huế</w:t>
      </w:r>
      <w:r>
        <w:rPr>
          <w:b w:val="0"/>
          <w:i w:val="0"/>
        </w:rPr>
        <w:br/>
      </w:r>
      <w:r>
        <w:rPr>
          <w:b w:val="0"/>
          <w:i w:val="0"/>
        </w:rPr>
        <w:br/>
      </w:r>
      <w:r>
        <w:rPr>
          <w:b w:val="0"/>
          <w:i w:val="0"/>
        </w:rPr>
        <w:t xml:space="preserve">Do Quyết định số </w:t>
      </w:r>
      <w:r>
        <w:rPr>
          <w:b w:val="0"/>
          <w:i w:val="0"/>
        </w:rPr>
        <w:t xml:space="preserve">32/2019/QĐ-UBND ngày 05/6/2019 </w:t>
      </w:r>
      <w:r>
        <w:rPr>
          <w:b w:val="0"/>
          <w:i w:val="0"/>
        </w:rPr>
        <w:t>của Ủy ban nhân dân tỉnh</w:t>
      </w:r>
      <w:r>
        <w:rPr>
          <w:b w:val="0"/>
          <w:i w:val="0"/>
        </w:rPr>
        <w:t xml:space="preserve"> Thừa Thiên Huế ban hành Quy định chức năng, nhiệm vụ, quyền hạn và cơ cấu tổ chức của Ban Quản lý khu kinh tế, công nghiệp tỉnh Thừa Thiên Huế quy định</w:t>
      </w:r>
      <w:r>
        <w:rPr>
          <w:b w:val="0"/>
          <w:i w:val="0"/>
        </w:rPr>
        <w:t xml:space="preserve"> thay thế.</w:t>
      </w:r>
      <w:r>
        <w:rPr>
          <w:b w:val="0"/>
          <w:i w:val="0"/>
        </w:rPr>
        <w:br/>
      </w:r>
      <w:r>
        <w:rPr>
          <w:b w:val="0"/>
          <w:i w:val="0"/>
        </w:rPr>
        <w:br/>
      </w:r>
      <w:r>
        <w:rPr>
          <w:b w:val="0"/>
          <w:i w:val="0"/>
        </w:rPr>
        <w:t>20/6/2019</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56/2016/QĐ-UBND</w:t>
      </w:r>
      <w:r>
        <w:rPr>
          <w:b w:val="0"/>
          <w:i w:val="0"/>
        </w:rPr>
        <w:br/>
      </w:r>
      <w:r>
        <w:rPr>
          <w:b w:val="0"/>
          <w:i w:val="0"/>
        </w:rPr>
        <w:t>Ngày 20/8/2016</w:t>
      </w:r>
      <w:r>
        <w:rPr>
          <w:b w:val="0"/>
          <w:i w:val="0"/>
        </w:rPr>
        <w:br/>
      </w:r>
      <w:r>
        <w:rPr>
          <w:b w:val="0"/>
          <w:i w:val="0"/>
        </w:rPr>
        <w:br/>
      </w:r>
      <w:r>
        <w:rPr>
          <w:b w:val="0"/>
          <w:i w:val="0"/>
        </w:rPr>
        <w:t>Ban hành Quy định chức năng, nhiệm vụ, quyền hạn và cơ cấu tổ chức của Sở Thông tin và Truyền thông tỉnh Thừa Thiên Huế</w:t>
      </w:r>
      <w:r>
        <w:rPr>
          <w:b w:val="0"/>
          <w:i w:val="0"/>
        </w:rPr>
        <w:br/>
      </w:r>
      <w:r>
        <w:rPr>
          <w:b w:val="0"/>
          <w:i w:val="0"/>
        </w:rPr>
        <w:br/>
      </w:r>
      <w:r>
        <w:rPr>
          <w:b w:val="0"/>
          <w:i w:val="0"/>
        </w:rPr>
        <w:t>Do Quyết định số</w:t>
      </w:r>
      <w:r>
        <w:rPr>
          <w:b w:val="0"/>
          <w:i w:val="0"/>
        </w:rPr>
        <w:t xml:space="preserve"> 09/2023/QĐ-UBND ngày 08/02/2023 </w:t>
      </w:r>
      <w:r>
        <w:rPr>
          <w:b w:val="0"/>
          <w:i w:val="0"/>
        </w:rPr>
        <w:t>của Ủy ban nhân dân tỉnh</w:t>
      </w:r>
      <w:r>
        <w:rPr>
          <w:b w:val="0"/>
          <w:i w:val="0"/>
        </w:rPr>
        <w:t xml:space="preserve"> Thừa Thiên Huế ban hành Quy định chức năng, nhiệm vụ, quyền hạn và cơ cấu tổ chức của Sở Thông tin và Truyền thông tỉnh Thừa Thiên Huế quy định thay thế.</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57/2016/QĐ-UBND</w:t>
      </w:r>
      <w:r>
        <w:rPr>
          <w:b w:val="0"/>
          <w:i w:val="0"/>
        </w:rPr>
        <w:br/>
      </w:r>
      <w:r>
        <w:rPr>
          <w:b w:val="0"/>
          <w:i w:val="0"/>
        </w:rPr>
        <w:t>Ngày 20/8/2016</w:t>
      </w:r>
      <w:r>
        <w:rPr>
          <w:b w:val="0"/>
          <w:i w:val="0"/>
        </w:rPr>
        <w:br/>
      </w:r>
      <w:r>
        <w:rPr>
          <w:b w:val="0"/>
          <w:i w:val="0"/>
        </w:rPr>
        <w:br/>
      </w:r>
      <w:r>
        <w:rPr>
          <w:b w:val="0"/>
          <w:i w:val="0"/>
        </w:rPr>
        <w:t xml:space="preserve">Ban hành Quy định chức năng, nhiệm vụ, quyền hạn và cơ cấu tổ chức của Sở Kế hoạch và Đầu tư </w:t>
      </w:r>
      <w:r>
        <w:rPr>
          <w:b w:val="0"/>
          <w:i w:val="0"/>
        </w:rPr>
        <w:t>tỉnh Thừa Thiên Huế</w:t>
      </w:r>
      <w:r>
        <w:rPr>
          <w:b w:val="0"/>
          <w:i w:val="0"/>
        </w:rPr>
        <w:br/>
      </w:r>
      <w:r>
        <w:rPr>
          <w:b w:val="0"/>
          <w:i w:val="0"/>
        </w:rPr>
        <w:br/>
      </w:r>
      <w:r>
        <w:rPr>
          <w:b w:val="0"/>
          <w:i w:val="0"/>
        </w:rPr>
        <w:t>Do Quyết định số</w:t>
      </w:r>
      <w:r>
        <w:rPr>
          <w:b w:val="0"/>
          <w:i w:val="0"/>
        </w:rPr>
        <w:t xml:space="preserve"> 43/2022/QĐ-UBND ngày 14/9/2022</w:t>
      </w:r>
      <w:r>
        <w:rPr>
          <w:b w:val="0"/>
          <w:i w:val="0"/>
        </w:rPr>
        <w:t xml:space="preserve"> </w:t>
      </w:r>
      <w:r>
        <w:rPr>
          <w:b w:val="0"/>
          <w:i w:val="0"/>
        </w:rPr>
        <w:t>của Ủy ban nhân dân tỉnh</w:t>
      </w:r>
      <w:r>
        <w:rPr>
          <w:b w:val="0"/>
          <w:i w:val="0"/>
        </w:rPr>
        <w:t xml:space="preserve"> </w:t>
      </w:r>
      <w:r>
        <w:rPr>
          <w:b w:val="0"/>
          <w:i w:val="0"/>
        </w:rPr>
        <w:t xml:space="preserve">Thừa Thiên Huế </w:t>
      </w:r>
      <w:r>
        <w:rPr>
          <w:b w:val="0"/>
          <w:i w:val="0"/>
        </w:rPr>
        <w:t>ban hành Quy định chức năng, nhiệm vụ, quyền hạn và cơ cấu tổ chức của Sở Kế hoạch và Đầu tư tỉnh Thừa Thiên Huế quy định thay thế.</w:t>
      </w:r>
      <w:r>
        <w:rPr>
          <w:b w:val="0"/>
          <w:i w:val="0"/>
        </w:rPr>
        <w:br/>
      </w:r>
      <w:r>
        <w:rPr>
          <w:b w:val="0"/>
          <w:i w:val="0"/>
        </w:rPr>
        <w:br/>
      </w:r>
      <w:r>
        <w:rPr>
          <w:b w:val="0"/>
          <w:i w:val="0"/>
        </w:rPr>
        <w:t>01/10/2022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58/2016/QĐ-UBND</w:t>
      </w:r>
      <w:r>
        <w:rPr>
          <w:b w:val="0"/>
          <w:i w:val="0"/>
        </w:rPr>
        <w:br/>
      </w:r>
      <w:r>
        <w:rPr>
          <w:b w:val="0"/>
          <w:i w:val="0"/>
        </w:rPr>
        <w:t>Ngày 20/8/2016</w:t>
      </w:r>
      <w:r>
        <w:rPr>
          <w:b w:val="0"/>
          <w:i w:val="0"/>
        </w:rPr>
        <w:br/>
      </w:r>
      <w:r>
        <w:rPr>
          <w:b w:val="0"/>
          <w:i w:val="0"/>
        </w:rPr>
        <w:br/>
      </w:r>
      <w:r>
        <w:rPr>
          <w:b w:val="0"/>
          <w:i/>
        </w:rPr>
        <w:t>Ban hành Quy định chức năng, nhiệm vụ, quyền hạn và cơ cấu tổ chức của Sở Xây dựng tỉnh Thừa Thiên Huế</w:t>
      </w:r>
      <w:r>
        <w:rPr>
          <w:b w:val="0"/>
          <w:i w:val="0"/>
        </w:rPr>
        <w:br/>
      </w:r>
      <w:r>
        <w:rPr>
          <w:b w:val="0"/>
          <w:i w:val="0"/>
        </w:rPr>
        <w:br/>
      </w:r>
      <w:r>
        <w:rPr>
          <w:b w:val="0"/>
          <w:i w:val="0"/>
        </w:rPr>
        <w:t>Do Quyết định số</w:t>
      </w:r>
      <w:r>
        <w:rPr>
          <w:b w:val="0"/>
          <w:i w:val="0"/>
        </w:rPr>
        <w:t xml:space="preserve"> 31/2023/QĐ-UBND ngày 13/7/2023 của Ủy ban nhân dân tỉnh </w:t>
      </w:r>
      <w:r>
        <w:rPr>
          <w:b w:val="0"/>
          <w:i w:val="0"/>
        </w:rPr>
        <w:t>Thừa Thiên Huế q</w:t>
      </w:r>
      <w:r>
        <w:rPr>
          <w:b w:val="0"/>
          <w:i w:val="0"/>
        </w:rPr>
        <w:t>uy định chức năng, nhiệm vụ, quyền hạn và cơ cấu tổ chức của Sở Xây dựng quy định thay thế.</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59/2016/QĐ-UBND</w:t>
      </w:r>
      <w:r>
        <w:rPr>
          <w:b w:val="0"/>
          <w:i w:val="0"/>
        </w:rPr>
        <w:br/>
      </w:r>
      <w:r>
        <w:rPr>
          <w:b w:val="0"/>
          <w:i w:val="0"/>
        </w:rPr>
        <w:t>Ngày 20/8/2016</w:t>
      </w:r>
      <w:r>
        <w:rPr>
          <w:b w:val="0"/>
          <w:i w:val="0"/>
        </w:rPr>
        <w:br/>
      </w:r>
      <w:r>
        <w:rPr>
          <w:b w:val="0"/>
          <w:i w:val="0"/>
        </w:rPr>
        <w:br/>
      </w:r>
      <w:r>
        <w:rPr>
          <w:b w:val="0"/>
          <w:i w:val="0"/>
        </w:rPr>
        <w:t>Ban hành Quy định chức năng, nhiệm vụ, quyền hạn và cơ cấu tổ chức của Sở Công Thương tỉnh Thừa Thiên Huế</w:t>
      </w:r>
      <w:r>
        <w:rPr>
          <w:b w:val="0"/>
          <w:i w:val="0"/>
        </w:rPr>
        <w:br/>
      </w:r>
      <w:r>
        <w:rPr>
          <w:b w:val="0"/>
          <w:i w:val="0"/>
        </w:rPr>
        <w:br/>
      </w:r>
      <w:r>
        <w:rPr>
          <w:b w:val="0"/>
          <w:i w:val="0"/>
        </w:rPr>
        <w:t>Do Quyết định số</w:t>
      </w:r>
      <w:r>
        <w:rPr>
          <w:b w:val="0"/>
          <w:i w:val="0"/>
        </w:rPr>
        <w:t xml:space="preserve"> 25/2022/QĐ-UBND ngày 25/5/2022 của Ủy ban nhân dân tỉnh </w:t>
      </w:r>
      <w:r>
        <w:rPr>
          <w:b w:val="0"/>
          <w:i w:val="0"/>
        </w:rPr>
        <w:t xml:space="preserve">Thừa Thiên Huế </w:t>
      </w:r>
      <w:r>
        <w:rPr>
          <w:b w:val="0"/>
          <w:i w:val="0"/>
        </w:rPr>
        <w:t>ban hành Quy định chức năng, nhiệm vụ, quyền hạn và cơ cấu tổ chức của Sở Công Thương tỉnh Thừa Thiên Huế quy định thay thế.</w:t>
      </w:r>
      <w:r>
        <w:rPr>
          <w:b w:val="0"/>
          <w:i w:val="0"/>
        </w:rPr>
        <w:br/>
      </w:r>
      <w:r>
        <w:rPr>
          <w:b w:val="0"/>
          <w:i w:val="0"/>
        </w:rPr>
        <w:br/>
      </w:r>
      <w:r>
        <w:rPr>
          <w:b w:val="0"/>
          <w:i w:val="0"/>
        </w:rPr>
        <w:t>15/6/2022</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75/2016/QĐ-UBND Ngày 20/10/2016</w:t>
      </w:r>
      <w:r>
        <w:rPr>
          <w:b w:val="0"/>
          <w:i w:val="0"/>
        </w:rPr>
        <w:br/>
      </w:r>
      <w:r>
        <w:rPr>
          <w:b w:val="0"/>
          <w:i w:val="0"/>
        </w:rPr>
        <w:br/>
      </w:r>
      <w:r>
        <w:rPr>
          <w:b w:val="0"/>
          <w:i w:val="0"/>
        </w:rPr>
        <w:t xml:space="preserve"> </w:t>
      </w:r>
      <w:r>
        <w:rPr>
          <w:b w:val="0"/>
          <w:i w:val="0"/>
        </w:rPr>
        <w:br/>
      </w:r>
      <w:r>
        <w:rPr>
          <w:b w:val="0"/>
          <w:i w:val="0"/>
        </w:rPr>
        <w:t>Về việc phân cấp, ủy quyền cho Ban Quản lý khu kinh tế, công nghiệp tỉnh Thừa Thiên Huế</w:t>
      </w:r>
      <w:r>
        <w:rPr>
          <w:b w:val="0"/>
          <w:i w:val="0"/>
        </w:rPr>
        <w:br/>
      </w:r>
      <w:r>
        <w:rPr>
          <w:b w:val="0"/>
          <w:i w:val="0"/>
        </w:rPr>
        <w:br/>
      </w:r>
      <w:r>
        <w:rPr>
          <w:b w:val="0"/>
          <w:i w:val="0"/>
        </w:rPr>
        <w:t xml:space="preserve">Do Quyết định số </w:t>
      </w:r>
      <w:r>
        <w:rPr>
          <w:b w:val="0"/>
          <w:i w:val="0"/>
        </w:rPr>
        <w:t xml:space="preserve">27/2019/QĐ-UBND ngày 28/5/2019 </w:t>
      </w:r>
      <w:r>
        <w:rPr>
          <w:b w:val="0"/>
          <w:i w:val="0"/>
        </w:rPr>
        <w:t xml:space="preserve">của </w:t>
      </w:r>
      <w:r>
        <w:rPr>
          <w:b w:val="0"/>
          <w:i w:val="0"/>
        </w:rPr>
        <w:t xml:space="preserve">Ủy ban nhân dân tỉnh </w:t>
      </w:r>
      <w:r>
        <w:rPr>
          <w:b w:val="0"/>
          <w:i w:val="0"/>
        </w:rPr>
        <w:t>Thừa Thiên Huế</w:t>
      </w:r>
      <w:r>
        <w:rPr>
          <w:b w:val="0"/>
          <w:i w:val="0"/>
        </w:rPr>
        <w:t xml:space="preserve"> về việc phân cấp, ủy quyền cho Ban Quản lý khu kinh tế, công nghiệp tỉnh Thừa Thiên Huế quy định thay thế.</w:t>
      </w:r>
      <w:r>
        <w:rPr>
          <w:b w:val="0"/>
          <w:i w:val="0"/>
        </w:rPr>
        <w:br/>
      </w:r>
      <w:r>
        <w:rPr>
          <w:b w:val="0"/>
          <w:i w:val="0"/>
        </w:rPr>
        <w:br/>
      </w:r>
      <w:r>
        <w:rPr>
          <w:b w:val="0"/>
          <w:i w:val="0"/>
        </w:rPr>
        <w:t>10/6/2019</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86/2016/QĐ-UBND</w:t>
      </w:r>
      <w:r>
        <w:rPr>
          <w:b w:val="0"/>
          <w:i w:val="0"/>
        </w:rPr>
        <w:br/>
      </w:r>
      <w:r>
        <w:rPr>
          <w:b w:val="0"/>
          <w:i w:val="0"/>
        </w:rPr>
        <w:t>Ngày 15/12/2016</w:t>
      </w:r>
      <w:r>
        <w:rPr>
          <w:b w:val="0"/>
          <w:i w:val="0"/>
        </w:rPr>
        <w:br/>
      </w:r>
      <w:r>
        <w:rPr>
          <w:b w:val="0"/>
          <w:i w:val="0"/>
        </w:rPr>
        <w:br/>
      </w:r>
      <w:r>
        <w:rPr>
          <w:b w:val="0"/>
          <w:i w:val="0"/>
        </w:rPr>
        <w:t>Ban hành Quy định chức năng, nhiệm vụ, quyền hạn và cơ cấu tổ chức của Sở Tài chính tỉnh Thừa Thiên Huế</w:t>
      </w:r>
      <w:r>
        <w:rPr>
          <w:b w:val="0"/>
          <w:i w:val="0"/>
        </w:rPr>
        <w:br/>
      </w:r>
      <w:r>
        <w:rPr>
          <w:b w:val="0"/>
          <w:i w:val="0"/>
        </w:rPr>
        <w:br/>
      </w:r>
      <w:r>
        <w:rPr>
          <w:b w:val="0"/>
          <w:i w:val="0"/>
        </w:rPr>
        <w:t>Do Quyết định số</w:t>
      </w:r>
      <w:r>
        <w:rPr>
          <w:b w:val="0"/>
          <w:i w:val="0"/>
        </w:rPr>
        <w:t xml:space="preserve"> 27/2022/QĐ-UBND ngày </w:t>
      </w:r>
      <w:r>
        <w:rPr>
          <w:b w:val="0"/>
          <w:i w:val="0"/>
        </w:rPr>
        <w:t xml:space="preserve">02/6/2022 của Ủy ban nhân dân tỉnh Thừa Thiên Huế ban hành Quy định chức năng, nhiệm vụ, quyền hạn và cơ cấu tổ chức của Sở Tài chính tỉnh Thừa Thiên Huế </w:t>
      </w:r>
      <w:r>
        <w:rPr>
          <w:b w:val="0"/>
          <w:i w:val="0"/>
        </w:rPr>
        <w:t>quy định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w:t>
      </w:r>
      <w:r>
        <w:rPr>
          <w:b w:val="0"/>
          <w:i w:val="0"/>
        </w:rPr>
        <w:br/>
      </w:r>
      <w:r>
        <w:rPr>
          <w:b w:val="0"/>
          <w:i w:val="0"/>
        </w:rPr>
        <w:t>Ngày 13/02/2017</w:t>
      </w:r>
      <w:r>
        <w:rPr>
          <w:b w:val="0"/>
          <w:i w:val="0"/>
        </w:rPr>
        <w:br/>
      </w:r>
      <w:r>
        <w:rPr>
          <w:b w:val="0"/>
          <w:i w:val="0"/>
        </w:rPr>
        <w:br/>
      </w:r>
      <w:r>
        <w:rPr>
          <w:b w:val="0"/>
          <w:i w:val="0"/>
        </w:rPr>
        <w:t>Ban hành Quy định chức năng, nhiệm vụ, quyền hạn và cơ cấu tổ chức của Sở Y tế tỉnh Thừa Thiên Huế</w:t>
      </w:r>
      <w:r>
        <w:rPr>
          <w:b w:val="0"/>
          <w:i w:val="0"/>
        </w:rPr>
        <w:br/>
      </w:r>
      <w:r>
        <w:rPr>
          <w:b w:val="0"/>
          <w:i w:val="0"/>
        </w:rPr>
        <w:br/>
      </w:r>
      <w:r>
        <w:rPr>
          <w:b w:val="0"/>
          <w:i w:val="0"/>
        </w:rPr>
        <w:t>Do Quyết định số</w:t>
      </w:r>
      <w:r>
        <w:rPr>
          <w:b w:val="0"/>
          <w:i w:val="0"/>
        </w:rPr>
        <w:t xml:space="preserve"> 26/2022/QĐ-UBND ngày </w:t>
      </w:r>
      <w:r>
        <w:rPr>
          <w:b w:val="0"/>
          <w:i w:val="0"/>
        </w:rPr>
        <w:t>02/6/2022</w:t>
      </w:r>
      <w:r>
        <w:rPr>
          <w:b w:val="0"/>
          <w:i w:val="0"/>
        </w:rPr>
        <w:t xml:space="preserve"> </w:t>
      </w:r>
      <w:r>
        <w:rPr>
          <w:b w:val="0"/>
          <w:i w:val="0"/>
        </w:rPr>
        <w:t xml:space="preserve">của Ủy ban nhân dân tỉnh Thừa Thiên Huế ban hành Quy định quy định chức năng, nhiệm vụ, quyền hạn và cơ cấu tổ chức của Sở Y tế tỉnh Thừa Thiên Huế </w:t>
      </w:r>
      <w:r>
        <w:rPr>
          <w:b w:val="0"/>
          <w:i w:val="0"/>
        </w:rPr>
        <w:t>quy định</w:t>
      </w:r>
      <w:r>
        <w:rPr>
          <w:b w:val="0"/>
          <w:i w:val="0"/>
        </w:rPr>
        <w:t xml:space="preserve">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15/2017/QĐ-UBND</w:t>
      </w:r>
      <w:r>
        <w:rPr>
          <w:b w:val="0"/>
          <w:i w:val="0"/>
        </w:rPr>
        <w:br/>
      </w:r>
      <w:r>
        <w:rPr>
          <w:b w:val="0"/>
          <w:i w:val="0"/>
        </w:rPr>
        <w:t>Ngày 03/3/2017</w:t>
      </w:r>
      <w:r>
        <w:rPr>
          <w:b w:val="0"/>
          <w:i w:val="0"/>
        </w:rPr>
        <w:br/>
      </w:r>
      <w:r>
        <w:rPr>
          <w:b w:val="0"/>
          <w:i w:val="0"/>
        </w:rPr>
        <w:br/>
      </w:r>
      <w:r>
        <w:rPr>
          <w:b w:val="0"/>
          <w:i w:val="0"/>
        </w:rPr>
        <w:t>Ban hành Quy định chức năng, nhiệm vụ, quyền hạn và cơ cấu tổ chức của Chi cục Quản lý thị trường tỉnh Thừa Thiên Huế</w:t>
      </w:r>
      <w:r>
        <w:rPr>
          <w:b w:val="0"/>
          <w:i w:val="0"/>
        </w:rPr>
        <w:br/>
      </w:r>
      <w:r>
        <w:rPr>
          <w:b w:val="0"/>
          <w:i w:val="0"/>
        </w:rPr>
        <w:br/>
      </w:r>
      <w:r>
        <w:rPr>
          <w:b w:val="0"/>
          <w:i w:val="0"/>
        </w:rPr>
        <w:t xml:space="preserve">Do Quyết định số </w:t>
      </w:r>
      <w:r>
        <w:rPr>
          <w:b w:val="0"/>
          <w:i w:val="0"/>
        </w:rPr>
        <w:t xml:space="preserve">28/2023/QĐ-UBND ngày 08/7/2023 </w:t>
      </w:r>
      <w:r>
        <w:rPr>
          <w:b w:val="0"/>
          <w:i w:val="0"/>
        </w:rPr>
        <w:t xml:space="preserve">của Ủy ban nhân dân tỉnh </w:t>
      </w:r>
      <w:r>
        <w:rPr>
          <w:b w:val="0"/>
          <w:i w:val="0"/>
        </w:rPr>
        <w:t>Thừa Thiên Huế</w:t>
      </w:r>
      <w:r>
        <w:rPr>
          <w:b w:val="0"/>
          <w:i w:val="0"/>
        </w:rPr>
        <w:t xml:space="preserve"> </w:t>
      </w:r>
      <w:r>
        <w:rPr>
          <w:b w:val="0"/>
          <w:i w:val="0"/>
        </w:rPr>
        <w:t>bãi bỏ các Quyết định của Ủy ban nhân dân tỉnh Thừa Thiên Huế quy định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87/2017/QĐ-UBND</w:t>
      </w:r>
      <w:r>
        <w:rPr>
          <w:b w:val="0"/>
          <w:i w:val="0"/>
        </w:rPr>
        <w:br/>
      </w:r>
      <w:r>
        <w:rPr>
          <w:b w:val="0"/>
          <w:i w:val="0"/>
        </w:rPr>
        <w:t>Ngày 04/10/2017</w:t>
      </w:r>
      <w:r>
        <w:rPr>
          <w:b w:val="0"/>
          <w:i w:val="0"/>
        </w:rPr>
        <w:br/>
      </w:r>
      <w:r>
        <w:rPr>
          <w:b w:val="0"/>
          <w:i w:val="0"/>
        </w:rPr>
        <w:br/>
      </w:r>
      <w:r>
        <w:rPr>
          <w:b w:val="0"/>
          <w:i w:val="0"/>
        </w:rPr>
        <w:t>Quy định chức năng, nhiệm vụ, quyền hạn và cơ cấu tổ chức của Chi cục Tiêu chuẩn Đo lường Chất lượng trực thuộc Sở Khoa học và Công nghệ</w:t>
      </w:r>
      <w:r>
        <w:rPr>
          <w:b w:val="0"/>
          <w:i w:val="0"/>
        </w:rPr>
        <w:br/>
      </w:r>
      <w:r>
        <w:rPr>
          <w:b w:val="0"/>
          <w:i w:val="0"/>
        </w:rPr>
        <w:br/>
      </w:r>
      <w:r>
        <w:rPr>
          <w:b w:val="0"/>
          <w:i w:val="0"/>
        </w:rPr>
        <w:t>Do Quyết định 43/2021/QĐ-UBND ngày 01/8/2021 của Ủy ban nhân dân tỉnh Thừa Thiên Huế</w:t>
      </w:r>
      <w:r>
        <w:rPr>
          <w:b w:val="0"/>
          <w:i w:val="0"/>
        </w:rPr>
        <w:t xml:space="preserve"> </w:t>
      </w:r>
      <w:r>
        <w:rPr>
          <w:b w:val="0"/>
          <w:i w:val="0"/>
        </w:rPr>
        <w:t>quy định về chức năng, nhiệm vụ, quyền hạn và cơ cấu tổ chức của Chi cục tiêu chuẩn đo lường chất lượng trực thuộc Sở Khoa học và Công nghệ quy định thay thế.</w:t>
      </w:r>
      <w:r>
        <w:rPr>
          <w:b w:val="0"/>
          <w:i w:val="0"/>
        </w:rPr>
        <w:br/>
      </w:r>
      <w:r>
        <w:rPr>
          <w:b w:val="0"/>
          <w:i w:val="0"/>
        </w:rPr>
        <w:br/>
      </w:r>
      <w:r>
        <w:rPr>
          <w:b w:val="0"/>
          <w:i w:val="0"/>
        </w:rPr>
        <w:t>01/8/2021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100/2017/QĐ-UBND</w:t>
      </w:r>
      <w:r>
        <w:rPr>
          <w:b w:val="0"/>
          <w:i w:val="0"/>
        </w:rPr>
        <w:br/>
      </w:r>
      <w:r>
        <w:rPr>
          <w:b w:val="0"/>
          <w:i w:val="0"/>
        </w:rPr>
        <w:t>Ngày 09/12/2017</w:t>
      </w:r>
      <w:r>
        <w:rPr>
          <w:b w:val="0"/>
          <w:i w:val="0"/>
        </w:rPr>
        <w:br/>
      </w:r>
      <w:r>
        <w:rPr>
          <w:b w:val="0"/>
          <w:i w:val="0"/>
        </w:rPr>
        <w:br/>
      </w:r>
      <w:r>
        <w:rPr>
          <w:b/>
          <w:i/>
        </w:rPr>
        <w:t>Ban hành</w:t>
      </w:r>
      <w:r>
        <w:rPr>
          <w:b w:val="0"/>
          <w:i w:val="0"/>
        </w:rPr>
        <w:t xml:space="preserve"> Quy chế xét, tuyên dương, khen thưởng cho doanh nghiệp, doanh nhân hoạt động trên địa bàn tỉnh Thừa Thiên Huế</w:t>
      </w:r>
      <w:r>
        <w:rPr>
          <w:b w:val="0"/>
          <w:i w:val="0"/>
        </w:rPr>
        <w:br/>
      </w:r>
      <w:r>
        <w:rPr>
          <w:b w:val="0"/>
          <w:i w:val="0"/>
        </w:rPr>
        <w:br/>
      </w:r>
      <w:r>
        <w:rPr>
          <w:b w:val="0"/>
          <w:i w:val="0"/>
        </w:rPr>
        <w:t xml:space="preserve">Do Quyết định số </w:t>
      </w:r>
      <w:r>
        <w:rPr>
          <w:b w:val="0"/>
          <w:i w:val="0"/>
        </w:rPr>
        <w:t>58/2019/QĐ-UBND ngày 26/9/2019</w:t>
      </w:r>
      <w:r>
        <w:rPr>
          <w:b w:val="0"/>
          <w:i w:val="0"/>
        </w:rPr>
        <w:t xml:space="preserve"> </w:t>
      </w:r>
      <w:r>
        <w:rPr>
          <w:b w:val="0"/>
          <w:i w:val="0"/>
        </w:rPr>
        <w:t xml:space="preserve">của </w:t>
      </w:r>
      <w:r>
        <w:rPr>
          <w:b w:val="0"/>
          <w:i w:val="0"/>
        </w:rPr>
        <w:t xml:space="preserve">Ủy ban nhân dân tỉnh </w:t>
      </w:r>
      <w:r>
        <w:rPr>
          <w:b w:val="0"/>
          <w:i w:val="0"/>
        </w:rPr>
        <w:t>Thừa Thiên Huế</w:t>
      </w:r>
      <w:r>
        <w:rPr>
          <w:b w:val="0"/>
          <w:i w:val="0"/>
        </w:rPr>
        <w:t xml:space="preserve"> b</w:t>
      </w:r>
      <w:r>
        <w:rPr>
          <w:b w:val="0"/>
          <w:i w:val="0"/>
        </w:rPr>
        <w:t>an hành Quy chế xét tuyên dương cho doanh nghiệp, doanh nhân hoạt động trên địa bàn tỉnh Thừa Thiên Huế</w:t>
      </w:r>
      <w:r>
        <w:rPr>
          <w:b w:val="0"/>
          <w:i w:val="0"/>
        </w:rPr>
        <w:t xml:space="preserve"> </w:t>
      </w:r>
      <w:r>
        <w:rPr>
          <w:b w:val="0"/>
          <w:i w:val="0"/>
        </w:rPr>
        <w:t xml:space="preserve">quy định </w:t>
      </w:r>
      <w:r>
        <w:rPr>
          <w:b w:val="0"/>
          <w:i w:val="0"/>
        </w:rPr>
        <w:t>thay thế.</w:t>
      </w:r>
      <w:r>
        <w:rPr>
          <w:b w:val="0"/>
          <w:i w:val="0"/>
        </w:rPr>
        <w:br/>
      </w:r>
      <w:r>
        <w:rPr>
          <w:b w:val="0"/>
          <w:i w:val="0"/>
        </w:rPr>
        <w:br/>
      </w:r>
      <w:r>
        <w:rPr>
          <w:b w:val="0"/>
          <w:i w:val="0"/>
        </w:rPr>
        <w:t xml:space="preserve"> </w:t>
      </w:r>
      <w:r>
        <w:rPr>
          <w:b w:val="0"/>
          <w:i w:val="0"/>
        </w:rPr>
        <w:br/>
      </w:r>
      <w:r>
        <w:rPr>
          <w:b w:val="0"/>
          <w:i w:val="0"/>
        </w:rPr>
        <w:t>07/10/2019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103/2017/QĐ-UBND</w:t>
      </w:r>
      <w:r>
        <w:rPr>
          <w:b w:val="0"/>
          <w:i w:val="0"/>
        </w:rPr>
        <w:br/>
      </w:r>
      <w:r>
        <w:rPr>
          <w:b w:val="0"/>
          <w:i w:val="0"/>
        </w:rPr>
        <w:t>Ngày 22/12/2017</w:t>
      </w:r>
      <w:r>
        <w:rPr>
          <w:b w:val="0"/>
          <w:i w:val="0"/>
        </w:rPr>
        <w:br/>
      </w:r>
      <w:r>
        <w:rPr>
          <w:b w:val="0"/>
          <w:i w:val="0"/>
        </w:rPr>
        <w:br/>
      </w:r>
      <w:r>
        <w:rPr>
          <w:b w:val="0"/>
          <w:i w:val="0"/>
        </w:rPr>
        <w:t xml:space="preserve">Về việc sửa đổi, bổ sung Quyết định số 16/2015/QĐ-UBND ngày 15/4/2015 của </w:t>
      </w:r>
      <w:r>
        <w:rPr>
          <w:b w:val="0"/>
          <w:i w:val="0"/>
        </w:rPr>
        <w:t>Ủy ban nhân dân</w:t>
      </w:r>
      <w:r>
        <w:rPr>
          <w:b w:val="0"/>
          <w:i w:val="0"/>
        </w:rPr>
        <w:t xml:space="preserve"> tỉnh về việc quy định chức năng, nhiệm vụ, quyền hạn và cơ cấu tổ chức của Sở Tư pháp</w:t>
      </w:r>
      <w:r>
        <w:rPr>
          <w:b w:val="0"/>
          <w:i w:val="0"/>
        </w:rPr>
        <w:br/>
      </w:r>
      <w:r>
        <w:rPr>
          <w:b w:val="0"/>
          <w:i w:val="0"/>
        </w:rPr>
        <w:br/>
      </w:r>
      <w:r>
        <w:rPr>
          <w:b w:val="0"/>
          <w:i w:val="0"/>
        </w:rPr>
        <w:t>Do Quyết định 20/2021/QĐ-UBND ngày 03 tháng 4 năm 2021 của Ủy ban nhân dân tỉnh Thừa Thiên Huế ban hành Quy định chức năng, nhiệm vụ, quyền hạn và cơ cấu tổ chức của Sở Tư pháp tỉnh Thừa Thiên Huế quy định thay thế.</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11/2018/QĐ-UBND</w:t>
      </w:r>
      <w:r>
        <w:rPr>
          <w:b w:val="0"/>
          <w:i w:val="0"/>
        </w:rPr>
        <w:br/>
      </w:r>
      <w:r>
        <w:rPr>
          <w:b/>
          <w:i w:val="0"/>
        </w:rPr>
        <w:t>Ngày 09/02/2018</w:t>
      </w:r>
      <w:r>
        <w:rPr>
          <w:b w:val="0"/>
          <w:i w:val="0"/>
        </w:rPr>
        <w:br/>
      </w:r>
      <w:r>
        <w:rPr>
          <w:b w:val="0"/>
          <w:i w:val="0"/>
        </w:rPr>
        <w:br/>
      </w:r>
      <w:r>
        <w:rPr>
          <w:b/>
          <w:i/>
        </w:rPr>
        <w:t xml:space="preserve">Ban hành Quy chế phối hợp giữa Ban Quản lý Khu kinh tế, công nghiệp tỉnh với các sở, ban ngành và </w:t>
      </w:r>
      <w:r>
        <w:rPr>
          <w:b w:val="0"/>
          <w:i w:val="0"/>
        </w:rPr>
        <w:t>Ủy ban nhân dân</w:t>
      </w:r>
      <w:r>
        <w:rPr>
          <w:b/>
          <w:i/>
        </w:rPr>
        <w:t xml:space="preserve"> các huyện, thị xã trong công tác quản lý nhà nước tại Khu kinh tế, khu công nghiệp trên địa bàn tỉnh Thừa Thiên Huế</w:t>
      </w:r>
      <w:r>
        <w:rPr>
          <w:b w:val="0"/>
          <w:i w:val="0"/>
        </w:rPr>
        <w:br/>
      </w:r>
      <w:r>
        <w:rPr>
          <w:b w:val="0"/>
          <w:i w:val="0"/>
        </w:rPr>
        <w:br/>
      </w:r>
      <w:r>
        <w:rPr>
          <w:b w:val="0"/>
          <w:i w:val="0"/>
        </w:rPr>
        <w:t>Do Quyết định số 58/2023/QĐ-UBND ngày 03/11/2023 của Ủy ban nhân dân tỉnh Thừa Thiên Huế ban hành Quy chế phối hợp giữa ban quản lý khu kinh tế, công nghiệp tỉnh với các sở, ban, ngành và Ủy ban nhân dân các huyện, thị xã trong công tác quản lý nhà nước tại khu kinh tế, khu công nghiệp trên địa bàn tỉnh Thừa Thiên Huế quy định thay thế.</w:t>
      </w:r>
      <w:r>
        <w:rPr>
          <w:b w:val="0"/>
          <w:i w:val="0"/>
        </w:rPr>
        <w:br/>
      </w:r>
      <w:r>
        <w:rPr>
          <w:b w:val="0"/>
          <w:i w:val="0"/>
        </w:rPr>
        <w:br/>
      </w:r>
      <w:r>
        <w:rPr>
          <w:b w:val="0"/>
          <w:i w:val="0"/>
        </w:rPr>
        <w:t>13/11/2023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 Ngày 13/02/2018</w:t>
      </w:r>
      <w:r>
        <w:rPr>
          <w:b w:val="0"/>
          <w:i w:val="0"/>
        </w:rPr>
        <w:br/>
      </w:r>
      <w:r>
        <w:rPr>
          <w:b w:val="0"/>
          <w:i w:val="0"/>
        </w:rPr>
        <w:br/>
      </w:r>
      <w:r>
        <w:rPr>
          <w:b w:val="0"/>
          <w:i w:val="0"/>
        </w:rPr>
        <w:t>Ban hành Quy chế thi đua, khen thưởng tỉnh Thừa Thiên Huế</w:t>
      </w:r>
      <w:r>
        <w:rPr>
          <w:b w:val="0"/>
          <w:i w:val="0"/>
        </w:rPr>
        <w:br/>
      </w:r>
      <w:r>
        <w:rPr>
          <w:b w:val="0"/>
          <w:i w:val="0"/>
        </w:rPr>
        <w:br/>
      </w:r>
      <w:r>
        <w:rPr>
          <w:b w:val="0"/>
          <w:i w:val="0"/>
        </w:rPr>
        <w:t xml:space="preserve">Do Quyết định số </w:t>
      </w:r>
      <w:r>
        <w:rPr>
          <w:b w:val="0"/>
          <w:i w:val="0"/>
        </w:rPr>
        <w:t xml:space="preserve">63/2019/QĐ-UBND ngày 09/10/2019 </w:t>
      </w:r>
      <w:r>
        <w:rPr>
          <w:b w:val="0"/>
          <w:i w:val="0"/>
        </w:rPr>
        <w:t xml:space="preserve">của </w:t>
      </w:r>
      <w:r>
        <w:rPr>
          <w:b w:val="0"/>
          <w:i w:val="0"/>
        </w:rPr>
        <w:t xml:space="preserve">Ủy ban nhân dân tỉnh </w:t>
      </w:r>
      <w:r>
        <w:rPr>
          <w:b w:val="0"/>
          <w:i w:val="0"/>
        </w:rPr>
        <w:t>Thừa Thiên Huế</w:t>
      </w:r>
      <w:r>
        <w:rPr>
          <w:b w:val="0"/>
          <w:i w:val="0"/>
        </w:rPr>
        <w:t xml:space="preserve"> b</w:t>
      </w:r>
      <w:r>
        <w:rPr>
          <w:b w:val="0"/>
          <w:i w:val="0"/>
        </w:rPr>
        <w:t>an hành Quy chế thi đua, khen thưởng tỉnh Thừa Thiên Huế</w:t>
      </w:r>
      <w:r>
        <w:rPr>
          <w:b w:val="0"/>
          <w:i w:val="0"/>
        </w:rPr>
        <w:t xml:space="preserve"> </w:t>
      </w:r>
      <w:r>
        <w:rPr>
          <w:b w:val="0"/>
          <w:i w:val="0"/>
        </w:rPr>
        <w:t xml:space="preserve">quy định </w:t>
      </w:r>
      <w:r>
        <w:rPr>
          <w:b w:val="0"/>
          <w:i w:val="0"/>
        </w:rPr>
        <w:t>thay thế.</w:t>
      </w:r>
      <w:r>
        <w:rPr>
          <w:b w:val="0"/>
          <w:i w:val="0"/>
        </w:rPr>
        <w:br/>
      </w:r>
      <w:r>
        <w:rPr>
          <w:b w:val="0"/>
          <w:i w:val="0"/>
        </w:rPr>
        <w:br/>
      </w:r>
      <w:r>
        <w:rPr>
          <w:b w:val="0"/>
          <w:i w:val="0"/>
        </w:rPr>
        <w:t xml:space="preserve"> </w:t>
      </w:r>
      <w:r>
        <w:rPr>
          <w:b w:val="0"/>
          <w:i w:val="0"/>
        </w:rPr>
        <w:br/>
      </w:r>
      <w:r>
        <w:rPr>
          <w:b w:val="0"/>
          <w:i w:val="0"/>
        </w:rPr>
        <w:t>20/10/2019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22/2018/QĐ-UBND</w:t>
      </w:r>
      <w:r>
        <w:rPr>
          <w:b w:val="0"/>
          <w:i w:val="0"/>
        </w:rPr>
        <w:br/>
      </w:r>
      <w:r>
        <w:rPr>
          <w:b w:val="0"/>
          <w:i w:val="0"/>
        </w:rPr>
        <w:t>Ngày 03/4/2018</w:t>
      </w:r>
      <w:r>
        <w:rPr>
          <w:b w:val="0"/>
          <w:i w:val="0"/>
        </w:rPr>
        <w:br/>
      </w:r>
      <w:r>
        <w:rPr>
          <w:b w:val="0"/>
          <w:i w:val="0"/>
        </w:rPr>
        <w:br/>
      </w:r>
      <w:r>
        <w:rPr>
          <w:b w:val="0"/>
          <w:i w:val="0"/>
        </w:rPr>
        <w:t>Ban hành Quy định chức năng, nhiệm vụ, quyền hạn và cơ cấu tổ chức của Sở Nội vụ</w:t>
      </w:r>
      <w:r>
        <w:rPr>
          <w:b w:val="0"/>
          <w:i w:val="0"/>
        </w:rPr>
        <w:br/>
      </w:r>
      <w:r>
        <w:rPr>
          <w:b w:val="0"/>
          <w:i w:val="0"/>
        </w:rPr>
        <w:br/>
      </w:r>
      <w:r>
        <w:rPr>
          <w:b w:val="0"/>
          <w:i w:val="0"/>
        </w:rPr>
        <w:t xml:space="preserve">Do Quyết định số </w:t>
      </w:r>
      <w:r>
        <w:rPr>
          <w:b w:val="0"/>
          <w:i w:val="0"/>
        </w:rPr>
        <w:t xml:space="preserve">44/2022/QĐ-UBND ngày 14/9/2022 </w:t>
      </w:r>
      <w:r>
        <w:rPr>
          <w:b w:val="0"/>
          <w:i w:val="0"/>
        </w:rPr>
        <w:t>của Ủy ban nhân dân tỉnh</w:t>
      </w:r>
      <w:r>
        <w:rPr>
          <w:b w:val="0"/>
          <w:i w:val="0"/>
        </w:rPr>
        <w:t xml:space="preserve"> </w:t>
      </w:r>
      <w:r>
        <w:rPr>
          <w:b w:val="0"/>
          <w:i w:val="0"/>
        </w:rPr>
        <w:t>Thừa Thiên Huế b</w:t>
      </w:r>
      <w:r>
        <w:rPr>
          <w:b w:val="0"/>
          <w:i w:val="0"/>
        </w:rPr>
        <w:t>an hành Quy định chức năng, nhiệm vụ, quyền hạn và cơ cấu tổ chức của Sở Nội vụ tỉnh Thừa Thiên Huế quy định thay thế.</w:t>
      </w:r>
      <w:r>
        <w:rPr>
          <w:b w:val="0"/>
          <w:i w:val="0"/>
        </w:rPr>
        <w:br/>
      </w:r>
      <w:r>
        <w:rPr>
          <w:b w:val="0"/>
          <w:i w:val="0"/>
        </w:rPr>
        <w:br/>
      </w:r>
      <w:r>
        <w:rPr>
          <w:b w:val="0"/>
          <w:i w:val="0"/>
        </w:rPr>
        <w:t>01/10/2022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40/2018/QĐ-UBND</w:t>
      </w:r>
      <w:r>
        <w:rPr>
          <w:b w:val="0"/>
          <w:i w:val="0"/>
        </w:rPr>
        <w:br/>
      </w:r>
      <w:r>
        <w:rPr>
          <w:b w:val="0"/>
          <w:i w:val="0"/>
        </w:rPr>
        <w:t>Ngày 02/7/2018</w:t>
      </w:r>
      <w:r>
        <w:rPr>
          <w:b w:val="0"/>
          <w:i w:val="0"/>
        </w:rPr>
        <w:br/>
      </w:r>
      <w:r>
        <w:rPr>
          <w:b w:val="0"/>
          <w:i w:val="0"/>
        </w:rPr>
        <w:br/>
      </w:r>
      <w:r>
        <w:rPr>
          <w:b w:val="0"/>
          <w:i w:val="0"/>
        </w:rPr>
        <w:t>Ban hành Quy chế về công tác văn thư trên địa bàn tỉnh Thừa Thiên Huế</w:t>
      </w:r>
      <w:r>
        <w:rPr>
          <w:b w:val="0"/>
          <w:i w:val="0"/>
        </w:rPr>
        <w:br/>
      </w:r>
      <w:r>
        <w:rPr>
          <w:b w:val="0"/>
          <w:i w:val="0"/>
        </w:rPr>
        <w:br/>
      </w:r>
      <w:r>
        <w:rPr>
          <w:b w:val="0"/>
          <w:i w:val="0"/>
        </w:rPr>
        <w:t>Do Quyết định số 18/2021/QĐ-UBND ngày 30/3/2021 của Ủy ban nhân dân tỉnh</w:t>
      </w:r>
      <w:r>
        <w:rPr>
          <w:b w:val="0"/>
          <w:i w:val="0"/>
        </w:rPr>
        <w:t xml:space="preserve"> Thừa Thiên Huế</w:t>
      </w:r>
      <w:r>
        <w:rPr>
          <w:b w:val="0"/>
          <w:i w:val="0"/>
        </w:rPr>
        <w:t xml:space="preserve"> ban hành Quy định về công tác văn thư trên địa bàn tỉnh Thừa Thiên Huế quy định bãi bỏ.</w:t>
      </w:r>
      <w:r>
        <w:rPr>
          <w:b w:val="0"/>
          <w:i w:val="0"/>
        </w:rPr>
        <w:br/>
      </w:r>
      <w:r>
        <w:rPr>
          <w:b w:val="0"/>
          <w:i w:val="0"/>
        </w:rPr>
        <w:br/>
      </w:r>
      <w:r>
        <w:rPr>
          <w:b w:val="0"/>
          <w:i w:val="0"/>
        </w:rPr>
        <w:t>10/4/2021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63/2018/QĐ-UBND </w:t>
      </w:r>
      <w:r>
        <w:rPr>
          <w:b w:val="0"/>
          <w:i w:val="0"/>
        </w:rPr>
        <w:t xml:space="preserve">Ngày </w:t>
      </w:r>
      <w:r>
        <w:rPr>
          <w:b w:val="0"/>
          <w:i w:val="0"/>
        </w:rPr>
        <w:t>09/11/2018</w:t>
      </w:r>
      <w:r>
        <w:rPr>
          <w:b w:val="0"/>
          <w:i w:val="0"/>
        </w:rPr>
        <w:t xml:space="preserve"> </w:t>
      </w:r>
      <w:r>
        <w:rPr>
          <w:b w:val="0"/>
          <w:i w:val="0"/>
        </w:rPr>
        <w:br/>
      </w:r>
      <w:r>
        <w:rPr>
          <w:b w:val="0"/>
          <w:i w:val="0"/>
        </w:rPr>
        <w:br/>
      </w:r>
      <w:r>
        <w:rPr>
          <w:b w:val="0"/>
          <w:i w:val="0"/>
        </w:rPr>
        <w:t>Ủy quyền phê duyêt giá khởi điểm để đấu giá cho thuê quỹ đất nông nghiệp sử dụng vào mục đích công ích của các xã, phường, thị trấn trên địa bàn tỉnh Thừa Thiên Huế</w:t>
      </w:r>
      <w:r>
        <w:rPr>
          <w:b w:val="0"/>
          <w:i w:val="0"/>
        </w:rPr>
        <w:br/>
      </w:r>
      <w:r>
        <w:rPr>
          <w:b w:val="0"/>
          <w:i w:val="0"/>
        </w:rPr>
        <w:br/>
      </w:r>
      <w:r>
        <w:rPr>
          <w:b w:val="0"/>
          <w:i w:val="0"/>
        </w:rPr>
        <w:t xml:space="preserve">Do Quyết định số </w:t>
      </w:r>
      <w:r>
        <w:rPr>
          <w:b w:val="0"/>
          <w:i w:val="0"/>
        </w:rPr>
        <w:t>21/2020/QĐ-UBND ngày</w:t>
      </w:r>
      <w:r>
        <w:rPr>
          <w:b w:val="0"/>
          <w:i w:val="0"/>
        </w:rPr>
        <w:t xml:space="preserve"> 15/4/2020</w:t>
      </w:r>
      <w:r>
        <w:rPr>
          <w:b w:val="0"/>
          <w:i w:val="0"/>
        </w:rPr>
        <w:t xml:space="preserve"> </w:t>
      </w:r>
      <w:r>
        <w:rPr>
          <w:b w:val="0"/>
          <w:i w:val="0"/>
        </w:rPr>
        <w:t xml:space="preserve">của </w:t>
      </w:r>
      <w:r>
        <w:rPr>
          <w:b w:val="0"/>
          <w:i w:val="0"/>
        </w:rPr>
        <w:t xml:space="preserve">Ủy ban nhân dân tỉnh </w:t>
      </w:r>
      <w:r>
        <w:rPr>
          <w:b w:val="0"/>
          <w:i w:val="0"/>
        </w:rPr>
        <w:t>Thừa Thiên Huế</w:t>
      </w:r>
      <w:r>
        <w:rPr>
          <w:b w:val="0"/>
          <w:i w:val="0"/>
        </w:rPr>
        <w:t xml:space="preserve"> Ủy quyền phê duyệt giá khởi điểm để đấu giá cho thuê quỹ đất nông nghiệp sử dụng vào mục đích công ích của các xã, phường, thị trấn trên địa bàn tỉnh Thừa Thiên Huế quy định thay thế.</w:t>
      </w:r>
      <w:r>
        <w:rPr>
          <w:b w:val="0"/>
          <w:i w:val="0"/>
        </w:rPr>
        <w:br/>
      </w:r>
      <w:r>
        <w:rPr>
          <w:b w:val="0"/>
          <w:i w:val="0"/>
        </w:rPr>
        <w:br/>
      </w:r>
      <w:r>
        <w:rPr>
          <w:b w:val="0"/>
          <w:i w:val="0"/>
        </w:rPr>
        <w:t>27/4/2020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66/2018/QĐ-UBND</w:t>
      </w:r>
      <w:r>
        <w:rPr>
          <w:b w:val="0"/>
          <w:i w:val="0"/>
        </w:rPr>
        <w:br/>
      </w:r>
      <w:r>
        <w:rPr>
          <w:b w:val="0"/>
          <w:i w:val="0"/>
        </w:rPr>
        <w:t>Ngày 22/11/2018</w:t>
      </w:r>
      <w:r>
        <w:rPr>
          <w:b w:val="0"/>
          <w:i w:val="0"/>
        </w:rPr>
        <w:br/>
      </w:r>
      <w:r>
        <w:rPr>
          <w:b w:val="0"/>
          <w:i w:val="0"/>
        </w:rPr>
        <w:br/>
      </w:r>
      <w:r>
        <w:rPr>
          <w:b w:val="0"/>
          <w:i w:val="0"/>
        </w:rPr>
        <w:t>Ban hành Quy định đánh giá, xếp loại chất lượng hoạt động hàng năm của các sở, ngành, Ủy ban nhân dân các huyện, thị xã, thành phố và các đơn vị sự nghiệp công lập thuộc Ủy ban nhân dân tỉnh</w:t>
      </w:r>
      <w:r>
        <w:rPr>
          <w:b w:val="0"/>
          <w:i w:val="0"/>
        </w:rPr>
        <w:br/>
      </w:r>
      <w:r>
        <w:rPr>
          <w:b w:val="0"/>
          <w:i w:val="0"/>
        </w:rPr>
        <w:br/>
      </w:r>
      <w:r>
        <w:rPr>
          <w:b w:val="0"/>
          <w:i w:val="0"/>
        </w:rPr>
        <w:t xml:space="preserve">Do Quyết định 46/2021/QĐ-UBND ngày 09/8/2021 của Ủy ban nhân dân tỉnh </w:t>
      </w:r>
      <w:r>
        <w:rPr>
          <w:b w:val="0"/>
          <w:i w:val="0"/>
        </w:rPr>
        <w:t>Thừa Thiên Huế</w:t>
      </w:r>
      <w:r>
        <w:rPr>
          <w:b w:val="0"/>
          <w:i w:val="0"/>
        </w:rPr>
        <w:t xml:space="preserve"> ban hành Quy định về đánh giá, xếp loại chất lượng hoạt động của các sở, ban, ngành, Ủy ban nhân dân các huyện, thị xã, thành phố và đơn vị sự nghiệp công lập trực thuộc Ủy ban nhân dân tỉnh Thừa Thiên Huế quy định thay thế.</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01/2019/QĐ-UBND</w:t>
      </w:r>
      <w:r>
        <w:rPr>
          <w:b w:val="0"/>
          <w:i w:val="0"/>
        </w:rPr>
        <w:br/>
      </w:r>
      <w:r>
        <w:rPr>
          <w:b w:val="0"/>
          <w:i w:val="0"/>
        </w:rPr>
        <w:t>Ngày 05/01/2019</w:t>
      </w:r>
      <w:r>
        <w:rPr>
          <w:b w:val="0"/>
          <w:i w:val="0"/>
        </w:rPr>
        <w:br/>
      </w:r>
      <w:r>
        <w:rPr>
          <w:b w:val="0"/>
          <w:i w:val="0"/>
        </w:rPr>
        <w:br/>
      </w:r>
      <w:r>
        <w:rPr>
          <w:b w:val="0"/>
          <w:i w:val="0"/>
        </w:rPr>
        <w:t>Về việc sáp nhập và hợp nhất các phòng chuyên môn thuộc Sở Tài chính</w:t>
      </w:r>
      <w:r>
        <w:rPr>
          <w:b w:val="0"/>
          <w:i w:val="0"/>
        </w:rPr>
        <w:br/>
      </w:r>
      <w:r>
        <w:rPr>
          <w:b w:val="0"/>
          <w:i w:val="0"/>
        </w:rPr>
        <w:br/>
      </w:r>
      <w:r>
        <w:rPr>
          <w:b w:val="0"/>
          <w:i w:val="0"/>
        </w:rPr>
        <w:t>Do Quyết định số</w:t>
      </w:r>
      <w:r>
        <w:rPr>
          <w:b w:val="0"/>
          <w:i w:val="0"/>
        </w:rPr>
        <w:t xml:space="preserve"> 27/2022/QĐ-UBND ngày 02/6/2022 của Ủy ban nhân dân tỉnh </w:t>
      </w:r>
      <w:r>
        <w:rPr>
          <w:b w:val="0"/>
          <w:i w:val="0"/>
        </w:rPr>
        <w:t xml:space="preserve">Thừa Thiên Huế </w:t>
      </w:r>
      <w:r>
        <w:rPr>
          <w:b w:val="0"/>
          <w:i w:val="0"/>
        </w:rPr>
        <w:t>ban hành Quy định chức năng, nhiệm vụ, quyền hạn và cơ cấu tổ chức của Sở Tài chính tỉnh Thừa Thiên Huế</w:t>
      </w:r>
      <w:r>
        <w:rPr>
          <w:b w:val="0"/>
          <w:i w:val="0"/>
        </w:rPr>
        <w:t xml:space="preserve"> quy định</w:t>
      </w:r>
      <w:r>
        <w:rPr>
          <w:b w:val="0"/>
          <w:i w:val="0"/>
        </w:rPr>
        <w:t xml:space="preserve">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w:t>
      </w:r>
      <w:r>
        <w:rPr>
          <w:b w:val="0"/>
          <w:i w:val="0"/>
        </w:rPr>
        <w:br/>
      </w:r>
      <w:r>
        <w:rPr>
          <w:b w:val="0"/>
          <w:i w:val="0"/>
        </w:rPr>
        <w:t>Ngày 07/01/2019</w:t>
      </w:r>
      <w:r>
        <w:rPr>
          <w:b w:val="0"/>
          <w:i w:val="0"/>
        </w:rPr>
        <w:br/>
      </w:r>
      <w:r>
        <w:rPr>
          <w:b w:val="0"/>
          <w:i w:val="0"/>
        </w:rPr>
        <w:br/>
      </w:r>
      <w:r>
        <w:rPr>
          <w:b w:val="0"/>
          <w:i w:val="0"/>
        </w:rPr>
        <w:t>Về việc hợp nhất các phòng chuyên môn thuộc Ban Tôn giáo, Sở Nội vụ</w:t>
      </w:r>
      <w:r>
        <w:rPr>
          <w:b w:val="0"/>
          <w:i w:val="0"/>
        </w:rPr>
        <w:br/>
      </w:r>
      <w:r>
        <w:rPr>
          <w:b w:val="0"/>
          <w:i w:val="0"/>
        </w:rPr>
        <w:br/>
      </w:r>
      <w:r>
        <w:rPr>
          <w:b w:val="0"/>
          <w:i w:val="0"/>
        </w:rPr>
        <w:t>Do Quyết định số</w:t>
      </w:r>
      <w:r>
        <w:rPr>
          <w:b w:val="0"/>
          <w:i w:val="0"/>
        </w:rPr>
        <w:t xml:space="preserve"> </w:t>
      </w:r>
      <w:r>
        <w:rPr>
          <w:b w:val="0"/>
          <w:i w:val="0"/>
        </w:rPr>
        <w:t>53/2022/QĐ-UBND</w:t>
      </w:r>
      <w:r>
        <w:rPr>
          <w:b w:val="0"/>
          <w:i w:val="0"/>
        </w:rPr>
        <w:t xml:space="preserve"> </w:t>
      </w:r>
      <w:r>
        <w:rPr>
          <w:b w:val="0"/>
          <w:i w:val="0"/>
        </w:rPr>
        <w:t>ngày 17/11/2022</w:t>
      </w:r>
      <w:r>
        <w:rPr>
          <w:b w:val="0"/>
          <w:i w:val="0"/>
        </w:rPr>
        <w:t xml:space="preserve"> của Ủy ban nhân dân tỉnh</w:t>
      </w:r>
      <w:r>
        <w:rPr>
          <w:b w:val="0"/>
          <w:i w:val="0"/>
        </w:rPr>
        <w:t xml:space="preserve"> </w:t>
      </w:r>
      <w:r>
        <w:rPr>
          <w:b w:val="0"/>
          <w:i w:val="0"/>
        </w:rPr>
        <w:t xml:space="preserve">Thừa Thiên Huế </w:t>
      </w:r>
      <w:r>
        <w:rPr>
          <w:b w:val="0"/>
          <w:i w:val="0"/>
        </w:rPr>
        <w:t>b</w:t>
      </w:r>
      <w:r>
        <w:rPr>
          <w:b w:val="0"/>
          <w:i w:val="0"/>
        </w:rPr>
        <w:t xml:space="preserve">an hành </w:t>
      </w:r>
      <w:r>
        <w:rPr>
          <w:b w:val="0"/>
          <w:i w:val="0"/>
        </w:rPr>
        <w:t>Q</w:t>
      </w:r>
      <w:r>
        <w:rPr>
          <w:b w:val="0"/>
          <w:i w:val="0"/>
        </w:rPr>
        <w:t>uy định chức năng, nhiệm vụ, quyền hạn và cơ cấu tổ chức của Ban Tôn giáo trực thuộc Sở Nội vụ tỉnh Thừa Thiên Huế</w:t>
      </w:r>
      <w:r>
        <w:rPr>
          <w:b w:val="0"/>
          <w:i w:val="0"/>
        </w:rPr>
        <w:t xml:space="preserve"> </w:t>
      </w:r>
      <w:r>
        <w:rPr>
          <w:b w:val="0"/>
          <w:i w:val="0"/>
        </w:rPr>
        <w:t>quy định</w:t>
      </w:r>
      <w:r>
        <w:rPr>
          <w:b w:val="0"/>
          <w:i w:val="0"/>
        </w:rPr>
        <w:t xml:space="preserve"> thay</w:t>
      </w:r>
      <w:r>
        <w:rPr>
          <w:b w:val="0"/>
          <w:i w:val="0"/>
        </w:rPr>
        <w:t xml:space="preserve">  </w:t>
      </w:r>
      <w:r>
        <w:rPr>
          <w:b w:val="0"/>
          <w:i w:val="0"/>
        </w:rPr>
        <w:t>thế</w:t>
      </w:r>
      <w:r>
        <w:rPr>
          <w:b w:val="0"/>
          <w:i w:val="0"/>
        </w:rPr>
        <w:t>.</w:t>
      </w:r>
      <w:r>
        <w:rPr>
          <w:b w:val="0"/>
          <w:i w:val="0"/>
        </w:rPr>
        <w:br/>
      </w:r>
      <w:r>
        <w:rPr>
          <w:b w:val="0"/>
          <w:i w:val="0"/>
        </w:rPr>
        <w:br/>
      </w:r>
      <w:r>
        <w:rPr>
          <w:b w:val="0"/>
          <w:i w:val="0"/>
        </w:rPr>
        <w:t>01/12/</w:t>
      </w:r>
      <w:r>
        <w:rPr>
          <w:b w:val="0"/>
          <w:i w:val="0"/>
        </w:rPr>
        <w:t>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w:t>
      </w:r>
      <w:r>
        <w:rPr>
          <w:b w:val="0"/>
          <w:i w:val="0"/>
        </w:rPr>
        <w:br/>
      </w:r>
      <w:r>
        <w:rPr>
          <w:b w:val="0"/>
          <w:i w:val="0"/>
        </w:rPr>
        <w:t>Ngày 07/01/2019</w:t>
      </w:r>
      <w:r>
        <w:rPr>
          <w:b w:val="0"/>
          <w:i w:val="0"/>
        </w:rPr>
        <w:br/>
      </w:r>
      <w:r>
        <w:rPr>
          <w:b w:val="0"/>
          <w:i w:val="0"/>
        </w:rPr>
        <w:br/>
      </w:r>
      <w:r>
        <w:rPr>
          <w:b w:val="0"/>
          <w:i w:val="0"/>
        </w:rPr>
        <w:t>Về việc hợp nhất các phòng chuyên môn thuộc Ban thi đua - Khen thưởng, Sở Nội vụ</w:t>
      </w:r>
      <w:r>
        <w:rPr>
          <w:b w:val="0"/>
          <w:i w:val="0"/>
        </w:rPr>
        <w:br/>
      </w:r>
      <w:r>
        <w:rPr>
          <w:b w:val="0"/>
          <w:i w:val="0"/>
        </w:rPr>
        <w:br/>
      </w:r>
      <w:r>
        <w:rPr>
          <w:b w:val="0"/>
          <w:i w:val="0"/>
        </w:rPr>
        <w:t>Do Quyết định số</w:t>
      </w:r>
      <w:r>
        <w:rPr>
          <w:b w:val="0"/>
          <w:i w:val="0"/>
        </w:rPr>
        <w:t xml:space="preserve"> </w:t>
      </w:r>
      <w:r>
        <w:rPr>
          <w:b w:val="0"/>
          <w:i w:val="0"/>
        </w:rPr>
        <w:t>55/2022/QĐ-UBND</w:t>
      </w:r>
      <w:r>
        <w:rPr>
          <w:b w:val="0"/>
          <w:i w:val="0"/>
        </w:rPr>
        <w:t xml:space="preserve"> </w:t>
      </w:r>
      <w:r>
        <w:rPr>
          <w:b w:val="0"/>
          <w:i w:val="0"/>
        </w:rPr>
        <w:t xml:space="preserve">ngày 17/11/2022 </w:t>
      </w:r>
      <w:r>
        <w:rPr>
          <w:b w:val="0"/>
          <w:i w:val="0"/>
        </w:rPr>
        <w:t>của Ủy ban nhân dân tỉnh</w:t>
      </w:r>
      <w:r>
        <w:rPr>
          <w:b w:val="0"/>
          <w:i w:val="0"/>
        </w:rPr>
        <w:t xml:space="preserve"> </w:t>
      </w:r>
      <w:r>
        <w:rPr>
          <w:b w:val="0"/>
          <w:i w:val="0"/>
        </w:rPr>
        <w:t>Thừa Thiên Huế b</w:t>
      </w:r>
      <w:r>
        <w:rPr>
          <w:b w:val="0"/>
          <w:i w:val="0"/>
        </w:rPr>
        <w:t>an hành Quyết định quy định chức năng, nhiệm vụ, quyền hạn và cơ cấu tổ chức của Ban Thi đua - Khen thưởng trực thuộc Sở Nội vụ tỉnh Thừa Thiên Huế</w:t>
      </w:r>
      <w:r>
        <w:rPr>
          <w:b w:val="0"/>
          <w:i w:val="0"/>
        </w:rPr>
        <w:t xml:space="preserve"> </w:t>
      </w:r>
      <w:r>
        <w:rPr>
          <w:b w:val="0"/>
          <w:i w:val="0"/>
        </w:rPr>
        <w:t>quy định</w:t>
      </w:r>
      <w:r>
        <w:rPr>
          <w:b w:val="0"/>
          <w:i w:val="0"/>
        </w:rPr>
        <w:t xml:space="preserve"> thay thế</w:t>
      </w:r>
      <w:r>
        <w:rPr>
          <w:b w:val="0"/>
          <w:i w:val="0"/>
        </w:rPr>
        <w:t>.</w:t>
      </w:r>
      <w:r>
        <w:rPr>
          <w:b w:val="0"/>
          <w:i w:val="0"/>
        </w:rPr>
        <w:br/>
      </w:r>
      <w:r>
        <w:rPr>
          <w:b w:val="0"/>
          <w:i w:val="0"/>
        </w:rPr>
        <w:br/>
      </w:r>
      <w:r>
        <w:rPr>
          <w:b w:val="0"/>
          <w:i w:val="0"/>
        </w:rPr>
        <w:t>01/12/</w:t>
      </w:r>
      <w:r>
        <w:rPr>
          <w:b w:val="0"/>
          <w:i w:val="0"/>
        </w:rPr>
        <w:t>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10/2019/QĐ-UBND</w:t>
      </w:r>
      <w:r>
        <w:rPr>
          <w:b w:val="0"/>
          <w:i w:val="0"/>
        </w:rPr>
        <w:br/>
      </w:r>
      <w:r>
        <w:rPr>
          <w:b w:val="0"/>
          <w:i w:val="0"/>
        </w:rPr>
        <w:t>Ngày 04/3/2019</w:t>
      </w:r>
      <w:r>
        <w:rPr>
          <w:b w:val="0"/>
          <w:i w:val="0"/>
        </w:rPr>
        <w:br/>
      </w:r>
      <w:r>
        <w:rPr>
          <w:b w:val="0"/>
          <w:i w:val="0"/>
        </w:rPr>
        <w:br/>
      </w:r>
      <w:r>
        <w:rPr>
          <w:b w:val="0"/>
          <w:i w:val="0"/>
        </w:rPr>
        <w:t xml:space="preserve"> </w:t>
      </w:r>
      <w:r>
        <w:rPr>
          <w:b w:val="0"/>
          <w:i w:val="0"/>
        </w:rPr>
        <w:br/>
      </w:r>
      <w:r>
        <w:rPr>
          <w:b w:val="0"/>
          <w:i w:val="0"/>
        </w:rPr>
        <w:t>Ban hành</w:t>
      </w:r>
      <w:r>
        <w:rPr>
          <w:b w:val="0"/>
          <w:i w:val="0"/>
        </w:rPr>
        <w:t xml:space="preserve"> </w:t>
      </w:r>
      <w:r>
        <w:rPr>
          <w:b w:val="0"/>
          <w:i w:val="0"/>
        </w:rPr>
        <w:t>Quy chế xét tặng danh hiệu “Công dân tiêu biểu tỉnh Thừa Thiên Huế”</w:t>
      </w:r>
      <w:r>
        <w:rPr>
          <w:b w:val="0"/>
          <w:i w:val="0"/>
        </w:rPr>
        <w:br/>
      </w:r>
      <w:r>
        <w:rPr>
          <w:b w:val="0"/>
          <w:i w:val="0"/>
        </w:rPr>
        <w:br/>
      </w:r>
      <w:r>
        <w:rPr>
          <w:b w:val="0"/>
          <w:i w:val="0"/>
        </w:rPr>
        <w:t xml:space="preserve">Do Quyết định số </w:t>
      </w:r>
      <w:r>
        <w:rPr>
          <w:b w:val="0"/>
          <w:i w:val="0"/>
        </w:rPr>
        <w:t xml:space="preserve">74/2019/QĐ-UBND </w:t>
      </w:r>
      <w:r>
        <w:rPr>
          <w:b w:val="0"/>
          <w:i w:val="0"/>
        </w:rPr>
        <w:t>ngày</w:t>
      </w:r>
      <w:r>
        <w:rPr>
          <w:b w:val="0"/>
          <w:i w:val="0"/>
        </w:rPr>
        <w:t xml:space="preserve"> 01/12/2019 </w:t>
      </w:r>
      <w:r>
        <w:rPr>
          <w:b w:val="0"/>
          <w:i w:val="0"/>
        </w:rPr>
        <w:t xml:space="preserve">của </w:t>
      </w:r>
      <w:r>
        <w:rPr>
          <w:b w:val="0"/>
          <w:i w:val="0"/>
        </w:rPr>
        <w:t>Ủy ban nhân dân tỉnh</w:t>
      </w:r>
      <w:r>
        <w:rPr>
          <w:b w:val="0"/>
          <w:i w:val="0"/>
        </w:rPr>
        <w:t xml:space="preserve"> </w:t>
      </w:r>
      <w:r>
        <w:rPr>
          <w:b w:val="0"/>
          <w:i w:val="0"/>
        </w:rPr>
        <w:t>Thừa Thiên Huế</w:t>
      </w:r>
      <w:r>
        <w:rPr>
          <w:b w:val="0"/>
          <w:i w:val="0"/>
        </w:rPr>
        <w:t xml:space="preserve"> </w:t>
      </w:r>
      <w:r>
        <w:rPr>
          <w:b w:val="0"/>
          <w:i w:val="0"/>
        </w:rPr>
        <w:t>b</w:t>
      </w:r>
      <w:r>
        <w:rPr>
          <w:b w:val="0"/>
          <w:i w:val="0"/>
        </w:rPr>
        <w:t>an hành Quy ch</w:t>
      </w:r>
      <w:r>
        <w:rPr>
          <w:b w:val="0"/>
          <w:i w:val="0"/>
        </w:rPr>
        <w:t>ế</w:t>
      </w:r>
      <w:r>
        <w:rPr>
          <w:b w:val="0"/>
          <w:i w:val="0"/>
        </w:rPr>
        <w:t xml:space="preserve"> x</w:t>
      </w:r>
      <w:r>
        <w:rPr>
          <w:b w:val="0"/>
          <w:i w:val="0"/>
        </w:rPr>
        <w:t>é</w:t>
      </w:r>
      <w:r>
        <w:rPr>
          <w:b w:val="0"/>
          <w:i w:val="0"/>
        </w:rPr>
        <w:t xml:space="preserve">t </w:t>
      </w:r>
      <w:r>
        <w:rPr>
          <w:b w:val="0"/>
          <w:i w:val="0"/>
        </w:rPr>
        <w:t>t</w:t>
      </w:r>
      <w:r>
        <w:rPr>
          <w:b w:val="0"/>
          <w:i w:val="0"/>
        </w:rPr>
        <w:t>ặng</w:t>
      </w:r>
      <w:r>
        <w:rPr>
          <w:b w:val="0"/>
          <w:i w:val="0"/>
        </w:rPr>
        <w:t xml:space="preserve"> </w:t>
      </w:r>
      <w:r>
        <w:rPr>
          <w:b w:val="0"/>
          <w:i w:val="0"/>
        </w:rPr>
        <w:t>dan</w:t>
      </w:r>
      <w:r>
        <w:rPr>
          <w:b w:val="0"/>
          <w:i w:val="0"/>
        </w:rPr>
        <w:t xml:space="preserve">h  </w:t>
      </w:r>
      <w:r>
        <w:rPr>
          <w:b w:val="0"/>
          <w:i w:val="0"/>
        </w:rPr>
        <w:t>hiệu “Công dân tiêu bi</w:t>
      </w:r>
      <w:r>
        <w:rPr>
          <w:b w:val="0"/>
          <w:i w:val="0"/>
        </w:rPr>
        <w:t>ể</w:t>
      </w:r>
      <w:r>
        <w:rPr>
          <w:b w:val="0"/>
          <w:i w:val="0"/>
        </w:rPr>
        <w:t>u tỉnh Thừa Thiên Huế”</w:t>
      </w:r>
      <w:r>
        <w:rPr>
          <w:b w:val="0"/>
          <w:i w:val="0"/>
        </w:rPr>
        <w:t xml:space="preserve"> quy định thay thế.</w:t>
      </w:r>
      <w:r>
        <w:rPr>
          <w:b w:val="0"/>
          <w:i w:val="0"/>
        </w:rPr>
        <w:br/>
      </w:r>
      <w:r>
        <w:rPr>
          <w:b w:val="0"/>
          <w:i w:val="0"/>
        </w:rPr>
        <w:br/>
      </w:r>
      <w:r>
        <w:rPr>
          <w:b w:val="0"/>
          <w:i w:val="0"/>
        </w:rPr>
        <w:t xml:space="preserve"> </w:t>
      </w:r>
      <w:r>
        <w:rPr>
          <w:b w:val="0"/>
          <w:i w:val="0"/>
        </w:rPr>
        <w:br/>
      </w:r>
      <w:r>
        <w:rPr>
          <w:b w:val="0"/>
          <w:i w:val="0"/>
        </w:rPr>
        <w:t>12/12/2019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w:t>
      </w:r>
      <w:r>
        <w:rPr>
          <w:b w:val="0"/>
          <w:i w:val="0"/>
        </w:rPr>
        <w:br/>
      </w:r>
      <w:r>
        <w:rPr>
          <w:b w:val="0"/>
          <w:i w:val="0"/>
        </w:rPr>
        <w:t>Ngày 13/3/2019</w:t>
      </w:r>
      <w:r>
        <w:rPr>
          <w:b w:val="0"/>
          <w:i w:val="0"/>
        </w:rPr>
        <w:br/>
      </w:r>
      <w:r>
        <w:rPr>
          <w:b w:val="0"/>
          <w:i w:val="0"/>
        </w:rPr>
        <w:br/>
      </w:r>
      <w:r>
        <w:rPr>
          <w:b w:val="0"/>
          <w:i w:val="0"/>
        </w:rPr>
        <w:t>Ban hành Quy định về đánh giá và phân loại cán bộ, công chức, viên chức trên địa bàn tỉnh Thừa Thiên Huế</w:t>
      </w:r>
      <w:r>
        <w:rPr>
          <w:b w:val="0"/>
          <w:i w:val="0"/>
        </w:rPr>
        <w:br/>
      </w:r>
      <w:r>
        <w:rPr>
          <w:b w:val="0"/>
          <w:i w:val="0"/>
        </w:rPr>
        <w:br/>
      </w:r>
      <w:r>
        <w:rPr>
          <w:b w:val="0"/>
          <w:i w:val="0"/>
        </w:rPr>
        <w:t xml:space="preserve">Do Quyết định số 24/2021/QĐ-UBND ngày 12/4/2021 của Ủy ban nhân dân tỉnh </w:t>
      </w:r>
      <w:r>
        <w:rPr>
          <w:b w:val="0"/>
          <w:i w:val="0"/>
        </w:rPr>
        <w:t>Thừa Thiên Huế</w:t>
      </w:r>
      <w:r>
        <w:rPr>
          <w:b w:val="0"/>
          <w:i w:val="0"/>
        </w:rPr>
        <w:t xml:space="preserve"> ban hành Quy định về đánh giá, xếp loại chất lượng cán bộ, công chức, viên chức trên địa tỉnh Thừa Thiên Huế quy định thay thế.</w:t>
      </w:r>
      <w:r>
        <w:rPr>
          <w:b w:val="0"/>
          <w:i w:val="0"/>
        </w:rPr>
        <w:br/>
      </w:r>
      <w:r>
        <w:rPr>
          <w:b w:val="0"/>
          <w:i w:val="0"/>
        </w:rPr>
        <w:br/>
      </w:r>
      <w:r>
        <w:rPr>
          <w:b w:val="0"/>
          <w:i w:val="0"/>
        </w:rPr>
        <w:t>01/5/2021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w:t>
      </w:r>
      <w:r>
        <w:rPr>
          <w:b w:val="0"/>
          <w:i w:val="0"/>
        </w:rPr>
        <w:br/>
      </w:r>
      <w:r>
        <w:rPr>
          <w:b w:val="0"/>
          <w:i w:val="0"/>
        </w:rPr>
        <w:t>Ngày 13/3/2019</w:t>
      </w:r>
      <w:r>
        <w:rPr>
          <w:b w:val="0"/>
          <w:i w:val="0"/>
        </w:rPr>
        <w:br/>
      </w:r>
      <w:r>
        <w:rPr>
          <w:b w:val="0"/>
          <w:i w:val="0"/>
        </w:rPr>
        <w:br/>
      </w:r>
      <w:r>
        <w:rPr>
          <w:b w:val="0"/>
          <w:i w:val="0"/>
        </w:rPr>
        <w:t>Về việc sửa đổi Điều 9 tại Quyết định số 66/2018/QĐ-UBND ngày 22/11/2018 của Ủy ban nhân dân tỉnh Thừa Thiên Huế</w:t>
      </w:r>
      <w:r>
        <w:rPr>
          <w:b w:val="0"/>
          <w:i w:val="0"/>
        </w:rPr>
        <w:br/>
      </w:r>
      <w:r>
        <w:rPr>
          <w:b w:val="0"/>
          <w:i w:val="0"/>
        </w:rPr>
        <w:br/>
      </w:r>
      <w:r>
        <w:rPr>
          <w:b w:val="0"/>
          <w:i w:val="0"/>
        </w:rPr>
        <w:t>Do Quyết định số 46/2021/QĐ-UBND ngày 09/8/2021 của Ủy ban nhân dân tỉnh</w:t>
      </w:r>
      <w:r>
        <w:rPr>
          <w:b w:val="0"/>
          <w:i w:val="0"/>
        </w:rPr>
        <w:t xml:space="preserve"> Thừa Thiên Huế</w:t>
      </w:r>
      <w:r>
        <w:rPr>
          <w:b w:val="0"/>
          <w:i w:val="0"/>
        </w:rPr>
        <w:t xml:space="preserve"> ban hành Quy định về đánh giá, xếp loại chất lượng hoạt động của các sở, ban, ngành, Ủy ban nhân dân các huyện, thị xã, thành phố và đơn vị sự nghiệp công lập trực thuộc Ủy ban nhân dân tỉnh Thừa Thiên Huế quy định thay thế.</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br/>
      </w:r>
      <w:r>
        <w:rPr>
          <w:b w:val="0"/>
          <w:i w:val="0"/>
        </w:rPr>
        <w:t>Ngày 27/3/2019</w:t>
      </w:r>
      <w:r>
        <w:rPr>
          <w:b w:val="0"/>
          <w:i w:val="0"/>
        </w:rPr>
        <w:br/>
      </w:r>
      <w:r>
        <w:rPr>
          <w:b w:val="0"/>
          <w:i w:val="0"/>
        </w:rPr>
        <w:br/>
      </w:r>
      <w:r>
        <w:rPr>
          <w:b w:val="0"/>
          <w:i w:val="0"/>
        </w:rPr>
        <w:t>Về việc sửa đổi, bổ sung điểm b khoản 3 Điều 2 Quyết định số 57/2015/QĐ-UBND ngày 28/10/2015 của UBND tỉnh về việc thành lập Chi cục Chăn nuôi và Thú y</w:t>
      </w:r>
      <w:r>
        <w:rPr>
          <w:b w:val="0"/>
          <w:i w:val="0"/>
        </w:rPr>
        <w:br/>
      </w:r>
      <w:r>
        <w:rPr>
          <w:b w:val="0"/>
          <w:i w:val="0"/>
        </w:rPr>
        <w:br/>
      </w:r>
      <w:r>
        <w:rPr>
          <w:b w:val="0"/>
          <w:i w:val="0"/>
        </w:rPr>
        <w:t>Do Quyết định số</w:t>
      </w:r>
      <w:r>
        <w:rPr>
          <w:b w:val="0"/>
          <w:i w:val="0"/>
        </w:rPr>
        <w:t xml:space="preserve"> 38/2022/QĐ-UBND </w:t>
      </w:r>
      <w:r>
        <w:rPr>
          <w:b w:val="0"/>
          <w:i w:val="0"/>
        </w:rPr>
        <w:t>n</w:t>
      </w:r>
      <w:r>
        <w:rPr>
          <w:b w:val="0"/>
          <w:i w:val="0"/>
        </w:rPr>
        <w:t>gày 18/8/2022 của Ủy ban nhân dân tỉnh</w:t>
      </w:r>
      <w:r>
        <w:rPr>
          <w:b w:val="0"/>
          <w:i w:val="0"/>
        </w:rPr>
        <w:t xml:space="preserve"> </w:t>
      </w:r>
      <w:r>
        <w:rPr>
          <w:b w:val="0"/>
          <w:i w:val="0"/>
        </w:rPr>
        <w:t xml:space="preserve">Thừa Thiên Huế </w:t>
      </w:r>
      <w:r>
        <w:rPr>
          <w:b w:val="0"/>
          <w:i w:val="0"/>
        </w:rPr>
        <w:t>v</w:t>
      </w:r>
      <w:r>
        <w:rPr>
          <w:b w:val="0"/>
          <w:i w:val="0"/>
        </w:rPr>
        <w:t>ề việc tổ chức lại các Phòng chuyên môn, nghiệp vụ và đơn vị sự nghiệp thuộc và trực thuộc Chi cục Chăn nuôi và Thú y, Sở Nông nghiệp và Phát triển nông thôn</w:t>
      </w:r>
      <w:r>
        <w:rPr>
          <w:b w:val="0"/>
          <w:i w:val="0"/>
        </w:rPr>
        <w:t xml:space="preserve"> </w:t>
      </w:r>
      <w:r>
        <w:rPr>
          <w:b w:val="0"/>
          <w:i w:val="0"/>
        </w:rPr>
        <w:t xml:space="preserve">quy định bãi bỏ. </w:t>
      </w:r>
      <w:r>
        <w:rPr>
          <w:b w:val="0"/>
          <w:i w:val="0"/>
        </w:rPr>
        <w:br/>
      </w:r>
      <w:r>
        <w:rPr>
          <w:b w:val="0"/>
          <w:i w:val="0"/>
        </w:rPr>
        <w:br/>
      </w:r>
      <w:r>
        <w:rPr>
          <w:b w:val="0"/>
          <w:i w:val="0"/>
        </w:rPr>
        <w:t>01/9/2022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w:t>
      </w:r>
      <w:r>
        <w:rPr>
          <w:b w:val="0"/>
          <w:i w:val="0"/>
        </w:rPr>
        <w:br/>
      </w:r>
      <w:r>
        <w:rPr>
          <w:b w:val="0"/>
          <w:i w:val="0"/>
        </w:rPr>
        <w:t>Ngày 28/5/2019</w:t>
      </w:r>
      <w:r>
        <w:rPr>
          <w:b w:val="0"/>
          <w:i w:val="0"/>
        </w:rPr>
        <w:br/>
      </w:r>
      <w:r>
        <w:rPr>
          <w:b w:val="0"/>
          <w:i w:val="0"/>
        </w:rPr>
        <w:br/>
      </w:r>
      <w:r>
        <w:rPr>
          <w:b w:val="0"/>
          <w:i w:val="0"/>
        </w:rPr>
        <w:t>Về việc phân cấp, ủy quyền cho Ban Quản lý khu kinh tế, công nghiệp tỉnh Thừa Thiên Huế</w:t>
      </w:r>
      <w:r>
        <w:rPr>
          <w:b w:val="0"/>
          <w:i w:val="0"/>
        </w:rPr>
        <w:br/>
      </w:r>
      <w:r>
        <w:rPr>
          <w:b w:val="0"/>
          <w:i w:val="0"/>
        </w:rPr>
        <w:br/>
      </w:r>
      <w:r>
        <w:rPr>
          <w:b w:val="0"/>
          <w:i w:val="0"/>
        </w:rPr>
        <w:t>Do Quyết định số</w:t>
      </w:r>
      <w:r>
        <w:rPr>
          <w:b w:val="0"/>
          <w:i w:val="0"/>
        </w:rPr>
        <w:t xml:space="preserve"> </w:t>
      </w:r>
      <w:r>
        <w:rPr>
          <w:b w:val="0"/>
          <w:i w:val="0"/>
        </w:rPr>
        <w:t xml:space="preserve">60/2022/QĐ-UBND </w:t>
      </w:r>
      <w:r>
        <w:rPr>
          <w:b w:val="0"/>
          <w:i w:val="0"/>
        </w:rPr>
        <w:t>n</w:t>
      </w:r>
      <w:r>
        <w:rPr>
          <w:b w:val="0"/>
          <w:i w:val="0"/>
        </w:rPr>
        <w:t xml:space="preserve">gày 27/12/2022 của Ủy ban nhân dân tỉnh </w:t>
      </w:r>
      <w:r>
        <w:rPr>
          <w:b w:val="0"/>
          <w:i w:val="0"/>
        </w:rPr>
        <w:t xml:space="preserve">Thừa Thiên Huế ủy quyền cho Ban Quản lý Khu kinh tế, công nghiệp tỉnh Thừa Thiên Huế </w:t>
      </w:r>
      <w:r>
        <w:rPr>
          <w:b w:val="0"/>
          <w:i w:val="0"/>
        </w:rPr>
        <w:t xml:space="preserve">quy định </w:t>
      </w:r>
      <w:r>
        <w:rPr>
          <w:b w:val="0"/>
          <w:i w:val="0"/>
        </w:rPr>
        <w:t>thay thế.</w:t>
      </w:r>
      <w:r>
        <w:rPr>
          <w:b w:val="0"/>
          <w:i w:val="0"/>
        </w:rPr>
        <w:br/>
      </w:r>
      <w:r>
        <w:rPr>
          <w:b w:val="0"/>
          <w:i w:val="0"/>
        </w:rPr>
        <w:br/>
      </w:r>
      <w:r>
        <w:rPr>
          <w:b w:val="0"/>
          <w:i w:val="0"/>
        </w:rPr>
        <w:t>06/01/2023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32/2019/QĐ-UBND</w:t>
      </w:r>
      <w:r>
        <w:rPr>
          <w:b w:val="0"/>
          <w:i w:val="0"/>
        </w:rPr>
        <w:br/>
      </w:r>
      <w:r>
        <w:rPr>
          <w:b w:val="0"/>
          <w:i w:val="0"/>
        </w:rPr>
        <w:t>Ngày 05/6/2019</w:t>
      </w:r>
      <w:r>
        <w:rPr>
          <w:b w:val="0"/>
          <w:i w:val="0"/>
        </w:rPr>
        <w:br/>
      </w:r>
      <w:r>
        <w:rPr>
          <w:b w:val="0"/>
          <w:i w:val="0"/>
        </w:rPr>
        <w:br/>
      </w:r>
      <w:r>
        <w:rPr>
          <w:b w:val="0"/>
          <w:i w:val="0"/>
        </w:rPr>
        <w:t>Ban hành Quy định chức năng, nhiệm vụ, quyền hạn và cơ cấu tổ chức của Ban Quản lý khu kinh tế, công nghiệp tỉnh Thừa Thiên Huế</w:t>
      </w:r>
      <w:r>
        <w:rPr>
          <w:b w:val="0"/>
          <w:i w:val="0"/>
        </w:rPr>
        <w:br/>
      </w:r>
      <w:r>
        <w:rPr>
          <w:b w:val="0"/>
          <w:i w:val="0"/>
        </w:rPr>
        <w:br/>
      </w:r>
      <w:r>
        <w:rPr>
          <w:b w:val="0"/>
          <w:i w:val="0"/>
        </w:rPr>
        <w:t xml:space="preserve">Do Quyết định số </w:t>
      </w:r>
      <w:r>
        <w:rPr>
          <w:b w:val="0"/>
          <w:i w:val="0"/>
        </w:rPr>
        <w:t xml:space="preserve">03/2023/QĐ-UBND ngày 10/01/2023 </w:t>
      </w:r>
      <w:r>
        <w:rPr>
          <w:b w:val="0"/>
          <w:i w:val="0"/>
        </w:rPr>
        <w:t>của Ủy ban nhân dân tỉnh</w:t>
      </w:r>
      <w:r>
        <w:rPr>
          <w:b w:val="0"/>
          <w:i w:val="0"/>
        </w:rPr>
        <w:t xml:space="preserve"> </w:t>
      </w:r>
      <w:r>
        <w:rPr>
          <w:b w:val="0"/>
          <w:i w:val="0"/>
        </w:rPr>
        <w:t xml:space="preserve">Thừa Thiên Huế </w:t>
      </w:r>
      <w:r>
        <w:rPr>
          <w:b w:val="0"/>
          <w:i w:val="0"/>
        </w:rPr>
        <w:t>ban hành Quy định chức năng, nhiệm vụ, quyền hạn và cơ cấu tổ chức của Ban Quản lý Khu kinh tế, công nghiệp tỉnh Thừa Thiên Huế quy định thay thế.</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53/2019/QĐ-UBND</w:t>
      </w:r>
      <w:r>
        <w:rPr>
          <w:b w:val="0"/>
          <w:i w:val="0"/>
        </w:rPr>
        <w:br/>
      </w:r>
      <w:r>
        <w:rPr>
          <w:b w:val="0"/>
          <w:i w:val="0"/>
        </w:rPr>
        <w:t>Ngày 13/9/2019</w:t>
      </w:r>
      <w:r>
        <w:rPr>
          <w:b w:val="0"/>
          <w:i w:val="0"/>
        </w:rPr>
        <w:br/>
      </w:r>
      <w:r>
        <w:rPr>
          <w:b w:val="0"/>
          <w:i w:val="0"/>
        </w:rPr>
        <w:br/>
      </w:r>
      <w:r>
        <w:rPr>
          <w:b w:val="0"/>
          <w:i w:val="0"/>
        </w:rPr>
        <w:t>Về việc tổ chức lại các phòng chuyên môn thuộc Sở Tư pháp</w:t>
      </w:r>
      <w:r>
        <w:rPr>
          <w:b w:val="0"/>
          <w:i w:val="0"/>
        </w:rPr>
        <w:br/>
      </w:r>
      <w:r>
        <w:rPr>
          <w:b w:val="0"/>
          <w:i w:val="0"/>
        </w:rPr>
        <w:br/>
      </w:r>
      <w:r>
        <w:rPr>
          <w:b w:val="0"/>
          <w:i w:val="0"/>
        </w:rPr>
        <w:t>Do Quyết định 20/2021/QĐ-UBND ngày 03 tháng 4 năm 2021 của Ủy ban nhân dân tỉnh</w:t>
      </w:r>
      <w:r>
        <w:rPr>
          <w:b w:val="0"/>
          <w:i w:val="0"/>
        </w:rPr>
        <w:t xml:space="preserve"> Thừa Thiên Huế</w:t>
      </w:r>
      <w:r>
        <w:rPr>
          <w:b w:val="0"/>
          <w:i w:val="0"/>
        </w:rPr>
        <w:t xml:space="preserve"> ban hành Quy định chức năng, nhiệm vụ, quyền hạn và cơ cấu tổ chức của Sở Tư pháp tỉnh Thừa Thiên Huế quy định thay thế.</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54/2019/QĐ-UBND</w:t>
      </w:r>
      <w:r>
        <w:rPr>
          <w:b w:val="0"/>
          <w:i w:val="0"/>
        </w:rPr>
        <w:br/>
      </w:r>
      <w:r>
        <w:rPr>
          <w:b w:val="0"/>
          <w:i w:val="0"/>
        </w:rPr>
        <w:t>Ngày 18/9/2019</w:t>
      </w:r>
      <w:r>
        <w:rPr>
          <w:b w:val="0"/>
          <w:i w:val="0"/>
        </w:rPr>
        <w:br/>
      </w:r>
      <w:r>
        <w:rPr>
          <w:b w:val="0"/>
          <w:i w:val="0"/>
        </w:rPr>
        <w:br/>
      </w:r>
      <w:r>
        <w:rPr>
          <w:b w:val="0"/>
          <w:i w:val="0"/>
        </w:rPr>
        <w:t>Về việc tổ chức lại các phòng chuyên môn thuộc Ban Dân tộc tỉnh Thừa Thiên Huế</w:t>
      </w:r>
      <w:r>
        <w:rPr>
          <w:b w:val="0"/>
          <w:i w:val="0"/>
        </w:rPr>
        <w:br/>
      </w:r>
      <w:r>
        <w:rPr>
          <w:b w:val="0"/>
          <w:i w:val="0"/>
        </w:rPr>
        <w:br/>
      </w:r>
      <w:r>
        <w:rPr>
          <w:b w:val="0"/>
          <w:i w:val="0"/>
        </w:rPr>
        <w:t>Do Quyết định số</w:t>
      </w:r>
      <w:r>
        <w:rPr>
          <w:b w:val="0"/>
          <w:i w:val="0"/>
        </w:rPr>
        <w:t xml:space="preserve"> 29/2022/QĐ-UBND </w:t>
      </w:r>
      <w:r>
        <w:rPr>
          <w:b w:val="0"/>
          <w:i w:val="0"/>
        </w:rPr>
        <w:t>n</w:t>
      </w:r>
      <w:r>
        <w:rPr>
          <w:b w:val="0"/>
          <w:i w:val="0"/>
        </w:rPr>
        <w:t>gày 22/6/2022</w:t>
      </w:r>
      <w:r>
        <w:rPr>
          <w:b w:val="0"/>
          <w:i w:val="0"/>
        </w:rPr>
        <w:t xml:space="preserve"> </w:t>
      </w:r>
      <w:r>
        <w:rPr>
          <w:b w:val="0"/>
          <w:i w:val="0"/>
        </w:rPr>
        <w:t>của Ủy ban nhân dân tỉnh</w:t>
      </w:r>
      <w:r>
        <w:rPr>
          <w:b w:val="0"/>
          <w:i w:val="0"/>
        </w:rPr>
        <w:t xml:space="preserve"> </w:t>
      </w:r>
      <w:r>
        <w:rPr>
          <w:b w:val="0"/>
          <w:i w:val="0"/>
        </w:rPr>
        <w:t xml:space="preserve">Thừa Thiên Huế </w:t>
      </w:r>
      <w:r>
        <w:rPr>
          <w:b w:val="0"/>
          <w:i w:val="0"/>
        </w:rPr>
        <w:t>b</w:t>
      </w:r>
      <w:r>
        <w:rPr>
          <w:b w:val="0"/>
          <w:i w:val="0"/>
        </w:rPr>
        <w:t>an hành quy định chức năng, nhiệm vụ, quyền hạn và cơ cấu tổ chức của Ban Dân tộc tỉnh Thừa Thiên Huế</w:t>
      </w:r>
      <w:r>
        <w:rPr>
          <w:b w:val="0"/>
          <w:i w:val="0"/>
        </w:rPr>
        <w:t xml:space="preserve"> </w:t>
      </w:r>
      <w:r>
        <w:rPr>
          <w:b w:val="0"/>
          <w:i w:val="0"/>
        </w:rPr>
        <w:t xml:space="preserve">quy định </w:t>
      </w:r>
      <w:r>
        <w:rPr>
          <w:b w:val="0"/>
          <w:i w:val="0"/>
        </w:rPr>
        <w:t>thay thế</w:t>
      </w:r>
      <w:r>
        <w:rPr>
          <w:b w:val="0"/>
          <w:i w:val="0"/>
        </w:rPr>
        <w:t>.</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56/2019/QĐ-UBND</w:t>
      </w:r>
      <w:r>
        <w:rPr>
          <w:b w:val="0"/>
          <w:i w:val="0"/>
        </w:rPr>
        <w:br/>
      </w:r>
      <w:r>
        <w:rPr>
          <w:b w:val="0"/>
          <w:i w:val="0"/>
        </w:rPr>
        <w:t>Ngày 20/9/2019</w:t>
      </w:r>
      <w:r>
        <w:rPr>
          <w:b w:val="0"/>
          <w:i w:val="0"/>
        </w:rPr>
        <w:br/>
      </w:r>
      <w:r>
        <w:rPr>
          <w:b w:val="0"/>
          <w:i w:val="0"/>
        </w:rPr>
        <w:br/>
      </w:r>
      <w:r>
        <w:rPr>
          <w:b w:val="0"/>
          <w:i w:val="0"/>
        </w:rPr>
        <w:t>Về việc tổ chức lại các phòng chuyên môn thuộc Sở Y tế</w:t>
      </w:r>
      <w:r>
        <w:rPr>
          <w:b w:val="0"/>
          <w:i w:val="0"/>
        </w:rPr>
        <w:br/>
      </w:r>
      <w:r>
        <w:rPr>
          <w:b w:val="0"/>
          <w:i w:val="0"/>
        </w:rPr>
        <w:br/>
      </w:r>
      <w:r>
        <w:rPr>
          <w:b w:val="0"/>
          <w:i w:val="0"/>
        </w:rPr>
        <w:t>Do Quyết định số</w:t>
      </w:r>
      <w:r>
        <w:rPr>
          <w:b w:val="0"/>
          <w:i w:val="0"/>
        </w:rPr>
        <w:t xml:space="preserve"> 26/2022/QĐ-UBND ngày 02/6/2022 của Ủy ban nhân dân tỉnh </w:t>
      </w:r>
      <w:r>
        <w:rPr>
          <w:b w:val="0"/>
          <w:i w:val="0"/>
        </w:rPr>
        <w:t xml:space="preserve">Thừa Thiên Huế </w:t>
      </w:r>
      <w:r>
        <w:rPr>
          <w:b w:val="0"/>
          <w:i w:val="0"/>
        </w:rPr>
        <w:t>ban hành quy định quy định chức năng, nhiệm vụ, quyền hạn và cơ cấu tổ chức của Sở Y tế tỉnh Thừa Thiên Huế quy định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77/2019/QĐ-UBND</w:t>
      </w:r>
      <w:r>
        <w:rPr>
          <w:b w:val="0"/>
          <w:i w:val="0"/>
        </w:rPr>
        <w:br/>
      </w:r>
      <w:r>
        <w:rPr>
          <w:b w:val="0"/>
          <w:i w:val="0"/>
        </w:rPr>
        <w:t>Ngày 13/12/2019</w:t>
      </w:r>
      <w:r>
        <w:rPr>
          <w:b w:val="0"/>
          <w:i w:val="0"/>
        </w:rPr>
        <w:br/>
      </w:r>
      <w:r>
        <w:rPr>
          <w:b w:val="0"/>
          <w:i w:val="0"/>
        </w:rPr>
        <w:br/>
      </w:r>
      <w:r>
        <w:rPr>
          <w:b w:val="0"/>
          <w:i w:val="0"/>
        </w:rPr>
        <w:t>Về việc sửa đổi, bổ sung điểm c khoản 2 Điều 3 Quy định chức năng, nhiệm vụ, quyền hạn và cơ cấu tổ chức của Ban Quản lý Khu kinh tế, công nghiệp tỉnh Thừa Thiên Huế ban hành kèm theo Quyết định số 32/2019/QĐ-UBND ngày 05 tháng 6 năm 2019 của Ủy ban nhân dân tỉnh</w:t>
      </w:r>
      <w:r>
        <w:rPr>
          <w:b w:val="0"/>
          <w:i w:val="0"/>
        </w:rPr>
        <w:br/>
      </w:r>
      <w:r>
        <w:rPr>
          <w:b w:val="0"/>
          <w:i w:val="0"/>
        </w:rPr>
        <w:br/>
      </w:r>
      <w:r>
        <w:rPr>
          <w:b w:val="0"/>
          <w:i w:val="0"/>
        </w:rPr>
        <w:t xml:space="preserve">Do Quyết định số </w:t>
      </w:r>
      <w:r>
        <w:rPr>
          <w:b w:val="0"/>
          <w:i w:val="0"/>
        </w:rPr>
        <w:t xml:space="preserve">03/2023/QĐ-UBND ngày 10/01/2023 </w:t>
      </w:r>
      <w:r>
        <w:rPr>
          <w:b w:val="0"/>
          <w:i w:val="0"/>
        </w:rPr>
        <w:t>của Ủy ban nhân dân tỉnh</w:t>
      </w:r>
      <w:r>
        <w:rPr>
          <w:b w:val="0"/>
          <w:i w:val="0"/>
        </w:rPr>
        <w:t xml:space="preserve"> </w:t>
      </w:r>
      <w:r>
        <w:rPr>
          <w:b w:val="0"/>
          <w:i w:val="0"/>
        </w:rPr>
        <w:t>Thừa Thiên Huế</w:t>
      </w:r>
      <w:r>
        <w:rPr>
          <w:b w:val="0"/>
          <w:i w:val="0"/>
        </w:rPr>
        <w:t xml:space="preserve"> ban hành Quy định chức năng, nhiệm vụ, quyền hạn và cơ cấu tổ chức của Ban Quản lý Khu kinh tế, công nghiệp tỉnh Thừa Thiên Huế quy định thay thế.</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w:t>
      </w:r>
      <w:r>
        <w:rPr>
          <w:b w:val="0"/>
          <w:i w:val="0"/>
        </w:rPr>
        <w:br/>
      </w:r>
      <w:r>
        <w:rPr>
          <w:b w:val="0"/>
          <w:i w:val="0"/>
        </w:rPr>
        <w:t>Ngày 10/01/2020</w:t>
      </w:r>
      <w:r>
        <w:rPr>
          <w:b w:val="0"/>
          <w:i w:val="0"/>
        </w:rPr>
        <w:br/>
      </w:r>
      <w:r>
        <w:rPr>
          <w:b w:val="0"/>
          <w:i w:val="0"/>
        </w:rPr>
        <w:br/>
      </w:r>
      <w:r>
        <w:rPr>
          <w:b w:val="0"/>
          <w:i w:val="0"/>
        </w:rPr>
        <w:t>Về việc tổ chức lại các phòng chuyên môn thuộc Sở Khoa học và Công nghệ</w:t>
      </w:r>
      <w:r>
        <w:rPr>
          <w:b w:val="0"/>
          <w:i w:val="0"/>
        </w:rPr>
        <w:br/>
      </w:r>
      <w:r>
        <w:rPr>
          <w:b w:val="0"/>
          <w:i w:val="0"/>
        </w:rPr>
        <w:br/>
      </w:r>
      <w:r>
        <w:rPr>
          <w:b w:val="0"/>
          <w:i w:val="0"/>
        </w:rPr>
        <w:t xml:space="preserve">Do Quyết định 42/2021/QĐ-UBND ngày 10/7/2021 của </w:t>
      </w:r>
      <w:r>
        <w:rPr>
          <w:b w:val="0"/>
          <w:i w:val="0"/>
        </w:rPr>
        <w:t>Ủy ban nhân dân tỉnh</w:t>
      </w:r>
      <w:r>
        <w:rPr>
          <w:b w:val="0"/>
          <w:i w:val="0"/>
        </w:rPr>
        <w:t xml:space="preserve"> </w:t>
      </w:r>
      <w:r>
        <w:rPr>
          <w:b w:val="0"/>
          <w:i w:val="0"/>
        </w:rPr>
        <w:t>Thừa Thiên Huế</w:t>
      </w:r>
      <w:r>
        <w:rPr>
          <w:b w:val="0"/>
          <w:i w:val="0"/>
        </w:rPr>
        <w:t xml:space="preserve"> quy định về chức năng, nhiệm vụ, quyền hạn và cơ cấu tổ chức của Sở Khoa học và và Công nghệ tỉnh Thừa Thiên Huế quy định thay thế.</w:t>
      </w:r>
      <w:r>
        <w:rPr>
          <w:b w:val="0"/>
          <w:i w:val="0"/>
        </w:rPr>
        <w:br/>
      </w:r>
      <w:r>
        <w:rPr>
          <w:b w:val="0"/>
          <w:i w:val="0"/>
        </w:rPr>
        <w:br/>
      </w:r>
      <w:r>
        <w:rPr>
          <w:b w:val="0"/>
          <w:i w:val="0"/>
        </w:rPr>
        <w:t>01/8/2021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w:t>
      </w:r>
      <w:r>
        <w:rPr>
          <w:b w:val="0"/>
          <w:i w:val="0"/>
        </w:rPr>
        <w:br/>
      </w:r>
      <w:r>
        <w:rPr>
          <w:b w:val="0"/>
          <w:i w:val="0"/>
        </w:rPr>
        <w:t>Ngày</w:t>
      </w:r>
      <w:r>
        <w:rPr>
          <w:b w:val="0"/>
          <w:i/>
        </w:rPr>
        <w:t xml:space="preserve"> 13/3/2020</w:t>
      </w:r>
      <w:r>
        <w:rPr>
          <w:b w:val="0"/>
          <w:i w:val="0"/>
        </w:rPr>
        <w:br/>
      </w:r>
      <w:r>
        <w:rPr>
          <w:b w:val="0"/>
          <w:i w:val="0"/>
        </w:rPr>
        <w:br/>
      </w:r>
      <w:r>
        <w:rPr>
          <w:b w:val="0"/>
          <w:i w:val="0"/>
        </w:rPr>
        <w:t>Về việc tổ chức lại các phòng chuyên môn thuộc Sở Công Thương tỉnh Thừa Thiên Huế</w:t>
      </w:r>
      <w:r>
        <w:rPr>
          <w:b w:val="0"/>
          <w:i w:val="0"/>
        </w:rPr>
        <w:br/>
      </w:r>
      <w:r>
        <w:rPr>
          <w:b w:val="0"/>
          <w:i w:val="0"/>
        </w:rPr>
        <w:br/>
      </w:r>
      <w:r>
        <w:rPr>
          <w:b w:val="0"/>
          <w:i w:val="0"/>
        </w:rPr>
        <w:t xml:space="preserve">Do Quyết định 45/2021/QĐ-UBND ngày 27/7/2021 của </w:t>
      </w:r>
      <w:r>
        <w:rPr>
          <w:b w:val="0"/>
          <w:i w:val="0"/>
        </w:rPr>
        <w:t>Ủy ban nhân dân tỉnh</w:t>
      </w:r>
      <w:r>
        <w:rPr>
          <w:b w:val="0"/>
          <w:i w:val="0"/>
        </w:rPr>
        <w:t xml:space="preserve"> </w:t>
      </w:r>
      <w:r>
        <w:rPr>
          <w:b w:val="0"/>
          <w:i w:val="0"/>
        </w:rPr>
        <w:t>Thừa Thiên Huế</w:t>
      </w:r>
      <w:r>
        <w:rPr>
          <w:b w:val="0"/>
          <w:i w:val="0"/>
        </w:rPr>
        <w:t xml:space="preserve"> quy định số lượng cấp phó của người đứng đầu và tổ chức lại các phòng chuyên môn thuộc Sở Công Thương quy định thay thế.</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w:t>
      </w:r>
      <w:r>
        <w:rPr>
          <w:b w:val="0"/>
          <w:i w:val="0"/>
        </w:rPr>
        <w:br/>
      </w:r>
      <w:r>
        <w:rPr>
          <w:b w:val="0"/>
          <w:i w:val="0"/>
        </w:rPr>
        <w:t>Ngày</w:t>
      </w:r>
      <w:r>
        <w:rPr>
          <w:b w:val="0"/>
          <w:i w:val="0"/>
        </w:rPr>
        <w:t xml:space="preserve"> 15/4/2020</w:t>
      </w:r>
      <w:r>
        <w:rPr>
          <w:b w:val="0"/>
          <w:i w:val="0"/>
        </w:rPr>
        <w:br/>
      </w:r>
      <w:r>
        <w:rPr>
          <w:b w:val="0"/>
          <w:i w:val="0"/>
        </w:rPr>
        <w:br/>
      </w:r>
      <w:r>
        <w:rPr>
          <w:b w:val="0"/>
          <w:i w:val="0"/>
        </w:rPr>
        <w:t>Ủy quyền phê duyệt giá khởi điểm để đấu giá cho thuê quỹ đất nông nghiệp sử dụng vào mục đích công ích của các xã, phường, thị trấn trên địa bàn tỉnh Thừa Thiên Huế</w:t>
      </w:r>
      <w:r>
        <w:rPr>
          <w:b w:val="0"/>
          <w:i w:val="0"/>
        </w:rPr>
        <w:br/>
      </w:r>
      <w:r>
        <w:rPr>
          <w:b w:val="0"/>
          <w:i w:val="0"/>
        </w:rPr>
        <w:br/>
      </w:r>
      <w:r>
        <w:rPr>
          <w:b w:val="0"/>
          <w:i w:val="0"/>
        </w:rPr>
        <w:t>Quyết định này hết hiệu lực theo quy định tại khoản 1 Điều 154 Luật Ban hành văn bản quy phạm pháp luật năm 2015.</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br/>
      </w:r>
      <w:r>
        <w:rPr>
          <w:b w:val="0"/>
          <w:i w:val="0"/>
        </w:rPr>
        <w:t>Ngày</w:t>
      </w:r>
      <w:r>
        <w:rPr>
          <w:b w:val="0"/>
          <w:i w:val="0"/>
        </w:rPr>
        <w:t xml:space="preserve"> 21/4/2020</w:t>
      </w:r>
      <w:r>
        <w:rPr>
          <w:b w:val="0"/>
          <w:i w:val="0"/>
        </w:rPr>
        <w:br/>
      </w:r>
      <w:r>
        <w:rPr>
          <w:b w:val="0"/>
          <w:i w:val="0"/>
        </w:rPr>
        <w:br/>
      </w:r>
      <w:r>
        <w:rPr>
          <w:b w:val="0"/>
          <w:i w:val="0"/>
        </w:rPr>
        <w:t>Sửa đổi một số điều Quy định chức năng, nhiệm vụ, quyền hạn và cơ cấu tổ chức của Sở Giao thông vận tải</w:t>
      </w:r>
      <w:r>
        <w:rPr>
          <w:b w:val="0"/>
          <w:i w:val="0"/>
        </w:rPr>
        <w:br/>
      </w:r>
      <w:r>
        <w:rPr>
          <w:b w:val="0"/>
          <w:i w:val="0"/>
        </w:rPr>
        <w:br/>
      </w:r>
      <w:r>
        <w:rPr>
          <w:b w:val="0"/>
          <w:i w:val="0"/>
        </w:rPr>
        <w:t xml:space="preserve">Do Quyết định 68/2021/QĐ-UBND ngày 22/11/2021 của </w:t>
      </w:r>
      <w:r>
        <w:rPr>
          <w:b w:val="0"/>
          <w:i w:val="0"/>
        </w:rPr>
        <w:t>Ủy ban nhân dân tỉnh</w:t>
      </w:r>
      <w:r>
        <w:rPr>
          <w:b w:val="0"/>
          <w:i w:val="0"/>
        </w:rPr>
        <w:t xml:space="preserve"> </w:t>
      </w:r>
      <w:r>
        <w:rPr>
          <w:b w:val="0"/>
          <w:i w:val="0"/>
        </w:rPr>
        <w:t xml:space="preserve">Thừa Thiên Huế </w:t>
      </w:r>
      <w:r>
        <w:rPr>
          <w:b w:val="0"/>
          <w:i w:val="0"/>
        </w:rPr>
        <w:t>quy định về chức năng, nhiệm vụ, quyền hạn và cơ cấu tổ chức của Sở Giao thông vận tải tỉnh Thừa Thiên Huế quy định thay thế.</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w:t>
      </w:r>
      <w:r>
        <w:rPr>
          <w:b w:val="0"/>
          <w:i w:val="0"/>
        </w:rPr>
        <w:br/>
      </w:r>
      <w:r>
        <w:rPr>
          <w:b w:val="0"/>
          <w:i w:val="0"/>
        </w:rPr>
        <w:t>Ngày</w:t>
      </w:r>
      <w:r>
        <w:rPr>
          <w:b w:val="0"/>
          <w:i w:val="0"/>
        </w:rPr>
        <w:t xml:space="preserve"> 23/4/2020</w:t>
      </w:r>
      <w:r>
        <w:rPr>
          <w:b w:val="0"/>
          <w:i w:val="0"/>
        </w:rPr>
        <w:br/>
      </w:r>
      <w:r>
        <w:rPr>
          <w:b w:val="0"/>
          <w:i w:val="0"/>
        </w:rPr>
        <w:br/>
      </w:r>
      <w:r>
        <w:rPr>
          <w:b w:val="0"/>
          <w:i w:val="0"/>
        </w:rPr>
        <w:t>Về việc tổ chức lại các phòng chuyên môn, chi cục thuộc Sở Tài nguyên và Môi trường tỉnh Thừa Thiên Huế</w:t>
      </w:r>
      <w:r>
        <w:rPr>
          <w:b w:val="0"/>
          <w:i w:val="0"/>
        </w:rPr>
        <w:br/>
      </w:r>
      <w:r>
        <w:rPr>
          <w:b w:val="0"/>
          <w:i w:val="0"/>
        </w:rPr>
        <w:br/>
      </w:r>
      <w:r>
        <w:rPr>
          <w:b w:val="0"/>
          <w:i w:val="0"/>
        </w:rPr>
        <w:t>Do Quyết định số</w:t>
      </w:r>
      <w:r>
        <w:rPr>
          <w:b w:val="0"/>
          <w:i w:val="0"/>
        </w:rPr>
        <w:t xml:space="preserve"> 35/2023/QĐ-UBND ngày 24/7/2023 của </w:t>
      </w:r>
      <w:r>
        <w:rPr>
          <w:b w:val="0"/>
          <w:i w:val="0"/>
        </w:rPr>
        <w:t>Ủy ban nhân dân tỉnh</w:t>
      </w:r>
      <w:r>
        <w:rPr>
          <w:b w:val="0"/>
          <w:i w:val="0"/>
        </w:rPr>
        <w:t xml:space="preserve"> </w:t>
      </w:r>
      <w:r>
        <w:rPr>
          <w:b w:val="0"/>
          <w:i w:val="0"/>
        </w:rPr>
        <w:t xml:space="preserve">Thừa Thiên Huế </w:t>
      </w:r>
      <w:r>
        <w:rPr>
          <w:b w:val="0"/>
          <w:i w:val="0"/>
        </w:rPr>
        <w:t>b</w:t>
      </w:r>
      <w:r>
        <w:rPr>
          <w:b w:val="0"/>
          <w:i w:val="0"/>
        </w:rPr>
        <w:t>an</w:t>
      </w:r>
      <w:r>
        <w:rPr>
          <w:b w:val="0"/>
          <w:i w:val="0"/>
        </w:rPr>
        <w:t xml:space="preserve"> hành Quy định chức năng, nhiệm vụ, quyền hạn và cơ cấu tổ chức của Sở Tài nguyên và Môi trường tỉnh Thừa Thiên Huế quy định </w:t>
      </w:r>
      <w:r>
        <w:rPr>
          <w:b w:val="0"/>
          <w:i w:val="0"/>
        </w:rPr>
        <w:t>thay</w:t>
      </w:r>
      <w:r>
        <w:rPr>
          <w:b w:val="0"/>
          <w:i w:val="0"/>
        </w:rPr>
        <w:t xml:space="preserve">  </w:t>
      </w:r>
      <w:r>
        <w:rPr>
          <w:b w:val="0"/>
          <w:i w:val="0"/>
        </w:rPr>
        <w:t>thế</w:t>
      </w:r>
      <w:r>
        <w:rPr>
          <w:b w:val="0"/>
          <w:i w:val="0"/>
        </w:rPr>
        <w:t>.</w:t>
      </w:r>
      <w:r>
        <w:rPr>
          <w:b w:val="0"/>
          <w:i w:val="0"/>
        </w:rPr>
        <w:br/>
      </w:r>
      <w:r>
        <w:rPr>
          <w:b w:val="0"/>
          <w:i w:val="0"/>
        </w:rPr>
        <w:br/>
      </w:r>
      <w:r>
        <w:rPr>
          <w:b w:val="0"/>
          <w:i w:val="0"/>
        </w:rPr>
        <w:t>15/8/2023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34/2021/QĐ-UBND</w:t>
      </w:r>
      <w:r>
        <w:rPr>
          <w:b w:val="0"/>
          <w:i w:val="0"/>
        </w:rPr>
        <w:br/>
      </w:r>
      <w:r>
        <w:rPr>
          <w:b w:val="0"/>
          <w:i w:val="0"/>
        </w:rPr>
        <w:t>Ngày 04/6/2021</w:t>
      </w:r>
      <w:r>
        <w:rPr>
          <w:b w:val="0"/>
          <w:i w:val="0"/>
        </w:rPr>
        <w:br/>
      </w:r>
      <w:r>
        <w:rPr>
          <w:b w:val="0"/>
          <w:i w:val="0"/>
        </w:rPr>
        <w:br/>
      </w:r>
      <w:r>
        <w:rPr>
          <w:b w:val="0"/>
          <w:i w:val="0"/>
        </w:rPr>
        <w:t>Về việc sửa đổi, bổ sung một số điều của Quy định ban hành kèm theo Quyết định số 56/2016/QĐ-UBND ngày 20/8/2016 của Ủy ban nhân dân tỉnh ban hành quy định chức năng, nhiệm vụ, quyền hạn và cơ cấu tổ chức của Sở Thông tin và Truyền thông và tổ chức lại các phòng chuyên môn thuộc Sở Thông tin và Truyền thông</w:t>
      </w:r>
      <w:r>
        <w:rPr>
          <w:b w:val="0"/>
          <w:i w:val="0"/>
        </w:rPr>
        <w:br/>
      </w:r>
      <w:r>
        <w:rPr>
          <w:b w:val="0"/>
          <w:i w:val="0"/>
        </w:rPr>
        <w:br/>
      </w:r>
      <w:r>
        <w:rPr>
          <w:b w:val="0"/>
          <w:i w:val="0"/>
        </w:rPr>
        <w:t>Do Quyết định số 09/2023/QĐ-UBND</w:t>
      </w:r>
      <w:r>
        <w:rPr>
          <w:b w:val="0"/>
          <w:i w:val="0"/>
        </w:rPr>
        <w:t xml:space="preserve"> </w:t>
      </w:r>
      <w:r>
        <w:rPr>
          <w:b w:val="0"/>
          <w:i w:val="0"/>
        </w:rPr>
        <w:t>ngày 08/02/2023</w:t>
      </w:r>
      <w:r>
        <w:rPr>
          <w:b w:val="0"/>
          <w:i w:val="0"/>
        </w:rPr>
        <w:t xml:space="preserve"> </w:t>
      </w:r>
      <w:r>
        <w:rPr>
          <w:b w:val="0"/>
          <w:i w:val="0"/>
        </w:rPr>
        <w:t>của Ủy ban nhân dân tỉnh</w:t>
      </w:r>
      <w:r>
        <w:rPr>
          <w:b w:val="0"/>
          <w:i w:val="0"/>
        </w:rPr>
        <w:t xml:space="preserve"> </w:t>
      </w:r>
      <w:r>
        <w:rPr>
          <w:b w:val="0"/>
          <w:i w:val="0"/>
        </w:rPr>
        <w:t xml:space="preserve">Thừa Thiên Huế </w:t>
      </w:r>
      <w:r>
        <w:rPr>
          <w:b w:val="0"/>
          <w:i w:val="0"/>
        </w:rPr>
        <w:t>b</w:t>
      </w:r>
      <w:r>
        <w:rPr>
          <w:b w:val="0"/>
          <w:i w:val="0"/>
        </w:rPr>
        <w:t>an hành Quy định chức năng, nhiệm vụ, quyền hạn và cơ cấu tổ chức của Sở Thông tin và Truyền thông tỉnh Thừa Thiên Huế</w:t>
      </w:r>
      <w:r>
        <w:rPr>
          <w:b w:val="0"/>
          <w:i w:val="0"/>
        </w:rPr>
        <w:t xml:space="preserve"> quy định </w:t>
      </w:r>
      <w:r>
        <w:rPr>
          <w:b w:val="0"/>
          <w:i w:val="0"/>
        </w:rPr>
        <w:t>thay thế.</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45/2021/QĐ-UBND</w:t>
      </w:r>
      <w:r>
        <w:rPr>
          <w:b w:val="0"/>
          <w:i w:val="0"/>
        </w:rPr>
        <w:br/>
      </w:r>
      <w:r>
        <w:rPr>
          <w:b w:val="0"/>
          <w:i w:val="0"/>
        </w:rPr>
        <w:t>Ngày 27/7/2021</w:t>
      </w:r>
      <w:r>
        <w:rPr>
          <w:b w:val="0"/>
          <w:i w:val="0"/>
        </w:rPr>
        <w:br/>
      </w:r>
      <w:r>
        <w:rPr>
          <w:b w:val="0"/>
          <w:i w:val="0"/>
        </w:rPr>
        <w:br/>
      </w:r>
      <w:r>
        <w:rPr>
          <w:b w:val="0"/>
          <w:i w:val="0"/>
        </w:rPr>
        <w:t>Quy định số lượng cấp phó của người đứng đầu và tổ chức lại các phòng chuyên môn thuộc sở Công thương</w:t>
      </w:r>
      <w:r>
        <w:rPr>
          <w:b w:val="0"/>
          <w:i w:val="0"/>
        </w:rPr>
        <w:br/>
      </w:r>
      <w:r>
        <w:rPr>
          <w:b w:val="0"/>
          <w:i w:val="0"/>
        </w:rPr>
        <w:br/>
      </w:r>
      <w:r>
        <w:rPr>
          <w:b w:val="0"/>
          <w:i w:val="0"/>
        </w:rPr>
        <w:t>Do Quyết định số</w:t>
      </w:r>
      <w:r>
        <w:rPr>
          <w:b w:val="0"/>
          <w:i w:val="0"/>
        </w:rPr>
        <w:t xml:space="preserve"> 25/2022/QĐ-UBND ngày 25/5/2022 của Ủy ban nhân dân tỉnh </w:t>
      </w:r>
      <w:r>
        <w:rPr>
          <w:b w:val="0"/>
          <w:i w:val="0"/>
        </w:rPr>
        <w:t xml:space="preserve">Thừa Thiên Huế </w:t>
      </w:r>
      <w:r>
        <w:rPr>
          <w:b w:val="0"/>
          <w:i w:val="0"/>
        </w:rPr>
        <w:t xml:space="preserve">ban hành Quy định chức năng, nhiệm vụ, quyền hạn và cơ cấu tổ chức của Sở Công Thương tỉnh Thừa Thiên Huế </w:t>
      </w:r>
      <w:r>
        <w:rPr>
          <w:b w:val="0"/>
          <w:i w:val="0"/>
        </w:rPr>
        <w:t xml:space="preserve">quy định </w:t>
      </w:r>
      <w:r>
        <w:rPr>
          <w:b w:val="0"/>
          <w:i w:val="0"/>
        </w:rPr>
        <w:t>thay thế.</w:t>
      </w:r>
      <w:r>
        <w:rPr>
          <w:b w:val="0"/>
          <w:i w:val="0"/>
        </w:rPr>
        <w:br/>
      </w:r>
      <w:r>
        <w:rPr>
          <w:b w:val="0"/>
          <w:i w:val="0"/>
        </w:rPr>
        <w:br/>
      </w:r>
      <w:r>
        <w:rPr>
          <w:b w:val="0"/>
          <w:i w:val="0"/>
        </w:rPr>
        <w:t>15/6/2022</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46/2021/QĐ-UBND</w:t>
      </w:r>
      <w:r>
        <w:rPr>
          <w:b w:val="0"/>
          <w:i w:val="0"/>
        </w:rPr>
        <w:br/>
      </w:r>
      <w:r>
        <w:rPr>
          <w:b w:val="0"/>
          <w:i w:val="0"/>
        </w:rPr>
        <w:t>Ngày 09/8/2021</w:t>
      </w:r>
      <w:r>
        <w:rPr>
          <w:b w:val="0"/>
          <w:i w:val="0"/>
        </w:rPr>
        <w:br/>
      </w:r>
      <w:r>
        <w:rPr>
          <w:b w:val="0"/>
          <w:i w:val="0"/>
        </w:rPr>
        <w:br/>
      </w:r>
      <w:r>
        <w:rPr>
          <w:b w:val="0"/>
          <w:i w:val="0"/>
        </w:rPr>
        <w:t>Ban hành Quy định về đánh giá, xếp loại chất lượng hoạt động của các sở, ban, ngành, Ủy ban nhân dân các huyện, thị xã, thành phố và đơn vị sự nghiệp công lập trực thuộc Ủy ban nhân dân tỉnh Thừa Thiên Huế</w:t>
      </w:r>
      <w:r>
        <w:rPr>
          <w:b w:val="0"/>
          <w:i w:val="0"/>
        </w:rPr>
        <w:br/>
      </w:r>
      <w:r>
        <w:rPr>
          <w:b w:val="0"/>
          <w:i w:val="0"/>
        </w:rPr>
        <w:br/>
      </w:r>
      <w:r>
        <w:rPr>
          <w:b w:val="0"/>
          <w:i w:val="0"/>
        </w:rPr>
        <w:t>Do Quyết định số</w:t>
      </w:r>
      <w:r>
        <w:rPr>
          <w:b w:val="0"/>
          <w:i w:val="0"/>
        </w:rPr>
        <w:t xml:space="preserve"> 28/2023/QĐ-UBND ngày 08/7/2023 của Ủy ban nhân dân tỉnh</w:t>
      </w:r>
      <w:r>
        <w:rPr>
          <w:b w:val="0"/>
          <w:i w:val="0"/>
        </w:rPr>
        <w:t xml:space="preserve"> </w:t>
      </w:r>
      <w:r>
        <w:rPr>
          <w:b w:val="0"/>
          <w:i w:val="0"/>
        </w:rPr>
        <w:t>Thừa Thiên Huế b</w:t>
      </w:r>
      <w:r>
        <w:rPr>
          <w:b w:val="0"/>
          <w:i w:val="0"/>
        </w:rPr>
        <w:t>ãi bỏ các Quyết định của Ủy ban nhân dân tỉnh Thừa Thiên Huế</w:t>
      </w:r>
      <w:r>
        <w:rPr>
          <w:b w:val="0"/>
          <w:i w:val="0"/>
        </w:rPr>
        <w:t xml:space="preserve"> quy định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w:t>
      </w:r>
      <w:r>
        <w:rPr>
          <w:b w:val="0"/>
          <w:i w:val="0"/>
        </w:rPr>
        <w:br/>
      </w:r>
      <w:r>
        <w:rPr>
          <w:b w:val="0"/>
          <w:i w:val="0"/>
        </w:rPr>
        <w:t xml:space="preserve">Ngày </w:t>
      </w:r>
      <w:r>
        <w:rPr>
          <w:b w:val="0"/>
          <w:i w:val="0"/>
        </w:rPr>
        <w:t>25/5/2022</w:t>
      </w:r>
      <w:r>
        <w:rPr>
          <w:b w:val="0"/>
          <w:i w:val="0"/>
        </w:rPr>
        <w:br/>
      </w:r>
      <w:r>
        <w:rPr>
          <w:b w:val="0"/>
          <w:i w:val="0"/>
        </w:rPr>
        <w:br/>
      </w:r>
      <w:r>
        <w:rPr>
          <w:b w:val="0"/>
          <w:i w:val="0"/>
        </w:rPr>
        <w:t>Ban hành Quy định chức năng, nhiệm vụ, quyền hạn và cơ cấu tổ chức của Sở Công Thương tỉnh Thừa Thiên Huế</w:t>
      </w:r>
      <w:r>
        <w:rPr>
          <w:b w:val="0"/>
          <w:i w:val="0"/>
        </w:rPr>
        <w:br/>
      </w:r>
      <w:r>
        <w:rPr>
          <w:b w:val="0"/>
          <w:i w:val="0"/>
        </w:rPr>
        <w:t xml:space="preserve"> </w:t>
      </w:r>
      <w:r>
        <w:rPr>
          <w:b w:val="0"/>
          <w:i w:val="0"/>
        </w:rPr>
        <w:br/>
      </w:r>
      <w:r>
        <w:rPr>
          <w:b w:val="0"/>
          <w:i w:val="0"/>
        </w:rPr>
        <w:br/>
      </w:r>
      <w:r>
        <w:rPr>
          <w:b w:val="0"/>
          <w:i w:val="0"/>
        </w:rPr>
        <w:t>Do Quyết định số</w:t>
      </w:r>
      <w:r>
        <w:rPr>
          <w:b w:val="0"/>
          <w:i w:val="0"/>
        </w:rPr>
        <w:t xml:space="preserve"> 28/2022/QĐ-UBNngày 02/6/2022 của Ủy ban nhân dân tỉnh </w:t>
      </w:r>
      <w:r>
        <w:rPr>
          <w:b w:val="0"/>
          <w:i w:val="0"/>
        </w:rPr>
        <w:t xml:space="preserve">Thừa Thiên Huế </w:t>
      </w:r>
      <w:r>
        <w:rPr>
          <w:b w:val="0"/>
          <w:i w:val="0"/>
        </w:rPr>
        <w:t xml:space="preserve">ban hành Quy định chức năng, nhiệm vụ, quyền hạn và cơ cấu tổ chức của Sở Công Thương tỉnh Thừa Thiên Huế </w:t>
      </w:r>
      <w:r>
        <w:rPr>
          <w:b w:val="0"/>
          <w:i w:val="0"/>
        </w:rPr>
        <w:t xml:space="preserve">quy định </w:t>
      </w:r>
      <w:r>
        <w:rPr>
          <w:b w:val="0"/>
          <w:i w:val="0"/>
        </w:rPr>
        <w:t>thay thế.</w:t>
      </w:r>
      <w:r>
        <w:rPr>
          <w:b w:val="0"/>
          <w:i w:val="0"/>
        </w:rPr>
        <w:br/>
      </w:r>
      <w:r>
        <w:rPr>
          <w:b w:val="0"/>
          <w:i w:val="0"/>
        </w:rPr>
        <w:br/>
      </w:r>
      <w:r>
        <w:rPr>
          <w:b w:val="0"/>
          <w:i w:val="0"/>
        </w:rPr>
        <w:t>15/6/2022</w:t>
      </w:r>
      <w:r>
        <w:rPr>
          <w:b w:val="0"/>
          <w:i w:val="0"/>
        </w:rPr>
        <w:br/>
      </w:r>
      <w:r>
        <w:rPr>
          <w:b/>
          <w:i w:val="0"/>
        </w:rPr>
        <w:t xml:space="preserve"> </w:t>
      </w:r>
      <w:r>
        <w:rPr>
          <w:b w:val="0"/>
          <w:i w:val="0"/>
        </w:rPr>
        <w:br/>
      </w:r>
      <w:r>
        <w:rPr>
          <w:b w:val="0"/>
          <w:i w:val="0"/>
        </w:rPr>
        <w:br/>
      </w:r>
      <w:r>
        <w:rPr>
          <w:b w:val="0"/>
          <w:i w:val="0"/>
        </w:rPr>
        <w:br/>
      </w:r>
      <w:r>
        <w:rPr>
          <w:b w:val="0"/>
          <w:i w:val="0"/>
        </w:rPr>
        <w:br/>
      </w:r>
      <w:r>
        <w:rPr>
          <w:b/>
          <w:i w:val="0"/>
        </w:rPr>
        <w:t>XX.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05/2012/NQ-HĐND</w:t>
      </w:r>
      <w:r>
        <w:rPr>
          <w:b w:val="0"/>
          <w:i w:val="0"/>
        </w:rPr>
        <w:br/>
      </w:r>
      <w:r>
        <w:rPr>
          <w:b w:val="0"/>
          <w:i w:val="0"/>
        </w:rPr>
        <w:t>Ngày 10/4/2012</w:t>
      </w:r>
      <w:r>
        <w:rPr>
          <w:b w:val="0"/>
          <w:i w:val="0"/>
        </w:rPr>
        <w:br/>
      </w:r>
      <w:r>
        <w:rPr>
          <w:b w:val="0"/>
          <w:i w:val="0"/>
        </w:rPr>
        <w:br/>
      </w:r>
      <w:r>
        <w:rPr>
          <w:b w:val="0"/>
          <w:i w:val="0"/>
        </w:rPr>
        <w:t>Về việc quy định mức chi đối với công tác kiểm tra, xử lý, rà soát, hệ thống hóa văn bản quy phạm pháp luật trên địa bàn tỉnh Thừa Thiên Huế</w:t>
      </w:r>
      <w:r>
        <w:rPr>
          <w:b w:val="0"/>
          <w:i w:val="0"/>
        </w:rPr>
        <w:br/>
      </w:r>
      <w:r>
        <w:rPr>
          <w:b w:val="0"/>
          <w:i w:val="0"/>
        </w:rPr>
        <w:br/>
      </w:r>
      <w:r>
        <w:rPr>
          <w:b/>
          <w:i w:val="0"/>
        </w:rPr>
        <w:t xml:space="preserve">Do Nghị quyết số </w:t>
      </w:r>
      <w:r>
        <w:rPr>
          <w:b w:val="0"/>
          <w:i w:val="0"/>
        </w:rPr>
        <w:t xml:space="preserve">12/2023/NQ-HĐND ngày 13/7/2023 của Hội đồng nhân dân tỉnh </w:t>
      </w:r>
      <w:r>
        <w:rPr>
          <w:b w:val="0"/>
          <w:i w:val="0"/>
        </w:rPr>
        <w:t>Thừa Thiên Huế</w:t>
      </w:r>
      <w:r>
        <w:rPr>
          <w:b w:val="0"/>
          <w:i w:val="0"/>
        </w:rPr>
        <w:t xml:space="preserve"> quy định mức chi bảo đảm cho công tác kiểm tra, xử lý, rà soát, hệ thống hóa văn bản quy phạm pháp luật trên địa bàn tỉnh Thừa Thiên Huế </w:t>
      </w:r>
      <w:r>
        <w:rPr>
          <w:b w:val="0"/>
          <w:i w:val="0"/>
        </w:rPr>
        <w:t>quy định thay thế.</w:t>
      </w:r>
      <w:r>
        <w:rPr>
          <w:b w:val="0"/>
          <w:i w:val="0"/>
        </w:rPr>
        <w:br/>
      </w:r>
      <w:r>
        <w:rPr>
          <w:b w:val="0"/>
          <w:i w:val="0"/>
        </w:rPr>
        <w:br/>
      </w:r>
      <w:r>
        <w:rPr>
          <w:b w:val="0"/>
          <w:i w:val="0"/>
        </w:rPr>
        <w:t>23/7/2023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 Ngày 31/3/2017</w:t>
      </w:r>
      <w:r>
        <w:rPr>
          <w:b w:val="0"/>
          <w:i w:val="0"/>
        </w:rPr>
        <w:br/>
      </w:r>
      <w:r>
        <w:rPr>
          <w:b w:val="0"/>
          <w:i w:val="0"/>
        </w:rPr>
        <w:br/>
      </w:r>
      <w:r>
        <w:rPr>
          <w:b w:val="0"/>
          <w:i w:val="0"/>
        </w:rPr>
        <w:t>Quy định mức thu, chế độ thu, nộp, quản lý và sử dụng phí đăng ký giao dịch bảo đảm và phí cung cấp thông tin về giao dịch bảo đảm bằng quyền sử dụng đất, quyền sở hữu nhà ở và tài sản gắn liền với đất trên địa bàn tỉnh Thừa Thiên Huế</w:t>
      </w:r>
      <w:r>
        <w:rPr>
          <w:b w:val="0"/>
          <w:i w:val="0"/>
        </w:rPr>
        <w:br/>
      </w:r>
      <w:r>
        <w:rPr>
          <w:b w:val="0"/>
          <w:i w:val="0"/>
        </w:rPr>
        <w:br/>
      </w:r>
      <w:r>
        <w:rPr>
          <w:b w:val="0"/>
          <w:i w:val="0"/>
        </w:rPr>
        <w:t>Do Nghị quyết số 35/2021/NQ-HĐND ngày 10/12/2021 của Hội đồng nhân dân tỉnh Thừa Thiên Huế quy định mức thu, chế độ thu, nộp, quản lý và sử dụng phí đăng ký giao dịch bảo đảm bằng quyền sử dụng đất, quyền sở hữu nhà ở và tài sản gắn liền với đất trên địa bàn tỉnh Thừa Thiên Huế quy định thay thế.</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 Ngày 31/3/2017</w:t>
      </w:r>
      <w:r>
        <w:rPr>
          <w:b w:val="0"/>
          <w:i w:val="0"/>
        </w:rPr>
        <w:br/>
      </w:r>
      <w:r>
        <w:rPr>
          <w:b w:val="0"/>
          <w:i w:val="0"/>
        </w:rPr>
        <w:br/>
      </w:r>
      <w:r>
        <w:rPr>
          <w:b w:val="0"/>
          <w:i w:val="0"/>
        </w:rPr>
        <w:t>Quy định mức thu, nộp lệ phí hộ tịch trên địa bàn tỉnh Thừa Thiên Huế</w:t>
      </w:r>
      <w:r>
        <w:rPr>
          <w:b w:val="0"/>
          <w:i w:val="0"/>
        </w:rPr>
        <w:br/>
      </w:r>
      <w:r>
        <w:rPr>
          <w:b w:val="0"/>
          <w:i w:val="0"/>
        </w:rPr>
        <w:br/>
      </w:r>
      <w:r>
        <w:rPr>
          <w:b w:val="0"/>
          <w:i w:val="0"/>
        </w:rPr>
        <w:t xml:space="preserve">Do Nghị quyết số </w:t>
      </w:r>
      <w:r>
        <w:rPr>
          <w:b w:val="0"/>
          <w:i w:val="0"/>
        </w:rPr>
        <w:t xml:space="preserve">19/2022/NQ-HĐND ngày </w:t>
      </w:r>
      <w:r>
        <w:rPr>
          <w:b w:val="0"/>
          <w:i w:val="0"/>
        </w:rPr>
        <w:t>26/10/2022</w:t>
      </w:r>
      <w:r>
        <w:rPr>
          <w:b w:val="0"/>
          <w:i w:val="0"/>
        </w:rPr>
        <w:t xml:space="preserve"> của Hội đồng nhân dân tỉnh </w:t>
      </w:r>
      <w:r>
        <w:rPr>
          <w:b w:val="0"/>
          <w:i w:val="0"/>
        </w:rPr>
        <w:t>Thừa Thiên Huế q</w:t>
      </w:r>
      <w:r>
        <w:rPr>
          <w:b w:val="0"/>
          <w:i w:val="0"/>
        </w:rPr>
        <w:t>uy định mức thu, nộp lệ phí hộ tịch trên địa bàn tỉnh Thừa Thiên Huế quy định thay thế.</w:t>
      </w:r>
      <w:r>
        <w:rPr>
          <w:b w:val="0"/>
          <w:i w:val="0"/>
        </w:rPr>
        <w:br/>
      </w:r>
      <w:r>
        <w:rPr>
          <w:b w:val="0"/>
          <w:i w:val="0"/>
        </w:rPr>
        <w:br/>
      </w:r>
      <w:r>
        <w:rPr>
          <w:b w:val="0"/>
          <w:i w:val="0"/>
        </w:rPr>
        <w:t>06/11/2022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val="0"/>
          <w:i w:val="0"/>
        </w:rPr>
        <w:t>22/2017/NQ-HĐND</w:t>
      </w:r>
      <w:r>
        <w:rPr>
          <w:b w:val="0"/>
          <w:i w:val="0"/>
        </w:rPr>
        <w:br/>
      </w:r>
      <w:r>
        <w:rPr>
          <w:b/>
          <w:i w:val="0"/>
        </w:rPr>
        <w:t xml:space="preserve">Ngày </w:t>
      </w:r>
      <w:r>
        <w:rPr>
          <w:b w:val="0"/>
          <w:i w:val="0"/>
        </w:rPr>
        <w:t>13/7/2017</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trên địa bàn tỉnh Thừa Thiên Huế</w:t>
      </w:r>
      <w:r>
        <w:rPr>
          <w:b w:val="0"/>
          <w:i w:val="0"/>
        </w:rPr>
        <w:br/>
      </w:r>
      <w:r>
        <w:rPr>
          <w:b w:val="0"/>
          <w:i w:val="0"/>
        </w:rPr>
        <w:br/>
      </w:r>
      <w:r>
        <w:rPr>
          <w:b/>
          <w:i w:val="0"/>
        </w:rPr>
        <w:t xml:space="preserve">Do Nghị quyết số </w:t>
      </w:r>
      <w:r>
        <w:rPr>
          <w:b w:val="0"/>
          <w:i w:val="0"/>
        </w:rPr>
        <w:t xml:space="preserve">09/2023/NQ-HĐND ngày </w:t>
      </w:r>
      <w:r>
        <w:rPr>
          <w:b w:val="0"/>
          <w:i w:val="0"/>
        </w:rPr>
        <w:t>12/5/2023</w:t>
      </w:r>
      <w:r>
        <w:rPr>
          <w:b w:val="0"/>
          <w:i w:val="0"/>
        </w:rPr>
        <w:t xml:space="preserve"> của Hội đồng nhân dân tỉnh </w:t>
      </w:r>
      <w:r>
        <w:rPr>
          <w:b w:val="0"/>
          <w:i w:val="0"/>
        </w:rPr>
        <w:t>Thừa Thiên Huế</w:t>
      </w:r>
      <w:r>
        <w:rPr>
          <w:b w:val="0"/>
          <w:i w:val="0"/>
        </w:rPr>
        <w:t xml:space="preserve"> quy định định mức phân bổ kinh phí bảo đảm cho công tác xây dựng văn bản quy phạm pháp luật và hoàn thiện hệ thống pháp luật trên địa bàn tỉnh Thừa Thiên Huế quy định thay thế.</w:t>
      </w:r>
      <w:r>
        <w:rPr>
          <w:b w:val="0"/>
          <w:i w:val="0"/>
        </w:rPr>
        <w:br/>
      </w:r>
      <w:r>
        <w:rPr>
          <w:b w:val="0"/>
          <w:i w:val="0"/>
        </w:rPr>
        <w:br/>
      </w:r>
      <w:r>
        <w:rPr>
          <w:b w:val="0"/>
          <w:i w:val="0"/>
        </w:rPr>
        <w:t>22/5/2023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05/2018/NQ-HĐND</w:t>
      </w:r>
      <w:r>
        <w:rPr>
          <w:b w:val="0"/>
          <w:i w:val="0"/>
        </w:rPr>
        <w:br/>
      </w:r>
      <w:r>
        <w:rPr>
          <w:b w:val="0"/>
          <w:i w:val="0"/>
        </w:rPr>
        <w:t>Ngày 30/3/2018</w:t>
      </w:r>
      <w:r>
        <w:rPr>
          <w:b w:val="0"/>
          <w:i w:val="0"/>
        </w:rPr>
        <w:br/>
      </w:r>
      <w:r>
        <w:rPr>
          <w:b w:val="0"/>
          <w:i w:val="0"/>
        </w:rPr>
        <w:br/>
      </w:r>
      <w:r>
        <w:rPr>
          <w:b w:val="0"/>
          <w:i w:val="0"/>
        </w:rPr>
        <w:t>Quy định mức chi thực hiện công tác hỗ trợ pháp lý cho doanh nghiệp trên địa bàn tỉnh Thừa Thiên Huế</w:t>
      </w:r>
      <w:r>
        <w:rPr>
          <w:b w:val="0"/>
          <w:i w:val="0"/>
        </w:rPr>
        <w:br/>
      </w:r>
      <w:r>
        <w:rPr>
          <w:b w:val="0"/>
          <w:i w:val="0"/>
        </w:rPr>
        <w:br/>
      </w:r>
      <w:r>
        <w:rPr>
          <w:b w:val="0"/>
          <w:i w:val="0"/>
        </w:rPr>
        <w:t xml:space="preserve">Do Nghị quyết số </w:t>
      </w:r>
      <w:r>
        <w:rPr>
          <w:b w:val="0"/>
          <w:i w:val="0"/>
        </w:rPr>
        <w:t xml:space="preserve">14/2022/NQ-HĐND ngày </w:t>
      </w:r>
      <w:r>
        <w:rPr>
          <w:b w:val="0"/>
          <w:i w:val="0"/>
        </w:rPr>
        <w:t xml:space="preserve">14/7/2022 của Hội đồng nhân dân tỉnh </w:t>
      </w:r>
      <w:r>
        <w:rPr>
          <w:b w:val="0"/>
          <w:i w:val="0"/>
        </w:rPr>
        <w:t xml:space="preserve">Thừa Thiên Huế </w:t>
      </w:r>
      <w:r>
        <w:rPr>
          <w:b w:val="0"/>
          <w:i w:val="0"/>
        </w:rPr>
        <w:t>quy định mức chi thực hiện hoạt động hỗ trợ pháp lý cho doanh nghiệp nhỏ và vừa trên địa bàn tỉnh Thừa Thiên Huế quy định thay thế.</w:t>
      </w:r>
      <w:r>
        <w:rPr>
          <w:b w:val="0"/>
          <w:i w:val="0"/>
        </w:rPr>
        <w:br/>
      </w:r>
      <w:r>
        <w:rPr>
          <w:b w:val="0"/>
          <w:i w:val="0"/>
        </w:rPr>
        <w:br/>
      </w:r>
      <w:r>
        <w:rPr>
          <w:b w:val="0"/>
          <w:i w:val="0"/>
        </w:rPr>
        <w:t>24/7/2022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 Ngày 09/7/2019</w:t>
      </w:r>
      <w:r>
        <w:rPr>
          <w:b w:val="0"/>
          <w:i w:val="0"/>
        </w:rPr>
        <w:br/>
      </w:r>
      <w:r>
        <w:rPr>
          <w:b w:val="0"/>
          <w:i w:val="0"/>
        </w:rPr>
        <w:br/>
      </w:r>
      <w:r>
        <w:rPr>
          <w:b w:val="0"/>
          <w:i w:val="0"/>
        </w:rPr>
        <w:t>Sửa đổi Nghị quyết số 13/2017/NQ-HĐND ngày 31 tháng 3 năm 2017 của Hội đồng nhân dân tỉnh quy định mức thu, chế độ thu, nộp, quản lý và sử dụng phí đăng ký giao dịch bảo đảm và phí cung cấp thông tin về giao dịch bảo đảm bằng quyền sử dụng đất, quyền sở hữu nhà ở và tài sản gắn liền với đất trên địa bàn tỉnh Thừa Thiên Huế</w:t>
      </w:r>
      <w:r>
        <w:rPr>
          <w:b w:val="0"/>
          <w:i w:val="0"/>
        </w:rPr>
        <w:br/>
      </w:r>
      <w:r>
        <w:rPr>
          <w:b w:val="0"/>
          <w:i w:val="0"/>
        </w:rPr>
        <w:br/>
      </w:r>
      <w:r>
        <w:rPr>
          <w:b w:val="0"/>
          <w:i w:val="0"/>
        </w:rPr>
        <w:t>Do Nghị quyết số 35/2021/NQ-HĐND ngày 10/12/2021 của Hội đồng nhân dân tỉnh Thừa Thiên Huế quy định mức thu, chế độ thu, nộp, quản lý và sử dụng phí đăng ký giao dịch bảo đảm bằng quyền sử dụng đất, quyền sở hữu nhà ở và tài sản gắn liền với đất trên địa bàn tỉnh Thừa Thiên Huế quy định thay thế.</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08/2012/QĐ-UBND</w:t>
      </w:r>
      <w:r>
        <w:rPr>
          <w:b w:val="0"/>
          <w:i w:val="0"/>
        </w:rPr>
        <w:br/>
      </w:r>
      <w:r>
        <w:rPr>
          <w:b w:val="0"/>
          <w:i w:val="0"/>
        </w:rPr>
        <w:t>Ngày</w:t>
      </w:r>
      <w:r>
        <w:rPr>
          <w:b w:val="0"/>
          <w:i w:val="0"/>
        </w:rPr>
        <w:t xml:space="preserve"> 18/5/2012</w:t>
      </w:r>
      <w:r>
        <w:rPr>
          <w:b w:val="0"/>
          <w:i w:val="0"/>
        </w:rPr>
        <w:br/>
      </w:r>
      <w:r>
        <w:rPr>
          <w:b w:val="0"/>
          <w:i w:val="0"/>
        </w:rPr>
        <w:br/>
      </w:r>
      <w:r>
        <w:rPr>
          <w:b w:val="0"/>
          <w:i w:val="0"/>
        </w:rPr>
        <w:t>V</w:t>
      </w:r>
      <w:r>
        <w:rPr>
          <w:b w:val="0"/>
          <w:i w:val="0"/>
        </w:rPr>
        <w:t>ề việc quy định mức chi đối với công tác kiểm tra, xử lý, rà soát, hệ thống hóa văn bản quy phạm pháp luật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 xml:space="preserve">của Ủy ban nhân dân tỉnh </w:t>
      </w:r>
      <w:r>
        <w:rPr>
          <w:b w:val="0"/>
          <w:i w:val="0"/>
        </w:rPr>
        <w:t>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36/2012/QĐ-UBND</w:t>
      </w:r>
      <w:r>
        <w:rPr>
          <w:b w:val="0"/>
          <w:i w:val="0"/>
        </w:rPr>
        <w:br/>
      </w:r>
      <w:r>
        <w:rPr>
          <w:b w:val="0"/>
          <w:i w:val="0"/>
        </w:rPr>
        <w:t>Ngày 27/11/2012</w:t>
      </w:r>
      <w:r>
        <w:rPr>
          <w:b w:val="0"/>
          <w:i w:val="0"/>
        </w:rPr>
        <w:br/>
      </w:r>
      <w:r>
        <w:rPr>
          <w:b w:val="0"/>
          <w:i w:val="0"/>
        </w:rPr>
        <w:br/>
      </w:r>
      <w:r>
        <w:rPr>
          <w:b w:val="0"/>
          <w:i w:val="0"/>
        </w:rPr>
        <w:t>Ban hành Quy chế phối hợp trong quản lý nhà nước về đăng ký giao dịch bảo đảm trên địa bàn tỉnh Thừa Thiên Huế</w:t>
      </w:r>
      <w:r>
        <w:rPr>
          <w:b w:val="0"/>
          <w:i w:val="0"/>
        </w:rPr>
        <w:br/>
      </w:r>
      <w:r>
        <w:rPr>
          <w:b w:val="0"/>
          <w:i w:val="0"/>
        </w:rPr>
        <w:br/>
      </w:r>
      <w:r>
        <w:rPr>
          <w:b w:val="0"/>
          <w:i w:val="0"/>
        </w:rPr>
        <w:t xml:space="preserve">Do Quyết định số </w:t>
      </w:r>
      <w:r>
        <w:rPr>
          <w:b w:val="0"/>
          <w:i w:val="0"/>
        </w:rPr>
        <w:t>69/2019/QĐ-UBND</w:t>
      </w:r>
      <w:r>
        <w:rPr>
          <w:b w:val="0"/>
          <w:i w:val="0"/>
        </w:rPr>
        <w:t xml:space="preserve"> ngày 01/11/2019 của </w:t>
      </w:r>
      <w:r>
        <w:rPr>
          <w:b w:val="0"/>
          <w:i w:val="0"/>
        </w:rPr>
        <w:t>Ủy ban nhân dân tỉnh Thừa Thiên Huế</w:t>
      </w:r>
      <w:r>
        <w:rPr>
          <w:b w:val="0"/>
          <w:i w:val="0"/>
        </w:rPr>
        <w:t xml:space="preserve"> bãi bỏ </w:t>
      </w:r>
      <w:r>
        <w:rPr>
          <w:b w:val="0"/>
          <w:i w:val="0"/>
        </w:rPr>
        <w:t xml:space="preserve">Quyết định số 36/2012/QĐ-UBND ngày 27 tháng 11 năm 2012 của </w:t>
      </w:r>
      <w:r>
        <w:rPr>
          <w:b w:val="0"/>
          <w:i w:val="0"/>
        </w:rPr>
        <w:t>Ủ</w:t>
      </w:r>
      <w:r>
        <w:rPr>
          <w:b w:val="0"/>
          <w:i w:val="0"/>
        </w:rPr>
        <w:t>y ban nhân dân tỉnh Thừa Thiên Huế ban hành Quy chế phối h</w:t>
      </w:r>
      <w:r>
        <w:rPr>
          <w:b w:val="0"/>
          <w:i w:val="0"/>
        </w:rPr>
        <w:t>ợ</w:t>
      </w:r>
      <w:r>
        <w:rPr>
          <w:b w:val="0"/>
          <w:i w:val="0"/>
        </w:rPr>
        <w:t>p trong quản lý nhà nước về đăng ký giao dịch bảo đảm trên địa bàn tỉnh Thừa Thiên Huế</w:t>
      </w:r>
      <w:r>
        <w:rPr>
          <w:b w:val="0"/>
          <w:i w:val="0"/>
        </w:rPr>
        <w:t xml:space="preserve"> </w:t>
      </w:r>
      <w:r>
        <w:rPr>
          <w:b w:val="0"/>
          <w:i w:val="0"/>
        </w:rPr>
        <w:t>quy định bãi bỏ</w:t>
      </w:r>
      <w:r>
        <w:rPr>
          <w:b w:val="0"/>
          <w:i w:val="0"/>
        </w:rPr>
        <w:t>.</w:t>
      </w:r>
      <w:r>
        <w:rPr>
          <w:b w:val="0"/>
          <w:i w:val="0"/>
        </w:rPr>
        <w:br/>
      </w:r>
      <w:r>
        <w:rPr>
          <w:b w:val="0"/>
          <w:i w:val="0"/>
        </w:rPr>
        <w:br/>
      </w:r>
      <w:r>
        <w:rPr>
          <w:b w:val="0"/>
          <w:i w:val="0"/>
        </w:rPr>
        <w:t>10/11/2019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61/2013/QĐ-UBND</w:t>
      </w:r>
      <w:r>
        <w:rPr>
          <w:b w:val="0"/>
          <w:i w:val="0"/>
        </w:rPr>
        <w:t xml:space="preserve"> </w:t>
      </w:r>
      <w:r>
        <w:rPr>
          <w:b w:val="0"/>
          <w:i w:val="0"/>
        </w:rPr>
        <w:br/>
      </w:r>
      <w:r>
        <w:rPr>
          <w:b w:val="0"/>
          <w:i w:val="0"/>
        </w:rPr>
        <w:t>Ngày 23/12/2013</w:t>
      </w:r>
      <w:r>
        <w:rPr>
          <w:b w:val="0"/>
          <w:i w:val="0"/>
        </w:rPr>
        <w:br/>
      </w:r>
      <w:r>
        <w:rPr>
          <w:b w:val="0"/>
          <w:i w:val="0"/>
        </w:rPr>
        <w:br/>
      </w:r>
      <w:r>
        <w:rPr>
          <w:b w:val="0"/>
          <w:i w:val="0"/>
        </w:rPr>
        <w:t>Về việc ban hành Quy chế phối hợp trong công tác quản lý nhà nước về giám định tư pháp trên địa bàn tỉnh Thừa Thiên Huế</w:t>
      </w:r>
      <w:r>
        <w:rPr>
          <w:b w:val="0"/>
          <w:i w:val="0"/>
        </w:rPr>
        <w:br/>
      </w:r>
      <w:r>
        <w:rPr>
          <w:b w:val="0"/>
          <w:i w:val="0"/>
        </w:rPr>
        <w:br/>
      </w:r>
      <w:r>
        <w:rPr>
          <w:b w:val="0"/>
          <w:i w:val="0"/>
        </w:rPr>
        <w:t xml:space="preserve">Do Quyết định số </w:t>
      </w:r>
      <w:r>
        <w:rPr>
          <w:b w:val="0"/>
          <w:i w:val="0"/>
        </w:rPr>
        <w:t>40/2021/QĐ-UBND ngày 09/7/2021</w:t>
      </w:r>
      <w:r>
        <w:rPr>
          <w:b w:val="0"/>
          <w:i w:val="0"/>
        </w:rPr>
        <w:t xml:space="preserve"> của Ủy ban nhân dân tỉnh Thừa Thiên Huế ban hành Quy chế phối hợp trong công tác quản lý nhà nước về giám định tư pháp trên địa bàn tỉnh Thừa Thiên Huế quy định thay thế.</w:t>
      </w:r>
      <w:r>
        <w:rPr>
          <w:b w:val="0"/>
          <w:i w:val="0"/>
        </w:rPr>
        <w:br/>
      </w:r>
      <w:r>
        <w:rPr>
          <w:b w:val="0"/>
          <w:i w:val="0"/>
        </w:rPr>
        <w:br/>
      </w:r>
      <w:r>
        <w:rPr>
          <w:b w:val="0"/>
          <w:i w:val="0"/>
        </w:rPr>
        <w:t>20/7/2021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66/2014/QĐ-UBND</w:t>
      </w:r>
      <w:r>
        <w:rPr>
          <w:b w:val="0"/>
          <w:i w:val="0"/>
        </w:rPr>
        <w:br/>
      </w:r>
      <w:r>
        <w:rPr>
          <w:b w:val="0"/>
          <w:i w:val="0"/>
        </w:rPr>
        <w:t>Ngày 07/10/2014</w:t>
      </w:r>
      <w:r>
        <w:rPr>
          <w:b w:val="0"/>
          <w:i w:val="0"/>
        </w:rPr>
        <w:br/>
      </w:r>
      <w:r>
        <w:rPr>
          <w:b w:val="0"/>
          <w:i w:val="0"/>
        </w:rPr>
        <w:br/>
      </w:r>
      <w:r>
        <w:rPr>
          <w:b w:val="0"/>
          <w:i w:val="0"/>
        </w:rPr>
        <w:t>Ban hành Quy định về đầu mối chủ trì, cơ chế phân công phối hợp và điều kiện bảo đảm cho công tác rà soát, hệ thống hóa văn bản quy phạm pháp luật trên địa bàn tỉnh Thừa Thiên Huế</w:t>
      </w:r>
      <w:r>
        <w:rPr>
          <w:b w:val="0"/>
          <w:i w:val="0"/>
        </w:rPr>
        <w:br/>
      </w:r>
      <w:r>
        <w:rPr>
          <w:b w:val="0"/>
          <w:i w:val="0"/>
        </w:rPr>
        <w:br/>
      </w:r>
      <w:r>
        <w:rPr>
          <w:b w:val="0"/>
          <w:i w:val="0"/>
        </w:rPr>
        <w:t xml:space="preserve">Do Quyết định số </w:t>
      </w:r>
      <w:r>
        <w:rPr>
          <w:b w:val="0"/>
          <w:i w:val="0"/>
        </w:rPr>
        <w:t>68/2019/QĐ-UBND</w:t>
      </w:r>
      <w:r>
        <w:rPr>
          <w:b w:val="0"/>
          <w:i w:val="0"/>
        </w:rPr>
        <w:t xml:space="preserve"> ngày </w:t>
      </w:r>
      <w:r>
        <w:rPr>
          <w:b w:val="0"/>
          <w:i w:val="0"/>
        </w:rPr>
        <w:t xml:space="preserve">01/11/2019 </w:t>
      </w:r>
      <w:r>
        <w:rPr>
          <w:b w:val="0"/>
          <w:i w:val="0"/>
        </w:rPr>
        <w:t xml:space="preserve">của </w:t>
      </w:r>
      <w:r>
        <w:rPr>
          <w:b w:val="0"/>
          <w:i w:val="0"/>
        </w:rPr>
        <w:t>Ủy ban nhân dân tỉnh Thừa Thiên Huế</w:t>
      </w:r>
      <w:r>
        <w:rPr>
          <w:b w:val="0"/>
          <w:i w:val="0"/>
        </w:rPr>
        <w:t xml:space="preserve"> </w:t>
      </w:r>
      <w:r>
        <w:rPr>
          <w:b w:val="0"/>
          <w:i w:val="0"/>
        </w:rPr>
        <w:t xml:space="preserve">ban hành Quy chế phối hợp trong công tác xây dựng, kiểm tra, rà soát, hệ thống hóa và cập nhật văn bản quy phạm pháp luật vào Cơ sở dữ liệu quốc gia về pháp luật trên địa bàn tỉnh Thừa Thiên Huế </w:t>
      </w:r>
      <w:r>
        <w:rPr>
          <w:b w:val="0"/>
          <w:i w:val="0"/>
        </w:rPr>
        <w:t xml:space="preserve">quy định </w:t>
      </w:r>
      <w:r>
        <w:rPr>
          <w:b w:val="0"/>
          <w:i w:val="0"/>
        </w:rPr>
        <w:t>thay thế.</w:t>
      </w:r>
      <w:r>
        <w:rPr>
          <w:b w:val="0"/>
          <w:i w:val="0"/>
        </w:rPr>
        <w:br/>
      </w:r>
      <w:r>
        <w:rPr>
          <w:b w:val="0"/>
          <w:i w:val="0"/>
        </w:rPr>
        <w:br/>
      </w:r>
      <w:r>
        <w:rPr>
          <w:b w:val="0"/>
          <w:i w:val="0"/>
        </w:rPr>
        <w:t>10/11/2019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40/2015/QĐ-UBND Ngày 24/9/2015</w:t>
      </w:r>
      <w:r>
        <w:rPr>
          <w:b w:val="0"/>
          <w:i w:val="0"/>
        </w:rPr>
        <w:br/>
      </w:r>
      <w:r>
        <w:rPr>
          <w:b w:val="0"/>
          <w:i w:val="0"/>
        </w:rPr>
        <w:br/>
      </w:r>
      <w:r>
        <w:rPr>
          <w:b w:val="0"/>
          <w:i w:val="0"/>
        </w:rPr>
        <w:t>Ban hành Quy chế phối hợp trong quản lý nhà nước công tác thi hành pháp luật về xử lý vi phạm hành chính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 xml:space="preserve">34/2023/QĐ-UBND ngày </w:t>
      </w:r>
      <w:r>
        <w:rPr>
          <w:b w:val="0"/>
          <w:i w:val="0"/>
        </w:rPr>
        <w:t xml:space="preserve">21/7/2023 </w:t>
      </w:r>
      <w:r>
        <w:rPr>
          <w:b w:val="0"/>
          <w:i w:val="0"/>
        </w:rPr>
        <w:t xml:space="preserve">của Ủy ban nhân dân tỉnh </w:t>
      </w:r>
      <w:r>
        <w:rPr>
          <w:b w:val="0"/>
          <w:i w:val="0"/>
        </w:rPr>
        <w:t>Thừa Thiên Huế</w:t>
      </w:r>
      <w:r>
        <w:rPr>
          <w:b w:val="0"/>
          <w:i w:val="0"/>
        </w:rPr>
        <w:t xml:space="preserve"> ban hành </w:t>
      </w:r>
      <w:r>
        <w:rPr>
          <w:b w:val="0"/>
          <w:i w:val="0"/>
        </w:rPr>
        <w:t>Quy chế phối hợp trong quản lý nhà nước về thi hành pháp luật xử lý vi phạm hành chính trên địa bàn tỉnh Thừa Thiên Huế</w:t>
      </w:r>
      <w:r>
        <w:rPr>
          <w:b w:val="0"/>
          <w:i w:val="0"/>
        </w:rPr>
        <w:t xml:space="preserve"> quy định thay thế.</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48/2015/QĐ-UBND</w:t>
      </w:r>
      <w:r>
        <w:rPr>
          <w:b w:val="0"/>
          <w:i w:val="0"/>
        </w:rPr>
        <w:br/>
      </w:r>
      <w:r>
        <w:rPr>
          <w:b w:val="0"/>
          <w:i w:val="0"/>
        </w:rPr>
        <w:t>Ngày 08/10/2015</w:t>
      </w:r>
      <w:r>
        <w:rPr>
          <w:b w:val="0"/>
          <w:i w:val="0"/>
        </w:rPr>
        <w:br/>
      </w:r>
      <w:r>
        <w:rPr>
          <w:b w:val="0"/>
          <w:i w:val="0"/>
        </w:rPr>
        <w:br/>
      </w:r>
      <w:r>
        <w:rPr>
          <w:b w:val="0"/>
          <w:i w:val="0"/>
        </w:rPr>
        <w:t xml:space="preserve">Ban hành Quy chế phối hợp trong công tác theo dõi </w:t>
      </w:r>
      <w:r>
        <w:rPr>
          <w:b w:val="0"/>
          <w:i/>
        </w:rPr>
        <w:t>tình</w:t>
      </w:r>
      <w:r>
        <w:rPr>
          <w:b w:val="0"/>
          <w:i w:val="0"/>
        </w:rPr>
        <w:t xml:space="preserve"> hình thi hành pháp luật trên địa bàn </w:t>
      </w:r>
      <w:r>
        <w:rPr>
          <w:b w:val="0"/>
          <w:i/>
        </w:rPr>
        <w:t>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23/2023/QĐ-UBND n</w:t>
      </w:r>
      <w:r>
        <w:rPr>
          <w:b w:val="0"/>
          <w:i w:val="0"/>
        </w:rPr>
        <w:t xml:space="preserve">gày </w:t>
      </w:r>
      <w:r>
        <w:rPr>
          <w:b w:val="0"/>
          <w:i w:val="0"/>
        </w:rPr>
        <w:t xml:space="preserve">24/5/2023 </w:t>
      </w:r>
      <w:r>
        <w:rPr>
          <w:b w:val="0"/>
          <w:i w:val="0"/>
        </w:rPr>
        <w:t xml:space="preserve">của Ủy ban nhân dân tỉnh </w:t>
      </w:r>
      <w:r>
        <w:rPr>
          <w:b w:val="0"/>
          <w:i w:val="0"/>
        </w:rPr>
        <w:t>Thừa Thiên Huế</w:t>
      </w:r>
      <w:r>
        <w:rPr>
          <w:b w:val="0"/>
          <w:i w:val="0"/>
        </w:rPr>
        <w:t xml:space="preserve"> ban hành Quy chế phối hợp trong công tác theo dõi tình hình thi hành pháp luật trên địa bàn tỉnh Thừa Thiên Huế quy định thay thế.</w:t>
      </w:r>
      <w:r>
        <w:rPr>
          <w:b w:val="0"/>
          <w:i w:val="0"/>
        </w:rPr>
        <w:br/>
      </w:r>
      <w:r>
        <w:rPr>
          <w:b w:val="0"/>
          <w:i w:val="0"/>
        </w:rPr>
        <w:br/>
      </w:r>
      <w:r>
        <w:rPr>
          <w:b w:val="0"/>
          <w:i w:val="0"/>
        </w:rPr>
        <w:t>02/6/2023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w:t>
      </w:r>
      <w:r>
        <w:rPr>
          <w:b w:val="0"/>
          <w:i w:val="0"/>
        </w:rPr>
        <w:t xml:space="preserve"> </w:t>
      </w:r>
      <w:r>
        <w:rPr>
          <w:b w:val="0"/>
          <w:i w:val="0"/>
        </w:rPr>
        <w:br/>
      </w:r>
      <w:r>
        <w:rPr>
          <w:b w:val="0"/>
          <w:i w:val="0"/>
        </w:rPr>
        <w:t>Ngày 19/4/2016</w:t>
      </w:r>
      <w:r>
        <w:rPr>
          <w:b w:val="0"/>
          <w:i w:val="0"/>
        </w:rPr>
        <w:br/>
      </w:r>
      <w:r>
        <w:rPr>
          <w:b w:val="0"/>
          <w:i w:val="0"/>
        </w:rPr>
        <w:br/>
      </w:r>
      <w:r>
        <w:rPr>
          <w:b w:val="0"/>
          <w:i w:val="0"/>
        </w:rPr>
        <w:t>Quy định tiêu chí xét duyệt hồ sơ đề nghị thành lập Văn phòng công chứng trên địa bàn tỉnh Thừa Thiên Huế</w:t>
      </w:r>
      <w:r>
        <w:rPr>
          <w:b w:val="0"/>
          <w:i w:val="0"/>
        </w:rPr>
        <w:br/>
      </w:r>
      <w:r>
        <w:rPr>
          <w:b w:val="0"/>
          <w:i w:val="0"/>
        </w:rPr>
        <w:br/>
      </w:r>
      <w:r>
        <w:rPr>
          <w:b w:val="0"/>
          <w:i w:val="0"/>
        </w:rPr>
        <w:t xml:space="preserve">Do Quyết định số </w:t>
      </w:r>
      <w:r>
        <w:rPr>
          <w:b w:val="0"/>
          <w:i w:val="0"/>
        </w:rPr>
        <w:t>41/2021/QĐ-UBND ngày 09/7/2021</w:t>
      </w:r>
      <w:r>
        <w:rPr>
          <w:b w:val="0"/>
          <w:i w:val="0"/>
        </w:rPr>
        <w:t xml:space="preserve"> của Ủy ban nhân dân tỉnh Thừa Thiên Huế ban hành Quy định tiêu chí xét duyệt hồ sơ đề nghị thành lập Văn phòng công chứng trên địa bàn tỉnh Thừa Thiên Huế quy định thay thế.</w:t>
      </w:r>
      <w:r>
        <w:rPr>
          <w:b w:val="0"/>
          <w:i w:val="0"/>
        </w:rPr>
        <w:br/>
      </w:r>
      <w:r>
        <w:rPr>
          <w:b w:val="0"/>
          <w:i w:val="0"/>
        </w:rPr>
        <w:br/>
      </w:r>
      <w:r>
        <w:rPr>
          <w:b w:val="0"/>
          <w:i w:val="0"/>
        </w:rPr>
        <w:t>20/7/2021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27/2016/QĐ-UBND</w:t>
      </w:r>
      <w:r>
        <w:rPr>
          <w:b w:val="0"/>
          <w:i w:val="0"/>
        </w:rPr>
        <w:br/>
      </w:r>
      <w:r>
        <w:rPr>
          <w:b w:val="0"/>
          <w:i w:val="0"/>
        </w:rPr>
        <w:t>Ngày 11/5/2016</w:t>
      </w:r>
      <w:r>
        <w:rPr>
          <w:b w:val="0"/>
          <w:i w:val="0"/>
        </w:rPr>
        <w:br/>
      </w:r>
      <w:r>
        <w:rPr>
          <w:b w:val="0"/>
          <w:i w:val="0"/>
        </w:rPr>
        <w:br/>
      </w:r>
      <w:r>
        <w:rPr>
          <w:b w:val="0"/>
          <w:i w:val="0"/>
        </w:rPr>
        <w:t>Ban hành Quy chế phối hợp hỗ trợ pháp lý cho doanh nghiệp trên địa bàn tỉnh Thừa Thiên Huế</w:t>
      </w:r>
      <w:r>
        <w:rPr>
          <w:b w:val="0"/>
          <w:i w:val="0"/>
        </w:rPr>
        <w:br/>
      </w:r>
      <w:r>
        <w:rPr>
          <w:b w:val="0"/>
          <w:i w:val="0"/>
        </w:rPr>
        <w:br/>
      </w:r>
      <w:r>
        <w:rPr>
          <w:b w:val="0"/>
          <w:i w:val="0"/>
        </w:rPr>
        <w:t xml:space="preserve">Do Quyết định số </w:t>
      </w:r>
      <w:r>
        <w:rPr>
          <w:b w:val="0"/>
          <w:i w:val="0"/>
        </w:rPr>
        <w:t xml:space="preserve">56/2021/QĐ-UBND ngày 23/9/2021 </w:t>
      </w:r>
      <w:r>
        <w:rPr>
          <w:b w:val="0"/>
          <w:i w:val="0"/>
        </w:rPr>
        <w:t xml:space="preserve">của </w:t>
      </w:r>
      <w:r>
        <w:rPr>
          <w:b w:val="0"/>
          <w:i w:val="0"/>
        </w:rPr>
        <w:t>Ủy ban nhân dân tỉnh Thừa Thiên Huế</w:t>
      </w:r>
      <w:r>
        <w:rPr>
          <w:b w:val="0"/>
          <w:i w:val="0"/>
        </w:rPr>
        <w:t xml:space="preserve"> ban hành Quy chế phối hợp hỗ trợ pháp lý cho doanh nghiệp nhỏ và vừa trên địa bàn tỉnh Thừa Thiên Huế quy định thay thế.</w:t>
      </w:r>
      <w:r>
        <w:rPr>
          <w:b w:val="0"/>
          <w:i w:val="0"/>
        </w:rPr>
        <w:br/>
      </w:r>
      <w:r>
        <w:rPr>
          <w:b w:val="0"/>
          <w:i w:val="0"/>
        </w:rPr>
        <w:br/>
      </w:r>
      <w:r>
        <w:rPr>
          <w:b w:val="0"/>
          <w:i w:val="0"/>
        </w:rPr>
        <w:t>05/10/2021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26/2017/QĐ-UBND</w:t>
      </w:r>
      <w:r>
        <w:rPr>
          <w:b w:val="0"/>
          <w:i w:val="0"/>
        </w:rPr>
        <w:br/>
      </w:r>
      <w:r>
        <w:rPr>
          <w:b/>
          <w:i w:val="0"/>
        </w:rPr>
        <w:t>Ngày 05/5/2017</w:t>
      </w:r>
      <w:r>
        <w:rPr>
          <w:b w:val="0"/>
          <w:i w:val="0"/>
        </w:rPr>
        <w:br/>
      </w:r>
      <w:r>
        <w:rPr>
          <w:b w:val="0"/>
          <w:i w:val="0"/>
        </w:rPr>
        <w:br/>
      </w:r>
      <w:r>
        <w:rPr>
          <w:b/>
          <w:i w:val="0"/>
        </w:rPr>
        <w:t>Quy định mức thu, nộp lệ phí hộ tịch trên địa bàn tỉnh Thừa Thiên Huế</w:t>
      </w:r>
      <w:r>
        <w:rPr>
          <w:b w:val="0"/>
          <w:i w:val="0"/>
        </w:rPr>
        <w:br/>
      </w:r>
      <w:r>
        <w:rPr>
          <w:b w:val="0"/>
          <w:i w:val="0"/>
        </w:rPr>
        <w:br/>
      </w:r>
      <w:r>
        <w:rPr>
          <w:b w:val="0"/>
          <w:i w:val="0"/>
        </w:rPr>
        <w:t xml:space="preserve">Do Quyết định số </w:t>
      </w:r>
      <w:r>
        <w:rPr>
          <w:b w:val="0"/>
          <w:i w:val="0"/>
        </w:rPr>
        <w:t xml:space="preserve">62/2022/QĐ-UBND ngày </w:t>
      </w:r>
      <w:r>
        <w:rPr>
          <w:b w:val="0"/>
          <w:i w:val="0"/>
        </w:rPr>
        <w:t xml:space="preserve">29/12/2022 của Ủy ban nhân dân tỉnh Thừa Thiên Huế </w:t>
      </w:r>
      <w:r>
        <w:rPr>
          <w:b w:val="0"/>
          <w:i w:val="0"/>
        </w:rPr>
        <w:t>về việc bãi bỏ các Quyết định của Ủy ban nhân dân tỉnh Thừa Thiên Huế quy định bãi bỏ.</w:t>
      </w:r>
      <w:r>
        <w:rPr>
          <w:b w:val="0"/>
          <w:i w:val="0"/>
        </w:rPr>
        <w:br/>
      </w:r>
      <w:r>
        <w:rPr>
          <w:b w:val="0"/>
          <w:i w:val="0"/>
        </w:rPr>
        <w:br/>
      </w:r>
      <w:r>
        <w:rPr>
          <w:b w:val="0"/>
          <w:i w:val="0"/>
        </w:rPr>
        <w:t>10/01/2023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56/2017/QĐ-UBND</w:t>
      </w:r>
      <w:r>
        <w:rPr>
          <w:b w:val="0"/>
          <w:i w:val="0"/>
        </w:rPr>
        <w:br/>
      </w:r>
      <w:r>
        <w:rPr>
          <w:b/>
          <w:i w:val="0"/>
        </w:rPr>
        <w:t>Ngày 07/8/2017</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của Ủy ban nhân dân tỉnh</w:t>
      </w:r>
      <w:r>
        <w:rPr>
          <w:b w:val="0"/>
          <w:i w:val="0"/>
        </w:rPr>
        <w:t xml:space="preserve"> Thừa Thiên Huế</w:t>
      </w:r>
      <w:r>
        <w:rPr>
          <w:b w:val="0"/>
          <w:i w:val="0"/>
        </w:rPr>
        <w:t xml:space="preserve"> </w:t>
      </w:r>
      <w:r>
        <w:rPr>
          <w:b w:val="0"/>
          <w:i w:val="0"/>
        </w:rPr>
        <w:t>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26/2018/QĐ-UBND</w:t>
      </w:r>
      <w:r>
        <w:rPr>
          <w:b w:val="0"/>
          <w:i w:val="0"/>
        </w:rPr>
        <w:br/>
      </w:r>
      <w:r>
        <w:rPr>
          <w:b/>
          <w:i w:val="0"/>
        </w:rPr>
        <w:t>Ngày 24/4/2018</w:t>
      </w:r>
      <w:r>
        <w:rPr>
          <w:b w:val="0"/>
          <w:i w:val="0"/>
        </w:rPr>
        <w:br/>
      </w:r>
      <w:r>
        <w:rPr>
          <w:b w:val="0"/>
          <w:i w:val="0"/>
        </w:rPr>
        <w:br/>
      </w:r>
      <w:r>
        <w:rPr>
          <w:b w:val="0"/>
          <w:i w:val="0"/>
        </w:rPr>
        <w:t>Quy định</w:t>
      </w:r>
      <w:r>
        <w:rPr>
          <w:b w:val="0"/>
          <w:i w:val="0"/>
        </w:rPr>
        <w:t xml:space="preserve"> nội dung chi,</w:t>
      </w:r>
      <w:r>
        <w:rPr>
          <w:b w:val="0"/>
          <w:i w:val="0"/>
        </w:rPr>
        <w:t xml:space="preserve"> mức chi thực hiện công tác hỗ trợ pháp lý cho doanh nghiệp trên địa bàn tỉnh </w:t>
      </w:r>
      <w:r>
        <w:rPr>
          <w:b w:val="0"/>
          <w:i/>
        </w:rPr>
        <w:t>Thừa Thiên Huế</w:t>
      </w:r>
      <w:r>
        <w:rPr>
          <w:b w:val="0"/>
          <w:i w:val="0"/>
        </w:rPr>
        <w:br/>
      </w:r>
      <w:r>
        <w:rPr>
          <w:b w:val="0"/>
          <w:i w:val="0"/>
        </w:rPr>
        <w:br/>
      </w:r>
      <w:r>
        <w:rPr>
          <w:b w:val="0"/>
          <w:i w:val="0"/>
        </w:rPr>
        <w:t xml:space="preserve">Do Quyết định số </w:t>
      </w:r>
      <w:r>
        <w:rPr>
          <w:b w:val="0"/>
          <w:i w:val="0"/>
        </w:rPr>
        <w:t xml:space="preserve">62/2022/QĐ-UBND ngày </w:t>
      </w:r>
      <w:r>
        <w:rPr>
          <w:b w:val="0"/>
          <w:i w:val="0"/>
        </w:rPr>
        <w:t xml:space="preserve">29/12/2022 của Ủy ban nhân dân tỉnh Thừa Thiên Huế </w:t>
      </w:r>
      <w:r>
        <w:rPr>
          <w:b w:val="0"/>
          <w:i w:val="0"/>
        </w:rPr>
        <w:t>về việc bãi bỏ các Quyết định của Ủy ban nhân dân tỉnh Thừa Thiên Huế quy định bãi bỏ.</w:t>
      </w:r>
      <w:r>
        <w:rPr>
          <w:b w:val="0"/>
          <w:i w:val="0"/>
        </w:rPr>
        <w:br/>
      </w:r>
      <w:r>
        <w:rPr>
          <w:b w:val="0"/>
          <w:i w:val="0"/>
        </w:rPr>
        <w:br/>
      </w:r>
      <w:r>
        <w:rPr>
          <w:b w:val="0"/>
          <w:i w:val="0"/>
        </w:rPr>
        <w:t>10/01/2023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59/2019/QĐ-UBND</w:t>
      </w:r>
      <w:r>
        <w:rPr>
          <w:b w:val="0"/>
          <w:i w:val="0"/>
        </w:rPr>
        <w:br/>
      </w:r>
      <w:r>
        <w:rPr>
          <w:b w:val="0"/>
          <w:i w:val="0"/>
        </w:rPr>
        <w:t>Ngày 01/10/2019</w:t>
      </w:r>
      <w:r>
        <w:rPr>
          <w:b w:val="0"/>
          <w:i w:val="0"/>
        </w:rPr>
        <w:br/>
      </w:r>
      <w:r>
        <w:rPr>
          <w:b w:val="0"/>
          <w:i w:val="0"/>
        </w:rPr>
        <w:br/>
      </w:r>
      <w:r>
        <w:rPr>
          <w:b w:val="0"/>
          <w:i w:val="0"/>
        </w:rPr>
        <w:t xml:space="preserve">Sửa đổi, bổ sung và bãi bỏ một số điều của Quy định tiêu chí xét duyệt hồ sơ đề nghị thành lập Văn phòng công chứng trên địa bàn tỉnh Thừa Thiên Huế ban hành kèm theo Quyết định số </w:t>
      </w:r>
      <w:r>
        <w:rPr>
          <w:b w:val="0"/>
          <w:i w:val="0"/>
        </w:rPr>
        <w:t>22/2016/QĐ-UBND</w:t>
      </w:r>
      <w:r>
        <w:rPr>
          <w:b w:val="0"/>
          <w:i w:val="0"/>
        </w:rPr>
        <w:t xml:space="preserve"> ngày 19 tháng 4 năm 2016 của Ủy ban nhân dân tỉnh Thừa Thiên Huế</w:t>
      </w:r>
      <w:r>
        <w:rPr>
          <w:b w:val="0"/>
          <w:i w:val="0"/>
        </w:rPr>
        <w:br/>
      </w:r>
      <w:r>
        <w:rPr>
          <w:b w:val="0"/>
          <w:i w:val="0"/>
        </w:rPr>
        <w:br/>
      </w:r>
      <w:r>
        <w:rPr>
          <w:b w:val="0"/>
          <w:i w:val="0"/>
        </w:rPr>
        <w:t xml:space="preserve">Do Quyết định số </w:t>
      </w:r>
      <w:r>
        <w:rPr>
          <w:b w:val="0"/>
          <w:i w:val="0"/>
        </w:rPr>
        <w:t>41/2021/QĐ-UBND ngày 09/7/2021</w:t>
      </w:r>
      <w:r>
        <w:rPr>
          <w:b w:val="0"/>
          <w:i w:val="0"/>
        </w:rPr>
        <w:t xml:space="preserve"> của Ủy ban nhân dân tỉnh Thừa Thiên Huế ban hành Quy định tiêu chí xét duyệt hồ sơ đề nghị thành lập Văn phòng công chứng trên địa bàn tỉnh Thừa Thiên Huế quy định thay thế.</w:t>
      </w:r>
      <w:r>
        <w:rPr>
          <w:b w:val="0"/>
          <w:i w:val="0"/>
        </w:rPr>
        <w:br/>
      </w:r>
      <w:r>
        <w:rPr>
          <w:b w:val="0"/>
          <w:i w:val="0"/>
        </w:rPr>
        <w:br/>
      </w:r>
      <w:r>
        <w:rPr>
          <w:b w:val="0"/>
          <w:i w:val="0"/>
        </w:rPr>
        <w:t>20/7/2021</w:t>
      </w:r>
      <w:r>
        <w:rPr>
          <w:b w:val="0"/>
          <w:i w:val="0"/>
        </w:rPr>
        <w:br/>
      </w:r>
      <w:r>
        <w:rPr>
          <w:b w:val="0"/>
          <w:i w:val="0"/>
        </w:rPr>
        <w:br/>
      </w:r>
      <w:r>
        <w:rPr>
          <w:b w:val="0"/>
          <w:i w:val="0"/>
        </w:rPr>
        <w:br/>
      </w:r>
      <w:r>
        <w:rPr>
          <w:b w:val="0"/>
          <w:i w:val="0"/>
        </w:rPr>
        <w:br/>
      </w:r>
      <w:r>
        <w:rPr>
          <w:b/>
          <w:i w:val="0"/>
        </w:rPr>
        <w:t>XXI.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2376/2008/QĐ-UBND</w:t>
      </w:r>
      <w:r>
        <w:rPr>
          <w:b w:val="0"/>
          <w:i w:val="0"/>
        </w:rPr>
        <w:br/>
      </w:r>
      <w:r>
        <w:rPr>
          <w:b w:val="0"/>
          <w:i w:val="0"/>
        </w:rPr>
        <w:t xml:space="preserve">Ngày </w:t>
      </w:r>
      <w:r>
        <w:rPr>
          <w:b w:val="0"/>
          <w:i w:val="0"/>
        </w:rPr>
        <w:t>17/10/2008</w:t>
      </w:r>
      <w:r>
        <w:rPr>
          <w:b w:val="0"/>
          <w:i w:val="0"/>
        </w:rPr>
        <w:br/>
      </w:r>
      <w:r>
        <w:rPr>
          <w:b w:val="0"/>
          <w:i w:val="0"/>
        </w:rPr>
        <w:br/>
      </w:r>
      <w:r>
        <w:rPr>
          <w:b w:val="0"/>
          <w:i w:val="0"/>
        </w:rPr>
        <w:t>Về việc phê duyệt danh mục các ngành công nghiệp ưu tiên, ngành công nghiệp mũi nhọn của tỉnh Thừa Thiên Huế giai đoạn 2008-2010, tầm nhìn đến năm 2020</w:t>
      </w:r>
      <w:r>
        <w:rPr>
          <w:b w:val="0"/>
          <w:i w:val="0"/>
        </w:rPr>
        <w:br/>
      </w:r>
      <w:r>
        <w:rPr>
          <w:b w:val="0"/>
          <w:i w:val="0"/>
        </w:rPr>
        <w:br/>
      </w:r>
      <w:r>
        <w:rPr>
          <w:b w:val="0"/>
          <w:i w:val="0"/>
        </w:rPr>
        <w:t>Do Quyết định số 07/2020/QĐ-UBND ngày 14/02/2020 của Ủy ban nhân dân tỉnh Thừa Thiên Huế bãi bỏ văn bản quy phạm pháp luật do Ủy ban nhân dân tỉnh ban hành liên quan lĩnh vực công thương quy định bãi bỏ.</w:t>
      </w:r>
      <w:r>
        <w:rPr>
          <w:b w:val="0"/>
          <w:i w:val="0"/>
        </w:rPr>
        <w:br/>
      </w:r>
      <w:r>
        <w:rPr>
          <w:b w:val="0"/>
          <w:i w:val="0"/>
        </w:rPr>
        <w:br/>
      </w:r>
      <w:r>
        <w:rPr>
          <w:b w:val="0"/>
          <w:i w:val="0"/>
        </w:rPr>
        <w:t>01/3/2020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22/2012/QĐ-UBND</w:t>
      </w:r>
      <w:r>
        <w:rPr>
          <w:b w:val="0"/>
          <w:i w:val="0"/>
        </w:rPr>
        <w:br/>
      </w:r>
      <w:r>
        <w:rPr>
          <w:b w:val="0"/>
          <w:i w:val="0"/>
        </w:rPr>
        <w:t xml:space="preserve">Ngày </w:t>
      </w:r>
      <w:r>
        <w:rPr>
          <w:b w:val="0"/>
          <w:i w:val="0"/>
        </w:rPr>
        <w:t>30/7/2012</w:t>
      </w:r>
      <w:r>
        <w:rPr>
          <w:b w:val="0"/>
          <w:i w:val="0"/>
        </w:rPr>
        <w:br/>
      </w:r>
      <w:r>
        <w:rPr>
          <w:b w:val="0"/>
          <w:i w:val="0"/>
        </w:rPr>
        <w:br/>
      </w:r>
      <w:r>
        <w:rPr>
          <w:b w:val="0"/>
          <w:i w:val="0"/>
        </w:rPr>
        <w:t>Về việc ban hành Quy định về quản lý và thực hiện quy hoạch phát triển điện lực trên địa bàn tỉnh Thừa Thiên Huế</w:t>
      </w:r>
      <w:r>
        <w:rPr>
          <w:b w:val="0"/>
          <w:i w:val="0"/>
        </w:rPr>
        <w:br/>
      </w:r>
      <w:r>
        <w:rPr>
          <w:b w:val="0"/>
          <w:i w:val="0"/>
        </w:rPr>
        <w:br/>
      </w:r>
      <w:r>
        <w:rPr>
          <w:b w:val="0"/>
          <w:i w:val="0"/>
        </w:rPr>
        <w:t>Do Quyết định số 07/2020/QĐ-UBND ngày 14/02/2020 của Ủy ban nhân dân tỉnh Thừa Thiên Huế bãi bỏ văn bản quy phạm pháp luật do Ủy ban nhân dân tỉnh ban hành liên quan lĩnh vực công thương quy định bãi bỏ.</w:t>
      </w:r>
      <w:r>
        <w:rPr>
          <w:b w:val="0"/>
          <w:i w:val="0"/>
        </w:rPr>
        <w:br/>
      </w:r>
      <w:r>
        <w:rPr>
          <w:b w:val="0"/>
          <w:i w:val="0"/>
        </w:rPr>
        <w:br/>
      </w:r>
      <w:r>
        <w:rPr>
          <w:b w:val="0"/>
          <w:i w:val="0"/>
        </w:rPr>
        <w:t>01/3/2020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2460/QĐ-UBND </w:t>
      </w:r>
      <w:r>
        <w:rPr>
          <w:b w:val="0"/>
          <w:i w:val="0"/>
        </w:rPr>
        <w:br/>
      </w:r>
      <w:r>
        <w:rPr>
          <w:b w:val="0"/>
          <w:i w:val="0"/>
        </w:rPr>
        <w:t>Ngày 15/10/2016</w:t>
      </w:r>
      <w:r>
        <w:rPr>
          <w:b w:val="0"/>
          <w:i w:val="0"/>
        </w:rPr>
        <w:br/>
      </w:r>
      <w:r>
        <w:rPr>
          <w:b w:val="0"/>
          <w:i w:val="0"/>
        </w:rPr>
        <w:br/>
      </w:r>
      <w:r>
        <w:rPr>
          <w:b w:val="0"/>
          <w:i w:val="0"/>
        </w:rPr>
        <w:t>Ban hành Quy chế quy ñịnh về trách nhiệm và quan hệ phối hợp hoạt động giữa các cơ quan quản lý nhà nước trong công tác đấu tranh phòng, chống buôn lậu, gian lận thương mại và hàng giả tỉnh Thừa Thiên Huế</w:t>
      </w:r>
      <w:r>
        <w:rPr>
          <w:b w:val="0"/>
          <w:i w:val="0"/>
        </w:rPr>
        <w:br/>
      </w:r>
      <w:r>
        <w:rPr>
          <w:b w:val="0"/>
          <w:i w:val="0"/>
        </w:rPr>
        <w:br/>
      </w:r>
      <w:r>
        <w:rPr>
          <w:b w:val="0"/>
          <w:i w:val="0"/>
        </w:rPr>
        <w:t xml:space="preserve">Do Quyết định số </w:t>
      </w:r>
      <w:r>
        <w:rPr>
          <w:b w:val="0"/>
          <w:i w:val="0"/>
        </w:rPr>
        <w:t>39/2019/QĐ-UBND</w:t>
      </w:r>
      <w:r>
        <w:rPr>
          <w:b w:val="0"/>
          <w:i w:val="0"/>
        </w:rPr>
        <w:t xml:space="preserve"> ngày </w:t>
      </w:r>
      <w:r>
        <w:rPr>
          <w:b w:val="0"/>
          <w:i w:val="0"/>
        </w:rPr>
        <w:t>19/7/2019 của Ủy ban nhân dân tỉnh ban</w:t>
      </w:r>
      <w:r>
        <w:rPr>
          <w:b w:val="0"/>
          <w:i w:val="0"/>
        </w:rPr>
        <w:t xml:space="preserve"> hành Quychế quy định về trách nhiệm và quan hệ phối hợp hoạt động giữa các cơ quan quản lý nhà nước trong công tác đấu tranh phòng, chống buôn lậu, gian lận thương mại và hàng giả tỉnh Thừa Thiên Huế thay thế.</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83/2016/QĐ-UBND </w:t>
      </w:r>
      <w:r>
        <w:rPr>
          <w:b w:val="0"/>
          <w:i w:val="0"/>
        </w:rPr>
        <w:t xml:space="preserve">Ngày </w:t>
      </w:r>
      <w:r>
        <w:rPr>
          <w:b w:val="0"/>
          <w:i w:val="0"/>
        </w:rPr>
        <w:t>15/12/2016</w:t>
      </w:r>
      <w:r>
        <w:rPr>
          <w:b w:val="0"/>
          <w:i w:val="0"/>
        </w:rPr>
        <w:br/>
      </w:r>
      <w:r>
        <w:rPr>
          <w:b w:val="0"/>
          <w:i w:val="0"/>
        </w:rPr>
        <w:br/>
      </w:r>
      <w:r>
        <w:rPr>
          <w:b w:val="0"/>
          <w:i w:val="0"/>
        </w:rPr>
        <w:t>Ban hành Quy chế quản lý hoạt động hội chợ, triển lãm thương mại, khuyến mại trên địa bàn tỉnh Thừa Thiên Huế</w:t>
      </w:r>
      <w:r>
        <w:rPr>
          <w:b w:val="0"/>
          <w:i w:val="0"/>
        </w:rPr>
        <w:br/>
      </w:r>
      <w:r>
        <w:rPr>
          <w:b w:val="0"/>
          <w:i w:val="0"/>
        </w:rPr>
        <w:br/>
      </w:r>
      <w:r>
        <w:rPr>
          <w:b w:val="0"/>
          <w:i w:val="0"/>
        </w:rPr>
        <w:t>Do Quyết định số 07/2020/QĐ-UBND ngày 14/02/2020 của Ủy ban nhân dân tỉnh Thừa Thiên Huế bãi bỏ văn bản quy phạm pháp luật do Ủy ban nhân dân tỉnh ban hành liên quan lĩnh vực công thương quy định bãi bỏ.</w:t>
      </w:r>
      <w:r>
        <w:rPr>
          <w:b w:val="0"/>
          <w:i w:val="0"/>
        </w:rPr>
        <w:br/>
      </w:r>
      <w:r>
        <w:rPr>
          <w:b w:val="0"/>
          <w:i w:val="0"/>
        </w:rPr>
        <w:br/>
      </w:r>
      <w:r>
        <w:rPr>
          <w:b w:val="0"/>
          <w:i w:val="0"/>
        </w:rPr>
        <w:t>01/3/2020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w:t>
      </w:r>
      <w:r>
        <w:rPr>
          <w:b w:val="0"/>
          <w:i w:val="0"/>
        </w:rPr>
        <w:br/>
      </w:r>
      <w:r>
        <w:rPr>
          <w:b w:val="0"/>
          <w:i w:val="0"/>
        </w:rPr>
        <w:t xml:space="preserve">Ngày </w:t>
      </w:r>
      <w:r>
        <w:rPr>
          <w:b w:val="0"/>
          <w:i w:val="0"/>
        </w:rPr>
        <w:t>28/02/2017</w:t>
      </w:r>
      <w:r>
        <w:rPr>
          <w:b w:val="0"/>
          <w:i w:val="0"/>
        </w:rPr>
        <w:br/>
      </w:r>
      <w:r>
        <w:rPr>
          <w:b w:val="0"/>
          <w:i w:val="0"/>
        </w:rPr>
        <w:br/>
      </w:r>
      <w:r>
        <w:rPr>
          <w:b w:val="0"/>
          <w:i w:val="0"/>
        </w:rPr>
        <w:t xml:space="preserve">Ban hành Quy định quản lý an toàn thực phẩm thuộc lĩnh vực quản lý của ngành công thương trên địa bàn tỉnh </w:t>
      </w:r>
      <w:r>
        <w:rPr>
          <w:b w:val="0"/>
          <w:i w:val="0"/>
        </w:rPr>
        <w:t>Thừa Thiên Huế</w:t>
      </w:r>
      <w:r>
        <w:rPr>
          <w:b w:val="0"/>
          <w:i w:val="0"/>
        </w:rPr>
        <w:br/>
      </w:r>
      <w:r>
        <w:rPr>
          <w:b w:val="0"/>
          <w:i w:val="0"/>
        </w:rPr>
        <w:br/>
      </w:r>
      <w:r>
        <w:rPr>
          <w:b w:val="0"/>
          <w:i w:val="0"/>
        </w:rPr>
        <w:t xml:space="preserve">Do Quyết định số </w:t>
      </w:r>
      <w:r>
        <w:rPr>
          <w:b w:val="0"/>
          <w:i w:val="0"/>
        </w:rPr>
        <w:t xml:space="preserve">41/2019/QĐ-UBND ngày 22/7/2019 </w:t>
      </w:r>
      <w:r>
        <w:rPr>
          <w:b w:val="0"/>
          <w:i w:val="0"/>
        </w:rPr>
        <w:t>của Ủy ban nhân dân tỉnh Thừa Thiên Huế b</w:t>
      </w:r>
      <w:r>
        <w:rPr>
          <w:b w:val="0"/>
          <w:i w:val="0"/>
        </w:rPr>
        <w:t>an hành Quy định quản lý an toàn thực phẩm thuộc lĩnh vực quản lý của ngành Công Thương trên địa bàn tỉnh Thừa Thiên Huế thay thế.</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27/2017/QĐ-UBND </w:t>
      </w:r>
      <w:r>
        <w:rPr>
          <w:b w:val="0"/>
          <w:i w:val="0"/>
        </w:rPr>
        <w:br/>
      </w:r>
      <w:r>
        <w:rPr>
          <w:b w:val="0"/>
          <w:i w:val="0"/>
        </w:rPr>
        <w:t xml:space="preserve">Ngày </w:t>
      </w:r>
      <w:r>
        <w:rPr>
          <w:b w:val="0"/>
          <w:i w:val="0"/>
        </w:rPr>
        <w:t>05/5/2017</w:t>
      </w:r>
      <w:r>
        <w:rPr>
          <w:b w:val="0"/>
          <w:i w:val="0"/>
        </w:rPr>
        <w:br/>
      </w:r>
      <w:r>
        <w:rPr>
          <w:b w:val="0"/>
          <w:i w:val="0"/>
        </w:rPr>
        <w:br/>
      </w:r>
      <w:r>
        <w:rPr>
          <w:b w:val="0"/>
          <w:i w:val="0"/>
        </w:rPr>
        <w:t>Ban hành quy định về quy trình chuyển đổi mô hình quản lý, kinh doanh khai thác chợ trên địa bàn tỉnh Thừa Thiên Huế</w:t>
      </w:r>
      <w:r>
        <w:rPr>
          <w:b w:val="0"/>
          <w:i w:val="0"/>
        </w:rPr>
        <w:br/>
      </w:r>
      <w:r>
        <w:rPr>
          <w:b w:val="0"/>
          <w:i w:val="0"/>
        </w:rPr>
        <w:br/>
      </w:r>
      <w:r>
        <w:rPr>
          <w:b w:val="0"/>
          <w:i w:val="0"/>
        </w:rPr>
        <w:t xml:space="preserve">Do Quyết định số </w:t>
      </w:r>
      <w:r>
        <w:rPr>
          <w:b w:val="0"/>
          <w:i w:val="0"/>
        </w:rPr>
        <w:t xml:space="preserve">13/2020/QĐ-UBND </w:t>
      </w:r>
      <w:r>
        <w:rPr>
          <w:b w:val="0"/>
          <w:i w:val="0"/>
        </w:rPr>
        <w:t>ngày</w:t>
      </w:r>
      <w:r>
        <w:rPr>
          <w:b w:val="0"/>
          <w:i/>
        </w:rPr>
        <w:t xml:space="preserve"> 06/3/2020 </w:t>
      </w:r>
      <w:r>
        <w:rPr>
          <w:b w:val="0"/>
          <w:i w:val="0"/>
        </w:rPr>
        <w:t>của Ủy ban nhân dân tỉnh Thừa Thiên Huế ban hành Quy chế chuyển đổi mô hình quản lý, kinh doanh khai thác chợ trên địa bàn tỉnh Thừa Thiên Huế quy định thay thế.</w:t>
      </w:r>
      <w:r>
        <w:rPr>
          <w:b w:val="0"/>
          <w:i w:val="0"/>
        </w:rPr>
        <w:br/>
      </w:r>
      <w:r>
        <w:rPr>
          <w:b w:val="0"/>
          <w:i w:val="0"/>
        </w:rPr>
        <w:br/>
      </w:r>
      <w:r>
        <w:rPr>
          <w:b w:val="0"/>
          <w:i w:val="0"/>
        </w:rPr>
        <w:t>20/3/2020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106/2017/QĐ-UBND </w:t>
      </w:r>
      <w:r>
        <w:rPr>
          <w:b w:val="0"/>
          <w:i w:val="0"/>
        </w:rPr>
        <w:br/>
      </w:r>
      <w:r>
        <w:rPr>
          <w:b w:val="0"/>
          <w:i w:val="0"/>
        </w:rPr>
        <w:t xml:space="preserve">Ngày </w:t>
      </w:r>
      <w:r>
        <w:rPr>
          <w:b w:val="0"/>
          <w:i w:val="0"/>
        </w:rPr>
        <w:t>28/12/2017</w:t>
      </w:r>
      <w:r>
        <w:rPr>
          <w:b w:val="0"/>
          <w:i w:val="0"/>
        </w:rPr>
        <w:br/>
      </w:r>
      <w:r>
        <w:rPr>
          <w:b w:val="0"/>
          <w:i w:val="0"/>
        </w:rPr>
        <w:br/>
      </w:r>
      <w:r>
        <w:rPr>
          <w:b w:val="0"/>
          <w:i w:val="0"/>
        </w:rPr>
        <w:t>Ban hành quy chuẩn kỹ thuật địa phương đối với sản phẩm Mè xửng Huế</w:t>
      </w:r>
      <w:r>
        <w:rPr>
          <w:b w:val="0"/>
          <w:i w:val="0"/>
        </w:rPr>
        <w:br/>
      </w:r>
      <w:r>
        <w:rPr>
          <w:b w:val="0"/>
          <w:i w:val="0"/>
        </w:rPr>
        <w:br/>
      </w:r>
      <w:r>
        <w:rPr>
          <w:b w:val="0"/>
          <w:i w:val="0"/>
        </w:rPr>
        <w:t>Do Quyết định số 40/2019/QĐ-UBND ngày 22/7/2019 của Ủy ban nhân dân tỉnh Thừa Thiên Huế ban hành Quy chuẩn kỹ thuật địa phương đối với sản phẩm Mè xửng Huế quy định thay thế.</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w:t>
      </w:r>
      <w:r>
        <w:rPr>
          <w:b w:val="0"/>
          <w:i w:val="0"/>
        </w:rPr>
        <w:t xml:space="preserve"> Ngày </w:t>
      </w:r>
      <w:r>
        <w:rPr>
          <w:b w:val="0"/>
          <w:i w:val="0"/>
        </w:rPr>
        <w:t>19/4/2018</w:t>
      </w:r>
      <w:r>
        <w:rPr>
          <w:b w:val="0"/>
          <w:i w:val="0"/>
        </w:rPr>
        <w:br/>
      </w:r>
      <w:r>
        <w:rPr>
          <w:b w:val="0"/>
          <w:i w:val="0"/>
        </w:rPr>
        <w:br/>
      </w:r>
      <w:r>
        <w:rPr>
          <w:b w:val="0"/>
          <w:i w:val="0"/>
        </w:rPr>
        <w:t>B</w:t>
      </w:r>
      <w:r>
        <w:rPr>
          <w:b w:val="0"/>
          <w:i w:val="0"/>
        </w:rPr>
        <w:t>an hành quy định về điều kiện, phương pháp đánh giá, công nhận chợ an toàn thực phẩm trên địa bàn tỉnh Thừa Thiên Huế</w:t>
      </w:r>
      <w:r>
        <w:rPr>
          <w:b w:val="0"/>
          <w:i w:val="0"/>
        </w:rPr>
        <w:br/>
      </w:r>
      <w:r>
        <w:rPr>
          <w:b w:val="0"/>
          <w:i w:val="0"/>
        </w:rPr>
        <w:br/>
      </w:r>
      <w:r>
        <w:rPr>
          <w:b w:val="0"/>
          <w:i w:val="0"/>
        </w:rPr>
        <w:t xml:space="preserve">Do Quyết định số </w:t>
      </w:r>
      <w:r>
        <w:rPr>
          <w:b w:val="0"/>
          <w:i w:val="0"/>
        </w:rPr>
        <w:t xml:space="preserve">12/2020/QĐ-UBND </w:t>
      </w:r>
      <w:r>
        <w:rPr>
          <w:b w:val="0"/>
          <w:i w:val="0"/>
        </w:rPr>
        <w:t xml:space="preserve">ngày </w:t>
      </w:r>
      <w:r>
        <w:rPr>
          <w:b w:val="0"/>
          <w:i/>
        </w:rPr>
        <w:t xml:space="preserve">06/3/2020 </w:t>
      </w:r>
      <w:r>
        <w:rPr>
          <w:b w:val="0"/>
          <w:i w:val="0"/>
        </w:rPr>
        <w:t xml:space="preserve">của </w:t>
      </w:r>
      <w:r>
        <w:rPr>
          <w:b w:val="0"/>
          <w:i w:val="0"/>
        </w:rPr>
        <w:t>Ủy ban nhân dân tỉnh Thừa Thiên Huế</w:t>
      </w:r>
      <w:r>
        <w:rPr>
          <w:b w:val="0"/>
          <w:i w:val="0"/>
        </w:rPr>
        <w:t xml:space="preserve"> </w:t>
      </w:r>
      <w:r>
        <w:rPr>
          <w:b w:val="0"/>
          <w:i w:val="0"/>
        </w:rPr>
        <w:t xml:space="preserve">bãi bỏ </w:t>
      </w:r>
      <w:r>
        <w:rPr>
          <w:b w:val="0"/>
          <w:i w:val="0"/>
        </w:rPr>
        <w:t xml:space="preserve">Quyết định số 25/2018/QĐ-UBND ngày 19/4/2018 </w:t>
      </w:r>
      <w:r>
        <w:rPr>
          <w:b w:val="0"/>
          <w:i w:val="0"/>
        </w:rPr>
        <w:t xml:space="preserve">của Ủy ban nhân dân tỉnh ban hành quy định về điều kiện, phương pháp đánh giá, công nhận chợ an toàn thực phẩm trên địa bàn tỉnh Thừa Thiên Huế </w:t>
      </w:r>
      <w:r>
        <w:rPr>
          <w:b w:val="0"/>
          <w:i w:val="0"/>
        </w:rPr>
        <w:t>quy định bãi bỏ.</w:t>
      </w:r>
      <w:r>
        <w:rPr>
          <w:b w:val="0"/>
          <w:i w:val="0"/>
        </w:rPr>
        <w:br/>
      </w:r>
      <w:r>
        <w:rPr>
          <w:b w:val="0"/>
          <w:i w:val="0"/>
        </w:rPr>
        <w:br/>
      </w:r>
      <w:r>
        <w:rPr>
          <w:b w:val="0"/>
          <w:i w:val="0"/>
        </w:rPr>
        <w:t>20/3/2020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64/2018/QĐ-UBND</w:t>
      </w:r>
      <w:r>
        <w:rPr>
          <w:b w:val="0"/>
          <w:i w:val="0"/>
        </w:rPr>
        <w:br/>
      </w:r>
      <w:r>
        <w:rPr>
          <w:b w:val="0"/>
          <w:i w:val="0"/>
        </w:rPr>
        <w:t>Ngày 14/11/2018</w:t>
      </w:r>
      <w:r>
        <w:rPr>
          <w:b w:val="0"/>
          <w:i w:val="0"/>
        </w:rPr>
        <w:br/>
      </w:r>
      <w:r>
        <w:rPr>
          <w:b w:val="0"/>
          <w:i w:val="0"/>
        </w:rPr>
        <w:br/>
      </w:r>
      <w:r>
        <w:rPr>
          <w:b w:val="0"/>
          <w:i w:val="0"/>
        </w:rPr>
        <w:t>Ban hành Quy chế phối hợp quản lý vật liệu nổ công nghiệp trên địa bàn tỉnh Thừa Thiên Huế</w:t>
      </w:r>
      <w:r>
        <w:rPr>
          <w:b w:val="0"/>
          <w:i w:val="0"/>
        </w:rPr>
        <w:br/>
      </w:r>
      <w:r>
        <w:rPr>
          <w:b w:val="0"/>
          <w:i w:val="0"/>
        </w:rPr>
        <w:br/>
      </w:r>
      <w:r>
        <w:rPr>
          <w:b/>
          <w:i w:val="0"/>
        </w:rPr>
        <w:t xml:space="preserve">Do Quyết định số </w:t>
      </w:r>
      <w:r>
        <w:rPr>
          <w:b w:val="0"/>
          <w:i w:val="0"/>
        </w:rPr>
        <w:t xml:space="preserve">18/2023/QĐ-UBND ngày </w:t>
      </w:r>
      <w:r>
        <w:rPr>
          <w:b w:val="0"/>
          <w:i w:val="0"/>
        </w:rPr>
        <w:t xml:space="preserve">27/3/2023 của </w:t>
      </w:r>
      <w:r>
        <w:rPr>
          <w:b w:val="0"/>
          <w:i w:val="0"/>
        </w:rPr>
        <w:t>Ủy ban nhân dân tỉnh Thừa Thiên Huế</w:t>
      </w:r>
      <w:r>
        <w:rPr>
          <w:b w:val="0"/>
          <w:i w:val="0"/>
        </w:rPr>
        <w:t xml:space="preserve"> </w:t>
      </w:r>
      <w:r>
        <w:rPr>
          <w:b w:val="0"/>
          <w:i w:val="0"/>
        </w:rPr>
        <w:t>b</w:t>
      </w:r>
      <w:r>
        <w:rPr>
          <w:b w:val="0"/>
          <w:i w:val="0"/>
        </w:rPr>
        <w:t>an hành Quy chế quản lý vật liệu nổ công nghiệp trên địa bàn tỉnh Thừa Thiên Huế</w:t>
      </w:r>
      <w:r>
        <w:rPr>
          <w:b w:val="0"/>
          <w:i w:val="0"/>
        </w:rPr>
        <w:t xml:space="preserve"> </w:t>
      </w:r>
      <w:r>
        <w:rPr>
          <w:b w:val="0"/>
          <w:i w:val="0"/>
        </w:rPr>
        <w:t>quy định thay thế.</w:t>
      </w:r>
      <w:r>
        <w:rPr>
          <w:b w:val="0"/>
          <w:i w:val="0"/>
        </w:rPr>
        <w:br/>
      </w:r>
      <w:r>
        <w:rPr>
          <w:b w:val="0"/>
          <w:i w:val="0"/>
        </w:rPr>
        <w:br/>
      </w:r>
      <w:r>
        <w:rPr>
          <w:b w:val="0"/>
          <w:i w:val="0"/>
        </w:rPr>
        <w:t>05/4/2023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41/2019/QĐ-UBND</w:t>
      </w:r>
      <w:r>
        <w:rPr>
          <w:b w:val="0"/>
          <w:i w:val="0"/>
        </w:rPr>
        <w:br/>
      </w:r>
      <w:r>
        <w:rPr>
          <w:b w:val="0"/>
          <w:i w:val="0"/>
        </w:rPr>
        <w:t xml:space="preserve"> </w:t>
      </w:r>
      <w:r>
        <w:rPr>
          <w:b w:val="0"/>
          <w:i w:val="0"/>
        </w:rPr>
        <w:t>Ngày 22/7/2019</w:t>
      </w:r>
      <w:r>
        <w:rPr>
          <w:b w:val="0"/>
          <w:i w:val="0"/>
        </w:rPr>
        <w:br/>
      </w:r>
      <w:r>
        <w:rPr>
          <w:b w:val="0"/>
          <w:i w:val="0"/>
        </w:rPr>
        <w:br/>
      </w:r>
      <w:r>
        <w:rPr>
          <w:b w:val="0"/>
          <w:i w:val="0"/>
        </w:rPr>
        <w:t>Ban hành Quy định quản lý an toàn thực phẩm thuộc lĩnh vực quản lý của ngành Công Thương trên địa bàn tỉnh Thừa Thiên Huế</w:t>
      </w:r>
      <w:r>
        <w:rPr>
          <w:b w:val="0"/>
          <w:i w:val="0"/>
        </w:rPr>
        <w:br/>
      </w:r>
      <w:r>
        <w:rPr>
          <w:b w:val="0"/>
          <w:i w:val="0"/>
        </w:rPr>
        <w:br/>
      </w:r>
      <w:r>
        <w:rPr>
          <w:b w:val="0"/>
          <w:i w:val="0"/>
        </w:rPr>
        <w:t xml:space="preserve">Do Quyết định số 46/2020/QĐ-UBND ngày 18/8/2020 của Ủy ban nhân dân tỉnh Thừa Thiên Huế </w:t>
      </w:r>
      <w:r>
        <w:rPr>
          <w:b/>
          <w:i w:val="0"/>
        </w:rPr>
        <w:t>ban hành Quy định phân cấp quản lý an toàn thực phẩm thuộc lĩnh vực quản lý của ngành Công Thương trên địa bàn tỉnh Thừa Thiên Huế</w:t>
      </w:r>
      <w:r>
        <w:rPr>
          <w:b w:val="0"/>
          <w:i w:val="0"/>
        </w:rPr>
        <w:t xml:space="preserve"> quy định thay thế.</w:t>
      </w:r>
      <w:r>
        <w:rPr>
          <w:b w:val="0"/>
          <w:i w:val="0"/>
        </w:rPr>
        <w:br/>
      </w:r>
      <w:r>
        <w:rPr>
          <w:b w:val="0"/>
          <w:i w:val="0"/>
        </w:rPr>
        <w:br/>
      </w:r>
      <w:r>
        <w:rPr>
          <w:b w:val="0"/>
          <w:i w:val="0"/>
        </w:rPr>
        <w:t>01/9/2020</w:t>
      </w:r>
      <w:r>
        <w:rPr>
          <w:b w:val="0"/>
          <w:i w:val="0"/>
        </w:rPr>
        <w:br/>
      </w:r>
      <w:r>
        <w:rPr>
          <w:b w:val="0"/>
          <w:i w:val="0"/>
        </w:rPr>
        <w:br/>
      </w:r>
      <w:r>
        <w:rPr>
          <w:b w:val="0"/>
          <w:i w:val="0"/>
        </w:rPr>
        <w:br/>
      </w:r>
      <w:r>
        <w:rPr>
          <w:b w:val="0"/>
          <w:i w:val="0"/>
        </w:rPr>
        <w:br/>
      </w:r>
      <w:r>
        <w:rPr>
          <w:b/>
          <w:i w:val="0"/>
        </w:rPr>
        <w:t>XXII.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31/2017/NQ-HĐND</w:t>
      </w:r>
      <w:r>
        <w:rPr>
          <w:b w:val="0"/>
          <w:i w:val="0"/>
        </w:rPr>
        <w:br/>
      </w:r>
      <w:r>
        <w:rPr>
          <w:b/>
          <w:i w:val="0"/>
        </w:rPr>
        <w:t>Ngày 07/12/2017</w:t>
      </w:r>
      <w:r>
        <w:rPr>
          <w:b w:val="0"/>
          <w:i w:val="0"/>
        </w:rPr>
        <w:br/>
      </w:r>
      <w:r>
        <w:rPr>
          <w:b w:val="0"/>
          <w:i w:val="0"/>
        </w:rPr>
        <w:br/>
      </w:r>
      <w:r>
        <w:rPr>
          <w:b w:val="0"/>
          <w:i w:val="0"/>
        </w:rPr>
        <w:t>Quy định mức hỗ trợ cho người làm nhiệm vụ trưng bày, bảo quản, phục vụ người đọc và báo cáo tình hình người đọc tại các điểm Bưu điện - Văn hóa xã trên địa bàn tỉnh Thừa Thiên Huế</w:t>
      </w:r>
      <w:r>
        <w:rPr>
          <w:b w:val="0"/>
          <w:i w:val="0"/>
        </w:rPr>
        <w:br/>
      </w:r>
      <w:r>
        <w:rPr>
          <w:b w:val="0"/>
          <w:i w:val="0"/>
        </w:rPr>
        <w:br/>
      </w:r>
      <w:r>
        <w:rPr>
          <w:b w:val="0"/>
          <w:i w:val="0"/>
        </w:rPr>
        <w:t xml:space="preserve">Do Nghị quyết định số </w:t>
      </w:r>
      <w:r>
        <w:rPr>
          <w:b w:val="0"/>
          <w:i w:val="0"/>
        </w:rPr>
        <w:t>24</w:t>
      </w:r>
      <w:r>
        <w:rPr>
          <w:b w:val="0"/>
          <w:i w:val="0"/>
        </w:rPr>
        <w:t>/202</w:t>
      </w:r>
      <w:r>
        <w:rPr>
          <w:b w:val="0"/>
          <w:i w:val="0"/>
        </w:rPr>
        <w:t>3</w:t>
      </w:r>
      <w:r>
        <w:rPr>
          <w:b w:val="0"/>
          <w:i w:val="0"/>
        </w:rPr>
        <w:t xml:space="preserve">/NQ-HĐND </w:t>
      </w:r>
      <w:r>
        <w:rPr>
          <w:b w:val="0"/>
          <w:i w:val="0"/>
        </w:rPr>
        <w:t>n</w:t>
      </w:r>
      <w:r>
        <w:rPr>
          <w:b w:val="0"/>
          <w:i w:val="0"/>
        </w:rPr>
        <w:t>gày 20/10/202</w:t>
      </w:r>
      <w:r>
        <w:rPr>
          <w:b w:val="0"/>
          <w:i w:val="0"/>
        </w:rPr>
        <w:t xml:space="preserve">3 </w:t>
      </w:r>
      <w:r>
        <w:rPr>
          <w:b w:val="0"/>
          <w:i w:val="0"/>
        </w:rPr>
        <w:t>của Hội</w:t>
      </w:r>
      <w:r>
        <w:rPr>
          <w:b w:val="0"/>
          <w:i w:val="0"/>
        </w:rPr>
        <w:t xml:space="preserve"> đồng</w:t>
      </w:r>
      <w:r>
        <w:rPr>
          <w:b w:val="0"/>
          <w:i w:val="0"/>
        </w:rPr>
        <w:t xml:space="preserve"> nhân dân tỉnh Thừa Thiên Huế </w:t>
      </w:r>
      <w:r>
        <w:rPr>
          <w:b w:val="0"/>
          <w:i w:val="0"/>
        </w:rPr>
        <w:t>b</w:t>
      </w:r>
      <w:r>
        <w:rPr>
          <w:b w:val="0"/>
          <w:i w:val="0"/>
        </w:rPr>
        <w:t>ãi bỏ Nghị quyết số 31/2017/NQ-HĐND ngày 07 tháng 12 năm 2017 của Hội đồng nhân dân tỉnh Thừa Thiên Huế quy định mức hỗ trợ cho người làm nhiệm vụ trưng bày, bảo quản, phục vụ người đọc và báo cáo tình hình người đọc tại các điểm Bưu điện - Văn hóa xã trên địa bàn tỉnh Thừa Thiên Huế quy định bãi bỏ</w:t>
      </w:r>
      <w:r>
        <w:rPr>
          <w:b w:val="0"/>
          <w:i w:val="0"/>
        </w:rPr>
        <w:t>.</w:t>
      </w:r>
      <w:r>
        <w:rPr>
          <w:b w:val="0"/>
          <w:i w:val="0"/>
        </w:rPr>
        <w:br/>
      </w:r>
      <w:r>
        <w:rPr>
          <w:b w:val="0"/>
          <w:i w:val="0"/>
        </w:rPr>
        <w:br/>
      </w:r>
      <w:r>
        <w:rPr>
          <w:b w:val="0"/>
          <w:i w:val="0"/>
        </w:rPr>
        <w:t>30/10/2023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i w:val="0"/>
        </w:rPr>
        <w:t>32/2006/CT-UBND N</w:t>
      </w:r>
      <w:r>
        <w:rPr>
          <w:b w:val="0"/>
          <w:i w:val="0"/>
        </w:rPr>
        <w:t>gày 14/8/2006</w:t>
      </w:r>
      <w:r>
        <w:rPr>
          <w:b w:val="0"/>
          <w:i w:val="0"/>
        </w:rPr>
        <w:br/>
      </w:r>
      <w:r>
        <w:rPr>
          <w:b w:val="0"/>
          <w:i w:val="0"/>
        </w:rPr>
        <w:br/>
      </w:r>
      <w:r>
        <w:rPr>
          <w:b w:val="0"/>
          <w:i w:val="0"/>
        </w:rPr>
        <w:t>Về việc giảm văn bản, giấy tờ hành chính trong hoạt động của các cơ quan hành chính Nhà nước</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32/2007/CT-UBND</w:t>
      </w:r>
      <w:r>
        <w:rPr>
          <w:b w:val="0"/>
          <w:i w:val="0"/>
        </w:rPr>
        <w:t xml:space="preserve"> N</w:t>
      </w:r>
      <w:r>
        <w:rPr>
          <w:b w:val="0"/>
          <w:i w:val="0"/>
        </w:rPr>
        <w:t>gày 20/7/2007</w:t>
      </w:r>
      <w:r>
        <w:rPr>
          <w:b w:val="0"/>
          <w:i w:val="0"/>
        </w:rPr>
        <w:br/>
      </w:r>
      <w:r>
        <w:rPr>
          <w:b w:val="0"/>
          <w:i w:val="0"/>
        </w:rPr>
        <w:br/>
      </w:r>
      <w:r>
        <w:rPr>
          <w:b w:val="0"/>
          <w:i w:val="0"/>
        </w:rPr>
        <w:t>V</w:t>
      </w:r>
      <w:r>
        <w:rPr>
          <w:b w:val="0"/>
          <w:i w:val="0"/>
        </w:rPr>
        <w:t>ề việc thực hiện Nghị định số 64/2007/NĐ-CP ngày 10/4/2007 của Chính phủ về việc ứng dụng công nghệ thông tin trong hoạt động của cơ quan nhà nước</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42/2010/QĐ-UBND</w:t>
      </w:r>
      <w:r>
        <w:rPr>
          <w:b w:val="0"/>
          <w:i w:val="0"/>
        </w:rPr>
        <w:br/>
      </w:r>
      <w:r>
        <w:rPr>
          <w:b w:val="0"/>
          <w:i w:val="0"/>
        </w:rPr>
        <w:t>Ngày 26/10/2010</w:t>
      </w:r>
      <w:r>
        <w:rPr>
          <w:b w:val="0"/>
          <w:i w:val="0"/>
        </w:rPr>
        <w:br/>
      </w:r>
      <w:r>
        <w:rPr>
          <w:b w:val="0"/>
          <w:i w:val="0"/>
        </w:rPr>
        <w:br/>
      </w:r>
      <w:r>
        <w:rPr>
          <w:b w:val="0"/>
          <w:i w:val="0"/>
        </w:rPr>
        <w:t xml:space="preserve">Về việc ban hành Quy chế quản lý chuyên môn nghiệp vụ đối với cán bộ chuyên trách công nghệ thông tin tại cơ quan hành chính nhà nước tỉnh Thừa Thiên Huế </w:t>
      </w:r>
      <w:r>
        <w:rPr>
          <w:b w:val="0"/>
          <w:i w:val="0"/>
        </w:rPr>
        <w:br/>
      </w:r>
      <w:r>
        <w:rPr>
          <w:b w:val="0"/>
          <w:i w:val="0"/>
        </w:rPr>
        <w:br/>
      </w:r>
      <w:r>
        <w:rPr>
          <w:b/>
          <w:i w:val="0"/>
        </w:rPr>
        <w:t xml:space="preserve">Do Quyết định số </w:t>
      </w:r>
      <w:r>
        <w:rPr>
          <w:b w:val="0"/>
          <w:i w:val="0"/>
        </w:rPr>
        <w:t xml:space="preserve">15/2021/QĐ-UBND </w:t>
      </w:r>
      <w:r>
        <w:rPr>
          <w:b w:val="0"/>
          <w:i w:val="0"/>
        </w:rPr>
        <w:t xml:space="preserve">ngày </w:t>
      </w:r>
      <w:r>
        <w:rPr>
          <w:b w:val="0"/>
          <w:i w:val="0"/>
        </w:rPr>
        <w:t xml:space="preserve">17/3/2021 </w:t>
      </w:r>
      <w:r>
        <w:rPr>
          <w:b w:val="0"/>
          <w:i w:val="0"/>
        </w:rPr>
        <w:t xml:space="preserve">của Ủy ban nhân dân tỉnh </w:t>
      </w:r>
      <w:r>
        <w:rPr>
          <w:b w:val="0"/>
          <w:i w:val="0"/>
        </w:rPr>
        <w:t xml:space="preserve">bãi bỏ Quyết định số </w:t>
      </w:r>
      <w:r>
        <w:rPr>
          <w:b w:val="0"/>
          <w:i w:val="0"/>
        </w:rPr>
        <w:t>42/2010/QĐ-UBND</w:t>
      </w:r>
      <w:r>
        <w:rPr>
          <w:b w:val="0"/>
          <w:i w:val="0"/>
        </w:rPr>
        <w:t xml:space="preserve"> ngày 26 tháng 10 năm 2010 của UBND tỉnh về việc ban hành Quy chế quản lý chuyên môn nghiệp vụ đối với cán bộ chuyên trách công nghệ thông tin tại cơ quan hành chính nhà nước tỉnh Thừa Thiên Huế thay thế.</w:t>
      </w:r>
      <w:r>
        <w:rPr>
          <w:b w:val="0"/>
          <w:i w:val="0"/>
        </w:rPr>
        <w:br/>
      </w:r>
      <w:r>
        <w:rPr>
          <w:b w:val="0"/>
          <w:i w:val="0"/>
        </w:rPr>
        <w:br/>
      </w:r>
      <w:r>
        <w:rPr>
          <w:b w:val="0"/>
          <w:i w:val="0"/>
        </w:rPr>
        <w:t>02/4/2021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26/2011/QĐ-UBND</w:t>
      </w:r>
      <w:r>
        <w:rPr>
          <w:b w:val="0"/>
          <w:i w:val="0"/>
        </w:rPr>
        <w:br/>
      </w:r>
      <w:r>
        <w:rPr>
          <w:b w:val="0"/>
          <w:i w:val="0"/>
        </w:rPr>
        <w:t>Ngày 13/7/2011</w:t>
      </w:r>
      <w:r>
        <w:rPr>
          <w:b w:val="0"/>
          <w:i w:val="0"/>
        </w:rPr>
        <w:br/>
      </w:r>
      <w:r>
        <w:rPr>
          <w:b w:val="0"/>
          <w:i w:val="0"/>
        </w:rPr>
        <w:br/>
      </w:r>
      <w:r>
        <w:rPr>
          <w:b w:val="0"/>
          <w:i w:val="0"/>
        </w:rPr>
        <w:t>Về việc ban hành quy định quản lý và phát triển cơ sở hạ tầng viễn thông trên địa bàn tỉnh Thừa Thiên Huế</w:t>
      </w:r>
      <w:r>
        <w:rPr>
          <w:b w:val="0"/>
          <w:i w:val="0"/>
        </w:rPr>
        <w:br/>
      </w:r>
      <w:r>
        <w:rPr>
          <w:b w:val="0"/>
          <w:i w:val="0"/>
        </w:rPr>
        <w:br/>
      </w:r>
      <w:r>
        <w:rPr>
          <w:b w:val="0"/>
          <w:i w:val="0"/>
        </w:rPr>
        <w:t xml:space="preserve">Do Quyết định số </w:t>
      </w:r>
      <w:r>
        <w:rPr>
          <w:b w:val="0"/>
          <w:i w:val="0"/>
        </w:rPr>
        <w:t>38/2020/QĐ-UBND ngày 17/6/2020 của Ủy ban nhân dân tỉnh</w:t>
      </w:r>
      <w:r>
        <w:rPr>
          <w:b w:val="0"/>
          <w:i w:val="0"/>
        </w:rPr>
        <w:t xml:space="preserve"> </w:t>
      </w:r>
      <w:r>
        <w:rPr>
          <w:b w:val="0"/>
          <w:i w:val="0"/>
        </w:rPr>
        <w:t>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1968/QĐ-UBND</w:t>
      </w:r>
      <w:r>
        <w:rPr>
          <w:b w:val="0"/>
          <w:i w:val="0"/>
        </w:rPr>
        <w:br/>
      </w:r>
      <w:r>
        <w:rPr>
          <w:b w:val="0"/>
          <w:i w:val="0"/>
        </w:rPr>
        <w:t>Ngày 22/9/2011</w:t>
      </w:r>
      <w:r>
        <w:rPr>
          <w:b w:val="0"/>
          <w:i w:val="0"/>
        </w:rPr>
        <w:br/>
      </w:r>
      <w:r>
        <w:rPr>
          <w:b w:val="0"/>
          <w:i w:val="0"/>
        </w:rPr>
        <w:br/>
      </w:r>
      <w:r>
        <w:rPr>
          <w:b w:val="0"/>
          <w:i w:val="0"/>
        </w:rPr>
        <w:t>Ban hành quy định tạm thời về treo dây thuê bao trên cột tại thành phố Huế, trung tâm thị xã, thị trấn trên địa bàn tỉnh Thừa Thiên Huế</w:t>
      </w:r>
      <w:r>
        <w:rPr>
          <w:b w:val="0"/>
          <w:i w:val="0"/>
        </w:rPr>
        <w:br/>
      </w:r>
      <w:r>
        <w:rPr>
          <w:b w:val="0"/>
          <w:i w:val="0"/>
        </w:rPr>
        <w:t xml:space="preserve"> </w:t>
      </w:r>
      <w:r>
        <w:rPr>
          <w:b w:val="0"/>
          <w:i w:val="0"/>
        </w:rPr>
        <w:br/>
      </w:r>
      <w:r>
        <w:rPr>
          <w:b w:val="0"/>
          <w:i w:val="0"/>
        </w:rPr>
        <w:br/>
      </w:r>
      <w:r>
        <w:rPr>
          <w:b w:val="0"/>
          <w:i w:val="0"/>
        </w:rPr>
        <w:t xml:space="preserve">Do Quyết định số </w:t>
      </w:r>
      <w:r>
        <w:rPr>
          <w:b w:val="0"/>
          <w:i w:val="0"/>
        </w:rPr>
        <w:t>38/2020/QĐ-UBND ngày 17/6/2020 của Ủy ban nhân dân tỉnh</w:t>
      </w:r>
      <w:r>
        <w:rPr>
          <w:b w:val="0"/>
          <w:i w:val="0"/>
        </w:rPr>
        <w:t xml:space="preserve"> </w:t>
      </w:r>
      <w:r>
        <w:rPr>
          <w:b w:val="0"/>
          <w:i w:val="0"/>
        </w:rPr>
        <w:t>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w:t>
      </w:r>
      <w:r>
        <w:rPr>
          <w:b w:val="0"/>
          <w:i w:val="0"/>
        </w:rPr>
        <w:br/>
      </w:r>
      <w:r>
        <w:rPr>
          <w:b w:val="0"/>
          <w:i w:val="0"/>
        </w:rPr>
        <w:t>Ngày 04/6/2013</w:t>
      </w:r>
      <w:r>
        <w:rPr>
          <w:b w:val="0"/>
          <w:i w:val="0"/>
        </w:rPr>
        <w:br/>
      </w:r>
      <w:r>
        <w:rPr>
          <w:b w:val="0"/>
          <w:i w:val="0"/>
        </w:rPr>
        <w:br/>
      </w:r>
      <w:r>
        <w:rPr>
          <w:b w:val="0"/>
          <w:i w:val="0"/>
        </w:rPr>
        <w:t>Về việc ban hành Quy định trình tự thủ tục xây dựng đối với các công trình trạm thu, phát sóng thông tin di động trên địa bàn tỉnh Thừa Thiên Huế</w:t>
      </w:r>
      <w:r>
        <w:rPr>
          <w:b w:val="0"/>
          <w:i w:val="0"/>
        </w:rPr>
        <w:br/>
      </w:r>
      <w:r>
        <w:rPr>
          <w:b w:val="0"/>
          <w:i w:val="0"/>
        </w:rPr>
        <w:br/>
      </w:r>
      <w:r>
        <w:rPr>
          <w:b w:val="0"/>
          <w:i w:val="0"/>
        </w:rPr>
        <w:t xml:space="preserve">Do Quyết định số </w:t>
      </w:r>
      <w:r>
        <w:rPr>
          <w:b w:val="0"/>
          <w:i w:val="0"/>
        </w:rPr>
        <w:t>38/2020/QĐ-UBND ngày 17/6/2020 của Ủy ban nhân dân tỉnh</w:t>
      </w:r>
      <w:r>
        <w:rPr>
          <w:b w:val="0"/>
          <w:i w:val="0"/>
        </w:rPr>
        <w:t xml:space="preserve"> </w:t>
      </w:r>
      <w:r>
        <w:rPr>
          <w:b w:val="0"/>
          <w:i w:val="0"/>
        </w:rPr>
        <w:t>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63/2014/QĐ-UBND</w:t>
      </w:r>
      <w:r>
        <w:rPr>
          <w:b w:val="0"/>
          <w:i w:val="0"/>
        </w:rPr>
        <w:t xml:space="preserve"> </w:t>
      </w:r>
      <w:r>
        <w:rPr>
          <w:b w:val="0"/>
          <w:i w:val="0"/>
        </w:rPr>
        <w:br/>
      </w:r>
      <w:r>
        <w:rPr>
          <w:b w:val="0"/>
          <w:i w:val="0"/>
        </w:rPr>
        <w:t>Ngày 18/9/2014</w:t>
      </w:r>
      <w:r>
        <w:rPr>
          <w:b w:val="0"/>
          <w:i w:val="0"/>
        </w:rPr>
        <w:br/>
      </w:r>
      <w:r>
        <w:rPr>
          <w:b w:val="0"/>
          <w:i w:val="0"/>
        </w:rPr>
        <w:br/>
      </w:r>
      <w:r>
        <w:rPr>
          <w:b w:val="0"/>
          <w:i w:val="0"/>
        </w:rPr>
        <w:t>Ban hành Quy định về quản lý, cung cấp, sử dụng dịch vụ Internet tại các điểm truy nhập Internet công cộng và điểm cung cấp dịch vụ trò chơi điện tử công cộng trên địa bàn tỉnh Thừa Thiên Huế</w:t>
      </w:r>
      <w:r>
        <w:rPr>
          <w:b w:val="0"/>
          <w:i w:val="0"/>
        </w:rPr>
        <w:br/>
      </w:r>
      <w:r>
        <w:rPr>
          <w:b w:val="0"/>
          <w:i w:val="0"/>
        </w:rPr>
        <w:br/>
      </w:r>
      <w:r>
        <w:rPr>
          <w:b w:val="0"/>
          <w:i w:val="0"/>
        </w:rPr>
        <w:t xml:space="preserve">Do Quyết định số </w:t>
      </w:r>
      <w:r>
        <w:rPr>
          <w:b w:val="0"/>
          <w:i w:val="0"/>
        </w:rPr>
        <w:t>45/2020/QĐ-UBND ngày 17/8/2020</w:t>
      </w:r>
      <w:r>
        <w:rPr>
          <w:b w:val="0"/>
          <w:i/>
        </w:rPr>
        <w:t xml:space="preserve"> </w:t>
      </w:r>
      <w:r>
        <w:rPr>
          <w:b w:val="0"/>
          <w:i w:val="0"/>
        </w:rPr>
        <w:t>của Ủy ban nhân dân tỉnh</w:t>
      </w:r>
      <w:r>
        <w:rPr>
          <w:b w:val="0"/>
          <w:i w:val="0"/>
        </w:rPr>
        <w:t xml:space="preserve"> </w:t>
      </w:r>
      <w:r>
        <w:rPr>
          <w:b w:val="0"/>
          <w:i w:val="0"/>
        </w:rPr>
        <w:t>ban hành Quy định về quản lý, cung cấp, sử dụng dịch vụ Internet tại các điểm truy nhập Internet công cộng và điểm cung cấp dịch vụ trò chơi điện tử công cộng trên địa bàn tỉnh Thừa Thiên Huế quy định thay thế.</w:t>
      </w:r>
      <w:r>
        <w:rPr>
          <w:b w:val="0"/>
          <w:i w:val="0"/>
        </w:rPr>
        <w:br/>
      </w:r>
      <w:r>
        <w:rPr>
          <w:b w:val="0"/>
          <w:i w:val="0"/>
        </w:rPr>
        <w:br/>
      </w:r>
      <w:r>
        <w:rPr>
          <w:b w:val="0"/>
          <w:i w:val="0"/>
        </w:rPr>
        <w:t>30/8/2020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89/2016/QĐ-UBND Ngày 20/12/2016</w:t>
      </w:r>
      <w:r>
        <w:rPr>
          <w:b w:val="0"/>
          <w:i w:val="0"/>
        </w:rPr>
        <w:br/>
      </w:r>
      <w:r>
        <w:rPr>
          <w:b w:val="0"/>
          <w:i w:val="0"/>
        </w:rPr>
        <w:br/>
      </w:r>
      <w:r>
        <w:rPr>
          <w:b w:val="0"/>
          <w:i w:val="0"/>
        </w:rPr>
        <w:t>B</w:t>
      </w:r>
      <w:r>
        <w:rPr>
          <w:b w:val="0"/>
          <w:i w:val="0"/>
        </w:rPr>
        <w:t>an hành Quy định h</w:t>
      </w:r>
      <w:r>
        <w:rPr>
          <w:b w:val="0"/>
          <w:i w:val="0"/>
        </w:rPr>
        <w:t>oạt động quản lý, cung cấp dịch vụ công trực tuyến tỉnh Thừa Thiên Huế</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 Ngày 12/5/2017</w:t>
      </w:r>
      <w:r>
        <w:rPr>
          <w:b w:val="0"/>
          <w:i w:val="0"/>
        </w:rPr>
        <w:br/>
      </w:r>
      <w:r>
        <w:rPr>
          <w:b w:val="0"/>
          <w:i w:val="0"/>
        </w:rPr>
        <w:br/>
      </w:r>
      <w:r>
        <w:rPr>
          <w:b w:val="0"/>
          <w:i w:val="0"/>
        </w:rPr>
        <w:t>Ban hành Quy định quản lý việc xây dựng các công trình hạ tầng kỹ thuật để lắp đặt các đường dây, cáp viễn thông, truyền hình trên địa bàn tỉnh Thừa Thiên Huế</w:t>
      </w:r>
      <w:r>
        <w:rPr>
          <w:b w:val="0"/>
          <w:i w:val="0"/>
        </w:rPr>
        <w:br/>
      </w:r>
      <w:r>
        <w:rPr>
          <w:b w:val="0"/>
          <w:i w:val="0"/>
        </w:rPr>
        <w:br/>
      </w:r>
      <w:r>
        <w:rPr>
          <w:b w:val="0"/>
          <w:i w:val="0"/>
        </w:rPr>
        <w:t xml:space="preserve">Do Quyết định số </w:t>
      </w:r>
      <w:r>
        <w:rPr>
          <w:b w:val="0"/>
          <w:i w:val="0"/>
        </w:rPr>
        <w:t>38/2020/QĐ-UBND ngày 17/6/2020 của Ủy ban nhân dân tỉnh</w:t>
      </w:r>
      <w:r>
        <w:rPr>
          <w:b w:val="0"/>
          <w:i w:val="0"/>
        </w:rPr>
        <w:t xml:space="preserve"> </w:t>
      </w:r>
      <w:r>
        <w:rPr>
          <w:b w:val="0"/>
          <w:i w:val="0"/>
        </w:rPr>
        <w:t>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75/2018/QĐ-UBND</w:t>
      </w:r>
      <w:r>
        <w:rPr>
          <w:b w:val="0"/>
          <w:i w:val="0"/>
        </w:rPr>
        <w:t xml:space="preserve"> </w:t>
      </w:r>
      <w:r>
        <w:rPr>
          <w:b w:val="0"/>
          <w:i w:val="0"/>
        </w:rPr>
        <w:br/>
      </w:r>
      <w:r>
        <w:rPr>
          <w:b w:val="0"/>
          <w:i w:val="0"/>
        </w:rPr>
        <w:t>Ngày 29/12/2018</w:t>
      </w:r>
      <w:r>
        <w:rPr>
          <w:b w:val="0"/>
          <w:i w:val="0"/>
        </w:rPr>
        <w:br/>
      </w:r>
      <w:r>
        <w:rPr>
          <w:b w:val="0"/>
          <w:i w:val="0"/>
        </w:rPr>
        <w:br/>
      </w:r>
      <w:r>
        <w:rPr>
          <w:b w:val="0"/>
          <w:i w:val="0"/>
        </w:rPr>
        <w:t>Ban hành Quy định triển khai hệ thống thông tin phản ánh hiện trường tỉnh Thừa Thiên Huế</w:t>
      </w:r>
      <w:r>
        <w:rPr>
          <w:b w:val="0"/>
          <w:i w:val="0"/>
        </w:rPr>
        <w:br/>
      </w:r>
      <w:r>
        <w:rPr>
          <w:b w:val="0"/>
          <w:i w:val="0"/>
        </w:rPr>
        <w:br/>
      </w:r>
      <w:r>
        <w:rPr>
          <w:b w:val="0"/>
          <w:i w:val="0"/>
        </w:rPr>
        <w:t xml:space="preserve">Do Quyết định số </w:t>
      </w:r>
      <w:r>
        <w:rPr>
          <w:b w:val="0"/>
          <w:i w:val="0"/>
        </w:rPr>
        <w:t xml:space="preserve">43/2020/QĐ-UBND </w:t>
      </w:r>
      <w:r>
        <w:rPr>
          <w:b w:val="0"/>
          <w:i/>
        </w:rPr>
        <w:t xml:space="preserve">ngày 04/8/2020 </w:t>
      </w:r>
      <w:r>
        <w:rPr>
          <w:b w:val="0"/>
          <w:i w:val="0"/>
        </w:rPr>
        <w:t>của Ủy ban nhân dân tỉnh</w:t>
      </w:r>
      <w:r>
        <w:rPr>
          <w:b w:val="0"/>
          <w:i w:val="0"/>
        </w:rPr>
        <w:t xml:space="preserve"> </w:t>
      </w:r>
      <w:r>
        <w:rPr>
          <w:b w:val="0"/>
          <w:i w:val="0"/>
        </w:rPr>
        <w:t>ban hành Quy định triển khai hệ thống thông tin phản ánh hiện trường trên địa bàn tỉnh Thừa Thiên Huế quy định thay thế.</w:t>
      </w:r>
      <w:r>
        <w:rPr>
          <w:b w:val="0"/>
          <w:i w:val="0"/>
        </w:rPr>
        <w:br/>
      </w:r>
      <w:r>
        <w:rPr>
          <w:b w:val="0"/>
          <w:i w:val="0"/>
        </w:rPr>
        <w:br/>
      </w:r>
      <w:r>
        <w:rPr>
          <w:b w:val="0"/>
          <w:i w:val="0"/>
        </w:rPr>
        <w:t>15/8/2020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1779/2007/QĐ-UBND</w:t>
      </w:r>
      <w:r>
        <w:rPr>
          <w:b w:val="0"/>
          <w:i w:val="0"/>
        </w:rPr>
        <w:br/>
      </w:r>
      <w:r>
        <w:rPr>
          <w:b w:val="0"/>
          <w:i w:val="0"/>
        </w:rPr>
        <w:t>Ngày 15/8/2007</w:t>
      </w:r>
      <w:r>
        <w:rPr>
          <w:b w:val="0"/>
          <w:i w:val="0"/>
        </w:rPr>
        <w:br/>
      </w:r>
      <w:r>
        <w:rPr>
          <w:b w:val="0"/>
          <w:i w:val="0"/>
        </w:rPr>
        <w:br/>
      </w:r>
      <w:r>
        <w:rPr>
          <w:b w:val="0"/>
          <w:i w:val="0"/>
        </w:rPr>
        <w:t>Ban hành Quy định về công tác phối hợp phòng, chống tội phạm trong lĩnh vực Bưu chính, Viễn thông và Công nghệ thông tin.</w:t>
      </w:r>
      <w:r>
        <w:rPr>
          <w:b w:val="0"/>
          <w:i w:val="0"/>
        </w:rPr>
        <w:br/>
      </w:r>
      <w:r>
        <w:rPr>
          <w:b w:val="0"/>
          <w:i w:val="0"/>
        </w:rPr>
        <w:br/>
      </w:r>
      <w:r>
        <w:rPr>
          <w:b w:val="0"/>
          <w:i w:val="0"/>
        </w:rPr>
        <w:t xml:space="preserve">Do Quyết định số </w:t>
      </w:r>
      <w:r>
        <w:rPr>
          <w:b w:val="0"/>
          <w:i w:val="0"/>
        </w:rPr>
        <w:t>41</w:t>
      </w:r>
      <w:r>
        <w:rPr>
          <w:b w:val="0"/>
          <w:i w:val="0"/>
        </w:rPr>
        <w:t>/202</w:t>
      </w:r>
      <w:r>
        <w:rPr>
          <w:b w:val="0"/>
          <w:i w:val="0"/>
        </w:rPr>
        <w:t>3</w:t>
      </w:r>
      <w:r>
        <w:rPr>
          <w:b w:val="0"/>
          <w:i w:val="0"/>
        </w:rPr>
        <w:t>/QĐ-UBND</w:t>
      </w:r>
      <w:r>
        <w:rPr>
          <w:b w:val="0"/>
          <w:i w:val="0"/>
        </w:rPr>
        <w:t xml:space="preserve"> n</w:t>
      </w:r>
      <w:r>
        <w:rPr>
          <w:b w:val="0"/>
          <w:i w:val="0"/>
        </w:rPr>
        <w:t>gày 31/7/2023</w:t>
      </w:r>
      <w:r>
        <w:rPr>
          <w:b w:val="0"/>
          <w:i w:val="0"/>
        </w:rPr>
        <w:t xml:space="preserve"> </w:t>
      </w:r>
      <w:r>
        <w:rPr>
          <w:b w:val="0"/>
          <w:i w:val="0"/>
        </w:rPr>
        <w:t xml:space="preserve">của </w:t>
      </w:r>
      <w:r>
        <w:rPr>
          <w:b w:val="0"/>
          <w:i w:val="0"/>
        </w:rPr>
        <w:t>Ủy ban nhân dân tỉnh Thừa Thiên Huế</w:t>
      </w:r>
      <w:r>
        <w:rPr>
          <w:b w:val="0"/>
          <w:i w:val="0"/>
        </w:rPr>
        <w:t xml:space="preserve"> v</w:t>
      </w:r>
      <w:r>
        <w:rPr>
          <w:b w:val="0"/>
          <w:i w:val="0"/>
        </w:rPr>
        <w:t>ề việc bãi bỏ các Quyết định của Ủy ban nhân dân tỉnh Thừa Thiên Huế</w:t>
      </w:r>
      <w:r>
        <w:rPr>
          <w:b w:val="0"/>
          <w:i w:val="0"/>
        </w:rPr>
        <w:t xml:space="preserve"> quy định bãi bỏ.</w:t>
      </w:r>
      <w:r>
        <w:rPr>
          <w:b w:val="0"/>
          <w:i w:val="0"/>
        </w:rPr>
        <w:br/>
      </w:r>
      <w:r>
        <w:rPr>
          <w:b w:val="0"/>
          <w:i w:val="0"/>
        </w:rPr>
        <w:br/>
      </w:r>
      <w:r>
        <w:rPr>
          <w:b w:val="0"/>
          <w:i w:val="0"/>
        </w:rPr>
        <w:t>09/8/2023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42/2010/QĐ-UBND</w:t>
      </w:r>
      <w:r>
        <w:rPr>
          <w:b w:val="0"/>
          <w:i w:val="0"/>
        </w:rPr>
        <w:br/>
      </w:r>
      <w:r>
        <w:rPr>
          <w:b w:val="0"/>
          <w:i w:val="0"/>
        </w:rPr>
        <w:t>Ngày 26/10/2010</w:t>
      </w:r>
      <w:r>
        <w:rPr>
          <w:b w:val="0"/>
          <w:i w:val="0"/>
        </w:rPr>
        <w:br/>
      </w:r>
      <w:r>
        <w:rPr>
          <w:b w:val="0"/>
          <w:i w:val="0"/>
        </w:rPr>
        <w:br/>
      </w:r>
      <w:r>
        <w:rPr>
          <w:b w:val="0"/>
          <w:i w:val="0"/>
        </w:rPr>
        <w:t xml:space="preserve">Về việc ban hành Quy chế quản lý chuyên môn nghiệp vụ đối với cán bộ chuyên trách công nghệ thông tin tại cơ quan hành chính nhà nước tỉnh Thừa Thiên Huế. </w:t>
      </w:r>
      <w:r>
        <w:rPr>
          <w:b w:val="0"/>
          <w:i w:val="0"/>
        </w:rPr>
        <w:br/>
      </w:r>
      <w:r>
        <w:rPr>
          <w:b w:val="0"/>
          <w:i w:val="0"/>
        </w:rPr>
        <w:br/>
      </w:r>
      <w:r>
        <w:rPr>
          <w:b/>
          <w:i w:val="0"/>
        </w:rPr>
        <w:t xml:space="preserve">Do Quyết định số </w:t>
      </w:r>
      <w:r>
        <w:rPr>
          <w:b w:val="0"/>
          <w:i w:val="0"/>
        </w:rPr>
        <w:t xml:space="preserve">15/2021/QĐ-UBND </w:t>
      </w:r>
      <w:r>
        <w:rPr>
          <w:b w:val="0"/>
          <w:i w:val="0"/>
        </w:rPr>
        <w:t xml:space="preserve">ngày </w:t>
      </w:r>
      <w:r>
        <w:rPr>
          <w:b w:val="0"/>
          <w:i w:val="0"/>
        </w:rPr>
        <w:t xml:space="preserve">17/3/2021 </w:t>
      </w:r>
      <w:r>
        <w:rPr>
          <w:b w:val="0"/>
          <w:i w:val="0"/>
        </w:rPr>
        <w:t xml:space="preserve">của Ủy ban nhân dân tỉnh Thừa Thiên Huế </w:t>
      </w:r>
      <w:r>
        <w:rPr>
          <w:b w:val="0"/>
          <w:i w:val="0"/>
        </w:rPr>
        <w:t xml:space="preserve">bãi bỏ Quyết định số </w:t>
      </w:r>
      <w:r>
        <w:rPr>
          <w:b w:val="0"/>
          <w:i w:val="0"/>
        </w:rPr>
        <w:t>42/2010/QĐ-UBND</w:t>
      </w:r>
      <w:r>
        <w:rPr>
          <w:b w:val="0"/>
          <w:i w:val="0"/>
        </w:rPr>
        <w:t xml:space="preserve"> ngày 26 tháng 10 năm 2010 của </w:t>
      </w:r>
      <w:r>
        <w:rPr>
          <w:b w:val="0"/>
          <w:i w:val="0"/>
        </w:rPr>
        <w:t xml:space="preserve">Ủy ban nhân dân tỉnh </w:t>
      </w:r>
      <w:r>
        <w:rPr>
          <w:b w:val="0"/>
          <w:i w:val="0"/>
        </w:rPr>
        <w:t>về việc ban hành Quy chế quản lý chuyên môn nghiệp vụ đối với cán bộ chuyên trách công nghệ thông tin tại cơ quan hành chính nhà nước tỉnh Thừa Thiên Huế quy định thay thế.</w:t>
      </w:r>
      <w:r>
        <w:rPr>
          <w:b w:val="0"/>
          <w:i w:val="0"/>
        </w:rPr>
        <w:br/>
      </w:r>
      <w:r>
        <w:rPr>
          <w:b w:val="0"/>
          <w:i w:val="0"/>
        </w:rPr>
        <w:br/>
      </w:r>
      <w:r>
        <w:rPr>
          <w:b w:val="0"/>
          <w:i w:val="0"/>
        </w:rPr>
        <w:t>02/4/2021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12/2013/QĐ-UBND</w:t>
      </w:r>
      <w:r>
        <w:rPr>
          <w:b w:val="0"/>
          <w:i w:val="0"/>
        </w:rPr>
        <w:br/>
      </w:r>
      <w:r>
        <w:rPr>
          <w:b/>
          <w:i w:val="0"/>
        </w:rPr>
        <w:t>Ngày 04/4/2013</w:t>
      </w:r>
      <w:r>
        <w:rPr>
          <w:b w:val="0"/>
          <w:i w:val="0"/>
        </w:rPr>
        <w:br/>
      </w:r>
      <w:r>
        <w:rPr>
          <w:b w:val="0"/>
          <w:i w:val="0"/>
        </w:rPr>
        <w:br/>
      </w:r>
      <w:r>
        <w:rPr>
          <w:b/>
          <w:i w:val="0"/>
        </w:rPr>
        <w:t>Ban hành Quy định về quản lý và tổ chức thực hiện Quy hoạch phát triển trạm thu, phát sóng thông tin di động trên địa bàn tỉnh Thừa Thiên Huế đến năm 2020.</w:t>
      </w:r>
      <w:r>
        <w:rPr>
          <w:b w:val="0"/>
          <w:i w:val="0"/>
        </w:rPr>
        <w:br/>
      </w:r>
      <w:r>
        <w:rPr>
          <w:b w:val="0"/>
          <w:i w:val="0"/>
        </w:rPr>
        <w:br/>
      </w:r>
      <w:r>
        <w:rPr>
          <w:b w:val="0"/>
          <w:i w:val="0"/>
        </w:rPr>
        <w:t xml:space="preserve">Do Quyết định số </w:t>
      </w:r>
      <w:r>
        <w:rPr>
          <w:b w:val="0"/>
          <w:i w:val="0"/>
        </w:rPr>
        <w:t>41</w:t>
      </w:r>
      <w:r>
        <w:rPr>
          <w:b w:val="0"/>
          <w:i w:val="0"/>
        </w:rPr>
        <w:t>/202</w:t>
      </w:r>
      <w:r>
        <w:rPr>
          <w:b w:val="0"/>
          <w:i w:val="0"/>
        </w:rPr>
        <w:t>3</w:t>
      </w:r>
      <w:r>
        <w:rPr>
          <w:b w:val="0"/>
          <w:i w:val="0"/>
        </w:rPr>
        <w:t>/QĐ-UBND</w:t>
      </w:r>
      <w:r>
        <w:rPr>
          <w:b w:val="0"/>
          <w:i w:val="0"/>
        </w:rPr>
        <w:t xml:space="preserve"> n</w:t>
      </w:r>
      <w:r>
        <w:rPr>
          <w:b w:val="0"/>
          <w:i w:val="0"/>
        </w:rPr>
        <w:t>gày 31/7/2023</w:t>
      </w:r>
      <w:r>
        <w:rPr>
          <w:b w:val="0"/>
          <w:i w:val="0"/>
        </w:rPr>
        <w:t xml:space="preserve"> </w:t>
      </w:r>
      <w:r>
        <w:rPr>
          <w:b w:val="0"/>
          <w:i w:val="0"/>
        </w:rPr>
        <w:t xml:space="preserve">của </w:t>
      </w:r>
      <w:r>
        <w:rPr>
          <w:b w:val="0"/>
          <w:i w:val="0"/>
        </w:rPr>
        <w:t>Ủy ban nhân dân tỉnh Thừa Thiên Huế</w:t>
      </w:r>
      <w:r>
        <w:rPr>
          <w:b w:val="0"/>
          <w:i w:val="0"/>
        </w:rPr>
        <w:t xml:space="preserve"> v</w:t>
      </w:r>
      <w:r>
        <w:rPr>
          <w:b w:val="0"/>
          <w:i w:val="0"/>
        </w:rPr>
        <w:t>ề việc bãi bỏ các Quyết định của Ủy ban nhân dân tỉnh Thừa Thiên Huế</w:t>
      </w:r>
      <w:r>
        <w:rPr>
          <w:b w:val="0"/>
          <w:i w:val="0"/>
        </w:rPr>
        <w:t xml:space="preserve"> quy định bãi bỏ.</w:t>
      </w:r>
      <w:r>
        <w:rPr>
          <w:b w:val="0"/>
          <w:i w:val="0"/>
        </w:rPr>
        <w:br/>
      </w:r>
      <w:r>
        <w:rPr>
          <w:b w:val="0"/>
          <w:i w:val="0"/>
        </w:rPr>
        <w:br/>
      </w:r>
      <w:r>
        <w:rPr>
          <w:b w:val="0"/>
          <w:i w:val="0"/>
        </w:rPr>
        <w:t>09/8/2023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80/2014/QĐ-UBND</w:t>
      </w:r>
      <w:r>
        <w:rPr>
          <w:b w:val="0"/>
          <w:i w:val="0"/>
        </w:rPr>
        <w:br/>
      </w:r>
      <w:r>
        <w:rPr>
          <w:b w:val="0"/>
          <w:i w:val="0"/>
        </w:rPr>
        <w:t>Ngày 31/12/2014</w:t>
      </w:r>
      <w:r>
        <w:rPr>
          <w:b w:val="0"/>
          <w:i w:val="0"/>
        </w:rPr>
        <w:br/>
      </w:r>
      <w:r>
        <w:rPr>
          <w:b w:val="0"/>
          <w:i w:val="0"/>
        </w:rPr>
        <w:br/>
      </w:r>
      <w:r>
        <w:rPr>
          <w:b w:val="0"/>
          <w:i w:val="0"/>
        </w:rPr>
        <w:t>Về việc ban hàn Quy định vận hành, khai thác và quản lý mạng tin học diện rộng tỉnh Thừa Thiên Huế</w:t>
      </w:r>
      <w:r>
        <w:rPr>
          <w:b w:val="0"/>
          <w:i w:val="0"/>
        </w:rPr>
        <w:br/>
      </w:r>
      <w:r>
        <w:rPr>
          <w:b w:val="0"/>
          <w:i w:val="0"/>
        </w:rPr>
        <w:br/>
      </w:r>
      <w:r>
        <w:rPr>
          <w:b w:val="0"/>
          <w:i w:val="0"/>
        </w:rPr>
        <w:t xml:space="preserve">Do Quyết định số </w:t>
      </w:r>
      <w:r>
        <w:rPr>
          <w:b w:val="0"/>
          <w:i w:val="0"/>
        </w:rPr>
        <w:t>3</w:t>
      </w:r>
      <w:r>
        <w:rPr>
          <w:b w:val="0"/>
          <w:i w:val="0"/>
        </w:rPr>
        <w:t>4</w:t>
      </w:r>
      <w:r>
        <w:rPr>
          <w:b w:val="0"/>
          <w:i w:val="0"/>
        </w:rPr>
        <w:t>/2022/QĐ-UBND</w:t>
      </w:r>
      <w:r>
        <w:rPr>
          <w:b w:val="0"/>
          <w:i w:val="0"/>
        </w:rPr>
        <w:t xml:space="preserve"> n</w:t>
      </w:r>
      <w:r>
        <w:rPr>
          <w:b w:val="0"/>
          <w:i w:val="0"/>
        </w:rPr>
        <w:t>gày 03/8/2022</w:t>
      </w:r>
      <w:r>
        <w:rPr>
          <w:b w:val="0"/>
          <w:i w:val="0"/>
        </w:rPr>
        <w:t xml:space="preserve"> của </w:t>
      </w:r>
      <w:r>
        <w:rPr>
          <w:b w:val="0"/>
          <w:i w:val="0"/>
        </w:rPr>
        <w:t>Ủy ban nhân dân tỉnh Thừa Thiên Huế</w:t>
      </w:r>
      <w:r>
        <w:rPr>
          <w:b w:val="0"/>
          <w:i w:val="0"/>
        </w:rPr>
        <w:t xml:space="preserve"> b</w:t>
      </w:r>
      <w:r>
        <w:rPr>
          <w:b w:val="0"/>
          <w:i w:val="0"/>
        </w:rPr>
        <w:t>an hành Quy định quản lý, vận hành và khai thác mạng tin học diện rộng tỉnh Thừa Thiên Huế quy định</w:t>
      </w:r>
      <w:r>
        <w:rPr>
          <w:b w:val="0"/>
          <w:i w:val="0"/>
        </w:rPr>
        <w:t xml:space="preserve"> thay thế.</w:t>
      </w:r>
      <w:r>
        <w:rPr>
          <w:b w:val="0"/>
          <w:i w:val="0"/>
        </w:rPr>
        <w:br/>
      </w:r>
      <w:r>
        <w:rPr>
          <w:b w:val="0"/>
          <w:i w:val="0"/>
        </w:rPr>
        <w:br/>
      </w:r>
      <w:r>
        <w:rPr>
          <w:b w:val="0"/>
          <w:i w:val="0"/>
        </w:rPr>
        <w:t>12/8/2022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21/2015/</w:t>
      </w:r>
      <w:r>
        <w:rPr>
          <w:b w:val="0"/>
          <w:i w:val="0"/>
        </w:rPr>
        <w:t>QĐ-UBND Ngày 20/5/2015</w:t>
      </w:r>
      <w:r>
        <w:rPr>
          <w:b w:val="0"/>
          <w:i w:val="0"/>
        </w:rPr>
        <w:br/>
      </w:r>
      <w:r>
        <w:rPr>
          <w:b w:val="0"/>
          <w:i w:val="0"/>
        </w:rPr>
        <w:br/>
      </w:r>
      <w:r>
        <w:rPr>
          <w:b w:val="0"/>
          <w:i w:val="0"/>
        </w:rPr>
        <w:t>Ban hành Quy định quản lý, hoạt động và cung cấp thông tin trên Cổng/Trang thông tin điện tử của các cơ quan hành chính nhà nước trên địa bàn tỉnh.</w:t>
      </w:r>
      <w:r>
        <w:rPr>
          <w:b w:val="0"/>
          <w:i w:val="0"/>
        </w:rPr>
        <w:br/>
      </w:r>
      <w:r>
        <w:rPr>
          <w:b w:val="0"/>
          <w:i w:val="0"/>
        </w:rPr>
        <w:br/>
      </w:r>
      <w:r>
        <w:rPr>
          <w:b w:val="0"/>
          <w:i w:val="0"/>
        </w:rPr>
        <w:t xml:space="preserve">Do </w:t>
      </w:r>
      <w:r>
        <w:rPr>
          <w:b w:val="0"/>
          <w:i w:val="0"/>
        </w:rPr>
        <w:t>Quyết định số</w:t>
      </w:r>
      <w:r>
        <w:rPr>
          <w:b w:val="0"/>
          <w:i w:val="0"/>
        </w:rPr>
        <w:t xml:space="preserve"> </w:t>
      </w:r>
      <w:r>
        <w:rPr>
          <w:b w:val="0"/>
          <w:i w:val="0"/>
        </w:rPr>
        <w:t>54/2023/QĐ-UBND ngày 30</w:t>
      </w:r>
      <w:r>
        <w:rPr>
          <w:b w:val="0"/>
          <w:i w:val="0"/>
        </w:rPr>
        <w:t xml:space="preserve">/9/2023 </w:t>
      </w:r>
      <w:r>
        <w:rPr>
          <w:b w:val="0"/>
          <w:i w:val="0"/>
        </w:rPr>
        <w:t xml:space="preserve">của </w:t>
      </w:r>
      <w:r>
        <w:rPr>
          <w:b w:val="0"/>
          <w:i w:val="0"/>
        </w:rPr>
        <w:t>Ủy ban nhân dân tỉnh Thừa Thiên Huế</w:t>
      </w:r>
      <w:r>
        <w:rPr>
          <w:b/>
          <w:i w:val="0"/>
        </w:rPr>
        <w:t xml:space="preserve"> b</w:t>
      </w:r>
      <w:r>
        <w:rPr>
          <w:b w:val="0"/>
          <w:i w:val="0"/>
        </w:rPr>
        <w:t>an bành Quy định quản lý hoạt động và cung cấp thông tin trên cổng thông tin điện tử, trang thông tin điện tử của cơ quan nhà nước trên địa bàn tỉnh Thừa Thiên Huế quy định thay thế.</w:t>
      </w:r>
      <w:r>
        <w:rPr>
          <w:b w:val="0"/>
          <w:i w:val="0"/>
        </w:rPr>
        <w:br/>
      </w:r>
      <w:r>
        <w:rPr>
          <w:b w:val="0"/>
          <w:i w:val="0"/>
        </w:rPr>
        <w:br/>
      </w:r>
      <w:r>
        <w:rPr>
          <w:b w:val="0"/>
          <w:i w:val="0"/>
        </w:rPr>
        <w:t>10/10/2023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07/2018/QĐ-UBND</w:t>
      </w:r>
      <w:r>
        <w:rPr>
          <w:b w:val="0"/>
          <w:i w:val="0"/>
        </w:rPr>
        <w:br/>
      </w:r>
      <w:r>
        <w:rPr>
          <w:b/>
          <w:i w:val="0"/>
        </w:rPr>
        <w:t>Ngày 22/01/2018</w:t>
      </w:r>
      <w:r>
        <w:rPr>
          <w:b w:val="0"/>
          <w:i w:val="0"/>
        </w:rPr>
        <w:br/>
      </w:r>
      <w:r>
        <w:rPr>
          <w:b w:val="0"/>
          <w:i w:val="0"/>
        </w:rPr>
        <w:br/>
      </w:r>
      <w:r>
        <w:rPr>
          <w:b w:val="0"/>
          <w:i w:val="0"/>
        </w:rPr>
        <w:t>Quy định mức hỗ trợ cho người làm nhiệm vụ trưng bày, bảo quản, phục vụ người đọc và báo cáo tình hình người đọc tại các điểm Bưu điện văn hóa xã trên địa bàn tỉnh Thừa Thiên Huế</w:t>
      </w:r>
      <w:r>
        <w:rPr>
          <w:b w:val="0"/>
          <w:i w:val="0"/>
        </w:rPr>
        <w:br/>
      </w:r>
      <w:r>
        <w:rPr>
          <w:b w:val="0"/>
          <w:i w:val="0"/>
        </w:rPr>
        <w:br/>
      </w:r>
      <w:r>
        <w:rPr>
          <w:b w:val="0"/>
          <w:i w:val="0"/>
        </w:rPr>
        <w:t xml:space="preserve">Do Quyết định số </w:t>
      </w:r>
      <w:r>
        <w:rPr>
          <w:b w:val="0"/>
          <w:i w:val="0"/>
        </w:rPr>
        <w:t>41</w:t>
      </w:r>
      <w:r>
        <w:rPr>
          <w:b w:val="0"/>
          <w:i w:val="0"/>
        </w:rPr>
        <w:t>/2022/QĐ-UBND</w:t>
      </w:r>
      <w:r>
        <w:rPr>
          <w:b w:val="0"/>
          <w:i w:val="0"/>
        </w:rPr>
        <w:t xml:space="preserve"> n</w:t>
      </w:r>
      <w:r>
        <w:rPr>
          <w:b w:val="0"/>
          <w:i w:val="0"/>
        </w:rPr>
        <w:t>gày 31/7/2023</w:t>
      </w:r>
      <w:r>
        <w:rPr>
          <w:b w:val="0"/>
          <w:i w:val="0"/>
        </w:rPr>
        <w:t xml:space="preserve"> </w:t>
      </w:r>
      <w:r>
        <w:rPr>
          <w:b w:val="0"/>
          <w:i w:val="0"/>
        </w:rPr>
        <w:t xml:space="preserve">của </w:t>
      </w:r>
      <w:r>
        <w:rPr>
          <w:b w:val="0"/>
          <w:i w:val="0"/>
        </w:rPr>
        <w:t>Ủy ban nhân dân tỉnh Thừa Thiên Huế</w:t>
      </w:r>
      <w:r>
        <w:rPr>
          <w:b w:val="0"/>
          <w:i w:val="0"/>
        </w:rPr>
        <w:t xml:space="preserve"> v</w:t>
      </w:r>
      <w:r>
        <w:rPr>
          <w:b w:val="0"/>
          <w:i w:val="0"/>
        </w:rPr>
        <w:t>ề việc bãi bỏ các Quyết định của Ủy ban nhân dân tỉnh Thừa Thiên Huế</w:t>
      </w:r>
      <w:r>
        <w:rPr>
          <w:b w:val="0"/>
          <w:i w:val="0"/>
        </w:rPr>
        <w:t xml:space="preserve"> quy định bãi bỏ.</w:t>
      </w:r>
      <w:r>
        <w:rPr>
          <w:b w:val="0"/>
          <w:i w:val="0"/>
        </w:rPr>
        <w:br/>
      </w:r>
      <w:r>
        <w:rPr>
          <w:b w:val="0"/>
          <w:i w:val="0"/>
        </w:rPr>
        <w:br/>
      </w:r>
      <w:r>
        <w:rPr>
          <w:b w:val="0"/>
          <w:i w:val="0"/>
        </w:rPr>
        <w:t>09/8/2023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43/2020/QĐ-UBND</w:t>
      </w:r>
      <w:r>
        <w:rPr>
          <w:b w:val="0"/>
          <w:i w:val="0"/>
        </w:rPr>
        <w:br/>
      </w:r>
      <w:r>
        <w:rPr>
          <w:b w:val="0"/>
          <w:i/>
        </w:rPr>
        <w:t>Ngày 04/8/2020</w:t>
      </w:r>
      <w:r>
        <w:rPr>
          <w:b w:val="0"/>
          <w:i w:val="0"/>
        </w:rPr>
        <w:br/>
      </w:r>
      <w:r>
        <w:rPr>
          <w:b w:val="0"/>
          <w:i w:val="0"/>
        </w:rPr>
        <w:br/>
      </w:r>
      <w:r>
        <w:rPr>
          <w:b w:val="0"/>
          <w:i w:val="0"/>
        </w:rPr>
        <w:t>Ban hành Quy định triển khai hệ thống thông tin phản ánh hiện trường trên địa bàn tỉnh Thừa Thiên Huế</w:t>
      </w:r>
      <w:r>
        <w:rPr>
          <w:b w:val="0"/>
          <w:i w:val="0"/>
        </w:rPr>
        <w:br/>
      </w:r>
      <w:r>
        <w:rPr>
          <w:b w:val="0"/>
          <w:i w:val="0"/>
        </w:rPr>
        <w:br/>
      </w:r>
      <w:r>
        <w:rPr>
          <w:b w:val="0"/>
          <w:i w:val="0"/>
        </w:rPr>
        <w:t xml:space="preserve">Do Quyết định số </w:t>
      </w:r>
      <w:r>
        <w:rPr>
          <w:b w:val="0"/>
          <w:i w:val="0"/>
        </w:rPr>
        <w:t>30/2022/QĐ-UBND</w:t>
      </w:r>
      <w:r>
        <w:rPr>
          <w:b w:val="0"/>
          <w:i w:val="0"/>
        </w:rPr>
        <w:t xml:space="preserve"> n</w:t>
      </w:r>
      <w:r>
        <w:rPr>
          <w:b w:val="0"/>
          <w:i w:val="0"/>
        </w:rPr>
        <w:t>gày 05/7/2022</w:t>
      </w:r>
      <w:r>
        <w:rPr>
          <w:b w:val="0"/>
          <w:i w:val="0"/>
        </w:rPr>
        <w:t xml:space="preserve"> của </w:t>
      </w:r>
      <w:r>
        <w:rPr>
          <w:b w:val="0"/>
          <w:i w:val="0"/>
        </w:rPr>
        <w:t>Ủy ban nhân dân tỉnh Thừa Thiên Huế</w:t>
      </w:r>
      <w:r>
        <w:rPr>
          <w:b w:val="0"/>
          <w:i w:val="0"/>
        </w:rPr>
        <w:t xml:space="preserve"> b</w:t>
      </w:r>
      <w:r>
        <w:rPr>
          <w:b w:val="0"/>
          <w:i w:val="0"/>
        </w:rPr>
        <w:t>an hành Quy định triển khai hệ thống thông tin phản</w:t>
      </w:r>
      <w:r>
        <w:rPr>
          <w:b w:val="0"/>
          <w:i w:val="0"/>
        </w:rPr>
        <w:t xml:space="preserve"> </w:t>
      </w:r>
      <w:r>
        <w:rPr>
          <w:b w:val="0"/>
          <w:i w:val="0"/>
        </w:rPr>
        <w:t>ánh hiện trường tỉnh Thừa Thiên Huế</w:t>
      </w:r>
      <w:r>
        <w:rPr>
          <w:b w:val="0"/>
          <w:i w:val="0"/>
        </w:rPr>
        <w:br/>
      </w:r>
      <w:r>
        <w:rPr>
          <w:b w:val="0"/>
          <w:i w:val="0"/>
        </w:rPr>
        <w:t>thay thế</w:t>
      </w:r>
      <w:r>
        <w:rPr>
          <w:b w:val="0"/>
          <w:i w:val="0"/>
        </w:rPr>
        <w:t>.</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i w:val="0"/>
        </w:rPr>
        <w:t xml:space="preserve">XXIII. Lĩnh vực: Ngoại vụ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w:t>
      </w:r>
      <w:r>
        <w:rPr>
          <w:b w:val="0"/>
          <w:i w:val="0"/>
        </w:rPr>
        <w:br/>
      </w:r>
      <w:r>
        <w:rPr>
          <w:b w:val="0"/>
          <w:i w:val="0"/>
        </w:rPr>
        <w:t>Ngày 11/3/2020</w:t>
      </w:r>
      <w:r>
        <w:rPr>
          <w:b w:val="0"/>
          <w:i w:val="0"/>
        </w:rPr>
        <w:br/>
      </w:r>
      <w:r>
        <w:rPr>
          <w:b w:val="0"/>
          <w:i w:val="0"/>
        </w:rPr>
        <w:br/>
      </w:r>
      <w:r>
        <w:rPr>
          <w:b w:val="0"/>
          <w:i w:val="0"/>
        </w:rPr>
        <w:t>Ban hành Quy chế quản lý việc ra nước ngoài của cán bộ, công chức, viên chức tỉnh Thừa Thiên Huế</w:t>
      </w:r>
      <w:r>
        <w:rPr>
          <w:b w:val="0"/>
          <w:i w:val="0"/>
        </w:rPr>
        <w:br/>
      </w:r>
      <w:r>
        <w:rPr>
          <w:b w:val="0"/>
          <w:i w:val="0"/>
        </w:rPr>
        <w:br/>
      </w:r>
      <w:r>
        <w:rPr>
          <w:b w:val="0"/>
          <w:i w:val="0"/>
        </w:rPr>
        <w:t>Do Quyết định số 78/2021/QĐ-UBND ngày 21/12/2021 của Ủy ban nhân dân tỉnh Thừa Thiên Huế ban hành Quy chế quản lý việc ra nước ngoài của cán bộ, công chức, viên chức tỉnh Thừa Thiên Huế thay thế.</w:t>
      </w:r>
      <w:r>
        <w:rPr>
          <w:b w:val="0"/>
          <w:i w:val="0"/>
        </w:rPr>
        <w:br/>
      </w:r>
      <w:r>
        <w:rPr>
          <w:b w:val="0"/>
          <w:i w:val="0"/>
        </w:rPr>
        <w:br/>
      </w:r>
      <w:r>
        <w:rPr>
          <w:b w:val="0"/>
          <w:i w:val="0"/>
        </w:rPr>
        <w:t xml:space="preserve"> </w:t>
      </w:r>
      <w:r>
        <w:rPr>
          <w:b w:val="0"/>
          <w:i w:val="0"/>
        </w:rPr>
        <w:br/>
      </w:r>
      <w:r>
        <w:rPr>
          <w:b w:val="0"/>
          <w:i w:val="0"/>
        </w:rPr>
        <w:t>01/01/2022</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w:t>
      </w:r>
      <w:r>
        <w:rPr>
          <w:b w:val="0"/>
          <w:i w:val="0"/>
        </w:rPr>
        <w:br/>
      </w:r>
      <w:r>
        <w:rPr>
          <w:b w:val="0"/>
          <w:i w:val="0"/>
        </w:rPr>
        <w:t>Ngày 02/6/2016</w:t>
      </w:r>
      <w:r>
        <w:rPr>
          <w:b w:val="0"/>
          <w:i w:val="0"/>
        </w:rPr>
        <w:br/>
      </w:r>
      <w:r>
        <w:rPr>
          <w:b w:val="0"/>
          <w:i w:val="0"/>
        </w:rPr>
        <w:br/>
      </w:r>
      <w:r>
        <w:rPr>
          <w:b/>
          <w:i w:val="0"/>
        </w:rPr>
        <w:t>Ban hành Quy định sử dụng và quản lý hộ chiếu ngoại giao, hộ chiếu công vụ tại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 xml:space="preserve">của Ủy ban nhân dân tỉnh </w:t>
      </w:r>
      <w:r>
        <w:rPr>
          <w:b w:val="0"/>
          <w:i w:val="0"/>
        </w:rPr>
        <w:t>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39/2016/QĐ-UBND</w:t>
      </w:r>
      <w:r>
        <w:rPr>
          <w:b w:val="0"/>
          <w:i w:val="0"/>
        </w:rPr>
        <w:t xml:space="preserve"> </w:t>
      </w:r>
      <w:r>
        <w:rPr>
          <w:b w:val="0"/>
          <w:i w:val="0"/>
        </w:rPr>
        <w:br/>
      </w:r>
      <w:r>
        <w:rPr>
          <w:b w:val="0"/>
          <w:i w:val="0"/>
        </w:rPr>
        <w:t>Ngày 02/6/2016</w:t>
      </w:r>
      <w:r>
        <w:rPr>
          <w:b w:val="0"/>
          <w:i w:val="0"/>
        </w:rPr>
        <w:br/>
      </w:r>
      <w:r>
        <w:rPr>
          <w:b w:val="0"/>
          <w:i w:val="0"/>
        </w:rPr>
        <w:br/>
      </w:r>
      <w:r>
        <w:rPr>
          <w:b w:val="0"/>
          <w:i w:val="0"/>
        </w:rPr>
        <w:t>Ban hành Quy chế quản lý việc ra nước ngoài của cán bộ, công chức, viên chức tỉnh Thừa Thiên Huế</w:t>
      </w:r>
      <w:r>
        <w:rPr>
          <w:b w:val="0"/>
          <w:i w:val="0"/>
        </w:rPr>
        <w:br/>
      </w:r>
      <w:r>
        <w:rPr>
          <w:b w:val="0"/>
          <w:i w:val="0"/>
        </w:rPr>
        <w:br/>
      </w:r>
      <w:r>
        <w:rPr>
          <w:b w:val="0"/>
          <w:i w:val="0"/>
        </w:rPr>
        <w:t xml:space="preserve">Do Quyết định số </w:t>
      </w:r>
      <w:r>
        <w:rPr>
          <w:b w:val="0"/>
          <w:i w:val="0"/>
        </w:rPr>
        <w:t xml:space="preserve">14/2020/QĐ-UBND </w:t>
      </w:r>
      <w:r>
        <w:rPr>
          <w:b w:val="0"/>
          <w:i w:val="0"/>
        </w:rPr>
        <w:t>ngày</w:t>
      </w:r>
      <w:r>
        <w:rPr>
          <w:b w:val="0"/>
          <w:i/>
        </w:rPr>
        <w:t xml:space="preserve"> 11/3/2020 </w:t>
      </w:r>
      <w:r>
        <w:rPr>
          <w:b w:val="0"/>
          <w:i w:val="0"/>
        </w:rPr>
        <w:t>của Ủy ban nhân dân tỉnh Thừa Thiên Huế</w:t>
      </w:r>
      <w:r>
        <w:rPr>
          <w:b w:val="0"/>
          <w:i w:val="0"/>
        </w:rPr>
        <w:t xml:space="preserve"> </w:t>
      </w:r>
      <w:r>
        <w:rPr>
          <w:b/>
          <w:i w:val="0"/>
        </w:rPr>
        <w:t xml:space="preserve">ban hành Quy chế quản lý việc ra nước ngoài của cán bộ, công chức, viên chức làm việc tại các cơ quan hành chính thuộc Ủy ban nhân dân tỉnh Thừa Thiên Huế </w:t>
      </w:r>
      <w:r>
        <w:rPr>
          <w:b w:val="0"/>
          <w:i w:val="0"/>
        </w:rPr>
        <w:t>quy định thay thế.</w:t>
      </w:r>
      <w:r>
        <w:rPr>
          <w:b w:val="0"/>
          <w:i w:val="0"/>
        </w:rPr>
        <w:br/>
      </w:r>
      <w:r>
        <w:rPr>
          <w:b w:val="0"/>
          <w:i w:val="0"/>
        </w:rPr>
        <w:br/>
      </w:r>
      <w:r>
        <w:rPr>
          <w:b w:val="0"/>
          <w:i w:val="0"/>
        </w:rPr>
        <w:t>23/3/2020</w:t>
      </w:r>
      <w:r>
        <w:rPr>
          <w:b w:val="0"/>
          <w:i w:val="0"/>
        </w:rPr>
        <w:br/>
      </w:r>
      <w:r>
        <w:rPr>
          <w:b w:val="0"/>
          <w:i w:val="0"/>
        </w:rPr>
        <w:br/>
      </w:r>
      <w:r>
        <w:rPr>
          <w:b w:val="0"/>
          <w:i w:val="0"/>
        </w:rPr>
        <w:br/>
      </w:r>
      <w:r>
        <w:rPr>
          <w:b w:val="0"/>
          <w:i w:val="0"/>
        </w:rPr>
        <w:br/>
      </w:r>
      <w:r>
        <w:rPr>
          <w:b/>
          <w:i w:val="0"/>
        </w:rPr>
        <w:t>XXIV. Lĩnh vực: Khiếu nại – Tố cáo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11/2014/CT-UBND</w:t>
      </w:r>
      <w:r>
        <w:rPr>
          <w:b w:val="0"/>
          <w:i w:val="0"/>
        </w:rPr>
        <w:br/>
      </w:r>
      <w:r>
        <w:rPr>
          <w:b w:val="0"/>
          <w:i w:val="0"/>
        </w:rPr>
        <w:t>Ngày 13/3/201</w:t>
      </w:r>
      <w:r>
        <w:rPr>
          <w:b w:val="0"/>
          <w:i w:val="0"/>
        </w:rPr>
        <w:t>4</w:t>
      </w:r>
      <w:r>
        <w:rPr>
          <w:b w:val="0"/>
          <w:i w:val="0"/>
        </w:rPr>
        <w:br/>
      </w:r>
      <w:r>
        <w:rPr>
          <w:b w:val="0"/>
          <w:i w:val="0"/>
        </w:rPr>
        <w:br/>
      </w:r>
      <w:r>
        <w:rPr>
          <w:b w:val="0"/>
          <w:i w:val="0"/>
        </w:rPr>
        <w:t>Về việc tiếp tục thực hiện công tác kê khai minh bạch tài sản, thu nhập trên địa bàn tỉnh Thừa Thiên Huế</w:t>
      </w:r>
      <w:r>
        <w:rPr>
          <w:b w:val="0"/>
          <w:i w:val="0"/>
        </w:rPr>
        <w:br/>
      </w:r>
      <w:r>
        <w:rPr>
          <w:b w:val="0"/>
          <w:i w:val="0"/>
        </w:rPr>
        <w:br/>
      </w:r>
      <w:r>
        <w:rPr>
          <w:b/>
          <w:i w:val="0"/>
        </w:rPr>
        <w:t xml:space="preserve">Do Quyết định số 22/2023/QĐ-UBND ngày 11/5/2023 của </w:t>
      </w:r>
      <w:r>
        <w:rPr>
          <w:b w:val="0"/>
          <w:i w:val="0"/>
        </w:rPr>
        <w:t>Ủy ban nhân dân tỉnh Thừa Thiên Huế</w:t>
      </w:r>
      <w:r>
        <w:rPr>
          <w:b/>
          <w:i w:val="0"/>
        </w:rPr>
        <w:t xml:space="preserve"> bãi bỏ các Chỉ thị của Ủy ban nhân dân tỉnh Thừa Thiên Huế </w:t>
      </w:r>
      <w:r>
        <w:rPr>
          <w:b w:val="0"/>
          <w:i w:val="0"/>
        </w:rPr>
        <w:t xml:space="preserve">quy định </w:t>
      </w:r>
      <w:r>
        <w:rPr>
          <w:b/>
          <w:i w:val="0"/>
        </w:rPr>
        <w:t>bãi bỏ.</w:t>
      </w:r>
      <w:r>
        <w:rPr>
          <w:b w:val="0"/>
          <w:i w:val="0"/>
        </w:rPr>
        <w:br/>
      </w:r>
      <w:r>
        <w:rPr>
          <w:b w:val="0"/>
          <w:i w:val="0"/>
        </w:rPr>
        <w:br/>
      </w:r>
      <w:r>
        <w:rPr>
          <w:b w:val="0"/>
          <w:i w:val="0"/>
        </w:rPr>
        <w:t>22/5/2023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19/2015/CT-UBND</w:t>
      </w:r>
      <w:r>
        <w:rPr>
          <w:b w:val="0"/>
          <w:i w:val="0"/>
        </w:rPr>
        <w:br/>
      </w:r>
      <w:r>
        <w:rPr>
          <w:b w:val="0"/>
          <w:i w:val="0"/>
        </w:rPr>
        <w:t>Ngày 12/5/2015</w:t>
      </w:r>
      <w:r>
        <w:rPr>
          <w:b w:val="0"/>
          <w:i w:val="0"/>
        </w:rPr>
        <w:br/>
      </w:r>
      <w:r>
        <w:rPr>
          <w:b w:val="0"/>
          <w:i w:val="0"/>
        </w:rPr>
        <w:br/>
      </w:r>
      <w:r>
        <w:rPr>
          <w:b w:val="0"/>
          <w:i w:val="0"/>
        </w:rPr>
        <w:t>Về tăng cường, nâng cao trách nhiệm trong chỉ đạo và thực hiện xử lý về thanh tra trên địa bàn tỉnh Thừa Thiên Huế</w:t>
      </w:r>
      <w:r>
        <w:rPr>
          <w:b w:val="0"/>
          <w:i w:val="0"/>
        </w:rPr>
        <w:br/>
      </w:r>
      <w:r>
        <w:rPr>
          <w:b w:val="0"/>
          <w:i w:val="0"/>
        </w:rPr>
        <w:br/>
      </w:r>
      <w:r>
        <w:rPr>
          <w:b w:val="0"/>
          <w:i w:val="0"/>
        </w:rPr>
        <w:t>Do Quyết định số 22/2023/QĐ-UBND ngày 11/5/2023 Ủy ban nhân dân tỉnh Thừa Thiên Huế bãi bỏ các Chỉ thị của Ủy ban nhân dân tỉnh Thừa Thiên Huế quy định bãi bỏ.</w:t>
      </w:r>
      <w:r>
        <w:rPr>
          <w:b w:val="0"/>
          <w:i w:val="0"/>
        </w:rPr>
        <w:br/>
      </w:r>
      <w:r>
        <w:rPr>
          <w:b w:val="0"/>
          <w:i w:val="0"/>
        </w:rPr>
        <w:br/>
      </w:r>
      <w:r>
        <w:rPr>
          <w:b w:val="0"/>
          <w:i w:val="0"/>
        </w:rPr>
        <w:t>22/5/2023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Tổng cộng: 369 văn bản.</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 xml:space="preserve">Số, ký hiệu; ngày, tháng, năm </w:t>
            </w:r>
            <w:r>
              <w:rPr>
                <w:b w:val="0"/>
                <w:i w:val="0"/>
              </w:rPr>
              <w:br/>
            </w:r>
            <w:r>
              <w:rPr>
                <w:b/>
                <w:i w:val="0"/>
              </w:rPr>
              <w:t>ban hành văn bản</w:t>
            </w:r>
          </w:p>
        </w:tc>
        <w:tc>
          <w:tcPr>
            <w:tcW w:type="dxa" w:w="1440"/>
          </w:tcPr>
          <w:p>
            <w:r>
              <w:rPr>
                <w:b w:val="0"/>
                <w:i w:val="0"/>
              </w:rPr>
              <w:br/>
            </w:r>
            <w:r>
              <w:rPr>
                <w:b/>
                <w:i w:val="0"/>
              </w:rPr>
              <w:t>Tên gọi của văn bản/</w:t>
            </w:r>
            <w:r>
              <w:rPr>
                <w:b w:val="0"/>
                <w:i w:val="0"/>
              </w:rPr>
              <w:br/>
            </w:r>
            <w:r>
              <w:rPr>
                <w:b/>
                <w:i w:val="0"/>
              </w:rPr>
              <w:t>Trích yếu nội dung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r>
              <w:rPr>
                <w:b/>
                <w:i w:val="0"/>
              </w:rPr>
              <w:t>[1]</w:t>
            </w:r>
          </w:p>
        </w:tc>
      </w:tr>
    </w:tbl>
    <w:p>
      <w:r>
        <w:rPr>
          <w:b w:val="0"/>
          <w:i w:val="0"/>
        </w:rPr>
        <w:br/>
      </w:r>
      <w:r>
        <w:rPr>
          <w:b w:val="0"/>
          <w:i w:val="0"/>
        </w:rPr>
        <w:br/>
      </w:r>
      <w:r>
        <w:rPr>
          <w:b w:val="0"/>
          <w:i w:val="0"/>
        </w:rPr>
        <w:br/>
      </w:r>
      <w:r>
        <w:rPr>
          <w:b w:val="0"/>
          <w:i w:val="0"/>
        </w:rPr>
        <w:br/>
      </w:r>
      <w:r>
        <w:rPr>
          <w:b w:val="0"/>
          <w:i w:val="0"/>
        </w:rPr>
        <w:br/>
      </w:r>
      <w:r>
        <w:rPr>
          <w:b/>
          <w:i w:val="0"/>
        </w:rPr>
        <w:t xml:space="preserve"> </w:t>
      </w:r>
      <w:r>
        <w:rPr>
          <w:b/>
          <w:i w:val="0"/>
        </w:rPr>
        <w:t>29</w:t>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i w:val="0"/>
        </w:rPr>
        <w:t xml:space="preserve"> </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 Lĩnh vực: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14n/2010/NQ-HĐND</w:t>
      </w:r>
      <w:r>
        <w:rPr>
          <w:b w:val="0"/>
          <w:i w:val="0"/>
        </w:rPr>
        <w:br/>
      </w:r>
      <w:r>
        <w:rPr>
          <w:b w:val="0"/>
          <w:i w:val="0"/>
        </w:rPr>
        <w:t>Ngày 23/7/2010</w:t>
      </w:r>
      <w:r>
        <w:rPr>
          <w:b w:val="0"/>
          <w:i w:val="0"/>
        </w:rPr>
        <w:br/>
      </w:r>
      <w:r>
        <w:rPr>
          <w:b w:val="0"/>
          <w:i w:val="0"/>
        </w:rPr>
        <w:br/>
      </w:r>
      <w:r>
        <w:rPr>
          <w:b w:val="0"/>
          <w:i w:val="0"/>
        </w:rPr>
        <w:t>Về việc chế độ chi tiêu đón tiếp khách nước ngoài, chi tiêu tổ chức các hội nghị, hội thảo quốc tế và chi tiêu tiếp khách trong nước trên địa bàn tỉnh Thừa Thiên Huế</w:t>
      </w:r>
      <w:r>
        <w:rPr>
          <w:b w:val="0"/>
          <w:i w:val="0"/>
        </w:rPr>
        <w:br/>
      </w:r>
      <w:r>
        <w:rPr>
          <w:b w:val="0"/>
          <w:i w:val="0"/>
        </w:rPr>
        <w:br/>
      </w:r>
      <w:r>
        <w:rPr>
          <w:b w:val="0"/>
          <w:i w:val="0"/>
        </w:rPr>
        <w:t xml:space="preserve">Nghị quyết số </w:t>
      </w:r>
      <w:r>
        <w:rPr>
          <w:b w:val="0"/>
          <w:i w:val="0"/>
        </w:rPr>
        <w:t xml:space="preserve">06/2019/NQ-HĐND ngày 09/7/2019 của Hội đồng nhân dân tỉnh </w:t>
      </w:r>
      <w:r>
        <w:rPr>
          <w:b w:val="0"/>
          <w:i w:val="0"/>
        </w:rPr>
        <w:t>Thừa Thiên Huế</w:t>
      </w:r>
      <w:r>
        <w:rPr>
          <w:b w:val="0"/>
          <w:i w:val="0"/>
        </w:rPr>
        <w:t xml:space="preserve"> ban hành Quy định chế độ đón tiếp khách nước ngoài, chế độ chi tổ chức các hội nghị, hội thảo quốc tế và chế độ chi tiếp khách trong nước trên địa bàn tỉnh Thừa Thiên Huế</w:t>
      </w:r>
      <w:r>
        <w:rPr>
          <w:b w:val="0"/>
          <w:i/>
        </w:rPr>
        <w:t xml:space="preserve"> quy định thay thế.</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18/2012/NQ-HĐND</w:t>
      </w:r>
      <w:r>
        <w:rPr>
          <w:b w:val="0"/>
          <w:i w:val="0"/>
        </w:rPr>
        <w:br/>
      </w:r>
      <w:r>
        <w:rPr>
          <w:b w:val="0"/>
          <w:i w:val="0"/>
        </w:rPr>
        <w:t>Ngày 10/12/2012</w:t>
      </w:r>
      <w:r>
        <w:rPr>
          <w:b w:val="0"/>
          <w:i w:val="0"/>
        </w:rPr>
        <w:br/>
      </w:r>
      <w:r>
        <w:rPr>
          <w:b w:val="0"/>
          <w:i w:val="0"/>
        </w:rPr>
        <w:br/>
      </w:r>
      <w:r>
        <w:rPr>
          <w:b w:val="0"/>
          <w:i w:val="0"/>
        </w:rPr>
        <w:t>Quy định một số chính sách hỗ trợ đào tạo, bồi dưỡng cán bộ, công chức, viên chức thuộc tỉnh Thừa Thiên Huế</w:t>
      </w:r>
      <w:r>
        <w:rPr>
          <w:b w:val="0"/>
          <w:i w:val="0"/>
        </w:rPr>
        <w:br/>
      </w:r>
      <w:r>
        <w:rPr>
          <w:b w:val="0"/>
          <w:i w:val="0"/>
        </w:rPr>
        <w:br/>
      </w:r>
      <w:r>
        <w:rPr>
          <w:b w:val="0"/>
          <w:i w:val="0"/>
        </w:rPr>
        <w:t xml:space="preserve">Nghị quyết số </w:t>
      </w:r>
      <w:r>
        <w:rPr>
          <w:b w:val="0"/>
          <w:i w:val="0"/>
        </w:rPr>
        <w:t xml:space="preserve">10/2019/NQ-HĐND ngày 09/7/2019 của Hội đồng nhân dân tỉnh </w:t>
      </w:r>
      <w:r>
        <w:rPr>
          <w:b w:val="0"/>
          <w:i w:val="0"/>
        </w:rPr>
        <w:t>Thừa Thiên Huế</w:t>
      </w:r>
      <w:r>
        <w:rPr>
          <w:b w:val="0"/>
          <w:i w:val="0"/>
        </w:rPr>
        <w:t xml:space="preserve"> ban hành Quy định mức chi đào tạo, bồi dưỡng và chính sách hỗ trợ đào tạo, bồi dưỡng cán bộ, công chức, viên chức thuộc tỉnh Thừa Thiên Huế quy định</w:t>
      </w:r>
      <w:r>
        <w:rPr>
          <w:b w:val="0"/>
          <w:i/>
        </w:rPr>
        <w:t xml:space="preserve"> thay thế.</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02/2013/NQ-HĐND</w:t>
      </w:r>
      <w:r>
        <w:rPr>
          <w:b w:val="0"/>
          <w:i w:val="0"/>
        </w:rPr>
        <w:br/>
      </w:r>
      <w:r>
        <w:rPr>
          <w:b w:val="0"/>
          <w:i w:val="0"/>
        </w:rPr>
        <w:t>Ngày 17/4/2013</w:t>
      </w:r>
      <w:r>
        <w:rPr>
          <w:b w:val="0"/>
          <w:i w:val="0"/>
        </w:rPr>
        <w:br/>
      </w:r>
      <w:r>
        <w:rPr>
          <w:b w:val="0"/>
          <w:i w:val="0"/>
        </w:rPr>
        <w:br/>
      </w:r>
      <w:r>
        <w:rPr>
          <w:b w:val="0"/>
          <w:i w:val="0"/>
        </w:rPr>
        <w:t>Về việc sửa đổi, bổ sung một số nội dung tại Nghị quyết số 14n/2010/NQ-HĐND ngày 23/7/2010 của Hội đồng nhân dân tỉnh về chế độ chi tiêu đón tiếp khách nước ngoài, chi tiêu tổ chức các hội nghị, hội thảo quốc tế và chi tiêu tiếp khách trong nước trên địa bàn tỉnh Thừa Thiên Huế</w:t>
      </w:r>
      <w:r>
        <w:rPr>
          <w:b w:val="0"/>
          <w:i w:val="0"/>
        </w:rPr>
        <w:br/>
      </w:r>
      <w:r>
        <w:rPr>
          <w:b w:val="0"/>
          <w:i w:val="0"/>
        </w:rPr>
        <w:br/>
      </w:r>
      <w:r>
        <w:rPr>
          <w:b w:val="0"/>
          <w:i w:val="0"/>
        </w:rPr>
        <w:t xml:space="preserve">Nghị quyết số </w:t>
      </w:r>
      <w:r>
        <w:rPr>
          <w:b w:val="0"/>
          <w:i w:val="0"/>
        </w:rPr>
        <w:t>06/2019/NQ-HĐND ngày 09/7/2019 của Hội đồng nhân dân tỉnh</w:t>
      </w:r>
      <w:r>
        <w:rPr>
          <w:b w:val="0"/>
          <w:i w:val="0"/>
        </w:rPr>
        <w:t xml:space="preserve"> Thừa Thiên Huế</w:t>
      </w:r>
      <w:r>
        <w:rPr>
          <w:b w:val="0"/>
          <w:i w:val="0"/>
        </w:rPr>
        <w:t xml:space="preserve"> ban hành quy định chế độ đón tiếp khách nước ngoài, chế độ chi tổ chức các hội nghị, hội thảo quốc tế và chế độ chi tiếp khách trong nước trên địa bàn tỉnh Thừa Thiên Huế</w:t>
      </w:r>
      <w:r>
        <w:rPr>
          <w:b w:val="0"/>
          <w:i/>
        </w:rPr>
        <w:t xml:space="preserve"> quy định thay thế.</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05/2014/NQ-HĐND</w:t>
      </w:r>
      <w:r>
        <w:rPr>
          <w:b w:val="0"/>
          <w:i w:val="0"/>
        </w:rPr>
        <w:br/>
      </w:r>
      <w:r>
        <w:rPr>
          <w:b w:val="0"/>
          <w:i w:val="0"/>
        </w:rPr>
        <w:t>Ngày 18/7/2014</w:t>
      </w:r>
      <w:r>
        <w:rPr>
          <w:b w:val="0"/>
          <w:i w:val="0"/>
        </w:rPr>
        <w:br/>
      </w:r>
      <w:r>
        <w:rPr>
          <w:b w:val="0"/>
          <w:i w:val="0"/>
        </w:rPr>
        <w:br/>
      </w:r>
      <w:r>
        <w:rPr>
          <w:b w:val="0"/>
          <w:i w:val="0"/>
        </w:rPr>
        <w:t>Quy định mức thu, chế độ thu, nộp, quản lý và sử dụng phí bảo vệ môi trường đối với nước thải sinh hoạt trên địa bàn tỉnh Thừa Thiên Huế</w:t>
      </w:r>
      <w:r>
        <w:rPr>
          <w:b w:val="0"/>
          <w:i w:val="0"/>
        </w:rPr>
        <w:br/>
      </w:r>
      <w:r>
        <w:rPr>
          <w:b w:val="0"/>
          <w:i w:val="0"/>
        </w:rPr>
        <w:br/>
      </w:r>
      <w:r>
        <w:rPr>
          <w:b/>
          <w:i w:val="0"/>
        </w:rPr>
        <w:t xml:space="preserve">Nghị quyết số </w:t>
      </w:r>
      <w:r>
        <w:rPr>
          <w:b/>
          <w:i w:val="0"/>
        </w:rPr>
        <w:t>21/2023/NQ-HĐND ngày 20/10/2023 của Hội đồng nhân dân tỉnh</w:t>
      </w:r>
      <w:r>
        <w:rPr>
          <w:b w:val="0"/>
          <w:i w:val="0"/>
        </w:rPr>
        <w:t xml:space="preserve"> </w:t>
      </w:r>
      <w:r>
        <w:rPr>
          <w:b w:val="0"/>
          <w:i w:val="0"/>
        </w:rPr>
        <w:t>Thừa Thiên Huế</w:t>
      </w:r>
      <w:r>
        <w:rPr>
          <w:b/>
          <w:i w:val="0"/>
        </w:rPr>
        <w:t xml:space="preserve"> Quy định về quản lý và sử dụng phí bảo vệ môi trường đối với nước thải sinh hoạt trên địa bàn tỉnh Thừa Thiên Huế</w:t>
      </w:r>
      <w:r>
        <w:rPr>
          <w:b/>
          <w:i/>
        </w:rPr>
        <w:t xml:space="preserve"> thay thế.</w:t>
      </w:r>
      <w:r>
        <w:rPr>
          <w:b w:val="0"/>
          <w:i w:val="0"/>
        </w:rPr>
        <w:br/>
      </w:r>
      <w:r>
        <w:rPr>
          <w:b w:val="0"/>
          <w:i w:val="0"/>
        </w:rPr>
        <w:br/>
      </w:r>
      <w:r>
        <w:rPr>
          <w:b w:val="0"/>
          <w:i w:val="0"/>
        </w:rPr>
        <w:t>20/10/2023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10/2016/NQ-HĐND</w:t>
      </w:r>
      <w:r>
        <w:rPr>
          <w:b w:val="0"/>
          <w:i w:val="0"/>
        </w:rPr>
        <w:br/>
      </w:r>
      <w:r>
        <w:rPr>
          <w:b w:val="0"/>
          <w:i w:val="0"/>
        </w:rPr>
        <w:t>Ngày 08/12/2016</w:t>
      </w:r>
      <w:r>
        <w:rPr>
          <w:b w:val="0"/>
          <w:i w:val="0"/>
        </w:rPr>
        <w:br/>
      </w:r>
      <w:r>
        <w:rPr>
          <w:b w:val="0"/>
          <w:i w:val="0"/>
        </w:rPr>
        <w:br/>
      </w:r>
      <w:r>
        <w:rPr>
          <w:b w:val="0"/>
          <w:i w:val="0"/>
        </w:rPr>
        <w:t>Về định mức phân bổ dự toán chi thường xuyên ngân sách địa phương năm 2017</w:t>
      </w:r>
      <w:r>
        <w:rPr>
          <w:b w:val="0"/>
          <w:i w:val="0"/>
        </w:rPr>
        <w:br/>
      </w:r>
      <w:r>
        <w:rPr>
          <w:b w:val="0"/>
          <w:i w:val="0"/>
        </w:rPr>
        <w:br/>
      </w:r>
      <w:r>
        <w:rPr>
          <w:b/>
          <w:i w:val="0"/>
        </w:rPr>
        <w:t>Do Nghị quyết số 33/2021/NQ-HĐND</w:t>
      </w:r>
      <w:r>
        <w:rPr>
          <w:b/>
          <w:i w:val="0"/>
        </w:rPr>
        <w:t xml:space="preserve">  </w:t>
      </w:r>
      <w:r>
        <w:rPr>
          <w:b/>
          <w:i w:val="0"/>
        </w:rPr>
        <w:t xml:space="preserve">ngày 10/12/2021 của Hội đồng nhân dân tỉnh </w:t>
      </w:r>
      <w:r>
        <w:rPr>
          <w:b w:val="0"/>
          <w:i w:val="0"/>
        </w:rPr>
        <w:t>Thừa Thiên Huế</w:t>
      </w:r>
      <w:r>
        <w:rPr>
          <w:b w:val="0"/>
          <w:i w:val="0"/>
        </w:rPr>
        <w:t xml:space="preserve"> quy định về các nguyên tắc, tiêu chí và định mức phân bổ dự toán chi thường xuyên ngân sách địa phương năm 2022 quy định </w:t>
      </w:r>
      <w:r>
        <w:rPr>
          <w:b w:val="0"/>
          <w:i w:val="0"/>
        </w:rPr>
        <w:t>thay thế</w:t>
      </w:r>
      <w:r>
        <w:rPr>
          <w:b w:val="0"/>
          <w:i w:val="0"/>
        </w:rPr>
        <w:t>.</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11/2016/NQ-HĐND</w:t>
      </w:r>
      <w:r>
        <w:rPr>
          <w:b w:val="0"/>
          <w:i w:val="0"/>
        </w:rPr>
        <w:br/>
      </w:r>
      <w:r>
        <w:rPr>
          <w:b w:val="0"/>
          <w:i w:val="0"/>
        </w:rPr>
        <w:t>Ngày 08/12/2016</w:t>
      </w:r>
      <w:r>
        <w:rPr>
          <w:b w:val="0"/>
          <w:i w:val="0"/>
        </w:rPr>
        <w:br/>
      </w:r>
      <w:r>
        <w:rPr>
          <w:b w:val="0"/>
          <w:i w:val="0"/>
        </w:rPr>
        <w:br/>
      </w:r>
      <w:r>
        <w:rPr>
          <w:b w:val="0"/>
          <w:i w:val="0"/>
        </w:rPr>
        <w:t>Về phân cấp nguồn thu, nhiệm vụ chi và tỷ lệ phân chia ngân sách giữa các cấp chính quyền địa phương giai đoạn 2017 - 2020</w:t>
      </w:r>
      <w:r>
        <w:rPr>
          <w:b w:val="0"/>
          <w:i w:val="0"/>
        </w:rPr>
        <w:br/>
      </w:r>
      <w:r>
        <w:rPr>
          <w:b w:val="0"/>
          <w:i w:val="0"/>
        </w:rPr>
        <w:br/>
      </w:r>
      <w:r>
        <w:rPr>
          <w:b/>
          <w:i w:val="0"/>
        </w:rPr>
        <w:t>Do Nghị quyết số 34/2021/NQ-HĐND</w:t>
      </w:r>
      <w:r>
        <w:rPr>
          <w:b/>
          <w:i w:val="0"/>
        </w:rPr>
        <w:t xml:space="preserve">  </w:t>
      </w:r>
      <w:r>
        <w:rPr>
          <w:b/>
          <w:i w:val="0"/>
        </w:rPr>
        <w:t xml:space="preserve">ngày 10/12/2021 của Hội đồng nhân dân tỉnh </w:t>
      </w:r>
      <w:r>
        <w:rPr>
          <w:b w:val="0"/>
          <w:i w:val="0"/>
        </w:rPr>
        <w:t>Thừa Thiên Huế</w:t>
      </w:r>
      <w:r>
        <w:rPr>
          <w:b/>
          <w:i w:val="0"/>
        </w:rPr>
        <w:t xml:space="preserve"> </w:t>
      </w:r>
      <w:r>
        <w:rPr>
          <w:b/>
          <w:i w:val="0"/>
        </w:rPr>
        <w:t>q</w:t>
      </w:r>
      <w:r>
        <w:rPr>
          <w:b w:val="0"/>
          <w:i w:val="0"/>
        </w:rPr>
        <w:t xml:space="preserve">uy định phân cấp nguồn thu, nhiệm vụ chi và tỷ lệ phân chia ngân sách giữa các cấp chính quyền địa phương tỉnh Thừa Thiên Huế giai đoạn 2022 - 2025 quy định </w:t>
      </w:r>
      <w:r>
        <w:rPr>
          <w:b w:val="0"/>
          <w:i w:val="0"/>
        </w:rPr>
        <w:t>thay thế</w:t>
      </w:r>
      <w:r>
        <w:rPr>
          <w:b w:val="0"/>
          <w:i w:val="0"/>
        </w:rPr>
        <w:t>.</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07/2019/NQ-HĐND</w:t>
      </w:r>
      <w:r>
        <w:rPr>
          <w:b w:val="0"/>
          <w:i w:val="0"/>
        </w:rPr>
        <w:br/>
      </w:r>
      <w:r>
        <w:rPr>
          <w:b w:val="0"/>
          <w:i w:val="0"/>
        </w:rPr>
        <w:t>Ngày 09/7/2019</w:t>
      </w:r>
      <w:r>
        <w:rPr>
          <w:b w:val="0"/>
          <w:i w:val="0"/>
        </w:rPr>
        <w:br/>
      </w:r>
      <w:r>
        <w:rPr>
          <w:b w:val="0"/>
          <w:i w:val="0"/>
        </w:rPr>
        <w:br/>
      </w:r>
      <w:r>
        <w:rPr>
          <w:b w:val="0"/>
          <w:i w:val="0"/>
        </w:rPr>
        <w:t>Về việc quy định giá cụ thể sản phẩm, dịch vụ công ích thủy lợi trên địa bàn tỉnh Thừa Thiên Huế giai đoạn 2019 - 2020</w:t>
      </w:r>
      <w:r>
        <w:rPr>
          <w:b w:val="0"/>
          <w:i w:val="0"/>
        </w:rPr>
        <w:br/>
      </w:r>
      <w:r>
        <w:rPr>
          <w:b w:val="0"/>
          <w:i w:val="0"/>
        </w:rPr>
        <w:br/>
      </w:r>
      <w:r>
        <w:rPr>
          <w:b w:val="0"/>
          <w:i w:val="0"/>
        </w:rPr>
        <w:t>Nghị quyết này hết hiệu lực theo quy định tại khoản 1 Điều 154 Luật Ban hành văn bản quy phạm pháp luật (</w:t>
      </w:r>
      <w:r>
        <w:rPr>
          <w:b w:val="0"/>
          <w:i w:val="0"/>
        </w:rPr>
        <w:t>Hết thời hạn có hiệu lực đã được quy định trong văn bản).</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14/2019/NQ-HĐND Ngày 19/8/2019</w:t>
      </w:r>
      <w:r>
        <w:rPr>
          <w:b w:val="0"/>
          <w:i w:val="0"/>
        </w:rPr>
        <w:br/>
      </w:r>
      <w:r>
        <w:rPr>
          <w:b w:val="0"/>
          <w:i w:val="0"/>
        </w:rPr>
        <w:br/>
      </w:r>
      <w:r>
        <w:rPr>
          <w:b w:val="0"/>
          <w:i w:val="0"/>
        </w:rPr>
        <w:t>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Do Nghị quyết số 22/2022/NQ-HĐND ngày 26/10/2022 của Hội đồng nhân dân tỉnh Thừa Thiên Huế quy định mức thu, chế độ thu, nộp, quản lý và sử dụng phí tham quan di tích lịch sử văn hóa Huế thuộc quần thể di tích Cố đô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03/2020/NQ-HĐND</w:t>
      </w:r>
      <w:r>
        <w:rPr>
          <w:b w:val="0"/>
          <w:i w:val="0"/>
        </w:rPr>
        <w:br/>
      </w:r>
      <w:r>
        <w:rPr>
          <w:b w:val="0"/>
          <w:i w:val="0"/>
        </w:rPr>
        <w:t>Ngày 08/5/2020</w:t>
      </w:r>
      <w:r>
        <w:rPr>
          <w:b w:val="0"/>
          <w:i w:val="0"/>
        </w:rPr>
        <w:br/>
      </w:r>
      <w:r>
        <w:rPr>
          <w:b w:val="0"/>
          <w:i w:val="0"/>
        </w:rPr>
        <w:br/>
      </w:r>
      <w:r>
        <w:rPr>
          <w:b w:val="0"/>
          <w:i w:val="0"/>
        </w:rPr>
        <w:t>Giảm phí tham quan các điểm di tích lịch sử văn hóa Huế thuộc quần thể di tích Cố đô Huế</w:t>
      </w:r>
      <w:r>
        <w:rPr>
          <w:b w:val="0"/>
          <w:i w:val="0"/>
        </w:rPr>
        <w:br/>
      </w:r>
      <w:r>
        <w:rPr>
          <w:b w:val="0"/>
          <w:i w:val="0"/>
        </w:rPr>
        <w:br/>
      </w:r>
      <w:r>
        <w:rPr>
          <w:b w:val="0"/>
          <w:i w:val="0"/>
        </w:rPr>
        <w:t xml:space="preserve">Do Nghị quyết số 25/2021/NQ-HĐND ngày 26/8/2021 của Hội đồng nhân dân tỉnh </w:t>
      </w:r>
      <w:r>
        <w:rPr>
          <w:b w:val="0"/>
          <w:i w:val="0"/>
        </w:rPr>
        <w:t>Thừa Thiên Huế</w:t>
      </w:r>
      <w:r>
        <w:rPr>
          <w:b w:val="0"/>
          <w:i w:val="0"/>
        </w:rPr>
        <w:t xml:space="preserve"> giảm phí tham quan các điểm di tích lịch sử văn hóa Huế thuộc quần thể di tích Cố đô Huế quy định bãi bỏ.</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10/2020/NQ-HĐND</w:t>
      </w:r>
      <w:r>
        <w:rPr>
          <w:b w:val="0"/>
          <w:i w:val="0"/>
        </w:rPr>
        <w:br/>
      </w:r>
      <w:r>
        <w:rPr>
          <w:b w:val="0"/>
          <w:i/>
        </w:rPr>
        <w:t>Ngày 28/8/2020</w:t>
      </w:r>
      <w:r>
        <w:rPr>
          <w:b w:val="0"/>
          <w:i w:val="0"/>
        </w:rPr>
        <w:br/>
      </w:r>
      <w:r>
        <w:rPr>
          <w:b w:val="0"/>
          <w:i w:val="0"/>
        </w:rPr>
        <w:br/>
      </w:r>
      <w:r>
        <w:rPr>
          <w:b w:val="0"/>
          <w:i w:val="0"/>
        </w:rPr>
        <w:t>Sửa đổi khoản 5 Điều 1 Nghị quyết số 14/2019/NQ-HĐND ngày 19 tháng 8 năm 2019 của Hội đồng nhân dân tỉnh 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 xml:space="preserve">Do Nghị quyết số 36/2021/NQ-HĐND ngày 10/12/2021 của Hội đồng nhân dân tỉnh </w:t>
      </w:r>
      <w:r>
        <w:rPr>
          <w:b w:val="0"/>
          <w:i w:val="0"/>
        </w:rPr>
        <w:t>Thừa Thiên Huế</w:t>
      </w:r>
      <w:r>
        <w:rPr>
          <w:b w:val="0"/>
          <w:i w:val="0"/>
        </w:rPr>
        <w:t xml:space="preserve"> quy định chế độ thu, nộp, quản lý và sử dụng phí tham quan di tích lịch sử văn hóa Huế thuộc quần thể di tích Cố đô Huế</w:t>
      </w:r>
      <w:r>
        <w:rPr>
          <w:b w:val="0"/>
          <w:i w:val="0"/>
        </w:rPr>
        <w:t xml:space="preserve"> </w:t>
      </w:r>
      <w:r>
        <w:rPr>
          <w:b w:val="0"/>
          <w:i w:val="0"/>
        </w:rPr>
        <w:t>quy định bãi bỏ.</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15/2020/NQ-HĐND Ngày 07/12/2020</w:t>
      </w:r>
      <w:r>
        <w:rPr>
          <w:b w:val="0"/>
          <w:i w:val="0"/>
        </w:rPr>
        <w:br/>
      </w:r>
      <w:r>
        <w:rPr>
          <w:b w:val="0"/>
          <w:i w:val="0"/>
        </w:rPr>
        <w:br/>
      </w:r>
      <w:r>
        <w:rPr>
          <w:b w:val="0"/>
          <w:i w:val="0"/>
        </w:rPr>
        <w:t>Về việc kéo dài thời kỳ ổn định ngân sách nhà nước giai đoạn 2017-2020 sang năm 2021</w:t>
      </w:r>
      <w:r>
        <w:rPr>
          <w:b w:val="0"/>
          <w:i w:val="0"/>
        </w:rPr>
        <w:br/>
      </w:r>
      <w:r>
        <w:rPr>
          <w:b w:val="0"/>
          <w:i w:val="0"/>
        </w:rPr>
        <w:br/>
      </w:r>
      <w:r>
        <w:rPr>
          <w:b/>
          <w:i w:val="0"/>
        </w:rPr>
        <w:t>Do Nghị quyết số 33/2021/NQ-HĐND</w:t>
      </w:r>
      <w:r>
        <w:rPr>
          <w:b/>
          <w:i w:val="0"/>
        </w:rPr>
        <w:t xml:space="preserve">  </w:t>
      </w:r>
      <w:r>
        <w:rPr>
          <w:b/>
          <w:i w:val="0"/>
        </w:rPr>
        <w:t>ngày 10/12/2021 của Hội đồng nhân dân tỉnh</w:t>
      </w:r>
      <w:r>
        <w:rPr>
          <w:b w:val="0"/>
          <w:i w:val="0"/>
        </w:rPr>
        <w:t xml:space="preserve"> </w:t>
      </w:r>
      <w:r>
        <w:rPr>
          <w:b w:val="0"/>
          <w:i w:val="0"/>
        </w:rPr>
        <w:t>Thừa Thiên Huế</w:t>
      </w:r>
      <w:r>
        <w:rPr>
          <w:b/>
          <w:i w:val="0"/>
        </w:rPr>
        <w:t xml:space="preserve"> </w:t>
      </w:r>
      <w:r>
        <w:rPr>
          <w:b w:val="0"/>
          <w:i w:val="0"/>
        </w:rPr>
        <w:t xml:space="preserve">quy định về các nguyên tắc, tiêu chí và định mức phân bổ dự toán chi thường xuyên ngân sách địa phương năm 2022 quy định </w:t>
      </w:r>
      <w:r>
        <w:rPr>
          <w:b w:val="0"/>
          <w:i w:val="0"/>
        </w:rPr>
        <w:t>thay thế</w:t>
      </w:r>
      <w:r>
        <w:rPr>
          <w:b w:val="0"/>
          <w:i w:val="0"/>
        </w:rPr>
        <w:t>.</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01/2021/NQ-HĐND</w:t>
      </w:r>
      <w:r>
        <w:rPr>
          <w:b w:val="0"/>
          <w:i w:val="0"/>
        </w:rPr>
        <w:br/>
      </w:r>
      <w:r>
        <w:rPr>
          <w:b w:val="0"/>
          <w:i w:val="0"/>
        </w:rPr>
        <w:t>Ngày 26/02/2021</w:t>
      </w:r>
      <w:r>
        <w:rPr>
          <w:b w:val="0"/>
          <w:i w:val="0"/>
        </w:rPr>
        <w:br/>
      </w:r>
      <w:r>
        <w:rPr>
          <w:b w:val="0"/>
          <w:i w:val="0"/>
        </w:rPr>
        <w:br/>
      </w:r>
      <w:r>
        <w:rPr>
          <w:b w:val="0"/>
          <w:i w:val="0"/>
        </w:rPr>
        <w:t>Về giảm phí tham quan tại các điểm di tích lịch sử văn hóa Huế thuộc quần thể di tích Cố đô Huế</w:t>
      </w:r>
      <w:r>
        <w:rPr>
          <w:b w:val="0"/>
          <w:i w:val="0"/>
        </w:rPr>
        <w:br/>
      </w:r>
      <w:r>
        <w:rPr>
          <w:b w:val="0"/>
          <w:i w:val="0"/>
        </w:rPr>
        <w:br/>
      </w:r>
      <w:r>
        <w:rPr>
          <w:b/>
          <w:i w:val="0"/>
        </w:rPr>
        <w:t xml:space="preserve">Do Nghị quyết số </w:t>
      </w:r>
      <w:r>
        <w:rPr>
          <w:b w:val="0"/>
          <w:i w:val="0"/>
        </w:rPr>
        <w:t xml:space="preserve">25/2021/NQ-HĐND </w:t>
      </w:r>
      <w:r>
        <w:rPr>
          <w:b w:val="0"/>
          <w:i/>
        </w:rPr>
        <w:t xml:space="preserve">ngày </w:t>
      </w:r>
      <w:r>
        <w:rPr>
          <w:b w:val="0"/>
          <w:i w:val="0"/>
        </w:rPr>
        <w:t xml:space="preserve">26/8/2021 </w:t>
      </w:r>
      <w:r>
        <w:rPr>
          <w:b/>
          <w:i w:val="0"/>
        </w:rPr>
        <w:t xml:space="preserve">của Hội đồng nhân dân tỉnh </w:t>
      </w:r>
      <w:r>
        <w:rPr>
          <w:b w:val="0"/>
          <w:i w:val="0"/>
        </w:rPr>
        <w:t>Thừa Thiên Huế</w:t>
      </w:r>
      <w:r>
        <w:rPr>
          <w:b/>
          <w:i w:val="0"/>
        </w:rPr>
        <w:t xml:space="preserve"> </w:t>
      </w:r>
      <w:r>
        <w:rPr>
          <w:b w:val="0"/>
          <w:i w:val="0"/>
        </w:rPr>
        <w:t>giảm phí tham quan các điểm di tích lịch sử văn hóa Huế thuộc quần thể di tích Cố đô Huế nhằm mục tiêu kích cầu du lịch quy định bãi bỏ.</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17/2021/NQ-HĐND Ngày 16/7/2021</w:t>
      </w:r>
      <w:r>
        <w:rPr>
          <w:b w:val="0"/>
          <w:i w:val="0"/>
        </w:rPr>
        <w:br/>
      </w:r>
      <w:r>
        <w:rPr>
          <w:b w:val="0"/>
          <w:i w:val="0"/>
        </w:rPr>
        <w:br/>
      </w:r>
      <w:r>
        <w:rPr>
          <w:b w:val="0"/>
          <w:i w:val="0"/>
        </w:rPr>
        <w:t>Quy định một số chế độ, chính sách hỗ trợ cho người phải áp dụng biện pháp cách ly y tế tập trung theo yêu cầu phòng, chống dịch Covid-19 trên địa bàn tỉnh Thừa Thiên Huế</w:t>
      </w:r>
      <w:r>
        <w:rPr>
          <w:b w:val="0"/>
          <w:i w:val="0"/>
        </w:rPr>
        <w:br/>
      </w:r>
      <w:r>
        <w:rPr>
          <w:b w:val="0"/>
          <w:i w:val="0"/>
        </w:rPr>
        <w:br/>
      </w:r>
      <w:r>
        <w:rPr>
          <w:b w:val="0"/>
          <w:i w:val="0"/>
        </w:rPr>
        <w:t>Do Nghị quyết số 06/2022/NQ-HĐND ngày 03/6/2022 của Hội đồng nhân dân tỉnh Thừa Thiên Huế bãi bỏ Nghị quyết số 17/2021/NQ-HĐND ngày 16 tháng 7 năm 2021 của Hội đồng nhân dân tỉnh Thừa Thiên Huế quy định một số chế độ, chính sách hỗ trợ cho người phải áp dụng biện pháp cách ly y tế tập trung theo yêu cầu phòng, chống dịch Covid-19 trên địa bàn tỉnh Thừa Thiên Huế quy định bãi bỏ.</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24/2021/NQ-HĐND</w:t>
      </w:r>
      <w:r>
        <w:rPr>
          <w:b w:val="0"/>
          <w:i w:val="0"/>
        </w:rPr>
        <w:br/>
      </w:r>
      <w:r>
        <w:rPr>
          <w:b w:val="0"/>
          <w:i/>
        </w:rPr>
        <w:t xml:space="preserve">Ngày </w:t>
      </w:r>
      <w:r>
        <w:rPr>
          <w:b w:val="0"/>
          <w:i w:val="0"/>
        </w:rPr>
        <w:t>26/8/2021</w:t>
      </w:r>
      <w:r>
        <w:rPr>
          <w:b w:val="0"/>
          <w:i w:val="0"/>
        </w:rPr>
        <w:br/>
      </w:r>
      <w:r>
        <w:rPr>
          <w:b w:val="0"/>
          <w:i w:val="0"/>
        </w:rPr>
        <w:br/>
      </w:r>
      <w:r>
        <w:rPr>
          <w:b w:val="0"/>
          <w:i w:val="0"/>
        </w:rPr>
        <w:t>Sửa đổi, bổ sung một số quy định tại Nghị quyết số 11/2016/NQ-HĐND ngày 08 tháng 12 năm 2016 của Hội đồng nhân dân tỉnh về phân cấp nguồn thu, nhiệm vụ chi và tỷ lệ phân chia ngân sách giữa các cấp chính quyền địa phương giai đoạn 2017 - 2020</w:t>
      </w:r>
      <w:r>
        <w:rPr>
          <w:b w:val="0"/>
          <w:i w:val="0"/>
        </w:rPr>
        <w:br/>
      </w:r>
      <w:r>
        <w:rPr>
          <w:b w:val="0"/>
          <w:i w:val="0"/>
        </w:rPr>
        <w:br/>
      </w:r>
      <w:r>
        <w:rPr>
          <w:b/>
          <w:i w:val="0"/>
        </w:rPr>
        <w:t>Do Nghị quyết số 34/2021/NQ-HĐND</w:t>
      </w:r>
      <w:r>
        <w:rPr>
          <w:b/>
          <w:i w:val="0"/>
        </w:rPr>
        <w:t xml:space="preserve">  </w:t>
      </w:r>
      <w:r>
        <w:rPr>
          <w:b/>
          <w:i w:val="0"/>
        </w:rPr>
        <w:t xml:space="preserve">ngày 10/12/2021 của Hội đồng nhân dân tỉnh </w:t>
      </w:r>
      <w:r>
        <w:rPr>
          <w:b w:val="0"/>
          <w:i w:val="0"/>
        </w:rPr>
        <w:t>Thừa Thiên Huế</w:t>
      </w:r>
      <w:r>
        <w:rPr>
          <w:b/>
          <w:i w:val="0"/>
        </w:rPr>
        <w:t xml:space="preserve"> q</w:t>
      </w:r>
      <w:r>
        <w:rPr>
          <w:b w:val="0"/>
          <w:i w:val="0"/>
        </w:rPr>
        <w:t xml:space="preserve">uy định phân cấp nguồn thu, nhiệm vụ chi và tỷ lệ phân chia ngân sách giữa các cấp chính quyền địa phương tỉnh Thừa Thiên Huế giai đoạn 2022 – 2025 quy định </w:t>
      </w:r>
      <w:r>
        <w:rPr>
          <w:b w:val="0"/>
          <w:i w:val="0"/>
        </w:rPr>
        <w:t>thay thế</w:t>
      </w:r>
      <w:r>
        <w:rPr>
          <w:b w:val="0"/>
          <w:i w:val="0"/>
        </w:rPr>
        <w:t>.</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25/2021/NQ-HĐND Ngày 26/8/2021</w:t>
      </w:r>
      <w:r>
        <w:rPr>
          <w:b w:val="0"/>
          <w:i w:val="0"/>
        </w:rPr>
        <w:br/>
      </w:r>
      <w:r>
        <w:rPr>
          <w:b w:val="0"/>
          <w:i w:val="0"/>
        </w:rPr>
        <w:br/>
      </w:r>
      <w:r>
        <w:rPr>
          <w:b w:val="0"/>
          <w:i w:val="0"/>
        </w:rPr>
        <w:t>Giảm phí tham quan các điểm di tích lịch sử văn hóa Huế thuộc quần thể di tích Cố đô Huế nhằm mục tiêu kích cầu du lịch</w:t>
      </w:r>
      <w:r>
        <w:rPr>
          <w:b w:val="0"/>
          <w:i w:val="0"/>
        </w:rPr>
        <w:br/>
      </w:r>
      <w:r>
        <w:rPr>
          <w:b w:val="0"/>
          <w:i w:val="0"/>
        </w:rPr>
        <w:br/>
      </w:r>
      <w:r>
        <w:rPr>
          <w:b w:val="0"/>
          <w:i w:val="0"/>
        </w:rPr>
        <w:t>Do thời hạn thực hiện đã xong từ ngày 05 tháng 9 năm 2021 đến ngày 31 tháng 12 năm 2021. Và hiện nay áp dụng theo Nghị quyết số 22/2022/NQ-HĐND ngày 26/10/2022 của Hội đồng nhân dân tỉnh Thừa Thiên Huế 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36/2021/NQ-HĐND Ngày 10/12/2021</w:t>
      </w:r>
      <w:r>
        <w:rPr>
          <w:b w:val="0"/>
          <w:i w:val="0"/>
        </w:rPr>
        <w:br/>
      </w:r>
      <w:r>
        <w:rPr>
          <w:b w:val="0"/>
          <w:i w:val="0"/>
        </w:rPr>
        <w:br/>
      </w:r>
      <w:r>
        <w:rPr>
          <w:b w:val="0"/>
          <w:i w:val="0"/>
        </w:rPr>
        <w:t>Quy định chế độ thu, nộp, quản lý và sử dụng phí tham quan di tích lịch sử văn hóa Huế thuộc quần thể di tích Cố đô Huế</w:t>
      </w:r>
      <w:r>
        <w:rPr>
          <w:b w:val="0"/>
          <w:i w:val="0"/>
        </w:rPr>
        <w:br/>
      </w:r>
      <w:r>
        <w:rPr>
          <w:b w:val="0"/>
          <w:i w:val="0"/>
        </w:rPr>
        <w:br/>
      </w:r>
      <w:r>
        <w:rPr>
          <w:b w:val="0"/>
          <w:i w:val="0"/>
        </w:rPr>
        <w:t>Do Nghị quyết số 22/2022/NQ-HĐND ngày 26/10/2022 của Hội đồng nhân dân tỉnh Thừa Thiên Huế quy định mức thu, chế độ thu, nộp, quản lý và sử dụng phí tham quan di tích lịch sử văn hóa Huế thuộc quần thể di tích Cố đô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2558/2004/QĐ-UB Ngày 02/8/2004</w:t>
      </w:r>
      <w:r>
        <w:rPr>
          <w:b w:val="0"/>
          <w:i w:val="0"/>
        </w:rPr>
        <w:br/>
      </w:r>
      <w:r>
        <w:rPr>
          <w:b w:val="0"/>
          <w:i w:val="0"/>
        </w:rPr>
        <w:br/>
      </w:r>
      <w:r>
        <w:rPr>
          <w:b w:val="0"/>
          <w:i w:val="0"/>
        </w:rPr>
        <w:t>Quy định giá dịch vụ du lịch bằng voi phục vụ khách tham quan và giá vé vào khai thác dịch vụ chụp ảnh lưu niệm cho khách tham quan ở các khu du Di tích lịch sử văn hóa Huế</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của Ủy ban nhân dân tỉnh Thừa Thiên Huế 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782/2008/QĐ-UBND</w:t>
      </w:r>
      <w:r>
        <w:rPr>
          <w:b w:val="0"/>
          <w:i w:val="0"/>
        </w:rPr>
        <w:t xml:space="preserve"> </w:t>
      </w:r>
      <w:r>
        <w:rPr>
          <w:b w:val="0"/>
          <w:i w:val="0"/>
        </w:rPr>
        <w:br/>
      </w:r>
      <w:r>
        <w:rPr>
          <w:b w:val="0"/>
          <w:i w:val="0"/>
        </w:rPr>
        <w:t>Ngày 31/3/2008</w:t>
      </w:r>
      <w:r>
        <w:rPr>
          <w:b w:val="0"/>
          <w:i w:val="0"/>
        </w:rPr>
        <w:br/>
      </w:r>
      <w:r>
        <w:rPr>
          <w:b w:val="0"/>
          <w:i w:val="0"/>
        </w:rPr>
        <w:br/>
      </w:r>
      <w:r>
        <w:rPr>
          <w:b w:val="0"/>
          <w:i w:val="0"/>
        </w:rPr>
        <w:t>V</w:t>
      </w:r>
      <w:r>
        <w:rPr>
          <w:b w:val="0"/>
          <w:i w:val="0"/>
        </w:rPr>
        <w:t>ề việc chế độ phụ cấp cho nhân viên thú y các xã, phường, thị trấn trên địa bàn tỉnh Thừa Thiên Huế</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của Ủy ban nhân dân tỉnh Thừa Thiên Huế 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2810/2009/QĐ-UBND</w:t>
      </w:r>
      <w:r>
        <w:rPr>
          <w:b w:val="0"/>
          <w:i w:val="0"/>
        </w:rPr>
        <w:t xml:space="preserve"> </w:t>
      </w:r>
      <w:r>
        <w:rPr>
          <w:b w:val="0"/>
          <w:i w:val="0"/>
        </w:rPr>
        <w:br/>
      </w:r>
      <w:r>
        <w:rPr>
          <w:b w:val="0"/>
          <w:i w:val="0"/>
        </w:rPr>
        <w:t>Ngày 22/12/2009</w:t>
      </w:r>
      <w:r>
        <w:rPr>
          <w:b w:val="0"/>
          <w:i w:val="0"/>
        </w:rPr>
        <w:br/>
      </w:r>
      <w:r>
        <w:rPr>
          <w:b w:val="0"/>
          <w:i w:val="0"/>
        </w:rPr>
        <w:br/>
      </w:r>
      <w:r>
        <w:rPr>
          <w:b w:val="0"/>
          <w:i w:val="0"/>
        </w:rPr>
        <w:t>V</w:t>
      </w:r>
      <w:r>
        <w:rPr>
          <w:b w:val="0"/>
          <w:i w:val="0"/>
        </w:rPr>
        <w:t>ề việc quy định mức thu, chế độ thu, nộp, quản lý và sử dụng lệ phí cấp biển số nhà</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của Ủy ban nhân dân tỉnh Thừa Thiên Huế 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39/2010/QĐ-UBND</w:t>
      </w:r>
      <w:r>
        <w:rPr>
          <w:b w:val="0"/>
          <w:i w:val="0"/>
        </w:rPr>
        <w:br/>
      </w:r>
      <w:r>
        <w:rPr>
          <w:b w:val="0"/>
          <w:i w:val="0"/>
        </w:rPr>
        <w:t>N</w:t>
      </w:r>
      <w:r>
        <w:rPr>
          <w:b w:val="0"/>
          <w:i w:val="0"/>
        </w:rPr>
        <w:t xml:space="preserve">gày </w:t>
      </w:r>
      <w:r>
        <w:rPr>
          <w:b w:val="0"/>
          <w:i w:val="0"/>
        </w:rPr>
        <w:t>05/10/2010</w:t>
      </w:r>
      <w:r>
        <w:rPr>
          <w:b w:val="0"/>
          <w:i w:val="0"/>
        </w:rPr>
        <w:br/>
      </w:r>
      <w:r>
        <w:rPr>
          <w:b w:val="0"/>
          <w:i w:val="0"/>
        </w:rPr>
        <w:br/>
      </w:r>
      <w:r>
        <w:rPr>
          <w:b w:val="0"/>
          <w:i w:val="0"/>
        </w:rPr>
        <w:t>Quy định chế độ chi đón tiếp khách nước ngoài, chi tiêu tổ chức các hội nghị, hội thảo quốc tế và chi tiêu tiếp khách trong nước trên địa bàn tỉnh Thừa Thiên Huế</w:t>
      </w:r>
      <w:r>
        <w:rPr>
          <w:b w:val="0"/>
          <w:i w:val="0"/>
        </w:rPr>
        <w:br/>
      </w:r>
      <w:r>
        <w:rPr>
          <w:b w:val="0"/>
          <w:i w:val="0"/>
        </w:rPr>
        <w:t xml:space="preserve"> </w:t>
      </w:r>
      <w:r>
        <w:rPr>
          <w:b w:val="0"/>
          <w:i w:val="0"/>
        </w:rPr>
        <w:br/>
      </w:r>
      <w:r>
        <w:rPr>
          <w:b w:val="0"/>
          <w:i w:val="0"/>
        </w:rPr>
        <w:br/>
      </w:r>
      <w:r>
        <w:rPr>
          <w:b w:val="0"/>
          <w:i w:val="0"/>
        </w:rPr>
        <w:t>Do Quyết định số 47/2019/QĐ-UBND ngày 23/8/2019 của Ủy ban nhân dân tỉnh</w:t>
      </w:r>
      <w:r>
        <w:rPr>
          <w:b w:val="0"/>
          <w:i w:val="0"/>
        </w:rPr>
        <w:t xml:space="preserve"> Thừa Thiên Huế</w:t>
      </w:r>
      <w:r>
        <w:rPr>
          <w:b w:val="0"/>
          <w:i w:val="0"/>
        </w:rPr>
        <w:t xml:space="preserve"> ban hành quy định chế độ đón tiếp khách nước ngoài, chế độ chi tổ chức các hội nghị, hội thảo quốc tế và chế độ chi tiếp khách trong nước trên địa bàn tỉnh Thừa Thiên Huế quy định </w:t>
      </w:r>
      <w:r>
        <w:rPr>
          <w:b w:val="0"/>
          <w:i w:val="0"/>
        </w:rPr>
        <w:t>thay thế</w:t>
      </w:r>
      <w:r>
        <w:rPr>
          <w:b w:val="0"/>
          <w:i w:val="0"/>
        </w:rPr>
        <w:t>.</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2692/QĐ-UBND</w:t>
      </w:r>
      <w:r>
        <w:rPr>
          <w:b w:val="0"/>
          <w:i w:val="0"/>
        </w:rPr>
        <w:br/>
      </w:r>
      <w:r>
        <w:rPr>
          <w:b w:val="0"/>
          <w:i w:val="0"/>
        </w:rPr>
        <w:t>N</w:t>
      </w:r>
      <w:r>
        <w:rPr>
          <w:b w:val="0"/>
          <w:i w:val="0"/>
        </w:rPr>
        <w:t>gày 29/12/2010</w:t>
      </w:r>
      <w:r>
        <w:rPr>
          <w:b w:val="0"/>
          <w:i w:val="0"/>
        </w:rPr>
        <w:br/>
      </w:r>
      <w:r>
        <w:rPr>
          <w:b w:val="0"/>
          <w:i w:val="0"/>
        </w:rPr>
        <w:br/>
      </w:r>
      <w:r>
        <w:rPr>
          <w:b w:val="0"/>
          <w:i w:val="0"/>
        </w:rPr>
        <w:t>Về việc phê duyệt Đề án Tăng cường quản lý tài chính nhà nước tại Trung tâm Bảo tồn di tích cố đô Huế</w:t>
      </w:r>
      <w:r>
        <w:rPr>
          <w:b w:val="0"/>
          <w:i w:val="0"/>
        </w:rPr>
        <w:br/>
      </w:r>
      <w:r>
        <w:rPr>
          <w:b w:val="0"/>
          <w:i w:val="0"/>
        </w:rPr>
        <w:br/>
      </w:r>
      <w:r>
        <w:rPr>
          <w:b w:val="0"/>
          <w:i w:val="0"/>
        </w:rPr>
        <w:t xml:space="preserve">Do Quyết định số 05/2019/QĐ-UBND ngày 11/01/2019 </w:t>
      </w:r>
      <w:r>
        <w:rPr>
          <w:b w:val="0"/>
          <w:i w:val="0"/>
        </w:rPr>
        <w:t>của Ủy ban nhân dân tỉnh</w:t>
      </w:r>
      <w:r>
        <w:rPr>
          <w:b w:val="0"/>
          <w:i w:val="0"/>
        </w:rPr>
        <w:t xml:space="preserve"> Thừa Thiên Huế sửa đổi, bổ sung khoản 6 Điều 1 Quyết định số </w:t>
      </w:r>
      <w:r>
        <w:rPr>
          <w:b w:val="0"/>
          <w:i w:val="0"/>
        </w:rPr>
        <w:t>66/2017/QĐ-UBND</w:t>
      </w:r>
      <w:r>
        <w:rPr>
          <w:b w:val="0"/>
          <w:i w:val="0"/>
        </w:rPr>
        <w:t xml:space="preserve"> ngày 16/8/2017 của Ủy ban nhân dân tỉnh quy định mức thu, chế độ thu, nộp, quản lý và sử dụng phí tham quan di tích lịch sử văn hóa Huế thuộc quần thể di tích cố đô Huế quy định bãi bỏ.</w:t>
      </w:r>
      <w:r>
        <w:rPr>
          <w:b w:val="0"/>
          <w:i w:val="0"/>
        </w:rPr>
        <w:br/>
      </w:r>
      <w:r>
        <w:rPr>
          <w:b w:val="0"/>
          <w:i w:val="0"/>
        </w:rPr>
        <w:br/>
      </w:r>
      <w:r>
        <w:rPr>
          <w:b w:val="0"/>
          <w:i w:val="0"/>
        </w:rPr>
        <w:t>25/01/2019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06/2013/QĐ-UBND</w:t>
      </w:r>
      <w:r>
        <w:rPr>
          <w:b w:val="0"/>
          <w:i w:val="0"/>
        </w:rPr>
        <w:br/>
      </w:r>
      <w:r>
        <w:rPr>
          <w:b w:val="0"/>
          <w:i w:val="0"/>
        </w:rPr>
        <w:t>N</w:t>
      </w:r>
      <w:r>
        <w:rPr>
          <w:b w:val="0"/>
          <w:i w:val="0"/>
        </w:rPr>
        <w:t>gày 29/11/2013</w:t>
      </w:r>
      <w:r>
        <w:rPr>
          <w:b w:val="0"/>
          <w:i w:val="0"/>
        </w:rPr>
        <w:br/>
      </w:r>
      <w:r>
        <w:rPr>
          <w:b w:val="0"/>
          <w:i w:val="0"/>
        </w:rPr>
        <w:br/>
      </w:r>
      <w:r>
        <w:rPr>
          <w:b w:val="0"/>
          <w:i w:val="0"/>
        </w:rPr>
        <w:t>Về việc quy định một số chính sách hỗ trợ đào tạo, bồi dưỡng cán bộ, công chức, viên chức thuộc tỉnh Thừa Thiên Huế</w:t>
      </w:r>
      <w:r>
        <w:rPr>
          <w:b w:val="0"/>
          <w:i w:val="0"/>
        </w:rPr>
        <w:br/>
      </w:r>
      <w:r>
        <w:rPr>
          <w:b w:val="0"/>
          <w:i w:val="0"/>
        </w:rPr>
        <w:br/>
      </w:r>
      <w:r>
        <w:rPr>
          <w:b w:val="0"/>
          <w:i w:val="0"/>
        </w:rPr>
        <w:t xml:space="preserve">Quyết định số 46/2019/QĐ-UBND ngày 23/8/2019 </w:t>
      </w:r>
      <w:r>
        <w:rPr>
          <w:b w:val="0"/>
          <w:i w:val="0"/>
        </w:rPr>
        <w:t>của Ủy ban nhân dân tỉnh</w:t>
      </w:r>
      <w:r>
        <w:rPr>
          <w:b w:val="0"/>
          <w:i w:val="0"/>
        </w:rPr>
        <w:t xml:space="preserve"> Thừa Thiên Huế</w:t>
      </w:r>
      <w:r>
        <w:rPr>
          <w:b w:val="0"/>
          <w:i w:val="0"/>
        </w:rPr>
        <w:t xml:space="preserve"> ban hành Quy định mức chi đào tạo, bồi dưỡng và chính sách hỗ trợ đào tạo, bồi dưỡng cán bộ, công chức, viên chức thuộc tỉnh Thừa Thiên Huế quy định thay thế.</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23/2013/QĐ-UBND</w:t>
      </w:r>
      <w:r>
        <w:rPr>
          <w:b w:val="0"/>
          <w:i w:val="0"/>
        </w:rPr>
        <w:br/>
      </w:r>
      <w:r>
        <w:rPr>
          <w:b w:val="0"/>
          <w:i w:val="0"/>
        </w:rPr>
        <w:t xml:space="preserve">Ngày </w:t>
      </w:r>
      <w:r>
        <w:rPr>
          <w:b w:val="0"/>
          <w:i w:val="0"/>
        </w:rPr>
        <w:t>17/6/2013</w:t>
      </w:r>
      <w:r>
        <w:rPr>
          <w:b w:val="0"/>
          <w:i w:val="0"/>
        </w:rPr>
        <w:br/>
      </w:r>
      <w:r>
        <w:rPr>
          <w:b w:val="0"/>
          <w:i w:val="0"/>
        </w:rPr>
        <w:br/>
      </w:r>
      <w:r>
        <w:rPr>
          <w:b w:val="0"/>
          <w:i w:val="0"/>
        </w:rPr>
        <w:t xml:space="preserve">Về việc sửa đổi, bổ sung một số nội dung tại Điều 3 và Điều 5 Quyết định số </w:t>
      </w:r>
      <w:r>
        <w:rPr>
          <w:b w:val="0"/>
          <w:i w:val="0"/>
        </w:rPr>
        <w:t>39/2010/QĐ-UBND</w:t>
      </w:r>
      <w:r>
        <w:rPr>
          <w:b w:val="0"/>
          <w:i w:val="0"/>
        </w:rPr>
        <w:t xml:space="preserve"> ngày 05/10/2010 của Ủy ban nhân dân tỉnh ban hành Quy định chế độ chi đón tiếp khách nước ngoài, chi tiêu tổ chức các hội nghị, hội thảo quốc tế và chi tiêu tiếp khách trong nước trên địa bàn tỉnh Thừa Thiên Huế</w:t>
      </w:r>
      <w:r>
        <w:rPr>
          <w:b w:val="0"/>
          <w:i w:val="0"/>
        </w:rPr>
        <w:br/>
      </w:r>
      <w:r>
        <w:rPr>
          <w:b w:val="0"/>
          <w:i w:val="0"/>
        </w:rPr>
        <w:br/>
      </w:r>
      <w:r>
        <w:rPr>
          <w:b w:val="0"/>
          <w:i w:val="0"/>
        </w:rPr>
        <w:t xml:space="preserve">Quyết định số 47/2019/QĐ-UBND ngày 23/8/2019 của Ủy ban nhân dân tỉnh Thừa Thiên Huế ban hành Quy định chế độ đón tiếp khách nước ngoài, chế độ chi tổ chức các hội nghị, hội thảo quốc tế và chế độ chi tiếp khách trong nước trên địa bàn tỉnh Thừa Thiên Huế quy định </w:t>
      </w:r>
      <w:r>
        <w:rPr>
          <w:b w:val="0"/>
          <w:i w:val="0"/>
        </w:rPr>
        <w:t>thay thế</w:t>
      </w:r>
      <w:r>
        <w:rPr>
          <w:b w:val="0"/>
          <w:i w:val="0"/>
        </w:rPr>
        <w:t>.</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27/2013/QĐ-UBND</w:t>
      </w:r>
      <w:r>
        <w:rPr>
          <w:b w:val="0"/>
          <w:i w:val="0"/>
        </w:rPr>
        <w:br/>
      </w:r>
      <w:r>
        <w:rPr>
          <w:b w:val="0"/>
          <w:i w:val="0"/>
        </w:rPr>
        <w:t>Ngày 19/7/2013</w:t>
      </w:r>
      <w:r>
        <w:rPr>
          <w:b w:val="0"/>
          <w:i w:val="0"/>
        </w:rPr>
        <w:br/>
      </w:r>
      <w:r>
        <w:rPr>
          <w:b w:val="0"/>
          <w:i w:val="0"/>
        </w:rPr>
        <w:br/>
      </w:r>
      <w:r>
        <w:rPr>
          <w:b w:val="0"/>
          <w:i w:val="0"/>
        </w:rPr>
        <w:t>Về việc quy định mức hỗ trợ thực hiện chính sách bảo vệ và phát triển đất trồng lúa trên địa bàn tỉnh Thừa Thiên Huế</w:t>
      </w:r>
      <w:r>
        <w:rPr>
          <w:b w:val="0"/>
          <w:i w:val="0"/>
        </w:rPr>
        <w:br/>
      </w:r>
      <w:r>
        <w:rPr>
          <w:b w:val="0"/>
          <w:i w:val="0"/>
        </w:rPr>
        <w:br/>
      </w:r>
      <w:r>
        <w:rPr>
          <w:b w:val="0"/>
          <w:i w:val="0"/>
        </w:rPr>
        <w:t xml:space="preserve">Do Quyết định số </w:t>
      </w:r>
      <w:r>
        <w:rPr>
          <w:b w:val="0"/>
          <w:i w:val="0"/>
        </w:rPr>
        <w:t xml:space="preserve">23/2021/QĐ-UBND </w:t>
      </w:r>
      <w:r>
        <w:rPr>
          <w:b w:val="0"/>
          <w:i w:val="0"/>
        </w:rPr>
        <w:t xml:space="preserve">ngày </w:t>
      </w:r>
      <w:r>
        <w:rPr>
          <w:b w:val="0"/>
          <w:i w:val="0"/>
        </w:rPr>
        <w:t xml:space="preserve">12/4/2021 </w:t>
      </w:r>
      <w:r>
        <w:rPr>
          <w:b w:val="0"/>
          <w:i w:val="0"/>
        </w:rPr>
        <w:t>của Ủy ban nhân dân tỉnh</w:t>
      </w:r>
      <w:r>
        <w:rPr>
          <w:b w:val="0"/>
          <w:i w:val="0"/>
        </w:rPr>
        <w:t xml:space="preserve"> </w:t>
      </w:r>
      <w:r>
        <w:rPr>
          <w:b w:val="0"/>
          <w:i w:val="0"/>
        </w:rPr>
        <w:t>Thừa Thiên Huế</w:t>
      </w:r>
      <w:r>
        <w:rPr>
          <w:b w:val="0"/>
          <w:i w:val="0"/>
        </w:rPr>
        <w:t xml:space="preserve"> bãi bỏ Quyết định số 27/2013/QĐ-UBND ngày 19 tháng 7 năm 2013 của Ủy ban nhân dân tỉnh về việc quy định mức hỗ trợ thực hiện chính sách bảo vệ và phát triển đất trồng lúa trên địa bàn tỉnh Thừa Thiên Huế quy định bãi bỏ.</w:t>
      </w:r>
      <w:r>
        <w:rPr>
          <w:b w:val="0"/>
          <w:i w:val="0"/>
        </w:rPr>
        <w:br/>
      </w:r>
      <w:r>
        <w:rPr>
          <w:b w:val="0"/>
          <w:i w:val="0"/>
        </w:rPr>
        <w:br/>
      </w:r>
      <w:r>
        <w:rPr>
          <w:b w:val="0"/>
          <w:i w:val="0"/>
        </w:rPr>
        <w:t>25/4/2021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09/2014/QĐ-UBND</w:t>
      </w:r>
      <w:r>
        <w:rPr>
          <w:b w:val="0"/>
          <w:i w:val="0"/>
        </w:rPr>
        <w:br/>
      </w:r>
      <w:r>
        <w:rPr>
          <w:b w:val="0"/>
          <w:i w:val="0"/>
        </w:rPr>
        <w:t>Ngày 28/02/2014</w:t>
      </w:r>
      <w:r>
        <w:rPr>
          <w:b w:val="0"/>
          <w:i w:val="0"/>
        </w:rPr>
        <w:br/>
      </w:r>
      <w:r>
        <w:rPr>
          <w:b w:val="0"/>
          <w:i w:val="0"/>
        </w:rPr>
        <w:br/>
      </w:r>
      <w:r>
        <w:rPr>
          <w:b w:val="0"/>
          <w:i w:val="0"/>
        </w:rPr>
        <w:t>Quy định mức hỗ trợ giống cây trồng, vật nuôi, thủy sản để khôi phục sản xuất vùng bị thiệt hại do thiên tai, dịch bệnh trên địa bàn tỉnh Thừa Thiên Huế</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của Ủy ban nhân dân tỉnh Thừa Thiên Huế 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55/2014/QĐ-UBND</w:t>
      </w:r>
      <w:r>
        <w:rPr>
          <w:b w:val="0"/>
          <w:i w:val="0"/>
        </w:rPr>
        <w:br/>
      </w:r>
      <w:r>
        <w:rPr>
          <w:b w:val="0"/>
          <w:i w:val="0"/>
        </w:rPr>
        <w:t>N</w:t>
      </w:r>
      <w:r>
        <w:rPr>
          <w:b w:val="0"/>
          <w:i w:val="0"/>
        </w:rPr>
        <w:t>gày 21/8/2014</w:t>
      </w:r>
      <w:r>
        <w:rPr>
          <w:b w:val="0"/>
          <w:i w:val="0"/>
        </w:rPr>
        <w:br/>
      </w:r>
      <w:r>
        <w:rPr>
          <w:b w:val="0"/>
          <w:i w:val="0"/>
        </w:rPr>
        <w:br/>
      </w:r>
      <w:r>
        <w:rPr>
          <w:b w:val="0"/>
          <w:i w:val="0"/>
        </w:rPr>
        <w:t>Quy định việc lựa chọn nhà thầu để mua sắm tài sản nhà nước nhằm duy trì hoạt động thường xuyên của cơ quan, tổ chức, đơn vị thuộc phạm vi quản lý của tỉnh Thừa Thiên Huế</w:t>
      </w:r>
      <w:r>
        <w:rPr>
          <w:b w:val="0"/>
          <w:i w:val="0"/>
        </w:rPr>
        <w:br/>
      </w:r>
      <w:r>
        <w:rPr>
          <w:b w:val="0"/>
          <w:i w:val="0"/>
        </w:rPr>
        <w:br/>
      </w:r>
      <w:r>
        <w:rPr>
          <w:b w:val="0"/>
          <w:i w:val="0"/>
        </w:rPr>
        <w:t xml:space="preserve">Quyết định số 07/2019/QĐ-UBND ngày 19/01/2019 của Ủy ban nhân dân tỉnh Thừa Thiên Huế ban hành Quy định việc lựa chọn nhà thầu để mua sắm tài sản công nhằm duy trì hoạt động thường xuyên của cơ quan, tổ chức, đơn vị thuộc phạm vi quản lý của tỉnh Thừa Thiên Huế quy định </w:t>
      </w:r>
      <w:r>
        <w:rPr>
          <w:b/>
          <w:i w:val="0"/>
        </w:rPr>
        <w:t>thay thế.</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2157/QĐ-UBND</w:t>
      </w:r>
      <w:r>
        <w:rPr>
          <w:b w:val="0"/>
          <w:i w:val="0"/>
        </w:rPr>
        <w:br/>
      </w:r>
      <w:r>
        <w:rPr>
          <w:b w:val="0"/>
          <w:i w:val="0"/>
        </w:rPr>
        <w:t>N</w:t>
      </w:r>
      <w:r>
        <w:rPr>
          <w:b w:val="0"/>
          <w:i w:val="0"/>
        </w:rPr>
        <w:t>gày 23/10/2014</w:t>
      </w:r>
      <w:r>
        <w:rPr>
          <w:b w:val="0"/>
          <w:i w:val="0"/>
        </w:rPr>
        <w:br/>
      </w:r>
      <w:r>
        <w:rPr>
          <w:b w:val="0"/>
          <w:i w:val="0"/>
        </w:rPr>
        <w:br/>
      </w:r>
      <w:r>
        <w:rPr>
          <w:b w:val="0"/>
          <w:i w:val="0"/>
        </w:rPr>
        <w:t>Quy định việc lập dự toán, phê duyệt dự toán quản lý sử dụng các khoản thu từ hoạt động quản lý dự án và quyết toán thu, chi quản lý dự án của các chủ đầu tư, ban quản lý dự án sử dụng vốn nhà nước trên địa bàn tỉnh Thừa Thiên Huế</w:t>
      </w:r>
      <w:r>
        <w:rPr>
          <w:b w:val="0"/>
          <w:i w:val="0"/>
        </w:rPr>
        <w:br/>
      </w:r>
      <w:r>
        <w:rPr>
          <w:b w:val="0"/>
          <w:i w:val="0"/>
        </w:rPr>
        <w:br/>
      </w:r>
      <w:r>
        <w:rPr>
          <w:b w:val="0"/>
          <w:i w:val="0"/>
        </w:rPr>
        <w:t>Quyết định số 51/2019/QĐ-UBND ngày 09/92019 của Ủy ban nhân dân tỉnh Thừa Thiên Huế ban hành Quy định thẩm quyền phê duyệt dự toán và quyết toán các khoản thu, chi từ hoạt động quản lý dự án của các chủ đầu tư, ban quản lý dự án sử dụng vốn ngân sách nhà nước do tỉnh Thừa Thiên Huế quản lý quy định thay thế.</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w:t>
      </w:r>
      <w:r>
        <w:rPr>
          <w:b w:val="0"/>
          <w:i w:val="0"/>
        </w:rPr>
        <w:br/>
      </w:r>
      <w:r>
        <w:rPr>
          <w:b w:val="0"/>
          <w:i w:val="0"/>
        </w:rPr>
        <w:t>N</w:t>
      </w:r>
      <w:r>
        <w:rPr>
          <w:b w:val="0"/>
          <w:i w:val="0"/>
        </w:rPr>
        <w:t>gày 09/6/2016</w:t>
      </w:r>
      <w:r>
        <w:rPr>
          <w:b w:val="0"/>
          <w:i w:val="0"/>
        </w:rPr>
        <w:br/>
      </w:r>
      <w:r>
        <w:rPr>
          <w:b w:val="0"/>
          <w:i w:val="0"/>
        </w:rPr>
        <w:br/>
      </w:r>
      <w:r>
        <w:rPr>
          <w:b w:val="0"/>
          <w:i w:val="0"/>
        </w:rPr>
        <w:t>Về việc công bố danh mục tài sản mua sắm tập trung trên địa bàn tỉnh Thừa Thiên Huế</w:t>
      </w:r>
      <w:r>
        <w:rPr>
          <w:b w:val="0"/>
          <w:i w:val="0"/>
        </w:rPr>
        <w:br/>
      </w:r>
      <w:r>
        <w:rPr>
          <w:b w:val="0"/>
          <w:i w:val="0"/>
        </w:rPr>
        <w:br/>
      </w:r>
      <w:r>
        <w:rPr>
          <w:b w:val="0"/>
          <w:i w:val="0"/>
        </w:rPr>
        <w:t>Do Quyết định số 23/2019/QĐ-UBND ngày 20/5/2019 của Ủy ban nhân dân tỉnh Thừa Thiên Huế ban hành danh mục tài sản mua sắm tập trung trên địa bàn tỉnh Thừa Thiên Huế quy định thay thế.</w:t>
      </w:r>
      <w:r>
        <w:rPr>
          <w:b w:val="0"/>
          <w:i w:val="0"/>
        </w:rPr>
        <w:br/>
      </w:r>
      <w:r>
        <w:rPr>
          <w:b w:val="0"/>
          <w:i w:val="0"/>
        </w:rPr>
        <w:br/>
      </w:r>
      <w:r>
        <w:rPr>
          <w:b w:val="0"/>
          <w:i w:val="0"/>
        </w:rPr>
        <w:t>01/6/2019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41/2016/QĐ-UBND </w:t>
      </w:r>
      <w:r>
        <w:rPr>
          <w:b w:val="0"/>
          <w:i w:val="0"/>
        </w:rPr>
        <w:t>N</w:t>
      </w:r>
      <w:r>
        <w:rPr>
          <w:b w:val="0"/>
          <w:i w:val="0"/>
        </w:rPr>
        <w:t>gày 15/6/2016</w:t>
      </w:r>
      <w:r>
        <w:rPr>
          <w:b w:val="0"/>
          <w:i w:val="0"/>
        </w:rPr>
        <w:br/>
      </w:r>
      <w:r>
        <w:rPr>
          <w:b w:val="0"/>
          <w:i w:val="0"/>
        </w:rPr>
        <w:br/>
      </w:r>
      <w:r>
        <w:rPr>
          <w:b w:val="0"/>
          <w:i w:val="0"/>
        </w:rPr>
        <w:t>Quy định về quản lý, xử lý tài sản tang vật, phương tiện tịch thu sung công quỹ nhà nước</w:t>
      </w:r>
      <w:r>
        <w:rPr>
          <w:b w:val="0"/>
          <w:i w:val="0"/>
        </w:rPr>
        <w:br/>
      </w:r>
      <w:r>
        <w:rPr>
          <w:b w:val="0"/>
          <w:i w:val="0"/>
        </w:rPr>
        <w:br/>
      </w:r>
      <w:r>
        <w:rPr>
          <w:b w:val="0"/>
          <w:i w:val="0"/>
        </w:rPr>
        <w:t xml:space="preserve">Do Quyết định số 15/2019/QĐ-UBND ngày 22/3/2019 của Ủy ban nhân dân tỉnh </w:t>
      </w:r>
      <w:r>
        <w:rPr>
          <w:b w:val="0"/>
          <w:i w:val="0"/>
        </w:rPr>
        <w:t>Thừa Thiên Huế</w:t>
      </w:r>
      <w:r>
        <w:rPr>
          <w:b w:val="0"/>
          <w:i w:val="0"/>
        </w:rPr>
        <w:t xml:space="preserve"> về việc ban hành Quy định về phân cấp thẩm quyền xác lập quyền sở hữu toàn dân về tài sản và phê duyệt phương án xử lý tài sản được xác lập quyền sở hữu toàn dân thuộc phạm vi quản lý của tỉnh Thừa Thiên Huế quy định bãi bỏ.</w:t>
      </w:r>
      <w:r>
        <w:rPr>
          <w:b w:val="0"/>
          <w:i w:val="0"/>
        </w:rPr>
        <w:br/>
      </w:r>
      <w:r>
        <w:rPr>
          <w:b w:val="0"/>
          <w:i w:val="0"/>
        </w:rPr>
        <w:br/>
      </w:r>
      <w:r>
        <w:rPr>
          <w:b w:val="0"/>
          <w:i w:val="0"/>
        </w:rPr>
        <w:t>02/4/2019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43/2016/QĐ-UBND </w:t>
      </w:r>
      <w:r>
        <w:rPr>
          <w:b w:val="0"/>
          <w:i w:val="0"/>
        </w:rPr>
        <w:t>N</w:t>
      </w:r>
      <w:r>
        <w:rPr>
          <w:b w:val="0"/>
          <w:i w:val="0"/>
        </w:rPr>
        <w:t>gày 23/6/2016</w:t>
      </w:r>
      <w:r>
        <w:rPr>
          <w:b w:val="0"/>
          <w:i w:val="0"/>
        </w:rPr>
        <w:br/>
      </w:r>
      <w:r>
        <w:rPr>
          <w:b w:val="0"/>
          <w:i w:val="0"/>
        </w:rPr>
        <w:br/>
      </w:r>
      <w:r>
        <w:rPr>
          <w:b w:val="0"/>
          <w:i w:val="0"/>
        </w:rPr>
        <w:t>Ban hành Quy định về miễn, giảm tiền sử dụng đất đối với người có công cách mạng trên địa bàn tỉnh Thừa Thiên Huế</w:t>
      </w:r>
      <w:r>
        <w:rPr>
          <w:b w:val="0"/>
          <w:i w:val="0"/>
        </w:rPr>
        <w:br/>
      </w:r>
      <w:r>
        <w:rPr>
          <w:b w:val="0"/>
          <w:i w:val="0"/>
        </w:rPr>
        <w:br/>
      </w:r>
      <w:r>
        <w:rPr>
          <w:b w:val="0"/>
          <w:i w:val="0"/>
        </w:rPr>
        <w:t xml:space="preserve">Do Quyết định số 51/2023/QĐ-UBND ngày 26/9/2023 của Ủy ban nhân dân tỉnh </w:t>
      </w:r>
      <w:r>
        <w:rPr>
          <w:b/>
          <w:i w:val="0"/>
        </w:rPr>
        <w:t>Thừa Thiên Huế</w:t>
      </w:r>
      <w:r>
        <w:rPr>
          <w:b/>
          <w:i w:val="0"/>
        </w:rPr>
        <w:t xml:space="preserve"> </w:t>
      </w:r>
      <w:r>
        <w:rPr>
          <w:b w:val="0"/>
          <w:i w:val="0"/>
        </w:rPr>
        <w:t>bãi bỏ Quyết định số 43/2016/QĐ-UBND ngày 23/6/2016 của Ủy ban nhân dân tỉnh ban hành Quy định về miễn, giảm tiền sử dụng đất đối với người có công cách mạng trên địa bàn tỉnh Thừa Thiên Huế quy định bãi bỏ.</w:t>
      </w:r>
      <w:r>
        <w:rPr>
          <w:b w:val="0"/>
          <w:i w:val="0"/>
        </w:rPr>
        <w:br/>
      </w:r>
      <w:r>
        <w:rPr>
          <w:b w:val="0"/>
          <w:i w:val="0"/>
        </w:rPr>
        <w:br/>
      </w:r>
      <w:r>
        <w:rPr>
          <w:b w:val="0"/>
          <w:i w:val="0"/>
        </w:rPr>
        <w:t>06/10/2023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70/2016/QĐ-UBND</w:t>
      </w:r>
      <w:r>
        <w:rPr>
          <w:b w:val="0"/>
          <w:i w:val="0"/>
        </w:rPr>
        <w:br/>
      </w:r>
      <w:r>
        <w:rPr>
          <w:b w:val="0"/>
          <w:i w:val="0"/>
        </w:rPr>
        <w:t>N</w:t>
      </w:r>
      <w:r>
        <w:rPr>
          <w:b w:val="0"/>
          <w:i w:val="0"/>
        </w:rPr>
        <w:t>gày 06/10/2016</w:t>
      </w:r>
      <w:r>
        <w:rPr>
          <w:b w:val="0"/>
          <w:i w:val="0"/>
        </w:rPr>
        <w:br/>
      </w:r>
      <w:r>
        <w:rPr>
          <w:b w:val="0"/>
          <w:i w:val="0"/>
        </w:rPr>
        <w:t xml:space="preserve"> </w:t>
      </w:r>
      <w:r>
        <w:rPr>
          <w:b w:val="0"/>
          <w:i w:val="0"/>
        </w:rPr>
        <w:br/>
      </w:r>
      <w:r>
        <w:rPr>
          <w:b w:val="0"/>
          <w:i w:val="0"/>
        </w:rPr>
        <w:br/>
      </w:r>
      <w:r>
        <w:rPr>
          <w:b w:val="0"/>
          <w:i w:val="0"/>
        </w:rPr>
        <w:t>Quy chế mua sắm tài sản nhà nước theo phương thức tập trung trên địa bàn tỉnh Thừa Thiên Huế</w:t>
      </w:r>
      <w:r>
        <w:rPr>
          <w:b w:val="0"/>
          <w:i w:val="0"/>
        </w:rPr>
        <w:br/>
      </w:r>
      <w:r>
        <w:rPr>
          <w:b w:val="0"/>
          <w:i w:val="0"/>
        </w:rPr>
        <w:br/>
      </w:r>
      <w:r>
        <w:rPr>
          <w:b w:val="0"/>
          <w:i w:val="0"/>
        </w:rPr>
        <w:t xml:space="preserve">Do Quyết định số 24/2019/QĐ-UBND ngày 20/5/2019 của Ủy ban nhân dân tỉnh </w:t>
      </w:r>
      <w:r>
        <w:rPr>
          <w:b w:val="0"/>
          <w:i w:val="0"/>
        </w:rPr>
        <w:t>Thừa Thiên Huế</w:t>
      </w:r>
      <w:r>
        <w:rPr>
          <w:b w:val="0"/>
          <w:i w:val="0"/>
        </w:rPr>
        <w:t xml:space="preserve"> ban hành Quy chế mua sắm tài sản công theo phương thức tập trung trên địa bàn tỉnh Thừa Thiên Huế quy định thay thế.</w:t>
      </w:r>
      <w:r>
        <w:rPr>
          <w:b w:val="0"/>
          <w:i w:val="0"/>
        </w:rPr>
        <w:br/>
      </w:r>
      <w:r>
        <w:rPr>
          <w:b w:val="0"/>
          <w:i w:val="0"/>
        </w:rPr>
        <w:br/>
      </w:r>
      <w:r>
        <w:rPr>
          <w:b w:val="0"/>
          <w:i w:val="0"/>
        </w:rPr>
        <w:t>01/6/2019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88/2016/QĐ-UBND</w:t>
      </w:r>
      <w:r>
        <w:rPr>
          <w:b w:val="0"/>
          <w:i w:val="0"/>
        </w:rPr>
        <w:br/>
      </w:r>
      <w:r>
        <w:rPr>
          <w:b w:val="0"/>
          <w:i w:val="0"/>
        </w:rPr>
        <w:t>Ngày 20/12/2016</w:t>
      </w:r>
      <w:r>
        <w:rPr>
          <w:b w:val="0"/>
          <w:i w:val="0"/>
        </w:rPr>
        <w:br/>
      </w:r>
      <w:r>
        <w:rPr>
          <w:b w:val="0"/>
          <w:i w:val="0"/>
        </w:rPr>
        <w:br/>
      </w:r>
      <w:r>
        <w:rPr>
          <w:b w:val="0"/>
          <w:i w:val="0"/>
        </w:rPr>
        <w:t>Về phân cấp nguồn thu, nhiệm vụ chi và tỷ lệ phân chia ngân sách giữa các cấp chính quyền địa phương giai đoạn 2017 - 2020</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 xml:space="preserve">của Ủy ban nhân dân tỉnh </w:t>
      </w:r>
      <w:r>
        <w:rPr>
          <w:b/>
          <w:i w:val="0"/>
        </w:rPr>
        <w:t>Thừa Thiên Huế</w:t>
      </w:r>
      <w:r>
        <w:rPr>
          <w:b/>
          <w:i w:val="0"/>
        </w:rPr>
        <w:t xml:space="preserve"> </w:t>
      </w:r>
      <w:r>
        <w:rPr>
          <w:b w:val="0"/>
          <w:i w:val="0"/>
        </w:rPr>
        <w:t>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06/2017/QĐ-UBND</w:t>
      </w:r>
      <w:r>
        <w:rPr>
          <w:b w:val="0"/>
          <w:i w:val="0"/>
        </w:rPr>
        <w:br/>
      </w:r>
      <w:r>
        <w:rPr>
          <w:b/>
          <w:i w:val="0"/>
        </w:rPr>
        <w:t>Ngày 09/02/2017</w:t>
      </w:r>
      <w:r>
        <w:rPr>
          <w:b w:val="0"/>
          <w:i w:val="0"/>
        </w:rPr>
        <w:br/>
      </w:r>
      <w:r>
        <w:rPr>
          <w:b w:val="0"/>
          <w:i w:val="0"/>
        </w:rPr>
        <w:br/>
      </w:r>
      <w:r>
        <w:rPr>
          <w:b w:val="0"/>
          <w:i w:val="0"/>
        </w:rPr>
        <w:t>Về việc quy định giá dịch vụ đo đạc lập bản đồ địa chính trên địa bàn tỉnh Thừa Thiên Huế.</w:t>
      </w:r>
      <w:r>
        <w:rPr>
          <w:b w:val="0"/>
          <w:i w:val="0"/>
        </w:rPr>
        <w:br/>
      </w:r>
      <w:r>
        <w:rPr>
          <w:b w:val="0"/>
          <w:i w:val="0"/>
        </w:rPr>
        <w:br/>
      </w:r>
      <w:r>
        <w:rPr>
          <w:b w:val="0"/>
          <w:i w:val="0"/>
        </w:rPr>
        <w:t xml:space="preserve">Do Quyết định số </w:t>
      </w:r>
      <w:r>
        <w:rPr>
          <w:b w:val="0"/>
          <w:i w:val="0"/>
        </w:rPr>
        <w:t>03/2021/QĐ-UBND ngày 19/01/2021 của Ủy ban nhân dân tỉnh Thừa Thiên Huế về ban hành bộ đơn giá đo đạc, lập bản đồ địa chính sử dụng ngân sách nhà nước trên địa bàn tỉnh Thừa Thiên Huế quy định thay thế.</w:t>
      </w:r>
      <w:r>
        <w:rPr>
          <w:b w:val="0"/>
          <w:i w:val="0"/>
        </w:rPr>
        <w:br/>
      </w:r>
      <w:r>
        <w:rPr>
          <w:b w:val="0"/>
          <w:i w:val="0"/>
        </w:rPr>
        <w:br/>
      </w:r>
      <w:r>
        <w:rPr>
          <w:b w:val="0"/>
          <w:i w:val="0"/>
        </w:rPr>
        <w:t>01/02/2021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w:t>
      </w:r>
      <w:r>
        <w:rPr>
          <w:b w:val="0"/>
          <w:i w:val="0"/>
        </w:rPr>
        <w:br/>
      </w:r>
      <w:r>
        <w:rPr>
          <w:b w:val="0"/>
          <w:i w:val="0"/>
        </w:rPr>
        <w:t>N</w:t>
      </w:r>
      <w:r>
        <w:rPr>
          <w:b w:val="0"/>
          <w:i w:val="0"/>
        </w:rPr>
        <w:t>gày 28/2/2017</w:t>
      </w:r>
      <w:r>
        <w:rPr>
          <w:b w:val="0"/>
          <w:i w:val="0"/>
        </w:rPr>
        <w:br/>
      </w:r>
      <w:r>
        <w:rPr>
          <w:b w:val="0"/>
          <w:i w:val="0"/>
        </w:rPr>
        <w:br/>
      </w:r>
      <w:r>
        <w:rPr>
          <w:b w:val="0"/>
          <w:i w:val="0"/>
        </w:rPr>
        <w:t>Về việc s</w:t>
      </w:r>
      <w:r>
        <w:rPr>
          <w:b w:val="0"/>
          <w:i w:val="0"/>
        </w:rPr>
        <w:t>ửa đổi, bổ sung một s</w:t>
      </w:r>
      <w:r>
        <w:rPr>
          <w:b w:val="0"/>
          <w:i w:val="0"/>
        </w:rPr>
        <w:t xml:space="preserve">ố </w:t>
      </w:r>
      <w:r>
        <w:rPr>
          <w:b w:val="0"/>
          <w:i w:val="0"/>
        </w:rPr>
        <w:t>điều của Quyết đ</w:t>
      </w:r>
      <w:r>
        <w:rPr>
          <w:b w:val="0"/>
          <w:i w:val="0"/>
        </w:rPr>
        <w:t>ị</w:t>
      </w:r>
      <w:r>
        <w:rPr>
          <w:b w:val="0"/>
          <w:i w:val="0"/>
        </w:rPr>
        <w:t>nh</w:t>
      </w:r>
      <w:r>
        <w:rPr>
          <w:b w:val="0"/>
          <w:i w:val="0"/>
        </w:rPr>
        <w:t xml:space="preserve"> </w:t>
      </w:r>
      <w:r>
        <w:rPr>
          <w:b w:val="0"/>
          <w:i w:val="0"/>
        </w:rPr>
        <w:t xml:space="preserve">số </w:t>
      </w:r>
      <w:r>
        <w:rPr>
          <w:b w:val="0"/>
          <w:i w:val="0"/>
        </w:rPr>
        <w:t>55/2014/QĐ-UBND</w:t>
      </w:r>
      <w:r>
        <w:rPr>
          <w:b w:val="0"/>
          <w:i w:val="0"/>
        </w:rPr>
        <w:t xml:space="preserve"> ngày</w:t>
      </w:r>
      <w:r>
        <w:rPr>
          <w:b w:val="0"/>
          <w:i w:val="0"/>
        </w:rPr>
        <w:t xml:space="preserve"> </w:t>
      </w:r>
      <w:r>
        <w:rPr>
          <w:b w:val="0"/>
          <w:i w:val="0"/>
        </w:rPr>
        <w:t>21</w:t>
      </w:r>
      <w:r>
        <w:rPr>
          <w:b w:val="0"/>
          <w:i w:val="0"/>
        </w:rPr>
        <w:t>/</w:t>
      </w:r>
      <w:r>
        <w:rPr>
          <w:b w:val="0"/>
          <w:i w:val="0"/>
        </w:rPr>
        <w:t>8</w:t>
      </w:r>
      <w:r>
        <w:rPr>
          <w:b w:val="0"/>
          <w:i w:val="0"/>
        </w:rPr>
        <w:t>/</w:t>
      </w:r>
      <w:r>
        <w:rPr>
          <w:b w:val="0"/>
          <w:i w:val="0"/>
        </w:rPr>
        <w:t>2014 của Ủy ban nhân dân tỉnh</w:t>
      </w:r>
      <w:r>
        <w:rPr>
          <w:b w:val="0"/>
          <w:i w:val="0"/>
        </w:rPr>
        <w:t xml:space="preserve"> </w:t>
      </w:r>
      <w:r>
        <w:rPr>
          <w:b w:val="0"/>
          <w:i w:val="0"/>
        </w:rPr>
        <w:t>quy định việc lựa chọn nhà thầu để mua sắm tài sản nhà nước nhằm duy trì hoạt động thường xuyên của cơ quan, tổ chức, đơn vị thuộc phạm vi quản lý trên địa bàn tỉnh Thừa Thiên Huế</w:t>
      </w:r>
      <w:r>
        <w:rPr>
          <w:b w:val="0"/>
          <w:i w:val="0"/>
        </w:rPr>
        <w:br/>
      </w:r>
      <w:r>
        <w:rPr>
          <w:b w:val="0"/>
          <w:i w:val="0"/>
        </w:rPr>
        <w:br/>
      </w:r>
      <w:r>
        <w:rPr>
          <w:b w:val="0"/>
          <w:i w:val="0"/>
        </w:rPr>
        <w:t xml:space="preserve">Do Quyết định số 07/2019/QĐ-UBND ngày 19/01/2019 của Ủy ban nhân dân tỉnh Thừa Thiên Huế ban hành Quy định việc lựa chọn nhà thầu để mua sắm tài sản công nhằm duy trì hoạt động thường xuyên của cơ quan, tổ chức, đơn vị thuộc phạm vi quản lý của tỉnh Thừa Thiên Huế quy định </w:t>
      </w:r>
      <w:r>
        <w:rPr>
          <w:b/>
          <w:i w:val="0"/>
        </w:rPr>
        <w:t>thay thế.</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22/2017/QĐ-UBND</w:t>
      </w:r>
      <w:r>
        <w:rPr>
          <w:b w:val="0"/>
          <w:i w:val="0"/>
        </w:rPr>
        <w:br/>
      </w:r>
      <w:r>
        <w:rPr>
          <w:b/>
          <w:i w:val="0"/>
        </w:rPr>
        <w:t>Ngày 27/4/2017</w:t>
      </w:r>
      <w:r>
        <w:rPr>
          <w:b w:val="0"/>
          <w:i w:val="0"/>
        </w:rPr>
        <w:br/>
      </w:r>
      <w:r>
        <w:rPr>
          <w:b w:val="0"/>
          <w:i w:val="0"/>
        </w:rPr>
        <w:br/>
      </w:r>
      <w:r>
        <w:rPr>
          <w:b w:val="0"/>
          <w:i w:val="0"/>
        </w:rPr>
        <w:t>Về việc điều chỉnh một số nội dung tại Quyết định số 06/2017/QĐ-UBND ngày 09 tháng 02 năm 2017 của Ủy ban nhân dân tỉnh quy định giá dịch vụ đo đạc lập bản đồ địa chính trên địa bàn tỉnh Thừa Thiên Huế</w:t>
      </w:r>
      <w:r>
        <w:rPr>
          <w:b w:val="0"/>
          <w:i w:val="0"/>
        </w:rPr>
        <w:br/>
      </w:r>
      <w:r>
        <w:rPr>
          <w:b w:val="0"/>
          <w:i w:val="0"/>
        </w:rPr>
        <w:br/>
      </w:r>
      <w:r>
        <w:rPr>
          <w:b w:val="0"/>
          <w:i w:val="0"/>
        </w:rPr>
        <w:t xml:space="preserve">Do Quyết định số </w:t>
      </w:r>
      <w:r>
        <w:rPr>
          <w:b w:val="0"/>
          <w:i w:val="0"/>
        </w:rPr>
        <w:t>03/2021/QĐ-UBND ngày 19/01/2021 của Ủy ban nhân dân tỉnh Thừa Thiên Huế về ban hành bộ đơn giá đo đạc, lập bản đồ địa chính sử dụng ngân sách nhà nước trên địa bàn tỉnh Thừa Thiên Huế quy định thay thế.</w:t>
      </w:r>
      <w:r>
        <w:rPr>
          <w:b w:val="0"/>
          <w:i w:val="0"/>
        </w:rPr>
        <w:br/>
      </w:r>
      <w:r>
        <w:rPr>
          <w:b w:val="0"/>
          <w:i w:val="0"/>
        </w:rPr>
        <w:br/>
      </w:r>
      <w:r>
        <w:rPr>
          <w:b w:val="0"/>
          <w:i w:val="0"/>
        </w:rPr>
        <w:t>01/02/2021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30/2017/QĐ-UBND</w:t>
      </w:r>
      <w:r>
        <w:rPr>
          <w:b w:val="0"/>
          <w:i w:val="0"/>
        </w:rPr>
        <w:br/>
      </w:r>
      <w:r>
        <w:rPr>
          <w:b/>
          <w:i w:val="0"/>
        </w:rPr>
        <w:t>Ngày 12/5/2017</w:t>
      </w:r>
      <w:r>
        <w:rPr>
          <w:b w:val="0"/>
          <w:i w:val="0"/>
        </w:rPr>
        <w:br/>
      </w:r>
      <w:r>
        <w:rPr>
          <w:b w:val="0"/>
          <w:i w:val="0"/>
        </w:rPr>
        <w:br/>
      </w:r>
      <w:r>
        <w:rPr>
          <w:b w:val="0"/>
          <w:i w:val="0"/>
        </w:rPr>
        <w:t>Quy định giá dịch vụ trông giữ xe trên địa bàn tỉnh Thừa Thiên Huế</w:t>
      </w:r>
      <w:r>
        <w:rPr>
          <w:b w:val="0"/>
          <w:i w:val="0"/>
        </w:rPr>
        <w:br/>
      </w:r>
      <w:r>
        <w:rPr>
          <w:b w:val="0"/>
          <w:i w:val="0"/>
        </w:rPr>
        <w:br/>
      </w:r>
      <w:r>
        <w:rPr>
          <w:b w:val="0"/>
          <w:i w:val="0"/>
        </w:rPr>
        <w:t xml:space="preserve">Do Quyết định số </w:t>
      </w:r>
      <w:r>
        <w:rPr>
          <w:b w:val="0"/>
          <w:i w:val="0"/>
        </w:rPr>
        <w:t>12/2021/QĐ-UBND ngày 04/3/2021 của Ủy ban nhân dân tỉnh Thừa Thiên Huế quy định giá dịch vụ trông giữ xe trên địa bàn tỉnh Thừa Thiên Huế quy định thay thế.</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33/2017/QĐ-UBND Ngày 22/5/2017</w:t>
      </w:r>
      <w:r>
        <w:rPr>
          <w:b w:val="0"/>
          <w:i w:val="0"/>
        </w:rPr>
        <w:br/>
      </w:r>
      <w:r>
        <w:rPr>
          <w:b w:val="0"/>
          <w:i w:val="0"/>
        </w:rPr>
        <w:br/>
      </w:r>
      <w:r>
        <w:rPr>
          <w:b w:val="0"/>
          <w:i w:val="0"/>
        </w:rPr>
        <w:t>Quy định giá cụ thể sản phẩm, dịch vụ công ích thủy lợi trên địa bàn tỉnh Thừa Thiên Huế</w:t>
      </w:r>
      <w:r>
        <w:rPr>
          <w:b w:val="0"/>
          <w:i w:val="0"/>
        </w:rPr>
        <w:br/>
      </w:r>
      <w:r>
        <w:rPr>
          <w:b w:val="0"/>
          <w:i w:val="0"/>
        </w:rPr>
        <w:br/>
      </w:r>
      <w:r>
        <w:rPr>
          <w:b w:val="0"/>
          <w:i w:val="0"/>
        </w:rPr>
        <w:t>Do Quyết định số 61/2019/QĐ-UBND ngày 04/10/2019 của Ủy ban nhân dân tỉnh Thừa Thiên Huế về việc quy định giá cụ thể sản phẩm, dịch vụ công ích thủy lợi trên địa bàn tỉnh Thừa Thiên Huế giai đoạn 2019 - 2020 quy định bãi bỏ.</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54/2017/QĐ-UBND Ngày 27/7/2017</w:t>
      </w:r>
      <w:r>
        <w:rPr>
          <w:b w:val="0"/>
          <w:i w:val="0"/>
        </w:rPr>
        <w:br/>
      </w:r>
      <w:r>
        <w:rPr>
          <w:b w:val="0"/>
          <w:i w:val="0"/>
        </w:rPr>
        <w:br/>
      </w:r>
      <w:r>
        <w:rPr>
          <w:b w:val="0"/>
          <w:i w:val="0"/>
        </w:rPr>
        <w:t>Ban hành Quy định về trách nhiệm, thẩm quyền trong công tác quyết toán dự án hoàn thành đối với các dự án sử dụng vốn nhà nước tỉnh Thừa thiên Huế.</w:t>
      </w:r>
      <w:r>
        <w:rPr>
          <w:b w:val="0"/>
          <w:i w:val="0"/>
        </w:rPr>
        <w:br/>
      </w:r>
      <w:r>
        <w:rPr>
          <w:b w:val="0"/>
          <w:i w:val="0"/>
        </w:rPr>
        <w:br/>
      </w:r>
      <w:r>
        <w:rPr>
          <w:b w:val="0"/>
          <w:i w:val="0"/>
        </w:rPr>
        <w:t>Do Quyết định số 61/2022/QĐ-UBND ngày 27/12/2022 của Ủy ban nhân dân tỉnh Thừa Thiên Huế ban hành Quy định thời hạn gửi báo cáo tình hình thực hiện và thanh toán vốn đầu tư công định kỳ, báo cáo và thẩm định quyết toán vốn đầu tư công thuộc nguồn vốn ngân sách nhà nước theo niên độ ngân sách hàng năm, quyết toán vốn đầu tư công dự án hoàn thành trên địa bàn tỉnh Thừa Thiên Huế quy định thay thế.</w:t>
      </w:r>
      <w:r>
        <w:rPr>
          <w:b w:val="0"/>
          <w:i w:val="0"/>
        </w:rPr>
        <w:br/>
      </w:r>
      <w:r>
        <w:rPr>
          <w:b w:val="0"/>
          <w:i w:val="0"/>
        </w:rPr>
        <w:br/>
      </w:r>
      <w:r>
        <w:rPr>
          <w:b w:val="0"/>
          <w:i w:val="0"/>
        </w:rPr>
        <w:t>06/01/2023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57/2017/QĐ-UBND</w:t>
      </w:r>
      <w:r>
        <w:rPr>
          <w:b w:val="0"/>
          <w:i w:val="0"/>
        </w:rPr>
        <w:br/>
      </w:r>
      <w:r>
        <w:rPr>
          <w:b/>
          <w:i w:val="0"/>
        </w:rPr>
        <w:t>Ngày 09/8/2017</w:t>
      </w:r>
      <w:r>
        <w:rPr>
          <w:b w:val="0"/>
          <w:i w:val="0"/>
        </w:rPr>
        <w:br/>
      </w:r>
      <w:r>
        <w:rPr>
          <w:b w:val="0"/>
          <w:i w:val="0"/>
        </w:rPr>
        <w:br/>
      </w:r>
      <w:r>
        <w:rPr>
          <w:b w:val="0"/>
          <w:i w:val="0"/>
        </w:rPr>
        <w:t>Về việc sửa đổi, điều chỉnh Phụ lục 1 kèm theo Quyết định số 30/2017/QĐ-UBND ngày 12 tháng 5 năm 2017 của Ủy ban nhân dân tỉnh quy định giá dịch vụ trông giữ xe trên địa bàn tỉnh Thừa Thiên Huế</w:t>
      </w:r>
      <w:r>
        <w:rPr>
          <w:b w:val="0"/>
          <w:i w:val="0"/>
        </w:rPr>
        <w:br/>
      </w:r>
      <w:r>
        <w:rPr>
          <w:b w:val="0"/>
          <w:i w:val="0"/>
        </w:rPr>
        <w:br/>
      </w:r>
      <w:r>
        <w:rPr>
          <w:b w:val="0"/>
          <w:i w:val="0"/>
        </w:rPr>
        <w:t xml:space="preserve">Do Quyết định số </w:t>
      </w:r>
      <w:r>
        <w:rPr>
          <w:b w:val="0"/>
          <w:i w:val="0"/>
        </w:rPr>
        <w:t xml:space="preserve">12/2021/QĐ-UBND </w:t>
      </w:r>
      <w:r>
        <w:rPr>
          <w:b w:val="0"/>
          <w:i w:val="0"/>
        </w:rPr>
        <w:t>ngày 04/3/2021 của Ủy ban nhân dân tỉnh Thừa Thiên Huế quy định giá dịch vụ trông giữ xe trên địa bàn tỉnh Thừa Thiên Huế quy định thay thế.</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68/2017/QĐ-UBND Ngày 25/8/2017</w:t>
      </w:r>
      <w:r>
        <w:rPr>
          <w:b w:val="0"/>
          <w:i w:val="0"/>
        </w:rPr>
        <w:br/>
      </w:r>
      <w:r>
        <w:rPr>
          <w:b w:val="0"/>
          <w:i w:val="0"/>
        </w:rPr>
        <w:br/>
      </w:r>
      <w:r>
        <w:rPr>
          <w:b w:val="0"/>
          <w:i w:val="0"/>
        </w:rPr>
        <w:t>Ban hành Quy chế quản lý, sử dụng và khai thác cơ sở dữ liệu tài sản công tỉnh Thừa Thiên Huế</w:t>
      </w:r>
      <w:r>
        <w:rPr>
          <w:b w:val="0"/>
          <w:i w:val="0"/>
        </w:rPr>
        <w:br/>
      </w:r>
      <w:r>
        <w:rPr>
          <w:b w:val="0"/>
          <w:i w:val="0"/>
        </w:rPr>
        <w:br/>
      </w:r>
      <w:r>
        <w:rPr>
          <w:b w:val="0"/>
          <w:i w:val="0"/>
        </w:rPr>
        <w:t>Do Quyết định số 75/2019/QĐ-UBND ngày 10/12/2019 của Ủy ban nhân dân tỉnh Thừa Thiên Huế ban hành Quy chế quản lý, sử dụng và khai thác cơ sở dữ liệu tài sản công tỉnh Thừa Thiên Huế quy định thay thế.</w:t>
      </w:r>
      <w:r>
        <w:rPr>
          <w:b w:val="0"/>
          <w:i w:val="0"/>
        </w:rPr>
        <w:br/>
      </w:r>
      <w:r>
        <w:rPr>
          <w:b w:val="0"/>
          <w:i w:val="0"/>
        </w:rPr>
        <w:br/>
      </w:r>
      <w:r>
        <w:rPr>
          <w:b w:val="0"/>
          <w:i w:val="0"/>
        </w:rPr>
        <w:t>20/12/2019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95/2017/QĐ-UBND Ngày 17/11/2017</w:t>
      </w:r>
      <w:r>
        <w:rPr>
          <w:b w:val="0"/>
          <w:i w:val="0"/>
        </w:rPr>
        <w:br/>
      </w:r>
      <w:r>
        <w:rPr>
          <w:b w:val="0"/>
          <w:i w:val="0"/>
        </w:rPr>
        <w:br/>
      </w:r>
      <w:r>
        <w:rPr>
          <w:b w:val="0"/>
          <w:i w:val="0"/>
        </w:rPr>
        <w:t>Quy định giá dịch vụ thủy lợi đối với vùng được tạo nguồn nước tưới, mở đường nước tiêu, ngăn mặn giữ ngọt và tưới tiêu chủ động một phần từ các công trình thủy lợi trên địa bàn tỉnh Thừa Thiên Huế</w:t>
      </w:r>
      <w:r>
        <w:rPr>
          <w:b w:val="0"/>
          <w:i w:val="0"/>
        </w:rPr>
        <w:br/>
      </w:r>
      <w:r>
        <w:rPr>
          <w:b w:val="0"/>
          <w:i w:val="0"/>
        </w:rPr>
        <w:br/>
      </w:r>
      <w:r>
        <w:rPr>
          <w:b w:val="0"/>
          <w:i w:val="0"/>
        </w:rPr>
        <w:t>Do Quyết định số 61/2019/QĐ-UBND ngày 04/10/2019 của Ủy ban nhân dân tỉnh Thừa Thiên Huế về việc Quy định giá cụ thể sản phẩm, dịch vụ công ích thủy lợi trên địa bàn tỉnh Thừa Thiên Huế giai đoạn 2019 – 2020 quy định bãi bỏ.</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 Ngày 07/3/2018</w:t>
      </w:r>
      <w:r>
        <w:rPr>
          <w:b w:val="0"/>
          <w:i w:val="0"/>
        </w:rPr>
        <w:br/>
      </w:r>
      <w:r>
        <w:rPr>
          <w:b w:val="0"/>
          <w:i w:val="0"/>
        </w:rPr>
        <w:t xml:space="preserve"> </w:t>
      </w:r>
      <w:r>
        <w:rPr>
          <w:b w:val="0"/>
          <w:i w:val="0"/>
        </w:rPr>
        <w:br/>
      </w:r>
      <w:r>
        <w:rPr>
          <w:b w:val="0"/>
          <w:i w:val="0"/>
        </w:rPr>
        <w:br/>
      </w:r>
      <w:r>
        <w:rPr>
          <w:b w:val="0"/>
          <w:i w:val="0"/>
        </w:rPr>
        <w:t>Quy định Hệ số điều chỉnh giá đất 2018 trên địa bàn tỉnh Thừa Thiên Huế</w:t>
      </w:r>
      <w:r>
        <w:rPr>
          <w:b w:val="0"/>
          <w:i w:val="0"/>
        </w:rPr>
        <w:br/>
      </w:r>
      <w:r>
        <w:rPr>
          <w:b w:val="0"/>
          <w:i w:val="0"/>
        </w:rPr>
        <w:br/>
      </w:r>
      <w:r>
        <w:rPr>
          <w:b w:val="0"/>
          <w:i w:val="0"/>
        </w:rPr>
        <w:t xml:space="preserve">Do Quyết định số 21/2019/QĐ-UBND ngày 08/5/2019 của Ủy ban nhân dân tỉnh </w:t>
      </w:r>
      <w:r>
        <w:rPr>
          <w:b w:val="0"/>
          <w:i w:val="0"/>
        </w:rPr>
        <w:t>Thừa Thiên Huế</w:t>
      </w:r>
      <w:r>
        <w:rPr>
          <w:b w:val="0"/>
          <w:i w:val="0"/>
        </w:rPr>
        <w:t xml:space="preserve"> quy định Hệ số điều chỉnh giá đất năm 2019 áp dụng trên địa bàn tỉnh Thừa Thiên Huế quy định thay thế.</w:t>
      </w:r>
      <w:r>
        <w:rPr>
          <w:b w:val="0"/>
          <w:i w:val="0"/>
        </w:rPr>
        <w:br/>
      </w:r>
      <w:r>
        <w:rPr>
          <w:b w:val="0"/>
          <w:i w:val="0"/>
        </w:rPr>
        <w:br/>
      </w:r>
      <w:r>
        <w:rPr>
          <w:b w:val="0"/>
          <w:i w:val="0"/>
        </w:rPr>
        <w:t>20/5/2019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20/2018/QĐ-UBND Ngày </w:t>
      </w:r>
      <w:r>
        <w:rPr>
          <w:b w:val="0"/>
          <w:i w:val="0"/>
        </w:rPr>
        <w:t>26/3/2018</w:t>
      </w:r>
      <w:r>
        <w:rPr>
          <w:b w:val="0"/>
          <w:i w:val="0"/>
        </w:rPr>
        <w:br/>
      </w:r>
      <w:r>
        <w:rPr>
          <w:b w:val="0"/>
          <w:i w:val="0"/>
        </w:rPr>
        <w:br/>
      </w:r>
      <w:r>
        <w:rPr>
          <w:b w:val="0"/>
          <w:i w:val="0"/>
        </w:rPr>
        <w:t>Sửa đổi, bổ sung một số điều của Quyết định số 09/2018/QĐ-UBND ngày 02 tháng 02 năm 2018 của Ủy ban nhân dân tỉnh quy định mức thu tiền bảo vệ và phát triển đất trồng lúa trên địa bàn tỉnh Thừa Thiên Huế</w:t>
      </w:r>
      <w:r>
        <w:rPr>
          <w:b w:val="0"/>
          <w:i w:val="0"/>
        </w:rPr>
        <w:br/>
      </w:r>
      <w:r>
        <w:rPr>
          <w:b w:val="0"/>
          <w:i w:val="0"/>
        </w:rPr>
        <w:br/>
      </w:r>
      <w:r>
        <w:rPr>
          <w:b/>
          <w:i w:val="0"/>
        </w:rPr>
        <w:t xml:space="preserve">Do Quyết định số </w:t>
      </w:r>
      <w:r>
        <w:rPr>
          <w:b w:val="0"/>
          <w:i w:val="0"/>
        </w:rPr>
        <w:t xml:space="preserve">40/2020/QĐ-UBND ngày 08/7/2020 </w:t>
      </w:r>
      <w:r>
        <w:rPr>
          <w:b w:val="0"/>
          <w:i w:val="0"/>
        </w:rPr>
        <w:t xml:space="preserve">của Ủy ban nhân dân tỉnh </w:t>
      </w:r>
      <w:r>
        <w:rPr>
          <w:b w:val="0"/>
          <w:i w:val="0"/>
        </w:rPr>
        <w:t>Thừa Thiên Huế</w:t>
      </w:r>
      <w:r>
        <w:rPr>
          <w:b w:val="0"/>
          <w:i w:val="0"/>
        </w:rPr>
        <w:t xml:space="preserve"> sửa đổi, bổ sung một số điều Quyết định số 09/2018/QĐ-UBND ngày 02 tháng 02 năm 2018 của Ủy ban nhân dân tỉnh quy định mức thu tiền bảo vệ và phát triển đất trồng lúa trên địa bàn tỉnh Thừa Thiên Huế quy định</w:t>
      </w:r>
      <w:r>
        <w:rPr>
          <w:b w:val="0"/>
          <w:i w:val="0"/>
        </w:rPr>
        <w:t xml:space="preserve"> 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31/2018/QĐ-UBND</w:t>
      </w:r>
      <w:r>
        <w:rPr>
          <w:b w:val="0"/>
          <w:i w:val="0"/>
        </w:rPr>
        <w:br/>
      </w:r>
      <w:r>
        <w:rPr>
          <w:b/>
          <w:i w:val="0"/>
        </w:rPr>
        <w:t>Ngày 23/5/2018</w:t>
      </w:r>
      <w:r>
        <w:rPr>
          <w:b w:val="0"/>
          <w:i w:val="0"/>
        </w:rPr>
        <w:br/>
      </w:r>
      <w:r>
        <w:rPr>
          <w:b w:val="0"/>
          <w:i w:val="0"/>
        </w:rPr>
        <w:br/>
      </w:r>
      <w:r>
        <w:rPr>
          <w:b w:val="0"/>
          <w:i w:val="0"/>
        </w:rPr>
        <w:t>Về việc s</w:t>
      </w:r>
      <w:r>
        <w:rPr>
          <w:b w:val="0"/>
          <w:i w:val="0"/>
        </w:rPr>
        <w:t>ửa đổi, bổ sung chế độ học bổng cho lưu học sinh Lào</w:t>
      </w:r>
      <w:r>
        <w:rPr>
          <w:b w:val="0"/>
          <w:i w:val="0"/>
        </w:rPr>
        <w:t xml:space="preserve"> </w:t>
      </w:r>
      <w:r>
        <w:rPr>
          <w:b w:val="0"/>
          <w:i w:val="0"/>
        </w:rPr>
        <w:t>theo chỉ tiêu của tỉnh Thừa Thiên Huế</w:t>
      </w:r>
      <w:r>
        <w:rPr>
          <w:b w:val="0"/>
          <w:i w:val="0"/>
        </w:rPr>
        <w:br/>
      </w:r>
      <w:r>
        <w:rPr>
          <w:b w:val="0"/>
          <w:i w:val="0"/>
        </w:rPr>
        <w:br/>
      </w:r>
      <w:r>
        <w:rPr>
          <w:b w:val="0"/>
          <w:i w:val="0"/>
        </w:rPr>
        <w:t xml:space="preserve">Do Quyết định số </w:t>
      </w:r>
      <w:r>
        <w:rPr>
          <w:b w:val="0"/>
          <w:i w:val="0"/>
        </w:rPr>
        <w:t xml:space="preserve">55/2021/QĐ-UBND ngày 21/9/2021 của Ủy ban nhân dân tỉnh </w:t>
      </w:r>
      <w:r>
        <w:rPr>
          <w:b w:val="0"/>
          <w:i w:val="0"/>
        </w:rPr>
        <w:t>Thừa Thiên Huế</w:t>
      </w:r>
      <w:r>
        <w:rPr>
          <w:b w:val="0"/>
          <w:i w:val="0"/>
        </w:rPr>
        <w:t xml:space="preserve"> quy định về chế độ học bổng đối với lưu học sinh Lào theo chỉ tiêu của tỉnh Thừa Thiên Huế năm học 2021 – 2022 quy định thay thế.</w:t>
      </w:r>
      <w:r>
        <w:rPr>
          <w:b w:val="0"/>
          <w:i w:val="0"/>
        </w:rPr>
        <w:br/>
      </w:r>
      <w:r>
        <w:rPr>
          <w:b w:val="0"/>
          <w:i w:val="0"/>
        </w:rPr>
        <w:br/>
      </w:r>
      <w:r>
        <w:rPr>
          <w:b w:val="0"/>
          <w:i w:val="0"/>
        </w:rPr>
        <w:t>01/10/2021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60/2018/QĐ-UBND</w:t>
      </w:r>
      <w:r>
        <w:rPr>
          <w:b w:val="0"/>
          <w:i w:val="0"/>
        </w:rPr>
        <w:br/>
      </w:r>
      <w:r>
        <w:rPr>
          <w:b w:val="0"/>
          <w:i w:val="0"/>
        </w:rPr>
        <w:t xml:space="preserve">Ngày </w:t>
      </w:r>
      <w:r>
        <w:rPr>
          <w:b w:val="0"/>
          <w:i w:val="0"/>
        </w:rPr>
        <w:t>29/10/2018</w:t>
      </w:r>
      <w:r>
        <w:rPr>
          <w:b w:val="0"/>
          <w:i w:val="0"/>
        </w:rPr>
        <w:br/>
      </w:r>
      <w:r>
        <w:rPr>
          <w:b w:val="0"/>
          <w:i w:val="0"/>
        </w:rPr>
        <w:br/>
      </w:r>
      <w:r>
        <w:rPr>
          <w:b w:val="0"/>
          <w:i w:val="0"/>
        </w:rPr>
        <w:t>Sửa đổi, bổ sung Phụ lục V ban hành kèm theo Quyết định số 48/2017/QĐ-UBND ngày 21 tháng 6 năm 2017 của Ủy ban nhân dân tỉnh 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 xml:space="preserve">Do Quyết định số </w:t>
      </w:r>
      <w:r>
        <w:rPr>
          <w:b w:val="0"/>
          <w:i w:val="0"/>
        </w:rPr>
        <w:t xml:space="preserve">67/2023/QĐ-UBND ngày 26/12/2023 của Ủy ban nhân dân tỉnh Thừa Thiên Huế </w:t>
      </w:r>
      <w:r>
        <w:rPr>
          <w:b w:val="0"/>
          <w:i w:val="0"/>
        </w:rPr>
        <w:t>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t xml:space="preserve"> quy định bãi bỏ.</w:t>
      </w:r>
      <w:r>
        <w:rPr>
          <w:b w:val="0"/>
          <w:i w:val="0"/>
        </w:rPr>
        <w:br/>
      </w:r>
      <w:r>
        <w:rPr>
          <w:b w:val="0"/>
          <w:i w:val="0"/>
        </w:rPr>
        <w:br/>
      </w:r>
      <w:r>
        <w:rPr>
          <w:b w:val="0"/>
          <w:i w:val="0"/>
        </w:rPr>
        <w:t>05/01/2023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br/>
      </w:r>
      <w:r>
        <w:rPr>
          <w:b w:val="0"/>
          <w:i w:val="0"/>
        </w:rPr>
        <w:t>Ngày 08/5/2019</w:t>
      </w:r>
      <w:r>
        <w:rPr>
          <w:b w:val="0"/>
          <w:i w:val="0"/>
        </w:rPr>
        <w:br/>
      </w:r>
      <w:r>
        <w:rPr>
          <w:b w:val="0"/>
          <w:i w:val="0"/>
        </w:rPr>
        <w:br/>
      </w:r>
      <w:r>
        <w:rPr>
          <w:b w:val="0"/>
          <w:i w:val="0"/>
        </w:rPr>
        <w:t>Quy định Hệ số điều chỉnh giá đất năm 2019 áp dụng trên địa bàn tỉnh Thừa Thiên Huế</w:t>
      </w:r>
      <w:r>
        <w:rPr>
          <w:b w:val="0"/>
          <w:i w:val="0"/>
        </w:rPr>
        <w:br/>
      </w:r>
      <w:r>
        <w:rPr>
          <w:b w:val="0"/>
          <w:i w:val="0"/>
        </w:rPr>
        <w:br/>
      </w:r>
      <w:r>
        <w:rPr>
          <w:b/>
          <w:i w:val="0"/>
        </w:rPr>
        <w:t xml:space="preserve">Do Quyết định số </w:t>
      </w:r>
      <w:r>
        <w:rPr>
          <w:b w:val="0"/>
          <w:i w:val="0"/>
        </w:rPr>
        <w:t>04/2020/QĐ-UBND ngày 10/01/2020 của Ủy ban nhân dân tỉnh Thừa Thiên Huế quy định Hệ số điều chỉnh giá đất năm 2020 áp dụng trên địa bàn tỉnh Thừa Thiên Huế quy định thay thế.</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51/2019/QĐ-UBND Ngày 09/9/2019</w:t>
      </w:r>
      <w:r>
        <w:rPr>
          <w:b w:val="0"/>
          <w:i w:val="0"/>
        </w:rPr>
        <w:br/>
      </w:r>
      <w:r>
        <w:rPr>
          <w:b w:val="0"/>
          <w:i w:val="0"/>
        </w:rPr>
        <w:br/>
      </w:r>
      <w:r>
        <w:rPr>
          <w:b w:val="0"/>
          <w:i w:val="0"/>
        </w:rPr>
        <w:t>Ban hành Quy định thẩm quyền phê duyệt dự toán và quyết toán các khoản thu, chi từ hoạt động quản lý dự án của các chủ đầu tư, ban quản lý dự án sử dụng vốn ngân sách nhà nước do tỉnh Thừa Thiên Huế quản lý</w:t>
      </w:r>
      <w:r>
        <w:rPr>
          <w:b w:val="0"/>
          <w:i w:val="0"/>
        </w:rPr>
        <w:br/>
      </w:r>
      <w:r>
        <w:rPr>
          <w:b w:val="0"/>
          <w:i w:val="0"/>
        </w:rPr>
        <w:br/>
      </w:r>
      <w:r>
        <w:rPr>
          <w:b w:val="0"/>
          <w:i w:val="0"/>
        </w:rPr>
        <w:t>Do Quyết định số 61/2022/QĐ-UBND ngày 27/12/2022 của Ủy ban nhân dân tỉnh Thừa Thiên Huế ban hành Quy định thời hạn gửi báo cáo tình hình thực hiện và thanh toán vốn đầu tư công định kỳ, báo cáo và thẩm định quyết toán vốn đầu tư công thuộc nguồn vốn ngân sách nhà nước theo niên độ ngân sách hàng năm, quyết toán vốn đầu tư công dự án hoàn thành trên địa bàn tỉnh Thừa Thiên Huế quy định thay thế.</w:t>
      </w:r>
      <w:r>
        <w:rPr>
          <w:b w:val="0"/>
          <w:i w:val="0"/>
        </w:rPr>
        <w:br/>
      </w:r>
      <w:r>
        <w:rPr>
          <w:b w:val="0"/>
          <w:i w:val="0"/>
        </w:rPr>
        <w:br/>
      </w:r>
      <w:r>
        <w:rPr>
          <w:b w:val="0"/>
          <w:i w:val="0"/>
        </w:rPr>
        <w:t>06/01/2023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61/2019/QĐ-UBND Ngày 04/10/2019</w:t>
      </w:r>
      <w:r>
        <w:rPr>
          <w:b w:val="0"/>
          <w:i w:val="0"/>
        </w:rPr>
        <w:br/>
      </w:r>
      <w:r>
        <w:rPr>
          <w:b w:val="0"/>
          <w:i w:val="0"/>
        </w:rPr>
        <w:br/>
      </w:r>
      <w:r>
        <w:rPr>
          <w:b w:val="0"/>
          <w:i w:val="0"/>
        </w:rPr>
        <w:t>Về việc Quy định giá cụ thể sản phẩm, dịch vụ công ích thủy lợi trên địa bàn tỉnh Thừa Thiên Huế giai đoạn 2019 - 2020</w:t>
      </w:r>
      <w:r>
        <w:rPr>
          <w:b w:val="0"/>
          <w:i w:val="0"/>
        </w:rPr>
        <w:br/>
      </w:r>
      <w:r>
        <w:rPr>
          <w:b w:val="0"/>
          <w:i w:val="0"/>
        </w:rPr>
        <w:br/>
      </w:r>
      <w:r>
        <w:rPr>
          <w:b w:val="0"/>
          <w:i w:val="0"/>
        </w:rPr>
        <w:t>Do Quyết định số 21/2022/QĐ-UBND ngày 25/4/2022 của Ủy ban nhân dân tỉnh Thừa Thiên Huế bãi bỏ Quyết định số 61/2019/QĐ-UBND ngày 04 tháng 10 năm 2019 của Ủy ban nhân dân tỉnh Thừa Thiên Huế về việc Quy định giá cụ thể sản phẩm, dịch vụ công ích thủy lợi trên địa bàn tỉnh Thừa Thiên Huế giai đoạn 2019 – 2020 quy định bãi bỏ.</w:t>
      </w:r>
      <w:r>
        <w:rPr>
          <w:b w:val="0"/>
          <w:i w:val="0"/>
        </w:rPr>
        <w:br/>
      </w:r>
      <w:r>
        <w:rPr>
          <w:b w:val="0"/>
          <w:i w:val="0"/>
        </w:rPr>
        <w:br/>
      </w:r>
      <w:r>
        <w:rPr>
          <w:b w:val="0"/>
          <w:i w:val="0"/>
        </w:rPr>
        <w:t>06/5/2022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78/2019/QĐ-UBND</w:t>
      </w:r>
      <w:r>
        <w:rPr>
          <w:b w:val="0"/>
          <w:i w:val="0"/>
        </w:rPr>
        <w:br/>
      </w:r>
      <w:r>
        <w:rPr>
          <w:b w:val="0"/>
          <w:i w:val="0"/>
        </w:rPr>
        <w:t>Ngày 17/12/2019</w:t>
      </w:r>
      <w:r>
        <w:rPr>
          <w:b w:val="0"/>
          <w:i w:val="0"/>
        </w:rPr>
        <w:br/>
      </w:r>
      <w:r>
        <w:rPr>
          <w:b w:val="0"/>
          <w:i w:val="0"/>
        </w:rPr>
        <w:br/>
      </w:r>
      <w:r>
        <w:rPr>
          <w:b w:val="0"/>
          <w:i w:val="0"/>
        </w:rPr>
        <w:t>Ban hành Chính sách bồi thường, hỗ trợ di dời các hộ gia đình, cá nhân đã được bố trí nhà ở ra khỏi cơ sở nhà, đất thuộc sở hữu nhà nước do các cơ quan, tổ chức, đơn vị, doanh nghiệp quản lý trên địa bàn tỉnh Thừa Thiên Huế</w:t>
      </w:r>
      <w:r>
        <w:rPr>
          <w:b w:val="0"/>
          <w:i w:val="0"/>
        </w:rPr>
        <w:br/>
      </w:r>
      <w:r>
        <w:rPr>
          <w:b w:val="0"/>
          <w:i w:val="0"/>
        </w:rPr>
        <w:br/>
      </w:r>
      <w:r>
        <w:rPr>
          <w:b w:val="0"/>
          <w:i w:val="0"/>
        </w:rPr>
        <w:t xml:space="preserve">Do Quyết định số 04/2023/QĐ-UBND ngày </w:t>
      </w:r>
      <w:r>
        <w:rPr>
          <w:b w:val="0"/>
          <w:i w:val="0"/>
        </w:rPr>
        <w:t xml:space="preserve">11/01/2023 </w:t>
      </w:r>
      <w:r>
        <w:rPr>
          <w:b w:val="0"/>
          <w:i w:val="0"/>
        </w:rPr>
        <w:t>của Ủy ban nhân dân tỉnh Thừa Thiên Huế bãi bỏ Quyết định số 78/2019/QĐ-UBND ngày 17/12/2019 của Ủy ban nhân dân tỉnh ban hành chính sách bồi thường, hỗ trợ di dời các hộ gia đình, cá nhân đã được bố trí nhà ở ra khỏi cơ sở nhà, đất thuộc sở hữu nhà nước do các cơ quan, tổ chức, đơn vị, doanh nghiệp quản lý trên địa bàn tỉnh Thừa Thiên Huế quy định bãi bỏ.</w:t>
      </w:r>
      <w:r>
        <w:rPr>
          <w:b w:val="0"/>
          <w:i w:val="0"/>
        </w:rPr>
        <w:br/>
      </w:r>
      <w:r>
        <w:rPr>
          <w:b w:val="0"/>
          <w:i w:val="0"/>
        </w:rPr>
        <w:br/>
      </w:r>
      <w:r>
        <w:rPr>
          <w:b w:val="0"/>
          <w:i w:val="0"/>
        </w:rPr>
        <w:t>30/01/2023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83/2019/QĐ-UBND</w:t>
      </w:r>
      <w:r>
        <w:rPr>
          <w:b w:val="0"/>
          <w:i w:val="0"/>
        </w:rPr>
        <w:br/>
      </w:r>
      <w:r>
        <w:rPr>
          <w:b w:val="0"/>
          <w:i w:val="0"/>
        </w:rPr>
        <w:t>Ngày 31/12/2019</w:t>
      </w:r>
      <w:r>
        <w:rPr>
          <w:b w:val="0"/>
          <w:i w:val="0"/>
        </w:rPr>
        <w:br/>
      </w:r>
      <w:r>
        <w:rPr>
          <w:b w:val="0"/>
          <w:i w:val="0"/>
        </w:rPr>
        <w:br/>
      </w:r>
      <w:r>
        <w:rPr>
          <w:b w:val="0"/>
          <w:i w:val="0"/>
        </w:rPr>
        <w:t>Về sửa đổi, bổ sung danh mục các doanh nghiệp có nguồn thu được phân cấp ngân sách tỉnh hưởng 100%</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của Ủy ban nhân dân tỉnh Thừa Thiên Huế 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04/2020/QĐ-UBND</w:t>
      </w:r>
      <w:r>
        <w:rPr>
          <w:b w:val="0"/>
          <w:i w:val="0"/>
        </w:rPr>
        <w:br/>
      </w:r>
      <w:r>
        <w:rPr>
          <w:b w:val="0"/>
          <w:i w:val="0"/>
        </w:rPr>
        <w:t>Ngày 10/01/2020</w:t>
      </w:r>
      <w:r>
        <w:rPr>
          <w:b w:val="0"/>
          <w:i w:val="0"/>
        </w:rPr>
        <w:br/>
      </w:r>
      <w:r>
        <w:rPr>
          <w:b w:val="0"/>
          <w:i w:val="0"/>
        </w:rPr>
        <w:br/>
      </w:r>
      <w:r>
        <w:rPr>
          <w:b w:val="0"/>
          <w:i w:val="0"/>
        </w:rPr>
        <w:t>Quy định Hệ số điều chỉnh giá đất năm 2020 áp dụng trên địa bàn tỉnh Thừa Thiên Huế</w:t>
      </w:r>
      <w:r>
        <w:rPr>
          <w:b w:val="0"/>
          <w:i w:val="0"/>
        </w:rPr>
        <w:br/>
      </w:r>
      <w:r>
        <w:rPr>
          <w:b w:val="0"/>
          <w:i w:val="0"/>
        </w:rPr>
        <w:t xml:space="preserve"> </w:t>
      </w:r>
      <w:r>
        <w:rPr>
          <w:b w:val="0"/>
          <w:i w:val="0"/>
        </w:rPr>
        <w:br/>
      </w:r>
      <w:r>
        <w:rPr>
          <w:b w:val="0"/>
          <w:i w:val="0"/>
        </w:rPr>
        <w:br/>
      </w:r>
      <w:r>
        <w:rPr>
          <w:b/>
          <w:i w:val="0"/>
        </w:rPr>
        <w:t xml:space="preserve">Do Quyết định số </w:t>
      </w:r>
      <w:r>
        <w:rPr>
          <w:b w:val="0"/>
          <w:i w:val="0"/>
        </w:rPr>
        <w:t>6</w:t>
      </w:r>
      <w:r>
        <w:rPr>
          <w:b w:val="0"/>
          <w:i w:val="0"/>
        </w:rPr>
        <w:t>7</w:t>
      </w:r>
      <w:r>
        <w:rPr>
          <w:b w:val="0"/>
          <w:i w:val="0"/>
        </w:rPr>
        <w:t>/2020</w:t>
      </w:r>
      <w:r>
        <w:rPr>
          <w:b w:val="0"/>
          <w:i w:val="0"/>
        </w:rPr>
        <w:t>/QĐ-UBND</w:t>
      </w:r>
      <w:r>
        <w:rPr>
          <w:b w:val="0"/>
          <w:i w:val="0"/>
        </w:rPr>
        <w:t xml:space="preserve"> ngày </w:t>
      </w:r>
      <w:r>
        <w:rPr>
          <w:b w:val="0"/>
          <w:i/>
        </w:rPr>
        <w:t>25</w:t>
      </w:r>
      <w:r>
        <w:rPr>
          <w:b w:val="0"/>
          <w:i/>
        </w:rPr>
        <w:t>/</w:t>
      </w:r>
      <w:r>
        <w:rPr>
          <w:b w:val="0"/>
          <w:i/>
        </w:rPr>
        <w:t>12</w:t>
      </w:r>
      <w:r>
        <w:rPr>
          <w:b w:val="0"/>
          <w:i/>
        </w:rPr>
        <w:t>/</w:t>
      </w:r>
      <w:r>
        <w:rPr>
          <w:b w:val="0"/>
          <w:i/>
        </w:rPr>
        <w:t>2020</w:t>
      </w:r>
      <w:r>
        <w:rPr>
          <w:b w:val="0"/>
          <w:i/>
        </w:rPr>
        <w:t xml:space="preserve"> </w:t>
      </w:r>
      <w:r>
        <w:rPr>
          <w:b w:val="0"/>
          <w:i w:val="0"/>
        </w:rPr>
        <w:t xml:space="preserve">của Ủy ban nhân dân tỉnh Thừa Thiên Huế quy định Hệ số điều chỉnh giá đất năm 2021 áp dụng trên địa bàn tỉnh Thừa Thiên Huế quy định </w:t>
      </w:r>
      <w:r>
        <w:rPr>
          <w:b w:val="0"/>
          <w:i w:val="0"/>
        </w:rPr>
        <w:t>thay thế.</w:t>
      </w:r>
      <w:r>
        <w:rPr>
          <w:b w:val="0"/>
          <w:i w:val="0"/>
        </w:rPr>
        <w:br/>
      </w:r>
      <w:r>
        <w:rPr>
          <w:b w:val="0"/>
          <w:i w:val="0"/>
        </w:rPr>
        <w:br/>
      </w:r>
      <w:r>
        <w:rPr>
          <w:b w:val="0"/>
          <w:i w:val="0"/>
        </w:rPr>
        <w:t xml:space="preserve">04/01/2021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48/2020/QĐ-UBND</w:t>
      </w:r>
      <w:r>
        <w:rPr>
          <w:b w:val="0"/>
          <w:i w:val="0"/>
        </w:rPr>
        <w:br/>
      </w:r>
      <w:r>
        <w:rPr>
          <w:b w:val="0"/>
          <w:i w:val="0"/>
        </w:rPr>
        <w:t xml:space="preserve">Ngày </w:t>
      </w:r>
      <w:r>
        <w:rPr>
          <w:b w:val="0"/>
          <w:i w:val="0"/>
        </w:rPr>
        <w:t>27/8/2020</w:t>
      </w:r>
      <w:r>
        <w:rPr>
          <w:b w:val="0"/>
          <w:i w:val="0"/>
        </w:rPr>
        <w:br/>
      </w:r>
      <w:r>
        <w:rPr>
          <w:b w:val="0"/>
          <w:i w:val="0"/>
        </w:rPr>
        <w:br/>
      </w:r>
      <w:r>
        <w:rPr>
          <w:b w:val="0"/>
          <w:i w:val="0"/>
        </w:rPr>
        <w:t>Về việc sửa đổi, bổ sung khoản 7 Điều 3 Quyết định số 04/2020/QĐ-UBND ngày 10 tháng 01 năm 2020 của Ủy ban nhân dân tỉnh quy định hệ số điều chỉnh giá đất năm 2020 áp dụng trên địa bàn tỉnh Thừa Thiên Huế</w:t>
      </w:r>
      <w:r>
        <w:rPr>
          <w:b w:val="0"/>
          <w:i w:val="0"/>
        </w:rPr>
        <w:br/>
      </w:r>
      <w:r>
        <w:rPr>
          <w:b w:val="0"/>
          <w:i w:val="0"/>
        </w:rPr>
        <w:br/>
      </w:r>
      <w:r>
        <w:rPr>
          <w:b/>
          <w:i w:val="0"/>
        </w:rPr>
        <w:t xml:space="preserve">Do Quyết định số </w:t>
      </w:r>
      <w:r>
        <w:rPr>
          <w:b w:val="0"/>
          <w:i w:val="0"/>
        </w:rPr>
        <w:t>6</w:t>
      </w:r>
      <w:r>
        <w:rPr>
          <w:b w:val="0"/>
          <w:i w:val="0"/>
        </w:rPr>
        <w:t>7</w:t>
      </w:r>
      <w:r>
        <w:rPr>
          <w:b w:val="0"/>
          <w:i w:val="0"/>
        </w:rPr>
        <w:t>/2020</w:t>
      </w:r>
      <w:r>
        <w:rPr>
          <w:b w:val="0"/>
          <w:i w:val="0"/>
        </w:rPr>
        <w:t>/QĐ-UBND</w:t>
      </w:r>
      <w:r>
        <w:rPr>
          <w:b w:val="0"/>
          <w:i w:val="0"/>
        </w:rPr>
        <w:t xml:space="preserve"> ngày </w:t>
      </w:r>
      <w:r>
        <w:rPr>
          <w:b w:val="0"/>
          <w:i/>
        </w:rPr>
        <w:t>25</w:t>
      </w:r>
      <w:r>
        <w:rPr>
          <w:b w:val="0"/>
          <w:i/>
        </w:rPr>
        <w:t>/</w:t>
      </w:r>
      <w:r>
        <w:rPr>
          <w:b w:val="0"/>
          <w:i/>
        </w:rPr>
        <w:t>12</w:t>
      </w:r>
      <w:r>
        <w:rPr>
          <w:b w:val="0"/>
          <w:i/>
        </w:rPr>
        <w:t>/</w:t>
      </w:r>
      <w:r>
        <w:rPr>
          <w:b w:val="0"/>
          <w:i/>
        </w:rPr>
        <w:t>2020</w:t>
      </w:r>
      <w:r>
        <w:rPr>
          <w:b w:val="0"/>
          <w:i/>
        </w:rPr>
        <w:t xml:space="preserve"> </w:t>
      </w:r>
      <w:r>
        <w:rPr>
          <w:b w:val="0"/>
          <w:i w:val="0"/>
        </w:rPr>
        <w:t xml:space="preserve">của Ủy ban nhân dân tỉnh Thừa Thiên Huế quy định Hệ số điều chỉnh giá đất năm 2021 áp dụng trên địa bàn tỉnh Thừa Thiên Huế quy định </w:t>
      </w:r>
      <w:r>
        <w:rPr>
          <w:b w:val="0"/>
          <w:i w:val="0"/>
        </w:rPr>
        <w:t>thay thế.</w:t>
      </w:r>
      <w:r>
        <w:rPr>
          <w:b w:val="0"/>
          <w:i w:val="0"/>
        </w:rPr>
        <w:br/>
      </w:r>
      <w:r>
        <w:rPr>
          <w:b w:val="0"/>
          <w:i w:val="0"/>
        </w:rPr>
        <w:br/>
      </w:r>
      <w:r>
        <w:rPr>
          <w:b w:val="0"/>
          <w:i w:val="0"/>
        </w:rPr>
        <w:t xml:space="preserve">04/01/2021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67/2020/QĐ-UBND Ngày 25/12/2020</w:t>
      </w:r>
      <w:r>
        <w:rPr>
          <w:b w:val="0"/>
          <w:i w:val="0"/>
        </w:rPr>
        <w:br/>
      </w:r>
      <w:r>
        <w:rPr>
          <w:b w:val="0"/>
          <w:i w:val="0"/>
        </w:rPr>
        <w:br/>
      </w:r>
      <w:r>
        <w:rPr>
          <w:b w:val="0"/>
          <w:i w:val="0"/>
        </w:rPr>
        <w:t>Quy định hệ số điều chỉnh giá đất năm 2021 áp dụng trên địa bàn tỉnh Thừa Thiên Huế</w:t>
      </w:r>
      <w:r>
        <w:rPr>
          <w:b w:val="0"/>
          <w:i w:val="0"/>
        </w:rPr>
        <w:br/>
      </w:r>
      <w:r>
        <w:rPr>
          <w:b w:val="0"/>
          <w:i w:val="0"/>
        </w:rPr>
        <w:br/>
      </w:r>
      <w:r>
        <w:rPr>
          <w:b w:val="0"/>
          <w:i w:val="0"/>
        </w:rPr>
        <w:t>Do Quyết định số 05/2022/QĐ-UBND ngày 14/02/2022 của Ủy ban nhân dân tỉnh Thừa Thiên Huế quy định hệ số điều chỉnh giá đất năm 2022 áp dụng trên địa bàn tỉnh Thừa Thiên Huế quy định thay thế.</w:t>
      </w:r>
      <w:r>
        <w:rPr>
          <w:b w:val="0"/>
          <w:i w:val="0"/>
        </w:rPr>
        <w:br/>
      </w:r>
      <w:r>
        <w:rPr>
          <w:b w:val="0"/>
          <w:i w:val="0"/>
        </w:rPr>
        <w:br/>
      </w:r>
      <w:r>
        <w:rPr>
          <w:b w:val="0"/>
          <w:i w:val="0"/>
        </w:rPr>
        <w:t>24/02/2022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w:t>
      </w:r>
      <w:r>
        <w:rPr>
          <w:b w:val="0"/>
          <w:i w:val="0"/>
        </w:rPr>
        <w:br/>
      </w:r>
      <w:r>
        <w:rPr>
          <w:b w:val="0"/>
          <w:i w:val="0"/>
        </w:rPr>
        <w:t xml:space="preserve">Ngày </w:t>
      </w:r>
      <w:r>
        <w:rPr>
          <w:b w:val="0"/>
          <w:i w:val="0"/>
        </w:rPr>
        <w:t>04/01/2021</w:t>
      </w:r>
      <w:r>
        <w:rPr>
          <w:b w:val="0"/>
          <w:i w:val="0"/>
        </w:rPr>
        <w:br/>
      </w:r>
      <w:r>
        <w:rPr>
          <w:b w:val="0"/>
          <w:i w:val="0"/>
        </w:rPr>
        <w:br/>
      </w:r>
      <w:r>
        <w:rPr>
          <w:b w:val="0"/>
          <w:i w:val="0"/>
        </w:rPr>
        <w:t>Về việc kéo dài thời kỳ ổn định ngân sách địa phương giai đoạn 2017-2020 sang năm 2021</w:t>
      </w:r>
      <w:r>
        <w:rPr>
          <w:b w:val="0"/>
          <w:i w:val="0"/>
        </w:rPr>
        <w:br/>
      </w:r>
      <w:r>
        <w:rPr>
          <w:b w:val="0"/>
          <w:i w:val="0"/>
        </w:rPr>
        <w:t xml:space="preserve"> </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của Ủy ban nhân dân tỉnh Thừa Thiên Huế 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 Ngày 04/3/2021</w:t>
      </w:r>
      <w:r>
        <w:rPr>
          <w:b w:val="0"/>
          <w:i w:val="0"/>
        </w:rPr>
        <w:br/>
      </w:r>
      <w:r>
        <w:rPr>
          <w:b w:val="0"/>
          <w:i w:val="0"/>
        </w:rPr>
        <w:br/>
      </w:r>
      <w:r>
        <w:rPr>
          <w:b w:val="0"/>
          <w:i w:val="0"/>
        </w:rPr>
        <w:t>Sửa đổi, bổ sung Phụ lục 2 ban hành kèm theo Quyết định số 94/2017/QĐ-UBND ngày 15 tháng 11 năm 2017 của Ủy ban nhân dân tỉnh quy định giá tối đa dịch vụ thu gom, vận chuyển rác thải sinh hoạt sử dụng nguồn vốn ngân sách nhà nước trên địa bàn tỉnh Thừa Thiên Huế</w:t>
      </w:r>
      <w:r>
        <w:rPr>
          <w:b w:val="0"/>
          <w:i w:val="0"/>
        </w:rPr>
        <w:br/>
      </w:r>
      <w:r>
        <w:rPr>
          <w:b w:val="0"/>
          <w:i w:val="0"/>
        </w:rPr>
        <w:br/>
      </w:r>
      <w:r>
        <w:rPr>
          <w:b w:val="0"/>
          <w:i w:val="0"/>
        </w:rPr>
        <w:t>Do Quyết định số 16/2022/QĐ-UBND ngày 23/3/2022 của Ủy ban nhân dân tỉnh Thừa Thiên Huế sửa đổi, bổ sung Phụ lục 2 ban hành kèm theo Quyết định số 94/2017/QĐUBND ngày 15 tháng 11 năm 2017 của Ủy ban nhân dân tỉnh Thừa Thiên Huế quy định giá tối đa dịch vụ thu gom, vận chuyển rác thải sinh hoạt sử dụng nguồn vốn ngân sách nhà nước trên địa bàn tỉnh Thừa Thiên Huế quy định bãi bỏ.</w:t>
      </w:r>
      <w:r>
        <w:rPr>
          <w:b w:val="0"/>
          <w:i w:val="0"/>
        </w:rPr>
        <w:br/>
      </w:r>
      <w:r>
        <w:rPr>
          <w:b w:val="0"/>
          <w:i w:val="0"/>
        </w:rPr>
        <w:br/>
      </w:r>
      <w:r>
        <w:rPr>
          <w:b w:val="0"/>
          <w:i w:val="0"/>
        </w:rPr>
        <w:t>04/4/2022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51/2021/QĐ-UBND</w:t>
      </w:r>
      <w:r>
        <w:rPr>
          <w:b w:val="0"/>
          <w:i w:val="0"/>
        </w:rPr>
        <w:br/>
      </w:r>
      <w:r>
        <w:rPr>
          <w:b w:val="0"/>
          <w:i w:val="0"/>
        </w:rPr>
        <w:t xml:space="preserve">Ngày </w:t>
      </w:r>
      <w:r>
        <w:rPr>
          <w:b w:val="0"/>
          <w:i/>
        </w:rPr>
        <w:t>01/9/2021</w:t>
      </w:r>
      <w:r>
        <w:rPr>
          <w:b w:val="0"/>
          <w:i w:val="0"/>
        </w:rPr>
        <w:br/>
      </w:r>
      <w:r>
        <w:rPr>
          <w:b w:val="0"/>
          <w:i w:val="0"/>
        </w:rPr>
        <w:br/>
      </w:r>
      <w:r>
        <w:rPr>
          <w:b w:val="0"/>
          <w:i w:val="0"/>
        </w:rPr>
        <w:t>Sửa đổi, bổ sung Phụ lục 2 của Quy định kèm theo Quyết định 88/2016/QĐ-UBND ngày 08 tháng 12 năm 2016 của Ủy ban Nhân dân tỉnh về phân cấp nguồn thu, nhiệm vụ chi và tỷ lệ phân chia ngân sách giữa các cấp chính quyền địa phương giai đoạn 2017 – 2020</w:t>
      </w:r>
      <w:r>
        <w:rPr>
          <w:b w:val="0"/>
          <w:i w:val="0"/>
        </w:rPr>
        <w:br/>
      </w:r>
      <w:r>
        <w:rPr>
          <w:b w:val="0"/>
          <w:i w:val="0"/>
        </w:rPr>
        <w:br/>
      </w:r>
      <w:r>
        <w:rPr>
          <w:b w:val="0"/>
          <w:i w:val="0"/>
        </w:rPr>
        <w:t xml:space="preserve">Do Quyết định số </w:t>
      </w:r>
      <w:r>
        <w:rPr>
          <w:b w:val="0"/>
          <w:i w:val="0"/>
        </w:rPr>
        <w:t xml:space="preserve">13/2023/QĐ-UBND </w:t>
      </w:r>
      <w:r>
        <w:rPr>
          <w:b w:val="0"/>
          <w:i w:val="0"/>
        </w:rPr>
        <w:t xml:space="preserve">ngày </w:t>
      </w:r>
      <w:r>
        <w:rPr>
          <w:b w:val="0"/>
          <w:i w:val="0"/>
        </w:rPr>
        <w:t xml:space="preserve">13/3/2023 </w:t>
      </w:r>
      <w:r>
        <w:rPr>
          <w:b w:val="0"/>
          <w:i w:val="0"/>
        </w:rPr>
        <w:t>của Ủy ban nhân dân tỉnh Thừa Thiên Huế bãi bỏ các Quyết định của Ủy ban nhân dân tỉnh Thừa Thiên Huế quy định bãi bỏ</w:t>
      </w:r>
      <w:r>
        <w:rPr>
          <w:b w:val="0"/>
          <w:i w:val="0"/>
        </w:rPr>
        <w:t>.</w:t>
      </w:r>
      <w:r>
        <w:rPr>
          <w:b w:val="0"/>
          <w:i w:val="0"/>
        </w:rPr>
        <w:br/>
      </w:r>
      <w:r>
        <w:rPr>
          <w:b w:val="0"/>
          <w:i w:val="0"/>
        </w:rPr>
        <w:br/>
      </w:r>
      <w:r>
        <w:rPr>
          <w:b w:val="0"/>
          <w:i w:val="0"/>
        </w:rPr>
        <w:t>24/3/2023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Ngày 14/02/2022</w:t>
      </w:r>
      <w:r>
        <w:rPr>
          <w:b w:val="0"/>
          <w:i w:val="0"/>
        </w:rPr>
        <w:br/>
      </w:r>
      <w:r>
        <w:rPr>
          <w:b w:val="0"/>
          <w:i w:val="0"/>
        </w:rPr>
        <w:br/>
      </w:r>
      <w:r>
        <w:rPr>
          <w:b w:val="0"/>
          <w:i w:val="0"/>
        </w:rPr>
        <w:t>Quy định hệ số điều chỉnh giá đất năm 2022 áp dụng trên địa bàn tỉnh Thừa Thiên Huế</w:t>
      </w:r>
      <w:r>
        <w:rPr>
          <w:b w:val="0"/>
          <w:i w:val="0"/>
        </w:rPr>
        <w:br/>
      </w:r>
      <w:r>
        <w:rPr>
          <w:b w:val="0"/>
          <w:i w:val="0"/>
        </w:rPr>
        <w:br/>
      </w:r>
      <w:r>
        <w:rPr>
          <w:b w:val="0"/>
          <w:i w:val="0"/>
        </w:rPr>
        <w:t xml:space="preserve">Do Quyết định số 07/2023/QĐ-UBND ngày </w:t>
      </w:r>
      <w:r>
        <w:rPr>
          <w:b w:val="0"/>
          <w:i w:val="0"/>
        </w:rPr>
        <w:t>03/02/2023</w:t>
      </w:r>
      <w:r>
        <w:rPr>
          <w:b w:val="0"/>
          <w:i w:val="0"/>
        </w:rPr>
        <w:t xml:space="preserve"> của Ủy ban nhân dân tỉnh Thừa Thiên Huế quy định hệ số điều chỉnh giá đất năm 2023 trên địa bàn tỉnh Thừa Thiên Huế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 Ngày 02/3/2022</w:t>
      </w:r>
      <w:r>
        <w:rPr>
          <w:b w:val="0"/>
          <w:i w:val="0"/>
        </w:rPr>
        <w:br/>
      </w:r>
      <w:r>
        <w:rPr>
          <w:b w:val="0"/>
          <w:i w:val="0"/>
        </w:rPr>
        <w:br/>
      </w:r>
      <w:r>
        <w:rPr>
          <w:b w:val="0"/>
          <w:i w:val="0"/>
        </w:rPr>
        <w:t>Về việc phê duyệt giá dịch vụ thoát nước và xử lý nước thải của Nhà máy Xử lý nước thải Khu công nghiệp và Khu phi thuế quan tại Khu kinh tế Chân Mây - Lăng Cô, tỉnh Thừa Thiên Huế</w:t>
      </w:r>
      <w:r>
        <w:rPr>
          <w:b w:val="0"/>
          <w:i w:val="0"/>
        </w:rPr>
        <w:br/>
      </w:r>
      <w:r>
        <w:rPr>
          <w:b w:val="0"/>
          <w:i w:val="0"/>
        </w:rPr>
        <w:br/>
      </w:r>
      <w:r>
        <w:rPr>
          <w:b w:val="0"/>
          <w:i w:val="0"/>
        </w:rPr>
        <w:t>Do Quyết định số 50/2022/QĐ-UBND ngày 20/10/2022 của Ủy ban nhân dân tỉnh Thừa Thiên Huế quy định giá dịch vụ thoát nước và xử lý nước thải của Nhà máy Xử lý nước thải Khu công nghiệp và Khu phi thuế quan tại Khu kinh tế Chân Mây - Lăng Cô, tỉnh Thừa Thiên Huế quy định thay thế.</w:t>
      </w:r>
      <w:r>
        <w:rPr>
          <w:b w:val="0"/>
          <w:i w:val="0"/>
        </w:rPr>
        <w:br/>
      </w:r>
      <w:r>
        <w:rPr>
          <w:b w:val="0"/>
          <w:i w:val="0"/>
        </w:rPr>
        <w:br/>
      </w:r>
      <w:r>
        <w:rPr>
          <w:b w:val="0"/>
          <w:i w:val="0"/>
        </w:rPr>
        <w:t>31/10/2022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w:t>
      </w:r>
      <w:r>
        <w:rPr>
          <w:b w:val="0"/>
          <w:i w:val="0"/>
        </w:rPr>
        <w:br/>
      </w:r>
      <w:r>
        <w:rPr>
          <w:b w:val="0"/>
          <w:i w:val="0"/>
        </w:rPr>
        <w:t>Ngày 06/4/2022</w:t>
      </w:r>
      <w:r>
        <w:rPr>
          <w:b w:val="0"/>
          <w:i w:val="0"/>
        </w:rPr>
        <w:br/>
      </w:r>
      <w:r>
        <w:rPr>
          <w:b w:val="0"/>
          <w:i w:val="0"/>
        </w:rPr>
        <w:br/>
      </w:r>
      <w:r>
        <w:rPr>
          <w:b w:val="0"/>
          <w:i w:val="0"/>
        </w:rPr>
        <w:t>Sửa đổi, bổ sung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br/>
      </w:r>
      <w:r>
        <w:rPr>
          <w:b w:val="0"/>
          <w:i w:val="0"/>
        </w:rPr>
        <w:br/>
      </w:r>
      <w:r>
        <w:rPr>
          <w:b w:val="0"/>
          <w:i w:val="0"/>
        </w:rPr>
        <w:t xml:space="preserve">Do Quyết định số </w:t>
      </w:r>
      <w:r>
        <w:rPr>
          <w:b w:val="0"/>
          <w:i w:val="0"/>
        </w:rPr>
        <w:t>67/2023/QĐ-UBND ngày 26/12/2023</w:t>
      </w:r>
      <w:r>
        <w:rPr>
          <w:b w:val="0"/>
          <w:i w:val="0"/>
        </w:rPr>
        <w:t xml:space="preserve"> </w:t>
      </w:r>
      <w:r>
        <w:rPr>
          <w:b w:val="0"/>
          <w:i w:val="0"/>
        </w:rPr>
        <w:t xml:space="preserve">của Ủy ban nhân dân tỉnh Thừa Thiên Huế </w:t>
      </w:r>
      <w:r>
        <w:rPr>
          <w:b w:val="0"/>
          <w:i w:val="0"/>
        </w:rPr>
        <w:t>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w:t>
      </w:r>
      <w:r>
        <w:rPr>
          <w:b w:val="0"/>
          <w:i w:val="0"/>
        </w:rPr>
        <w:t xml:space="preserve"> quy định bãi bỏ.</w:t>
      </w:r>
      <w:r>
        <w:rPr>
          <w:b w:val="0"/>
          <w:i w:val="0"/>
        </w:rPr>
        <w:br/>
      </w:r>
      <w:r>
        <w:rPr>
          <w:b w:val="0"/>
          <w:i w:val="0"/>
        </w:rPr>
        <w:br/>
      </w:r>
      <w:r>
        <w:rPr>
          <w:b w:val="0"/>
          <w:i w:val="0"/>
        </w:rPr>
        <w:t>05/01/2023</w:t>
      </w:r>
      <w:r>
        <w:rPr>
          <w:b w:val="0"/>
          <w:i w:val="0"/>
        </w:rPr>
        <w:br/>
      </w:r>
      <w:r>
        <w:rPr>
          <w:b w:val="0"/>
          <w:i w:val="0"/>
        </w:rPr>
        <w:br/>
      </w:r>
      <w:r>
        <w:rPr>
          <w:b w:val="0"/>
          <w:i w:val="0"/>
        </w:rPr>
        <w:br/>
      </w:r>
      <w:r>
        <w:rPr>
          <w:b w:val="0"/>
          <w:i w:val="0"/>
        </w:rPr>
        <w:br/>
      </w:r>
      <w:r>
        <w:rPr>
          <w:b/>
          <w:i w:val="0"/>
        </w:rPr>
        <w:t>II.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11/2014/NQ-HĐND Ngày 12/12/2014</w:t>
      </w:r>
      <w:r>
        <w:rPr>
          <w:b w:val="0"/>
          <w:i w:val="0"/>
        </w:rPr>
        <w:br/>
      </w:r>
      <w:r>
        <w:rPr>
          <w:b w:val="0"/>
          <w:i w:val="0"/>
        </w:rPr>
        <w:br/>
      </w:r>
      <w:r>
        <w:rPr>
          <w:b w:val="0"/>
          <w:i w:val="0"/>
        </w:rPr>
        <w:t>Về bảng giá đất trên địa bàn tỉnh Thừa Thiên Huế áp dụng từ ngày 01/01/2015 đến ngày 31/12/2019</w:t>
      </w:r>
      <w:r>
        <w:rPr>
          <w:b w:val="0"/>
          <w:i w:val="0"/>
        </w:rPr>
        <w:br/>
      </w:r>
      <w:r>
        <w:rPr>
          <w:b w:val="0"/>
          <w:i w:val="0"/>
        </w:rPr>
        <w:br/>
      </w:r>
      <w:r>
        <w:rPr>
          <w:b w:val="0"/>
          <w:i w:val="0"/>
        </w:rPr>
        <w:t xml:space="preserve">Do </w:t>
      </w:r>
      <w:r>
        <w:rPr>
          <w:b w:val="0"/>
          <w:i w:val="0"/>
        </w:rPr>
        <w:t>Nghị quyết số 23/2019/NQ-HĐND ngày 20/12/2019 của Hội đồng nhân dân tỉnh Thừa Thiên Huế q</w:t>
      </w:r>
      <w:r>
        <w:rPr>
          <w:b w:val="0"/>
          <w:i w:val="0"/>
        </w:rPr>
        <w:t>uy định Bảng giá các loại đất định kỳ 05 năm (2020 - 2024) trên địa bàn tỉnh Thừa Thiên Huế</w:t>
      </w:r>
      <w:r>
        <w:rPr>
          <w:b w:val="0"/>
          <w:i w:val="0"/>
        </w:rPr>
        <w:t xml:space="preserve"> </w:t>
      </w:r>
      <w:r>
        <w:rPr>
          <w:b w:val="0"/>
          <w:i w:val="0"/>
        </w:rPr>
        <w:t>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02/2017/NQ-HĐND</w:t>
      </w:r>
      <w:r>
        <w:rPr>
          <w:b w:val="0"/>
          <w:i w:val="0"/>
        </w:rPr>
        <w:br/>
      </w:r>
      <w:r>
        <w:rPr>
          <w:b/>
          <w:i w:val="0"/>
        </w:rPr>
        <w:t>Ngày 31/3/2017</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trên địa bàn tỉnh Thừa Thiên Huế</w:t>
      </w:r>
      <w:r>
        <w:rPr>
          <w:b w:val="0"/>
          <w:i w:val="0"/>
        </w:rPr>
        <w:br/>
      </w:r>
      <w:r>
        <w:rPr>
          <w:b w:val="0"/>
          <w:i w:val="0"/>
        </w:rPr>
        <w:br/>
      </w:r>
      <w:r>
        <w:rPr>
          <w:b w:val="0"/>
          <w:i w:val="0"/>
        </w:rPr>
        <w:t xml:space="preserve">Do </w:t>
      </w:r>
      <w:r>
        <w:rPr>
          <w:b/>
          <w:i w:val="0"/>
        </w:rPr>
        <w:t xml:space="preserve">Nghị quyết số </w:t>
      </w:r>
      <w:r>
        <w:rPr>
          <w:b w:val="0"/>
          <w:i w:val="0"/>
        </w:rPr>
        <w:t xml:space="preserve">23/2022/NQ-HĐND ngày </w:t>
      </w:r>
      <w:r>
        <w:rPr>
          <w:b w:val="0"/>
          <w:i w:val="0"/>
        </w:rPr>
        <w:t xml:space="preserve">08/12/2022 </w:t>
      </w:r>
      <w:r>
        <w:rPr>
          <w:b/>
          <w:i w:val="0"/>
        </w:rPr>
        <w:t xml:space="preserve">của Hội đồng nhân dân tỉnh </w:t>
      </w:r>
      <w:r>
        <w:rPr>
          <w:b/>
          <w:i w:val="0"/>
        </w:rPr>
        <w:t>Thừa Thiên Huế</w:t>
      </w:r>
      <w:r>
        <w:rPr>
          <w:b/>
          <w:i w:val="0"/>
        </w:rPr>
        <w:t xml:space="preserve"> v</w:t>
      </w:r>
      <w:r>
        <w:rPr>
          <w:b w:val="0"/>
          <w:i w:val="0"/>
        </w:rPr>
        <w:t>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 Thiên Huế</w:t>
      </w:r>
      <w:r>
        <w:rPr>
          <w:b/>
          <w:i w:val="0"/>
        </w:rPr>
        <w:t xml:space="preserve"> </w:t>
      </w:r>
      <w:r>
        <w:rPr>
          <w:b w:val="0"/>
          <w:i w:val="0"/>
        </w:rPr>
        <w:t>quy định</w:t>
      </w:r>
      <w:r>
        <w:rPr>
          <w:b/>
          <w:i w:val="0"/>
        </w:rPr>
        <w:t xml:space="preserve"> thay thế.</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03/2017/NQ-HĐND</w:t>
      </w:r>
      <w:r>
        <w:rPr>
          <w:b w:val="0"/>
          <w:i w:val="0"/>
        </w:rPr>
        <w:br/>
      </w:r>
      <w:r>
        <w:rPr>
          <w:b/>
          <w:i w:val="0"/>
        </w:rPr>
        <w:t>Ngày 31/3/2017</w:t>
      </w:r>
      <w:r>
        <w:rPr>
          <w:b w:val="0"/>
          <w:i w:val="0"/>
        </w:rPr>
        <w:br/>
      </w:r>
      <w:r>
        <w:rPr>
          <w:b w:val="0"/>
          <w:i w:val="0"/>
        </w:rPr>
        <w:br/>
      </w:r>
      <w:r>
        <w:rPr>
          <w:b w:val="0"/>
          <w:i w:val="0"/>
        </w:rPr>
        <w:t>Quy định mức thu, chế độ thu, nộp, quản lý và sử dụng phí thẩm định phương án cải tạo, phục hồi môi trường và phương án cải tạo, phục hồi môi trường bổ sung trên địa bàn tỉnh Thừa Thiên Huế</w:t>
      </w:r>
      <w:r>
        <w:rPr>
          <w:b w:val="0"/>
          <w:i w:val="0"/>
        </w:rPr>
        <w:br/>
      </w:r>
      <w:r>
        <w:rPr>
          <w:b w:val="0"/>
          <w:i w:val="0"/>
        </w:rPr>
        <w:br/>
      </w:r>
      <w:r>
        <w:rPr>
          <w:b w:val="0"/>
          <w:i w:val="0"/>
        </w:rPr>
        <w:t xml:space="preserve">Do </w:t>
      </w:r>
      <w:r>
        <w:rPr>
          <w:b/>
          <w:i w:val="0"/>
        </w:rPr>
        <w:t xml:space="preserve">Nghị quyết số </w:t>
      </w:r>
      <w:r>
        <w:rPr>
          <w:b w:val="0"/>
          <w:i w:val="0"/>
        </w:rPr>
        <w:t xml:space="preserve">23/2022/NQ-HĐND ngày </w:t>
      </w:r>
      <w:r>
        <w:rPr>
          <w:b w:val="0"/>
          <w:i w:val="0"/>
        </w:rPr>
        <w:t xml:space="preserve">08/12/2022 </w:t>
      </w:r>
      <w:r>
        <w:rPr>
          <w:b/>
          <w:i w:val="0"/>
        </w:rPr>
        <w:t xml:space="preserve">của Hội đồng nhân dân tỉnh </w:t>
      </w:r>
      <w:r>
        <w:rPr>
          <w:b/>
          <w:i w:val="0"/>
        </w:rPr>
        <w:t>Thừa Thiên Huế</w:t>
      </w:r>
      <w:r>
        <w:rPr>
          <w:b/>
          <w:i w:val="0"/>
        </w:rPr>
        <w:t xml:space="preserve"> v</w:t>
      </w:r>
      <w:r>
        <w:rPr>
          <w:b w:val="0"/>
          <w:i w:val="0"/>
        </w:rPr>
        <w:t>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 Thiên Huế</w:t>
      </w:r>
      <w:r>
        <w:rPr>
          <w:b/>
          <w:i w:val="0"/>
        </w:rPr>
        <w:t xml:space="preserve"> </w:t>
      </w:r>
      <w:r>
        <w:rPr>
          <w:b w:val="0"/>
          <w:i w:val="0"/>
        </w:rPr>
        <w:t>quy định</w:t>
      </w:r>
      <w:r>
        <w:rPr>
          <w:b/>
          <w:i w:val="0"/>
        </w:rPr>
        <w:t xml:space="preserve"> thay thế.</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04/2017/NQ-HĐND</w:t>
      </w:r>
      <w:r>
        <w:rPr>
          <w:b w:val="0"/>
          <w:i w:val="0"/>
        </w:rPr>
        <w:br/>
      </w:r>
      <w:r>
        <w:rPr>
          <w:b/>
          <w:i w:val="0"/>
        </w:rPr>
        <w:t>Ngày 31/3/2017</w:t>
      </w:r>
      <w:r>
        <w:rPr>
          <w:b w:val="0"/>
          <w:i w:val="0"/>
        </w:rPr>
        <w:br/>
      </w:r>
      <w:r>
        <w:rPr>
          <w:b w:val="0"/>
          <w:i w:val="0"/>
        </w:rPr>
        <w:br/>
      </w:r>
      <w:r>
        <w:rPr>
          <w:b w:val="0"/>
          <w:i w:val="0"/>
        </w:rPr>
        <w:t>Quy định mức thu, quản lý và sử dụng phí bảo vệ môi trường đối với khai thác khoáng sản trên địa bàn tỉnh Thừa Thiên Huế</w:t>
      </w:r>
      <w:r>
        <w:rPr>
          <w:b w:val="0"/>
          <w:i w:val="0"/>
        </w:rPr>
        <w:br/>
      </w:r>
      <w:r>
        <w:rPr>
          <w:b w:val="0"/>
          <w:i w:val="0"/>
        </w:rPr>
        <w:br/>
      </w:r>
      <w:r>
        <w:rPr>
          <w:b w:val="0"/>
          <w:i w:val="0"/>
        </w:rPr>
        <w:t xml:space="preserve">Do Nghị quyết số </w:t>
      </w:r>
      <w:r>
        <w:rPr>
          <w:b w:val="0"/>
          <w:i w:val="0"/>
        </w:rPr>
        <w:t>28/2023/NQ-HĐND</w:t>
      </w:r>
      <w:r>
        <w:rPr>
          <w:b w:val="0"/>
          <w:i w:val="0"/>
        </w:rPr>
        <w:t xml:space="preserve"> </w:t>
      </w:r>
      <w:r>
        <w:rPr>
          <w:b w:val="0"/>
          <w:i w:val="0"/>
        </w:rPr>
        <w:t xml:space="preserve">ngày </w:t>
      </w:r>
      <w:r>
        <w:rPr>
          <w:b w:val="0"/>
          <w:i w:val="0"/>
        </w:rPr>
        <w:t>07/12/2023</w:t>
      </w:r>
      <w:r>
        <w:rPr>
          <w:b w:val="0"/>
          <w:i w:val="0"/>
        </w:rPr>
        <w:t xml:space="preserve"> của Hội đồng nhân dân tỉnh </w:t>
      </w:r>
      <w:r>
        <w:rPr>
          <w:b w:val="0"/>
          <w:i w:val="0"/>
        </w:rPr>
        <w:t>Thừa Thiên Huế</w:t>
      </w:r>
      <w:r>
        <w:rPr>
          <w:b w:val="0"/>
          <w:i w:val="0"/>
        </w:rPr>
        <w:t xml:space="preserve"> q</w:t>
      </w:r>
      <w:r>
        <w:rPr>
          <w:b w:val="0"/>
          <w:i w:val="0"/>
        </w:rPr>
        <w:t>uy điṇh mức thu, đơn vi ṭính phí bảo vệ môi trường đối với khai thác khoáng sản trên địa bàn tỉnh Thừa Thiên Huế quy định thay thế.</w:t>
      </w:r>
      <w:r>
        <w:rPr>
          <w:b w:val="0"/>
          <w:i w:val="0"/>
        </w:rPr>
        <w:br/>
      </w:r>
      <w:r>
        <w:rPr>
          <w:b w:val="0"/>
          <w:i w:val="0"/>
        </w:rPr>
        <w:br/>
      </w:r>
      <w:r>
        <w:rPr>
          <w:b w:val="0"/>
          <w:i w:val="0"/>
        </w:rPr>
        <w:t>17/12/2023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08/2017/NQ-HĐND</w:t>
      </w:r>
      <w:r>
        <w:rPr>
          <w:b w:val="0"/>
          <w:i w:val="0"/>
        </w:rPr>
        <w:br/>
      </w:r>
      <w:r>
        <w:rPr>
          <w:b/>
          <w:i w:val="0"/>
        </w:rPr>
        <w:t>Ngày 31/3/2017</w:t>
      </w:r>
      <w:r>
        <w:rPr>
          <w:b w:val="0"/>
          <w:i w:val="0"/>
        </w:rPr>
        <w:br/>
      </w:r>
      <w:r>
        <w:rPr>
          <w:b w:val="0"/>
          <w:i w:val="0"/>
        </w:rPr>
        <w:br/>
      </w:r>
      <w:r>
        <w:rPr>
          <w:b w:val="0"/>
          <w:i w:val="0"/>
        </w:rPr>
        <w:t>Quy định mức thu, chế độ thu, nộp, quản lý và sử dụng phí thẩm định đề án xả nước thải vào nguồn nước, công trình thủy lợi trên địa bàn tỉnh Thừa Thiên Huế</w:t>
      </w:r>
      <w:r>
        <w:rPr>
          <w:b w:val="0"/>
          <w:i w:val="0"/>
        </w:rPr>
        <w:br/>
      </w:r>
      <w:r>
        <w:rPr>
          <w:b w:val="0"/>
          <w:i w:val="0"/>
        </w:rPr>
        <w:br/>
      </w:r>
      <w:r>
        <w:rPr>
          <w:b w:val="0"/>
          <w:i w:val="0"/>
        </w:rPr>
        <w:t xml:space="preserve">Do </w:t>
      </w:r>
      <w:r>
        <w:rPr>
          <w:b/>
          <w:i w:val="0"/>
        </w:rPr>
        <w:t xml:space="preserve">Nghị quyết số </w:t>
      </w:r>
      <w:r>
        <w:rPr>
          <w:b w:val="0"/>
          <w:i w:val="0"/>
        </w:rPr>
        <w:t xml:space="preserve">23/2022/NQ-HĐND ngày </w:t>
      </w:r>
      <w:r>
        <w:rPr>
          <w:b w:val="0"/>
          <w:i w:val="0"/>
        </w:rPr>
        <w:t xml:space="preserve">08/12/2022 </w:t>
      </w:r>
      <w:r>
        <w:rPr>
          <w:b/>
          <w:i w:val="0"/>
        </w:rPr>
        <w:t xml:space="preserve">của Hội đồng nhân dân tỉnh </w:t>
      </w:r>
      <w:r>
        <w:rPr>
          <w:b/>
          <w:i w:val="0"/>
        </w:rPr>
        <w:t>Thừa Thiên Huế</w:t>
      </w:r>
      <w:r>
        <w:rPr>
          <w:b/>
          <w:i w:val="0"/>
        </w:rPr>
        <w:t xml:space="preserve"> v</w:t>
      </w:r>
      <w:r>
        <w:rPr>
          <w:b w:val="0"/>
          <w:i w:val="0"/>
        </w:rPr>
        <w:t>ề việc quy định mức thu, quản lý và sử dụng phí thẩm định Báo cáo đánh giá tác động môi trường; phí thẩm định Phương án cải tạo, phục hồi môi trường; phí thẩm định cấp, cấp lại, điều chỉnh Giấy phép môi trường trên địa bàn tỉnh Thừa Thiên Huế</w:t>
      </w:r>
      <w:r>
        <w:rPr>
          <w:b/>
          <w:i w:val="0"/>
        </w:rPr>
        <w:t xml:space="preserve"> </w:t>
      </w:r>
      <w:r>
        <w:rPr>
          <w:b w:val="0"/>
          <w:i w:val="0"/>
        </w:rPr>
        <w:t>quy định</w:t>
      </w:r>
      <w:r>
        <w:rPr>
          <w:b/>
          <w:i w:val="0"/>
        </w:rPr>
        <w:t xml:space="preserve"> thay thế.</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 Ngày 31/3/2017</w:t>
      </w:r>
      <w:r>
        <w:rPr>
          <w:b w:val="0"/>
          <w:i w:val="0"/>
        </w:rPr>
        <w:br/>
      </w:r>
      <w:r>
        <w:rPr>
          <w:b w:val="0"/>
          <w:i w:val="0"/>
        </w:rPr>
        <w:br/>
      </w:r>
      <w:r>
        <w:rPr>
          <w:b w:val="0"/>
          <w:i w:val="0"/>
        </w:rPr>
        <w:t>Q</w:t>
      </w:r>
      <w:r>
        <w:rPr>
          <w:b w:val="0"/>
          <w:i w:val="0"/>
        </w:rPr>
        <w:t>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 xml:space="preserve">Do </w:t>
      </w:r>
      <w:r>
        <w:rPr>
          <w:b w:val="0"/>
          <w:i w:val="0"/>
        </w:rPr>
        <w:t>Nghị quyết</w:t>
      </w:r>
      <w:r>
        <w:rPr>
          <w:b w:val="0"/>
          <w:i w:val="0"/>
        </w:rPr>
        <w:t xml:space="preserve"> số </w:t>
      </w:r>
      <w:r>
        <w:rPr>
          <w:b w:val="0"/>
          <w:i w:val="0"/>
        </w:rPr>
        <w:t>04/2022/NQ-HĐND</w:t>
      </w:r>
      <w:r>
        <w:rPr>
          <w:b w:val="0"/>
          <w:i w:val="0"/>
        </w:rPr>
        <w:t xml:space="preserve"> n</w:t>
      </w:r>
      <w:r>
        <w:rPr>
          <w:b w:val="0"/>
          <w:i w:val="0"/>
        </w:rPr>
        <w:t>gày 03/6/2022</w:t>
      </w:r>
      <w:r>
        <w:rPr>
          <w:b w:val="0"/>
          <w:i w:val="0"/>
        </w:rPr>
        <w:t xml:space="preserve"> của Hội đồng nhân dân tỉnh </w:t>
      </w:r>
      <w:r>
        <w:rPr>
          <w:b w:val="0"/>
          <w:i w:val="0"/>
        </w:rPr>
        <w:t>T</w:t>
      </w:r>
      <w:r>
        <w:rPr>
          <w:b w:val="0"/>
          <w:i w:val="0"/>
        </w:rPr>
        <w:t>hừa Thiên Huế</w:t>
      </w:r>
      <w:r>
        <w:rPr>
          <w:b w:val="0"/>
          <w:i w:val="0"/>
        </w:rPr>
        <w:t xml:space="preserve"> v</w:t>
      </w:r>
      <w:r>
        <w:rPr>
          <w:b w:val="0"/>
          <w:i w:val="0"/>
        </w:rPr>
        <w:t>ề việc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t xml:space="preserve"> </w:t>
      </w:r>
      <w:r>
        <w:rPr>
          <w:b w:val="0"/>
          <w:i w:val="0"/>
        </w:rPr>
        <w:t>quy định thay thế.</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10/2017/NQ-HĐND Ngày 31/3/2017</w:t>
      </w:r>
      <w:r>
        <w:rPr>
          <w:b w:val="0"/>
          <w:i w:val="0"/>
        </w:rPr>
        <w:br/>
      </w:r>
      <w:r>
        <w:rPr>
          <w:b w:val="0"/>
          <w:i w:val="0"/>
        </w:rPr>
        <w:br/>
      </w:r>
      <w:r>
        <w:rPr>
          <w:b w:val="0"/>
          <w:i w:val="0"/>
        </w:rPr>
        <w:t>Quy định mức thu, chế độ thu, nộp, quản lý và sử dụng phí khai thác và sử dụng tài liệu đất đai trên địa bàn tỉnh Thừa Thiên Huế</w:t>
      </w:r>
      <w:r>
        <w:rPr>
          <w:b w:val="0"/>
          <w:i w:val="0"/>
        </w:rPr>
        <w:br/>
      </w:r>
      <w:r>
        <w:rPr>
          <w:b w:val="0"/>
          <w:i w:val="0"/>
        </w:rPr>
        <w:t xml:space="preserve"> </w:t>
      </w:r>
      <w:r>
        <w:rPr>
          <w:b w:val="0"/>
          <w:i w:val="0"/>
        </w:rPr>
        <w:br/>
      </w:r>
      <w:r>
        <w:rPr>
          <w:b w:val="0"/>
          <w:i w:val="0"/>
        </w:rPr>
        <w:br/>
      </w:r>
      <w:r>
        <w:rPr>
          <w:b w:val="0"/>
          <w:i w:val="0"/>
        </w:rPr>
        <w:t xml:space="preserve">Do Nghị quyết số </w:t>
      </w:r>
      <w:r>
        <w:rPr>
          <w:b w:val="0"/>
          <w:i w:val="0"/>
        </w:rPr>
        <w:t>20/2022/NQ-HĐND</w:t>
      </w:r>
      <w:r>
        <w:rPr>
          <w:b w:val="0"/>
          <w:i w:val="0"/>
        </w:rPr>
        <w:t xml:space="preserve"> </w:t>
      </w:r>
      <w:r>
        <w:rPr>
          <w:b w:val="0"/>
          <w:i w:val="0"/>
        </w:rPr>
        <w:t xml:space="preserve">ngày </w:t>
      </w:r>
      <w:r>
        <w:rPr>
          <w:b w:val="0"/>
          <w:i w:val="0"/>
        </w:rPr>
        <w:t>26/10/2022</w:t>
      </w:r>
      <w:r>
        <w:rPr>
          <w:b w:val="0"/>
          <w:i w:val="0"/>
        </w:rPr>
        <w:t xml:space="preserve"> </w:t>
      </w:r>
      <w:r>
        <w:rPr>
          <w:b w:val="0"/>
          <w:i w:val="0"/>
        </w:rPr>
        <w:t>của Hội đồng nhân dân tỉnh Thừa Thiên Huế v</w:t>
      </w:r>
      <w:r>
        <w:rPr>
          <w:b w:val="0"/>
          <w:i w:val="0"/>
        </w:rPr>
        <w:t>ề việc quy định mức thu, chế độ thu, nộp, quản lý và sử dụng phí khai thác và sử dụng tài liệu đất đai trên địa bàn tỉnh Thừa Thiên Huế</w:t>
      </w:r>
      <w:r>
        <w:rPr>
          <w:b w:val="0"/>
          <w:i w:val="0"/>
        </w:rPr>
        <w:t xml:space="preserve"> </w:t>
      </w:r>
      <w:r>
        <w:rPr>
          <w:b w:val="0"/>
          <w:i w:val="0"/>
        </w:rPr>
        <w:t>quy định thay thế.</w:t>
      </w:r>
      <w:r>
        <w:rPr>
          <w:b w:val="0"/>
          <w:i w:val="0"/>
        </w:rPr>
        <w:br/>
      </w:r>
      <w:r>
        <w:rPr>
          <w:b w:val="0"/>
          <w:i w:val="0"/>
        </w:rPr>
        <w:br/>
      </w:r>
      <w:r>
        <w:rPr>
          <w:b w:val="0"/>
          <w:i w:val="0"/>
        </w:rPr>
        <w:t>06/11/2022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01/2019/NQ-HĐND</w:t>
      </w:r>
      <w:r>
        <w:rPr>
          <w:b w:val="0"/>
          <w:i w:val="0"/>
        </w:rPr>
        <w:br/>
      </w:r>
      <w:r>
        <w:rPr>
          <w:b w:val="0"/>
          <w:i w:val="0"/>
        </w:rPr>
        <w:t>Ngày 25/3/2019</w:t>
      </w:r>
      <w:r>
        <w:rPr>
          <w:b w:val="0"/>
          <w:i w:val="0"/>
        </w:rPr>
        <w:br/>
      </w:r>
      <w:r>
        <w:rPr>
          <w:b w:val="0"/>
          <w:i w:val="0"/>
        </w:rPr>
        <w:br/>
      </w:r>
      <w:r>
        <w:rPr>
          <w:b w:val="0"/>
          <w:i w:val="0"/>
        </w:rPr>
        <w:t>Điều chỉnh, bổ sung Bảng giá đất trên địa bàn tỉnh Thừa Thiên Huế áp dụng trong thời gian 05 năm (2015 - 2019)</w:t>
      </w:r>
      <w:r>
        <w:rPr>
          <w:b w:val="0"/>
          <w:i w:val="0"/>
        </w:rPr>
        <w:br/>
      </w:r>
      <w:r>
        <w:rPr>
          <w:b w:val="0"/>
          <w:i w:val="0"/>
        </w:rPr>
        <w:br/>
      </w:r>
      <w:r>
        <w:rPr>
          <w:b w:val="0"/>
          <w:i w:val="0"/>
        </w:rPr>
        <w:t xml:space="preserve">Do </w:t>
      </w:r>
      <w:r>
        <w:rPr>
          <w:b w:val="0"/>
          <w:i w:val="0"/>
        </w:rPr>
        <w:t>Nghị quyết số 23/2019/NQ-HĐND ngày 20/12/2019 của Hội đồng nhân dân tỉnh Thừa Thiên Huế q</w:t>
      </w:r>
      <w:r>
        <w:rPr>
          <w:b w:val="0"/>
          <w:i w:val="0"/>
        </w:rPr>
        <w:t>uy định Bảng giá các loại đất định kỳ 05 năm (2020 - 2024) trên địa bàn tỉnh Thừa Thiên Huế</w:t>
      </w:r>
      <w:r>
        <w:rPr>
          <w:b w:val="0"/>
          <w:i w:val="0"/>
        </w:rPr>
        <w:t xml:space="preserve"> </w:t>
      </w:r>
      <w:r>
        <w:rPr>
          <w:b w:val="0"/>
          <w:i w:val="0"/>
        </w:rPr>
        <w:t>quy định</w:t>
      </w:r>
      <w:r>
        <w:rPr>
          <w:b w:val="0"/>
          <w:i w:val="0"/>
        </w:rPr>
        <w:t xml:space="preserve"> </w:t>
      </w:r>
      <w:r>
        <w:rPr>
          <w:b w:val="0"/>
          <w:i w:val="0"/>
        </w:rPr>
        <w:t>quy định</w:t>
      </w:r>
      <w:r>
        <w:rPr>
          <w:b w:val="0"/>
          <w:i w:val="0"/>
        </w:rPr>
        <w:t xml:space="preserve"> </w:t>
      </w:r>
      <w:r>
        <w:rPr>
          <w:b w:val="0"/>
          <w:i w:val="0"/>
        </w:rPr>
        <w:t>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02/2019/NQ-HĐND</w:t>
      </w:r>
      <w:r>
        <w:rPr>
          <w:b w:val="0"/>
          <w:i w:val="0"/>
        </w:rPr>
        <w:br/>
      </w:r>
      <w:r>
        <w:rPr>
          <w:b w:val="0"/>
          <w:i w:val="0"/>
        </w:rPr>
        <w:t>Ngày 23/4/2019</w:t>
      </w:r>
      <w:r>
        <w:rPr>
          <w:b w:val="0"/>
          <w:i w:val="0"/>
        </w:rPr>
        <w:br/>
      </w:r>
      <w:r>
        <w:rPr>
          <w:b w:val="0"/>
          <w:i w:val="0"/>
        </w:rPr>
        <w:br/>
      </w:r>
      <w:r>
        <w:rPr>
          <w:b w:val="0"/>
          <w:i w:val="0"/>
        </w:rPr>
        <w:t>Về việc điều chỉnh, sửa đổi và bổ sung một số nội dung tại Bảng giá đất trên địa bàn tỉnh Thừa Thiên Huế áp dụng từ ngày 01 tháng 01 năm 2015 đến ngày 31 tháng 12 năm 2019</w:t>
      </w:r>
      <w:r>
        <w:rPr>
          <w:b w:val="0"/>
          <w:i w:val="0"/>
        </w:rPr>
        <w:br/>
      </w:r>
      <w:r>
        <w:rPr>
          <w:b w:val="0"/>
          <w:i w:val="0"/>
        </w:rPr>
        <w:br/>
      </w:r>
      <w:r>
        <w:rPr>
          <w:b w:val="0"/>
          <w:i w:val="0"/>
        </w:rPr>
        <w:t xml:space="preserve">Do </w:t>
      </w:r>
      <w:r>
        <w:rPr>
          <w:b w:val="0"/>
          <w:i w:val="0"/>
        </w:rPr>
        <w:t>Nghị quyết số 23/2019/NQ-HĐND ngày 20/12/2019 của Hội đồng nhân dân tỉnh Thừa Thiên Huế q</w:t>
      </w:r>
      <w:r>
        <w:rPr>
          <w:b w:val="0"/>
          <w:i w:val="0"/>
        </w:rPr>
        <w:t>uy định Bảng giá các loại đất định kỳ 05 năm (2020 - 2024) trên địa bàn tỉnh Thừa Thiên Huế</w:t>
      </w:r>
      <w:r>
        <w:rPr>
          <w:b w:val="0"/>
          <w:i w:val="0"/>
        </w:rPr>
        <w:t xml:space="preserve"> </w:t>
      </w:r>
      <w:r>
        <w:rPr>
          <w:b w:val="0"/>
          <w:i w:val="0"/>
        </w:rPr>
        <w:t>quy định</w:t>
      </w:r>
      <w:r>
        <w:rPr>
          <w:b w:val="0"/>
          <w:i w:val="0"/>
        </w:rPr>
        <w:t xml:space="preserve"> </w:t>
      </w:r>
      <w:r>
        <w:rPr>
          <w:b w:val="0"/>
          <w:i w:val="0"/>
        </w:rPr>
        <w:t>quy định</w:t>
      </w:r>
      <w:r>
        <w:rPr>
          <w:b w:val="0"/>
          <w:i w:val="0"/>
        </w:rPr>
        <w:t xml:space="preserve"> </w:t>
      </w:r>
      <w:r>
        <w:rPr>
          <w:b w:val="0"/>
          <w:i w:val="0"/>
        </w:rPr>
        <w:t>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04/2020/NQ-HĐND</w:t>
      </w:r>
      <w:r>
        <w:rPr>
          <w:b w:val="0"/>
          <w:i w:val="0"/>
        </w:rPr>
        <w:br/>
      </w:r>
      <w:r>
        <w:rPr>
          <w:b w:val="0"/>
          <w:i w:val="0"/>
        </w:rPr>
        <w:t>Ngày</w:t>
      </w:r>
      <w:r>
        <w:rPr>
          <w:b w:val="0"/>
          <w:i w:val="0"/>
        </w:rPr>
        <w:t xml:space="preserve"> 08/5/2020</w:t>
      </w:r>
      <w:r>
        <w:rPr>
          <w:b w:val="0"/>
          <w:i w:val="0"/>
        </w:rPr>
        <w:br/>
      </w:r>
      <w:r>
        <w:rPr>
          <w:b w:val="0"/>
          <w:i w:val="0"/>
        </w:rPr>
        <w:br/>
      </w:r>
      <w:r>
        <w:rPr>
          <w:b w:val="0"/>
          <w:i w:val="0"/>
        </w:rPr>
        <w:t>S</w:t>
      </w:r>
      <w:r>
        <w:rPr>
          <w:b w:val="0"/>
          <w:i w:val="0"/>
        </w:rPr>
        <w:t>ửa đổi, bổ sung</w:t>
      </w:r>
      <w:r>
        <w:rPr>
          <w:b w:val="0"/>
          <w:i w:val="0"/>
        </w:rPr>
        <w:t xml:space="preserve"> </w:t>
      </w:r>
      <w:r>
        <w:rPr>
          <w:b w:val="0"/>
          <w:i w:val="0"/>
        </w:rPr>
        <w:t>một số điều tại Nghị quyết số 09/2017/NQ-HĐND ngày 31 tháng 3 năm 2017 của Hội đồng nhân dân tỉnh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 xml:space="preserve">Do </w:t>
      </w:r>
      <w:r>
        <w:rPr>
          <w:b w:val="0"/>
          <w:i w:val="0"/>
        </w:rPr>
        <w:t>Nghị quyết</w:t>
      </w:r>
      <w:r>
        <w:rPr>
          <w:b w:val="0"/>
          <w:i w:val="0"/>
        </w:rPr>
        <w:t xml:space="preserve"> số </w:t>
      </w:r>
      <w:r>
        <w:rPr>
          <w:b w:val="0"/>
          <w:i w:val="0"/>
        </w:rPr>
        <w:t>04/2022/NQ-HĐND</w:t>
      </w:r>
      <w:r>
        <w:rPr>
          <w:b w:val="0"/>
          <w:i w:val="0"/>
        </w:rPr>
        <w:t xml:space="preserve"> n</w:t>
      </w:r>
      <w:r>
        <w:rPr>
          <w:b w:val="0"/>
          <w:i w:val="0"/>
        </w:rPr>
        <w:t>gày 03/6/2022</w:t>
      </w:r>
      <w:r>
        <w:rPr>
          <w:b w:val="0"/>
          <w:i w:val="0"/>
        </w:rPr>
        <w:t xml:space="preserve"> của Hội đồng nhân dân tỉnh </w:t>
      </w:r>
      <w:r>
        <w:rPr>
          <w:b w:val="0"/>
          <w:i w:val="0"/>
        </w:rPr>
        <w:t>T</w:t>
      </w:r>
      <w:r>
        <w:rPr>
          <w:b w:val="0"/>
          <w:i w:val="0"/>
        </w:rPr>
        <w:t>hừa Thiên Huế</w:t>
      </w:r>
      <w:r>
        <w:rPr>
          <w:b w:val="0"/>
          <w:i w:val="0"/>
        </w:rPr>
        <w:t xml:space="preserve"> v</w:t>
      </w:r>
      <w:r>
        <w:rPr>
          <w:b w:val="0"/>
          <w:i w:val="0"/>
        </w:rPr>
        <w:t>ề việc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t xml:space="preserve"> </w:t>
      </w:r>
      <w:r>
        <w:rPr>
          <w:b w:val="0"/>
          <w:i w:val="0"/>
        </w:rPr>
        <w:t>quy định thay thế.</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11/2020/NQ-HĐND</w:t>
      </w:r>
      <w:r>
        <w:rPr>
          <w:b w:val="0"/>
          <w:i w:val="0"/>
        </w:rPr>
        <w:br/>
      </w:r>
      <w:r>
        <w:rPr>
          <w:b w:val="0"/>
          <w:i/>
        </w:rPr>
        <w:t>Ngày 28/8/2020</w:t>
      </w:r>
      <w:r>
        <w:rPr>
          <w:b w:val="0"/>
          <w:i w:val="0"/>
        </w:rPr>
        <w:br/>
      </w:r>
      <w:r>
        <w:rPr>
          <w:b w:val="0"/>
          <w:i w:val="0"/>
        </w:rPr>
        <w:br/>
      </w:r>
      <w:r>
        <w:rPr>
          <w:b w:val="0"/>
          <w:i w:val="0"/>
        </w:rPr>
        <w:t>Bổ sung một số điều của Quy định Bảng giá các loại đất định kỳ 05 năm (2020 - 2024) trên địa bàn tỉnh Thừa Thiên Huế ban hành kèm theo Nghị quyết số 23/2019/NQ-HĐND ngày 20 tháng 12 năm 2019 của Hội đồng nhân dân tỉnh</w:t>
      </w:r>
      <w:r>
        <w:rPr>
          <w:b w:val="0"/>
          <w:i w:val="0"/>
        </w:rPr>
        <w:br/>
      </w:r>
      <w:r>
        <w:rPr>
          <w:b w:val="0"/>
          <w:i w:val="0"/>
        </w:rPr>
        <w:br/>
      </w:r>
      <w:r>
        <w:rPr>
          <w:b w:val="0"/>
          <w:i w:val="0"/>
        </w:rPr>
        <w:t xml:space="preserve">Do Nghị quyết số 04/2023/NQ-HĐND ngày 04/01/2023 của Hội đồng nhân dân tỉnh </w:t>
      </w:r>
      <w:r>
        <w:rPr>
          <w:b w:val="0"/>
          <w:i w:val="0"/>
        </w:rPr>
        <w:t>Thừa Thiên Huế</w:t>
      </w:r>
      <w:r>
        <w:rPr>
          <w:b w:val="0"/>
          <w:i w:val="0"/>
        </w:rPr>
        <w:t xml:space="preserve">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10/2021/NQ-HĐND</w:t>
      </w:r>
      <w:r>
        <w:rPr>
          <w:b w:val="0"/>
          <w:i w:val="0"/>
        </w:rPr>
        <w:br/>
      </w:r>
      <w:r>
        <w:rPr>
          <w:b w:val="0"/>
          <w:i/>
        </w:rPr>
        <w:t xml:space="preserve">Ngày </w:t>
      </w:r>
      <w:r>
        <w:rPr>
          <w:b w:val="0"/>
          <w:i w:val="0"/>
        </w:rPr>
        <w:t>15/5/2021</w:t>
      </w:r>
      <w:r>
        <w:rPr>
          <w:b w:val="0"/>
          <w:i w:val="0"/>
        </w:rPr>
        <w:br/>
      </w:r>
      <w:r>
        <w:rPr>
          <w:b w:val="0"/>
          <w:i w:val="0"/>
        </w:rPr>
        <w:br/>
      </w:r>
      <w:r>
        <w:rPr>
          <w:b w:val="0"/>
          <w:i w:val="0"/>
        </w:rPr>
        <w:t>Sửa đổi, bổ sung một số điều của Quy định Bảng giá các loại đất định kỳ 05 năm (2020 - 2024) trên địa bàn tỉnh Thừa Thiên Huế ban hành kèm theo Nghị quyết số 23/2019/NQ-HĐND ngày 20 tháng 12 năm 2019 của Hội đồng nhân dân tỉnh</w:t>
      </w:r>
      <w:r>
        <w:rPr>
          <w:b w:val="0"/>
          <w:i w:val="0"/>
        </w:rPr>
        <w:br/>
      </w:r>
      <w:r>
        <w:rPr>
          <w:b w:val="0"/>
          <w:i w:val="0"/>
        </w:rPr>
        <w:br/>
      </w:r>
      <w:r>
        <w:rPr>
          <w:b w:val="0"/>
          <w:i w:val="0"/>
        </w:rPr>
        <w:t xml:space="preserve">Do Nghị quyết số 04/2023/NQ-HĐND ngày 04/01/2023 của Hội đồng nhân dân tỉnh </w:t>
      </w:r>
      <w:r>
        <w:rPr>
          <w:b w:val="0"/>
          <w:i w:val="0"/>
        </w:rPr>
        <w:t>Thừa Thiên Huế</w:t>
      </w:r>
      <w:r>
        <w:rPr>
          <w:b w:val="0"/>
          <w:i w:val="0"/>
        </w:rPr>
        <w:t xml:space="preserve">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11/2021/NQ-HĐND</w:t>
      </w:r>
      <w:r>
        <w:rPr>
          <w:b w:val="0"/>
          <w:i w:val="0"/>
        </w:rPr>
        <w:br/>
      </w:r>
      <w:r>
        <w:rPr>
          <w:b w:val="0"/>
          <w:i/>
        </w:rPr>
        <w:t xml:space="preserve">Ngày </w:t>
      </w:r>
      <w:r>
        <w:rPr>
          <w:b w:val="0"/>
          <w:i w:val="0"/>
        </w:rPr>
        <w:t>16/7/2021</w:t>
      </w:r>
      <w:r>
        <w:rPr>
          <w:b w:val="0"/>
          <w:i w:val="0"/>
        </w:rPr>
        <w:br/>
      </w:r>
      <w:r>
        <w:rPr>
          <w:b w:val="0"/>
          <w:i w:val="0"/>
        </w:rPr>
        <w:br/>
      </w:r>
      <w:r>
        <w:rPr>
          <w:b w:val="0"/>
          <w:i w:val="0"/>
        </w:rPr>
        <w:t>Về việc áp dụng giá đất đối với các phường thành lập mới; các phường, xã sáp nhập vào thành phố Huế khi triển khai Nghị quyết số 1264/NQUBTVQH14 ngày 27 tháng 4 năm 2021 của Ủy ban Thường vụ Quốc hội</w:t>
      </w:r>
      <w:r>
        <w:rPr>
          <w:b w:val="0"/>
          <w:i w:val="0"/>
        </w:rPr>
        <w:br/>
      </w:r>
      <w:r>
        <w:rPr>
          <w:b w:val="0"/>
          <w:i w:val="0"/>
        </w:rPr>
        <w:br/>
      </w:r>
      <w:r>
        <w:rPr>
          <w:b w:val="0"/>
          <w:i w:val="0"/>
        </w:rPr>
        <w:t xml:space="preserve">Do Nghị quyết số 04/2023/NQ-HĐND ngày 04/01/2023 của Hội đồng nhân dân tỉnh </w:t>
      </w:r>
      <w:r>
        <w:rPr>
          <w:b w:val="0"/>
          <w:i w:val="0"/>
        </w:rPr>
        <w:t>Thừa Thiên Huế</w:t>
      </w:r>
      <w:r>
        <w:rPr>
          <w:b w:val="0"/>
          <w:i w:val="0"/>
        </w:rPr>
        <w:t xml:space="preserve">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0</w:t>
      </w:r>
      <w:r>
        <w:rPr>
          <w:b w:val="0"/>
          <w:i w:val="0"/>
        </w:rPr>
        <w:t>3/2022/NQ-HĐND</w:t>
      </w:r>
      <w:r>
        <w:rPr>
          <w:b w:val="0"/>
          <w:i w:val="0"/>
        </w:rPr>
        <w:br/>
      </w:r>
      <w:r>
        <w:rPr>
          <w:b w:val="0"/>
          <w:i w:val="0"/>
        </w:rPr>
        <w:t>Ngày 25/01/2022</w:t>
      </w:r>
      <w:r>
        <w:rPr>
          <w:b w:val="0"/>
          <w:i w:val="0"/>
        </w:rPr>
        <w:br/>
      </w:r>
      <w:r>
        <w:rPr>
          <w:b w:val="0"/>
          <w:i w:val="0"/>
        </w:rPr>
        <w:br/>
      </w:r>
      <w:r>
        <w:rPr>
          <w:b w:val="0"/>
          <w:i w:val="0"/>
        </w:rPr>
        <w:t>Sửa đổi, bổ sung một số điều của Nghị quyết số 23/2019/NQ-HĐND ngày 20 tháng 12 năm 2019 và Nghị quyết số 10/2021/NQ-HĐND ngày 15 tháng 5 năm 2021 của Hội đồng nhân dân tỉnh về Quy định Bảng giá các loại đất định kỳ 05 năm (2020 - 2024) trên địa bàn tỉnh Thừa Thiên Huế</w:t>
      </w:r>
      <w:r>
        <w:rPr>
          <w:b w:val="0"/>
          <w:i w:val="0"/>
        </w:rPr>
        <w:br/>
      </w:r>
      <w:r>
        <w:rPr>
          <w:b w:val="0"/>
          <w:i w:val="0"/>
        </w:rPr>
        <w:br/>
      </w:r>
      <w:r>
        <w:rPr>
          <w:b w:val="0"/>
          <w:i w:val="0"/>
        </w:rPr>
        <w:t xml:space="preserve">Do Nghị quyết số 04/2023/NQ-HĐND ngày 04/01/2023 của Hội đồng nhân dân tỉnh </w:t>
      </w:r>
      <w:r>
        <w:rPr>
          <w:b w:val="0"/>
          <w:i w:val="0"/>
        </w:rPr>
        <w:t>Thừa Thiên Huế</w:t>
      </w:r>
      <w:r>
        <w:rPr>
          <w:b w:val="0"/>
          <w:i w:val="0"/>
        </w:rPr>
        <w:t xml:space="preserve"> sửa đổi, bổ sung một số điều của Quy định Bảng giá các loại đất định kỳ 05 năm (2020 - 2024) trên địa bàn tỉnh Thừa Thiên Huế quy định bãi bỏ.</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31/2014/QĐ-UBND Ngày </w:t>
      </w:r>
      <w:r>
        <w:rPr>
          <w:b w:val="0"/>
          <w:i w:val="0"/>
        </w:rPr>
        <w:t>30/6/2014</w:t>
      </w:r>
      <w:r>
        <w:rPr>
          <w:b w:val="0"/>
          <w:i w:val="0"/>
        </w:rPr>
        <w:br/>
      </w:r>
      <w:r>
        <w:rPr>
          <w:b w:val="0"/>
          <w:i w:val="0"/>
        </w:rPr>
        <w:br/>
      </w:r>
      <w:r>
        <w:rPr>
          <w:b w:val="0"/>
          <w:i w:val="0"/>
        </w:rPr>
        <w:t>Ban hành Quy định về cấp Giấy chứng nhận quyền sử dụng đất, quyền sở hữu nhà ở và tài sản khác gắn liền với đất trên địa bàn tỉnh Thừa Thiên Huế</w:t>
      </w:r>
      <w:r>
        <w:rPr>
          <w:b w:val="0"/>
          <w:i w:val="0"/>
        </w:rPr>
        <w:br/>
      </w:r>
      <w:r>
        <w:rPr>
          <w:b w:val="0"/>
          <w:i w:val="0"/>
        </w:rPr>
        <w:br/>
      </w:r>
      <w:r>
        <w:rPr>
          <w:b w:val="0"/>
          <w:i w:val="0"/>
        </w:rPr>
        <w:t xml:space="preserve">Do </w:t>
      </w:r>
      <w:r>
        <w:rPr>
          <w:b w:val="0"/>
          <w:i w:val="0"/>
        </w:rPr>
        <w:t>Quyết định</w:t>
      </w:r>
      <w:r>
        <w:rPr>
          <w:b w:val="0"/>
          <w:i w:val="0"/>
        </w:rPr>
        <w:t xml:space="preserve"> số </w:t>
      </w:r>
      <w:r>
        <w:rPr>
          <w:b w:val="0"/>
          <w:i w:val="0"/>
        </w:rPr>
        <w:t>10/2022/QĐ-UBND</w:t>
      </w:r>
      <w:r>
        <w:rPr>
          <w:b w:val="0"/>
          <w:i w:val="0"/>
        </w:rPr>
        <w:t xml:space="preserve"> </w:t>
      </w:r>
      <w:r>
        <w:rPr>
          <w:b w:val="0"/>
          <w:i w:val="0"/>
        </w:rPr>
        <w:t>n</w:t>
      </w:r>
      <w:r>
        <w:rPr>
          <w:b w:val="0"/>
          <w:i w:val="0"/>
        </w:rPr>
        <w:t xml:space="preserve">gày </w:t>
      </w:r>
      <w:r>
        <w:rPr>
          <w:b w:val="0"/>
          <w:i w:val="0"/>
        </w:rPr>
        <w:t>23/02/2022</w:t>
      </w:r>
      <w:r>
        <w:rPr>
          <w:b w:val="0"/>
          <w:i w:val="0"/>
        </w:rPr>
        <w:t xml:space="preserve"> </w:t>
      </w:r>
      <w:r>
        <w:rPr>
          <w:b w:val="0"/>
          <w:i w:val="0"/>
        </w:rPr>
        <w:t xml:space="preserve">của Ủy ban nhân dân tỉnh </w:t>
      </w:r>
      <w:r>
        <w:rPr>
          <w:b w:val="0"/>
          <w:i w:val="0"/>
        </w:rPr>
        <w:t xml:space="preserve">Thừa Thiên Huế </w:t>
      </w:r>
      <w:r>
        <w:rPr>
          <w:b w:val="0"/>
          <w:i w:val="0"/>
        </w:rPr>
        <w:t>b</w:t>
      </w:r>
      <w:r>
        <w:rPr>
          <w:b w:val="0"/>
          <w:i w:val="0"/>
        </w:rPr>
        <w:t>an hành Quy định về cấp Giấy chứng nhận quyền sử dụng đất, quyền sở hữu nhà ở và tài sản khác gắn liền với đất trên địa bàn tỉnh Thừa Thiên Huế</w:t>
      </w:r>
      <w:r>
        <w:rPr>
          <w:b w:val="0"/>
          <w:i w:val="0"/>
        </w:rPr>
        <w:t xml:space="preserve"> quy</w:t>
      </w:r>
      <w:r>
        <w:rPr>
          <w:b w:val="0"/>
          <w:i w:val="0"/>
        </w:rPr>
        <w:t xml:space="preserve"> định </w:t>
      </w:r>
      <w:r>
        <w:rPr>
          <w:b w:val="0"/>
          <w:i w:val="0"/>
        </w:rPr>
        <w:t>thay thế</w:t>
      </w:r>
      <w:r>
        <w:rPr>
          <w:b w:val="0"/>
          <w:i w:val="0"/>
        </w:rPr>
        <w:t>.</w:t>
      </w:r>
      <w:r>
        <w:rPr>
          <w:b w:val="0"/>
          <w:i w:val="0"/>
        </w:rPr>
        <w:br/>
      </w:r>
      <w:r>
        <w:rPr>
          <w:b w:val="0"/>
          <w:i w:val="0"/>
        </w:rPr>
        <w:br/>
      </w:r>
      <w:r>
        <w:rPr>
          <w:b w:val="0"/>
          <w:i w:val="0"/>
        </w:rPr>
        <w:t>05/3/2022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32/2014/QĐ-UBND</w:t>
      </w:r>
      <w:r>
        <w:rPr>
          <w:b w:val="0"/>
          <w:i w:val="0"/>
        </w:rPr>
        <w:br/>
      </w:r>
      <w:r>
        <w:rPr>
          <w:b w:val="0"/>
          <w:i w:val="0"/>
        </w:rPr>
        <w:t>Ngày 30/6/2014</w:t>
      </w:r>
      <w:r>
        <w:rPr>
          <w:b w:val="0"/>
          <w:i w:val="0"/>
        </w:rPr>
        <w:br/>
      </w:r>
      <w:r>
        <w:rPr>
          <w:b w:val="0"/>
          <w:i w:val="0"/>
        </w:rPr>
        <w:br/>
      </w:r>
      <w:r>
        <w:rPr>
          <w:b w:val="0"/>
          <w:i w:val="0"/>
        </w:rPr>
        <w:t>Quy định diện tích tối thiểu được tách thửa đối với đất ở trên địa bàn tỉnh Thừa Thiên Huế</w:t>
      </w:r>
      <w:r>
        <w:rPr>
          <w:b w:val="0"/>
          <w:i w:val="0"/>
        </w:rPr>
        <w:br/>
      </w:r>
      <w:r>
        <w:rPr>
          <w:b w:val="0"/>
          <w:i w:val="0"/>
        </w:rPr>
        <w:br/>
      </w:r>
      <w:r>
        <w:rPr>
          <w:b w:val="0"/>
          <w:i w:val="0"/>
        </w:rPr>
        <w:t>Do Quyết định</w:t>
      </w:r>
      <w:r>
        <w:rPr>
          <w:b w:val="0"/>
          <w:i w:val="0"/>
        </w:rPr>
        <w:t xml:space="preserve"> số </w:t>
      </w:r>
      <w:r>
        <w:rPr>
          <w:b w:val="0"/>
          <w:i w:val="0"/>
        </w:rPr>
        <w:t>49/2021/QĐ-UBND n</w:t>
      </w:r>
      <w:r>
        <w:rPr>
          <w:b w:val="0"/>
          <w:i/>
        </w:rPr>
        <w:t>gày 25/8/2021</w:t>
      </w:r>
      <w:r>
        <w:rPr>
          <w:b w:val="0"/>
          <w:i/>
        </w:rPr>
        <w:t xml:space="preserve"> </w:t>
      </w:r>
      <w:r>
        <w:rPr>
          <w:b w:val="0"/>
          <w:i w:val="0"/>
        </w:rPr>
        <w:t>của Ủy ban nhân dân tỉnh Thừa Thiên Huế</w:t>
      </w:r>
      <w:r>
        <w:rPr>
          <w:b w:val="0"/>
          <w:i w:val="0"/>
        </w:rPr>
        <w:t xml:space="preserve"> </w:t>
      </w:r>
      <w:r>
        <w:rPr>
          <w:b w:val="0"/>
          <w:i w:val="0"/>
        </w:rPr>
        <w:t xml:space="preserve">ban hành Quy định về tách thửa đối với đất ở và đất nông nghiệp trên địa bàn tỉnh Thừa Thiên Huế </w:t>
      </w:r>
      <w:r>
        <w:rPr>
          <w:b w:val="0"/>
          <w:i w:val="0"/>
        </w:rPr>
        <w:t>quy định</w:t>
      </w:r>
      <w:r>
        <w:rPr>
          <w:b w:val="0"/>
          <w:i w:val="0"/>
        </w:rPr>
        <w:t xml:space="preserve"> thay thế.</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71/2014/QĐ-UBND</w:t>
      </w:r>
      <w:r>
        <w:rPr>
          <w:b w:val="0"/>
          <w:i w:val="0"/>
        </w:rPr>
        <w:br/>
      </w:r>
      <w:r>
        <w:rPr>
          <w:b w:val="0"/>
          <w:i w:val="0"/>
        </w:rPr>
        <w:t>Ngày 26/11/2014</w:t>
      </w:r>
      <w:r>
        <w:rPr>
          <w:b w:val="0"/>
          <w:i w:val="0"/>
        </w:rPr>
        <w:br/>
      </w:r>
      <w:r>
        <w:rPr>
          <w:b w:val="0"/>
          <w:i w:val="0"/>
        </w:rPr>
        <w:br/>
      </w:r>
      <w:r>
        <w:rPr>
          <w:b w:val="0"/>
          <w:i w:val="0"/>
        </w:rPr>
        <w:t>Ban hành Quy định quản lý, khai thác, sử dụng tài nguyên nước và xả nước thải vào nguồn nước trên địa bàn tỉnh</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của Ủy ban nhân dân tỉnh 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75/2014/QĐ-UBND</w:t>
      </w:r>
      <w:r>
        <w:rPr>
          <w:b w:val="0"/>
          <w:i w:val="0"/>
        </w:rPr>
        <w:br/>
      </w:r>
      <w:r>
        <w:rPr>
          <w:b w:val="0"/>
          <w:i w:val="0"/>
        </w:rPr>
        <w:t>Ngày 22/12/2014</w:t>
      </w:r>
      <w:r>
        <w:rPr>
          <w:b w:val="0"/>
          <w:i w:val="0"/>
        </w:rPr>
        <w:br/>
      </w:r>
      <w:r>
        <w:rPr>
          <w:b w:val="0"/>
          <w:i w:val="0"/>
        </w:rPr>
        <w:br/>
      </w:r>
      <w:r>
        <w:rPr>
          <w:b w:val="0"/>
          <w:i w:val="0"/>
        </w:rPr>
        <w:t>B</w:t>
      </w:r>
      <w:r>
        <w:rPr>
          <w:b w:val="0"/>
          <w:i w:val="0"/>
        </w:rPr>
        <w:t>an hành</w:t>
      </w:r>
      <w:r>
        <w:rPr>
          <w:b w:val="0"/>
          <w:i w:val="0"/>
        </w:rPr>
        <w:t xml:space="preserve"> </w:t>
      </w:r>
      <w:r>
        <w:rPr>
          <w:b w:val="0"/>
          <w:i w:val="0"/>
        </w:rPr>
        <w:t xml:space="preserve">Bảng </w:t>
      </w:r>
      <w:r>
        <w:rPr>
          <w:b w:val="0"/>
          <w:i w:val="0"/>
        </w:rPr>
        <w:t xml:space="preserve">giá </w:t>
      </w:r>
      <w:r>
        <w:rPr>
          <w:b w:val="0"/>
          <w:i w:val="0"/>
        </w:rPr>
        <w:t>đ</w:t>
      </w:r>
      <w:r>
        <w:rPr>
          <w:b w:val="0"/>
          <w:i w:val="0"/>
        </w:rPr>
        <w:t>ất trên địa bàn tỉnh Thừa Thiên Huế</w:t>
      </w:r>
      <w:r>
        <w:rPr>
          <w:b w:val="0"/>
          <w:i w:val="0"/>
        </w:rPr>
        <w:t xml:space="preserve"> </w:t>
      </w:r>
      <w:r>
        <w:rPr>
          <w:b w:val="0"/>
          <w:i w:val="0"/>
        </w:rPr>
        <w:t>áp dụng trong thời gian 5 năm (2015 - 2019)</w:t>
      </w:r>
      <w:r>
        <w:rPr>
          <w:b w:val="0"/>
          <w:i w:val="0"/>
        </w:rPr>
        <w:br/>
      </w:r>
      <w:r>
        <w:rPr>
          <w:b w:val="0"/>
          <w:i w:val="0"/>
        </w:rPr>
        <w:br/>
      </w:r>
      <w:r>
        <w:rPr>
          <w:b w:val="0"/>
          <w:i w:val="0"/>
        </w:rPr>
        <w:t>Do Quyết định số  80/2019/QĐ-UBND ngày 21/12/2019 của Ủy ban nhân dân tỉnh ban hành Bảng giá đất trên địa bàn tỉnh Thừa Thiên Huế áp dụng trong thời gian 5 năm (2020-2024)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33/2016/QĐ-UBND</w:t>
      </w:r>
      <w:r>
        <w:rPr>
          <w:b w:val="0"/>
          <w:i w:val="0"/>
        </w:rPr>
        <w:br/>
      </w:r>
      <w:r>
        <w:rPr>
          <w:b w:val="0"/>
          <w:i w:val="0"/>
        </w:rPr>
        <w:t>Ngày 24/5/2016</w:t>
      </w:r>
      <w:r>
        <w:rPr>
          <w:b w:val="0"/>
          <w:i w:val="0"/>
        </w:rPr>
        <w:br/>
      </w:r>
      <w:r>
        <w:rPr>
          <w:b w:val="0"/>
          <w:i w:val="0"/>
        </w:rPr>
        <w:br/>
      </w:r>
      <w:r>
        <w:rPr>
          <w:b w:val="0"/>
          <w:i w:val="0"/>
        </w:rPr>
        <w:t>V</w:t>
      </w:r>
      <w:r>
        <w:rPr>
          <w:b w:val="0"/>
          <w:i w:val="0"/>
        </w:rPr>
        <w:t>ề việc quy định về đăng ký, cấp Giấy chứng nhận quyền sử dụng đất, quyền sở hữu nhà ở và tài sản khác gắn liền với đất cho người Việt Nam định cư ở nước ngoài đã tham gia giao dịch dân sự về nhà ở được xác lập trước ngày 01 tháng 7 năm 1991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của Ủy ban nhân dân tỉnh 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37/2016/QĐ-UBND</w:t>
      </w:r>
      <w:r>
        <w:rPr>
          <w:b w:val="0"/>
          <w:i w:val="0"/>
        </w:rPr>
        <w:br/>
      </w:r>
      <w:r>
        <w:rPr>
          <w:b w:val="0"/>
          <w:i w:val="0"/>
        </w:rPr>
        <w:t>Ngày 01/6/2016</w:t>
      </w:r>
      <w:r>
        <w:rPr>
          <w:b w:val="0"/>
          <w:i w:val="0"/>
        </w:rPr>
        <w:br/>
      </w:r>
      <w:r>
        <w:rPr>
          <w:b w:val="0"/>
          <w:i w:val="0"/>
        </w:rPr>
        <w:br/>
      </w:r>
      <w:r>
        <w:rPr>
          <w:b/>
          <w:i w:val="0"/>
        </w:rPr>
        <w:t xml:space="preserve">Bổ sung bảng giá đất trên địa bàn tỉnh Thừa Thiên Huế áp dụng trong thời gian 5 năm (2015-2019) ban hành theo Quyết định 75/2014/QĐ-UBND </w:t>
      </w:r>
      <w:r>
        <w:rPr>
          <w:b w:val="0"/>
          <w:i w:val="0"/>
        </w:rPr>
        <w:t>của Ủy ban nhân dân tỉnh</w:t>
      </w:r>
      <w:r>
        <w:rPr>
          <w:b w:val="0"/>
          <w:i w:val="0"/>
        </w:rPr>
        <w:br/>
      </w:r>
      <w:r>
        <w:rPr>
          <w:b w:val="0"/>
          <w:i w:val="0"/>
        </w:rPr>
        <w:br/>
      </w:r>
      <w:r>
        <w:rPr>
          <w:b w:val="0"/>
          <w:i w:val="0"/>
        </w:rPr>
        <w:t>Do Quyết định số  80/2019/QĐ-UBND ngày 21/12/2019 của Ủy ban nhân dân tỉnh ban hành Bảng giá đất trên địa bàn tỉnh Thừa Thiên Huế áp dụng trong thời gian 5 năm (2020-2024)</w:t>
      </w:r>
      <w:r>
        <w:rPr>
          <w:b w:val="0"/>
          <w:i w:val="0"/>
        </w:rPr>
        <w:t xml:space="preserve"> 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50/2016/QĐ-UBND</w:t>
      </w:r>
      <w:r>
        <w:rPr>
          <w:b w:val="0"/>
          <w:i w:val="0"/>
        </w:rPr>
        <w:br/>
      </w:r>
      <w:r>
        <w:rPr>
          <w:b w:val="0"/>
          <w:i w:val="0"/>
        </w:rPr>
        <w:t>Ngày 05/8/2016</w:t>
      </w:r>
      <w:r>
        <w:rPr>
          <w:b w:val="0"/>
          <w:i w:val="0"/>
        </w:rPr>
        <w:br/>
      </w:r>
      <w:r>
        <w:rPr>
          <w:b w:val="0"/>
          <w:i w:val="0"/>
        </w:rPr>
        <w:br/>
      </w:r>
      <w:r>
        <w:rPr>
          <w:b w:val="0"/>
          <w:i w:val="0"/>
        </w:rPr>
        <w:t>Ban hành quy định trình tự thực hiện đăng ký các công trình, dự án có nhu cầu sử dụng đất và lập kế hoạch sử dụng đất hàng năm cấp huyện</w:t>
      </w:r>
      <w:r>
        <w:rPr>
          <w:b w:val="0"/>
          <w:i w:val="0"/>
        </w:rPr>
        <w:br/>
      </w:r>
      <w:r>
        <w:rPr>
          <w:b w:val="0"/>
          <w:i w:val="0"/>
        </w:rPr>
        <w:br/>
      </w:r>
      <w:r>
        <w:rPr>
          <w:b w:val="0"/>
          <w:i w:val="0"/>
        </w:rPr>
        <w:t>Do Quyết định số 80/2021/QĐ-UBND</w:t>
      </w:r>
      <w:r>
        <w:rPr>
          <w:b w:val="0"/>
          <w:i w:val="0"/>
        </w:rPr>
        <w:t xml:space="preserve">  </w:t>
      </w:r>
      <w:r>
        <w:rPr>
          <w:b w:val="0"/>
          <w:i w:val="0"/>
        </w:rPr>
        <w:t>ngày 24/12/2021 của UBND tỉnh bãi bỏ Quyết định số 50/2016/QĐ-UBND ngày 05 tháng 8 năm 2016 của Ủy ban nhân dân tỉnh ban hành quy định trình tự thực hiện đăng ký các công trình, dự án có nhu cầu sử dụng đất và lập kế hoạch sử dụng đất hàng năm cấp huyện</w:t>
      </w:r>
      <w:r>
        <w:rPr>
          <w:b w:val="0"/>
          <w:i w:val="0"/>
        </w:rPr>
        <w:t xml:space="preserve"> quy định bãi bỏ.</w:t>
      </w:r>
      <w:r>
        <w:rPr>
          <w:b w:val="0"/>
          <w:i w:val="0"/>
        </w:rPr>
        <w:br/>
      </w:r>
      <w:r>
        <w:rPr>
          <w:b w:val="0"/>
          <w:i w:val="0"/>
        </w:rPr>
        <w:br/>
      </w:r>
      <w:r>
        <w:rPr>
          <w:b w:val="0"/>
          <w:i w:val="0"/>
        </w:rPr>
        <w:t>05/01/2022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w:t>
      </w:r>
      <w:r>
        <w:rPr>
          <w:b w:val="0"/>
          <w:i w:val="0"/>
        </w:rPr>
        <w:br/>
      </w:r>
      <w:r>
        <w:rPr>
          <w:b w:val="0"/>
          <w:i w:val="0"/>
        </w:rPr>
        <w:t>Ngày</w:t>
      </w:r>
      <w:r>
        <w:rPr>
          <w:b w:val="0"/>
          <w:i w:val="0"/>
        </w:rPr>
        <w:t xml:space="preserve"> 05/5/2017</w:t>
      </w:r>
      <w:r>
        <w:rPr>
          <w:b w:val="0"/>
          <w:i w:val="0"/>
        </w:rPr>
        <w:br/>
      </w:r>
      <w:r>
        <w:rPr>
          <w:b w:val="0"/>
          <w:i w:val="0"/>
        </w:rPr>
        <w:br/>
      </w:r>
      <w:r>
        <w:rPr>
          <w:b w:val="0"/>
          <w:i w:val="0"/>
        </w:rPr>
        <w:t>Q</w:t>
      </w:r>
      <w:r>
        <w:rPr>
          <w:b w:val="0"/>
          <w:i w:val="0"/>
        </w:rPr>
        <w:t>uy định mức thu, chế độ thu, nộp phí đăng ký giao dịch đảm bảo và phí cung cấp thông tin về giao dịch đảm bảo bằng quyền sử dụng đất, quyền sở hữu nhà ở và tài sản khác gắn liền với đất trên địa bàn tỉnh Thừa Thiên Huế</w:t>
      </w:r>
      <w:r>
        <w:rPr>
          <w:b w:val="0"/>
          <w:i w:val="0"/>
        </w:rPr>
        <w:br/>
      </w:r>
      <w:r>
        <w:rPr>
          <w:b w:val="0"/>
          <w:i w:val="0"/>
        </w:rPr>
        <w:br/>
      </w:r>
      <w:r>
        <w:rPr>
          <w:b w:val="0"/>
          <w:i w:val="0"/>
        </w:rPr>
        <w:t xml:space="preserve">Do </w:t>
      </w:r>
      <w:r>
        <w:rPr>
          <w:b w:val="0"/>
          <w:i w:val="0"/>
        </w:rPr>
        <w:t>Quyết định</w:t>
      </w:r>
      <w:r>
        <w:rPr>
          <w:b w:val="0"/>
          <w:i w:val="0"/>
        </w:rPr>
        <w:t xml:space="preserve"> số </w:t>
      </w:r>
      <w:r>
        <w:rPr>
          <w:b w:val="0"/>
          <w:i w:val="0"/>
        </w:rPr>
        <w:t>09/2022/QĐ-UBND</w:t>
      </w:r>
      <w:r>
        <w:rPr>
          <w:b w:val="0"/>
          <w:i w:val="0"/>
        </w:rPr>
        <w:t xml:space="preserve"> n</w:t>
      </w:r>
      <w:r>
        <w:rPr>
          <w:b w:val="0"/>
          <w:i w:val="0"/>
        </w:rPr>
        <w:t>gày 17</w:t>
      </w:r>
      <w:r>
        <w:rPr>
          <w:b w:val="0"/>
          <w:i w:val="0"/>
        </w:rPr>
        <w:t>/02/2022 của Ủy ban nhân dân tỉnh</w:t>
      </w:r>
      <w:r>
        <w:rPr>
          <w:b w:val="0"/>
          <w:i w:val="0"/>
        </w:rPr>
        <w:t xml:space="preserve"> </w:t>
      </w:r>
      <w:r>
        <w:rPr>
          <w:b/>
          <w:i w:val="0"/>
        </w:rPr>
        <w:t>Thừa Thiên Huế</w:t>
      </w:r>
      <w:r>
        <w:rPr>
          <w:b w:val="0"/>
          <w:i w:val="0"/>
        </w:rPr>
        <w:t xml:space="preserve"> bãi bỏ các Quyết định của Ủy ban nhân dân tỉnh Thừa Thiên Huế</w:t>
      </w:r>
      <w:r>
        <w:rPr>
          <w:b w:val="0"/>
          <w:i w:val="0"/>
        </w:rPr>
        <w:t xml:space="preserve"> quy định bãi bỏ</w:t>
      </w:r>
      <w:r>
        <w:rPr>
          <w:b w:val="0"/>
          <w:i w:val="0"/>
        </w:rPr>
        <w:t>.</w:t>
      </w:r>
      <w:r>
        <w:rPr>
          <w:b w:val="0"/>
          <w:i w:val="0"/>
        </w:rPr>
        <w:br/>
      </w:r>
      <w:r>
        <w:rPr>
          <w:b w:val="0"/>
          <w:i w:val="0"/>
        </w:rPr>
        <w:br/>
      </w:r>
      <w:r>
        <w:rPr>
          <w:b w:val="0"/>
          <w:i w:val="0"/>
        </w:rPr>
        <w:t>27/02/2022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37/2017/QĐ-UBND</w:t>
      </w:r>
      <w:r>
        <w:rPr>
          <w:b w:val="0"/>
          <w:i w:val="0"/>
        </w:rPr>
        <w:br/>
      </w:r>
      <w:r>
        <w:rPr>
          <w:b/>
          <w:i w:val="0"/>
        </w:rPr>
        <w:t>Ngày 25/5/2017</w:t>
      </w:r>
      <w:r>
        <w:rPr>
          <w:b w:val="0"/>
          <w:i w:val="0"/>
        </w:rPr>
        <w:br/>
      </w:r>
      <w:r>
        <w:rPr>
          <w:b w:val="0"/>
          <w:i w:val="0"/>
        </w:rPr>
        <w:br/>
      </w:r>
      <w:r>
        <w:rPr>
          <w:b w:val="0"/>
          <w:i w:val="0"/>
        </w:rPr>
        <w:t>Quy định mức thu, chế độ thu, nộp, quản lý và sử dụng phí thẩm định phương án cải tạo, phục hồi môi trường và phương án cải tạo, phục hồi môi trường bổ sung trên địa bàn tỉnh Thừa Thiên Huế</w:t>
      </w:r>
      <w:r>
        <w:rPr>
          <w:b w:val="0"/>
          <w:i w:val="0"/>
        </w:rPr>
        <w:br/>
      </w:r>
      <w:r>
        <w:rPr>
          <w:b w:val="0"/>
          <w:i w:val="0"/>
        </w:rPr>
        <w:br/>
      </w:r>
      <w:r>
        <w:rPr>
          <w:b w:val="0"/>
          <w:i w:val="0"/>
        </w:rPr>
        <w:t xml:space="preserve">Do Quyết định số 15/2023/QĐ-UBND ngày 20/3/2023 của Ủy ban nhân dân tỉnh </w:t>
      </w:r>
      <w:r>
        <w:rPr>
          <w:b w:val="0"/>
          <w:i w:val="0"/>
        </w:rPr>
        <w:t>Thừa Thiên Huế</w:t>
      </w:r>
      <w:r>
        <w:rPr>
          <w:b w:val="0"/>
          <w:i w:val="0"/>
        </w:rPr>
        <w:t xml:space="preserve"> bãi bỏ các Quyết định của Ủy ban nhân dân tỉnh Thừa Thiên Huế quy định bãi bỏ.</w:t>
      </w:r>
      <w:r>
        <w:rPr>
          <w:b w:val="0"/>
          <w:i w:val="0"/>
        </w:rPr>
        <w:br/>
      </w:r>
      <w:r>
        <w:rPr>
          <w:b w:val="0"/>
          <w:i w:val="0"/>
        </w:rPr>
        <w:br/>
      </w:r>
      <w:r>
        <w:rPr>
          <w:b w:val="0"/>
          <w:i w:val="0"/>
        </w:rPr>
        <w:t>29/3/2023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38/2017/QĐ-UBND</w:t>
      </w:r>
      <w:r>
        <w:rPr>
          <w:b w:val="0"/>
          <w:i w:val="0"/>
        </w:rPr>
        <w:br/>
      </w:r>
      <w:r>
        <w:rPr>
          <w:b/>
          <w:i w:val="0"/>
        </w:rPr>
        <w:t>Ngày 25/5/2017</w:t>
      </w:r>
      <w:r>
        <w:rPr>
          <w:b w:val="0"/>
          <w:i w:val="0"/>
        </w:rPr>
        <w:br/>
      </w:r>
      <w:r>
        <w:rPr>
          <w:b w:val="0"/>
          <w:i w:val="0"/>
        </w:rPr>
        <w:br/>
      </w:r>
      <w:r>
        <w:rPr>
          <w:b w:val="0"/>
          <w:i w:val="0"/>
        </w:rPr>
        <w:t>Quy định mức thu, chế độ thu, nộp, quản lý và sử dụng phí thẩm định báo cáo đánh giá tác động môi trường, đề án bảo vệ môi trường chi tiết trên địa bàn tỉnh Thừa Thiên Huế</w:t>
      </w:r>
      <w:r>
        <w:rPr>
          <w:b w:val="0"/>
          <w:i w:val="0"/>
        </w:rPr>
        <w:br/>
      </w:r>
      <w:r>
        <w:rPr>
          <w:b w:val="0"/>
          <w:i w:val="0"/>
        </w:rPr>
        <w:br/>
      </w:r>
      <w:r>
        <w:rPr>
          <w:b w:val="0"/>
          <w:i w:val="0"/>
        </w:rPr>
        <w:t>Do Quyết định số 15/2023/QĐ-UBND ngày 20/3/2023 của Ủy ban nhân dân tỉnh Thừa Thiên Huế bãi bỏ các Quyết định của Uỷ ban nhân dân tỉnh Thừa Thiên Huế quy định bãi bỏ.</w:t>
      </w:r>
      <w:r>
        <w:rPr>
          <w:b w:val="0"/>
          <w:i w:val="0"/>
        </w:rPr>
        <w:br/>
      </w:r>
      <w:r>
        <w:rPr>
          <w:b w:val="0"/>
          <w:i w:val="0"/>
        </w:rPr>
        <w:br/>
      </w:r>
      <w:r>
        <w:rPr>
          <w:b w:val="0"/>
          <w:i w:val="0"/>
        </w:rPr>
        <w:t>29/3/2023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39/2017/QĐ-UBND</w:t>
      </w:r>
      <w:r>
        <w:rPr>
          <w:b w:val="0"/>
          <w:i w:val="0"/>
        </w:rPr>
        <w:br/>
      </w:r>
      <w:r>
        <w:rPr>
          <w:b/>
          <w:i w:val="0"/>
        </w:rPr>
        <w:t>Ngày 25/5/2017</w:t>
      </w:r>
      <w:r>
        <w:rPr>
          <w:b w:val="0"/>
          <w:i w:val="0"/>
        </w:rPr>
        <w:br/>
      </w:r>
      <w:r>
        <w:rPr>
          <w:b w:val="0"/>
          <w:i w:val="0"/>
        </w:rPr>
        <w:br/>
      </w:r>
      <w:r>
        <w:rPr>
          <w:b w:val="0"/>
          <w:i w:val="0"/>
        </w:rPr>
        <w:t>Quy định mức thu, chế độ thu, nộp, quản lý và sử dụng phí thẩm định đề án xả nước thải vào nguồn nước, công trình thủy lợi trên địa bàn tỉnh Thừa Thiên Huế</w:t>
      </w:r>
      <w:r>
        <w:rPr>
          <w:b w:val="0"/>
          <w:i w:val="0"/>
        </w:rPr>
        <w:br/>
      </w:r>
      <w:r>
        <w:rPr>
          <w:b w:val="0"/>
          <w:i w:val="0"/>
        </w:rPr>
        <w:br/>
      </w:r>
      <w:r>
        <w:rPr>
          <w:b w:val="0"/>
          <w:i w:val="0"/>
        </w:rPr>
        <w:t>Do Quyết định số 15/2023/QĐ-UBND ngày 20/3/2023 của Ủy ban nhân dân tỉnh Thừa Thiên Huế bãi bỏ các Quyết định của Ủy ban nhân dân tỉnh Thừa Thiên Huế quy định bãi bỏ.</w:t>
      </w:r>
      <w:r>
        <w:rPr>
          <w:b w:val="0"/>
          <w:i w:val="0"/>
        </w:rPr>
        <w:br/>
      </w:r>
      <w:r>
        <w:rPr>
          <w:b w:val="0"/>
          <w:i w:val="0"/>
        </w:rPr>
        <w:br/>
      </w:r>
      <w:r>
        <w:rPr>
          <w:b w:val="0"/>
          <w:i w:val="0"/>
        </w:rPr>
        <w:t>29/3/2023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40/2017/QĐ-UBND</w:t>
      </w:r>
      <w:r>
        <w:rPr>
          <w:b w:val="0"/>
          <w:i w:val="0"/>
        </w:rPr>
        <w:br/>
      </w:r>
      <w:r>
        <w:rPr>
          <w:b/>
          <w:i w:val="0"/>
        </w:rPr>
        <w:t>Ngày 25/5/2017</w:t>
      </w:r>
      <w:r>
        <w:rPr>
          <w:b w:val="0"/>
          <w:i w:val="0"/>
        </w:rPr>
        <w:br/>
      </w:r>
      <w:r>
        <w:rPr>
          <w:b w:val="0"/>
          <w:i w:val="0"/>
        </w:rPr>
        <w:br/>
      </w:r>
      <w:r>
        <w:rPr>
          <w:b w:val="0"/>
          <w:i w:val="0"/>
        </w:rPr>
        <w:t>Về việc quy định mức thu, chế độ thu, nộp, quản lý và sử dụng phí thẩm định hồ sơ cấp giấy chứng nhận quyền sử dụng đất, quyền sở nhà ở và tài sản gắn liền với đất trên địa bàn tỉnh Thừa Thiên Huế</w:t>
      </w:r>
      <w:r>
        <w:rPr>
          <w:b w:val="0"/>
          <w:i w:val="0"/>
        </w:rPr>
        <w:br/>
      </w:r>
      <w:r>
        <w:rPr>
          <w:b w:val="0"/>
          <w:i w:val="0"/>
        </w:rPr>
        <w:br/>
      </w:r>
      <w:r>
        <w:rPr>
          <w:b w:val="0"/>
          <w:i w:val="0"/>
        </w:rPr>
        <w:t xml:space="preserve">Do </w:t>
      </w:r>
      <w:r>
        <w:rPr>
          <w:b w:val="0"/>
          <w:i w:val="0"/>
        </w:rPr>
        <w:t>Q</w:t>
      </w:r>
      <w:r>
        <w:rPr>
          <w:b w:val="0"/>
          <w:i w:val="0"/>
        </w:rPr>
        <w:t>uyết định</w:t>
      </w:r>
      <w:r>
        <w:rPr>
          <w:b w:val="0"/>
          <w:i w:val="0"/>
        </w:rPr>
        <w:t xml:space="preserve"> </w:t>
      </w:r>
      <w:r>
        <w:rPr>
          <w:b w:val="0"/>
          <w:i w:val="0"/>
        </w:rPr>
        <w:t xml:space="preserve">số </w:t>
      </w:r>
      <w:r>
        <w:rPr>
          <w:b w:val="0"/>
          <w:i w:val="0"/>
        </w:rPr>
        <w:t>31/2022/QĐ-UBND</w:t>
      </w:r>
      <w:r>
        <w:rPr>
          <w:b w:val="0"/>
          <w:i w:val="0"/>
        </w:rPr>
        <w:t xml:space="preserve"> ngày </w:t>
      </w:r>
      <w:r>
        <w:rPr>
          <w:b w:val="0"/>
          <w:i w:val="0"/>
        </w:rPr>
        <w:t>05/7/2022</w:t>
      </w:r>
      <w:r>
        <w:rPr>
          <w:b w:val="0"/>
          <w:i w:val="0"/>
        </w:rPr>
        <w:t xml:space="preserve"> của Ủy</w:t>
      </w:r>
      <w:r>
        <w:rPr>
          <w:b w:val="0"/>
          <w:i w:val="0"/>
        </w:rPr>
        <w:t xml:space="preserve"> ban nhân dân</w:t>
      </w:r>
      <w:r>
        <w:rPr>
          <w:b w:val="0"/>
          <w:i w:val="0"/>
        </w:rPr>
        <w:t xml:space="preserve"> tỉnh </w:t>
      </w:r>
      <w:r>
        <w:rPr>
          <w:b/>
          <w:i w:val="0"/>
        </w:rPr>
        <w:t>Thừa Thiên Huế</w:t>
      </w:r>
      <w:r>
        <w:rPr>
          <w:b w:val="0"/>
          <w:i w:val="0"/>
        </w:rPr>
        <w:t xml:space="preserve"> b</w:t>
      </w:r>
      <w:r>
        <w:rPr>
          <w:b w:val="0"/>
          <w:i w:val="0"/>
        </w:rPr>
        <w:t>ãi bỏ các Quyết định của Uỷ</w:t>
      </w:r>
      <w:r>
        <w:rPr>
          <w:b w:val="0"/>
          <w:i w:val="0"/>
        </w:rPr>
        <w:t xml:space="preserve"> ban nhân dân</w:t>
      </w:r>
      <w:r>
        <w:rPr>
          <w:b w:val="0"/>
          <w:i w:val="0"/>
        </w:rPr>
        <w:t xml:space="preserve"> tỉnh quy định bãi</w:t>
      </w:r>
      <w:r>
        <w:rPr>
          <w:b w:val="0"/>
          <w:i w:val="0"/>
        </w:rPr>
        <w:t xml:space="preserve"> bỏ</w:t>
      </w:r>
      <w:r>
        <w:rPr>
          <w:b w:val="0"/>
          <w:i w:val="0"/>
        </w:rPr>
        <w:t>.</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42/2017/QĐ-UBND</w:t>
      </w:r>
      <w:r>
        <w:rPr>
          <w:b w:val="0"/>
          <w:i w:val="0"/>
        </w:rPr>
        <w:br/>
      </w:r>
      <w:r>
        <w:rPr>
          <w:b/>
          <w:i w:val="0"/>
        </w:rPr>
        <w:t>Ngày 25/5/2017</w:t>
      </w:r>
      <w:r>
        <w:rPr>
          <w:b w:val="0"/>
          <w:i w:val="0"/>
        </w:rPr>
        <w:br/>
      </w:r>
      <w:r>
        <w:rPr>
          <w:b w:val="0"/>
          <w:i w:val="0"/>
        </w:rPr>
        <w:br/>
      </w:r>
      <w:r>
        <w:rPr>
          <w:b w:val="0"/>
          <w:i w:val="0"/>
        </w:rPr>
        <w:t>Về việc quy định mức thu, chế độ thu, nộp, quản lý và sử dụng phí khai thác và sử dụng tài liệu đất đai trên địa bàn tỉnh Thừa Thiên Huế</w:t>
      </w:r>
      <w:r>
        <w:rPr>
          <w:b w:val="0"/>
          <w:i w:val="0"/>
        </w:rPr>
        <w:br/>
      </w:r>
      <w:r>
        <w:rPr>
          <w:b w:val="0"/>
          <w:i w:val="0"/>
        </w:rPr>
        <w:br/>
      </w:r>
      <w:r>
        <w:rPr>
          <w:b w:val="0"/>
          <w:i w:val="0"/>
        </w:rPr>
        <w:t xml:space="preserve">Do </w:t>
      </w:r>
      <w:r>
        <w:rPr>
          <w:b w:val="0"/>
          <w:i w:val="0"/>
        </w:rPr>
        <w:t>Q</w:t>
      </w:r>
      <w:r>
        <w:rPr>
          <w:b w:val="0"/>
          <w:i w:val="0"/>
        </w:rPr>
        <w:t>uyết định</w:t>
      </w:r>
      <w:r>
        <w:rPr>
          <w:b w:val="0"/>
          <w:i w:val="0"/>
        </w:rPr>
        <w:t xml:space="preserve"> </w:t>
      </w:r>
      <w:r>
        <w:rPr>
          <w:b w:val="0"/>
          <w:i w:val="0"/>
        </w:rPr>
        <w:t>số 57/2022/QĐ-UBND ngày 29/11/2022 của Ủy</w:t>
      </w:r>
      <w:r>
        <w:rPr>
          <w:b w:val="0"/>
          <w:i w:val="0"/>
        </w:rPr>
        <w:t xml:space="preserve"> ban nhân dân</w:t>
      </w:r>
      <w:r>
        <w:rPr>
          <w:b w:val="0"/>
          <w:i w:val="0"/>
        </w:rPr>
        <w:t xml:space="preserve"> tỉnh </w:t>
      </w:r>
      <w:r>
        <w:rPr>
          <w:b/>
          <w:i w:val="0"/>
        </w:rPr>
        <w:t>Thừa Thiên Huế</w:t>
      </w:r>
      <w:r>
        <w:rPr>
          <w:b w:val="0"/>
          <w:i w:val="0"/>
        </w:rPr>
        <w:t xml:space="preserve"> b</w:t>
      </w:r>
      <w:r>
        <w:rPr>
          <w:b w:val="0"/>
          <w:i w:val="0"/>
        </w:rPr>
        <w:t>ãi bỏ Quyết định số 42/2017/QĐ-UBND ngày 25 tháng 5 năm 2017 của Ủy ban nhân dân tỉnh quy định bãi bỏ.</w:t>
      </w:r>
      <w:r>
        <w:rPr>
          <w:b w:val="0"/>
          <w:i w:val="0"/>
        </w:rPr>
        <w:br/>
      </w:r>
      <w:r>
        <w:rPr>
          <w:b w:val="0"/>
          <w:i w:val="0"/>
        </w:rPr>
        <w:br/>
      </w:r>
      <w:r>
        <w:rPr>
          <w:b w:val="0"/>
          <w:i w:val="0"/>
        </w:rPr>
        <w:t>09/12/2022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53/2017/QĐ-UBND</w:t>
      </w:r>
      <w:r>
        <w:rPr>
          <w:b w:val="0"/>
          <w:i w:val="0"/>
        </w:rPr>
        <w:br/>
      </w:r>
      <w:r>
        <w:rPr>
          <w:b/>
          <w:i w:val="0"/>
        </w:rPr>
        <w:t xml:space="preserve">Ngày 27/7/2017 </w:t>
      </w:r>
      <w:r>
        <w:rPr>
          <w:b w:val="0"/>
          <w:i w:val="0"/>
        </w:rPr>
        <w:br/>
      </w:r>
      <w:r>
        <w:rPr>
          <w:b w:val="0"/>
          <w:i w:val="0"/>
        </w:rPr>
        <w:br/>
      </w:r>
      <w:r>
        <w:rPr>
          <w:b w:val="0"/>
          <w:i w:val="0"/>
        </w:rPr>
        <w:t>Điều chỉnh, bổ sung một số nội dung tại Bảng giá đất trên địa bàn tỉnh Thừa Thiên Huế áp dụng trong thời gian 5 năm (2015-2019) ban hành kèm theo Quyết định số 75/2014/QĐ-UBND ngày 22/12/2014 của Ủy ban nhân dân tỉnh</w:t>
      </w:r>
      <w:r>
        <w:rPr>
          <w:b w:val="0"/>
          <w:i w:val="0"/>
        </w:rPr>
        <w:br/>
      </w:r>
      <w:r>
        <w:rPr>
          <w:b w:val="0"/>
          <w:i w:val="0"/>
        </w:rPr>
        <w:br/>
      </w:r>
      <w:r>
        <w:rPr>
          <w:b w:val="0"/>
          <w:i w:val="0"/>
        </w:rPr>
        <w:t xml:space="preserve">Do Quyết định số  80/2019/QĐ-UBND ngày 21/12/2019 của Ủy ban nhân dân tỉnh </w:t>
      </w:r>
      <w:r>
        <w:rPr>
          <w:b w:val="0"/>
          <w:i w:val="0"/>
        </w:rPr>
        <w:t>Thừa Thiên Huế</w:t>
      </w:r>
      <w:r>
        <w:rPr>
          <w:b w:val="0"/>
          <w:i w:val="0"/>
        </w:rPr>
        <w:t xml:space="preserve"> ban hành Bảng giá đất trên địa bàn tỉnh Thừa Thiên Huế áp dụng trong thời gian 5 năm (2020-2024) quy định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58/2017/QĐ-UBND</w:t>
      </w:r>
      <w:r>
        <w:rPr>
          <w:b w:val="0"/>
          <w:i w:val="0"/>
        </w:rPr>
        <w:br/>
      </w:r>
      <w:r>
        <w:rPr>
          <w:b/>
          <w:i w:val="0"/>
        </w:rPr>
        <w:t>Ngày 10/8/2017</w:t>
      </w:r>
      <w:r>
        <w:rPr>
          <w:b w:val="0"/>
          <w:i w:val="0"/>
        </w:rPr>
        <w:br/>
      </w:r>
      <w:r>
        <w:rPr>
          <w:b w:val="0"/>
          <w:i w:val="0"/>
        </w:rPr>
        <w:br/>
      </w:r>
      <w:r>
        <w:rPr>
          <w:b w:val="0"/>
          <w:i w:val="0"/>
        </w:rPr>
        <w:t>Sửa đổi, bổ sung một số điều của Quy định quản lý, khai thác, sử dụng tài nguyên nước và xả nước thải vào nguồn nước trên địa bàn tỉnh Thừa Thiên Huế ban hành kèm theo Quyết định số 71/2014/QĐ-UBND ngày 26 tháng 11 năm 2014 của Ủy ban nhân dân tỉnh</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của Ủy ban nhân dân tỉnh 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59/2017/QĐ-UBND</w:t>
      </w:r>
      <w:r>
        <w:rPr>
          <w:b w:val="0"/>
          <w:i w:val="0"/>
        </w:rPr>
        <w:br/>
      </w:r>
      <w:r>
        <w:rPr>
          <w:b/>
          <w:i w:val="0"/>
        </w:rPr>
        <w:t>Ngày 11/8/2017</w:t>
      </w:r>
      <w:r>
        <w:rPr>
          <w:b w:val="0"/>
          <w:i w:val="0"/>
        </w:rPr>
        <w:br/>
      </w:r>
      <w:r>
        <w:rPr>
          <w:b w:val="0"/>
          <w:i w:val="0"/>
        </w:rPr>
        <w:br/>
      </w:r>
      <w:r>
        <w:rPr>
          <w:b w:val="0"/>
          <w:i w:val="0"/>
        </w:rPr>
        <w:t>Ban hành Bộ đơn giá dịch vụ đo đạc, lập bản đồ địa chính trên địa bàn tỉnh Thừa Thiên Huế</w:t>
      </w:r>
      <w:r>
        <w:rPr>
          <w:b w:val="0"/>
          <w:i w:val="0"/>
        </w:rPr>
        <w:br/>
      </w:r>
      <w:r>
        <w:rPr>
          <w:b w:val="0"/>
          <w:i w:val="0"/>
        </w:rPr>
        <w:br/>
      </w:r>
      <w:r>
        <w:rPr>
          <w:b w:val="0"/>
          <w:i w:val="0"/>
        </w:rPr>
        <w:t>Do Quyết định số</w:t>
      </w:r>
      <w:r>
        <w:rPr>
          <w:b/>
          <w:i w:val="0"/>
        </w:rPr>
        <w:t xml:space="preserve"> </w:t>
      </w:r>
      <w:r>
        <w:rPr>
          <w:b w:val="0"/>
          <w:i w:val="0"/>
        </w:rPr>
        <w:t>14/2019/QĐ-UBND</w:t>
      </w:r>
      <w:r>
        <w:rPr>
          <w:b/>
          <w:i w:val="0"/>
        </w:rPr>
        <w:t xml:space="preserve"> </w:t>
      </w:r>
      <w:r>
        <w:rPr>
          <w:b w:val="0"/>
          <w:i w:val="0"/>
        </w:rPr>
        <w:t xml:space="preserve">ngày </w:t>
      </w:r>
      <w:r>
        <w:rPr>
          <w:b w:val="0"/>
          <w:i w:val="0"/>
        </w:rPr>
        <w:t>18/3/2019</w:t>
      </w:r>
      <w:r>
        <w:rPr>
          <w:b/>
          <w:i w:val="0"/>
        </w:rPr>
        <w:t xml:space="preserve"> </w:t>
      </w:r>
      <w:r>
        <w:rPr>
          <w:b w:val="0"/>
          <w:i w:val="0"/>
        </w:rPr>
        <w:t xml:space="preserve">của Ủy ban nhân dân tỉnh </w:t>
      </w:r>
      <w:r>
        <w:rPr>
          <w:b w:val="0"/>
          <w:i w:val="0"/>
        </w:rPr>
        <w:t>Thừa Thiên Huế</w:t>
      </w:r>
      <w:r>
        <w:rPr>
          <w:b w:val="0"/>
          <w:i w:val="0"/>
        </w:rPr>
        <w:t xml:space="preserve"> về việc ban hành mức giá dịch vụ đo đạc lập bản đồ địa chính, đăng ký đất đai, tài sản gắn liền với đất, lập hồ sơ địa chính, cấp giấy chứng nhận quyền sử dụng đất, quyền sở hữu nhà và tài sản gắn liền với đất trên địa bàn tỉnh Thừa Thiên Huế </w:t>
      </w:r>
      <w:r>
        <w:rPr>
          <w:b w:val="0"/>
          <w:i w:val="0"/>
        </w:rPr>
        <w:t>quy định</w:t>
      </w:r>
      <w:r>
        <w:rPr>
          <w:b w:val="0"/>
          <w:i w:val="0"/>
        </w:rPr>
        <w:t xml:space="preserve"> thay thế.</w:t>
      </w:r>
      <w:r>
        <w:rPr>
          <w:b w:val="0"/>
          <w:i w:val="0"/>
        </w:rPr>
        <w:br/>
      </w:r>
      <w:r>
        <w:rPr>
          <w:b w:val="0"/>
          <w:i w:val="0"/>
        </w:rPr>
        <w:br/>
      </w:r>
      <w:r>
        <w:rPr>
          <w:b w:val="0"/>
          <w:i w:val="0"/>
        </w:rPr>
        <w:t>01/4/2019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08/2018/QĐ-UBND Ngày 25/01/2018</w:t>
      </w:r>
      <w:r>
        <w:rPr>
          <w:b w:val="0"/>
          <w:i w:val="0"/>
        </w:rPr>
        <w:br/>
      </w:r>
      <w:r>
        <w:rPr>
          <w:b w:val="0"/>
          <w:i w:val="0"/>
        </w:rPr>
        <w:br/>
      </w:r>
      <w:r>
        <w:rPr>
          <w:b w:val="0"/>
          <w:i w:val="0"/>
        </w:rPr>
        <w:t>Ban hành Quy định quản lý nhà nước đối với hoạt động đo đạc và bản đồ trên địa bàn tỉnh Thừa Thiên Huế</w:t>
      </w:r>
      <w:r>
        <w:rPr>
          <w:b w:val="0"/>
          <w:i w:val="0"/>
        </w:rPr>
        <w:br/>
      </w:r>
      <w:r>
        <w:rPr>
          <w:b w:val="0"/>
          <w:i w:val="0"/>
        </w:rPr>
        <w:br/>
      </w:r>
      <w:r>
        <w:rPr>
          <w:b w:val="0"/>
          <w:i w:val="0"/>
        </w:rPr>
        <w:t xml:space="preserve">Do Quyết định số </w:t>
      </w:r>
      <w:r>
        <w:rPr>
          <w:b w:val="0"/>
          <w:i w:val="0"/>
        </w:rPr>
        <w:t xml:space="preserve">58/2020/QĐ-UBND ngày 21/11/2020 </w:t>
      </w:r>
      <w:r>
        <w:rPr>
          <w:b w:val="0"/>
          <w:i w:val="0"/>
        </w:rPr>
        <w:t xml:space="preserve">của Ủy ban nhân dân tỉnh </w:t>
      </w:r>
      <w:r>
        <w:rPr>
          <w:b w:val="0"/>
          <w:i w:val="0"/>
        </w:rPr>
        <w:t>Thừa Thiên Huế</w:t>
      </w:r>
      <w:r>
        <w:rPr>
          <w:b w:val="0"/>
          <w:i w:val="0"/>
        </w:rPr>
        <w:t xml:space="preserve"> ban hành Quy định quản lý nhà nước đối với hoạt động đo đạc bản đồ trên địa bàn tỉnh Thừa Thiên Huế quy định thay thế.</w:t>
      </w:r>
      <w:r>
        <w:rPr>
          <w:b w:val="0"/>
          <w:i w:val="0"/>
        </w:rPr>
        <w:br/>
      </w:r>
      <w:r>
        <w:rPr>
          <w:b w:val="0"/>
          <w:i w:val="0"/>
        </w:rPr>
        <w:br/>
      </w:r>
      <w:r>
        <w:rPr>
          <w:b w:val="0"/>
          <w:i w:val="0"/>
        </w:rPr>
        <w:t>01/12/2020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37/2018/QĐ-UBND</w:t>
      </w:r>
      <w:r>
        <w:rPr>
          <w:b w:val="0"/>
          <w:i w:val="0"/>
        </w:rPr>
        <w:t xml:space="preserve"> </w:t>
      </w:r>
      <w:r>
        <w:rPr>
          <w:b w:val="0"/>
          <w:i w:val="0"/>
        </w:rPr>
        <w:br/>
      </w:r>
      <w:r>
        <w:rPr>
          <w:b w:val="0"/>
          <w:i w:val="0"/>
        </w:rPr>
        <w:t>Ngày 19/6/2018</w:t>
      </w:r>
      <w:r>
        <w:rPr>
          <w:b w:val="0"/>
          <w:i w:val="0"/>
        </w:rPr>
        <w:br/>
      </w:r>
      <w:r>
        <w:rPr>
          <w:b w:val="0"/>
          <w:i w:val="0"/>
        </w:rPr>
        <w:br/>
      </w:r>
      <w:r>
        <w:rPr>
          <w:b w:val="0"/>
          <w:i w:val="0"/>
        </w:rPr>
        <w:t>Ban hành Quy định về bồi thường, hỗ trợ, tái định cư khi Nhà nước thu hồi đất trên địa bàn tỉnh Thừa Thiên Huế</w:t>
      </w:r>
      <w:r>
        <w:rPr>
          <w:b w:val="0"/>
          <w:i w:val="0"/>
        </w:rPr>
        <w:br/>
      </w:r>
      <w:r>
        <w:rPr>
          <w:b w:val="0"/>
          <w:i w:val="0"/>
        </w:rPr>
        <w:br/>
      </w:r>
      <w:r>
        <w:rPr>
          <w:b w:val="0"/>
          <w:i w:val="0"/>
        </w:rPr>
        <w:t>Do Quyết định</w:t>
      </w:r>
      <w:r>
        <w:rPr>
          <w:b w:val="0"/>
          <w:i w:val="0"/>
        </w:rPr>
        <w:t xml:space="preserve"> số 36/2021/QĐ-UBND n</w:t>
      </w:r>
      <w:r>
        <w:rPr>
          <w:b w:val="0"/>
          <w:i/>
        </w:rPr>
        <w:t>gày 21/6/</w:t>
      </w:r>
      <w:r>
        <w:rPr>
          <w:b w:val="0"/>
          <w:i w:val="0"/>
        </w:rPr>
        <w:t xml:space="preserve">2021 của Ủy ban nhân dân tỉnh </w:t>
      </w:r>
      <w:r>
        <w:rPr>
          <w:b w:val="0"/>
          <w:i w:val="0"/>
        </w:rPr>
        <w:t>Thừa Thiên Huế</w:t>
      </w:r>
      <w:r>
        <w:rPr>
          <w:b w:val="0"/>
          <w:i w:val="0"/>
        </w:rPr>
        <w:t xml:space="preserve"> ban</w:t>
      </w:r>
      <w:r>
        <w:rPr>
          <w:b w:val="0"/>
          <w:i w:val="0"/>
        </w:rPr>
        <w:t xml:space="preserve">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01/7/2021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45/2018/QĐ-UBND Ngày 15/8/2018</w:t>
      </w:r>
      <w:r>
        <w:rPr>
          <w:b w:val="0"/>
          <w:i w:val="0"/>
        </w:rPr>
        <w:br/>
      </w:r>
      <w:r>
        <w:rPr>
          <w:b w:val="0"/>
          <w:i w:val="0"/>
        </w:rPr>
        <w:br/>
      </w:r>
      <w:r>
        <w:rPr>
          <w:b w:val="0"/>
          <w:i w:val="0"/>
        </w:rPr>
        <w:t>Ban hành Quy chế thu thập, quản lý, khai thác và sử dụng thông tin, dữ liệu tài nguyên và môi trường trên địa bàn tỉnh Thừa Thiên Huế</w:t>
      </w:r>
      <w:r>
        <w:rPr>
          <w:b w:val="0"/>
          <w:i w:val="0"/>
        </w:rPr>
        <w:br/>
      </w:r>
      <w:r>
        <w:rPr>
          <w:b w:val="0"/>
          <w:i w:val="0"/>
        </w:rPr>
        <w:br/>
      </w:r>
      <w:r>
        <w:rPr>
          <w:b w:val="0"/>
          <w:i w:val="0"/>
        </w:rPr>
        <w:t>Do Quyết định</w:t>
      </w:r>
      <w:r>
        <w:rPr>
          <w:b w:val="0"/>
          <w:i w:val="0"/>
        </w:rPr>
        <w:t xml:space="preserve"> số 54/2020/QĐ-UBND n</w:t>
      </w:r>
      <w:r>
        <w:rPr>
          <w:b w:val="0"/>
          <w:i w:val="0"/>
        </w:rPr>
        <w:t xml:space="preserve">gày 07/11/2020 của Ủy ban nhân dân tỉnh </w:t>
      </w:r>
      <w:r>
        <w:rPr>
          <w:b w:val="0"/>
          <w:i w:val="0"/>
        </w:rPr>
        <w:t>Thừa Thiên Huế</w:t>
      </w:r>
      <w:r>
        <w:rPr>
          <w:b w:val="0"/>
          <w:i w:val="0"/>
        </w:rPr>
        <w:t xml:space="preserve"> ban hành Quy chế thu thập, quản lý, khai thác, chia sẻ và sử dụng thông tin, dữ liệu tài nguyên và môi trường trên địa bàn tỉnh Thừa Thiên Huế quy định thay thế.</w:t>
      </w:r>
      <w:r>
        <w:rPr>
          <w:b w:val="0"/>
          <w:i w:val="0"/>
        </w:rPr>
        <w:br/>
      </w:r>
      <w:r>
        <w:rPr>
          <w:b w:val="0"/>
          <w:i w:val="0"/>
        </w:rPr>
        <w:br/>
      </w:r>
      <w:r>
        <w:rPr>
          <w:b w:val="0"/>
          <w:i w:val="0"/>
        </w:rPr>
        <w:t>20/11/2020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w:t>
      </w:r>
      <w:r>
        <w:rPr>
          <w:b w:val="0"/>
          <w:i w:val="0"/>
        </w:rPr>
        <w:br/>
      </w:r>
      <w:r>
        <w:rPr>
          <w:b w:val="0"/>
          <w:i w:val="0"/>
        </w:rPr>
        <w:t>Ngày 18/3/2019</w:t>
      </w:r>
      <w:r>
        <w:rPr>
          <w:b w:val="0"/>
          <w:i w:val="0"/>
        </w:rPr>
        <w:br/>
      </w:r>
      <w:r>
        <w:rPr>
          <w:b w:val="0"/>
          <w:i w:val="0"/>
        </w:rPr>
        <w:br/>
      </w:r>
      <w:r>
        <w:rPr>
          <w:b w:val="0"/>
          <w:i w:val="0"/>
        </w:rPr>
        <w:t>Về việc ban hành mức giá dịch vụ đo đạc lập bản đồ địa chính, đăng ký đất đai, tài sản gắn liền với đất, lập hồ địa chính, cấp giấy chứng nhận quyền sử dụng đất, quyền sở hữu nhà và tài sản gắn liền với đất trên địa bàn tỉnh Thừa Thiên Huế</w:t>
      </w:r>
      <w:r>
        <w:rPr>
          <w:b w:val="0"/>
          <w:i w:val="0"/>
        </w:rPr>
        <w:br/>
      </w:r>
      <w:r>
        <w:rPr>
          <w:b w:val="0"/>
          <w:i w:val="0"/>
        </w:rPr>
        <w:br/>
      </w:r>
      <w:r>
        <w:rPr>
          <w:b w:val="0"/>
          <w:i w:val="0"/>
        </w:rPr>
        <w:t>Do Quyết định</w:t>
      </w:r>
      <w:r>
        <w:rPr>
          <w:b w:val="0"/>
          <w:i w:val="0"/>
        </w:rPr>
        <w:t xml:space="preserve"> số 22/2021/QĐ-UBND ngày </w:t>
      </w:r>
      <w:r>
        <w:rPr>
          <w:b w:val="0"/>
          <w:i w:val="0"/>
        </w:rPr>
        <w:t>08/4/2021</w:t>
      </w:r>
      <w:r>
        <w:rPr>
          <w:b w:val="0"/>
          <w:i w:val="0"/>
        </w:rPr>
        <w:t xml:space="preserve"> </w:t>
      </w:r>
      <w:r>
        <w:rPr>
          <w:b w:val="0"/>
          <w:i w:val="0"/>
        </w:rPr>
        <w:t xml:space="preserve">của Ủy ban nhân dân tỉnh </w:t>
      </w:r>
      <w:r>
        <w:rPr>
          <w:b w:val="0"/>
          <w:i w:val="0"/>
        </w:rPr>
        <w:t>Thừa Thiên Huế</w:t>
      </w:r>
      <w:r>
        <w:rPr>
          <w:b w:val="0"/>
          <w:i w:val="0"/>
        </w:rPr>
        <w:t xml:space="preserve"> về việc ban hành mức giá dịch vụ đo đạc, lập bản đồ địa chính, đăng ký đất đai, tài sản gắn liền với đất, lập hồ sơ địa chính, cấp giấy chứng nhận quyền sử dụng đất, quyền sở hữu nhà ở và tài sản gắn liền với đất trên địa bàn tỉnh Thừa Thiên Huế </w:t>
      </w:r>
      <w:r>
        <w:rPr>
          <w:b w:val="0"/>
          <w:i w:val="0"/>
        </w:rPr>
        <w:t>quy định thay thế.</w:t>
      </w:r>
      <w:r>
        <w:rPr>
          <w:b w:val="0"/>
          <w:i w:val="0"/>
        </w:rPr>
        <w:br/>
      </w:r>
      <w:r>
        <w:rPr>
          <w:b w:val="0"/>
          <w:i w:val="0"/>
        </w:rPr>
        <w:br/>
      </w:r>
      <w:r>
        <w:rPr>
          <w:b w:val="0"/>
          <w:i w:val="0"/>
        </w:rPr>
        <w:t>20/4/2021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w:t>
      </w:r>
      <w:r>
        <w:rPr>
          <w:b w:val="0"/>
          <w:i w:val="0"/>
        </w:rPr>
        <w:br/>
      </w:r>
      <w:r>
        <w:rPr>
          <w:b/>
          <w:i w:val="0"/>
        </w:rPr>
        <w:t xml:space="preserve">Ngày </w:t>
      </w:r>
      <w:r>
        <w:rPr>
          <w:b w:val="0"/>
          <w:i w:val="0"/>
        </w:rPr>
        <w:t>05/4/2019</w:t>
      </w:r>
      <w:r>
        <w:rPr>
          <w:b w:val="0"/>
          <w:i w:val="0"/>
        </w:rPr>
        <w:br/>
      </w:r>
      <w:r>
        <w:rPr>
          <w:b w:val="0"/>
          <w:i w:val="0"/>
        </w:rPr>
        <w:br/>
      </w:r>
      <w:r>
        <w:rPr>
          <w:b w:val="0"/>
          <w:i w:val="0"/>
        </w:rPr>
        <w:t>Điều chỉnh, bổ sung một số nội dung tại Bảng giá đất trên địa bàn tỉnh Thừa Thiên Huế áp dụng trong thời gian 05 năm (2015 - 2019)</w:t>
      </w:r>
      <w:r>
        <w:rPr>
          <w:b w:val="0"/>
          <w:i w:val="0"/>
        </w:rPr>
        <w:br/>
      </w:r>
      <w:r>
        <w:rPr>
          <w:b w:val="0"/>
          <w:i w:val="0"/>
        </w:rPr>
        <w:t xml:space="preserve"> </w:t>
      </w:r>
      <w:r>
        <w:rPr>
          <w:b w:val="0"/>
          <w:i w:val="0"/>
        </w:rPr>
        <w:br/>
      </w:r>
      <w:r>
        <w:rPr>
          <w:b w:val="0"/>
          <w:i w:val="0"/>
        </w:rPr>
        <w:br/>
      </w:r>
      <w:r>
        <w:rPr>
          <w:b w:val="0"/>
          <w:i w:val="0"/>
        </w:rPr>
        <w:t xml:space="preserve">Do Quyết định số  80/2019/QĐ-UBND ngày 21/12/2019 của Ủy ban nhân dân tỉnh </w:t>
      </w:r>
      <w:r>
        <w:rPr>
          <w:b w:val="0"/>
          <w:i w:val="0"/>
        </w:rPr>
        <w:t>Thừa Thiên Huế</w:t>
      </w:r>
      <w:r>
        <w:rPr>
          <w:b w:val="0"/>
          <w:i w:val="0"/>
        </w:rPr>
        <w:t xml:space="preserve"> ban hành Bảng giá đất trên địa bàn tỉnh Thừa Thiên Huế áp dụng trong thời gian 5 năm (2020-2024)</w:t>
      </w:r>
      <w:r>
        <w:rPr>
          <w:b w:val="0"/>
          <w:i w:val="0"/>
        </w:rPr>
        <w:t xml:space="preserve"> 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w:t>
      </w:r>
      <w:r>
        <w:rPr>
          <w:b w:val="0"/>
          <w:i w:val="0"/>
        </w:rPr>
        <w:br/>
      </w:r>
      <w:r>
        <w:rPr>
          <w:b/>
          <w:i w:val="0"/>
        </w:rPr>
        <w:t xml:space="preserve">Ngày </w:t>
      </w:r>
      <w:r>
        <w:rPr>
          <w:b w:val="0"/>
          <w:i w:val="0"/>
        </w:rPr>
        <w:t>06/5/2019</w:t>
      </w:r>
      <w:r>
        <w:rPr>
          <w:b w:val="0"/>
          <w:i w:val="0"/>
        </w:rPr>
        <w:br/>
      </w:r>
      <w:r>
        <w:rPr>
          <w:b w:val="0"/>
          <w:i w:val="0"/>
        </w:rPr>
        <w:br/>
      </w:r>
      <w:r>
        <w:rPr>
          <w:b w:val="0"/>
          <w:i w:val="0"/>
        </w:rPr>
        <w:t>Điều chỉnh, sửa đổi và bổ sung một số nội dung tại Bảng giá đất trên địa bàn tỉnh Thừa Thiên Huế áp dụng trong thời gian 05 năm (2015 - 2019)</w:t>
      </w:r>
      <w:r>
        <w:rPr>
          <w:b w:val="0"/>
          <w:i w:val="0"/>
        </w:rPr>
        <w:br/>
      </w:r>
      <w:r>
        <w:rPr>
          <w:b w:val="0"/>
          <w:i w:val="0"/>
        </w:rPr>
        <w:br/>
      </w:r>
      <w:r>
        <w:rPr>
          <w:b w:val="0"/>
          <w:i w:val="0"/>
        </w:rPr>
        <w:t xml:space="preserve">Do Quyết định số  80/2019/QĐ-UBND ngày 21/12/2019 của Ủy ban nhân dân tỉnh </w:t>
      </w:r>
      <w:r>
        <w:rPr>
          <w:b w:val="0"/>
          <w:i w:val="0"/>
        </w:rPr>
        <w:t>Thừa Thiên Huế</w:t>
      </w:r>
      <w:r>
        <w:rPr>
          <w:b w:val="0"/>
          <w:i w:val="0"/>
        </w:rPr>
        <w:t xml:space="preserve"> ban hành Bảng giá đất trên địa bàn tỉnh Thừa Thiên Huế áp dụng trong thời gian 5 năm (2020-2024) </w:t>
      </w:r>
      <w:r>
        <w:rPr>
          <w:b w:val="0"/>
          <w:i w:val="0"/>
        </w:rPr>
        <w:t>quy định</w:t>
      </w:r>
      <w:r>
        <w:rPr>
          <w:b w:val="0"/>
          <w:i w:val="0"/>
        </w:rPr>
        <w:t xml:space="preserve"> thay thế.</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44/2019/QĐ-UBND</w:t>
      </w:r>
      <w:r>
        <w:rPr>
          <w:b w:val="0"/>
          <w:i w:val="0"/>
        </w:rPr>
        <w:br/>
      </w:r>
      <w:r>
        <w:rPr>
          <w:b w:val="0"/>
          <w:i w:val="0"/>
        </w:rPr>
        <w:t>Ngày</w:t>
      </w:r>
      <w:r>
        <w:rPr>
          <w:b w:val="0"/>
          <w:i w:val="0"/>
        </w:rPr>
        <w:t xml:space="preserve"> 08/8/2019</w:t>
      </w:r>
      <w:r>
        <w:rPr>
          <w:b w:val="0"/>
          <w:i w:val="0"/>
        </w:rPr>
        <w:br/>
      </w:r>
      <w:r>
        <w:rPr>
          <w:b w:val="0"/>
          <w:i w:val="0"/>
        </w:rPr>
        <w:br/>
      </w:r>
      <w:r>
        <w:rPr>
          <w:b w:val="0"/>
          <w:i w:val="0"/>
        </w:rPr>
        <w:t>S</w:t>
      </w:r>
      <w:r>
        <w:rPr>
          <w:b w:val="0"/>
          <w:i w:val="0"/>
        </w:rPr>
        <w:t xml:space="preserve">ửa đổi Quyết định số </w:t>
      </w:r>
      <w:r>
        <w:rPr>
          <w:b w:val="0"/>
          <w:i w:val="0"/>
        </w:rPr>
        <w:t>25/2017/QĐ-UBND</w:t>
      </w:r>
      <w:r>
        <w:rPr>
          <w:b w:val="0"/>
          <w:i w:val="0"/>
        </w:rPr>
        <w:t xml:space="preserve"> ngày 05 tháng 5 năm 2017 của Ủy ban nhân dân tỉnh quy định mức thu, chế độ thu, nộp, quản lý, sử dụng phí đăng ký giao dịch bảo đảm và phí cung cấp thông tin về giao dịch bảo đảm bằng quyền sử dụng đất, tài sản gắn liền với đất trên địa bàn tỉnh Thừa Thiên Huế</w:t>
      </w:r>
      <w:r>
        <w:rPr>
          <w:b w:val="0"/>
          <w:i w:val="0"/>
        </w:rPr>
        <w:br/>
      </w:r>
      <w:r>
        <w:rPr>
          <w:b w:val="0"/>
          <w:i w:val="0"/>
        </w:rPr>
        <w:br/>
      </w:r>
      <w:r>
        <w:rPr>
          <w:b w:val="0"/>
          <w:i w:val="0"/>
        </w:rPr>
        <w:t xml:space="preserve">Do </w:t>
      </w:r>
      <w:r>
        <w:rPr>
          <w:b w:val="0"/>
          <w:i w:val="0"/>
        </w:rPr>
        <w:t>Quyết định</w:t>
      </w:r>
      <w:r>
        <w:rPr>
          <w:b w:val="0"/>
          <w:i w:val="0"/>
        </w:rPr>
        <w:t xml:space="preserve"> số </w:t>
      </w:r>
      <w:r>
        <w:rPr>
          <w:b w:val="0"/>
          <w:i w:val="0"/>
        </w:rPr>
        <w:t>09/2022/QĐ-UBND</w:t>
      </w:r>
      <w:r>
        <w:rPr>
          <w:b w:val="0"/>
          <w:i w:val="0"/>
        </w:rPr>
        <w:t xml:space="preserve"> n</w:t>
      </w:r>
      <w:r>
        <w:rPr>
          <w:b w:val="0"/>
          <w:i w:val="0"/>
        </w:rPr>
        <w:t>gày 17</w:t>
      </w:r>
      <w:r>
        <w:rPr>
          <w:b w:val="0"/>
          <w:i w:val="0"/>
        </w:rPr>
        <w:t>/02/2022 của Ủy ban nhân dân tỉnh</w:t>
      </w:r>
      <w:r>
        <w:rPr>
          <w:b w:val="0"/>
          <w:i w:val="0"/>
        </w:rPr>
        <w:t xml:space="preserve"> </w:t>
      </w:r>
      <w:r>
        <w:rPr>
          <w:b w:val="0"/>
          <w:i w:val="0"/>
        </w:rPr>
        <w:t>Thừa Thiên Huế bãi bỏ các Quyết định của Ủy ban nhân dân tỉnh Thừa Thiên Huế</w:t>
      </w:r>
      <w:r>
        <w:rPr>
          <w:b w:val="0"/>
          <w:i w:val="0"/>
        </w:rPr>
        <w:t xml:space="preserve"> quy định bãi bỏ.</w:t>
      </w:r>
      <w:r>
        <w:rPr>
          <w:b w:val="0"/>
          <w:i w:val="0"/>
        </w:rPr>
        <w:br/>
      </w:r>
      <w:r>
        <w:rPr>
          <w:b w:val="0"/>
          <w:i w:val="0"/>
        </w:rPr>
        <w:t xml:space="preserve"> </w:t>
      </w:r>
      <w:r>
        <w:rPr>
          <w:b w:val="0"/>
          <w:i w:val="0"/>
        </w:rPr>
        <w:br/>
      </w:r>
      <w:r>
        <w:rPr>
          <w:b w:val="0"/>
          <w:i w:val="0"/>
        </w:rPr>
        <w:br/>
      </w:r>
      <w:r>
        <w:rPr>
          <w:b w:val="0"/>
          <w:i w:val="0"/>
        </w:rPr>
        <w:t>27/02/2022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67/2019/QĐ-UBND</w:t>
      </w:r>
      <w:r>
        <w:rPr>
          <w:b w:val="0"/>
          <w:i w:val="0"/>
        </w:rPr>
        <w:t xml:space="preserve"> </w:t>
      </w:r>
      <w:r>
        <w:rPr>
          <w:b w:val="0"/>
          <w:i w:val="0"/>
        </w:rPr>
        <w:br/>
      </w:r>
      <w:r>
        <w:rPr>
          <w:b w:val="0"/>
          <w:i w:val="0"/>
        </w:rPr>
        <w:t>Ngày 21/10/2019</w:t>
      </w:r>
      <w:r>
        <w:rPr>
          <w:b w:val="0"/>
          <w:i w:val="0"/>
        </w:rPr>
        <w:br/>
      </w:r>
      <w:r>
        <w:rPr>
          <w:b w:val="0"/>
          <w:i w:val="0"/>
        </w:rPr>
        <w:br/>
      </w:r>
      <w:r>
        <w:rPr>
          <w:b w:val="0"/>
          <w:i w:val="0"/>
        </w:rPr>
        <w:t>Sửa đổi một số điều của Quy định ban hành kèm theo Quyết định số 37/2018/QĐ-UBND ngày 19 tháng 6 năm 2018 của Ủy ban nhân dân tỉnh quy định về bồi thường, hỗ trợ, tái định cư khi nhà nước thu hồi đất trên địa bàn tỉnh Thừa Thiên Huế</w:t>
      </w:r>
      <w:r>
        <w:rPr>
          <w:b w:val="0"/>
          <w:i w:val="0"/>
        </w:rPr>
        <w:br/>
      </w:r>
      <w:r>
        <w:rPr>
          <w:b w:val="0"/>
          <w:i w:val="0"/>
        </w:rPr>
        <w:br/>
      </w:r>
      <w:r>
        <w:rPr>
          <w:b w:val="0"/>
          <w:i w:val="0"/>
        </w:rPr>
        <w:t>Do Quyết định</w:t>
      </w:r>
      <w:r>
        <w:rPr>
          <w:b w:val="0"/>
          <w:i w:val="0"/>
        </w:rPr>
        <w:t xml:space="preserve"> số 36/2021/QĐ-UBND n</w:t>
      </w:r>
      <w:r>
        <w:rPr>
          <w:b w:val="0"/>
          <w:i/>
        </w:rPr>
        <w:t xml:space="preserve">gày </w:t>
      </w:r>
      <w:r>
        <w:rPr>
          <w:b w:val="0"/>
          <w:i w:val="0"/>
        </w:rPr>
        <w:t xml:space="preserve">21/6/2021 của Ủy ban nhân dân tỉnh </w:t>
      </w:r>
      <w:r>
        <w:rPr>
          <w:b w:val="0"/>
          <w:i w:val="0"/>
        </w:rPr>
        <w:t>Thừa Thiên Huế</w:t>
      </w:r>
      <w:r>
        <w:rPr>
          <w:b w:val="0"/>
          <w:i w:val="0"/>
        </w:rPr>
        <w:t xml:space="preserve"> ban</w:t>
      </w:r>
      <w:r>
        <w:rPr>
          <w:b w:val="0"/>
          <w:i w:val="0"/>
        </w:rPr>
        <w:t xml:space="preserve">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01/7/2021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Ngày</w:t>
      </w:r>
      <w:r>
        <w:rPr>
          <w:b w:val="0"/>
          <w:i w:val="0"/>
        </w:rPr>
        <w:t xml:space="preserve"> 16/6/2020</w:t>
      </w:r>
      <w:r>
        <w:rPr>
          <w:b w:val="0"/>
          <w:i w:val="0"/>
        </w:rPr>
        <w:br/>
      </w:r>
      <w:r>
        <w:rPr>
          <w:b w:val="0"/>
          <w:i w:val="0"/>
        </w:rPr>
        <w:br/>
      </w:r>
      <w:r>
        <w:rPr>
          <w:b w:val="0"/>
          <w:i w:val="0"/>
        </w:rPr>
        <w:t>S</w:t>
      </w:r>
      <w:r>
        <w:rPr>
          <w:b w:val="0"/>
          <w:i w:val="0"/>
        </w:rPr>
        <w:t xml:space="preserve">ửa đổi, bổ sung điểm b khoản 1 Điều 1 </w:t>
      </w:r>
      <w:r>
        <w:rPr>
          <w:b w:val="0"/>
          <w:i w:val="0"/>
        </w:rPr>
        <w:t>Quyết định</w:t>
      </w:r>
      <w:r>
        <w:rPr>
          <w:b w:val="0"/>
          <w:i w:val="0"/>
        </w:rPr>
        <w:t xml:space="preserve"> số 40/2017/QĐ-UBND </w:t>
      </w:r>
      <w:r>
        <w:rPr>
          <w:b w:val="0"/>
          <w:i w:val="0"/>
        </w:rPr>
        <w:t>ngày 25 tháng 5 năm 2017 của Ủy ban nhân dân tỉnh về việc quy định mức thu, chế độ thu, nộp, quản lý và sử dụng phí thẩm định hồ sơ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 xml:space="preserve">Do </w:t>
      </w:r>
      <w:r>
        <w:rPr>
          <w:b w:val="0"/>
          <w:i w:val="0"/>
        </w:rPr>
        <w:t>Q</w:t>
      </w:r>
      <w:r>
        <w:rPr>
          <w:b w:val="0"/>
          <w:i w:val="0"/>
        </w:rPr>
        <w:t>uyết định</w:t>
      </w:r>
      <w:r>
        <w:rPr>
          <w:b w:val="0"/>
          <w:i w:val="0"/>
        </w:rPr>
        <w:t xml:space="preserve"> </w:t>
      </w:r>
      <w:r>
        <w:rPr>
          <w:b w:val="0"/>
          <w:i w:val="0"/>
        </w:rPr>
        <w:t xml:space="preserve">số </w:t>
      </w:r>
      <w:r>
        <w:rPr>
          <w:b w:val="0"/>
          <w:i w:val="0"/>
        </w:rPr>
        <w:t>31/2022/QĐ-UBND</w:t>
      </w:r>
      <w:r>
        <w:rPr>
          <w:b w:val="0"/>
          <w:i w:val="0"/>
        </w:rPr>
        <w:t xml:space="preserve"> ngày </w:t>
      </w:r>
      <w:r>
        <w:rPr>
          <w:b w:val="0"/>
          <w:i w:val="0"/>
        </w:rPr>
        <w:t>05/7/2022</w:t>
      </w:r>
      <w:r>
        <w:rPr>
          <w:b w:val="0"/>
          <w:i w:val="0"/>
        </w:rPr>
        <w:t xml:space="preserve"> của Ủy</w:t>
      </w:r>
      <w:r>
        <w:rPr>
          <w:b w:val="0"/>
          <w:i w:val="0"/>
        </w:rPr>
        <w:t xml:space="preserve"> ban nhân dân</w:t>
      </w:r>
      <w:r>
        <w:rPr>
          <w:b w:val="0"/>
          <w:i w:val="0"/>
        </w:rPr>
        <w:t xml:space="preserve"> tỉnh</w:t>
      </w:r>
      <w:r>
        <w:rPr>
          <w:b/>
          <w:i w:val="0"/>
        </w:rPr>
        <w:t xml:space="preserve"> Thừa Thiên Huế</w:t>
      </w:r>
      <w:r>
        <w:rPr>
          <w:b w:val="0"/>
          <w:i w:val="0"/>
        </w:rPr>
        <w:t xml:space="preserve"> </w:t>
      </w:r>
      <w:r>
        <w:rPr>
          <w:b w:val="0"/>
          <w:i w:val="0"/>
        </w:rPr>
        <w:t>b</w:t>
      </w:r>
      <w:r>
        <w:rPr>
          <w:b w:val="0"/>
          <w:i w:val="0"/>
        </w:rPr>
        <w:t>ãi bỏ các Quyết định của Uỷ</w:t>
      </w:r>
      <w:r>
        <w:rPr>
          <w:b w:val="0"/>
          <w:i w:val="0"/>
        </w:rPr>
        <w:t xml:space="preserve"> ban nhân dân</w:t>
      </w:r>
      <w:r>
        <w:rPr>
          <w:b w:val="0"/>
          <w:i w:val="0"/>
        </w:rPr>
        <w:t xml:space="preserve"> tỉnh quy định bãi</w:t>
      </w:r>
      <w:r>
        <w:rPr>
          <w:b w:val="0"/>
          <w:i w:val="0"/>
        </w:rPr>
        <w:t xml:space="preserve"> bỏ</w:t>
      </w:r>
      <w:r>
        <w:rPr>
          <w:b w:val="0"/>
          <w:i w:val="0"/>
        </w:rPr>
        <w:t>.</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41/2020/QĐ-UBND Ngày </w:t>
      </w:r>
      <w:r>
        <w:rPr>
          <w:b w:val="0"/>
          <w:i w:val="0"/>
        </w:rPr>
        <w:t>13/7/2020</w:t>
      </w:r>
      <w:r>
        <w:rPr>
          <w:b w:val="0"/>
          <w:i w:val="0"/>
        </w:rPr>
        <w:br/>
      </w:r>
      <w:r>
        <w:rPr>
          <w:b w:val="0"/>
          <w:i w:val="0"/>
        </w:rPr>
        <w:br/>
      </w:r>
      <w:r>
        <w:rPr>
          <w:b w:val="0"/>
          <w:i w:val="0"/>
        </w:rPr>
        <w:t>Quy định quản lý, sử dụng đất lâm nghiệp sau khi thu hồi của các Ban quản lý rừng phòng hộ, Công ty trách nhiệm hữu hạn một thành viên Lâm nghiệp và đất lâm nghiệp do Ủy ban nhân dân cấp xã đang quản lý trên địa bàn tỉnh Thừa Thiên Huế.</w:t>
      </w:r>
      <w:r>
        <w:rPr>
          <w:b w:val="0"/>
          <w:i w:val="0"/>
        </w:rPr>
        <w:br/>
      </w:r>
      <w:r>
        <w:rPr>
          <w:b w:val="0"/>
          <w:i w:val="0"/>
        </w:rPr>
        <w:br/>
      </w:r>
      <w:r>
        <w:rPr>
          <w:b w:val="0"/>
          <w:i w:val="0"/>
        </w:rPr>
        <w:t xml:space="preserve">Do </w:t>
      </w:r>
      <w:r>
        <w:rPr>
          <w:b w:val="0"/>
          <w:i w:val="0"/>
        </w:rPr>
        <w:t>Quyết định</w:t>
      </w:r>
      <w:r>
        <w:rPr>
          <w:b w:val="0"/>
          <w:i w:val="0"/>
        </w:rPr>
        <w:t xml:space="preserve"> số </w:t>
      </w:r>
      <w:r>
        <w:rPr>
          <w:b w:val="0"/>
          <w:i w:val="0"/>
        </w:rPr>
        <w:t>47/2022/QD-UBND</w:t>
      </w:r>
      <w:r>
        <w:rPr>
          <w:b w:val="0"/>
          <w:i w:val="0"/>
        </w:rPr>
        <w:t xml:space="preserve"> </w:t>
      </w:r>
      <w:r>
        <w:rPr>
          <w:b w:val="0"/>
          <w:i w:val="0"/>
        </w:rPr>
        <w:t>n</w:t>
      </w:r>
      <w:r>
        <w:rPr>
          <w:b w:val="0"/>
          <w:i w:val="0"/>
        </w:rPr>
        <w:t xml:space="preserve">gày </w:t>
      </w:r>
      <w:r>
        <w:rPr>
          <w:b w:val="0"/>
          <w:i w:val="0"/>
        </w:rPr>
        <w:t>23/9/2022</w:t>
      </w:r>
      <w:r>
        <w:rPr>
          <w:b w:val="0"/>
          <w:i w:val="0"/>
        </w:rPr>
        <w:t xml:space="preserve"> </w:t>
      </w:r>
      <w:r>
        <w:rPr>
          <w:b w:val="0"/>
          <w:i w:val="0"/>
        </w:rPr>
        <w:t>của Ủy ban nhân dân tỉnh Thừa Thiên Huế ban hành Quy định về quản lý, sử dụng đất lâm nghiệp sau khi thu hồi của các Ban quản lý rừng phòng hộ, Công ty trách nhiệm hữu hạn một thành viên Lâm nghiệp và đất lâm nghiệp do Ủy ban nhân dân cấp xã đang quản lý trên địa bàn tỉnh Thừa Thiên Huế</w:t>
      </w:r>
      <w:r>
        <w:rPr>
          <w:b w:val="0"/>
          <w:i w:val="0"/>
        </w:rPr>
        <w:t xml:space="preserve"> </w:t>
      </w:r>
      <w:r>
        <w:rPr>
          <w:b w:val="0"/>
          <w:i w:val="0"/>
        </w:rPr>
        <w:t>quy</w:t>
      </w:r>
      <w:r>
        <w:rPr>
          <w:b w:val="0"/>
          <w:i w:val="0"/>
        </w:rPr>
        <w:t xml:space="preserve"> định </w:t>
      </w:r>
      <w:r>
        <w:rPr>
          <w:b w:val="0"/>
          <w:i w:val="0"/>
        </w:rPr>
        <w:t>thay thế.</w:t>
      </w:r>
      <w:r>
        <w:rPr>
          <w:b w:val="0"/>
          <w:i w:val="0"/>
        </w:rPr>
        <w:br/>
      </w:r>
      <w:r>
        <w:rPr>
          <w:b w:val="0"/>
          <w:i w:val="0"/>
        </w:rPr>
        <w:br/>
      </w:r>
      <w:r>
        <w:rPr>
          <w:b w:val="0"/>
          <w:i w:val="0"/>
        </w:rPr>
        <w:t>03/10/2022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49/2020/QĐ-UBND</w:t>
      </w:r>
      <w:r>
        <w:rPr>
          <w:b w:val="0"/>
          <w:i w:val="0"/>
        </w:rPr>
        <w:br/>
      </w:r>
      <w:r>
        <w:rPr>
          <w:b w:val="0"/>
          <w:i/>
        </w:rPr>
        <w:t>Ngày 11/9/2020</w:t>
      </w:r>
      <w:r>
        <w:rPr>
          <w:b w:val="0"/>
          <w:i w:val="0"/>
        </w:rPr>
        <w:br/>
      </w:r>
      <w:r>
        <w:rPr>
          <w:b w:val="0"/>
          <w:i w:val="0"/>
        </w:rPr>
        <w:br/>
      </w:r>
      <w:r>
        <w:rPr>
          <w:b w:val="0"/>
          <w:i w:val="0"/>
        </w:rPr>
        <w:t>Bổ sung một số điều tại Bảng giá các loại đất định kỳ 05 năm (2020-2024) trên địa bàn tỉnh Thừa Thiên Huế</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36/2021/QĐ-UBND</w:t>
      </w:r>
      <w:r>
        <w:rPr>
          <w:b w:val="0"/>
          <w:i w:val="0"/>
        </w:rPr>
        <w:br/>
      </w:r>
      <w:r>
        <w:rPr>
          <w:b w:val="0"/>
          <w:i/>
        </w:rPr>
        <w:t>Ngày 21/6/2021</w:t>
      </w:r>
      <w:r>
        <w:rPr>
          <w:b w:val="0"/>
          <w:i w:val="0"/>
        </w:rPr>
        <w:br/>
      </w:r>
      <w:r>
        <w:rPr>
          <w:b w:val="0"/>
          <w:i w:val="0"/>
        </w:rPr>
        <w:br/>
      </w:r>
      <w:r>
        <w:rPr>
          <w:b w:val="0"/>
          <w:i w:val="0"/>
        </w:rPr>
        <w:t>Ban hành Quy định về bồi thường, hỗ trợ, tái định cư khi Nhà nước thu hồi đất trên địa bàn tỉnh Thừa Thiên Huế</w:t>
      </w:r>
      <w:r>
        <w:rPr>
          <w:b w:val="0"/>
          <w:i w:val="0"/>
        </w:rPr>
        <w:br/>
      </w:r>
      <w:r>
        <w:rPr>
          <w:b w:val="0"/>
          <w:i w:val="0"/>
        </w:rPr>
        <w:br/>
      </w:r>
      <w:r>
        <w:rPr>
          <w:b w:val="0"/>
          <w:i w:val="0"/>
        </w:rPr>
        <w:t>Do Quyết định số 50/2023/QĐ-UBND ngày 25/9/2023 của Ủy ban nhân dân tỉnh Thừa Thiên Huế ban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05/10/2023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w:t>
      </w:r>
      <w:r>
        <w:rPr>
          <w:b w:val="0"/>
          <w:i w:val="0"/>
        </w:rPr>
        <w:br/>
      </w:r>
      <w:r>
        <w:rPr>
          <w:b w:val="0"/>
          <w:i w:val="0"/>
        </w:rPr>
        <w:t>Ngày 05/7/2021</w:t>
      </w:r>
      <w:r>
        <w:rPr>
          <w:b w:val="0"/>
          <w:i w:val="0"/>
        </w:rPr>
        <w:br/>
      </w:r>
      <w:r>
        <w:rPr>
          <w:b w:val="0"/>
          <w:i w:val="0"/>
        </w:rPr>
        <w:br/>
      </w:r>
      <w:r>
        <w:rPr>
          <w:b w:val="0"/>
          <w:i w:val="0"/>
        </w:rPr>
        <w:t xml:space="preserve">Sửa đổi, bổ sung một số điều của Quy định ban hành kèm theo Quyết định số </w:t>
      </w:r>
      <w:r>
        <w:rPr>
          <w:b w:val="0"/>
          <w:i w:val="0"/>
        </w:rPr>
        <w:t>80/2019/QĐ-UBND</w:t>
      </w:r>
      <w:r>
        <w:rPr>
          <w:b w:val="0"/>
          <w:i w:val="0"/>
        </w:rPr>
        <w:t xml:space="preserve"> ngày 21 tháng 12 năm 2019 của Ủy ban nhân dân tỉnh ban hành Bảng giá đất trên địa bàn tỉnh Thừa Thiên Huế áp dụng trong thời gian 5 năm (2020 - 2024)</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w:t>
      </w:r>
      <w:r>
        <w:rPr>
          <w:b w:val="0"/>
          <w:i w:val="0"/>
        </w:rPr>
        <w:br/>
      </w:r>
      <w:r>
        <w:rPr>
          <w:b w:val="0"/>
          <w:i w:val="0"/>
        </w:rPr>
        <w:t>Ngày 07/3/2022</w:t>
      </w:r>
      <w:r>
        <w:rPr>
          <w:b w:val="0"/>
          <w:i w:val="0"/>
        </w:rPr>
        <w:br/>
      </w:r>
      <w:r>
        <w:rPr>
          <w:b w:val="0"/>
          <w:i w:val="0"/>
        </w:rPr>
        <w:br/>
      </w:r>
      <w:r>
        <w:rPr>
          <w:b w:val="0"/>
          <w:i w:val="0"/>
        </w:rPr>
        <w:t>Sửa đổi, bổ sung một số điều của Quy định Bảng giá đất trên địa bàn tỉnh Thừa Thiên Huế áp dụng trong thời gian 5 năm (2020-2024) ban hành kèm theo Quyết định số 80/2019/QĐ-UBND ngày 21 tháng 12 năm 2019 và Quyết định số 39/2021/QĐ-UBND ngày 05 tháng 7 năm 2021</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46/2022/QĐ-UBND</w:t>
      </w:r>
      <w:r>
        <w:rPr>
          <w:b w:val="0"/>
          <w:i w:val="0"/>
        </w:rPr>
        <w:br/>
      </w:r>
      <w:r>
        <w:rPr>
          <w:b w:val="0"/>
          <w:i w:val="0"/>
        </w:rPr>
        <w:t xml:space="preserve">Ngày </w:t>
      </w:r>
      <w:r>
        <w:rPr>
          <w:b w:val="0"/>
          <w:i w:val="0"/>
        </w:rPr>
        <w:t>22/9/2022</w:t>
      </w:r>
      <w:r>
        <w:rPr>
          <w:b w:val="0"/>
          <w:i w:val="0"/>
        </w:rPr>
        <w:br/>
      </w:r>
      <w:r>
        <w:rPr>
          <w:b w:val="0"/>
          <w:i w:val="0"/>
        </w:rPr>
        <w:br/>
      </w:r>
      <w:r>
        <w:rPr>
          <w:b w:val="0"/>
          <w:i w:val="0"/>
        </w:rPr>
        <w:t>Bổ sung đơn giá đất rừng phòng hộ vào Bảng giá đất trên địa bàn tỉnh Thừa Thiên Huế áp dụng trong thời gian 5 năm (2020-2024) ban hành kèm theo Quyết định số 80/2019/QĐ-UBND ngày 21 tháng 12 năm 2019 của Ủy ban nhân dân tỉnh Thừa Thiên Huế</w:t>
      </w:r>
      <w:r>
        <w:rPr>
          <w:b w:val="0"/>
          <w:i w:val="0"/>
        </w:rPr>
        <w:br/>
      </w:r>
      <w:r>
        <w:rPr>
          <w:b w:val="0"/>
          <w:i w:val="0"/>
        </w:rPr>
        <w:br/>
      </w:r>
      <w:r>
        <w:rPr>
          <w:b w:val="0"/>
          <w:i w:val="0"/>
        </w:rPr>
        <w:t>Do Quyết định số 06/2023/QĐ-UBND ngày 03/02/2023 của Ủy ban nhân dân tỉnh Thừa Thiên Huế sửa đổi, bổ sung một số điều của Quy định Bảng giá đất trên địa bàn tỉnh Thừa Thiên Huế áp dụng trong thời gian 5 năm (2020 - 2024) quy định thay thế.</w:t>
      </w:r>
      <w:r>
        <w:rPr>
          <w:b w:val="0"/>
          <w:i w:val="0"/>
        </w:rPr>
        <w:br/>
      </w:r>
      <w:r>
        <w:rPr>
          <w:b w:val="0"/>
          <w:i w:val="0"/>
        </w:rPr>
        <w:br/>
      </w:r>
      <w:r>
        <w:rPr>
          <w:b w:val="0"/>
          <w:i w:val="0"/>
        </w:rPr>
        <w:t>13/02/2023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w:t>
      </w:r>
      <w:r>
        <w:rPr>
          <w:b w:val="0"/>
          <w:i w:val="0"/>
        </w:rPr>
        <w:br/>
      </w:r>
      <w:r>
        <w:rPr>
          <w:b w:val="0"/>
          <w:i w:val="0"/>
        </w:rPr>
        <w:t xml:space="preserve">Ngày </w:t>
      </w:r>
      <w:r>
        <w:rPr>
          <w:b w:val="0"/>
          <w:i w:val="0"/>
        </w:rPr>
        <w:t>06/01/2023</w:t>
      </w:r>
      <w:r>
        <w:rPr>
          <w:b w:val="0"/>
          <w:i w:val="0"/>
        </w:rPr>
        <w:br/>
      </w:r>
      <w:r>
        <w:rPr>
          <w:b w:val="0"/>
          <w:i w:val="0"/>
        </w:rPr>
        <w:br/>
      </w:r>
      <w:r>
        <w:rPr>
          <w:b w:val="0"/>
          <w:i w:val="0"/>
        </w:rPr>
        <w:t>Sửa đổi, bổ sung một số Điều của Quy định ban hành kèm theo Quyết định số 36/2021/QĐ-UBND ngày 21 tháng 6 năm 2021 của Ủy ban nhân dân tỉnh quy định về bồi thường, hỗ trợ, tái định cư khi nhà nước thu hồi đất trên địa bàn tỉnh Thừa Thiên Huế</w:t>
      </w:r>
      <w:r>
        <w:rPr>
          <w:b w:val="0"/>
          <w:i w:val="0"/>
        </w:rPr>
        <w:br/>
      </w:r>
      <w:r>
        <w:rPr>
          <w:b w:val="0"/>
          <w:i w:val="0"/>
        </w:rPr>
        <w:br/>
      </w:r>
      <w:r>
        <w:rPr>
          <w:b w:val="0"/>
          <w:i w:val="0"/>
        </w:rPr>
        <w:t>Do Quyết định số 50/2023/QĐ-UBND ngày 25/9/2023 của Ủy ban nhân dân tỉnh Thừa Thiên Huế ban hành Quy định về bồi thường, hỗ trợ, tái định cư khi Nhà nước thu hồi đất trên địa bàn tỉnh Thừa Thiên Huế quy định thay thế.</w:t>
      </w:r>
      <w:r>
        <w:rPr>
          <w:b w:val="0"/>
          <w:i w:val="0"/>
        </w:rPr>
        <w:br/>
      </w:r>
      <w:r>
        <w:rPr>
          <w:b w:val="0"/>
          <w:i w:val="0"/>
        </w:rPr>
        <w:br/>
      </w:r>
      <w:r>
        <w:rPr>
          <w:b w:val="0"/>
          <w:i w:val="0"/>
        </w:rPr>
        <w:t>05/10/2023</w:t>
      </w:r>
      <w:r>
        <w:rPr>
          <w:b w:val="0"/>
          <w:i w:val="0"/>
        </w:rPr>
        <w:br/>
      </w:r>
      <w:r>
        <w:rPr>
          <w:b w:val="0"/>
          <w:i w:val="0"/>
        </w:rPr>
        <w:br/>
      </w:r>
      <w:r>
        <w:rPr>
          <w:b w:val="0"/>
          <w:i w:val="0"/>
        </w:rPr>
        <w:br/>
      </w:r>
      <w:r>
        <w:rPr>
          <w:b w:val="0"/>
          <w:i w:val="0"/>
        </w:rPr>
        <w:br/>
      </w:r>
      <w:r>
        <w:rPr>
          <w:b/>
          <w:i w:val="0"/>
        </w:rPr>
        <w:t>III.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7c/2009/NQCĐ-HĐND</w:t>
      </w:r>
      <w:r>
        <w:rPr>
          <w:b w:val="0"/>
          <w:i w:val="0"/>
        </w:rPr>
        <w:br/>
      </w:r>
      <w:r>
        <w:rPr>
          <w:b w:val="0"/>
          <w:i w:val="0"/>
        </w:rPr>
        <w:t>Ngày 09/4/2009</w:t>
      </w:r>
      <w:r>
        <w:rPr>
          <w:b w:val="0"/>
          <w:i w:val="0"/>
        </w:rPr>
        <w:br/>
      </w:r>
      <w:r>
        <w:rPr>
          <w:b w:val="0"/>
          <w:i w:val="0"/>
        </w:rPr>
        <w:br/>
      </w:r>
      <w:r>
        <w:rPr>
          <w:b w:val="0"/>
          <w:i w:val="0"/>
        </w:rPr>
        <w:t>Về việc tiếp tục đẩy mạnh công tác dân số và kế hoạch hoá gia đình giai đoạn 2009-2015, định hướng đến năm 2020</w:t>
      </w:r>
      <w:r>
        <w:rPr>
          <w:b w:val="0"/>
          <w:i w:val="0"/>
        </w:rPr>
        <w:br/>
      </w:r>
      <w:r>
        <w:rPr>
          <w:b w:val="0"/>
          <w:i w:val="0"/>
        </w:rPr>
        <w:br/>
      </w:r>
      <w:r>
        <w:rPr>
          <w:b w:val="0"/>
          <w:i w:val="0"/>
        </w:rPr>
        <w:t xml:space="preserve">Do Nghị quyết số </w:t>
      </w:r>
      <w:r>
        <w:rPr>
          <w:b w:val="0"/>
          <w:i w:val="0"/>
        </w:rPr>
        <w:t xml:space="preserve">04/2021/NQ-HĐND ngày 26/02/2021 của Hội đồng nhân dân tỉnh </w:t>
      </w:r>
      <w:r>
        <w:rPr>
          <w:b w:val="0"/>
          <w:i w:val="0"/>
        </w:rPr>
        <w:t>Thừa Thiên Huế</w:t>
      </w:r>
      <w:r>
        <w:rPr>
          <w:b w:val="0"/>
          <w:i w:val="0"/>
        </w:rPr>
        <w:t xml:space="preserve"> </w:t>
      </w:r>
      <w:r>
        <w:rPr>
          <w:b/>
          <w:i w:val="0"/>
        </w:rPr>
        <w:t>về việc đẩy mạnh công tác dân số và phát triển giai đoạn 2021 - 2025, định hướng đến năm 2030 quy định thay thế.</w:t>
      </w:r>
      <w:r>
        <w:rPr>
          <w:b w:val="0"/>
          <w:i w:val="0"/>
        </w:rPr>
        <w:br/>
      </w:r>
      <w:r>
        <w:rPr>
          <w:b w:val="0"/>
          <w:i w:val="0"/>
        </w:rPr>
        <w:br/>
      </w:r>
      <w:r>
        <w:rPr>
          <w:b w:val="0"/>
          <w:i w:val="0"/>
        </w:rPr>
        <w:t>08/3/2021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20/2017/NQ-HĐND</w:t>
      </w:r>
      <w:r>
        <w:rPr>
          <w:b w:val="0"/>
          <w:i w:val="0"/>
        </w:rPr>
        <w:br/>
      </w:r>
      <w:r>
        <w:rPr>
          <w:b/>
          <w:i w:val="0"/>
        </w:rPr>
        <w:t>Ngày 13/7/2017</w:t>
      </w:r>
      <w:r>
        <w:rPr>
          <w:b w:val="0"/>
          <w:i w:val="0"/>
        </w:rPr>
        <w:br/>
      </w:r>
      <w:r>
        <w:rPr>
          <w:b w:val="0"/>
          <w:i w:val="0"/>
        </w:rPr>
        <w:br/>
      </w:r>
      <w:r>
        <w:rPr>
          <w:b w:val="0"/>
          <w:i w:val="0"/>
        </w:rPr>
        <w:t>Quy định giá dịch vụ khám bệnh, chữa bệnh không thuộc phạm vi thanh toán của Quỹ bảo hiểm y tế tại các cơ sở khám bệnh, chữa bệnh công lập thuộc tỉnh Thừa Thiên Huế</w:t>
      </w:r>
      <w:r>
        <w:rPr>
          <w:b w:val="0"/>
          <w:i w:val="0"/>
        </w:rPr>
        <w:br/>
      </w:r>
      <w:r>
        <w:rPr>
          <w:b w:val="0"/>
          <w:i w:val="0"/>
        </w:rPr>
        <w:br/>
      </w:r>
      <w:r>
        <w:rPr>
          <w:b w:val="0"/>
          <w:i w:val="0"/>
        </w:rPr>
        <w:t xml:space="preserve">Do Nghị quyết số </w:t>
      </w:r>
      <w:r>
        <w:rPr>
          <w:b w:val="0"/>
          <w:i w:val="0"/>
        </w:rPr>
        <w:t xml:space="preserve">01/2020/NQ-HĐND ngày 06/02/2020 của Hội đồng nhân dân tỉnh </w:t>
      </w:r>
      <w:r>
        <w:rPr>
          <w:b w:val="0"/>
          <w:i w:val="0"/>
        </w:rPr>
        <w:t>Thừa Thiên Huế</w:t>
      </w:r>
      <w:r>
        <w:rPr>
          <w:b w:val="0"/>
          <w:i w:val="0"/>
        </w:rPr>
        <w:t xml:space="preserve"> quy định mức giá dịch vụ khám bệnh, chữa bệnh không thuộc phạm vi thanh toán của Quỹ bảo hiểm y tế tại các cơ sở khám bệnh, chữa bệnh công lập thuộc tỉnh Thừa Thiên Huế</w:t>
      </w:r>
      <w:r>
        <w:rPr>
          <w:b/>
          <w:i w:val="0"/>
        </w:rPr>
        <w:t xml:space="preserve"> quy định thay thế.</w:t>
      </w:r>
      <w:r>
        <w:rPr>
          <w:b w:val="0"/>
          <w:i w:val="0"/>
        </w:rPr>
        <w:br/>
      </w:r>
      <w:r>
        <w:rPr>
          <w:b w:val="0"/>
          <w:i w:val="0"/>
        </w:rPr>
        <w:br/>
      </w:r>
      <w:r>
        <w:rPr>
          <w:b w:val="0"/>
          <w:i w:val="0"/>
        </w:rPr>
        <w:t>16/02/2020</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853/2009/QĐ-UBND</w:t>
      </w:r>
      <w:r>
        <w:rPr>
          <w:b w:val="0"/>
          <w:i w:val="0"/>
        </w:rPr>
        <w:br/>
      </w:r>
      <w:r>
        <w:rPr>
          <w:b w:val="0"/>
          <w:i w:val="0"/>
        </w:rPr>
        <w:t>Ngày 24/4/2009</w:t>
      </w:r>
      <w:r>
        <w:rPr>
          <w:b w:val="0"/>
          <w:i w:val="0"/>
        </w:rPr>
        <w:br/>
      </w:r>
      <w:r>
        <w:rPr>
          <w:b w:val="0"/>
          <w:i w:val="0"/>
        </w:rPr>
        <w:br/>
      </w:r>
      <w:r>
        <w:rPr>
          <w:b w:val="0"/>
          <w:i w:val="0"/>
        </w:rPr>
        <w:t>Về việc phê duyệt Đề án tiếp tục đẩy mạnh công tác dân số và kế hoạch hoá gia đình giai đoạn 2009-2015, định hướng đến 2020</w:t>
      </w:r>
      <w:r>
        <w:rPr>
          <w:b w:val="0"/>
          <w:i w:val="0"/>
        </w:rPr>
        <w:br/>
      </w:r>
      <w:r>
        <w:rPr>
          <w:b w:val="0"/>
          <w:i w:val="0"/>
        </w:rPr>
        <w:br/>
      </w:r>
      <w:r>
        <w:rPr>
          <w:b w:val="0"/>
          <w:i w:val="0"/>
        </w:rPr>
        <w:t xml:space="preserve">Do Quyết định số 1445/QĐ-UBND ngày 11/06/2021 của </w:t>
      </w:r>
      <w:r>
        <w:rPr>
          <w:b w:val="0"/>
          <w:i w:val="0"/>
        </w:rPr>
        <w:t>Ủy ban nhân dân tỉnh</w:t>
      </w:r>
      <w:r>
        <w:rPr>
          <w:b w:val="0"/>
          <w:i w:val="0"/>
        </w:rPr>
        <w:t xml:space="preserve"> </w:t>
      </w:r>
      <w:r>
        <w:rPr>
          <w:b w:val="0"/>
          <w:i w:val="0"/>
        </w:rPr>
        <w:t>Thừa Thiên Huế</w:t>
      </w:r>
      <w:r>
        <w:rPr>
          <w:b w:val="0"/>
          <w:i w:val="0"/>
        </w:rPr>
        <w:t xml:space="preserve"> phê duyệt Đề án “Đẩy mạnh công tác dân số và phát triển giai đoạn 2021-2025, định hướng đến năm 2030” tỉnh Thừa Thiên Huế quy định thay thế.</w:t>
      </w:r>
      <w:r>
        <w:rPr>
          <w:b w:val="0"/>
          <w:i w:val="0"/>
        </w:rPr>
        <w:br/>
      </w:r>
      <w:r>
        <w:rPr>
          <w:b w:val="0"/>
          <w:i w:val="0"/>
        </w:rPr>
        <w:br/>
      </w:r>
      <w:r>
        <w:rPr>
          <w:b w:val="0"/>
          <w:i w:val="0"/>
        </w:rPr>
        <w:t>11/6/2021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74/2017/QĐ-UBND</w:t>
      </w:r>
      <w:r>
        <w:rPr>
          <w:b w:val="0"/>
          <w:i w:val="0"/>
        </w:rPr>
        <w:br/>
      </w:r>
      <w:r>
        <w:rPr>
          <w:b/>
          <w:i w:val="0"/>
        </w:rPr>
        <w:t>Ngày 01/9/2017</w:t>
      </w:r>
      <w:r>
        <w:rPr>
          <w:b w:val="0"/>
          <w:i w:val="0"/>
        </w:rPr>
        <w:br/>
      </w:r>
      <w:r>
        <w:rPr>
          <w:b w:val="0"/>
          <w:i w:val="0"/>
        </w:rPr>
        <w:br/>
      </w:r>
      <w:r>
        <w:rPr>
          <w:b w:val="0"/>
          <w:i w:val="0"/>
        </w:rPr>
        <w:t>Quy định mức giá dịch vụ khám bệnh, chữa bệnh không thuộc phạm vi thanh toán của Quỹ bảo hiểm y tế tại các cơ sở y tế công lập thuộc tỉnh</w:t>
      </w:r>
      <w:r>
        <w:rPr>
          <w:b w:val="0"/>
          <w:i w:val="0"/>
        </w:rPr>
        <w:br/>
      </w:r>
      <w:r>
        <w:rPr>
          <w:b w:val="0"/>
          <w:i w:val="0"/>
        </w:rPr>
        <w:br/>
      </w:r>
      <w:r>
        <w:rPr>
          <w:b w:val="0"/>
          <w:i w:val="0"/>
        </w:rPr>
        <w:t xml:space="preserve">Do Quyết định số 10/2020/QĐ-UBND ngày 05/3/2020 của </w:t>
      </w:r>
      <w:r>
        <w:rPr>
          <w:b w:val="0"/>
          <w:i w:val="0"/>
        </w:rPr>
        <w:t>Ủy ban nhân dân tỉnh</w:t>
      </w:r>
      <w:r>
        <w:rPr>
          <w:b w:val="0"/>
          <w:i w:val="0"/>
        </w:rPr>
        <w:t xml:space="preserve"> </w:t>
      </w:r>
      <w:r>
        <w:rPr>
          <w:b w:val="0"/>
          <w:i w:val="0"/>
        </w:rPr>
        <w:t>Thừa Thiên Huế</w:t>
      </w:r>
      <w:r>
        <w:rPr>
          <w:b w:val="0"/>
          <w:i w:val="0"/>
        </w:rPr>
        <w:t xml:space="preserve"> bãi</w:t>
      </w:r>
      <w:r>
        <w:rPr>
          <w:b w:val="0"/>
          <w:i w:val="0"/>
        </w:rPr>
        <w:t xml:space="preserve"> bỏ </w:t>
      </w:r>
      <w:r>
        <w:rPr>
          <w:b w:val="0"/>
          <w:i w:val="0"/>
        </w:rPr>
        <w:t xml:space="preserve">Quyết định số </w:t>
      </w:r>
      <w:r>
        <w:rPr>
          <w:b w:val="0"/>
          <w:i w:val="0"/>
        </w:rPr>
        <w:t>74/2017/QĐ-UBND ngày 01 tháng 9 năm 2017 của Ủy ban nhân dân tỉnh về việc quy định mức giá dịch vụ khám bệnh, chữa bệnh không thuộc phạm vi thanh toán của Quỹ bảo hiểm y tế tại các cơ sở y tế công lập thuộc tỉnh Thừa Thiên Huế quy định bãi bỏ.</w:t>
      </w:r>
      <w:r>
        <w:rPr>
          <w:b w:val="0"/>
          <w:i w:val="0"/>
        </w:rPr>
        <w:br/>
      </w:r>
      <w:r>
        <w:rPr>
          <w:b w:val="0"/>
          <w:i w:val="0"/>
        </w:rPr>
        <w:br/>
      </w:r>
      <w:r>
        <w:rPr>
          <w:b w:val="0"/>
          <w:i w:val="0"/>
        </w:rPr>
        <w:t>15/3/2020</w:t>
      </w:r>
      <w:r>
        <w:rPr>
          <w:b w:val="0"/>
          <w:i w:val="0"/>
        </w:rPr>
        <w:br/>
      </w:r>
      <w:r>
        <w:rPr>
          <w:b w:val="0"/>
          <w:i w:val="0"/>
        </w:rPr>
        <w:br/>
      </w:r>
      <w:r>
        <w:rPr>
          <w:b w:val="0"/>
          <w:i w:val="0"/>
        </w:rPr>
        <w:br/>
      </w:r>
      <w:r>
        <w:rPr>
          <w:b w:val="0"/>
          <w:i w:val="0"/>
        </w:rPr>
        <w:br/>
      </w:r>
      <w:r>
        <w:rPr>
          <w:b/>
          <w:i w:val="0"/>
        </w:rPr>
        <w:t>IV. Lĩnh vực: Hành chính – Văn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1735/QĐ-UBND </w:t>
      </w:r>
      <w:r>
        <w:rPr>
          <w:b w:val="0"/>
          <w:i w:val="0"/>
        </w:rPr>
        <w:br/>
      </w:r>
      <w:r>
        <w:rPr>
          <w:b w:val="0"/>
          <w:i w:val="0"/>
        </w:rPr>
        <w:t>Ngày 24/9/2012</w:t>
      </w:r>
      <w:r>
        <w:rPr>
          <w:b w:val="0"/>
          <w:i w:val="0"/>
        </w:rPr>
        <w:br/>
      </w:r>
      <w:r>
        <w:rPr>
          <w:b w:val="0"/>
          <w:i w:val="0"/>
        </w:rPr>
        <w:br/>
      </w:r>
      <w:r>
        <w:rPr>
          <w:b w:val="0"/>
          <w:i w:val="0"/>
        </w:rPr>
        <w:t>Ban hành Quy định tiếp nhận, giải quyết và giao trả kết quả giải quyết thủ tục hành chính theo cơ chế một cửa tại Ủy ban nhân dân các huyện, thị xã, thành phố</w:t>
      </w:r>
      <w:r>
        <w:rPr>
          <w:b w:val="0"/>
          <w:i w:val="0"/>
        </w:rPr>
        <w:br/>
      </w:r>
      <w:r>
        <w:rPr>
          <w:b w:val="0"/>
          <w:i w:val="0"/>
        </w:rPr>
        <w:br/>
      </w:r>
      <w:r>
        <w:rPr>
          <w:b w:val="0"/>
          <w:i w:val="0"/>
        </w:rPr>
        <w:t>Do</w:t>
      </w:r>
      <w:r>
        <w:rPr>
          <w:b/>
          <w:i w:val="0"/>
        </w:rPr>
        <w:t xml:space="preserve"> </w:t>
      </w:r>
      <w:r>
        <w:rPr>
          <w:b w:val="0"/>
          <w:i w:val="0"/>
        </w:rPr>
        <w:t>Quyết định số</w:t>
      </w:r>
      <w:r>
        <w:rPr>
          <w:b w:val="0"/>
          <w:i w:val="0"/>
        </w:rPr>
        <w:t xml:space="preserve"> 31/2019/QĐ-UBND ngày 03/6/2019 </w:t>
      </w:r>
      <w:r>
        <w:rPr>
          <w:b w:val="0"/>
          <w:i w:val="0"/>
        </w:rPr>
        <w:t>của Ủy ban nhân dân tỉnh</w:t>
      </w:r>
      <w:r>
        <w:rPr>
          <w:b w:val="0"/>
          <w:i w:val="0"/>
        </w:rPr>
        <w:t xml:space="preserve"> </w:t>
      </w:r>
      <w:r>
        <w:rPr>
          <w:b w:val="0"/>
          <w:i w:val="0"/>
        </w:rPr>
        <w:t>Thừa Thiên Huế</w:t>
      </w:r>
      <w:r>
        <w:rPr>
          <w:b w:val="0"/>
          <w:i w:val="0"/>
        </w:rPr>
        <w:t xml:space="preserve"> </w:t>
      </w:r>
      <w:r>
        <w:rPr>
          <w:b w:val="0"/>
          <w:i w:val="0"/>
        </w:rPr>
        <w:t>ban hành Quy định tiếp nhận, giải quyết và trả kết quả giải quyết thủ tục hành chính theo cơ chế một cửa, một cửa liên thông tại Ủy ban nhân dân các huyện, thị xã, thành phố thuộc tỉnh Thừa Thiên Huế quy định bãi bỏ.</w:t>
      </w:r>
      <w:r>
        <w:rPr>
          <w:b w:val="0"/>
          <w:i w:val="0"/>
        </w:rPr>
        <w:br/>
      </w:r>
      <w:r>
        <w:rPr>
          <w:b w:val="0"/>
          <w:i w:val="0"/>
        </w:rPr>
        <w:br/>
      </w:r>
      <w:r>
        <w:rPr>
          <w:b w:val="0"/>
          <w:i w:val="0"/>
        </w:rPr>
        <w:t>15/6/2019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61/2016/QĐ-UBND</w:t>
      </w:r>
      <w:r>
        <w:rPr>
          <w:b w:val="0"/>
          <w:i w:val="0"/>
        </w:rPr>
        <w:br/>
      </w:r>
      <w:r>
        <w:rPr>
          <w:b w:val="0"/>
          <w:i w:val="0"/>
        </w:rPr>
        <w:t>Ngày 19/9/2016</w:t>
      </w:r>
      <w:r>
        <w:rPr>
          <w:b w:val="0"/>
          <w:i w:val="0"/>
        </w:rPr>
        <w:br/>
      </w:r>
      <w:r>
        <w:rPr>
          <w:b w:val="0"/>
          <w:i w:val="0"/>
        </w:rPr>
        <w:br/>
      </w:r>
      <w:r>
        <w:rPr>
          <w:b w:val="0"/>
          <w:i w:val="0"/>
        </w:rPr>
        <w:t>Ban hành Quy chế làm việc của Ủy ban nhân dân tỉnh nhiệm kỳ 2016 - 2021</w:t>
      </w:r>
      <w:r>
        <w:rPr>
          <w:b w:val="0"/>
          <w:i w:val="0"/>
        </w:rPr>
        <w:br/>
      </w:r>
      <w:r>
        <w:rPr>
          <w:b w:val="0"/>
          <w:i w:val="0"/>
        </w:rPr>
        <w:br/>
      </w:r>
      <w:r>
        <w:rPr>
          <w:b w:val="0"/>
          <w:i w:val="0"/>
        </w:rPr>
        <w:t>Do Quyết định số 51/2020/QĐ-UBND ngày 19/10/2020 của Ủy ban nhân dân tỉnh Thừa Thiên Huế ban hành Quy chế làm việc của Ủy ban nhân dân tỉnh nhiệm kỳ 2016 - 2021 quy định thay thế.</w:t>
      </w:r>
      <w:r>
        <w:rPr>
          <w:b w:val="0"/>
          <w:i w:val="0"/>
        </w:rPr>
        <w:br/>
      </w:r>
      <w:r>
        <w:rPr>
          <w:b w:val="0"/>
          <w:i w:val="0"/>
        </w:rPr>
        <w:br/>
      </w:r>
      <w:r>
        <w:rPr>
          <w:b w:val="0"/>
          <w:i w:val="0"/>
        </w:rPr>
        <w:t>01/11/2020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43/2018/QĐ-UBND</w:t>
      </w:r>
      <w:r>
        <w:rPr>
          <w:b w:val="0"/>
          <w:i w:val="0"/>
        </w:rPr>
        <w:br/>
      </w:r>
      <w:r>
        <w:rPr>
          <w:b w:val="0"/>
          <w:i w:val="0"/>
        </w:rPr>
        <w:t>Ngày 09/8/2018</w:t>
      </w:r>
      <w:r>
        <w:rPr>
          <w:b w:val="0"/>
          <w:i w:val="0"/>
        </w:rPr>
        <w:br/>
      </w:r>
      <w:r>
        <w:rPr>
          <w:b w:val="0"/>
          <w:i w:val="0"/>
        </w:rPr>
        <w:br/>
      </w:r>
      <w:r>
        <w:rPr>
          <w:b w:val="0"/>
          <w:i w:val="0"/>
        </w:rPr>
        <w:t>B</w:t>
      </w:r>
      <w:r>
        <w:rPr>
          <w:b w:val="0"/>
          <w:i w:val="0"/>
        </w:rPr>
        <w:t>an hành Quy định tiếp nhận, xử lý phản ánh, kiến nghị của cá nhân, tổ chức, doanh nghiệp về quy định hành chính thuộc phạm vi quản lý của UBND tỉnh và Chủ tịch UBND tỉnh trên địa bàn tỉnh Thừa Thiên Huế</w:t>
      </w:r>
      <w:r>
        <w:rPr>
          <w:b w:val="0"/>
          <w:i w:val="0"/>
        </w:rPr>
        <w:br/>
      </w:r>
      <w:r>
        <w:rPr>
          <w:b w:val="0"/>
          <w:i w:val="0"/>
        </w:rPr>
        <w:br/>
      </w:r>
      <w:r>
        <w:rPr>
          <w:b w:val="0"/>
          <w:i w:val="0"/>
        </w:rPr>
        <w:t>Do</w:t>
      </w:r>
      <w:r>
        <w:rPr>
          <w:b/>
          <w:i w:val="0"/>
        </w:rPr>
        <w:t xml:space="preserve"> </w:t>
      </w:r>
      <w:r>
        <w:rPr>
          <w:b w:val="0"/>
          <w:i w:val="0"/>
        </w:rPr>
        <w:t xml:space="preserve">Quyết định số 59/2023/QĐ-UBND ngày </w:t>
      </w:r>
      <w:r>
        <w:rPr>
          <w:b w:val="0"/>
          <w:i w:val="0"/>
        </w:rPr>
        <w:t xml:space="preserve">13/11/2023 </w:t>
      </w:r>
      <w:r>
        <w:rPr>
          <w:b w:val="0"/>
          <w:i w:val="0"/>
        </w:rPr>
        <w:t>của Ủy ban nhân dân tỉnh Thừa Thiên Huế ban hành Quy chế tiếp nhận, xử lý phản ánh, kiến nghị của cá nhân, tổ chức về quy định hành chính trên địa bàn tỉnh Thừa Thiên Huế quy định thay thế.</w:t>
      </w:r>
      <w:r>
        <w:rPr>
          <w:b w:val="0"/>
          <w:i w:val="0"/>
        </w:rPr>
        <w:br/>
      </w:r>
      <w:r>
        <w:rPr>
          <w:b w:val="0"/>
          <w:i w:val="0"/>
        </w:rPr>
        <w:br/>
      </w:r>
      <w:r>
        <w:rPr>
          <w:b w:val="0"/>
          <w:i w:val="0"/>
        </w:rPr>
        <w:t>22/11/2023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70/2018/QĐ-UBND</w:t>
      </w:r>
      <w:r>
        <w:rPr>
          <w:b w:val="0"/>
          <w:i w:val="0"/>
        </w:rPr>
        <w:br/>
      </w:r>
      <w:r>
        <w:rPr>
          <w:b w:val="0"/>
          <w:i w:val="0"/>
        </w:rPr>
        <w:t>Ngày 06/12/2018</w:t>
      </w:r>
      <w:r>
        <w:rPr>
          <w:b w:val="0"/>
          <w:i w:val="0"/>
        </w:rPr>
        <w:br/>
      </w:r>
      <w:r>
        <w:rPr>
          <w:b w:val="0"/>
          <w:i w:val="0"/>
        </w:rPr>
        <w:br/>
      </w:r>
      <w:r>
        <w:rPr>
          <w:b w:val="0"/>
          <w:i w:val="0"/>
        </w:rPr>
        <w:t>Ban hành quy định quản lý, cập nhật và khai thác dữ liệu Biểu mẫu văn bản hành chính tỉnh Thừa Thiên Huế</w:t>
      </w:r>
      <w:r>
        <w:rPr>
          <w:b w:val="0"/>
          <w:i w:val="0"/>
        </w:rPr>
        <w:br/>
      </w:r>
      <w:r>
        <w:rPr>
          <w:b w:val="0"/>
          <w:i w:val="0"/>
        </w:rPr>
        <w:br/>
      </w:r>
      <w:r>
        <w:rPr>
          <w:b w:val="0"/>
          <w:i w:val="0"/>
        </w:rPr>
        <w:t xml:space="preserve">Do Quyết định số 18/2021/QĐ-UBND ngày 30/3/2021 của Ủy ban nhân dân tỉnh </w:t>
      </w:r>
      <w:r>
        <w:rPr>
          <w:b w:val="0"/>
          <w:i w:val="0"/>
        </w:rPr>
        <w:t>Thừa Thiên Huế</w:t>
      </w:r>
      <w:r>
        <w:rPr>
          <w:b w:val="0"/>
          <w:i w:val="0"/>
        </w:rPr>
        <w:t xml:space="preserve"> ban hành Quy định công tác văn thư trên địa bàn tỉnh Thừa Thiên Huế quy định bãi bỏ.</w:t>
      </w:r>
      <w:r>
        <w:rPr>
          <w:b w:val="0"/>
          <w:i w:val="0"/>
        </w:rPr>
        <w:br/>
      </w:r>
      <w:r>
        <w:rPr>
          <w:b w:val="0"/>
          <w:i w:val="0"/>
        </w:rPr>
        <w:br/>
      </w:r>
      <w:r>
        <w:rPr>
          <w:b w:val="0"/>
          <w:i w:val="0"/>
        </w:rPr>
        <w:t>10/4/2021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28/2019/QĐ-UBND</w:t>
      </w:r>
      <w:r>
        <w:rPr>
          <w:b w:val="0"/>
          <w:i w:val="0"/>
        </w:rPr>
        <w:br/>
      </w:r>
      <w:r>
        <w:rPr>
          <w:b w:val="0"/>
          <w:i w:val="0"/>
        </w:rPr>
        <w:t>Ngày 31/5/2019</w:t>
      </w:r>
      <w:r>
        <w:rPr>
          <w:b w:val="0"/>
          <w:i w:val="0"/>
        </w:rPr>
        <w:br/>
      </w:r>
      <w:r>
        <w:rPr>
          <w:b w:val="0"/>
          <w:i w:val="0"/>
        </w:rPr>
        <w:br/>
      </w:r>
      <w:r>
        <w:rPr>
          <w:b w:val="0"/>
          <w:i w:val="0"/>
        </w:rPr>
        <w:t>Ban hành quy định chế độ báo cáo định kỳ phục vụ mục tiêu quản lý trên địa bàn tỉnh Thừa Thiên Huế</w:t>
      </w:r>
      <w:r>
        <w:rPr>
          <w:b w:val="0"/>
          <w:i w:val="0"/>
        </w:rPr>
        <w:br/>
      </w:r>
      <w:r>
        <w:rPr>
          <w:b w:val="0"/>
          <w:i w:val="0"/>
        </w:rPr>
        <w:br/>
      </w:r>
      <w:r>
        <w:rPr>
          <w:b w:val="0"/>
          <w:i w:val="0"/>
        </w:rPr>
        <w:t xml:space="preserve">Do Quyết định </w:t>
      </w:r>
      <w:r>
        <w:rPr>
          <w:b w:val="0"/>
          <w:i w:val="0"/>
        </w:rPr>
        <w:t xml:space="preserve">số </w:t>
      </w:r>
      <w:r>
        <w:rPr>
          <w:b w:val="0"/>
          <w:i w:val="0"/>
        </w:rPr>
        <w:t xml:space="preserve">54/2022/QĐ-UBND ngày </w:t>
      </w:r>
      <w:r>
        <w:rPr>
          <w:b w:val="0"/>
          <w:i w:val="0"/>
        </w:rPr>
        <w:t>16/11/2022</w:t>
      </w:r>
      <w:r>
        <w:rPr>
          <w:b w:val="0"/>
          <w:i w:val="0"/>
        </w:rPr>
        <w:t xml:space="preserve"> của Ủy ban nhân dân tỉnh </w:t>
      </w:r>
      <w:r>
        <w:rPr>
          <w:b w:val="0"/>
          <w:i w:val="0"/>
        </w:rPr>
        <w:t>Thừa Thiên Huế</w:t>
      </w:r>
      <w:r>
        <w:rPr>
          <w:b w:val="0"/>
          <w:i w:val="0"/>
        </w:rPr>
        <w:t xml:space="preserve"> ban hành quy định chế độ báo cáo định kỳ phục vụ mục tiêu quản lý trên địa bàn tỉnh Thừa Thiên Huế quy định thay </w:t>
      </w:r>
      <w:r>
        <w:rPr>
          <w:b w:val="0"/>
          <w:i w:val="0"/>
        </w:rPr>
        <w:t>thế.</w:t>
      </w:r>
      <w:r>
        <w:rPr>
          <w:b w:val="0"/>
          <w:i w:val="0"/>
        </w:rPr>
        <w:br/>
      </w:r>
      <w:r>
        <w:rPr>
          <w:b w:val="0"/>
          <w:i w:val="0"/>
        </w:rPr>
        <w:br/>
      </w:r>
      <w:r>
        <w:rPr>
          <w:b w:val="0"/>
          <w:i w:val="0"/>
        </w:rPr>
        <w:t>28/11/2022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30/2019/QĐ-UBND </w:t>
      </w:r>
      <w:r>
        <w:rPr>
          <w:b w:val="0"/>
          <w:i w:val="0"/>
        </w:rPr>
        <w:t>N</w:t>
      </w:r>
      <w:r>
        <w:rPr>
          <w:b w:val="0"/>
          <w:i w:val="0"/>
        </w:rPr>
        <w:t>gày 03</w:t>
      </w:r>
      <w:r>
        <w:rPr>
          <w:b w:val="0"/>
          <w:i w:val="0"/>
        </w:rPr>
        <w:t>/</w:t>
      </w:r>
      <w:r>
        <w:rPr>
          <w:b w:val="0"/>
          <w:i w:val="0"/>
        </w:rPr>
        <w:t>6</w:t>
      </w:r>
      <w:r>
        <w:rPr>
          <w:b w:val="0"/>
          <w:i w:val="0"/>
        </w:rPr>
        <w:t>/</w:t>
      </w:r>
      <w:r>
        <w:rPr>
          <w:b w:val="0"/>
          <w:i w:val="0"/>
        </w:rPr>
        <w:t>2019</w:t>
      </w:r>
      <w:r>
        <w:rPr>
          <w:b w:val="0"/>
          <w:i w:val="0"/>
        </w:rPr>
        <w:br/>
      </w:r>
      <w:r>
        <w:rPr>
          <w:b w:val="0"/>
          <w:i w:val="0"/>
        </w:rPr>
        <w:br/>
      </w:r>
      <w:r>
        <w:rPr>
          <w:b w:val="0"/>
          <w:i w:val="0"/>
        </w:rPr>
        <w:t>Quy định tiếp nhận, giải quyết và trả kết quả giải quyết thủ tục hành chính tại Trung tâm Phục vụ hành chính công tỉnh Thừa Thiên Huế</w:t>
      </w:r>
      <w:r>
        <w:rPr>
          <w:b w:val="0"/>
          <w:i w:val="0"/>
        </w:rPr>
        <w:br/>
      </w:r>
      <w:r>
        <w:rPr>
          <w:b w:val="0"/>
          <w:i w:val="0"/>
        </w:rPr>
        <w:br/>
      </w:r>
      <w:r>
        <w:rPr>
          <w:b w:val="0"/>
          <w:i w:val="0"/>
        </w:rPr>
        <w:t>Do</w:t>
      </w:r>
      <w:r>
        <w:rPr>
          <w:b/>
          <w:i w:val="0"/>
        </w:rPr>
        <w:t xml:space="preserve"> </w:t>
      </w:r>
      <w:r>
        <w:rPr>
          <w:b w:val="0"/>
          <w:i w:val="0"/>
        </w:rPr>
        <w:t xml:space="preserve">Quyết định số </w:t>
      </w:r>
      <w:r>
        <w:rPr>
          <w:b w:val="0"/>
          <w:i w:val="0"/>
        </w:rPr>
        <w:t xml:space="preserve">45/2023/QĐ-UBND ngày 15/8/2023 </w:t>
      </w:r>
      <w:r>
        <w:rPr>
          <w:b w:val="0"/>
          <w:i w:val="0"/>
        </w:rPr>
        <w:t>của Ủy ban nhân dân tỉnh Thừa Thiên Huế ban hành Quy định tiếp nhận, giải quyết và trả kết quả giải quyết thủ tục hành chính tại Trung tâm Phục vụ hành chính công tỉnh Thừa Thiên Huế</w:t>
      </w:r>
      <w:r>
        <w:rPr>
          <w:b w:val="0"/>
          <w:i w:val="0"/>
        </w:rPr>
        <w:t xml:space="preserve"> </w:t>
      </w:r>
      <w:r>
        <w:rPr>
          <w:b w:val="0"/>
          <w:i w:val="0"/>
        </w:rPr>
        <w:t>quy định thay thế.</w:t>
      </w:r>
      <w:r>
        <w:rPr>
          <w:b w:val="0"/>
          <w:i w:val="0"/>
        </w:rPr>
        <w:br/>
      </w:r>
      <w:r>
        <w:rPr>
          <w:b w:val="0"/>
          <w:i w:val="0"/>
        </w:rPr>
        <w:br/>
      </w:r>
      <w:r>
        <w:rPr>
          <w:b w:val="0"/>
          <w:i w:val="0"/>
        </w:rPr>
        <w:t>24/8/2023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br/>
      </w:r>
      <w:r>
        <w:rPr>
          <w:b w:val="0"/>
          <w:i w:val="0"/>
        </w:rPr>
        <w:t>51/2020/QĐ-UBND</w:t>
      </w:r>
      <w:r>
        <w:rPr>
          <w:b w:val="0"/>
          <w:i w:val="0"/>
        </w:rPr>
        <w:br/>
      </w:r>
      <w:r>
        <w:rPr>
          <w:b w:val="0"/>
          <w:i w:val="0"/>
        </w:rPr>
        <w:t>N</w:t>
      </w:r>
      <w:r>
        <w:rPr>
          <w:b w:val="0"/>
          <w:i w:val="0"/>
        </w:rPr>
        <w:t>gày 19/10/2020</w:t>
      </w:r>
      <w:r>
        <w:rPr>
          <w:b w:val="0"/>
          <w:i w:val="0"/>
        </w:rPr>
        <w:br/>
      </w:r>
      <w:r>
        <w:rPr>
          <w:b w:val="0"/>
          <w:i w:val="0"/>
        </w:rPr>
        <w:t xml:space="preserve"> </w:t>
      </w:r>
      <w:r>
        <w:rPr>
          <w:b w:val="0"/>
          <w:i w:val="0"/>
        </w:rPr>
        <w:br/>
      </w:r>
      <w:r>
        <w:rPr>
          <w:b w:val="0"/>
          <w:i w:val="0"/>
        </w:rPr>
        <w:br/>
      </w:r>
      <w:r>
        <w:rPr>
          <w:b w:val="0"/>
          <w:i w:val="0"/>
        </w:rPr>
        <w:t>Ban hành Quy chế làm việc của Ủy ban nhân dân tỉnh nhiệm kỳ 2016 - 2021</w:t>
      </w:r>
      <w:r>
        <w:rPr>
          <w:b w:val="0"/>
          <w:i w:val="0"/>
        </w:rPr>
        <w:br/>
      </w:r>
      <w:r>
        <w:rPr>
          <w:b w:val="0"/>
          <w:i w:val="0"/>
        </w:rPr>
        <w:br/>
      </w:r>
      <w:r>
        <w:rPr>
          <w:b w:val="0"/>
          <w:i w:val="0"/>
        </w:rPr>
        <w:t>Do</w:t>
      </w:r>
      <w:r>
        <w:rPr>
          <w:b/>
          <w:i w:val="0"/>
        </w:rPr>
        <w:t xml:space="preserve"> </w:t>
      </w:r>
      <w:r>
        <w:rPr>
          <w:b w:val="0"/>
          <w:i w:val="0"/>
        </w:rPr>
        <w:t xml:space="preserve">Quyết định số </w:t>
      </w:r>
      <w:r>
        <w:rPr>
          <w:b w:val="0"/>
          <w:i w:val="0"/>
        </w:rPr>
        <w:t xml:space="preserve">65/2021/QĐ-UBND ngày 12/10/2021 của Ủy ban nhân dân tỉnh </w:t>
      </w:r>
      <w:r>
        <w:rPr>
          <w:b w:val="0"/>
          <w:i w:val="0"/>
        </w:rPr>
        <w:t>Thừa Thiên Huế</w:t>
      </w:r>
      <w:r>
        <w:rPr>
          <w:b w:val="0"/>
          <w:i w:val="0"/>
        </w:rPr>
        <w:t xml:space="preserve"> ban hành Quy chế làm việc của Ủy ban nhân dân tỉnh nhiệm kỳ 2021 - 2026 quy định thay thế.</w:t>
      </w:r>
      <w:r>
        <w:rPr>
          <w:b w:val="0"/>
          <w:i w:val="0"/>
        </w:rPr>
        <w:t xml:space="preserve">   </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i w:val="0"/>
        </w:rPr>
        <w:t>V. Lĩnh vực: Khu kinh tế, công nghiệp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45/2017/QĐ-UBND</w:t>
      </w:r>
      <w:r>
        <w:rPr>
          <w:b w:val="0"/>
          <w:i w:val="0"/>
        </w:rPr>
        <w:br/>
      </w:r>
      <w:r>
        <w:rPr>
          <w:b w:val="0"/>
          <w:i w:val="0"/>
        </w:rPr>
        <w:t>Ngày 12/6/2015</w:t>
      </w:r>
      <w:r>
        <w:rPr>
          <w:b w:val="0"/>
          <w:i w:val="0"/>
        </w:rPr>
        <w:br/>
      </w:r>
      <w:r>
        <w:rPr>
          <w:b w:val="0"/>
          <w:i w:val="0"/>
        </w:rPr>
        <w:br/>
      </w:r>
      <w:r>
        <w:rPr>
          <w:b w:val="0"/>
          <w:i w:val="0"/>
        </w:rPr>
        <w:t>Ban hành Quy định quản lý tạm trú trong doanh nghiệp đối với người lao động nước ngoài làm việc tại các doanh nghiệp trong Khu kinh tế, Khu công nghiệp trên địa bàn tỉnh Thừa Thiên Huế</w:t>
      </w:r>
      <w:r>
        <w:rPr>
          <w:b w:val="0"/>
          <w:i w:val="0"/>
        </w:rPr>
        <w:br/>
      </w:r>
      <w:r>
        <w:rPr>
          <w:b w:val="0"/>
          <w:i w:val="0"/>
        </w:rPr>
        <w:br/>
      </w:r>
      <w:r>
        <w:rPr>
          <w:b w:val="0"/>
          <w:i w:val="0"/>
        </w:rPr>
        <w:t xml:space="preserve">Do Quyết định số 16/2023/QĐ-UBND ngày 22/3/2023 của Ủy ban nhân dân tỉnh </w:t>
      </w:r>
      <w:r>
        <w:rPr>
          <w:b w:val="0"/>
          <w:i w:val="0"/>
        </w:rPr>
        <w:t>Thừa Thiên Huế</w:t>
      </w:r>
      <w:r>
        <w:rPr>
          <w:b w:val="0"/>
          <w:i w:val="0"/>
        </w:rPr>
        <w:t xml:space="preserve"> bãi bỏ </w:t>
      </w:r>
      <w:r>
        <w:rPr>
          <w:b w:val="0"/>
          <w:i w:val="0"/>
        </w:rPr>
        <w:t xml:space="preserve"> Quyết định số </w:t>
      </w:r>
      <w:r>
        <w:rPr>
          <w:b w:val="0"/>
          <w:i w:val="0"/>
        </w:rPr>
        <w:t>45/2017/QĐ-UBND</w:t>
      </w:r>
      <w:r>
        <w:rPr>
          <w:b w:val="0"/>
          <w:i w:val="0"/>
        </w:rPr>
        <w:t xml:space="preserve"> ngày 12 tháng 6 năm 2017 của Ủy ban nhân dân tỉnh Thừa Thiên Huế ban hành Quy định quản lý tạm trú trong doanh nghiệp đối với lao động nước ngoài làm việc tại các doanh nghiệp trong Khu kinh tế, Khu công nghiệp trên địa bàn tỉnh Thừa Thiên Huế quy định bãi bỏ</w:t>
      </w:r>
      <w:r>
        <w:rPr>
          <w:b w:val="0"/>
          <w:i w:val="0"/>
        </w:rPr>
        <w:t>.</w:t>
      </w:r>
      <w:r>
        <w:rPr>
          <w:b w:val="0"/>
          <w:i w:val="0"/>
        </w:rPr>
        <w:br/>
      </w:r>
      <w:r>
        <w:rPr>
          <w:b w:val="0"/>
          <w:i w:val="0"/>
        </w:rPr>
        <w:br/>
      </w:r>
      <w:r>
        <w:rPr>
          <w:b w:val="0"/>
          <w:i w:val="0"/>
        </w:rPr>
        <w:t>31/3/2023</w:t>
      </w:r>
      <w:r>
        <w:rPr>
          <w:b w:val="0"/>
          <w:i w:val="0"/>
        </w:rPr>
        <w:br/>
      </w:r>
      <w:r>
        <w:rPr>
          <w:b w:val="0"/>
          <w:i w:val="0"/>
        </w:rPr>
        <w:br/>
      </w:r>
      <w:r>
        <w:rPr>
          <w:b w:val="0"/>
          <w:i w:val="0"/>
        </w:rPr>
        <w:br/>
      </w:r>
      <w:r>
        <w:rPr>
          <w:b w:val="0"/>
          <w:i w:val="0"/>
        </w:rPr>
        <w:br/>
      </w:r>
      <w:r>
        <w:rPr>
          <w:b/>
          <w:i w:val="0"/>
        </w:rPr>
        <w:t>VII. Lĩnh vực: Khoa học Công nghệ</w:t>
      </w:r>
      <w:r>
        <w:rPr>
          <w:b w:val="0"/>
          <w:i w:val="0"/>
        </w:rPr>
        <w:br/>
      </w:r>
      <w:r>
        <w:rPr>
          <w:b w:val="0"/>
          <w:i w:val="0"/>
        </w:rPr>
        <w:br/>
      </w:r>
      <w:r>
        <w:rPr>
          <w:b w:val="0"/>
          <w:i w:val="0"/>
        </w:rPr>
        <w:br/>
      </w:r>
      <w:r>
        <w:rPr>
          <w:b w:val="0"/>
          <w:i w:val="0"/>
        </w:rPr>
        <w:br/>
      </w:r>
      <w:r>
        <w:rPr>
          <w:b w:val="0"/>
          <w:i w:val="0"/>
        </w:rPr>
        <w:t>118.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39/2017/NQ-HĐND</w:t>
      </w:r>
      <w:r>
        <w:rPr>
          <w:b w:val="0"/>
          <w:i w:val="0"/>
        </w:rPr>
        <w:br/>
      </w:r>
      <w:r>
        <w:rPr>
          <w:b w:val="0"/>
          <w:i w:val="0"/>
        </w:rPr>
        <w:t>Ngày 08/12/2017</w:t>
      </w:r>
      <w:r>
        <w:rPr>
          <w:b w:val="0"/>
          <w:i w:val="0"/>
        </w:rPr>
        <w:br/>
      </w:r>
      <w:r>
        <w:rPr>
          <w:b w:val="0"/>
          <w:i w:val="0"/>
        </w:rPr>
        <w:br/>
      </w:r>
      <w:r>
        <w:rPr>
          <w:b w:val="0"/>
          <w:i w:val="0"/>
        </w:rPr>
        <w:t>Quy định một số chính sách hỗ trợ thực hiện chương trình phát triển tài sản trí tuệ tỉnh Thừa Thiên Huế giai đoạn 2017-2020</w:t>
      </w:r>
      <w:r>
        <w:rPr>
          <w:b w:val="0"/>
          <w:i w:val="0"/>
        </w:rPr>
        <w:br/>
      </w:r>
      <w:r>
        <w:rPr>
          <w:b w:val="0"/>
          <w:i w:val="0"/>
        </w:rPr>
        <w:br/>
      </w:r>
      <w:r>
        <w:rPr>
          <w:b/>
          <w:i w:val="0"/>
        </w:rPr>
        <w:t xml:space="preserve">Do Nghị quyết số 22/2020/NQ-HĐND ngày </w:t>
      </w:r>
      <w:r>
        <w:rPr>
          <w:b w:val="0"/>
          <w:i/>
        </w:rPr>
        <w:t xml:space="preserve">23/12/2020 của Hội đồng nhân dân tỉnh </w:t>
      </w:r>
      <w:r>
        <w:rPr>
          <w:b w:val="0"/>
          <w:i w:val="0"/>
        </w:rPr>
        <w:t>Thừa Thiên Huế</w:t>
      </w:r>
      <w:r>
        <w:rPr>
          <w:b w:val="0"/>
          <w:i w:val="0"/>
        </w:rPr>
        <w:t xml:space="preserve"> quy định một số chính sách hỗ trợ đổi mới, cải tiến công nghệ, chuyển giao công nghệ và phát triển tài sản trí tuệ trên địa bàn tỉnh Thừa Thiên Huế, giai đoạn 2021 – 2030 quy định thay thế.</w:t>
      </w:r>
      <w:r>
        <w:rPr>
          <w:b w:val="0"/>
          <w:i w:val="0"/>
        </w:rPr>
        <w:br/>
      </w:r>
      <w:r>
        <w:rPr>
          <w:b w:val="0"/>
          <w:i w:val="0"/>
        </w:rPr>
        <w:br/>
      </w:r>
      <w:r>
        <w:rPr>
          <w:b w:val="0"/>
          <w:i w:val="0"/>
        </w:rPr>
        <w:t>04/01/2021</w:t>
      </w:r>
      <w:r>
        <w:rPr>
          <w:b w:val="0"/>
          <w:i w:val="0"/>
        </w:rPr>
        <w:br/>
      </w:r>
      <w:r>
        <w:rPr>
          <w:b w:val="0"/>
          <w:i w:val="0"/>
        </w:rPr>
        <w:br/>
      </w:r>
      <w:r>
        <w:rPr>
          <w:b w:val="0"/>
          <w:i w:val="0"/>
        </w:rPr>
        <w:br/>
      </w:r>
      <w:r>
        <w:rPr>
          <w:b w:val="0"/>
          <w:i w:val="0"/>
        </w:rPr>
        <w:br/>
      </w:r>
      <w:r>
        <w:rPr>
          <w:b w:val="0"/>
          <w:i w:val="0"/>
        </w:rPr>
        <w:t>119.</w:t>
      </w:r>
      <w:r>
        <w:rPr>
          <w:b w:val="0"/>
          <w:i w:val="0"/>
        </w:rP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07/2010/QĐ-UBND</w:t>
      </w:r>
      <w:r>
        <w:rPr>
          <w:b w:val="0"/>
          <w:i w:val="0"/>
        </w:rPr>
        <w:br/>
      </w:r>
      <w:r>
        <w:rPr>
          <w:b w:val="0"/>
          <w:i w:val="0"/>
        </w:rPr>
        <w:t>Ngày 10/02/2010</w:t>
      </w:r>
      <w:r>
        <w:rPr>
          <w:b w:val="0"/>
          <w:i w:val="0"/>
        </w:rPr>
        <w:br/>
      </w:r>
      <w:r>
        <w:rPr>
          <w:b w:val="0"/>
          <w:i w:val="0"/>
        </w:rPr>
        <w:br/>
      </w:r>
      <w:r>
        <w:rPr>
          <w:b w:val="0"/>
          <w:i w:val="0"/>
        </w:rPr>
        <w:t>Ban hành Quy chế đăng ký, lưu giữ và sử dụng kết quả thực hiện nhiệm vụ khoa học và công nghệ trên địa bàn tỉnh Thừa Thiên Huế</w:t>
      </w:r>
      <w:r>
        <w:rPr>
          <w:b w:val="0"/>
          <w:i w:val="0"/>
        </w:rPr>
        <w:br/>
      </w:r>
      <w:r>
        <w:rPr>
          <w:b w:val="0"/>
          <w:i w:val="0"/>
        </w:rPr>
        <w:br/>
      </w:r>
      <w:r>
        <w:rPr>
          <w:b w:val="0"/>
          <w:i w:val="0"/>
        </w:rPr>
        <w:t>Do Quyết định số 81/2019/QĐ-UBND ngày 26/12/2019 của Ủy ban nhân dân tỉnh Thừa Thiên Huế bãi bỏ Quyết định số 07/2010/QĐ-UBND ngày 10 tháng 02 năm 2010 của Ủy ban nhân dân tỉnh về việc ban hành Quy chế đăng ký, lưu giữ và sử dụng kết quả thực hiện nhiệm vụ khoa học và công nghệ trên địa bàn tỉnh Thừa Thiên Huế quy định bãi bỏ.</w:t>
      </w:r>
      <w:r>
        <w:rPr>
          <w:b w:val="0"/>
          <w:i w:val="0"/>
        </w:rPr>
        <w:br/>
      </w:r>
      <w:r>
        <w:rPr>
          <w:b w:val="0"/>
          <w:i w:val="0"/>
        </w:rPr>
        <w:br/>
      </w:r>
      <w:r>
        <w:rPr>
          <w:b w:val="0"/>
          <w:i w:val="0"/>
        </w:rPr>
        <w:t>10/01/2020</w:t>
      </w:r>
      <w:r>
        <w:rPr>
          <w:b w:val="0"/>
          <w:i w:val="0"/>
        </w:rPr>
        <w:br/>
      </w:r>
      <w:r>
        <w:rPr>
          <w:b w:val="0"/>
          <w:i w:val="0"/>
        </w:rPr>
        <w:br/>
      </w:r>
      <w:r>
        <w:rPr>
          <w:b w:val="0"/>
          <w:i w:val="0"/>
        </w:rPr>
        <w:br/>
      </w:r>
      <w:r>
        <w:rPr>
          <w:b w:val="0"/>
          <w:i w:val="0"/>
        </w:rPr>
        <w:br/>
      </w:r>
      <w:r>
        <w:rPr>
          <w:b w:val="0"/>
          <w:i w:val="0"/>
        </w:rPr>
        <w:t>120.</w:t>
      </w:r>
      <w:r>
        <w:rPr>
          <w:b w:val="0"/>
          <w:i w:val="0"/>
        </w:rP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41/2010/QĐ-UBND</w:t>
      </w:r>
      <w:r>
        <w:rPr>
          <w:b w:val="0"/>
          <w:i w:val="0"/>
        </w:rPr>
        <w:br/>
      </w:r>
      <w:r>
        <w:rPr>
          <w:b w:val="0"/>
          <w:i w:val="0"/>
        </w:rPr>
        <w:t>Ngày 12/10/2010</w:t>
      </w:r>
      <w:r>
        <w:rPr>
          <w:b w:val="0"/>
          <w:i w:val="0"/>
        </w:rPr>
        <w:br/>
      </w:r>
      <w:r>
        <w:rPr>
          <w:b w:val="0"/>
          <w:i w:val="0"/>
        </w:rPr>
        <w:br/>
      </w:r>
      <w:r>
        <w:rPr>
          <w:b w:val="0"/>
          <w:i w:val="0"/>
        </w:rPr>
        <w:t>Ban hành Quy chế quản lý chỉ dẫn địa lý “Huế” cho sản phẩm</w:t>
      </w:r>
      <w:r>
        <w:rPr>
          <w:b w:val="0"/>
          <w:i w:val="0"/>
        </w:rPr>
        <w:t xml:space="preserve">  </w:t>
      </w:r>
      <w:r>
        <w:rPr>
          <w:b w:val="0"/>
          <w:i w:val="0"/>
        </w:rPr>
        <w:t>nón lá ở tỉnh Thừa Thiên Huế</w:t>
      </w:r>
      <w:r>
        <w:rPr>
          <w:b w:val="0"/>
          <w:i w:val="0"/>
        </w:rPr>
        <w:br/>
      </w:r>
      <w:r>
        <w:rPr>
          <w:b w:val="0"/>
          <w:i w:val="0"/>
        </w:rPr>
        <w:br/>
      </w:r>
      <w:r>
        <w:rPr>
          <w:b/>
          <w:i w:val="0"/>
        </w:rPr>
        <w:t xml:space="preserve">Do Quyết định số 32/2020/QĐ-UBND ngày </w:t>
      </w:r>
      <w:r>
        <w:rPr>
          <w:b w:val="0"/>
          <w:i w:val="0"/>
        </w:rPr>
        <w:t>25/5/2020 của Ủy ban nhân dân tỉnh Thừa Thiên Huế bãi bỏ Quyết định số 41/2010/QĐ-UBND ngày 12 tháng 10 năm 2010 của Ủy ban nhân dân tỉnh Thừa Thiên Huế ban hành Quy chế quản lý chỉ dẫn địa lý "Huế" cho sản phẩm nón lá ở tỉnh Thừa Thiên Huế quy định bãi bỏ.</w:t>
      </w:r>
      <w:r>
        <w:rPr>
          <w:b w:val="0"/>
          <w:i w:val="0"/>
        </w:rPr>
        <w:br/>
      </w:r>
      <w:r>
        <w:rPr>
          <w:b w:val="0"/>
          <w:i w:val="0"/>
        </w:rPr>
        <w:br/>
      </w:r>
      <w:r>
        <w:rPr>
          <w:b w:val="0"/>
          <w:i w:val="0"/>
        </w:rPr>
        <w:t>05/6/2020</w:t>
      </w:r>
      <w:r>
        <w:rPr>
          <w:b w:val="0"/>
          <w:i w:val="0"/>
        </w:rPr>
        <w:br/>
      </w:r>
      <w:r>
        <w:rPr>
          <w:b w:val="0"/>
          <w:i w:val="0"/>
        </w:rPr>
        <w:br/>
      </w:r>
      <w:r>
        <w:rPr>
          <w:b w:val="0"/>
          <w:i w:val="0"/>
        </w:rPr>
        <w:br/>
      </w:r>
      <w:r>
        <w:rPr>
          <w:b w:val="0"/>
          <w:i w:val="0"/>
        </w:rPr>
        <w:br/>
      </w:r>
      <w:r>
        <w:rPr>
          <w:b w:val="0"/>
          <w:i w:val="0"/>
        </w:rPr>
        <w:t>121.</w:t>
      </w:r>
      <w:r>
        <w:rPr>
          <w:b w:val="0"/>
          <w:i w:val="0"/>
        </w:rPr>
        <w:t xml:space="preserve">                   </w:t>
      </w:r>
      <w:r>
        <w:rPr>
          <w:b w:val="0"/>
          <w:i w:val="0"/>
        </w:rPr>
        <w:t xml:space="preserve"> </w:t>
      </w:r>
      <w:r>
        <w:rPr>
          <w:b w:val="0"/>
          <w:i w:val="0"/>
        </w:rPr>
        <w:br/>
      </w:r>
      <w:r>
        <w:rPr>
          <w:b w:val="0"/>
          <w:i w:val="0"/>
        </w:rPr>
        <w:br/>
      </w:r>
      <w:r>
        <w:rPr>
          <w:b w:val="0"/>
          <w:i w:val="0"/>
        </w:rPr>
        <w:t>Q</w:t>
      </w:r>
      <w:r>
        <w:rPr>
          <w:b w:val="0"/>
          <w:i w:val="0"/>
        </w:rPr>
        <w:t>uyết định</w:t>
      </w:r>
      <w:r>
        <w:rPr>
          <w:b w:val="0"/>
          <w:i w:val="0"/>
        </w:rPr>
        <w:br/>
      </w:r>
      <w:r>
        <w:rPr>
          <w:b w:val="0"/>
          <w:i w:val="0"/>
        </w:rPr>
        <w:br/>
      </w:r>
      <w:r>
        <w:rPr>
          <w:b w:val="0"/>
          <w:i w:val="0"/>
        </w:rPr>
        <w:t xml:space="preserve">1514/QĐ-UBND </w:t>
      </w:r>
      <w:r>
        <w:rPr>
          <w:b w:val="0"/>
          <w:i w:val="0"/>
        </w:rPr>
        <w:br/>
      </w:r>
      <w:r>
        <w:rPr>
          <w:b w:val="0"/>
          <w:i w:val="0"/>
        </w:rPr>
        <w:t>N</w:t>
      </w:r>
      <w:r>
        <w:rPr>
          <w:b w:val="0"/>
          <w:i w:val="0"/>
        </w:rPr>
        <w:t>gày 21/8/2012</w:t>
      </w:r>
      <w:r>
        <w:rPr>
          <w:b w:val="0"/>
          <w:i w:val="0"/>
        </w:rPr>
        <w:br/>
      </w:r>
      <w:r>
        <w:rPr>
          <w:b w:val="0"/>
          <w:i w:val="0"/>
        </w:rPr>
        <w:br/>
      </w:r>
      <w:r>
        <w:rPr>
          <w:b w:val="0"/>
          <w:i w:val="0"/>
        </w:rPr>
        <w:t>Danh mục lĩnh vực các dự án đầu tư cần thẩm tra công nghệ trên địa bàn tỉnh Thừa Thiên Huế</w:t>
      </w:r>
      <w:r>
        <w:rPr>
          <w:b w:val="0"/>
          <w:i w:val="0"/>
        </w:rPr>
        <w:br/>
      </w:r>
      <w:r>
        <w:rPr>
          <w:b w:val="0"/>
          <w:i w:val="0"/>
        </w:rPr>
        <w:br/>
      </w:r>
      <w:r>
        <w:rPr>
          <w:b w:val="0"/>
          <w:i w:val="0"/>
        </w:rPr>
        <w:t xml:space="preserve">Quyết định số 25/2019/QĐ-UBND ngày 27/5/2019 của </w:t>
      </w:r>
      <w:r>
        <w:rPr>
          <w:b w:val="0"/>
          <w:i w:val="0"/>
        </w:rPr>
        <w:t>Ủy ban nhân dân tỉnh Thừa Thiên Huế</w:t>
      </w:r>
      <w:r>
        <w:rPr>
          <w:b w:val="0"/>
          <w:i w:val="0"/>
        </w:rPr>
        <w:t xml:space="preserve"> ban hành quy định quản lý công nghệ trên địa bàn tỉnh Thừa Thiên Huế</w:t>
      </w:r>
      <w:r>
        <w:rPr>
          <w:b w:val="0"/>
          <w:i w:val="0"/>
        </w:rPr>
        <w:t xml:space="preserve"> quy định</w:t>
      </w:r>
      <w:r>
        <w:rPr>
          <w:b w:val="0"/>
          <w:i w:val="0"/>
        </w:rPr>
        <w:t xml:space="preserve"> thay thế.</w:t>
      </w:r>
      <w:r>
        <w:rPr>
          <w:b w:val="0"/>
          <w:i w:val="0"/>
        </w:rPr>
        <w:br/>
      </w:r>
      <w:r>
        <w:rPr>
          <w:b w:val="0"/>
          <w:i w:val="0"/>
        </w:rPr>
        <w:br/>
      </w:r>
      <w:r>
        <w:rPr>
          <w:b w:val="0"/>
          <w:i w:val="0"/>
        </w:rPr>
        <w:t>10/6/2019</w:t>
      </w:r>
      <w:r>
        <w:rPr>
          <w:b w:val="0"/>
          <w:i w:val="0"/>
        </w:rPr>
        <w:br/>
      </w:r>
      <w:r>
        <w:rPr>
          <w:b w:val="0"/>
          <w:i w:val="0"/>
        </w:rPr>
        <w:br/>
      </w:r>
      <w:r>
        <w:rPr>
          <w:b w:val="0"/>
          <w:i w:val="0"/>
        </w:rPr>
        <w:br/>
      </w:r>
      <w:r>
        <w:rPr>
          <w:b w:val="0"/>
          <w:i w:val="0"/>
        </w:rPr>
        <w:br/>
      </w:r>
      <w:r>
        <w:rPr>
          <w:b w:val="0"/>
          <w:i w:val="0"/>
        </w:rPr>
        <w:t>122.</w:t>
      </w:r>
      <w:r>
        <w:rPr>
          <w:b w:val="0"/>
          <w:i w:val="0"/>
        </w:rPr>
        <w:t xml:space="preserve">                   </w:t>
      </w:r>
      <w:r>
        <w:rPr>
          <w:b w:val="0"/>
          <w:i w:val="0"/>
        </w:rPr>
        <w:t xml:space="preserve"> </w:t>
      </w:r>
      <w:r>
        <w:rPr>
          <w:b w:val="0"/>
          <w:i w:val="0"/>
        </w:rPr>
        <w:br/>
      </w:r>
      <w:r>
        <w:rPr>
          <w:b w:val="0"/>
          <w:i w:val="0"/>
        </w:rPr>
        <w:br/>
      </w:r>
      <w:r>
        <w:rPr>
          <w:b/>
          <w:i w:val="0"/>
        </w:rPr>
        <w:t>Quyết định</w:t>
      </w:r>
      <w:r>
        <w:rPr>
          <w:b w:val="0"/>
          <w:i w:val="0"/>
        </w:rPr>
        <w:br/>
      </w:r>
      <w:r>
        <w:rPr>
          <w:b w:val="0"/>
          <w:i w:val="0"/>
        </w:rPr>
        <w:br/>
      </w:r>
      <w:r>
        <w:rPr>
          <w:b w:val="0"/>
          <w:i w:val="0"/>
        </w:rPr>
        <w:t>19/2013/QĐ-UBND</w:t>
      </w:r>
      <w:r>
        <w:rPr>
          <w:b w:val="0"/>
          <w:i w:val="0"/>
        </w:rPr>
        <w:br/>
      </w:r>
      <w:r>
        <w:rPr>
          <w:b w:val="0"/>
          <w:i w:val="0"/>
        </w:rPr>
        <w:t>Ngày 20/5/2013</w:t>
      </w:r>
      <w:r>
        <w:rPr>
          <w:b w:val="0"/>
          <w:i w:val="0"/>
        </w:rPr>
        <w:br/>
      </w:r>
      <w:r>
        <w:rPr>
          <w:b w:val="0"/>
          <w:i w:val="0"/>
        </w:rPr>
        <w:br/>
      </w:r>
      <w:r>
        <w:rPr>
          <w:b w:val="0"/>
          <w:i w:val="0"/>
        </w:rPr>
        <w:t>Về việc ban hành quy định quản lý công nghệ trên địa bàn tỉnh Thừa Thiên Huế</w:t>
      </w:r>
      <w:r>
        <w:rPr>
          <w:b w:val="0"/>
          <w:i w:val="0"/>
        </w:rPr>
        <w:br/>
      </w:r>
      <w:r>
        <w:rPr>
          <w:b w:val="0"/>
          <w:i w:val="0"/>
        </w:rPr>
        <w:br/>
      </w:r>
      <w:r>
        <w:rPr>
          <w:b w:val="0"/>
          <w:i w:val="0"/>
        </w:rPr>
        <w:t xml:space="preserve">Do Quyết định số 25/2019/QĐ-UBND </w:t>
      </w:r>
      <w:r>
        <w:rPr>
          <w:b/>
          <w:i w:val="0"/>
        </w:rPr>
        <w:t>ngày</w:t>
      </w:r>
      <w:r>
        <w:rPr>
          <w:b w:val="0"/>
          <w:i w:val="0"/>
        </w:rPr>
        <w:t xml:space="preserve"> 27/5/2019 của Ủy ban nhân dân tỉnh Thừa Thiên Huế ban hành quy định quản lý công nghệ trên địa bàn tỉnh Thừa Thiên Huế quy định thay thế.</w:t>
      </w:r>
      <w:r>
        <w:rPr>
          <w:b w:val="0"/>
          <w:i w:val="0"/>
        </w:rPr>
        <w:br/>
      </w:r>
      <w:r>
        <w:rPr>
          <w:b w:val="0"/>
          <w:i w:val="0"/>
        </w:rPr>
        <w:br/>
      </w:r>
      <w:r>
        <w:rPr>
          <w:b w:val="0"/>
          <w:i w:val="0"/>
        </w:rPr>
        <w:t>10/6/2019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49/2015/QĐ-UBND</w:t>
      </w:r>
      <w:r>
        <w:rPr>
          <w:b w:val="0"/>
          <w:i w:val="0"/>
        </w:rPr>
        <w:br/>
      </w:r>
      <w:r>
        <w:rPr>
          <w:b w:val="0"/>
          <w:i w:val="0"/>
        </w:rPr>
        <w:t>Ngày</w:t>
      </w:r>
      <w:r>
        <w:rPr>
          <w:b w:val="0"/>
          <w:i w:val="0"/>
        </w:rPr>
        <w:t xml:space="preserve">  </w:t>
      </w:r>
      <w:r>
        <w:rPr>
          <w:b w:val="0"/>
          <w:i w:val="0"/>
        </w:rPr>
        <w:t>08/10/2015</w:t>
      </w:r>
      <w:r>
        <w:rPr>
          <w:b w:val="0"/>
          <w:i w:val="0"/>
        </w:rPr>
        <w:br/>
      </w:r>
      <w:r>
        <w:rPr>
          <w:b w:val="0"/>
          <w:i w:val="0"/>
        </w:rPr>
        <w:br/>
      </w:r>
      <w:r>
        <w:rPr>
          <w:b w:val="0"/>
          <w:i w:val="0"/>
        </w:rPr>
        <w:t>Ban hành quy định quản lý an toàn bức xạ, an ninh nguồn phóng xạ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 xml:space="preserve">của Ủy ban nhân dân tỉnh </w:t>
      </w:r>
      <w:r>
        <w:rPr>
          <w:b w:val="0"/>
          <w:i w:val="0"/>
        </w:rPr>
        <w:t>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t>124.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11/2016/QĐ-UBND</w:t>
      </w:r>
      <w:r>
        <w:rPr>
          <w:b w:val="0"/>
          <w:i w:val="0"/>
        </w:rPr>
        <w:br/>
      </w:r>
      <w:r>
        <w:rPr>
          <w:b w:val="0"/>
          <w:i w:val="0"/>
        </w:rPr>
        <w:t>Ngày</w:t>
      </w:r>
      <w:r>
        <w:rPr>
          <w:b w:val="0"/>
          <w:i w:val="0"/>
        </w:rPr>
        <w:t xml:space="preserve">  </w:t>
      </w:r>
      <w:r>
        <w:rPr>
          <w:b w:val="0"/>
          <w:i w:val="0"/>
        </w:rPr>
        <w:t>01/02/2016</w:t>
      </w:r>
      <w:r>
        <w:rPr>
          <w:b w:val="0"/>
          <w:i w:val="0"/>
        </w:rPr>
        <w:br/>
      </w:r>
      <w:r>
        <w:rPr>
          <w:b w:val="0"/>
          <w:i w:val="0"/>
        </w:rPr>
        <w:br/>
      </w:r>
      <w:r>
        <w:rPr>
          <w:b w:val="0"/>
          <w:i w:val="0"/>
        </w:rPr>
        <w:t>Ban hành quy định điều kiện, tiêu chuẩn, trình tự và thủ tục xét tặng giải thưởng về khoa học và công nghệ tỉnh Thừa Thiên Huế</w:t>
      </w:r>
      <w:r>
        <w:rPr>
          <w:b w:val="0"/>
          <w:i w:val="0"/>
        </w:rPr>
        <w:br/>
      </w:r>
      <w:r>
        <w:rPr>
          <w:b w:val="0"/>
          <w:i w:val="0"/>
        </w:rPr>
        <w:br/>
      </w:r>
      <w:r>
        <w:rPr>
          <w:b/>
          <w:i w:val="0"/>
        </w:rPr>
        <w:t xml:space="preserve">Do Quyết định số 71/2020/QĐ-UBND </w:t>
      </w:r>
      <w:r>
        <w:rPr>
          <w:b w:val="0"/>
          <w:i w:val="0"/>
        </w:rPr>
        <w:t>Ngày 31/12/2020 của Ủy ban nhân dân tỉnh Thừa Thiên Huế ban hành Quy định điều kiện, tiêu chuẩn, trình tự và thủ tục xét tặng Giải thưởng về khoa học và công nghệ tại tỉnh Thừa Thiên Huế quy định thay thế.</w:t>
      </w:r>
      <w:r>
        <w:rPr>
          <w:b w:val="0"/>
          <w:i w:val="0"/>
        </w:rPr>
        <w:br/>
      </w:r>
      <w:r>
        <w:rPr>
          <w:b w:val="0"/>
          <w:i w:val="0"/>
        </w:rPr>
        <w:br/>
      </w:r>
      <w:r>
        <w:rPr>
          <w:b w:val="0"/>
          <w:i w:val="0"/>
        </w:rPr>
        <w:t>11/01/2021</w:t>
      </w:r>
      <w:r>
        <w:rPr>
          <w:b w:val="0"/>
          <w:i w:val="0"/>
        </w:rPr>
        <w:br/>
      </w:r>
      <w:r>
        <w:rPr>
          <w:b w:val="0"/>
          <w:i w:val="0"/>
        </w:rPr>
        <w:br/>
      </w:r>
      <w:r>
        <w:rPr>
          <w:b w:val="0"/>
          <w:i w:val="0"/>
        </w:rPr>
        <w:br/>
      </w:r>
      <w:r>
        <w:rPr>
          <w:b w:val="0"/>
          <w:i w:val="0"/>
        </w:rPr>
        <w:br/>
      </w:r>
      <w:r>
        <w:rPr>
          <w:b w:val="0"/>
          <w:i w:val="0"/>
        </w:rPr>
        <w:t>125.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29/2016/QĐ-UBND</w:t>
      </w:r>
      <w:r>
        <w:rPr>
          <w:b w:val="0"/>
          <w:i w:val="0"/>
        </w:rPr>
        <w:br/>
      </w:r>
      <w:r>
        <w:rPr>
          <w:b w:val="0"/>
          <w:i w:val="0"/>
        </w:rPr>
        <w:t>Ngày</w:t>
      </w:r>
      <w:r>
        <w:rPr>
          <w:b w:val="0"/>
          <w:i w:val="0"/>
        </w:rPr>
        <w:t xml:space="preserve">  </w:t>
      </w:r>
      <w:r>
        <w:rPr>
          <w:b w:val="0"/>
          <w:i w:val="0"/>
        </w:rPr>
        <w:t>12/5/2016</w:t>
      </w:r>
      <w:r>
        <w:rPr>
          <w:b w:val="0"/>
          <w:i w:val="0"/>
        </w:rPr>
        <w:br/>
      </w:r>
      <w:r>
        <w:rPr>
          <w:b w:val="0"/>
          <w:i w:val="0"/>
        </w:rPr>
        <w:br/>
      </w:r>
      <w:r>
        <w:rPr>
          <w:b w:val="0"/>
          <w:i w:val="0"/>
        </w:rPr>
        <w:t>Ban hành quy chế quản lý nhiệm vụ khoa học và công nghệ có sử dụng ngân sách nhà nước địa phương</w:t>
      </w:r>
      <w:r>
        <w:rPr>
          <w:b w:val="0"/>
          <w:i w:val="0"/>
        </w:rPr>
        <w:br/>
      </w:r>
      <w:r>
        <w:rPr>
          <w:b w:val="0"/>
          <w:i w:val="0"/>
        </w:rPr>
        <w:br/>
      </w:r>
      <w:r>
        <w:rPr>
          <w:b/>
          <w:i w:val="0"/>
        </w:rPr>
        <w:t xml:space="preserve">Do Quyết định số 72/2020/QĐ-UBND </w:t>
      </w:r>
      <w:r>
        <w:rPr>
          <w:b w:val="0"/>
          <w:i w:val="0"/>
        </w:rPr>
        <w:t>Ngày 31/12/2020 của Ủy ban nhân dân tỉnh Thừa Thiên Huế ban hành Quy chế quản lý nhiệm vụ khoa học và công nghệ có sử dụng ngân sách nhà nước địa phương quy định thay thế.</w:t>
      </w:r>
      <w:r>
        <w:rPr>
          <w:b w:val="0"/>
          <w:i w:val="0"/>
        </w:rPr>
        <w:br/>
      </w:r>
      <w:r>
        <w:rPr>
          <w:b w:val="0"/>
          <w:i w:val="0"/>
        </w:rPr>
        <w:br/>
      </w:r>
      <w:r>
        <w:rPr>
          <w:b w:val="0"/>
          <w:i w:val="0"/>
        </w:rPr>
        <w:t>11/01/2021</w:t>
      </w:r>
      <w:r>
        <w:rPr>
          <w:b w:val="0"/>
          <w:i w:val="0"/>
        </w:rPr>
        <w:br/>
      </w:r>
      <w:r>
        <w:rPr>
          <w:b w:val="0"/>
          <w:i w:val="0"/>
        </w:rPr>
        <w:br/>
      </w:r>
      <w:r>
        <w:rPr>
          <w:b w:val="0"/>
          <w:i w:val="0"/>
        </w:rPr>
        <w:br/>
      </w:r>
      <w:r>
        <w:rPr>
          <w:b w:val="0"/>
          <w:i w:val="0"/>
        </w:rPr>
        <w:br/>
      </w:r>
      <w:r>
        <w:rPr>
          <w:b w:val="0"/>
          <w:i w:val="0"/>
        </w:rPr>
        <w:t>126.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09/2017/QĐ-UBND</w:t>
      </w:r>
      <w:r>
        <w:rPr>
          <w:b w:val="0"/>
          <w:i w:val="0"/>
        </w:rPr>
        <w:br/>
      </w:r>
      <w:r>
        <w:rPr>
          <w:b w:val="0"/>
          <w:i w:val="0"/>
        </w:rPr>
        <w:t>Ngày 20/02/2017</w:t>
      </w:r>
      <w:r>
        <w:rPr>
          <w:b w:val="0"/>
          <w:i w:val="0"/>
        </w:rPr>
        <w:br/>
      </w:r>
      <w:r>
        <w:rPr>
          <w:b w:val="0"/>
          <w:i w:val="0"/>
        </w:rPr>
        <w:br/>
      </w:r>
      <w:r>
        <w:rPr>
          <w:b w:val="0"/>
          <w:i w:val="0"/>
        </w:rPr>
        <w:t>Ban hành quy chuẩn kỹ thuật địa phương đối với sản phẩm tinh dầu tràm Huế</w:t>
      </w:r>
      <w:r>
        <w:rPr>
          <w:b w:val="0"/>
          <w:i w:val="0"/>
        </w:rPr>
        <w:br/>
      </w:r>
      <w:r>
        <w:rPr>
          <w:b w:val="0"/>
          <w:i w:val="0"/>
        </w:rPr>
        <w:br/>
      </w:r>
      <w:r>
        <w:rPr>
          <w:b/>
          <w:i w:val="0"/>
        </w:rPr>
        <w:t xml:space="preserve">Do Quyết định số 30/2020/QĐ-UBND ngày </w:t>
      </w:r>
      <w:r>
        <w:rPr>
          <w:b w:val="0"/>
          <w:i w:val="0"/>
        </w:rPr>
        <w:t>25/5/2020 của Ủy ban nhân dân tỉnh Thừa Thiên Huế ban hành Quy chuẩn kỹ thuật địa phương đối với sản phẩm Tinh dầu tràm Huế quy định thay thế.</w:t>
      </w:r>
      <w:r>
        <w:rPr>
          <w:b w:val="0"/>
          <w:i w:val="0"/>
        </w:rPr>
        <w:br/>
      </w:r>
      <w:r>
        <w:rPr>
          <w:b w:val="0"/>
          <w:i w:val="0"/>
        </w:rPr>
        <w:br/>
      </w:r>
      <w:r>
        <w:rPr>
          <w:b w:val="0"/>
          <w:i w:val="0"/>
        </w:rPr>
        <w:t>05/6/2020</w:t>
      </w:r>
      <w:r>
        <w:rPr>
          <w:b w:val="0"/>
          <w:i w:val="0"/>
        </w:rPr>
        <w:br/>
      </w:r>
      <w:r>
        <w:rPr>
          <w:b w:val="0"/>
          <w:i w:val="0"/>
        </w:rPr>
        <w:br/>
      </w:r>
      <w:r>
        <w:rPr>
          <w:b w:val="0"/>
          <w:i w:val="0"/>
        </w:rPr>
        <w:br/>
      </w:r>
      <w:r>
        <w:rPr>
          <w:b w:val="0"/>
          <w:i w:val="0"/>
        </w:rPr>
        <w:br/>
      </w:r>
      <w:r>
        <w:rPr>
          <w:b w:val="0"/>
          <w:i w:val="0"/>
        </w:rPr>
        <w:t>127.</w:t>
      </w:r>
      <w:r>
        <w:rPr>
          <w:b w:val="0"/>
          <w:i w:val="0"/>
        </w:rPr>
        <w:t xml:space="preserve">                   </w:t>
      </w:r>
      <w:r>
        <w:rPr>
          <w:b w:val="0"/>
          <w:i w:val="0"/>
        </w:rPr>
        <w:t xml:space="preserve"> </w:t>
      </w:r>
      <w:r>
        <w:rPr>
          <w:b w:val="0"/>
          <w:i w:val="0"/>
        </w:rPr>
        <w:br/>
      </w:r>
      <w:r>
        <w:rPr>
          <w:b w:val="0"/>
          <w:i w:val="0"/>
        </w:rPr>
        <w:br/>
      </w:r>
      <w:r>
        <w:rPr>
          <w:b/>
          <w:i w:val="0"/>
        </w:rPr>
        <w:t>Quyết định</w:t>
      </w:r>
      <w:r>
        <w:rPr>
          <w:b w:val="0"/>
          <w:i w:val="0"/>
        </w:rPr>
        <w:br/>
      </w:r>
      <w:r>
        <w:rPr>
          <w:b w:val="0"/>
          <w:i w:val="0"/>
        </w:rPr>
        <w:br/>
      </w:r>
      <w:r>
        <w:rPr>
          <w:b/>
          <w:i w:val="0"/>
        </w:rPr>
        <w:t>13/2018/QĐ-UBND</w:t>
      </w:r>
      <w:r>
        <w:rPr>
          <w:b w:val="0"/>
          <w:i w:val="0"/>
        </w:rPr>
        <w:br/>
      </w:r>
      <w:r>
        <w:rPr>
          <w:b/>
          <w:i w:val="0"/>
        </w:rPr>
        <w:t>Ngày 09/02/2018</w:t>
      </w:r>
      <w:r>
        <w:rPr>
          <w:b w:val="0"/>
          <w:i w:val="0"/>
        </w:rPr>
        <w:br/>
      </w:r>
      <w:r>
        <w:rPr>
          <w:b w:val="0"/>
          <w:i w:val="0"/>
        </w:rPr>
        <w:br/>
      </w:r>
      <w:r>
        <w:rPr>
          <w:b w:val="0"/>
          <w:i w:val="0"/>
        </w:rPr>
        <w:t>Ban hành Quy định một số chính sách hỗ trợ thực hiện Chương trình phát triển tài sản trí tuệ tỉnh Thừa Thiên Huế giai đoạn 2017 -2020</w:t>
      </w:r>
      <w:r>
        <w:rPr>
          <w:b w:val="0"/>
          <w:i w:val="0"/>
        </w:rPr>
        <w:br/>
      </w:r>
      <w:r>
        <w:rPr>
          <w:b w:val="0"/>
          <w:i w:val="0"/>
        </w:rPr>
        <w:br/>
      </w:r>
      <w:r>
        <w:rPr>
          <w:b/>
          <w:i w:val="0"/>
        </w:rPr>
        <w:t xml:space="preserve">Do Quyết định số 08/2021/QĐ-UBND </w:t>
      </w:r>
      <w:r>
        <w:rPr>
          <w:b w:val="0"/>
          <w:i w:val="0"/>
        </w:rPr>
        <w:t>ngày 24/02/2021</w:t>
      </w:r>
      <w:r>
        <w:rPr>
          <w:b/>
          <w:i w:val="0"/>
        </w:rPr>
        <w:t xml:space="preserve"> của </w:t>
      </w:r>
      <w:r>
        <w:rPr>
          <w:b w:val="0"/>
          <w:i w:val="0"/>
        </w:rPr>
        <w:t>Ủy ban nhân dân tỉnh Thừa Thiên Huế</w:t>
      </w:r>
      <w:r>
        <w:rPr>
          <w:b/>
          <w:i w:val="0"/>
        </w:rPr>
        <w:t xml:space="preserve"> về b</w:t>
      </w:r>
      <w:r>
        <w:rPr>
          <w:b w:val="0"/>
          <w:i w:val="0"/>
        </w:rPr>
        <w:t>ãi bỏ Quyết định số 13/2018/QĐ-UBND ngày 09 tháng 02 năm 2018 và Điều 8, 17, khoản 2 Điều 14 Quy định ban hành kèm theo Quyết định số 39/2018/QĐ-UBND ngày 28 tháng 6 năm 2018 của Ủy ban nhân dân tỉnh Thừa Thiên Huế.</w:t>
      </w:r>
      <w:r>
        <w:rPr>
          <w:b w:val="0"/>
          <w:i w:val="0"/>
        </w:rPr>
        <w:br/>
      </w:r>
      <w:r>
        <w:rPr>
          <w:b w:val="0"/>
          <w:i w:val="0"/>
        </w:rPr>
        <w:br/>
      </w:r>
      <w:r>
        <w:rPr>
          <w:b w:val="0"/>
          <w:i w:val="0"/>
        </w:rPr>
        <w:t>08/3/2021</w:t>
      </w:r>
      <w:r>
        <w:rPr>
          <w:b w:val="0"/>
          <w:i w:val="0"/>
        </w:rPr>
        <w:br/>
      </w:r>
      <w:r>
        <w:rPr>
          <w:b w:val="0"/>
          <w:i w:val="0"/>
        </w:rPr>
        <w:br/>
      </w:r>
      <w:r>
        <w:rPr>
          <w:b w:val="0"/>
          <w:i w:val="0"/>
        </w:rPr>
        <w:br/>
      </w:r>
      <w:r>
        <w:rPr>
          <w:b w:val="0"/>
          <w:i w:val="0"/>
        </w:rPr>
        <w:br/>
      </w:r>
      <w:r>
        <w:rPr>
          <w:b w:val="0"/>
          <w:i w:val="0"/>
        </w:rPr>
        <w:t>128.</w:t>
      </w:r>
      <w:r>
        <w:rPr>
          <w:b w:val="0"/>
          <w:i w:val="0"/>
        </w:rPr>
        <w:t xml:space="preserve">                   </w:t>
      </w:r>
      <w:r>
        <w:rPr>
          <w:b w:val="0"/>
          <w:i w:val="0"/>
        </w:rPr>
        <w:t xml:space="preserve"> </w:t>
      </w:r>
      <w:r>
        <w:rPr>
          <w:b w:val="0"/>
          <w:i w:val="0"/>
        </w:rPr>
        <w:br/>
      </w:r>
      <w:r>
        <w:rPr>
          <w:b w:val="0"/>
          <w:i w:val="0"/>
        </w:rPr>
        <w:br/>
      </w:r>
      <w:r>
        <w:rPr>
          <w:b/>
          <w:i w:val="0"/>
        </w:rPr>
        <w:t>Quyết định</w:t>
      </w:r>
      <w:r>
        <w:rPr>
          <w:b w:val="0"/>
          <w:i w:val="0"/>
        </w:rPr>
        <w:br/>
      </w:r>
      <w:r>
        <w:rPr>
          <w:b w:val="0"/>
          <w:i w:val="0"/>
        </w:rPr>
        <w:br/>
      </w:r>
      <w:r>
        <w:rPr>
          <w:b/>
          <w:i w:val="0"/>
        </w:rPr>
        <w:t>21/2018/QĐ-UBND</w:t>
      </w:r>
      <w:r>
        <w:rPr>
          <w:b w:val="0"/>
          <w:i w:val="0"/>
        </w:rPr>
        <w:br/>
      </w:r>
      <w:r>
        <w:rPr>
          <w:b/>
          <w:i w:val="0"/>
        </w:rPr>
        <w:t>Ngày 27/3/2018</w:t>
      </w:r>
      <w:r>
        <w:rPr>
          <w:b w:val="0"/>
          <w:i w:val="0"/>
        </w:rPr>
        <w:br/>
      </w:r>
      <w:r>
        <w:rPr>
          <w:b w:val="0"/>
          <w:i w:val="0"/>
        </w:rPr>
        <w:br/>
      </w:r>
      <w:r>
        <w:rPr>
          <w:b w:val="0"/>
          <w:i w:val="0"/>
        </w:rPr>
        <w:t>Ban hành Quy chuẩn kỹ thuật địa phương</w:t>
      </w:r>
      <w:r>
        <w:rPr>
          <w:b w:val="0"/>
          <w:i w:val="0"/>
        </w:rPr>
        <w:t xml:space="preserve">  </w:t>
      </w:r>
      <w:r>
        <w:rPr>
          <w:b w:val="0"/>
          <w:i w:val="0"/>
        </w:rPr>
        <w:t>đối với sản phẩm tôm chua Huế.</w:t>
      </w:r>
      <w:r>
        <w:rPr>
          <w:b w:val="0"/>
          <w:i w:val="0"/>
        </w:rPr>
        <w:br/>
      </w:r>
      <w:r>
        <w:rPr>
          <w:b w:val="0"/>
          <w:i w:val="0"/>
        </w:rPr>
        <w:br/>
      </w:r>
      <w:r>
        <w:rPr>
          <w:b w:val="0"/>
          <w:i w:val="0"/>
        </w:rPr>
        <w:t>Do Quyết định số 31/2020/QĐ-UBND ngày 25/5/2020 của Ủy ban nhân dân tỉnh Thừa Thiên Huế ban hành Quy chuẩn kỹ thuật địa phương đối với sản phẩm Tôm chua Huế quy định thay thế.</w:t>
      </w:r>
      <w:r>
        <w:rPr>
          <w:b w:val="0"/>
          <w:i w:val="0"/>
        </w:rPr>
        <w:br/>
      </w:r>
      <w:r>
        <w:rPr>
          <w:b w:val="0"/>
          <w:i w:val="0"/>
        </w:rPr>
        <w:br/>
      </w:r>
      <w:r>
        <w:rPr>
          <w:b w:val="0"/>
          <w:i w:val="0"/>
        </w:rPr>
        <w:t>05/6/2020</w:t>
      </w:r>
      <w:r>
        <w:rPr>
          <w:b w:val="0"/>
          <w:i w:val="0"/>
        </w:rPr>
        <w:br/>
      </w:r>
      <w:r>
        <w:rPr>
          <w:b w:val="0"/>
          <w:i w:val="0"/>
        </w:rPr>
        <w:br/>
      </w:r>
      <w:r>
        <w:rPr>
          <w:b w:val="0"/>
          <w:i w:val="0"/>
        </w:rPr>
        <w:br/>
      </w:r>
      <w:r>
        <w:rPr>
          <w:b w:val="0"/>
          <w:i w:val="0"/>
        </w:rPr>
        <w:br/>
      </w:r>
      <w:r>
        <w:rPr>
          <w:b w:val="0"/>
          <w:i w:val="0"/>
        </w:rPr>
        <w:t>129.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60/2020/QĐ-UBND</w:t>
      </w:r>
      <w:r>
        <w:rPr>
          <w:b w:val="0"/>
          <w:i w:val="0"/>
        </w:rPr>
        <w:br/>
      </w:r>
      <w:r>
        <w:rPr>
          <w:b w:val="0"/>
          <w:i w:val="0"/>
        </w:rPr>
        <w:t>Ngày</w:t>
      </w:r>
      <w:r>
        <w:rPr>
          <w:b w:val="0"/>
          <w:i w:val="0"/>
        </w:rPr>
        <w:t xml:space="preserve"> 04/12/2020</w:t>
      </w:r>
      <w:r>
        <w:rPr>
          <w:b w:val="0"/>
          <w:i w:val="0"/>
        </w:rPr>
        <w:br/>
      </w:r>
      <w:r>
        <w:rPr>
          <w:b w:val="0"/>
          <w:i w:val="0"/>
        </w:rPr>
        <w:t xml:space="preserve"> </w:t>
      </w:r>
      <w:r>
        <w:rPr>
          <w:b w:val="0"/>
          <w:i w:val="0"/>
        </w:rPr>
        <w:br/>
      </w:r>
      <w:r>
        <w:rPr>
          <w:b w:val="0"/>
          <w:i w:val="0"/>
        </w:rPr>
        <w:br/>
      </w:r>
      <w:r>
        <w:rPr>
          <w:b w:val="0"/>
          <w:i w:val="0"/>
        </w:rPr>
        <w:t>S</w:t>
      </w:r>
      <w:r>
        <w:rPr>
          <w:b w:val="0"/>
          <w:i w:val="0"/>
        </w:rPr>
        <w:t>ửa đổi, bổ sung một số điều của Quy định ban hành kèm theo Quyết định số</w:t>
      </w:r>
      <w:r>
        <w:rPr>
          <w:b w:val="0"/>
          <w:i w:val="0"/>
        </w:rPr>
        <w:t xml:space="preserve"> </w:t>
      </w:r>
      <w:r>
        <w:rPr>
          <w:b w:val="0"/>
          <w:i w:val="0"/>
        </w:rPr>
        <w:t>49/2015/QĐ-UBND</w:t>
      </w:r>
      <w:r>
        <w:rPr>
          <w:b w:val="0"/>
          <w:i w:val="0"/>
        </w:rPr>
        <w:t xml:space="preserve"> </w:t>
      </w:r>
      <w:r>
        <w:rPr>
          <w:b w:val="0"/>
          <w:i w:val="0"/>
        </w:rPr>
        <w:t>ngày 08 tháng 10 năm 2015 của Ủy ban nhân dân tỉnh quy định quản lý an toàn bức xạ, an ninh nguồn phóng xạ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 xml:space="preserve">của Ủy ban nhân dân tỉnh </w:t>
      </w:r>
      <w:r>
        <w:rPr>
          <w:b w:val="0"/>
          <w:i w:val="0"/>
        </w:rPr>
        <w:t>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t>130.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14/2021/QĐ-UBND</w:t>
      </w:r>
      <w:r>
        <w:rPr>
          <w:b w:val="0"/>
          <w:i w:val="0"/>
        </w:rPr>
        <w:br/>
      </w:r>
      <w:r>
        <w:rPr>
          <w:b w:val="0"/>
          <w:i w:val="0"/>
        </w:rPr>
        <w:t>N</w:t>
      </w:r>
      <w:r>
        <w:rPr>
          <w:b w:val="0"/>
          <w:i w:val="0"/>
        </w:rPr>
        <w:t>gày 05</w:t>
      </w:r>
      <w:r>
        <w:rPr>
          <w:b w:val="0"/>
          <w:i w:val="0"/>
        </w:rPr>
        <w:t>/</w:t>
      </w:r>
      <w:r>
        <w:rPr>
          <w:b w:val="0"/>
          <w:i w:val="0"/>
        </w:rPr>
        <w:t>3</w:t>
      </w:r>
      <w:r>
        <w:rPr>
          <w:b w:val="0"/>
          <w:i w:val="0"/>
        </w:rPr>
        <w:t>/</w:t>
      </w:r>
      <w:r>
        <w:rPr>
          <w:b w:val="0"/>
          <w:i w:val="0"/>
        </w:rPr>
        <w:t>2021</w:t>
      </w:r>
      <w:r>
        <w:rPr>
          <w:b w:val="0"/>
          <w:i w:val="0"/>
        </w:rPr>
        <w:br/>
      </w:r>
      <w:r>
        <w:rPr>
          <w:b w:val="0"/>
          <w:i w:val="0"/>
        </w:rPr>
        <w:br/>
      </w:r>
      <w:r>
        <w:rPr>
          <w:b w:val="0"/>
          <w:i w:val="0"/>
        </w:rPr>
        <w:t>V</w:t>
      </w:r>
      <w:r>
        <w:rPr>
          <w:b w:val="0"/>
          <w:i w:val="0"/>
        </w:rPr>
        <w:t>ề việc phân cấp cho Sở Khoa học và Công nghệ cấp, sửa đổi, bổ sung, gia hạn, cấp lại Giấy phép sử dụng thiết bị X-quang chẩn đoán y tế và cấp chứng chỉ nhân viên bức xạ cho người phụ trách an toàn tại cơ sở X-quang chẩn đoán y tế trên địa bàn tỉnh</w:t>
      </w:r>
      <w:r>
        <w:rPr>
          <w:b w:val="0"/>
          <w:i w:val="0"/>
        </w:rPr>
        <w:br/>
      </w:r>
      <w:r>
        <w:rPr>
          <w:b w:val="0"/>
          <w:i w:val="0"/>
        </w:rPr>
        <w:br/>
      </w:r>
      <w:r>
        <w:rPr>
          <w:b/>
          <w:i w:val="0"/>
        </w:rPr>
        <w:t xml:space="preserve">Do </w:t>
      </w:r>
      <w:r>
        <w:rPr>
          <w:b w:val="0"/>
          <w:i w:val="0"/>
        </w:rPr>
        <w:t>Quyết định</w:t>
      </w:r>
      <w:r>
        <w:rPr>
          <w:b/>
          <w:i w:val="0"/>
        </w:rPr>
        <w:t xml:space="preserve"> số </w:t>
      </w:r>
      <w:r>
        <w:rPr>
          <w:b w:val="0"/>
          <w:i w:val="0"/>
        </w:rPr>
        <w:t>33</w:t>
      </w:r>
      <w:r>
        <w:rPr>
          <w:b w:val="0"/>
          <w:i w:val="0"/>
        </w:rPr>
        <w:t>/2023/QĐ-UBND n</w:t>
      </w:r>
      <w:r>
        <w:rPr>
          <w:b w:val="0"/>
          <w:i w:val="0"/>
        </w:rPr>
        <w:t xml:space="preserve">gày </w:t>
      </w:r>
      <w:r>
        <w:rPr>
          <w:b w:val="0"/>
          <w:i w:val="0"/>
        </w:rPr>
        <w:t>20/7</w:t>
      </w:r>
      <w:r>
        <w:rPr>
          <w:b w:val="0"/>
          <w:i w:val="0"/>
        </w:rPr>
        <w:t xml:space="preserve">/2023 </w:t>
      </w:r>
      <w:r>
        <w:rPr>
          <w:b w:val="0"/>
          <w:i w:val="0"/>
        </w:rPr>
        <w:t xml:space="preserve">của Ủy ban nhân dân tỉnh </w:t>
      </w:r>
      <w:r>
        <w:rPr>
          <w:b w:val="0"/>
          <w:i w:val="0"/>
        </w:rPr>
        <w:t>Thừa Thiên Huế</w:t>
      </w:r>
      <w:r>
        <w:rPr>
          <w:b w:val="0"/>
          <w:i w:val="0"/>
        </w:rPr>
        <w:t xml:space="preserve"> v</w:t>
      </w:r>
      <w:r>
        <w:rPr>
          <w:b w:val="0"/>
          <w:i w:val="0"/>
        </w:rPr>
        <w:t>ề việc ủy quyền cho Sở Khoa học và Công nghệ cấp, sửa đổi, bổ sung, gia hạn, cấp lại Giấy phép sử dụng thiết bị X-quang chẩn đoán y tế và cấp Chứng chỉ nhân viên bức xạ cho người phụ trách an toàn tại cơ sở X-quang chẩn đoán y tế trên địa bàn tỉnh</w:t>
      </w:r>
      <w:r>
        <w:rPr>
          <w:b w:val="0"/>
          <w:i w:val="0"/>
        </w:rPr>
        <w:t xml:space="preserve"> quy định thay thế.</w:t>
      </w:r>
      <w:r>
        <w:rPr>
          <w:b w:val="0"/>
          <w:i w:val="0"/>
        </w:rPr>
        <w:br/>
      </w:r>
      <w:r>
        <w:rPr>
          <w:b w:val="0"/>
          <w:i w:val="0"/>
        </w:rPr>
        <w:br/>
      </w:r>
      <w:r>
        <w:rPr>
          <w:b w:val="0"/>
          <w:i w:val="0"/>
        </w:rPr>
        <w:t>31/7/2023</w:t>
      </w:r>
      <w:r>
        <w:rPr>
          <w:b w:val="0"/>
          <w:i w:val="0"/>
        </w:rPr>
        <w:br/>
      </w:r>
      <w:r>
        <w:rPr>
          <w:b w:val="0"/>
          <w:i w:val="0"/>
        </w:rPr>
        <w:br/>
      </w:r>
      <w:r>
        <w:rPr>
          <w:b w:val="0"/>
          <w:i w:val="0"/>
        </w:rPr>
        <w:br/>
      </w:r>
      <w:r>
        <w:rPr>
          <w:b w:val="0"/>
          <w:i w:val="0"/>
        </w:rPr>
        <w:br/>
      </w:r>
      <w:r>
        <w:rPr>
          <w:b/>
          <w:i w:val="0"/>
        </w:rPr>
        <w:t>VIII.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02/2001/QĐ-UBND Ngày 05/01/2001</w:t>
      </w:r>
      <w:r>
        <w:rPr>
          <w:b w:val="0"/>
          <w:i w:val="0"/>
        </w:rPr>
        <w:br/>
      </w:r>
      <w:r>
        <w:rPr>
          <w:b w:val="0"/>
          <w:i w:val="0"/>
        </w:rPr>
        <w:br/>
      </w:r>
      <w:r>
        <w:rPr>
          <w:b w:val="0"/>
          <w:i w:val="0"/>
        </w:rPr>
        <w:t>Về việc cấm các loại xe máy kéo, xe công nông, xe lam ba bánh lưu hành trong Thành phố Huế và hạn chế xe qua cầu Trường Tiền vào giờ cao điểm</w:t>
      </w:r>
      <w:r>
        <w:rPr>
          <w:b w:val="0"/>
          <w:i w:val="0"/>
        </w:rPr>
        <w:br/>
      </w:r>
      <w:r>
        <w:rPr>
          <w:b w:val="0"/>
          <w:i w:val="0"/>
        </w:rPr>
        <w:br/>
      </w:r>
      <w:r>
        <w:rPr>
          <w:b w:val="0"/>
          <w:i w:val="0"/>
        </w:rPr>
        <w:t>Do Quyết định số 01/2022/QĐ-UBND ngày 10/01/2022 của Ủy ban nhân dân tỉnh Thừa Thiên Huế ban hành Quy định về quản lý và sử dụng xe thô sơ, xe gắn máy, xe mô tô hai bánh, xe mô tô ba bánh và các loại xe tương tự hoạt động vận chuyển hành khách, hàng hóa trên địa bàn tỉnh Thừa Thiên Huế quy định thay thế.</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442/2005/QĐ-UBND </w:t>
      </w:r>
      <w:r>
        <w:rPr>
          <w:b w:val="0"/>
          <w:i w:val="0"/>
        </w:rPr>
        <w:br/>
      </w:r>
      <w:r>
        <w:rPr>
          <w:b w:val="0"/>
          <w:i w:val="0"/>
        </w:rPr>
        <w:t>Ngày 24/01/2005</w:t>
      </w:r>
      <w:r>
        <w:rPr>
          <w:b w:val="0"/>
          <w:i w:val="0"/>
        </w:rPr>
        <w:br/>
      </w:r>
      <w:r>
        <w:rPr>
          <w:b w:val="0"/>
          <w:i w:val="0"/>
        </w:rPr>
        <w:br/>
      </w:r>
      <w:r>
        <w:rPr>
          <w:b w:val="0"/>
          <w:i w:val="0"/>
        </w:rPr>
        <w:t>Về việc quy định đường một chiều trong thành phố Huế</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của Ủy ban nhân dân tỉnh </w:t>
      </w:r>
      <w:r>
        <w:rPr>
          <w:b w:val="0"/>
          <w:i w:val="0"/>
        </w:rPr>
        <w:t>Thừa Thiên Huế</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44/2011/QĐ-UBND Ngày 20/12/2011</w:t>
      </w:r>
      <w:r>
        <w:rPr>
          <w:b w:val="0"/>
          <w:i w:val="0"/>
        </w:rPr>
        <w:br/>
      </w:r>
      <w:r>
        <w:rPr>
          <w:b w:val="0"/>
          <w:i w:val="0"/>
        </w:rPr>
        <w:br/>
      </w:r>
      <w:r>
        <w:rPr>
          <w:b w:val="0"/>
          <w:i w:val="0"/>
        </w:rPr>
        <w:t>V</w:t>
      </w:r>
      <w:r>
        <w:rPr>
          <w:b w:val="0"/>
          <w:i w:val="0"/>
        </w:rPr>
        <w:t>ề việc quy định mức thu, chế độ thu, nộp, quản lý và sử dụng lệ phí cấp giấy phép kinh doanh vận tải bằng xe ô tô áp dụng trên địa bàn tỉnh</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của Ủy ban nhân dân tỉnh </w:t>
      </w:r>
      <w:r>
        <w:rPr>
          <w:b w:val="0"/>
          <w:i w:val="0"/>
        </w:rPr>
        <w:t>Thừa Thiên Huế</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31/2012/QĐ-UBND</w:t>
      </w:r>
      <w:r>
        <w:rPr>
          <w:b w:val="0"/>
          <w:i w:val="0"/>
        </w:rPr>
        <w:br/>
      </w:r>
      <w:r>
        <w:rPr>
          <w:b w:val="0"/>
          <w:i w:val="0"/>
        </w:rPr>
        <w:t>Ngày 27/9/2012</w:t>
      </w:r>
      <w:r>
        <w:rPr>
          <w:b w:val="0"/>
          <w:i w:val="0"/>
        </w:rPr>
        <w:br/>
      </w:r>
      <w:r>
        <w:rPr>
          <w:b w:val="0"/>
          <w:i w:val="0"/>
        </w:rPr>
        <w:br/>
      </w:r>
      <w:r>
        <w:rPr>
          <w:b w:val="0"/>
          <w:i w:val="0"/>
        </w:rPr>
        <w:t>Về việc ban hành Quy định về quản lý hoạt động vận tải hành khách du lịch đường thủy nội địa trên địa bàn tỉnh Thừa Thiên Huế</w:t>
      </w:r>
      <w:r>
        <w:rPr>
          <w:b w:val="0"/>
          <w:i w:val="0"/>
        </w:rPr>
        <w:br/>
      </w:r>
      <w:r>
        <w:rPr>
          <w:b w:val="0"/>
          <w:i w:val="0"/>
        </w:rPr>
        <w:br/>
      </w:r>
      <w:r>
        <w:rPr>
          <w:b w:val="0"/>
          <w:i w:val="0"/>
        </w:rPr>
        <w:t xml:space="preserve">Do Quyết định số 61/2021/QĐ-UBND ngày 04/10/2021 của Ủy ban nhân dân tỉnh </w:t>
      </w:r>
      <w:r>
        <w:rPr>
          <w:b w:val="0"/>
          <w:i w:val="0"/>
        </w:rPr>
        <w:t>Thừa Thiên Huế</w:t>
      </w:r>
      <w:r>
        <w:rPr>
          <w:b w:val="0"/>
          <w:i w:val="0"/>
        </w:rPr>
        <w:t xml:space="preserve"> </w:t>
      </w:r>
      <w:r>
        <w:rPr>
          <w:b w:val="0"/>
          <w:i w:val="0"/>
        </w:rPr>
        <w:t>ban hành Quy định về quản lý hoạt động vận tải khách du lịch bằng đường thủy nội địa và phương tiện phục vụ vui chơi, giải trí dưới nước trên địa bàn tỉnh Thừa Thiên Huế quy định thay thế.</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12/2014/QĐ-UBND</w:t>
      </w:r>
      <w:r>
        <w:rPr>
          <w:b w:val="0"/>
          <w:i w:val="0"/>
        </w:rPr>
        <w:br/>
      </w:r>
      <w:r>
        <w:rPr>
          <w:b w:val="0"/>
          <w:i w:val="0"/>
        </w:rPr>
        <w:t>Ngày 19/3/2014</w:t>
      </w:r>
      <w:r>
        <w:rPr>
          <w:b w:val="0"/>
          <w:i w:val="0"/>
        </w:rPr>
        <w:br/>
      </w:r>
      <w:r>
        <w:rPr>
          <w:b w:val="0"/>
          <w:i w:val="0"/>
        </w:rPr>
        <w:br/>
      </w:r>
      <w:r>
        <w:rPr>
          <w:b w:val="0"/>
          <w:i w:val="0"/>
        </w:rPr>
        <w:t>Về việc ban hành Quy định về quản lý đường nhánh đấu nối vào đường tỉnh và quốc lộ ủy thác trên địa bàn tỉnh Thừa Thiên Huế</w:t>
      </w:r>
      <w:r>
        <w:rPr>
          <w:b w:val="0"/>
          <w:i w:val="0"/>
        </w:rPr>
        <w:br/>
      </w:r>
      <w:r>
        <w:rPr>
          <w:b w:val="0"/>
          <w:i w:val="0"/>
        </w:rPr>
        <w:br/>
      </w:r>
      <w:r>
        <w:rPr>
          <w:b w:val="0"/>
          <w:i w:val="0"/>
        </w:rPr>
        <w:t>Do Quyết định số 68/2020/QĐ-UBND</w:t>
      </w:r>
      <w:r>
        <w:rPr>
          <w:b w:val="0"/>
          <w:i w:val="0"/>
        </w:rPr>
        <w:t xml:space="preserve">  </w:t>
      </w:r>
      <w:r>
        <w:rPr>
          <w:b w:val="0"/>
          <w:i w:val="0"/>
        </w:rPr>
        <w:t>ngày 31/12/2020 của Ủy ban nhân dân tỉnh Thừa Thiên Huế ban hành Quy định về quản lý và bảo vệ kết cấu hạ tầng giao thông đường bộ; Quản lý đường nhánh đấu nối vào đường tỉnh trên địa bàn tỉnh Thừa Thiên Huế quy định thay thế.</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36/2016/QĐ-UBND</w:t>
      </w:r>
      <w:r>
        <w:rPr>
          <w:b w:val="0"/>
          <w:i w:val="0"/>
        </w:rPr>
        <w:br/>
      </w:r>
      <w:r>
        <w:rPr>
          <w:b w:val="0"/>
          <w:i w:val="0"/>
        </w:rPr>
        <w:t>Ngày 30/5/2016</w:t>
      </w:r>
      <w:r>
        <w:rPr>
          <w:b w:val="0"/>
          <w:i w:val="0"/>
        </w:rPr>
        <w:br/>
      </w:r>
      <w:r>
        <w:rPr>
          <w:b w:val="0"/>
          <w:i w:val="0"/>
        </w:rPr>
        <w:br/>
      </w:r>
      <w:r>
        <w:rPr>
          <w:b w:val="0"/>
          <w:i w:val="0"/>
        </w:rPr>
        <w:t>Ban hành quy định về tổ chức, quản lý, phạm vi và thời gian hoạt động đối với xe chở người bốn bánh có gắn động cơ tham gia giao thông trong phạm vi hạn chế trên địa bàn tỉnh Thừa Thiên Huế</w:t>
      </w:r>
      <w:r>
        <w:rPr>
          <w:b w:val="0"/>
          <w:i w:val="0"/>
        </w:rPr>
        <w:br/>
      </w:r>
      <w:r>
        <w:rPr>
          <w:b w:val="0"/>
          <w:i w:val="0"/>
        </w:rPr>
        <w:br/>
      </w:r>
      <w:r>
        <w:rPr>
          <w:b/>
          <w:i w:val="0"/>
        </w:rPr>
        <w:t xml:space="preserve">Do Quyết định số </w:t>
      </w:r>
      <w:r>
        <w:rPr>
          <w:b w:val="0"/>
          <w:i w:val="0"/>
        </w:rPr>
        <w:t xml:space="preserve">10/2021/QĐ-UBND </w:t>
      </w:r>
      <w:r>
        <w:rPr>
          <w:b w:val="0"/>
          <w:i w:val="0"/>
        </w:rPr>
        <w:t xml:space="preserve">ngày </w:t>
      </w:r>
      <w:r>
        <w:rPr>
          <w:b w:val="0"/>
          <w:i w:val="0"/>
        </w:rPr>
        <w:t xml:space="preserve">02/3/2021 </w:t>
      </w:r>
      <w:r>
        <w:rPr>
          <w:b w:val="0"/>
          <w:i/>
        </w:rPr>
        <w:t xml:space="preserve">của Ủy ban nhân dân tỉnh </w:t>
      </w:r>
      <w:r>
        <w:rPr>
          <w:b w:val="0"/>
          <w:i w:val="0"/>
        </w:rPr>
        <w:t xml:space="preserve">Thừa Thiên Huế </w:t>
      </w:r>
      <w:r>
        <w:rPr>
          <w:b w:val="0"/>
          <w:i w:val="0"/>
        </w:rPr>
        <w:t>ban hành quy định phạm vi, tuyến đường và thời gian hoạt động đối với xe chở người bốn bánh có gắn động cơ tham gia giao thông trong phạm vi hạn chế trên địa bàn Thừa Thiên Huế quy định thay thế.</w:t>
      </w:r>
      <w:r>
        <w:rPr>
          <w:b w:val="0"/>
          <w:i w:val="0"/>
        </w:rPr>
        <w:br/>
      </w:r>
      <w:r>
        <w:rPr>
          <w:b w:val="0"/>
          <w:i w:val="0"/>
        </w:rPr>
        <w:br/>
      </w:r>
      <w:r>
        <w:rPr>
          <w:b w:val="0"/>
          <w:i w:val="0"/>
        </w:rPr>
        <w:t>12/3/2021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 Ngày 31/3/2017</w:t>
      </w:r>
      <w:r>
        <w:rPr>
          <w:b w:val="0"/>
          <w:i w:val="0"/>
        </w:rPr>
        <w:br/>
      </w:r>
      <w:r>
        <w:rPr>
          <w:b w:val="0"/>
          <w:i w:val="0"/>
        </w:rPr>
        <w:br/>
      </w:r>
      <w:r>
        <w:rPr>
          <w:b w:val="0"/>
          <w:i w:val="0"/>
        </w:rPr>
        <w:t>Quy định về quản lý và sử dụng xe thô sơ, xe gắn máy, xe mô tô hai bánh, xe mô tô ba bánh và các loại xe tương tự hoạt động vận chuyển hành khách, hàng hóa trên địa bàn tỉnh Thừa Thiên Huế</w:t>
      </w:r>
      <w:r>
        <w:rPr>
          <w:b w:val="0"/>
          <w:i w:val="0"/>
        </w:rPr>
        <w:br/>
      </w:r>
      <w:r>
        <w:rPr>
          <w:b w:val="0"/>
          <w:i w:val="0"/>
        </w:rPr>
        <w:br/>
      </w:r>
      <w:r>
        <w:rPr>
          <w:b w:val="0"/>
          <w:i w:val="0"/>
        </w:rPr>
        <w:t xml:space="preserve">Do Quyết định số 01/2022/QĐ-UBND ngày 10/01/2022 của Ủy ban nhân dân tỉnh Thừa Thiên Huế ban hành Quy định về quản lý và sử dụng xe thô sơ, xe gắn máy, xe mô tô hai bánh, xe mô tô ba bánh và các loại xe tương tự hoạt động vận chuyển hành khách, hàng hóa trên địa bàn tỉnh Thừa Thiên Huế </w:t>
      </w:r>
      <w:r>
        <w:rPr>
          <w:b w:val="0"/>
          <w:i w:val="0"/>
        </w:rPr>
        <w:t xml:space="preserve">quy định </w:t>
      </w:r>
      <w:r>
        <w:rPr>
          <w:b w:val="0"/>
          <w:i w:val="0"/>
        </w:rPr>
        <w:t>bãi bỏ.</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i w:val="0"/>
        </w:rPr>
        <w:t>IX. Lĩnh vực: Văn hóa, thể thao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06/2013/NQ-HĐND Ngày 19/7/2013</w:t>
      </w:r>
      <w:r>
        <w:rPr>
          <w:b w:val="0"/>
          <w:i w:val="0"/>
        </w:rPr>
        <w:br/>
      </w:r>
      <w:r>
        <w:rPr>
          <w:b w:val="0"/>
          <w:i w:val="0"/>
        </w:rPr>
        <w:br/>
      </w:r>
      <w:r>
        <w:rPr>
          <w:b w:val="0"/>
          <w:i w:val="0"/>
        </w:rPr>
        <w:t>Về việc xây dựng nếp sống văn minh đô thị và nông thôn trên địa bàn tỉnh Thừa Thiên Huế giai đoạn 2013-2015, định hướng đến năm 2020</w:t>
      </w:r>
      <w:r>
        <w:rPr>
          <w:b w:val="0"/>
          <w:i w:val="0"/>
        </w:rPr>
        <w:br/>
      </w:r>
      <w:r>
        <w:rPr>
          <w:b w:val="0"/>
          <w:i w:val="0"/>
        </w:rPr>
        <w:br/>
      </w:r>
      <w:r>
        <w:rPr>
          <w:b w:val="0"/>
          <w:i w:val="0"/>
        </w:rPr>
        <w:t xml:space="preserve">Do Nghị nguyết số 14/2020/NQ-HĐND ngày 13/11/2020 của HĐND tỉnh về việc </w:t>
      </w:r>
      <w:r>
        <w:rPr>
          <w:b w:val="0"/>
          <w:i w:val="0"/>
        </w:rPr>
        <w:t>t</w:t>
      </w:r>
      <w:r>
        <w:rPr>
          <w:b w:val="0"/>
          <w:i w:val="0"/>
        </w:rPr>
        <w:t xml:space="preserve">hông qua Đề án về “Xây dựng nếp sống văn minh đô thị và nông thôn trên địa bàn tỉnh Thừa Thiên Huế giai đoạn 2021-2025, định hướng đến năm 2030” </w:t>
      </w:r>
      <w:r>
        <w:rPr>
          <w:b w:val="0"/>
          <w:i w:val="0"/>
        </w:rPr>
        <w:t xml:space="preserve">quy định </w:t>
      </w:r>
      <w:r>
        <w:rPr>
          <w:b w:val="0"/>
          <w:i w:val="0"/>
        </w:rPr>
        <w:t>thay thế</w:t>
      </w:r>
      <w:r>
        <w:rPr>
          <w:b w:val="0"/>
          <w:i w:val="0"/>
        </w:rPr>
        <w:t>.</w:t>
      </w:r>
      <w:r>
        <w:rPr>
          <w:b w:val="0"/>
          <w:i w:val="0"/>
        </w:rPr>
        <w:br/>
      </w:r>
      <w:r>
        <w:rPr>
          <w:b w:val="0"/>
          <w:i w:val="0"/>
        </w:rPr>
        <w:br/>
      </w:r>
      <w:r>
        <w:rPr>
          <w:b w:val="0"/>
          <w:i w:val="0"/>
        </w:rPr>
        <w:t>01/12/2020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07/2013/NQ-HĐND Ngày 19/7/2013</w:t>
      </w:r>
      <w:r>
        <w:rPr>
          <w:b w:val="0"/>
          <w:i w:val="0"/>
        </w:rPr>
        <w:br/>
      </w:r>
      <w:r>
        <w:rPr>
          <w:b w:val="0"/>
          <w:i w:val="0"/>
        </w:rPr>
        <w:br/>
      </w:r>
      <w:r>
        <w:rPr>
          <w:b w:val="0"/>
          <w:i w:val="0"/>
        </w:rPr>
        <w:t>Phát triển thể thao thành tích cao tỉnh Thừa Thiên Huế giai đoạn 2013 -2015, định hướng đến 2020</w:t>
      </w:r>
      <w:r>
        <w:rPr>
          <w:b w:val="0"/>
          <w:i w:val="0"/>
        </w:rPr>
        <w:br/>
      </w:r>
      <w:r>
        <w:rPr>
          <w:b w:val="0"/>
          <w:i w:val="0"/>
        </w:rPr>
        <w:br/>
      </w:r>
      <w:r>
        <w:rPr>
          <w:b w:val="0"/>
          <w:i w:val="0"/>
        </w:rPr>
        <w:t xml:space="preserve">Do Nghị </w:t>
      </w:r>
      <w:r>
        <w:rPr>
          <w:b w:val="0"/>
          <w:i w:val="0"/>
        </w:rPr>
        <w:t>q</w:t>
      </w:r>
      <w:r>
        <w:rPr>
          <w:b w:val="0"/>
          <w:i w:val="0"/>
        </w:rPr>
        <w:t xml:space="preserve">uyết số 16/2020/NQ-HĐND ngày 07/12/2020 của </w:t>
      </w:r>
      <w:r>
        <w:rPr>
          <w:b w:val="0"/>
          <w:i w:val="0"/>
        </w:rPr>
        <w:t xml:space="preserve">Hội đồng nhân dân tỉnh </w:t>
      </w:r>
      <w:r>
        <w:rPr>
          <w:b w:val="0"/>
          <w:i w:val="0"/>
        </w:rPr>
        <w:t>Thừa Thiên Huế về việc phát triển thể thao thành tích cao tỉnh Thừa Thiên Huế giai đoạn 2021-2025, định hướng đến 2030</w:t>
      </w:r>
      <w:r>
        <w:rPr>
          <w:b w:val="0"/>
          <w:i w:val="0"/>
        </w:rPr>
        <w:t xml:space="preserve"> quy định </w:t>
      </w:r>
      <w:r>
        <w:rPr>
          <w:b w:val="0"/>
          <w:i w:val="0"/>
        </w:rPr>
        <w:t>thay thế</w:t>
      </w:r>
      <w:r>
        <w:rPr>
          <w:b w:val="0"/>
          <w:i w:val="0"/>
        </w:rPr>
        <w:t>.</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 xml:space="preserve">23/2017/NQ-HĐND </w:t>
      </w:r>
      <w:r>
        <w:rPr>
          <w:b w:val="0"/>
          <w:i w:val="0"/>
        </w:rPr>
        <w:t>N</w:t>
      </w:r>
      <w:r>
        <w:rPr>
          <w:b w:val="0"/>
          <w:i w:val="0"/>
        </w:rPr>
        <w:t>gày 14/7/2017</w:t>
      </w:r>
      <w:r>
        <w:rPr>
          <w:b w:val="0"/>
          <w:i w:val="0"/>
        </w:rPr>
        <w:br/>
      </w:r>
      <w:r>
        <w:rPr>
          <w:b w:val="0"/>
          <w:i w:val="0"/>
        </w:rPr>
        <w:br/>
      </w:r>
      <w:r>
        <w:rPr>
          <w:b w:val="0"/>
          <w:i w:val="0"/>
        </w:rPr>
        <w:t>Quy định mức thu, chế độ thu, nộp, quản lý và sử dụng phí tham quan di tích lịch sử văn hóa Huế thuộc quần thể di tích Cố đô Huế</w:t>
      </w:r>
      <w:r>
        <w:rPr>
          <w:b w:val="0"/>
          <w:i w:val="0"/>
        </w:rPr>
        <w:br/>
      </w:r>
      <w:r>
        <w:rPr>
          <w:b w:val="0"/>
          <w:i w:val="0"/>
        </w:rPr>
        <w:br/>
      </w:r>
      <w:r>
        <w:rPr>
          <w:b w:val="0"/>
          <w:i w:val="0"/>
        </w:rPr>
        <w:t xml:space="preserve">Nghị quyết số 14/2019/NQ-HĐND ngày 19/8/2019 của Hội đồng nhân dân tỉnh </w:t>
      </w:r>
      <w:r>
        <w:rPr>
          <w:b w:val="0"/>
          <w:i w:val="0"/>
        </w:rPr>
        <w:t xml:space="preserve">Thừa Thiên Huế </w:t>
      </w:r>
      <w:r>
        <w:rPr>
          <w:b w:val="0"/>
          <w:i w:val="0"/>
        </w:rPr>
        <w:t>q</w:t>
      </w:r>
      <w:r>
        <w:rPr>
          <w:b w:val="0"/>
          <w:i w:val="0"/>
        </w:rPr>
        <w:t>uy</w:t>
      </w:r>
      <w:r>
        <w:rPr>
          <w:b w:val="0"/>
          <w:i w:val="0"/>
        </w:rPr>
        <w:t xml:space="preserve"> định mức thu, chế độ thu, nộp, quản lý và sử dụng phí tham quan di tích lịch sử văn hóa Huế thuộc quần thể di tích cố đô Huế </w:t>
      </w:r>
      <w:r>
        <w:rPr>
          <w:b w:val="0"/>
          <w:i w:val="0"/>
        </w:rPr>
        <w:t xml:space="preserve">quy định </w:t>
      </w:r>
      <w:r>
        <w:rPr>
          <w:b w:val="0"/>
          <w:i w:val="0"/>
        </w:rPr>
        <w:t>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w:t>
      </w:r>
      <w:r>
        <w:rPr>
          <w:b w:val="0"/>
          <w:i w:val="0"/>
        </w:rPr>
        <w:t>q</w:t>
      </w:r>
      <w:r>
        <w:rPr>
          <w:b w:val="0"/>
          <w:i w:val="0"/>
        </w:rPr>
        <w:t>uyết</w:t>
      </w:r>
      <w:r>
        <w:rPr>
          <w:b w:val="0"/>
          <w:i w:val="0"/>
        </w:rPr>
        <w:br/>
      </w:r>
      <w:r>
        <w:rPr>
          <w:b w:val="0"/>
          <w:i w:val="0"/>
        </w:rPr>
        <w:br/>
      </w:r>
      <w:r>
        <w:rPr>
          <w:b w:val="0"/>
          <w:i w:val="0"/>
        </w:rPr>
        <w:t xml:space="preserve">16/2018/NQ-HĐND </w:t>
      </w:r>
      <w:r>
        <w:rPr>
          <w:b w:val="0"/>
          <w:i w:val="0"/>
        </w:rPr>
        <w:t>N</w:t>
      </w:r>
      <w:r>
        <w:rPr>
          <w:b w:val="0"/>
          <w:i w:val="0"/>
        </w:rPr>
        <w:t>gày 07/12/2018</w:t>
      </w:r>
      <w:r>
        <w:rPr>
          <w:b w:val="0"/>
          <w:i w:val="0"/>
        </w:rPr>
        <w:br/>
      </w:r>
      <w:r>
        <w:rPr>
          <w:b w:val="0"/>
          <w:i w:val="0"/>
        </w:rPr>
        <w:br/>
      </w:r>
      <w:r>
        <w:rPr>
          <w:b w:val="0"/>
          <w:i w:val="0"/>
        </w:rPr>
        <w:t>Sửa đổi, bổ sung khoản 6 Điều 1 Nghị quyết số 23/2017/NQ-HĐND ngày 14/7/2017 của Hội đồng nhân dân tỉnh quy định mức thu, chế độ thu, nộp, quản lý và sử dụng phí tham quan di tích lịch sử văn hóa Huế thuộc quần thể di tích Cố đô Huế</w:t>
      </w:r>
      <w:r>
        <w:rPr>
          <w:b w:val="0"/>
          <w:i w:val="0"/>
        </w:rPr>
        <w:br/>
      </w:r>
      <w:r>
        <w:rPr>
          <w:b w:val="0"/>
          <w:i w:val="0"/>
        </w:rPr>
        <w:br/>
      </w:r>
      <w:r>
        <w:rPr>
          <w:b w:val="0"/>
          <w:i w:val="0"/>
        </w:rPr>
        <w:t xml:space="preserve">Nghị quyết số 14/2019/NQ-HĐND ngày 19/8/2019 của Hội đồng nhân dân tỉnh </w:t>
      </w:r>
      <w:r>
        <w:rPr>
          <w:b w:val="0"/>
          <w:i w:val="0"/>
        </w:rPr>
        <w:t xml:space="preserve">Thừa Thiên Huế </w:t>
      </w:r>
      <w:r>
        <w:rPr>
          <w:b w:val="0"/>
          <w:i w:val="0"/>
        </w:rPr>
        <w:t>q</w:t>
      </w:r>
      <w:r>
        <w:rPr>
          <w:b w:val="0"/>
          <w:i w:val="0"/>
        </w:rPr>
        <w:t>uy</w:t>
      </w:r>
      <w:r>
        <w:rPr>
          <w:b w:val="0"/>
          <w:i w:val="0"/>
        </w:rPr>
        <w:t xml:space="preserve"> định mức thu, chế độ thu, nộp, quản lý và sử dụng phí tham quan di tích lịch sử văn hóa Huế thuộc quần thể di tích cố đô Huế </w:t>
      </w:r>
      <w:r>
        <w:rPr>
          <w:b w:val="0"/>
          <w:i w:val="0"/>
        </w:rPr>
        <w:t xml:space="preserve">quy định </w:t>
      </w:r>
      <w:r>
        <w:rPr>
          <w:b w:val="0"/>
          <w:i w:val="0"/>
        </w:rPr>
        <w:t>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20/2018/NQ-HĐND Ngày 07/12/2018</w:t>
      </w:r>
      <w:r>
        <w:rPr>
          <w:b w:val="0"/>
          <w:i w:val="0"/>
        </w:rPr>
        <w:br/>
      </w:r>
      <w:r>
        <w:rPr>
          <w:b w:val="0"/>
          <w:i w:val="0"/>
        </w:rPr>
        <w:br/>
      </w:r>
      <w:r>
        <w:rPr>
          <w:b w:val="0"/>
          <w:i w:val="0"/>
        </w:rPr>
        <w:t>Quy định nội dung và mức chi thực hiện chế độ dinh dưỡng đối với huấn luyện viên, vận động viên thể thao thành tích cao tỉnh Thừa Thiên Huế</w:t>
      </w:r>
      <w:r>
        <w:rPr>
          <w:b w:val="0"/>
          <w:i w:val="0"/>
        </w:rPr>
        <w:br/>
      </w:r>
      <w:r>
        <w:rPr>
          <w:b w:val="0"/>
          <w:i w:val="0"/>
        </w:rPr>
        <w:br/>
      </w:r>
      <w:r>
        <w:rPr>
          <w:b w:val="0"/>
          <w:i w:val="0"/>
        </w:rPr>
        <w:t xml:space="preserve">Do Nghị quyết số 18/2021/NQ-HĐND ngày 16/7/2021 của </w:t>
      </w:r>
      <w:r>
        <w:rPr>
          <w:b w:val="0"/>
          <w:i w:val="0"/>
        </w:rPr>
        <w:t xml:space="preserve">Hội đồng nhân dân tỉnh </w:t>
      </w:r>
      <w:r>
        <w:rPr>
          <w:b w:val="0"/>
          <w:i w:val="0"/>
        </w:rPr>
        <w:t xml:space="preserve">Thừa Thiên Huế </w:t>
      </w:r>
      <w:r>
        <w:rPr>
          <w:b w:val="0"/>
          <w:i w:val="0"/>
        </w:rPr>
        <w:t>q</w:t>
      </w:r>
      <w:r>
        <w:rPr>
          <w:b w:val="0"/>
          <w:i w:val="0"/>
        </w:rPr>
        <w:t xml:space="preserve">uy định nội dung và mức chi thực hiện chế độ dinh dưỡng đặc thù đối với huấn luyện viên, vận động viên thể thao tỉnh Thừa Thiên Huế </w:t>
      </w:r>
      <w:r>
        <w:rPr>
          <w:b w:val="0"/>
          <w:i w:val="0"/>
        </w:rPr>
        <w:t xml:space="preserve">quy định </w:t>
      </w:r>
      <w:r>
        <w:rPr>
          <w:b w:val="0"/>
          <w:i w:val="0"/>
        </w:rPr>
        <w:t>thay thế.</w:t>
      </w:r>
      <w:r>
        <w:rPr>
          <w:b w:val="0"/>
          <w:i w:val="0"/>
        </w:rPr>
        <w:br/>
      </w:r>
      <w:r>
        <w:rPr>
          <w:b w:val="0"/>
          <w:i w:val="0"/>
        </w:rPr>
        <w:br/>
      </w:r>
      <w:r>
        <w:rPr>
          <w:b w:val="0"/>
          <w:i w:val="0"/>
        </w:rPr>
        <w:t>26/7/2021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2268/2006/QĐ-UBND</w:t>
      </w:r>
      <w:r>
        <w:rPr>
          <w:b w:val="0"/>
          <w:i w:val="0"/>
        </w:rPr>
        <w:br/>
      </w:r>
      <w:r>
        <w:rPr>
          <w:b w:val="0"/>
          <w:i w:val="0"/>
        </w:rPr>
        <w:t>N</w:t>
      </w:r>
      <w:r>
        <w:rPr>
          <w:b w:val="0"/>
          <w:i w:val="0"/>
        </w:rPr>
        <w:t>gày 28</w:t>
      </w:r>
      <w:r>
        <w:rPr>
          <w:b w:val="0"/>
          <w:i w:val="0"/>
        </w:rPr>
        <w:t>/</w:t>
      </w:r>
      <w:r>
        <w:rPr>
          <w:b w:val="0"/>
          <w:i w:val="0"/>
        </w:rPr>
        <w:t>9</w:t>
      </w:r>
      <w:r>
        <w:rPr>
          <w:b w:val="0"/>
          <w:i w:val="0"/>
        </w:rPr>
        <w:t>/</w:t>
      </w:r>
      <w:r>
        <w:rPr>
          <w:b w:val="0"/>
          <w:i w:val="0"/>
        </w:rPr>
        <w:t>2006</w:t>
      </w:r>
      <w:r>
        <w:rPr>
          <w:b w:val="0"/>
          <w:i w:val="0"/>
        </w:rPr>
        <w:br/>
      </w:r>
      <w:r>
        <w:rPr>
          <w:b w:val="0"/>
          <w:i w:val="0"/>
        </w:rPr>
        <w:br/>
      </w:r>
      <w:r>
        <w:rPr>
          <w:b w:val="0"/>
          <w:i w:val="0"/>
        </w:rPr>
        <w:t>Về việc ban hành Quy chế hoạt động của Hội đồng Tư vấn đặt tên, đổi tên đường, phố và công trình công cộng tỉnh</w:t>
      </w:r>
      <w:r>
        <w:rPr>
          <w:b w:val="0"/>
          <w:i w:val="0"/>
        </w:rPr>
        <w:br/>
      </w:r>
      <w:r>
        <w:rPr>
          <w:b w:val="0"/>
          <w:i w:val="0"/>
        </w:rPr>
        <w:br/>
      </w:r>
      <w:r>
        <w:rPr>
          <w:b w:val="0"/>
          <w:i w:val="0"/>
        </w:rPr>
        <w:t xml:space="preserve">Do Quyết định số </w:t>
      </w:r>
      <w:r>
        <w:rPr>
          <w:b w:val="0"/>
          <w:i w:val="0"/>
        </w:rPr>
        <w:t>24</w:t>
      </w:r>
      <w:r>
        <w:rPr>
          <w:b w:val="0"/>
          <w:i w:val="0"/>
        </w:rPr>
        <w:t xml:space="preserve">/2023/QĐ-UBND ngày </w:t>
      </w:r>
      <w:r>
        <w:rPr>
          <w:b w:val="0"/>
          <w:i w:val="0"/>
        </w:rPr>
        <w:t>25/5/2023</w:t>
      </w:r>
      <w:r>
        <w:rPr>
          <w:b w:val="0"/>
          <w:i w:val="0"/>
        </w:rPr>
        <w:t xml:space="preserve"> </w:t>
      </w:r>
      <w:r>
        <w:rPr>
          <w:b w:val="0"/>
          <w:i w:val="0"/>
        </w:rPr>
        <w:t xml:space="preserve">của </w:t>
      </w:r>
      <w:r>
        <w:rPr>
          <w:b w:val="0"/>
          <w:i w:val="0"/>
        </w:rPr>
        <w:t>Ủy ban nhân dân tỉnh Thừa Thiên Huế ban hành Quy chế đặt tên, đổi tên đường, phố và công trình công cộng trên địa bàn tỉnh Thừa Thiên Huế</w:t>
      </w:r>
      <w:r>
        <w:rPr>
          <w:b w:val="0"/>
          <w:i w:val="0"/>
        </w:rPr>
        <w:t xml:space="preserve"> quy định bãi bỏ.</w:t>
      </w:r>
      <w:r>
        <w:rPr>
          <w:b w:val="0"/>
          <w:i w:val="0"/>
        </w:rPr>
        <w:br/>
      </w:r>
      <w:r>
        <w:rPr>
          <w:b w:val="0"/>
          <w:i w:val="0"/>
        </w:rPr>
        <w:br/>
      </w:r>
      <w:r>
        <w:rPr>
          <w:b w:val="0"/>
          <w:i w:val="0"/>
        </w:rPr>
        <w:t>05/6/2023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38/2013/QĐ-UBND</w:t>
      </w:r>
      <w:r>
        <w:rPr>
          <w:b w:val="0"/>
          <w:i w:val="0"/>
        </w:rPr>
        <w:br/>
      </w:r>
      <w:r>
        <w:rPr>
          <w:b w:val="0"/>
          <w:i w:val="0"/>
        </w:rPr>
        <w:t>Ngày 10/9/2013</w:t>
      </w:r>
      <w:r>
        <w:rPr>
          <w:b w:val="0"/>
          <w:i w:val="0"/>
        </w:rPr>
        <w:br/>
      </w:r>
      <w:r>
        <w:rPr>
          <w:b w:val="0"/>
          <w:i w:val="0"/>
        </w:rPr>
        <w:t xml:space="preserve"> </w:t>
      </w:r>
      <w:r>
        <w:rPr>
          <w:b w:val="0"/>
          <w:i w:val="0"/>
        </w:rPr>
        <w:br/>
      </w:r>
      <w:r>
        <w:rPr>
          <w:b w:val="0"/>
          <w:i w:val="0"/>
        </w:rPr>
        <w:br/>
      </w:r>
      <w:r>
        <w:rPr>
          <w:b w:val="0"/>
          <w:i w:val="0"/>
        </w:rPr>
        <w:t>Phê duyệt Đề án Phát triển thể thao thành tích cao tỉnh Thừa Thiên Huế giai đoạn 2013 - 2015 và định hướng đến năm 2020</w:t>
      </w:r>
      <w:r>
        <w:rPr>
          <w:b w:val="0"/>
          <w:i w:val="0"/>
        </w:rPr>
        <w:br/>
      </w:r>
      <w:r>
        <w:rPr>
          <w:b w:val="0"/>
          <w:i w:val="0"/>
        </w:rPr>
        <w:br/>
      </w:r>
      <w:r>
        <w:rPr>
          <w:b w:val="0"/>
          <w:i w:val="0"/>
        </w:rPr>
        <w:t xml:space="preserve">Do Quyết định số 48/2023/QĐ-UBND ngày </w:t>
      </w:r>
      <w:r>
        <w:rPr>
          <w:b w:val="0"/>
          <w:i w:val="0"/>
        </w:rPr>
        <w:t>31/8/2023</w:t>
      </w:r>
      <w:r>
        <w:rPr>
          <w:b w:val="0"/>
          <w:i w:val="0"/>
        </w:rPr>
        <w:t xml:space="preserve"> </w:t>
      </w:r>
      <w:r>
        <w:rPr>
          <w:b w:val="0"/>
          <w:i w:val="0"/>
        </w:rPr>
        <w:t xml:space="preserve">của </w:t>
      </w:r>
      <w:r>
        <w:rPr>
          <w:b w:val="0"/>
          <w:i w:val="0"/>
        </w:rPr>
        <w:t>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09/2016/QĐ-UBND Ngày 28/01/2016</w:t>
      </w:r>
      <w:r>
        <w:rPr>
          <w:b w:val="0"/>
          <w:i w:val="0"/>
        </w:rPr>
        <w:br/>
      </w:r>
      <w:r>
        <w:rPr>
          <w:b w:val="0"/>
          <w:i w:val="0"/>
        </w:rPr>
        <w:br/>
      </w:r>
      <w:r>
        <w:rPr>
          <w:b w:val="0"/>
          <w:i w:val="0"/>
        </w:rPr>
        <w:t>Ban hành Quy chế hoạt động biểu diễn và tổ chức dịch vụ biểu diễn Ca Huế trên địa bàn tỉnh Thừa Thiên Huế</w:t>
      </w:r>
      <w:r>
        <w:rPr>
          <w:b w:val="0"/>
          <w:i w:val="0"/>
        </w:rPr>
        <w:br/>
      </w:r>
      <w:r>
        <w:rPr>
          <w:b w:val="0"/>
          <w:i w:val="0"/>
        </w:rPr>
        <w:br/>
      </w:r>
      <w:r>
        <w:rPr>
          <w:b w:val="0"/>
          <w:i w:val="0"/>
        </w:rPr>
        <w:t>Do Quyết định số 62/2020/QĐ-UBND ngày 14/12/2020 của Ủy ban nhân dân tỉnh Thừa Thiên Huế ban hành Quy chế hoạt động biểu diễn và tổ chức dịch vụ biểu diễn Ca Huế trên địa bàn tỉnh Thừa Thiên Huế quy định thay thế</w:t>
      </w:r>
      <w:r>
        <w:rPr>
          <w:b w:val="0"/>
          <w:i w:val="0"/>
        </w:rPr>
        <w:br/>
      </w:r>
      <w:r>
        <w:rPr>
          <w:b w:val="0"/>
          <w:i w:val="0"/>
        </w:rPr>
        <w:br/>
      </w:r>
      <w:r>
        <w:rPr>
          <w:b w:val="0"/>
          <w:i w:val="0"/>
        </w:rPr>
        <w:t>25/12/2020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52/2017/QĐ-UBND Ngày 26/7/2017</w:t>
      </w:r>
      <w:r>
        <w:rPr>
          <w:b w:val="0"/>
          <w:i w:val="0"/>
        </w:rPr>
        <w:br/>
      </w:r>
      <w:r>
        <w:rPr>
          <w:b w:val="0"/>
          <w:i w:val="0"/>
        </w:rPr>
        <w:br/>
      </w:r>
      <w:r>
        <w:rPr>
          <w:b w:val="0"/>
          <w:i w:val="0"/>
        </w:rPr>
        <w:t>Sửa đổi khoản 2 Điều 7 Quy chế hoạt động và tổ chức dịch vụ biểu diễn ca Huế trên địa bàn tỉnh Thừa Thiên Huế ban hành kèm theo Quyết định số 09/2016/QĐ-UBND ngày 28 tháng 01 năm 2016 của Ủy ban nhân dân tỉnh.</w:t>
      </w:r>
      <w:r>
        <w:rPr>
          <w:b w:val="0"/>
          <w:i w:val="0"/>
        </w:rPr>
        <w:br/>
      </w:r>
      <w:r>
        <w:rPr>
          <w:b w:val="0"/>
          <w:i w:val="0"/>
        </w:rPr>
        <w:br/>
      </w:r>
      <w:r>
        <w:rPr>
          <w:b w:val="0"/>
          <w:i w:val="0"/>
        </w:rPr>
        <w:t>Do Quyết định số 62/2020/QĐ-UBND ngày 14/12/2020 của Ủy ban nhân dân tỉnh Thừa Thiên Huế ban hành Quy chế hoạt động biểu diễn và tổ chức dịch vụ biểu diễn Ca Huế trên địa bàn tỉnh Thừa Thiên Huế quy định thay thế.</w:t>
      </w:r>
      <w:r>
        <w:rPr>
          <w:b w:val="0"/>
          <w:i w:val="0"/>
        </w:rPr>
        <w:br/>
      </w:r>
      <w:r>
        <w:rPr>
          <w:b w:val="0"/>
          <w:i w:val="0"/>
        </w:rPr>
        <w:br/>
      </w:r>
      <w:r>
        <w:rPr>
          <w:b w:val="0"/>
          <w:i w:val="0"/>
        </w:rPr>
        <w:t>25/12/2020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60/2017/QĐ-UBND </w:t>
      </w:r>
      <w:r>
        <w:rPr>
          <w:b w:val="0"/>
          <w:i w:val="0"/>
        </w:rPr>
        <w:t>Ngày</w:t>
      </w:r>
      <w:r>
        <w:rPr>
          <w:b w:val="0"/>
          <w:i w:val="0"/>
        </w:rPr>
        <w:t xml:space="preserve"> 11/8/2017</w:t>
      </w:r>
      <w:r>
        <w:rPr>
          <w:b w:val="0"/>
          <w:i w:val="0"/>
        </w:rPr>
        <w:br/>
      </w:r>
      <w:r>
        <w:rPr>
          <w:b w:val="0"/>
          <w:i w:val="0"/>
        </w:rPr>
        <w:br/>
      </w:r>
      <w:r>
        <w:rPr>
          <w:b w:val="0"/>
          <w:i w:val="0"/>
        </w:rPr>
        <w:t>Ban hành quy định một số vấn đề trong việc thực hiện nếp sống văn minh đô thị và nông thôn trên địa bàn tỉnh Thừa Thiên Huế giai đoạn 2017-2020</w:t>
      </w:r>
      <w:r>
        <w:rPr>
          <w:b w:val="0"/>
          <w:i w:val="0"/>
        </w:rPr>
        <w:br/>
      </w:r>
      <w:r>
        <w:rPr>
          <w:b w:val="0"/>
          <w:i w:val="0"/>
        </w:rPr>
        <w:br/>
      </w:r>
      <w:r>
        <w:rPr>
          <w:b w:val="0"/>
          <w:i w:val="0"/>
        </w:rPr>
        <w:t xml:space="preserve">Do Quyết định số 48/2023/QĐ-UBND ngày </w:t>
      </w:r>
      <w:r>
        <w:rPr>
          <w:b w:val="0"/>
          <w:i w:val="0"/>
        </w:rPr>
        <w:t>31/8/2023</w:t>
      </w:r>
      <w:r>
        <w:rPr>
          <w:b w:val="0"/>
          <w:i w:val="0"/>
        </w:rPr>
        <w:t xml:space="preserve"> </w:t>
      </w:r>
      <w:r>
        <w:rPr>
          <w:b w:val="0"/>
          <w:i w:val="0"/>
        </w:rPr>
        <w:t xml:space="preserve">của </w:t>
      </w:r>
      <w:r>
        <w:rPr>
          <w:b w:val="0"/>
          <w:i w:val="0"/>
        </w:rPr>
        <w:t>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66/2017/QĐ-UBND Ngày 16/8/2017</w:t>
      </w:r>
      <w:r>
        <w:rPr>
          <w:b w:val="0"/>
          <w:i w:val="0"/>
        </w:rPr>
        <w:br/>
      </w:r>
      <w:r>
        <w:rPr>
          <w:b w:val="0"/>
          <w:i w:val="0"/>
        </w:rPr>
        <w:br/>
      </w:r>
      <w:r>
        <w:rPr>
          <w:b w:val="0"/>
          <w:i w:val="0"/>
        </w:rPr>
        <w:t>Quy định mức thu, chế độ thu, nộp, quản lý và sử dụng phí tham quan di tích lịch sử văn hóa Huế thuộc quần thể di tích Cố đô Huế</w:t>
      </w:r>
      <w:r>
        <w:rPr>
          <w:b w:val="0"/>
          <w:i w:val="0"/>
        </w:rPr>
        <w:br/>
      </w:r>
      <w:r>
        <w:rPr>
          <w:b w:val="0"/>
          <w:i w:val="0"/>
        </w:rPr>
        <w:br/>
      </w:r>
      <w:r>
        <w:rPr>
          <w:b w:val="0"/>
          <w:i w:val="0"/>
        </w:rPr>
        <w:t xml:space="preserve">Quyết định số 57/2019/QĐ-UBND ngày 25/9/2019 của Ủy ban nhân dân tỉnh </w:t>
      </w:r>
      <w:r>
        <w:rPr>
          <w:b w:val="0"/>
          <w:i w:val="0"/>
        </w:rPr>
        <w:t xml:space="preserve">Thừa Thiên Huế </w:t>
      </w:r>
      <w:r>
        <w:rPr>
          <w:b w:val="0"/>
          <w:i w:val="0"/>
        </w:rPr>
        <w:t>ban hành Quy định mức thu, chế độ thu, nộp, quản lý và sử dụng phí tham quan di tích lịch sử văn hóa Huế thuộc quần thể di tích cố đô Huế</w:t>
      </w:r>
      <w:r>
        <w:rPr>
          <w:b w:val="0"/>
          <w:i w:val="0"/>
        </w:rPr>
        <w:t xml:space="preserve"> quy định</w:t>
      </w:r>
      <w:r>
        <w:rPr>
          <w:b w:val="0"/>
          <w:i w:val="0"/>
        </w:rPr>
        <w:t xml:space="preserve"> 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75/2017/QĐ-UBND Ngày 01/9/2017</w:t>
      </w:r>
      <w:r>
        <w:rPr>
          <w:b w:val="0"/>
          <w:i w:val="0"/>
        </w:rPr>
        <w:br/>
      </w:r>
      <w:r>
        <w:rPr>
          <w:b w:val="0"/>
          <w:i w:val="0"/>
        </w:rPr>
        <w:br/>
      </w:r>
      <w:r>
        <w:rPr>
          <w:b w:val="0"/>
          <w:i w:val="0"/>
        </w:rPr>
        <w:t>Quy định tạm thời thu phí tham quan di tích lịch sử văn hóa Huế thuộc quần thể di tích Cố đô Huế đối với trường hợp gộp tuyến tham quan</w:t>
      </w:r>
      <w:r>
        <w:rPr>
          <w:b w:val="0"/>
          <w:i w:val="0"/>
        </w:rPr>
        <w:br/>
      </w:r>
      <w:r>
        <w:rPr>
          <w:b w:val="0"/>
          <w:i w:val="0"/>
        </w:rPr>
        <w:br/>
      </w:r>
      <w:r>
        <w:rPr>
          <w:b w:val="0"/>
          <w:i w:val="0"/>
        </w:rPr>
        <w:t xml:space="preserve">Quyết định số 57/2019/QĐ-UBND ngày 25/9/2019 của Ủy ban nhân dân tỉnh </w:t>
      </w:r>
      <w:r>
        <w:rPr>
          <w:b w:val="0"/>
          <w:i w:val="0"/>
        </w:rPr>
        <w:t xml:space="preserve">Thừa Thiên Huế </w:t>
      </w:r>
      <w:r>
        <w:rPr>
          <w:b w:val="0"/>
          <w:i w:val="0"/>
        </w:rPr>
        <w:t>q</w:t>
      </w:r>
      <w:r>
        <w:rPr>
          <w:b w:val="0"/>
          <w:i w:val="0"/>
        </w:rPr>
        <w:t xml:space="preserve">uy định mức thu, chế độ thu, nộp, quản lý và sử dụng phí tham quan di tích lịch sử văn hóa Huế thuộc quần thể di tích cố đô Huế </w:t>
      </w:r>
      <w:r>
        <w:rPr>
          <w:b w:val="0"/>
          <w:i w:val="0"/>
        </w:rPr>
        <w:t xml:space="preserve">quy định </w:t>
      </w:r>
      <w:r>
        <w:rPr>
          <w:b w:val="0"/>
          <w:i w:val="0"/>
        </w:rPr>
        <w:t>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w:t>
      </w:r>
      <w:r>
        <w:rPr>
          <w:b w:val="0"/>
          <w:i w:val="0"/>
        </w:rPr>
        <w:t>uyết định</w:t>
      </w:r>
      <w:r>
        <w:rPr>
          <w:b w:val="0"/>
          <w:i w:val="0"/>
        </w:rPr>
        <w:br/>
      </w:r>
      <w:r>
        <w:rPr>
          <w:b w:val="0"/>
          <w:i w:val="0"/>
        </w:rPr>
        <w:br/>
      </w:r>
      <w:r>
        <w:rPr>
          <w:b w:val="0"/>
          <w:i w:val="0"/>
        </w:rPr>
        <w:t>05/2019/QĐ-UBND Ngày 11/01/2019</w:t>
      </w:r>
      <w:r>
        <w:rPr>
          <w:b w:val="0"/>
          <w:i w:val="0"/>
        </w:rPr>
        <w:br/>
      </w:r>
      <w:r>
        <w:rPr>
          <w:b w:val="0"/>
          <w:i w:val="0"/>
        </w:rPr>
        <w:br/>
      </w:r>
      <w:r>
        <w:rPr>
          <w:b w:val="0"/>
          <w:i w:val="0"/>
        </w:rPr>
        <w:t>Sửa đổi, bổ sung khoản 6 Điều 1 Quyết định số 66/2017/QĐ-UBND ngày 16/8/2017 của Ủy ban nhân dân tỉnh quy định mức thu, chế độ thu, nộp, quản lý và sử dụng phí tham quan di tích lịch sử văn hóa Huế thuộc quần thể di tích cố đô Huế</w:t>
      </w:r>
      <w:r>
        <w:rPr>
          <w:b w:val="0"/>
          <w:i w:val="0"/>
        </w:rPr>
        <w:br/>
      </w:r>
      <w:r>
        <w:rPr>
          <w:b w:val="0"/>
          <w:i w:val="0"/>
        </w:rPr>
        <w:br/>
      </w:r>
      <w:r>
        <w:rPr>
          <w:b w:val="0"/>
          <w:i w:val="0"/>
        </w:rPr>
        <w:t>Quyết định số 57/2019/QĐ-UBND ngày 25/9/2019 của Ủy ban nhân dân tỉnh</w:t>
      </w:r>
      <w:r>
        <w:rPr>
          <w:b w:val="0"/>
          <w:i w:val="0"/>
        </w:rPr>
        <w:t xml:space="preserve"> Thừa Thiên Huế</w:t>
      </w:r>
      <w:r>
        <w:rPr>
          <w:b w:val="0"/>
          <w:i w:val="0"/>
        </w:rPr>
        <w:t xml:space="preserve"> </w:t>
      </w:r>
      <w:r>
        <w:rPr>
          <w:b w:val="0"/>
          <w:i w:val="0"/>
        </w:rPr>
        <w:t>q</w:t>
      </w:r>
      <w:r>
        <w:rPr>
          <w:b w:val="0"/>
          <w:i w:val="0"/>
        </w:rPr>
        <w:t>uy định mức thu, chế độ thu, nộp, quản lý và sử dụng phí tham quan di tích lịch sử văn hóa Huế thuộc quần thể di tích cố đô Huế thay thế</w:t>
      </w:r>
      <w:r>
        <w:rPr>
          <w:b w:val="0"/>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 QĐ-UBND</w:t>
      </w:r>
      <w:r>
        <w:rPr>
          <w:b w:val="0"/>
          <w:i w:val="0"/>
        </w:rPr>
        <w:br/>
      </w:r>
      <w:r>
        <w:rPr>
          <w:b w:val="0"/>
          <w:i w:val="0"/>
        </w:rPr>
        <w:t>Ngày</w:t>
      </w:r>
      <w:r>
        <w:rPr>
          <w:b w:val="0"/>
          <w:i w:val="0"/>
        </w:rPr>
        <w:t xml:space="preserve"> 03/4/2019</w:t>
      </w:r>
      <w:r>
        <w:rPr>
          <w:b w:val="0"/>
          <w:i w:val="0"/>
        </w:rPr>
        <w:br/>
      </w:r>
      <w:r>
        <w:rPr>
          <w:b w:val="0"/>
          <w:i w:val="0"/>
        </w:rPr>
        <w:br/>
      </w:r>
      <w:r>
        <w:rPr>
          <w:b w:val="0"/>
          <w:i w:val="0"/>
        </w:rPr>
        <w:t>Sửa đổi, bổ sung một số điều của Quy định ban hành kèm theo Quyết định số 60/2017/QĐ-UB ND ngày 11 tháng 8 năm 2017 của Ủy ban nhân dân tỉnh quy định một số vấn đề trong thực hiện nếp sống văn minh đô thị và nông thôn trên địa bàn tỉnh Thừa Thiên Huế giai đoạn 2017 - 2020</w:t>
      </w:r>
      <w:r>
        <w:rPr>
          <w:b w:val="0"/>
          <w:i w:val="0"/>
        </w:rPr>
        <w:br/>
      </w:r>
      <w:r>
        <w:rPr>
          <w:b w:val="0"/>
          <w:i w:val="0"/>
        </w:rPr>
        <w:br/>
      </w:r>
      <w:r>
        <w:rPr>
          <w:b w:val="0"/>
          <w:i w:val="0"/>
        </w:rPr>
        <w:t xml:space="preserve">Do Quyết định số 48/2023/QĐ-UBND ngày </w:t>
      </w:r>
      <w:r>
        <w:rPr>
          <w:b w:val="0"/>
          <w:i w:val="0"/>
        </w:rPr>
        <w:t>31/8/2023</w:t>
      </w:r>
      <w:r>
        <w:rPr>
          <w:b w:val="0"/>
          <w:i w:val="0"/>
        </w:rPr>
        <w:t xml:space="preserve"> </w:t>
      </w:r>
      <w:r>
        <w:rPr>
          <w:b w:val="0"/>
          <w:i w:val="0"/>
        </w:rPr>
        <w:t xml:space="preserve">của </w:t>
      </w:r>
      <w:r>
        <w:rPr>
          <w:b w:val="0"/>
          <w:i w:val="0"/>
        </w:rPr>
        <w:t>Ủy ban nhân dân tỉnh Thừa Thiên Huế bãi bỏ các Quyết định của Ủy ban nhân dân tỉnh Thừa Thiên Huế quy định bãi bỏ.</w:t>
      </w:r>
      <w:r>
        <w:rPr>
          <w:b w:val="0"/>
          <w:i w:val="0"/>
        </w:rPr>
        <w:br/>
      </w:r>
      <w:r>
        <w:rPr>
          <w:b w:val="0"/>
          <w:i w:val="0"/>
        </w:rPr>
        <w:br/>
      </w:r>
      <w:r>
        <w:rPr>
          <w:b w:val="0"/>
          <w:i w:val="0"/>
        </w:rPr>
        <w:t>13/9/2023</w:t>
      </w:r>
      <w:r>
        <w:rPr>
          <w:b w:val="0"/>
          <w:i w:val="0"/>
        </w:rPr>
        <w:br/>
      </w:r>
      <w:r>
        <w:rPr>
          <w:b w:val="0"/>
          <w:i w:val="0"/>
        </w:rPr>
        <w:br/>
      </w:r>
      <w:r>
        <w:rPr>
          <w:b w:val="0"/>
          <w:i w:val="0"/>
        </w:rPr>
        <w:br/>
      </w:r>
      <w:r>
        <w:rPr>
          <w:b w:val="0"/>
          <w:i w:val="0"/>
        </w:rPr>
        <w:br/>
      </w:r>
      <w:r>
        <w:rPr>
          <w:b/>
          <w:i w:val="0"/>
        </w:rPr>
        <w:t>X.</w:t>
      </w:r>
      <w:r>
        <w:rPr>
          <w:b w:val="0"/>
          <w:i w:val="0"/>
        </w:rPr>
        <w:t xml:space="preserve"> </w:t>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03/2016/NQ-HĐND</w:t>
      </w:r>
      <w:r>
        <w:rPr>
          <w:b w:val="0"/>
          <w:i w:val="0"/>
        </w:rPr>
        <w:br/>
      </w:r>
      <w:r>
        <w:rPr>
          <w:b w:val="0"/>
          <w:i w:val="0"/>
        </w:rPr>
        <w:t>Ngày 08/4/2016</w:t>
      </w:r>
      <w:r>
        <w:rPr>
          <w:b w:val="0"/>
          <w:i w:val="0"/>
        </w:rPr>
        <w:br/>
      </w:r>
      <w:r>
        <w:rPr>
          <w:b w:val="0"/>
          <w:i w:val="0"/>
        </w:rPr>
        <w:br/>
      </w:r>
      <w:r>
        <w:rPr>
          <w:b w:val="0"/>
          <w:i w:val="0"/>
        </w:rPr>
        <w:t>Quy định một số chế độ, chính sách cho học sinh và giáo viên trong kỳ thi học sinh giỏi các cấp và chế độ chính sách đối với Trường Trung học phổ thông chuyên Quốc Học Huế</w:t>
      </w:r>
      <w:r>
        <w:rPr>
          <w:b w:val="0"/>
          <w:i w:val="0"/>
        </w:rPr>
        <w:br/>
      </w:r>
      <w:r>
        <w:rPr>
          <w:b w:val="0"/>
          <w:i w:val="0"/>
        </w:rPr>
        <w:br/>
      </w:r>
      <w:r>
        <w:rPr>
          <w:b w:val="0"/>
          <w:i w:val="0"/>
        </w:rPr>
        <w:t xml:space="preserve">Do Nghị quyết số </w:t>
      </w:r>
      <w:r>
        <w:rPr>
          <w:b w:val="0"/>
          <w:i w:val="0"/>
        </w:rPr>
        <w:t>29</w:t>
      </w:r>
      <w:r>
        <w:rPr>
          <w:b w:val="0"/>
          <w:i w:val="0"/>
        </w:rPr>
        <w:t>/202</w:t>
      </w:r>
      <w:r>
        <w:rPr>
          <w:b w:val="0"/>
          <w:i w:val="0"/>
        </w:rPr>
        <w:t>3</w:t>
      </w:r>
      <w:r>
        <w:rPr>
          <w:b w:val="0"/>
          <w:i w:val="0"/>
        </w:rPr>
        <w:t xml:space="preserve">/NQ-HĐND ngày </w:t>
      </w:r>
      <w:r>
        <w:rPr>
          <w:b w:val="0"/>
          <w:i w:val="0"/>
        </w:rPr>
        <w:t>07/12/2023</w:t>
      </w:r>
      <w:r>
        <w:rPr>
          <w:b w:val="0"/>
          <w:i w:val="0"/>
        </w:rPr>
        <w:t xml:space="preserve"> </w:t>
      </w:r>
      <w:r>
        <w:rPr>
          <w:b w:val="0"/>
          <w:i w:val="0"/>
        </w:rPr>
        <w:t xml:space="preserve">của Hội đồng nhân dân tỉnh </w:t>
      </w:r>
      <w:r>
        <w:rPr>
          <w:b w:val="0"/>
          <w:i w:val="0"/>
        </w:rPr>
        <w:t>Thừa Thiên Huế</w:t>
      </w:r>
      <w:r>
        <w:rPr>
          <w:b w:val="0"/>
          <w:i w:val="0"/>
        </w:rPr>
        <w:t xml:space="preserve"> </w:t>
      </w:r>
      <w:r>
        <w:rPr>
          <w:b w:val="0"/>
          <w:i w:val="0"/>
        </w:rPr>
        <w:t>q</w:t>
      </w:r>
      <w:r>
        <w:rPr>
          <w:b w:val="0"/>
          <w:i w:val="0"/>
        </w:rPr>
        <w:t>uy định chế độ, chính sách cho học sinh và giáo viên trong các cuộc thi, kỳ thi học sinh giỏi các cấp trên địa bàn tỉnh Thừa Thiên Huế</w:t>
      </w:r>
      <w:r>
        <w:rPr>
          <w:b w:val="0"/>
          <w:i w:val="0"/>
        </w:rPr>
        <w:t xml:space="preserve"> quy định </w:t>
      </w:r>
      <w:r>
        <w:rPr>
          <w:b w:val="0"/>
          <w:i w:val="0"/>
        </w:rPr>
        <w:t>thay thế</w:t>
      </w:r>
      <w:r>
        <w:rPr>
          <w:b w:val="0"/>
          <w:i w:val="0"/>
        </w:rPr>
        <w:t>.</w:t>
      </w:r>
      <w:r>
        <w:rPr>
          <w:b w:val="0"/>
          <w:i w:val="0"/>
        </w:rPr>
        <w:br/>
      </w:r>
      <w:r>
        <w:rPr>
          <w:b w:val="0"/>
          <w:i w:val="0"/>
        </w:rPr>
        <w:br/>
      </w:r>
      <w:r>
        <w:rPr>
          <w:b w:val="0"/>
          <w:i w:val="0"/>
        </w:rPr>
        <w:t>01/01</w:t>
      </w:r>
      <w:r>
        <w:rPr>
          <w:b w:val="0"/>
          <w:i w:val="0"/>
        </w:rPr>
        <w:t>/202</w:t>
      </w:r>
      <w:r>
        <w:rPr>
          <w:b w:val="0"/>
          <w:i w:val="0"/>
        </w:rPr>
        <w:t>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rPr>
        <w:t>Nghị quyết</w:t>
      </w:r>
      <w:r>
        <w:rPr>
          <w:b w:val="0"/>
          <w:i w:val="0"/>
        </w:rPr>
        <w:br/>
      </w:r>
      <w:r>
        <w:rPr>
          <w:b w:val="0"/>
          <w:i w:val="0"/>
        </w:rPr>
        <w:br/>
      </w:r>
      <w:r>
        <w:rPr>
          <w:b w:val="0"/>
          <w:i/>
        </w:rPr>
        <w:t>07/2018/NQ-HDND Ngày 12/7/2018</w:t>
      </w:r>
      <w:r>
        <w:rPr>
          <w:b w:val="0"/>
          <w:i w:val="0"/>
        </w:rPr>
        <w:br/>
      </w:r>
      <w:r>
        <w:rPr>
          <w:b w:val="0"/>
          <w:i w:val="0"/>
        </w:rPr>
        <w:br/>
      </w:r>
      <w:r>
        <w:rPr>
          <w:b w:val="0"/>
          <w:i/>
        </w:rPr>
        <w:t>Quy định mức thu học phí của cơ sở giáo dục mầm non và phổ thông công lập đối với chương trình đại trà trên địa bàn tỉnh Thừa Thiên Huế năm học 2018-2019</w:t>
      </w:r>
      <w:r>
        <w:rPr>
          <w:b w:val="0"/>
          <w:i w:val="0"/>
        </w:rPr>
        <w:br/>
      </w:r>
      <w:r>
        <w:rPr>
          <w:b w:val="0"/>
          <w:i w:val="0"/>
        </w:rPr>
        <w:br/>
      </w:r>
      <w:r>
        <w:rPr>
          <w:b w:val="0"/>
          <w:i w:val="0"/>
        </w:rPr>
        <w:t xml:space="preserve">Do Nghị quyết số 11/2019/NQ-HĐND ngày 09/7/2019 của </w:t>
      </w:r>
      <w:r>
        <w:rPr>
          <w:b w:val="0"/>
          <w:i/>
        </w:rPr>
        <w:t>Hội đồng nhân dân tỉnh Thừa Thiên Huế</w:t>
      </w:r>
      <w:r>
        <w:rPr>
          <w:b w:val="0"/>
          <w:i w:val="0"/>
        </w:rPr>
        <w:t xml:space="preserve"> quy định mức thu học phí của cơ sở giáo dục mầm non và phổ thông công lập đối với chương trình đại trà trên địa bàn tỉnh Thừa Thiên Huế năm học 2019 - 2020.</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08/2021/NQ-HĐND</w:t>
      </w:r>
      <w:r>
        <w:rPr>
          <w:b w:val="0"/>
          <w:i w:val="0"/>
        </w:rPr>
        <w:br/>
      </w:r>
      <w:r>
        <w:rPr>
          <w:b w:val="0"/>
          <w:i w:val="0"/>
        </w:rPr>
        <w:t xml:space="preserve">Ngày </w:t>
      </w:r>
      <w:r>
        <w:rPr>
          <w:b w:val="0"/>
          <w:i w:val="0"/>
        </w:rPr>
        <w:t>15/5/2021</w:t>
      </w:r>
      <w:r>
        <w:rPr>
          <w:b w:val="0"/>
          <w:i w:val="0"/>
        </w:rPr>
        <w:br/>
      </w:r>
      <w:r>
        <w:rPr>
          <w:b w:val="0"/>
          <w:i w:val="0"/>
        </w:rPr>
        <w:br/>
      </w:r>
      <w:r>
        <w:rPr>
          <w:b w:val="0"/>
          <w:i w:val="0"/>
        </w:rPr>
        <w:t>Quy định mức chi công tác tổ chức kỳ thi tốt nghiệp trung học phổ thông, thi tuyển vào các lớp đầu cấp phổ thông, thi học sinh giỏi, các kỳ thi tập trung cấp tỉnh, cấp quốc gia và tập huấn học sinh giỏi để dự thi cấp quốc gia</w:t>
      </w:r>
      <w:r>
        <w:rPr>
          <w:b w:val="0"/>
          <w:i w:val="0"/>
        </w:rPr>
        <w:br/>
      </w:r>
      <w:r>
        <w:rPr>
          <w:b w:val="0"/>
          <w:i w:val="0"/>
        </w:rPr>
        <w:br/>
      </w:r>
      <w:r>
        <w:rPr>
          <w:b w:val="0"/>
          <w:i w:val="0"/>
        </w:rPr>
        <w:t xml:space="preserve">Do Nghị quyết số 08/2022/NQ-HĐND ngày 14/7/2022 của Hội đồng nhân dân tỉnh </w:t>
      </w:r>
      <w:r>
        <w:rPr>
          <w:b w:val="0"/>
          <w:i w:val="0"/>
        </w:rPr>
        <w:t xml:space="preserve">Thừa Thiên Huế </w:t>
      </w:r>
      <w:r>
        <w:rPr>
          <w:b w:val="0"/>
          <w:i w:val="0"/>
        </w:rPr>
        <w:t xml:space="preserve">quy định nội dung và mức chi cho các kỳ thi, cuộc thi, hội thi trong lĩnh vực giáo dục và đào tạo trên địa bàn tỉnh Thừa Thiên Huế </w:t>
      </w:r>
      <w:r>
        <w:rPr>
          <w:b w:val="0"/>
          <w:i w:val="0"/>
        </w:rPr>
        <w:t xml:space="preserve">quy định </w:t>
      </w:r>
      <w:r>
        <w:rPr>
          <w:b w:val="0"/>
          <w:i w:val="0"/>
        </w:rPr>
        <w:t>thay thế</w:t>
      </w:r>
      <w:r>
        <w:rPr>
          <w:b w:val="0"/>
          <w:i w:val="0"/>
        </w:rPr>
        <w:t>.</w:t>
      </w:r>
      <w:r>
        <w:rPr>
          <w:b w:val="0"/>
          <w:i w:val="0"/>
        </w:rPr>
        <w:br/>
      </w:r>
      <w:r>
        <w:rPr>
          <w:b w:val="0"/>
          <w:i w:val="0"/>
        </w:rPr>
        <w:br/>
      </w:r>
      <w:r>
        <w:rPr>
          <w:b w:val="0"/>
          <w:i w:val="0"/>
        </w:rPr>
        <w:t>24/7/2022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br/>
      </w:r>
      <w:r>
        <w:rPr>
          <w:b w:val="0"/>
          <w:i w:val="0"/>
        </w:rPr>
        <w:t>N</w:t>
      </w:r>
      <w:r>
        <w:rPr>
          <w:b w:val="0"/>
          <w:i w:val="0"/>
        </w:rPr>
        <w:t>gày 19</w:t>
      </w:r>
      <w:r>
        <w:rPr>
          <w:b w:val="0"/>
          <w:i w:val="0"/>
        </w:rPr>
        <w:t>/</w:t>
      </w:r>
      <w:r>
        <w:rPr>
          <w:b w:val="0"/>
          <w:i w:val="0"/>
        </w:rPr>
        <w:t>12</w:t>
      </w:r>
      <w:r>
        <w:rPr>
          <w:b w:val="0"/>
          <w:i w:val="0"/>
        </w:rPr>
        <w:t>/</w:t>
      </w:r>
      <w:r>
        <w:rPr>
          <w:b w:val="0"/>
          <w:i w:val="0"/>
        </w:rPr>
        <w:t>2022</w:t>
      </w:r>
      <w:r>
        <w:rPr>
          <w:b w:val="0"/>
          <w:i w:val="0"/>
        </w:rPr>
        <w:br/>
      </w:r>
      <w:r>
        <w:rPr>
          <w:b w:val="0"/>
          <w:i w:val="0"/>
        </w:rPr>
        <w:br/>
      </w:r>
      <w:r>
        <w:rPr>
          <w:b w:val="0"/>
          <w:i w:val="0"/>
        </w:rPr>
        <w:t>Q</w:t>
      </w:r>
      <w:r>
        <w:rPr>
          <w:b w:val="0"/>
          <w:i w:val="0"/>
        </w:rPr>
        <w:t>uy định mức thu học phí của cơ sở giáo dục mầm non và phổ thông công lập đối với chương trình đại trà trên địa bàn tỉnh Thừa Thiên Huế năm học 202</w:t>
      </w:r>
      <w:r>
        <w:rPr>
          <w:b w:val="0"/>
          <w:i w:val="0"/>
        </w:rPr>
        <w:t>2</w:t>
      </w:r>
      <w:r>
        <w:rPr>
          <w:b w:val="0"/>
          <w:i w:val="0"/>
        </w:rPr>
        <w:t xml:space="preserve"> – 202</w:t>
      </w:r>
      <w:r>
        <w:rPr>
          <w:b w:val="0"/>
          <w:i w:val="0"/>
        </w:rPr>
        <w:t>3</w:t>
      </w:r>
      <w:r>
        <w:rPr>
          <w:b w:val="0"/>
          <w:i w:val="0"/>
        </w:rPr>
        <w:br/>
      </w:r>
      <w:r>
        <w:rPr>
          <w:b w:val="0"/>
          <w:i w:val="0"/>
        </w:rPr>
        <w:br/>
      </w:r>
      <w:r>
        <w:rPr>
          <w:b w:val="0"/>
          <w:i w:val="0"/>
        </w:rPr>
        <w:t xml:space="preserve">Do Nghị quyết số </w:t>
      </w:r>
      <w:r>
        <w:rPr>
          <w:b w:val="0"/>
          <w:i w:val="0"/>
        </w:rPr>
        <w:t>19</w:t>
      </w:r>
      <w:r>
        <w:rPr>
          <w:b w:val="0"/>
          <w:i w:val="0"/>
        </w:rPr>
        <w:t>/202</w:t>
      </w:r>
      <w:r>
        <w:rPr>
          <w:b w:val="0"/>
          <w:i w:val="0"/>
        </w:rPr>
        <w:t>3</w:t>
      </w:r>
      <w:r>
        <w:rPr>
          <w:b w:val="0"/>
          <w:i w:val="0"/>
        </w:rPr>
        <w:t>/NQ-HĐND ngày 21/8/2023</w:t>
      </w:r>
      <w:r>
        <w:rPr>
          <w:b w:val="0"/>
          <w:i w:val="0"/>
        </w:rPr>
        <w:t xml:space="preserve"> </w:t>
      </w:r>
      <w:r>
        <w:rPr>
          <w:b w:val="0"/>
          <w:i w:val="0"/>
        </w:rPr>
        <w:t xml:space="preserve">của Hội đồng nhân dân tỉnh </w:t>
      </w:r>
      <w:r>
        <w:rPr>
          <w:b w:val="0"/>
          <w:i w:val="0"/>
        </w:rPr>
        <w:t xml:space="preserve">Thừa Thiên Huế </w:t>
      </w:r>
      <w:r>
        <w:rPr>
          <w:b w:val="0"/>
          <w:i w:val="0"/>
        </w:rPr>
        <w:t>q</w:t>
      </w:r>
      <w:r>
        <w:rPr>
          <w:b w:val="0"/>
          <w:i w:val="0"/>
        </w:rPr>
        <w:t>uy định mức thu học phí của cơ sở giáo dục mầm non và phổ thông công lập trên địa bàn tỉnh Thừa Thiên Huế năm học 2023-2024</w:t>
      </w:r>
      <w:r>
        <w:rPr>
          <w:b w:val="0"/>
          <w:i w:val="0"/>
        </w:rPr>
        <w:t xml:space="preserve"> quy định </w:t>
      </w:r>
      <w:r>
        <w:rPr>
          <w:b w:val="0"/>
          <w:i w:val="0"/>
        </w:rPr>
        <w:t>thay thế</w:t>
      </w:r>
      <w:r>
        <w:rPr>
          <w:b w:val="0"/>
          <w:i w:val="0"/>
        </w:rPr>
        <w:t>.</w:t>
      </w:r>
      <w:r>
        <w:rPr>
          <w:b w:val="0"/>
          <w:i w:val="0"/>
        </w:rPr>
        <w:br/>
      </w:r>
      <w:r>
        <w:rPr>
          <w:b w:val="0"/>
          <w:i w:val="0"/>
        </w:rPr>
        <w:br/>
      </w:r>
      <w:r>
        <w:rPr>
          <w:b w:val="0"/>
          <w:i w:val="0"/>
        </w:rPr>
        <w:t>31/8/2023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47/2018/QĐ-UBND</w:t>
      </w:r>
      <w:r>
        <w:rPr>
          <w:b w:val="0"/>
          <w:i w:val="0"/>
        </w:rPr>
        <w:t xml:space="preserve"> </w:t>
      </w:r>
      <w:r>
        <w:rPr>
          <w:b w:val="0"/>
          <w:i w:val="0"/>
        </w:rPr>
        <w:br/>
      </w:r>
      <w:r>
        <w:rPr>
          <w:b w:val="0"/>
          <w:i w:val="0"/>
        </w:rPr>
        <w:t>Ngày 27/8/2018</w:t>
      </w:r>
      <w:r>
        <w:rPr>
          <w:b w:val="0"/>
          <w:i w:val="0"/>
        </w:rPr>
        <w:br/>
      </w:r>
      <w:r>
        <w:rPr>
          <w:b w:val="0"/>
          <w:i w:val="0"/>
        </w:rPr>
        <w:br/>
      </w:r>
      <w:r>
        <w:rPr>
          <w:b w:val="0"/>
          <w:i w:val="0"/>
        </w:rPr>
        <w:t>Quy định mức thu học phí của các cơ sở giáo dục mầm non và phổ thông công lập đối với chương trình đại trà địa bàn tỉnh Thừa Thiên Huế năm học 2018-2019</w:t>
      </w:r>
      <w:r>
        <w:rPr>
          <w:b w:val="0"/>
          <w:i w:val="0"/>
        </w:rPr>
        <w:br/>
      </w:r>
      <w:r>
        <w:rPr>
          <w:b w:val="0"/>
          <w:i w:val="0"/>
        </w:rPr>
        <w:br/>
      </w:r>
      <w:r>
        <w:rPr>
          <w:b/>
          <w:i w:val="0"/>
        </w:rPr>
        <w:t xml:space="preserve">Do Quyết định số </w:t>
      </w:r>
      <w:r>
        <w:rPr>
          <w:b w:val="0"/>
          <w:i w:val="0"/>
        </w:rPr>
        <w:t xml:space="preserve">45/2019/QĐ-UBND ngày 14/8/2019 của </w:t>
      </w:r>
      <w:r>
        <w:rPr>
          <w:b w:val="0"/>
          <w:i/>
        </w:rPr>
        <w:t>Ủy ban nhân dân tỉnh Thừa Thiên Huế</w:t>
      </w:r>
      <w:r>
        <w:rPr>
          <w:b w:val="0"/>
          <w:i w:val="0"/>
        </w:rPr>
        <w:t xml:space="preserve"> quy định mức thu học phí của cơ sở giáo dục mầm non và phổ thông công lập đối với chương trình đại trà trên địa bàn tỉnh Thừa Thiên Huế năm học 2019-2020 quy định thay thế</w:t>
      </w:r>
      <w:r>
        <w:rPr>
          <w:b/>
          <w:i w:val="0"/>
        </w:rPr>
        <w:t>.</w:t>
      </w:r>
      <w:r>
        <w:rPr>
          <w:b w:val="0"/>
          <w:i w:val="0"/>
        </w:rPr>
        <w:br/>
      </w:r>
      <w:r>
        <w:rPr>
          <w:b w:val="0"/>
          <w:i w:val="0"/>
        </w:rPr>
        <w:br/>
      </w:r>
      <w:r>
        <w:rPr>
          <w:b w:val="0"/>
          <w:i w:val="0"/>
        </w:rPr>
        <w:t>25/8/2019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49/2018/QĐ-UBND</w:t>
      </w:r>
      <w:r>
        <w:rPr>
          <w:b w:val="0"/>
          <w:i w:val="0"/>
        </w:rPr>
        <w:t xml:space="preserve"> </w:t>
      </w:r>
      <w:r>
        <w:rPr>
          <w:b w:val="0"/>
          <w:i w:val="0"/>
        </w:rPr>
        <w:br/>
      </w:r>
      <w:r>
        <w:rPr>
          <w:b w:val="0"/>
          <w:i w:val="0"/>
        </w:rPr>
        <w:t>Ngày 07/9/2018</w:t>
      </w:r>
      <w:r>
        <w:rPr>
          <w:b w:val="0"/>
          <w:i w:val="0"/>
        </w:rPr>
        <w:br/>
      </w:r>
      <w:r>
        <w:rPr>
          <w:b w:val="0"/>
          <w:i w:val="0"/>
        </w:rPr>
        <w:br/>
      </w:r>
      <w:r>
        <w:rPr>
          <w:b w:val="0"/>
          <w:i w:val="0"/>
        </w:rPr>
        <w:t xml:space="preserve">Sửa đổi Điều 4 của Quyết định số </w:t>
      </w:r>
      <w:r>
        <w:rPr>
          <w:b w:val="0"/>
          <w:i w:val="0"/>
        </w:rPr>
        <w:t>47/2018/QĐ-UBND</w:t>
      </w:r>
      <w:r>
        <w:rPr>
          <w:b w:val="0"/>
          <w:i w:val="0"/>
        </w:rPr>
        <w:t xml:space="preserve"> ngày 27 tháng 8 năm 2018 của Ủy ban nhân dân tỉnh quy định mức thu học phí của các cơ sở giáo dục mầm non và phổ thông công lập đối với chương trình đại trà địa bàn tỉnh Thừa Thiên Huế năm học 2018-2019.</w:t>
      </w:r>
      <w:r>
        <w:rPr>
          <w:b w:val="0"/>
          <w:i w:val="0"/>
        </w:rPr>
        <w:br/>
      </w:r>
      <w:r>
        <w:rPr>
          <w:b w:val="0"/>
          <w:i w:val="0"/>
        </w:rPr>
        <w:br/>
      </w:r>
      <w:r>
        <w:rPr>
          <w:b/>
          <w:i w:val="0"/>
        </w:rPr>
        <w:t xml:space="preserve">Do Quyết định số </w:t>
      </w:r>
      <w:r>
        <w:rPr>
          <w:b w:val="0"/>
          <w:i w:val="0"/>
        </w:rPr>
        <w:t xml:space="preserve">45/2019/QĐ-UBND ngày 14/8/2019 của </w:t>
      </w:r>
      <w:r>
        <w:rPr>
          <w:b w:val="0"/>
          <w:i/>
        </w:rPr>
        <w:t>Ủy ban nhân dân tỉnh Thừa Thiên Huế q</w:t>
      </w:r>
      <w:r>
        <w:rPr>
          <w:b w:val="0"/>
          <w:i w:val="0"/>
        </w:rPr>
        <w:t>uy định mức thu học phí của cơ sở giáo dục mầm non và phổ thông công lập đối với chương trình đại trà trên địa bàn tỉnh Thừa Thiên Huế năm học 2019-2020 quy định thay thế</w:t>
      </w:r>
      <w:r>
        <w:rPr>
          <w:b/>
          <w:i w:val="0"/>
        </w:rPr>
        <w:t>.</w:t>
      </w:r>
      <w:r>
        <w:rPr>
          <w:b w:val="0"/>
          <w:i w:val="0"/>
        </w:rPr>
        <w:br/>
      </w:r>
      <w:r>
        <w:rPr>
          <w:b w:val="0"/>
          <w:i w:val="0"/>
        </w:rPr>
        <w:br/>
      </w:r>
      <w:r>
        <w:rPr>
          <w:b w:val="0"/>
          <w:i w:val="0"/>
        </w:rPr>
        <w:t>25/8/2019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45/2019/QĐ-UBND</w:t>
      </w:r>
      <w:r>
        <w:rPr>
          <w:b w:val="0"/>
          <w:i w:val="0"/>
        </w:rPr>
        <w:t xml:space="preserve"> </w:t>
      </w:r>
      <w:r>
        <w:rPr>
          <w:b w:val="0"/>
          <w:i w:val="0"/>
        </w:rPr>
        <w:br/>
      </w:r>
      <w:r>
        <w:rPr>
          <w:b w:val="0"/>
          <w:i w:val="0"/>
        </w:rPr>
        <w:t>Ngày 14/8/2019</w:t>
      </w:r>
      <w:r>
        <w:rPr>
          <w:b w:val="0"/>
          <w:i w:val="0"/>
        </w:rPr>
        <w:br/>
      </w:r>
      <w:r>
        <w:rPr>
          <w:b w:val="0"/>
          <w:i w:val="0"/>
        </w:rPr>
        <w:br/>
      </w:r>
      <w:r>
        <w:rPr>
          <w:b w:val="0"/>
          <w:i w:val="0"/>
        </w:rPr>
        <w:t>Quy định mức thu học phí của cơ sở giáo dục mầm non và phổ thông công lập đối với chương trình đại trà trên địa bàn tỉnh Thừa Thiên Huế năm học 2019-2020</w:t>
      </w:r>
      <w:r>
        <w:rPr>
          <w:b w:val="0"/>
          <w:i w:val="0"/>
        </w:rPr>
        <w:br/>
      </w:r>
      <w:r>
        <w:rPr>
          <w:b w:val="0"/>
          <w:i w:val="0"/>
        </w:rPr>
        <w:br/>
      </w:r>
      <w:r>
        <w:rPr>
          <w:b/>
          <w:i w:val="0"/>
        </w:rPr>
        <w:t>Do Quyết định</w:t>
      </w:r>
      <w:r>
        <w:rPr>
          <w:b w:val="0"/>
          <w:i w:val="0"/>
        </w:rPr>
        <w:t xml:space="preserve"> số </w:t>
      </w:r>
      <w:r>
        <w:rPr>
          <w:b w:val="0"/>
          <w:i w:val="0"/>
        </w:rPr>
        <w:t>79/2019/QĐ-UBND</w:t>
      </w:r>
      <w:r>
        <w:rPr>
          <w:b w:val="0"/>
          <w:i w:val="0"/>
        </w:rPr>
        <w:t xml:space="preserve">  ngày 21/12/2019</w:t>
      </w:r>
      <w:r>
        <w:rPr>
          <w:b w:val="0"/>
          <w:i w:val="0"/>
        </w:rPr>
        <w:t xml:space="preserve"> của </w:t>
      </w:r>
      <w:r>
        <w:rPr>
          <w:b w:val="0"/>
          <w:i/>
        </w:rPr>
        <w:t>Ủy ban nhân dân tỉnh Thừa Thiên Huế</w:t>
      </w:r>
      <w:r>
        <w:rPr>
          <w:b w:val="0"/>
          <w:i w:val="0"/>
        </w:rPr>
        <w:t xml:space="preserve"> về việc thực hiện mức thu học phí; quản lý và sử dụng học phí; quy định khu vực, địa bàn để các cơ sở giáo dục mầm non và phổ thông công lập áp dụng mức thu học phí đối với chương trình đại trà trên địa bàn tỉnh Thừa Thiên Huế năm học 2019 - 2020 quy định thay thế</w:t>
      </w:r>
      <w:r>
        <w:rPr>
          <w:b/>
          <w:i w:val="0"/>
        </w:rPr>
        <w: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i w:val="0"/>
        </w:rPr>
        <w:t>XI.</w:t>
      </w:r>
      <w:r>
        <w:rPr>
          <w:b w:val="0"/>
          <w:i w:val="0"/>
        </w:rPr>
        <w:t xml:space="preserve"> </w:t>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01/2016/NQ-HĐND</w:t>
      </w:r>
      <w:r>
        <w:rPr>
          <w:b w:val="0"/>
          <w:i w:val="0"/>
        </w:rPr>
        <w:t xml:space="preserve"> </w:t>
      </w:r>
      <w:r>
        <w:rPr>
          <w:b w:val="0"/>
          <w:i w:val="0"/>
        </w:rPr>
        <w:br/>
      </w:r>
      <w:r>
        <w:rPr>
          <w:b w:val="0"/>
          <w:i w:val="0"/>
        </w:rPr>
        <w:t>Ngày 08/4/2016</w:t>
      </w:r>
      <w:r>
        <w:rPr>
          <w:b w:val="0"/>
          <w:i w:val="0"/>
        </w:rPr>
        <w:br/>
      </w:r>
      <w:r>
        <w:rPr>
          <w:b w:val="0"/>
          <w:i w:val="0"/>
        </w:rPr>
        <w:br/>
      </w:r>
      <w:r>
        <w:rPr>
          <w:b w:val="0"/>
          <w:i w:val="0"/>
        </w:rPr>
        <w:t>Quy định một số chính sách khuyến khích phát triển sản xuất nông nghiệp thực hiện tái cơ cấu ngành nông nghiệp tỉnh Thừa Thiên Huế giai đoạn 2016 - 2020</w:t>
      </w:r>
      <w:r>
        <w:rPr>
          <w:b w:val="0"/>
          <w:i w:val="0"/>
        </w:rPr>
        <w:br/>
      </w:r>
      <w:r>
        <w:rPr>
          <w:b w:val="0"/>
          <w:i w:val="0"/>
        </w:rPr>
        <w:br/>
      </w:r>
      <w:r>
        <w:rPr>
          <w:b w:val="0"/>
          <w:i w:val="0"/>
        </w:rPr>
        <w:t>Do Nghị quyết</w:t>
      </w:r>
      <w:r>
        <w:rPr>
          <w:b w:val="0"/>
          <w:i w:val="0"/>
        </w:rPr>
        <w:t xml:space="preserve"> số 20/2020/NQ-HĐND ngày 23/12/2020 của Hội đồng nhân dân tỉnh </w:t>
      </w:r>
      <w:r>
        <w:rPr>
          <w:b w:val="0"/>
          <w:i w:val="0"/>
        </w:rPr>
        <w:t xml:space="preserve">Thừa Thiên Huế </w:t>
      </w:r>
      <w:r>
        <w:rPr>
          <w:b w:val="0"/>
          <w:i w:val="0"/>
        </w:rPr>
        <w:t>quy định một số chính sách khuyến khích phát triển sản xuất nông nghiệp thực hiện cơ cấu lại ngành nông nghiệp tỉnh Thừa Thiên Huế giai đoạn 2021 - 2025 quy định thay thế.</w:t>
      </w:r>
      <w:r>
        <w:rPr>
          <w:b w:val="0"/>
          <w:i w:val="0"/>
        </w:rPr>
        <w:br/>
      </w:r>
      <w:r>
        <w:rPr>
          <w:b w:val="0"/>
          <w:i w:val="0"/>
        </w:rPr>
        <w:br/>
      </w:r>
      <w:r>
        <w:rPr>
          <w:b w:val="0"/>
          <w:i w:val="0"/>
        </w:rPr>
        <w:t>04/01/2021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02/2023/NQ-HĐND</w:t>
      </w:r>
      <w:r>
        <w:rPr>
          <w:b w:val="0"/>
          <w:i w:val="0"/>
        </w:rPr>
        <w:br/>
      </w:r>
      <w:r>
        <w:rPr>
          <w:b w:val="0"/>
          <w:i w:val="0"/>
        </w:rPr>
        <w:t xml:space="preserve">Ngày </w:t>
      </w:r>
      <w:r>
        <w:rPr>
          <w:b w:val="0"/>
          <w:i w:val="0"/>
        </w:rPr>
        <w:t>04/01/2023</w:t>
      </w:r>
      <w:r>
        <w:rPr>
          <w:b w:val="0"/>
          <w:i w:val="0"/>
        </w:rPr>
        <w:br/>
      </w:r>
      <w:r>
        <w:rPr>
          <w:b w:val="0"/>
          <w:i w:val="0"/>
        </w:rPr>
        <w:br/>
      </w:r>
      <w:r>
        <w:rPr>
          <w:b w:val="0"/>
          <w:i w:val="0"/>
        </w:rPr>
        <w:t>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Thừa Thiên Huế giai đoạn 2021-2025</w:t>
      </w:r>
      <w:r>
        <w:rPr>
          <w:b w:val="0"/>
          <w:i w:val="0"/>
        </w:rPr>
        <w:br/>
      </w:r>
      <w:r>
        <w:rPr>
          <w:b w:val="0"/>
          <w:i w:val="0"/>
        </w:rPr>
        <w:br/>
      </w:r>
      <w:r>
        <w:rPr>
          <w:b w:val="0"/>
          <w:i w:val="0"/>
        </w:rPr>
        <w:t xml:space="preserve">Do Nghị quyết số </w:t>
      </w:r>
      <w:r>
        <w:rPr>
          <w:b w:val="0"/>
          <w:i w:val="0"/>
        </w:rPr>
        <w:t>26</w:t>
      </w:r>
      <w:r>
        <w:rPr>
          <w:b w:val="0"/>
          <w:i w:val="0"/>
        </w:rPr>
        <w:t>/202</w:t>
      </w:r>
      <w:r>
        <w:rPr>
          <w:b w:val="0"/>
          <w:i w:val="0"/>
        </w:rPr>
        <w:t>3</w:t>
      </w:r>
      <w:r>
        <w:rPr>
          <w:b w:val="0"/>
          <w:i w:val="0"/>
        </w:rPr>
        <w:t xml:space="preserve">/NQ-HĐND ngày </w:t>
      </w:r>
      <w:r>
        <w:rPr>
          <w:b w:val="0"/>
          <w:i w:val="0"/>
        </w:rPr>
        <w:t>07/12/2023</w:t>
      </w:r>
      <w:r>
        <w:rPr>
          <w:b w:val="0"/>
          <w:i w:val="0"/>
        </w:rPr>
        <w:t xml:space="preserve"> của Hội đồng nhân dân tỉnh </w:t>
      </w:r>
      <w:r>
        <w:rPr>
          <w:b w:val="0"/>
          <w:i w:val="0"/>
        </w:rPr>
        <w:t xml:space="preserve">Thừa Thiên Huế </w:t>
      </w:r>
      <w:r>
        <w:rPr>
          <w:b w:val="0"/>
          <w:i w:val="0"/>
        </w:rPr>
        <w:t>q</w:t>
      </w:r>
      <w:r>
        <w:rPr>
          <w:b w:val="0"/>
          <w:i w:val="0"/>
        </w:rPr>
        <w:t>uy định mức hỗ trợ vốn ngân sách nhà nước thực hiện phát triển sản xuất thuộc các Chương trình mục tiêu quốc gia trên địa bàn tỉnh Thừa Thiên Huế giai đoạn 2021-2025</w:t>
      </w:r>
      <w:r>
        <w:rPr>
          <w:b w:val="0"/>
          <w:i w:val="0"/>
        </w:rPr>
        <w:t xml:space="preserve"> quy định bãi bỏ.</w:t>
      </w:r>
      <w:r>
        <w:rPr>
          <w:b w:val="0"/>
          <w:i w:val="0"/>
        </w:rPr>
        <w:br/>
      </w:r>
      <w:r>
        <w:rPr>
          <w:b w:val="0"/>
          <w:i w:val="0"/>
        </w:rPr>
        <w:br/>
      </w:r>
      <w:r>
        <w:rPr>
          <w:b w:val="0"/>
          <w:i w:val="0"/>
        </w:rPr>
        <w:t>17/12/2023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1053/2006/QĐ-UBND</w:t>
      </w:r>
      <w:r>
        <w:rPr>
          <w:b w:val="0"/>
          <w:i w:val="0"/>
        </w:rPr>
        <w:br/>
      </w:r>
      <w:r>
        <w:rPr>
          <w:b w:val="0"/>
          <w:i w:val="0"/>
        </w:rPr>
        <w:t>Ngày 19/4/2006</w:t>
      </w:r>
      <w:r>
        <w:rPr>
          <w:b w:val="0"/>
          <w:i w:val="0"/>
        </w:rPr>
        <w:br/>
      </w:r>
      <w:r>
        <w:rPr>
          <w:b w:val="0"/>
          <w:i w:val="0"/>
        </w:rPr>
        <w:br/>
      </w:r>
      <w:r>
        <w:rPr>
          <w:b w:val="0"/>
          <w:i w:val="0"/>
        </w:rPr>
        <w:t>V</w:t>
      </w:r>
      <w:r>
        <w:rPr>
          <w:b w:val="0"/>
          <w:i w:val="0"/>
        </w:rPr>
        <w:t>ề việc ban hành Quy chế hoạt động hành nghề thú y cơ sở</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31/2011/QĐ-UBND Ngày 07/9/2011</w:t>
      </w:r>
      <w:r>
        <w:rPr>
          <w:b w:val="0"/>
          <w:i w:val="0"/>
        </w:rPr>
        <w:br/>
      </w:r>
      <w:r>
        <w:rPr>
          <w:b w:val="0"/>
          <w:i w:val="0"/>
        </w:rPr>
        <w:br/>
      </w:r>
      <w:r>
        <w:rPr>
          <w:b w:val="0"/>
          <w:i w:val="0"/>
        </w:rPr>
        <w:t>Về việc ban hành Quy chế quản lý vùng nuôi tôm tập trung đảm bảo an toàn dịch bệnh và vệ sinh thực phẩm</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32/2016/QĐ-UBND</w:t>
      </w:r>
      <w:r>
        <w:rPr>
          <w:b w:val="0"/>
          <w:i w:val="0"/>
        </w:rPr>
        <w:br/>
      </w:r>
      <w:r>
        <w:rPr>
          <w:b w:val="0"/>
          <w:i w:val="0"/>
        </w:rPr>
        <w:t>Ngày 23/5/2016</w:t>
      </w:r>
      <w:r>
        <w:rPr>
          <w:b w:val="0"/>
          <w:i w:val="0"/>
        </w:rPr>
        <w:br/>
      </w:r>
      <w:r>
        <w:rPr>
          <w:b w:val="0"/>
          <w:i w:val="0"/>
        </w:rPr>
        <w:br/>
      </w:r>
      <w:r>
        <w:rPr>
          <w:b w:val="0"/>
          <w:i w:val="0"/>
        </w:rPr>
        <w:t>Ban hành Quy định một số chính sách khuyến khích phát triển sản xuất nông nghiệp thực hiện tái cơ cấu ngành nông nghiệp tỉnh Thừa Thiên Huế giai đoạn 2016-2020</w:t>
      </w:r>
      <w:r>
        <w:rPr>
          <w:b w:val="0"/>
          <w:i w:val="0"/>
        </w:rPr>
        <w:br/>
      </w:r>
      <w:r>
        <w:rPr>
          <w:b w:val="0"/>
          <w:i w:val="0"/>
        </w:rPr>
        <w:br/>
      </w:r>
      <w:r>
        <w:rPr>
          <w:b/>
          <w:i w:val="0"/>
        </w:rPr>
        <w:t xml:space="preserve">Do Quyết định số </w:t>
      </w:r>
      <w:r>
        <w:rPr>
          <w:b w:val="0"/>
          <w:i w:val="0"/>
        </w:rPr>
        <w:t xml:space="preserve">27/2021/QĐ-UBND ngày </w:t>
      </w:r>
      <w:r>
        <w:rPr>
          <w:b w:val="0"/>
          <w:i w:val="0"/>
        </w:rPr>
        <w:t xml:space="preserve">19/4/2021 </w:t>
      </w:r>
      <w:r>
        <w:rPr>
          <w:b w:val="0"/>
          <w:i w:val="0"/>
        </w:rPr>
        <w:t>của Ủy ban nhân dân tỉnh Thừa Thiên Huế về việc bãi bỏ Quyết định số 32/2016/QĐ-UBND ngày 23 tháng 5 năm 2016 của Ủy ban nhân dân tỉnh ban hành Quy định một số chính sách khuyến khích phát triển sản xuất nông nghiệp thực hiện tái cơ cấu ngành nông nghiệp tỉnh Thừa Thiên Huế giai đoạn 2016-2020 quy định bãi bỏ.</w:t>
      </w:r>
      <w:r>
        <w:rPr>
          <w:b w:val="0"/>
          <w:i w:val="0"/>
        </w:rPr>
        <w:br/>
      </w:r>
      <w:r>
        <w:rPr>
          <w:b w:val="0"/>
          <w:i w:val="0"/>
        </w:rPr>
        <w:br/>
      </w:r>
      <w:r>
        <w:rPr>
          <w:b w:val="0"/>
          <w:i w:val="0"/>
        </w:rPr>
        <w:t>29/4/2021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29/2012/QĐ-UBND Ngày 11/9/2012</w:t>
      </w:r>
      <w:r>
        <w:rPr>
          <w:b w:val="0"/>
          <w:i w:val="0"/>
        </w:rPr>
        <w:br/>
      </w:r>
      <w:r>
        <w:rPr>
          <w:b w:val="0"/>
          <w:i w:val="0"/>
        </w:rPr>
        <w:br/>
      </w:r>
      <w:r>
        <w:rPr>
          <w:b w:val="0"/>
          <w:i w:val="0"/>
        </w:rPr>
        <w:t>Ban hành Quy định công nhận nghề truyền thống, làng nghề, làng nghề truyền thống tỉnh Thừa Thiên Huế</w:t>
      </w:r>
      <w:r>
        <w:rPr>
          <w:b w:val="0"/>
          <w:i w:val="0"/>
        </w:rPr>
        <w:br/>
      </w:r>
      <w:r>
        <w:rPr>
          <w:b w:val="0"/>
          <w:i w:val="0"/>
        </w:rPr>
        <w:br/>
      </w:r>
      <w:r>
        <w:rPr>
          <w:b w:val="0"/>
          <w:i w:val="0"/>
        </w:rPr>
        <w:t xml:space="preserve">Do </w:t>
      </w:r>
      <w:r>
        <w:rPr>
          <w:b w:val="0"/>
          <w:i w:val="0"/>
        </w:rPr>
        <w:t xml:space="preserve">Quyết định số </w:t>
      </w:r>
      <w:r>
        <w:rPr>
          <w:b w:val="0"/>
          <w:i w:val="0"/>
        </w:rPr>
        <w:t xml:space="preserve">06/2020/QĐ-UBND ngày 22/01/2020 </w:t>
      </w:r>
      <w:r>
        <w:rPr>
          <w:b w:val="0"/>
          <w:i w:val="0"/>
        </w:rPr>
        <w:t xml:space="preserve">của </w:t>
      </w:r>
      <w:r>
        <w:rPr>
          <w:b w:val="0"/>
          <w:i w:val="0"/>
        </w:rPr>
        <w:t xml:space="preserve">Ủy ban nhân dân tỉnh </w:t>
      </w:r>
      <w:r>
        <w:rPr>
          <w:b w:val="0"/>
          <w:i w:val="0"/>
        </w:rPr>
        <w:t>Thừa Thiên Huế ban hành Quy định công nhận nghề truyền thống, làng nghề, làng nghề truyền thống tỉnh Thừa Thiên Huế quy định thay thế.</w:t>
      </w:r>
      <w:r>
        <w:rPr>
          <w:b w:val="0"/>
          <w:i w:val="0"/>
        </w:rPr>
        <w:br/>
      </w:r>
      <w:r>
        <w:rPr>
          <w:b w:val="0"/>
          <w:i w:val="0"/>
        </w:rPr>
        <w:br/>
      </w:r>
      <w:r>
        <w:rPr>
          <w:b w:val="0"/>
          <w:i w:val="0"/>
        </w:rPr>
        <w:t>03/02/2020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41/2014/QĐ-UBND Ngày 29/7/2014</w:t>
      </w:r>
      <w:r>
        <w:rPr>
          <w:b w:val="0"/>
          <w:i w:val="0"/>
        </w:rPr>
        <w:br/>
      </w:r>
      <w:r>
        <w:rPr>
          <w:b w:val="0"/>
          <w:i w:val="0"/>
        </w:rPr>
        <w:br/>
      </w:r>
      <w:r>
        <w:rPr>
          <w:b w:val="0"/>
          <w:i w:val="0"/>
        </w:rPr>
        <w:t>Về việc ban hành Quy định quản lý chất lượng giống trên địa bàn tỉnh Thừa Thiên Huế</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53/2014/QĐ-UBND Ngày 18/8/2014</w:t>
      </w:r>
      <w:r>
        <w:rPr>
          <w:b w:val="0"/>
          <w:i w:val="0"/>
        </w:rPr>
        <w:br/>
      </w:r>
      <w:r>
        <w:rPr>
          <w:b w:val="0"/>
          <w:i w:val="0"/>
        </w:rPr>
        <w:br/>
      </w:r>
      <w:r>
        <w:rPr>
          <w:b w:val="0"/>
          <w:i w:val="0"/>
        </w:rPr>
        <w:t>Về việc ban hành Quy định về quản lý hoạt động giết mổ, chế biến, bảo quản, vận chuyển, mua bán gia súc, gia cầm và sản phẩm gia súc, gia cầm trên địa bàn tỉnh Thừa Thiên Huế</w:t>
      </w:r>
      <w:r>
        <w:rPr>
          <w:b w:val="0"/>
          <w:i w:val="0"/>
        </w:rPr>
        <w:br/>
      </w:r>
      <w:r>
        <w:rPr>
          <w:b w:val="0"/>
          <w:i w:val="0"/>
        </w:rPr>
        <w:t xml:space="preserve"> </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72/2014/QĐ-UBND Ngày 27/11/2014</w:t>
      </w:r>
      <w:r>
        <w:rPr>
          <w:b w:val="0"/>
          <w:i w:val="0"/>
        </w:rPr>
        <w:br/>
      </w:r>
      <w:r>
        <w:rPr>
          <w:b w:val="0"/>
          <w:i w:val="0"/>
        </w:rPr>
        <w:br/>
      </w:r>
      <w:r>
        <w:rPr>
          <w:b w:val="0"/>
          <w:i w:val="0"/>
        </w:rPr>
        <w:t>Về việc ban hành Quy định về nuôi tôm chân trắng trên vùng đầm phá Tam Giang - Cầu Hai, Lăng Cô</w:t>
      </w:r>
      <w:r>
        <w:rPr>
          <w:b w:val="0"/>
          <w:i w:val="0"/>
        </w:rPr>
        <w:br/>
      </w:r>
      <w:r>
        <w:rPr>
          <w:b w:val="0"/>
          <w:i w:val="0"/>
        </w:rPr>
        <w:br/>
      </w:r>
      <w:r>
        <w:rPr>
          <w:b w:val="0"/>
          <w:i w:val="0"/>
        </w:rPr>
        <w:t xml:space="preserve">Do </w:t>
      </w:r>
      <w:r>
        <w:rPr>
          <w:b w:val="0"/>
          <w:i w:val="0"/>
        </w:rPr>
        <w:t xml:space="preserve">Quyết định số </w:t>
      </w:r>
      <w:r>
        <w:rPr>
          <w:b w:val="0"/>
          <w:i w:val="0"/>
        </w:rPr>
        <w:t>05/2020/QĐ-UBND ngày 21/01/2020</w:t>
      </w:r>
      <w:r>
        <w:rPr>
          <w:b/>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do Ủy ban nhân dân tỉnh ban hành thuộc lĩnh vực Nông nghiệp và Phát triển nông thôn quy định bãi bỏ.</w:t>
      </w:r>
      <w:r>
        <w:rPr>
          <w:b w:val="0"/>
          <w:i w:val="0"/>
        </w:rPr>
        <w:br/>
      </w:r>
      <w:r>
        <w:rPr>
          <w:b w:val="0"/>
          <w:i w:val="0"/>
        </w:rPr>
        <w:br/>
      </w:r>
      <w:r>
        <w:rPr>
          <w:b w:val="0"/>
          <w:i w:val="0"/>
        </w:rPr>
        <w:t>31/01/2020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60/2016/QĐ-UBND</w:t>
      </w:r>
      <w:r>
        <w:rPr>
          <w:b w:val="0"/>
          <w:i w:val="0"/>
        </w:rPr>
        <w:br/>
      </w:r>
      <w:r>
        <w:rPr>
          <w:b w:val="0"/>
          <w:i w:val="0"/>
        </w:rPr>
        <w:t>Ngày 30/8/2016</w:t>
      </w:r>
      <w:r>
        <w:rPr>
          <w:b w:val="0"/>
          <w:i w:val="0"/>
        </w:rPr>
        <w:br/>
      </w:r>
      <w:r>
        <w:rPr>
          <w:b w:val="0"/>
          <w:i w:val="0"/>
        </w:rPr>
        <w:br/>
      </w:r>
      <w:r>
        <w:rPr>
          <w:b/>
          <w:i w:val="0"/>
        </w:rPr>
        <w:t>Quy định về nuôi cá lồng, bè trên địa bàn tỉnh Thừa Thiên Huế</w:t>
      </w:r>
      <w:r>
        <w:rPr>
          <w:b w:val="0"/>
          <w:i w:val="0"/>
        </w:rPr>
        <w:br/>
      </w:r>
      <w:r>
        <w:rPr>
          <w:b w:val="0"/>
          <w:i w:val="0"/>
        </w:rPr>
        <w:br/>
      </w:r>
      <w:r>
        <w:rPr>
          <w:b w:val="0"/>
          <w:i w:val="0"/>
        </w:rPr>
        <w:t xml:space="preserve">Quyết định số </w:t>
      </w:r>
      <w:r>
        <w:rPr>
          <w:b w:val="0"/>
          <w:i w:val="0"/>
        </w:rPr>
        <w:t>50/2019/QĐ-UBND ngày 06/9/2019</w:t>
      </w:r>
      <w:r>
        <w:rPr>
          <w:b/>
          <w:i w:val="0"/>
        </w:rPr>
        <w:t xml:space="preserve"> </w:t>
      </w:r>
      <w:r>
        <w:rPr>
          <w:b w:val="0"/>
          <w:i w:val="0"/>
        </w:rPr>
        <w:t xml:space="preserve">của </w:t>
      </w:r>
      <w:r>
        <w:rPr>
          <w:b w:val="0"/>
          <w:i w:val="0"/>
        </w:rPr>
        <w:t xml:space="preserve">Ủy ban nhân dân tỉnh </w:t>
      </w:r>
      <w:r>
        <w:rPr>
          <w:b w:val="0"/>
          <w:i w:val="0"/>
        </w:rPr>
        <w:t>Thừa Thiên Huế bãi bỏ Quyết định số 60/2016/QĐ-UBND ngày 30/8/2016 của Ủy ban nhân dân tỉnh ban hành Quy định về nuôi cá lồng, bè trên địa bàn tỉnh Thừa Thiên Huế quy định bãi bỏ.</w:t>
      </w:r>
      <w:r>
        <w:rPr>
          <w:b w:val="0"/>
          <w:i w:val="0"/>
        </w:rPr>
        <w:br/>
      </w:r>
      <w:r>
        <w:rPr>
          <w:b w:val="0"/>
          <w:i w:val="0"/>
        </w:rPr>
        <w:br/>
      </w:r>
      <w:r>
        <w:rPr>
          <w:b w:val="0"/>
          <w:i w:val="0"/>
        </w:rPr>
        <w:t>16/9/2019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82/2017/QĐ-UBND Ngày 22/9/2017</w:t>
      </w:r>
      <w:r>
        <w:rPr>
          <w:b w:val="0"/>
          <w:i w:val="0"/>
        </w:rPr>
        <w:br/>
      </w:r>
      <w:r>
        <w:rPr>
          <w:b w:val="0"/>
          <w:i w:val="0"/>
        </w:rPr>
        <w:br/>
      </w:r>
      <w:r>
        <w:rPr>
          <w:b w:val="0"/>
          <w:i w:val="0"/>
        </w:rPr>
        <w:t>Quy định đơn giá cây trồng, vật nuôi làm cơ sở xác định giá trị bồi thường, hỗ trợ khi nhà nước thu hồi đất trên địa bàn tỉnh Thừa Thiên Huế</w:t>
      </w:r>
      <w:r>
        <w:rPr>
          <w:b w:val="0"/>
          <w:i w:val="0"/>
        </w:rPr>
        <w:br/>
      </w:r>
      <w:r>
        <w:rPr>
          <w:b w:val="0"/>
          <w:i w:val="0"/>
        </w:rPr>
        <w:br/>
      </w:r>
      <w:r>
        <w:rPr>
          <w:b w:val="0"/>
          <w:i w:val="0"/>
        </w:rPr>
        <w:t xml:space="preserve">Do </w:t>
      </w:r>
      <w:r>
        <w:rPr>
          <w:b w:val="0"/>
          <w:i w:val="0"/>
        </w:rPr>
        <w:t xml:space="preserve">Quyết định số </w:t>
      </w:r>
      <w:r>
        <w:rPr>
          <w:b w:val="0"/>
          <w:i w:val="0"/>
        </w:rPr>
        <w:t xml:space="preserve">44/2020/QĐ-UBND ngày 14/8/2020 </w:t>
      </w:r>
      <w:r>
        <w:rPr>
          <w:b w:val="0"/>
          <w:i w:val="0"/>
        </w:rPr>
        <w:t xml:space="preserve">của </w:t>
      </w:r>
      <w:r>
        <w:rPr>
          <w:b w:val="0"/>
          <w:i w:val="0"/>
        </w:rPr>
        <w:t>Ủy ban nhân dân tỉnh</w:t>
      </w:r>
      <w:r>
        <w:rPr>
          <w:b w:val="0"/>
          <w:i w:val="0"/>
        </w:rPr>
        <w:t xml:space="preserve"> </w:t>
      </w:r>
      <w:r>
        <w:rPr>
          <w:b w:val="0"/>
          <w:i w:val="0"/>
        </w:rPr>
        <w:t>Thừa Thiên Huế</w:t>
      </w:r>
      <w:r>
        <w:rPr>
          <w:b w:val="0"/>
          <w:i w:val="0"/>
        </w:rPr>
        <w:t xml:space="preserve"> ban hành Quy định đơn giá cây trồng, vật nuôi thủy sản làm cơ sở xác định giá trị bồi thường, hỗ trợ khi nhà nước thu hồi đất trên địa bàn tỉnh Thừa Thiên Huế</w:t>
      </w:r>
      <w:r>
        <w:rPr>
          <w:b w:val="0"/>
          <w:i w:val="0"/>
        </w:rPr>
        <w:t xml:space="preserve"> quy định thay thế.</w:t>
      </w:r>
      <w:r>
        <w:rPr>
          <w:b w:val="0"/>
          <w:i w:val="0"/>
        </w:rPr>
        <w:br/>
      </w:r>
      <w:r>
        <w:rPr>
          <w:b w:val="0"/>
          <w:i w:val="0"/>
        </w:rPr>
        <w:br/>
      </w:r>
      <w:r>
        <w:rPr>
          <w:b w:val="0"/>
          <w:i w:val="0"/>
        </w:rPr>
        <w:t>25/8/2020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72/2018/QĐ-UBND Ngày 17/12/2018</w:t>
      </w:r>
      <w:r>
        <w:rPr>
          <w:b w:val="0"/>
          <w:i w:val="0"/>
        </w:rPr>
        <w:br/>
      </w:r>
      <w:r>
        <w:rPr>
          <w:b w:val="0"/>
          <w:i w:val="0"/>
        </w:rPr>
        <w:br/>
      </w:r>
      <w:r>
        <w:rPr>
          <w:b w:val="0"/>
          <w:i w:val="0"/>
        </w:rPr>
        <w:t>Quy định chính sách hưởng lợi khi khai thác chính và tận dụng, tận thu gỗ rừng trồng thuộc nguồn vốn ngân sách đầu tư trên địa bàn tỉnh Thừa Thiên Huế</w:t>
      </w:r>
      <w:r>
        <w:rPr>
          <w:b w:val="0"/>
          <w:i w:val="0"/>
        </w:rPr>
        <w:br/>
      </w:r>
      <w:r>
        <w:rPr>
          <w:b w:val="0"/>
          <w:i w:val="0"/>
        </w:rPr>
        <w:br/>
      </w:r>
      <w:r>
        <w:rPr>
          <w:b w:val="0"/>
          <w:i w:val="0"/>
        </w:rPr>
        <w:t xml:space="preserve">Do Quyết định số </w:t>
      </w:r>
      <w:r>
        <w:rPr>
          <w:b w:val="0"/>
          <w:i w:val="0"/>
        </w:rPr>
        <w:t xml:space="preserve">71/2019/QĐ-UBND ngày 08/11/2019 </w:t>
      </w:r>
      <w:r>
        <w:rPr>
          <w:b w:val="0"/>
          <w:i w:val="0"/>
        </w:rPr>
        <w:t xml:space="preserve">của </w:t>
      </w:r>
      <w:r>
        <w:rPr>
          <w:b w:val="0"/>
          <w:i w:val="0"/>
        </w:rPr>
        <w:t>Ủy ban nhân dân tỉnh</w:t>
      </w:r>
      <w:r>
        <w:rPr>
          <w:b w:val="0"/>
          <w:i w:val="0"/>
        </w:rPr>
        <w:t xml:space="preserve"> </w:t>
      </w:r>
      <w:r>
        <w:rPr>
          <w:b w:val="0"/>
          <w:i w:val="0"/>
        </w:rPr>
        <w:t xml:space="preserve">Thừa Thiên Huế quy định chính sách hưởng lợi khi khai thác chính và tận dụng, tận thu gỗ rừng trồng thuộc nguồn vốn ngân sách đầu tư trên địa bàn tỉnh Thừa Thiên Huế quy định </w:t>
      </w:r>
      <w:r>
        <w:rPr>
          <w:b w:val="0"/>
          <w:i w:val="0"/>
        </w:rPr>
        <w:t>thay thế.</w:t>
      </w:r>
      <w:r>
        <w:rPr>
          <w:b w:val="0"/>
          <w:i w:val="0"/>
        </w:rPr>
        <w:br/>
      </w:r>
      <w:r>
        <w:rPr>
          <w:b w:val="0"/>
          <w:i w:val="0"/>
        </w:rPr>
        <w:br/>
      </w:r>
      <w:r>
        <w:rPr>
          <w:b w:val="0"/>
          <w:i w:val="0"/>
        </w:rPr>
        <w:t>18/11/2019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44/2020/QĐ-UBND</w:t>
      </w:r>
      <w:r>
        <w:rPr>
          <w:b w:val="0"/>
          <w:i w:val="0"/>
        </w:rPr>
        <w:br/>
      </w:r>
      <w:r>
        <w:rPr>
          <w:b w:val="0"/>
          <w:i w:val="0"/>
        </w:rPr>
        <w:t>Ngày 14/8/2020</w:t>
      </w:r>
      <w:r>
        <w:rPr>
          <w:b w:val="0"/>
          <w:i w:val="0"/>
        </w:rPr>
        <w:br/>
      </w:r>
      <w:r>
        <w:rPr>
          <w:b w:val="0"/>
          <w:i w:val="0"/>
        </w:rPr>
        <w:br/>
      </w:r>
      <w:r>
        <w:rPr>
          <w:b w:val="0"/>
          <w:i w:val="0"/>
        </w:rPr>
        <w:t>Ban hành Quy định đơn giá cây trồng, vật nuôi thủy sản làm cơ sở xác định giá trị bồi thường, hỗ trợ khi nhà nước thu hồi đất trên địa bàn tỉnh Thừa Thiên Huế</w:t>
      </w:r>
      <w:r>
        <w:rPr>
          <w:b w:val="0"/>
          <w:i w:val="0"/>
        </w:rPr>
        <w:br/>
      </w:r>
      <w:r>
        <w:rPr>
          <w:b w:val="0"/>
          <w:i w:val="0"/>
        </w:rPr>
        <w:br/>
      </w:r>
      <w:r>
        <w:rPr>
          <w:b/>
          <w:i w:val="0"/>
        </w:rPr>
        <w:t xml:space="preserve">Do Quyết định số </w:t>
      </w:r>
      <w:r>
        <w:rPr>
          <w:b w:val="0"/>
          <w:i w:val="0"/>
        </w:rPr>
        <w:t xml:space="preserve">77/2021/QĐ-UBND ngày </w:t>
      </w:r>
      <w:r>
        <w:rPr>
          <w:b w:val="0"/>
          <w:i w:val="0"/>
        </w:rPr>
        <w:t xml:space="preserve">21/12/2021 </w:t>
      </w:r>
      <w:r>
        <w:rPr>
          <w:b w:val="0"/>
          <w:i w:val="0"/>
        </w:rPr>
        <w:t xml:space="preserve">của Ủy ban nhân dân tỉnh </w:t>
      </w:r>
      <w:r>
        <w:rPr>
          <w:b w:val="0"/>
          <w:i w:val="0"/>
        </w:rPr>
        <w:t xml:space="preserve">Thừa Thiên Huế bãi bỏ Quyết định số 44/2020/QĐ-UBND ngày 14/8/2020 của Ủy ban nhân dân tỉnh Thừa Thiên Huế ban hành Quy định đơn giá cây trồng, vật nuôi thủy sản làm cơ sở xác định giá trị bồi thường, hỗ trợ khi nhà nước thu hồi đất trên địa bàn tỉnh Thừa Thiên Huế </w:t>
      </w:r>
      <w:r>
        <w:rPr>
          <w:b w:val="0"/>
          <w:i w:val="0"/>
        </w:rPr>
        <w:t>quy định bãi bỏ.</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w:t>
      </w:r>
      <w:r>
        <w:rPr>
          <w:b w:val="0"/>
          <w:i w:val="0"/>
        </w:rPr>
        <w:br/>
      </w:r>
      <w:r>
        <w:rPr>
          <w:b w:val="0"/>
          <w:i w:val="0"/>
        </w:rPr>
        <w:t>Ngày 08/8/2022</w:t>
      </w:r>
      <w:r>
        <w:rPr>
          <w:b w:val="0"/>
          <w:i w:val="0"/>
        </w:rPr>
        <w:br/>
      </w:r>
      <w:r>
        <w:rPr>
          <w:b w:val="0"/>
          <w:i w:val="0"/>
        </w:rPr>
        <w:br/>
      </w:r>
      <w:r>
        <w:rPr>
          <w:b/>
          <w:i w:val="0"/>
        </w:rPr>
        <w:t>Ban hành Quy định đơn giá cây trồng làm cơ sở xác định giá trị bồi thường, hỗ trợ khi nhà nước thu hồi đất năm 2022</w:t>
      </w:r>
      <w:r>
        <w:rPr>
          <w:b/>
          <w:i w:val="0"/>
        </w:rPr>
        <w:t xml:space="preserve"> </w:t>
      </w:r>
      <w:r>
        <w:rPr>
          <w:b/>
          <w:i w:val="0"/>
        </w:rPr>
        <w:t>trên địa bàn tỉnh Thừa Thiên Huế</w:t>
      </w:r>
      <w:r>
        <w:rPr>
          <w:b w:val="0"/>
          <w:i w:val="0"/>
        </w:rPr>
        <w:br/>
      </w:r>
      <w:r>
        <w:rPr>
          <w:b w:val="0"/>
          <w:i w:val="0"/>
        </w:rPr>
        <w:br/>
      </w:r>
      <w:r>
        <w:rPr>
          <w:b w:val="0"/>
          <w:i w:val="0"/>
        </w:rPr>
        <w:t>Quyết định này hết hiệu lực theo quy định tại khoản 1 Điều 154 Luật Ban hành văn bản quy phạm pháp luật (</w:t>
      </w:r>
      <w:r>
        <w:rPr>
          <w:b w:val="0"/>
          <w:i w:val="0"/>
        </w:rPr>
        <w:t>Thời</w:t>
      </w:r>
      <w:r>
        <w:rPr>
          <w:b w:val="0"/>
          <w:i w:val="0"/>
        </w:rPr>
        <w:t xml:space="preserve"> điểm hết hiệu lực được quy định tại</w:t>
      </w:r>
      <w:r>
        <w:rPr>
          <w:b w:val="0"/>
          <w:i w:val="0"/>
        </w:rPr>
        <w:t xml:space="preserve"> </w:t>
      </w:r>
      <w:r>
        <w:rPr>
          <w:b w:val="0"/>
          <w:i w:val="0"/>
        </w:rPr>
        <w:t xml:space="preserve">Điều </w:t>
      </w:r>
      <w:r>
        <w:rPr>
          <w:b w:val="0"/>
          <w:i w:val="0"/>
        </w:rPr>
        <w:t>2</w:t>
      </w:r>
      <w:r>
        <w:rPr>
          <w:b w:val="0"/>
          <w:i w:val="0"/>
        </w:rPr>
        <w:t xml:space="preserve"> </w:t>
      </w:r>
      <w:r>
        <w:rPr>
          <w:b w:val="0"/>
          <w:i w:val="0"/>
        </w:rPr>
        <w:t>Quyết định</w:t>
      </w:r>
      <w:r>
        <w:rPr>
          <w:b w:val="0"/>
          <w:i w:val="0"/>
        </w:rPr>
        <w:t xml:space="preserve"> số </w:t>
      </w:r>
      <w:r>
        <w:rPr>
          <w:b w:val="0"/>
          <w:i w:val="0"/>
        </w:rPr>
        <w:t>35/2022/QĐ-UBND).</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w:t>
      </w:r>
      <w:r>
        <w:rPr>
          <w:b w:val="0"/>
          <w:i w:val="0"/>
        </w:rPr>
        <w:br/>
      </w:r>
      <w:r>
        <w:rPr>
          <w:b w:val="0"/>
          <w:i w:val="0"/>
        </w:rPr>
        <w:t xml:space="preserve">Ngày </w:t>
      </w:r>
      <w:r>
        <w:rPr>
          <w:b w:val="0"/>
          <w:i w:val="0"/>
        </w:rPr>
        <w:t>23/02/2023</w:t>
      </w:r>
      <w:r>
        <w:rPr>
          <w:b w:val="0"/>
          <w:i w:val="0"/>
        </w:rPr>
        <w:br/>
      </w:r>
      <w:r>
        <w:rPr>
          <w:b w:val="0"/>
          <w:i w:val="0"/>
        </w:rPr>
        <w:br/>
      </w:r>
      <w:r>
        <w:rPr>
          <w:b w:val="0"/>
          <w:i w:val="0"/>
        </w:rPr>
        <w:t>Ban hành Quy định đơn giá cây trồng làm cơ sở xác định giá trị bồi thường, hỗ trợ khi nhà nước thu hồi đất năm 2023 trên địa bàn tỉnh Thừa Thiên Huế</w:t>
      </w:r>
      <w:r>
        <w:rPr>
          <w:b w:val="0"/>
          <w:i w:val="0"/>
        </w:rPr>
        <w:br/>
      </w:r>
      <w:r>
        <w:rPr>
          <w:b w:val="0"/>
          <w:i w:val="0"/>
        </w:rPr>
        <w:br/>
      </w:r>
      <w:r>
        <w:rPr>
          <w:b w:val="0"/>
          <w:i w:val="0"/>
        </w:rPr>
        <w:t>Quyết định này hết hiệu lực theo quy định tại khoản 1 Điều 154 Luật Ban hành văn bản quy phạm pháp luật (</w:t>
      </w:r>
      <w:r>
        <w:rPr>
          <w:b w:val="0"/>
          <w:i w:val="0"/>
        </w:rPr>
        <w:t>Thời</w:t>
      </w:r>
      <w:r>
        <w:rPr>
          <w:b w:val="0"/>
          <w:i w:val="0"/>
        </w:rPr>
        <w:t xml:space="preserve"> điểm hết hiệu lực được quy định tại</w:t>
      </w:r>
      <w:r>
        <w:rPr>
          <w:b w:val="0"/>
          <w:i w:val="0"/>
        </w:rPr>
        <w:t xml:space="preserve"> khoản</w:t>
      </w:r>
      <w:r>
        <w:rPr>
          <w:b w:val="0"/>
          <w:i w:val="0"/>
        </w:rPr>
        <w:t xml:space="preserve"> 1 Điều 5 </w:t>
      </w:r>
      <w:r>
        <w:rPr>
          <w:b w:val="0"/>
          <w:i w:val="0"/>
        </w:rPr>
        <w:t>Quyết định</w:t>
      </w:r>
      <w:r>
        <w:rPr>
          <w:b w:val="0"/>
          <w:i w:val="0"/>
        </w:rPr>
        <w:t xml:space="preserve"> số </w:t>
      </w:r>
      <w:r>
        <w:rPr>
          <w:b w:val="0"/>
          <w:i w:val="0"/>
        </w:rPr>
        <w:t>11/2023/QĐ-UBND).</w:t>
      </w:r>
      <w:r>
        <w:rPr>
          <w:b w:val="0"/>
          <w:i w:val="0"/>
        </w:rPr>
        <w:br/>
      </w:r>
      <w:r>
        <w:rPr>
          <w:b w:val="0"/>
          <w:i w:val="0"/>
        </w:rPr>
        <w:br/>
      </w:r>
      <w:r>
        <w:rPr>
          <w:b w:val="0"/>
          <w:i w:val="0"/>
        </w:rPr>
        <w:t>31/12/2023</w:t>
      </w:r>
      <w:r>
        <w:rPr>
          <w:b w:val="0"/>
          <w:i w:val="0"/>
        </w:rPr>
        <w:br/>
      </w:r>
      <w:r>
        <w:rPr>
          <w:b w:val="0"/>
          <w:i w:val="0"/>
        </w:rPr>
        <w:br/>
      </w:r>
      <w:r>
        <w:rPr>
          <w:b w:val="0"/>
          <w:i w:val="0"/>
        </w:rPr>
        <w:br/>
      </w:r>
      <w:r>
        <w:rPr>
          <w:b w:val="0"/>
          <w:i w:val="0"/>
        </w:rPr>
        <w:br/>
      </w:r>
      <w:r>
        <w:rPr>
          <w:b/>
          <w:i w:val="0"/>
        </w:rPr>
        <w:t>XII.</w:t>
      </w:r>
      <w:r>
        <w:rPr>
          <w:b w:val="0"/>
          <w:i w:val="0"/>
        </w:rPr>
        <w:t xml:space="preserve"> </w:t>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quyết</w:t>
      </w:r>
      <w:r>
        <w:rPr>
          <w:b w:val="0"/>
          <w:i w:val="0"/>
        </w:rPr>
        <w:br/>
      </w:r>
      <w:r>
        <w:rPr>
          <w:b w:val="0"/>
          <w:i w:val="0"/>
        </w:rPr>
        <w:br/>
      </w:r>
      <w:r>
        <w:rPr>
          <w:b w:val="0"/>
          <w:i w:val="0"/>
        </w:rPr>
        <w:t>12/2015/NQ-HĐND Ngày 11/12/2015</w:t>
      </w:r>
      <w:r>
        <w:rPr>
          <w:b w:val="0"/>
          <w:i w:val="0"/>
        </w:rPr>
        <w:br/>
      </w:r>
      <w:r>
        <w:rPr>
          <w:b w:val="0"/>
          <w:i w:val="0"/>
        </w:rPr>
        <w:br/>
      </w:r>
      <w:r>
        <w:rPr>
          <w:b w:val="0"/>
          <w:i w:val="0"/>
        </w:rPr>
        <w:t>Thông qua Chương trình phát triển nhà ở tỉnh Thừa Thiên Huế đến năm 2020 và tầm nhìn đến năm 2030</w:t>
      </w:r>
      <w:r>
        <w:rPr>
          <w:b w:val="0"/>
          <w:i w:val="0"/>
        </w:rPr>
        <w:br/>
      </w:r>
      <w:r>
        <w:rPr>
          <w:b w:val="0"/>
          <w:i w:val="0"/>
        </w:rPr>
        <w:br/>
      </w:r>
      <w:r>
        <w:rPr>
          <w:b w:val="0"/>
          <w:i w:val="0"/>
        </w:rPr>
        <w:t xml:space="preserve">Do </w:t>
      </w:r>
      <w:r>
        <w:rPr>
          <w:b w:val="0"/>
          <w:i w:val="0"/>
        </w:rPr>
        <w:t xml:space="preserve">Nghị quyết số </w:t>
      </w:r>
      <w:r>
        <w:rPr>
          <w:b w:val="0"/>
          <w:i w:val="0"/>
        </w:rPr>
        <w:t>31/2021/NQ-HĐND n</w:t>
      </w:r>
      <w:r>
        <w:rPr>
          <w:b w:val="0"/>
          <w:i w:val="0"/>
        </w:rPr>
        <w:t xml:space="preserve">gày </w:t>
      </w:r>
      <w:r>
        <w:rPr>
          <w:b w:val="0"/>
          <w:i w:val="0"/>
        </w:rPr>
        <w:t xml:space="preserve">14/10/2021 </w:t>
      </w:r>
      <w:r>
        <w:rPr>
          <w:b w:val="0"/>
          <w:i w:val="0"/>
        </w:rPr>
        <w:t>của Hội đồng nhân dân tỉnh Thừa Thiên Huế bãi bỏ Nghị quyết số 12/2015/NQ-HĐND ngày 11 tháng 12 năm 2015 của Hội đồng nhân dân tỉnh thông qua chương trình phát triển nhà ở tỉnh Thừa Thiên Huế đến năm 2020 và tầm nhìn đến năm 2030 quy định bãi bỏ.</w:t>
      </w:r>
      <w:r>
        <w:rPr>
          <w:b w:val="0"/>
          <w:i w:val="0"/>
        </w:rPr>
        <w:br/>
      </w:r>
      <w:r>
        <w:rPr>
          <w:b w:val="0"/>
          <w:i w:val="0"/>
        </w:rPr>
        <w:br/>
      </w:r>
      <w:r>
        <w:rPr>
          <w:b w:val="0"/>
          <w:i w:val="0"/>
        </w:rPr>
        <w:t>24/10/2021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quyết</w:t>
      </w:r>
      <w:r>
        <w:rPr>
          <w:b w:val="0"/>
          <w:i w:val="0"/>
        </w:rPr>
        <w:br/>
      </w:r>
      <w:r>
        <w:rPr>
          <w:b w:val="0"/>
          <w:i w:val="0"/>
        </w:rPr>
        <w:br/>
      </w:r>
      <w:r>
        <w:rPr>
          <w:b w:val="0"/>
          <w:i w:val="0"/>
        </w:rPr>
        <w:t>04/2019/NQ-HĐND Ngày 23/4/2019</w:t>
      </w:r>
      <w:r>
        <w:rPr>
          <w:b w:val="0"/>
          <w:i w:val="0"/>
        </w:rPr>
        <w:br/>
      </w:r>
      <w:r>
        <w:rPr>
          <w:b w:val="0"/>
          <w:i w:val="0"/>
        </w:rPr>
        <w:br/>
      </w:r>
      <w:r>
        <w:rPr>
          <w:b w:val="0"/>
          <w:i w:val="0"/>
        </w:rPr>
        <w:t>Quy định nội dung, định mức hỗ trợ chi phí chuẩn bị và quản lý thực hiện đối với một số dự án nhóm C thuộc các Chương trình mục tiêu quốc gia giai đoạn 2016 - 2020 trên địa bàn tỉnh Thừa Thiên Huế</w:t>
      </w:r>
      <w:r>
        <w:rPr>
          <w:b w:val="0"/>
          <w:i w:val="0"/>
        </w:rPr>
        <w:br/>
      </w:r>
      <w:r>
        <w:rPr>
          <w:b w:val="0"/>
          <w:i w:val="0"/>
        </w:rPr>
        <w:br/>
      </w:r>
      <w:r>
        <w:rPr>
          <w:b w:val="0"/>
          <w:i w:val="0"/>
        </w:rPr>
        <w:t>Do Nghị quyết số 17/2022/NQ-HĐND ngày 07/9/2022 của Hội đồng nhân dân tỉnh Thừa Thiên Huế bãi bỏ Nghị quyết số 04/2019/NQ-HĐND ngày 23 tháng 4 năm 2019 của Hội đồng nhân dân tỉnh quy định nội dung, định mức hỗ trợ chi phí chuẩn bị và quản lý thực hiện đối với một số dự án nhóm C thuộc các Chương trình mục tiêu quốc gia giai đoạn 2016-2020 trên địa bàn tỉnh Thừa Thiên Huế quy định bãi bỏ.</w:t>
      </w:r>
      <w:r>
        <w:rPr>
          <w:b w:val="0"/>
          <w:i w:val="0"/>
        </w:rPr>
        <w:br/>
      </w:r>
      <w:r>
        <w:rPr>
          <w:b w:val="0"/>
          <w:i w:val="0"/>
        </w:rPr>
        <w:br/>
      </w:r>
      <w:r>
        <w:rPr>
          <w:b w:val="0"/>
          <w:i w:val="0"/>
        </w:rPr>
        <w:t>17/9/2022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714/2009/QĐ-UBND</w:t>
      </w:r>
      <w:r>
        <w:rPr>
          <w:b w:val="0"/>
          <w:i w:val="0"/>
        </w:rPr>
        <w:br/>
      </w:r>
      <w:r>
        <w:rPr>
          <w:b w:val="0"/>
          <w:i w:val="0"/>
        </w:rPr>
        <w:t>Ngày 03/4/2009</w:t>
      </w:r>
      <w:r>
        <w:rPr>
          <w:b w:val="0"/>
          <w:i w:val="0"/>
        </w:rPr>
        <w:br/>
      </w:r>
      <w:r>
        <w:rPr>
          <w:b w:val="0"/>
          <w:i w:val="0"/>
        </w:rPr>
        <w:br/>
      </w:r>
      <w:r>
        <w:rPr>
          <w:b w:val="0"/>
          <w:i w:val="0"/>
        </w:rPr>
        <w:t>Về việc quy định giá cho thuê nhà ở thuộc sở hữu nhà nước chưa được cải tạo, xây dựng lại trên địa bàn tỉnh Thừa Thiên Huế</w:t>
      </w:r>
      <w:r>
        <w:rPr>
          <w:b w:val="0"/>
          <w:i w:val="0"/>
        </w:rPr>
        <w:br/>
      </w:r>
      <w:r>
        <w:rPr>
          <w:b w:val="0"/>
          <w:i w:val="0"/>
        </w:rPr>
        <w:br/>
      </w:r>
      <w:r>
        <w:rPr>
          <w:b w:val="0"/>
          <w:i w:val="0"/>
        </w:rPr>
        <w:t xml:space="preserve">Do </w:t>
      </w:r>
      <w:r>
        <w:rPr>
          <w:b w:val="0"/>
          <w:i w:val="0"/>
        </w:rPr>
        <w:t>Quyết định số</w:t>
      </w:r>
      <w:r>
        <w:rPr>
          <w:b w:val="0"/>
          <w:i w:val="0"/>
        </w:rPr>
        <w:t xml:space="preserve">  </w:t>
      </w:r>
      <w:r>
        <w:rPr>
          <w:b w:val="0"/>
          <w:i w:val="0"/>
        </w:rPr>
        <w:t xml:space="preserve">58/2021/QĐ-UBND ngày 24/9/2021 của Ủy ban nhân dân tỉnh </w:t>
      </w:r>
      <w:r>
        <w:rPr>
          <w:b w:val="0"/>
          <w:i w:val="0"/>
        </w:rPr>
        <w:t>Thừa Thiên Huế</w:t>
      </w:r>
      <w:r>
        <w:rPr>
          <w:b w:val="0"/>
          <w:i w:val="0"/>
        </w:rPr>
        <w:t xml:space="preserve"> quy định bảng giá cho thuê nhà ở thuộc sở hữu Nhà nước chưa được cải tạo, xây dựng lại trên địa bàn tỉnh Thừa Thiên Huế quy định thay thế.</w:t>
      </w:r>
      <w:r>
        <w:rPr>
          <w:b w:val="0"/>
          <w:i w:val="0"/>
        </w:rPr>
        <w:br/>
      </w:r>
      <w:r>
        <w:rPr>
          <w:b w:val="0"/>
          <w:i w:val="0"/>
        </w:rPr>
        <w:br/>
      </w:r>
      <w:r>
        <w:rPr>
          <w:b w:val="0"/>
          <w:i w:val="0"/>
        </w:rPr>
        <w:t>04/10/2021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17/2010/QĐ-UBND</w:t>
      </w:r>
      <w:r>
        <w:rPr>
          <w:b w:val="0"/>
          <w:i w:val="0"/>
        </w:rPr>
        <w:br/>
      </w:r>
      <w:r>
        <w:rPr>
          <w:b w:val="0"/>
          <w:i w:val="0"/>
        </w:rPr>
        <w:t>Ngày 31/5/2010</w:t>
      </w:r>
      <w:r>
        <w:rPr>
          <w:b w:val="0"/>
          <w:i w:val="0"/>
        </w:rPr>
        <w:br/>
      </w:r>
      <w:r>
        <w:rPr>
          <w:b w:val="0"/>
          <w:i w:val="0"/>
        </w:rPr>
        <w:br/>
      </w:r>
      <w:r>
        <w:rPr>
          <w:b w:val="0"/>
          <w:i w:val="0"/>
        </w:rPr>
        <w:t>Về việc ban hành giá thuê nhà ở thuộc sở hữu Nhà nước cho các đối tượng tái định cư, đối tượng chính sách; giá thuê nhà ở công vụ trên địa bàn thành phố Huế</w:t>
      </w:r>
      <w:r>
        <w:rPr>
          <w:b w:val="0"/>
          <w:i w:val="0"/>
        </w:rPr>
        <w:br/>
      </w:r>
      <w:r>
        <w:rPr>
          <w:b w:val="0"/>
          <w:i w:val="0"/>
        </w:rPr>
        <w:br/>
      </w:r>
      <w:r>
        <w:rPr>
          <w:b w:val="0"/>
          <w:i w:val="0"/>
        </w:rPr>
        <w:t xml:space="preserve">Do </w:t>
      </w:r>
      <w:r>
        <w:rPr>
          <w:b w:val="0"/>
          <w:i w:val="0"/>
        </w:rPr>
        <w:t>Quyết định số</w:t>
      </w:r>
      <w:r>
        <w:rPr>
          <w:b w:val="0"/>
          <w:i w:val="0"/>
        </w:rPr>
        <w:t xml:space="preserve">  </w:t>
      </w:r>
      <w:r>
        <w:rPr>
          <w:b w:val="0"/>
          <w:i w:val="0"/>
        </w:rPr>
        <w:t xml:space="preserve">76/2021/QĐ-UBND ngày 21/12/2021 của Ủy ban nhân dân tỉnh </w:t>
      </w:r>
      <w:r>
        <w:rPr>
          <w:b w:val="0"/>
          <w:i w:val="0"/>
        </w:rPr>
        <w:t>Thừa Thiên Huế</w:t>
      </w:r>
      <w:r>
        <w:rPr>
          <w:b w:val="0"/>
          <w:i w:val="0"/>
        </w:rPr>
        <w:t xml:space="preserve"> bãi bỏ Quyết định số 17/2010/QĐ-UBND ngày 31/5/2010 của Ủy ban nhân dân tỉnh Thừa Thiên Huế về việc ban hành giá thuê nhà ở thuộc sở hữu Nhà nước cho các đối tượng tái định cư, đối tượng chính sách; giá thuê nhà ở công vụ trên địa bàn thành phố Huế quy định bãi bỏ.</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i w:val="0"/>
        </w:rPr>
        <w:t xml:space="preserve"> </w:t>
      </w:r>
      <w:r>
        <w:rPr>
          <w:b w:val="0"/>
          <w:i w:val="0"/>
        </w:rPr>
        <w:br/>
      </w:r>
      <w:r>
        <w:rPr>
          <w:b w:val="0"/>
          <w:i w:val="0"/>
        </w:rPr>
        <w:br/>
      </w:r>
      <w:r>
        <w:rPr>
          <w:b w:val="0"/>
          <w:i w:val="0"/>
        </w:rPr>
        <w:t>18/2010/QĐ-UBND</w:t>
      </w:r>
      <w:r>
        <w:rPr>
          <w:b w:val="0"/>
          <w:i w:val="0"/>
        </w:rPr>
        <w:br/>
      </w:r>
      <w:r>
        <w:rPr>
          <w:b w:val="0"/>
          <w:i w:val="0"/>
        </w:rPr>
        <w:t>Ngày 31/5/2010</w:t>
      </w:r>
      <w:r>
        <w:rPr>
          <w:b w:val="0"/>
          <w:i w:val="0"/>
        </w:rPr>
        <w:br/>
      </w:r>
      <w:r>
        <w:rPr>
          <w:b w:val="0"/>
          <w:i w:val="0"/>
        </w:rPr>
        <w:br/>
      </w:r>
      <w:r>
        <w:rPr>
          <w:b w:val="0"/>
          <w:i w:val="0"/>
        </w:rPr>
        <w:t xml:space="preserve">Về việc quy định giá thuê nhà thuộc sở hữu Nhà nước chưa được cải tạo, sửa chữa lại để làm trụ sở, hoạt động sản xuất và kinh doanh dịch vụ. </w:t>
      </w:r>
      <w:r>
        <w:rPr>
          <w:b w:val="0"/>
          <w:i w:val="0"/>
        </w:rPr>
        <w:br/>
      </w:r>
      <w:r>
        <w:rPr>
          <w:b w:val="0"/>
          <w:i w:val="0"/>
        </w:rPr>
        <w:br/>
      </w:r>
      <w:r>
        <w:rPr>
          <w:b w:val="0"/>
          <w:i w:val="0"/>
        </w:rPr>
        <w:t xml:space="preserve">Do Quyết định 53/2021/QĐ-UBND ngày 10 tháng 9 năm 2021 của Ủy ban nhân dân tỉnh </w:t>
      </w:r>
      <w:r>
        <w:rPr>
          <w:b w:val="0"/>
          <w:i w:val="0"/>
        </w:rPr>
        <w:t>Thừa Thiên Huế</w:t>
      </w:r>
      <w:r>
        <w:rPr>
          <w:b w:val="0"/>
          <w:i w:val="0"/>
        </w:rPr>
        <w:t xml:space="preserve"> bãi bỏ các Quyết định của Ủy ban nhân dân tỉnh Thừa Thiên Huế quy định bãi bỏ.</w:t>
      </w:r>
      <w:r>
        <w:rPr>
          <w:b w:val="0"/>
          <w:i w:val="0"/>
        </w:rPr>
        <w:br/>
      </w:r>
      <w:r>
        <w:rPr>
          <w:b w:val="0"/>
          <w:i w:val="0"/>
        </w:rPr>
        <w:br/>
      </w:r>
      <w:r>
        <w:rPr>
          <w:b w:val="0"/>
          <w:i w:val="0"/>
        </w:rPr>
        <w:t>20/9/2021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24/2013/QĐ-UBND</w:t>
      </w:r>
      <w:r>
        <w:rPr>
          <w:b w:val="0"/>
          <w:i w:val="0"/>
        </w:rPr>
        <w:br/>
      </w:r>
      <w:r>
        <w:rPr>
          <w:b w:val="0"/>
          <w:i w:val="0"/>
        </w:rPr>
        <w:t>Ngày 03/7/2013</w:t>
      </w:r>
      <w:r>
        <w:rPr>
          <w:b w:val="0"/>
          <w:i w:val="0"/>
        </w:rPr>
        <w:br/>
      </w:r>
      <w:r>
        <w:rPr>
          <w:b w:val="0"/>
          <w:i w:val="0"/>
        </w:rPr>
        <w:br/>
      </w:r>
      <w:r>
        <w:rPr>
          <w:b w:val="0"/>
          <w:i w:val="0"/>
        </w:rPr>
        <w:t>Về việc ban hành Quy chế quản lý sử dụng nhà chung cư trên địa bàn tỉnh Thừa Thiên Huế</w:t>
      </w:r>
      <w:r>
        <w:rPr>
          <w:b w:val="0"/>
          <w:i w:val="0"/>
        </w:rPr>
        <w:br/>
      </w:r>
      <w:r>
        <w:rPr>
          <w:b w:val="0"/>
          <w:i w:val="0"/>
        </w:rPr>
        <w:br/>
      </w:r>
      <w:r>
        <w:rPr>
          <w:b w:val="0"/>
          <w:i w:val="0"/>
        </w:rPr>
        <w:t xml:space="preserve">Do </w:t>
      </w:r>
      <w:r>
        <w:rPr>
          <w:b w:val="0"/>
          <w:i w:val="0"/>
        </w:rPr>
        <w:t>Quyết định số 33/2021/QĐ-UBND ngày 25/5/2021 của Ủy ban nhân dân tỉnh</w:t>
      </w:r>
      <w:r>
        <w:rPr>
          <w:b w:val="0"/>
          <w:i w:val="0"/>
        </w:rPr>
        <w:t xml:space="preserve">  </w:t>
      </w:r>
      <w:r>
        <w:rPr>
          <w:b w:val="0"/>
          <w:i w:val="0"/>
        </w:rPr>
        <w:t>Thừa Thiên Huế</w:t>
      </w:r>
      <w:r>
        <w:rPr>
          <w:b w:val="0"/>
          <w:i w:val="0"/>
        </w:rPr>
        <w:t xml:space="preserve"> bãi bỏ Quyết định số </w:t>
      </w:r>
      <w:r>
        <w:rPr>
          <w:b w:val="0"/>
          <w:i w:val="0"/>
        </w:rPr>
        <w:t>24/2013/QĐ-UBND</w:t>
      </w:r>
      <w:r>
        <w:rPr>
          <w:b w:val="0"/>
          <w:i w:val="0"/>
        </w:rPr>
        <w:t xml:space="preserve"> ngày 03 tháng 7 năm 2013 của Ủy ban nhân dân tỉnh về việc ban hành Quy chế quản lý sử dụng nhà chung cư trên địa bàn tỉnh Thừa Thiên Huế quy định bãi bỏ.</w:t>
      </w:r>
      <w:r>
        <w:rPr>
          <w:b w:val="0"/>
          <w:i w:val="0"/>
        </w:rPr>
        <w:br/>
      </w:r>
      <w:r>
        <w:rPr>
          <w:b w:val="0"/>
          <w:i w:val="0"/>
        </w:rPr>
        <w:br/>
      </w:r>
      <w:r>
        <w:rPr>
          <w:b w:val="0"/>
          <w:i w:val="0"/>
        </w:rPr>
        <w:t>04/6/2021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725/QĐ-UBND</w:t>
      </w:r>
      <w:r>
        <w:rPr>
          <w:b w:val="0"/>
          <w:i w:val="0"/>
        </w:rPr>
        <w:br/>
      </w:r>
      <w:r>
        <w:rPr>
          <w:b w:val="0"/>
          <w:i w:val="0"/>
        </w:rPr>
        <w:t>Ngày 20/4/2015</w:t>
      </w:r>
      <w:r>
        <w:rPr>
          <w:b w:val="0"/>
          <w:i w:val="0"/>
        </w:rPr>
        <w:br/>
      </w:r>
      <w:r>
        <w:rPr>
          <w:b w:val="0"/>
          <w:i w:val="0"/>
        </w:rPr>
        <w:br/>
      </w:r>
      <w:r>
        <w:rPr>
          <w:b w:val="0"/>
          <w:i w:val="0"/>
        </w:rPr>
        <w:t>Về việc ban hành Quy định quản lý và thực hiện quy hoạch nghĩa trang Nhân dân trên địa bàn tỉnh Thừa Thiên Huế đến năm 2015, định hướng đến năm 2020</w:t>
      </w:r>
      <w:r>
        <w:rPr>
          <w:b w:val="0"/>
          <w:i w:val="0"/>
        </w:rPr>
        <w:br/>
      </w:r>
      <w:r>
        <w:rPr>
          <w:b w:val="0"/>
          <w:i w:val="0"/>
        </w:rPr>
        <w:br/>
      </w:r>
      <w:r>
        <w:rPr>
          <w:b w:val="0"/>
          <w:i w:val="0"/>
        </w:rPr>
        <w:t xml:space="preserve">Do Quyết định số </w:t>
      </w:r>
      <w:r>
        <w:rPr>
          <w:b w:val="0"/>
          <w:i w:val="0"/>
        </w:rPr>
        <w:t>35/2020/QĐ-UBND</w:t>
      </w:r>
      <w:r>
        <w:rPr>
          <w:b w:val="0"/>
          <w:i w:val="0"/>
        </w:rPr>
        <w:t xml:space="preserve"> ngày</w:t>
      </w:r>
      <w:r>
        <w:rPr>
          <w:b w:val="0"/>
          <w:i w:val="0"/>
        </w:rPr>
        <w:t xml:space="preserve"> </w:t>
      </w:r>
      <w:r>
        <w:rPr>
          <w:b w:val="0"/>
          <w:i w:val="0"/>
        </w:rPr>
        <w:t>28/5/2020 của Ủy ban nhân dân tỉnh</w:t>
      </w:r>
      <w:r>
        <w:rPr>
          <w:b w:val="0"/>
          <w:i w:val="0"/>
        </w:rPr>
        <w:t xml:space="preserve"> </w:t>
      </w:r>
      <w:r>
        <w:rPr>
          <w:b w:val="0"/>
          <w:i w:val="0"/>
        </w:rPr>
        <w:t>Thừa Thiên Huế</w:t>
      </w:r>
      <w:r>
        <w:rPr>
          <w:b w:val="0"/>
          <w:i w:val="0"/>
        </w:rPr>
        <w:t xml:space="preserve"> </w:t>
      </w:r>
      <w:r>
        <w:rPr>
          <w:b w:val="0"/>
          <w:i w:val="0"/>
        </w:rPr>
        <w:t xml:space="preserve">ban </w:t>
      </w:r>
      <w:r>
        <w:rPr>
          <w:b w:val="0"/>
          <w:i w:val="0"/>
        </w:rPr>
        <w:t>hành Quy định xây dựng, quản lý, sử dụng nghĩa trang và cơ sở hỏa táng trên địa bàn tỉnh Thừa Thiên Huế</w:t>
      </w:r>
      <w:r>
        <w:rPr>
          <w:b w:val="0"/>
          <w:i w:val="0"/>
        </w:rPr>
        <w:t xml:space="preserve"> quy định bãi bỏ.</w:t>
      </w:r>
      <w:r>
        <w:rPr>
          <w:b w:val="0"/>
          <w:i w:val="0"/>
        </w:rPr>
        <w:br/>
      </w:r>
      <w:r>
        <w:rPr>
          <w:b w:val="0"/>
          <w:i w:val="0"/>
        </w:rPr>
        <w:br/>
      </w:r>
      <w:r>
        <w:rPr>
          <w:b w:val="0"/>
          <w:i w:val="0"/>
        </w:rPr>
        <w:t>08/6/2020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68/2015/QĐ-UBND Ngày 22/12/2015</w:t>
      </w:r>
      <w:r>
        <w:rPr>
          <w:b w:val="0"/>
          <w:i w:val="0"/>
        </w:rPr>
        <w:br/>
      </w:r>
      <w:r>
        <w:rPr>
          <w:b w:val="0"/>
          <w:i w:val="0"/>
        </w:rPr>
        <w:br/>
      </w:r>
      <w:r>
        <w:rPr>
          <w:b w:val="0"/>
          <w:i w:val="0"/>
        </w:rPr>
        <w:t>Ban hành đơn giá nhà, công trình, vật kiến trúc và các loại mồ mả trên địa bàn tỉnh Thừa Thiên Huế</w:t>
      </w:r>
      <w:r>
        <w:rPr>
          <w:b w:val="0"/>
          <w:i w:val="0"/>
        </w:rPr>
        <w:br/>
      </w:r>
      <w:r>
        <w:rPr>
          <w:b w:val="0"/>
          <w:i w:val="0"/>
        </w:rPr>
        <w:br/>
      </w:r>
      <w:r>
        <w:rPr>
          <w:b w:val="0"/>
          <w:i w:val="0"/>
        </w:rPr>
        <w:t xml:space="preserve">Do Quyết định số </w:t>
      </w:r>
      <w:r>
        <w:rPr>
          <w:b w:val="0"/>
          <w:i w:val="0"/>
        </w:rPr>
        <w:t>65/2020/QĐ-UBND ngày 21/12/2020 của Ủy ban nhân dân tỉnh Thừa Thiên Huế ban hành đơn giá nhà, công trình, vật kiến trúc và các loại mồ mả trên địa bàn tỉnh Thừa Thiên Huế quy định thay thế .</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25/2016/QĐ-UBND</w:t>
      </w:r>
      <w:r>
        <w:rPr>
          <w:b w:val="0"/>
          <w:i w:val="0"/>
        </w:rPr>
        <w:br/>
      </w:r>
      <w:r>
        <w:rPr>
          <w:b w:val="0"/>
          <w:i w:val="0"/>
        </w:rPr>
        <w:t>Ngày 22/4/2016</w:t>
      </w:r>
      <w:r>
        <w:rPr>
          <w:b w:val="0"/>
          <w:i w:val="0"/>
        </w:rPr>
        <w:br/>
      </w:r>
      <w:r>
        <w:rPr>
          <w:b w:val="0"/>
          <w:i w:val="0"/>
        </w:rPr>
        <w:br/>
      </w:r>
      <w:r>
        <w:rPr>
          <w:b w:val="0"/>
          <w:i w:val="0"/>
        </w:rPr>
        <w:t>Về việc quy định tiêu chí ưu tiên để lựa chọn đối tượng mua, thuê, thuê mua nhà ở xã hội trên địa bàn tỉnh Thừa Thiên Huế</w:t>
      </w:r>
      <w:r>
        <w:rPr>
          <w:b w:val="0"/>
          <w:i w:val="0"/>
        </w:rPr>
        <w:br/>
      </w:r>
      <w:r>
        <w:rPr>
          <w:b w:val="0"/>
          <w:i w:val="0"/>
        </w:rPr>
        <w:br/>
      </w:r>
      <w:r>
        <w:rPr>
          <w:b w:val="0"/>
          <w:i w:val="0"/>
        </w:rPr>
        <w:t>Do</w:t>
      </w:r>
      <w:r>
        <w:rPr>
          <w:b w:val="0"/>
          <w:i w:val="0"/>
        </w:rPr>
        <w:t xml:space="preserve"> </w:t>
      </w:r>
      <w:r>
        <w:rPr>
          <w:b w:val="0"/>
          <w:i w:val="0"/>
        </w:rPr>
        <w:t xml:space="preserve">Quyết định số </w:t>
      </w:r>
      <w:r>
        <w:rPr>
          <w:b w:val="0"/>
          <w:i w:val="0"/>
        </w:rPr>
        <w:t>43</w:t>
      </w:r>
      <w:r>
        <w:rPr>
          <w:b w:val="0"/>
          <w:i w:val="0"/>
        </w:rPr>
        <w:t>/202</w:t>
      </w:r>
      <w:r>
        <w:rPr>
          <w:b w:val="0"/>
          <w:i w:val="0"/>
        </w:rPr>
        <w:t>3</w:t>
      </w:r>
      <w:r>
        <w:rPr>
          <w:b w:val="0"/>
          <w:i w:val="0"/>
        </w:rPr>
        <w:t xml:space="preserve">/QĐ-UBND </w:t>
      </w:r>
      <w:r>
        <w:rPr>
          <w:b w:val="0"/>
          <w:i w:val="0"/>
        </w:rPr>
        <w:t xml:space="preserve">ngày </w:t>
      </w:r>
      <w:r>
        <w:rPr>
          <w:b w:val="0"/>
          <w:i w:val="0"/>
        </w:rPr>
        <w:t>08/8</w:t>
      </w:r>
      <w:r>
        <w:rPr>
          <w:b w:val="0"/>
          <w:i w:val="0"/>
        </w:rPr>
        <w:t>/2023</w:t>
      </w:r>
      <w:r>
        <w:rPr>
          <w:b w:val="0"/>
          <w:i w:val="0"/>
        </w:rPr>
        <w:t xml:space="preserve"> </w:t>
      </w:r>
      <w:r>
        <w:rPr>
          <w:b w:val="0"/>
          <w:i w:val="0"/>
        </w:rPr>
        <w:t>của Ủy ban nhân dân tỉnh Thừa Thiên Huế</w:t>
      </w:r>
      <w:r>
        <w:rPr>
          <w:b w:val="0"/>
          <w:i w:val="0"/>
        </w:rPr>
        <w:t xml:space="preserve"> b</w:t>
      </w:r>
      <w:r>
        <w:rPr>
          <w:b w:val="0"/>
          <w:i w:val="0"/>
        </w:rPr>
        <w:t>ãi bỏ Quyết định 25/2016/QĐ-UBND</w:t>
      </w:r>
      <w:r>
        <w:rPr>
          <w:b w:val="0"/>
          <w:i w:val="0"/>
        </w:rPr>
        <w:t xml:space="preserve"> </w:t>
      </w:r>
      <w:r>
        <w:rPr>
          <w:b w:val="0"/>
          <w:i w:val="0"/>
        </w:rPr>
        <w:t>ngày 22/4/2016 của Ủy ban nhân dân tỉnh về việc quy định tiêu chí ưu tiên để lựa chọn đối tượng mua, thuê, thuê mua nhà ở xã hội trên địa bàn tỉnh Thừa Thiên Huế</w:t>
      </w:r>
      <w:r>
        <w:rPr>
          <w:b w:val="0"/>
          <w:i w:val="0"/>
        </w:rPr>
        <w:t xml:space="preserve"> </w:t>
      </w:r>
      <w:r>
        <w:rPr>
          <w:b w:val="0"/>
          <w:i w:val="0"/>
        </w:rPr>
        <w:t>quy định bãi bỏ.</w:t>
      </w:r>
      <w:r>
        <w:rPr>
          <w:b w:val="0"/>
          <w:i w:val="0"/>
        </w:rPr>
        <w:br/>
      </w:r>
      <w:r>
        <w:rPr>
          <w:b w:val="0"/>
          <w:i w:val="0"/>
        </w:rPr>
        <w:br/>
      </w:r>
      <w:r>
        <w:rPr>
          <w:b w:val="0"/>
          <w:i w:val="0"/>
        </w:rPr>
        <w:t>17/8/2023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63/2016/QĐ-UBND</w:t>
      </w:r>
      <w:r>
        <w:rPr>
          <w:b w:val="0"/>
          <w:i w:val="0"/>
        </w:rPr>
        <w:br/>
      </w:r>
      <w:r>
        <w:rPr>
          <w:b w:val="0"/>
          <w:i w:val="0"/>
        </w:rPr>
        <w:t>Ngày 21/9/2016</w:t>
      </w:r>
      <w:r>
        <w:rPr>
          <w:b w:val="0"/>
          <w:i w:val="0"/>
        </w:rPr>
        <w:br/>
      </w:r>
      <w:r>
        <w:rPr>
          <w:b w:val="0"/>
          <w:i w:val="0"/>
        </w:rPr>
        <w:br/>
      </w:r>
      <w:r>
        <w:rPr>
          <w:b/>
          <w:i w:val="0"/>
        </w:rPr>
        <w:t>Ban hành Quy định về phân công, phân cấp và ủy quyền công tác quản lý quy hoạch - kiến trúc xây dựng trên địa bàn tỉnh Thừa Thiên Huế</w:t>
      </w:r>
      <w:r>
        <w:rPr>
          <w:b w:val="0"/>
          <w:i w:val="0"/>
        </w:rPr>
        <w:br/>
      </w:r>
      <w:r>
        <w:rPr>
          <w:b w:val="0"/>
          <w:i w:val="0"/>
        </w:rPr>
        <w:br/>
      </w:r>
      <w:r>
        <w:rPr>
          <w:b w:val="0"/>
          <w:i w:val="0"/>
        </w:rPr>
        <w:t xml:space="preserve">Do </w:t>
      </w:r>
      <w:r>
        <w:rPr>
          <w:b w:val="0"/>
          <w:i w:val="0"/>
        </w:rPr>
        <w:t xml:space="preserve">Quyết định số 73/2021/QĐ-UBND ngày 26/11/2021 của Ủy ban nhân dân tỉnh </w:t>
      </w:r>
      <w:r>
        <w:rPr>
          <w:b w:val="0"/>
          <w:i w:val="0"/>
        </w:rPr>
        <w:t>Thừa Thiên Huế</w:t>
      </w:r>
      <w:r>
        <w:rPr>
          <w:b w:val="0"/>
          <w:i w:val="0"/>
        </w:rPr>
        <w:t xml:space="preserve"> </w:t>
      </w:r>
      <w:r>
        <w:rPr>
          <w:b w:val="0"/>
          <w:i w:val="0"/>
        </w:rPr>
        <w:t>ban hành Quy định về phân công, phân cấp và ủy quyền công tác quản lý quy hoạch xây dựng trên địa bàn tỉnh Thừa Thiên Huế quy định thay thế.</w:t>
      </w:r>
      <w:r>
        <w:rPr>
          <w:b w:val="0"/>
          <w:i w:val="0"/>
        </w:rPr>
        <w:br/>
      </w:r>
      <w:r>
        <w:rPr>
          <w:b w:val="0"/>
          <w:i w:val="0"/>
        </w:rPr>
        <w:br/>
      </w:r>
      <w:r>
        <w:rPr>
          <w:b w:val="0"/>
          <w:i w:val="0"/>
        </w:rPr>
        <w:t>06/12/2021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 Ngày 23/3/2017</w:t>
      </w:r>
      <w:r>
        <w:rPr>
          <w:b w:val="0"/>
          <w:i w:val="0"/>
        </w:rPr>
        <w:br/>
      </w:r>
      <w:r>
        <w:rPr>
          <w:b w:val="0"/>
          <w:i w:val="0"/>
        </w:rPr>
        <w:br/>
      </w:r>
      <w:r>
        <w:rPr>
          <w:b w:val="0"/>
          <w:i w:val="0"/>
        </w:rPr>
        <w:t>Ban hành Quy định lựa chọn chủ đầu tư dự án nhà ở xã hội bằng nguồn vốn ngoài vốn nhà nước trên địa bàn tỉnh Thừa Thiên Huế</w:t>
      </w:r>
      <w:r>
        <w:rPr>
          <w:b w:val="0"/>
          <w:i w:val="0"/>
        </w:rPr>
        <w:br/>
      </w:r>
      <w:r>
        <w:rPr>
          <w:b w:val="0"/>
          <w:i w:val="0"/>
        </w:rPr>
        <w:t xml:space="preserve"> </w:t>
      </w:r>
      <w:r>
        <w:rPr>
          <w:b w:val="0"/>
          <w:i w:val="0"/>
        </w:rPr>
        <w:br/>
      </w:r>
      <w:r>
        <w:rPr>
          <w:b w:val="0"/>
          <w:i w:val="0"/>
        </w:rPr>
        <w:br/>
      </w:r>
      <w:r>
        <w:rPr>
          <w:b w:val="0"/>
          <w:i w:val="0"/>
        </w:rPr>
        <w:t xml:space="preserve">Do Quyết định số </w:t>
      </w:r>
      <w:r>
        <w:rPr>
          <w:b w:val="0"/>
          <w:i w:val="0"/>
        </w:rPr>
        <w:t>25/2020/QĐ-UBND ngày</w:t>
      </w:r>
      <w:r>
        <w:rPr>
          <w:b w:val="0"/>
          <w:i w:val="0"/>
        </w:rPr>
        <w:t xml:space="preserve"> 11/5/2020 </w:t>
      </w:r>
      <w:r>
        <w:rPr>
          <w:b w:val="0"/>
          <w:i w:val="0"/>
        </w:rPr>
        <w:t>của Ủy ban nhân dân tỉnh</w:t>
      </w:r>
      <w:r>
        <w:rPr>
          <w:b w:val="0"/>
          <w:i w:val="0"/>
        </w:rPr>
        <w:t xml:space="preserve"> </w:t>
      </w:r>
      <w:r>
        <w:rPr>
          <w:b w:val="0"/>
          <w:i w:val="0"/>
        </w:rPr>
        <w:t>Thừa Thiên Huế</w:t>
      </w:r>
      <w:r>
        <w:rPr>
          <w:b w:val="0"/>
          <w:i w:val="0"/>
        </w:rPr>
        <w:t xml:space="preserve"> </w:t>
      </w:r>
      <w:r>
        <w:rPr>
          <w:b w:val="0"/>
          <w:i w:val="0"/>
        </w:rPr>
        <w:t>ban hành Quy định lựa chọn nhà đầu tư dự án nhà ở xã hội bằng nguồn vốn ngoài vốn nhà nước trên địa bàn tỉnh Thừa Thiên Huế quy định thay thế.</w:t>
      </w:r>
      <w:r>
        <w:rPr>
          <w:b w:val="0"/>
          <w:i w:val="0"/>
        </w:rPr>
        <w:br/>
      </w:r>
      <w:r>
        <w:rPr>
          <w:b w:val="0"/>
          <w:i w:val="0"/>
        </w:rPr>
        <w:br/>
      </w:r>
      <w:r>
        <w:rPr>
          <w:b w:val="0"/>
          <w:i w:val="0"/>
        </w:rPr>
        <w:t>22/5/2020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65/2017/QĐ-UBND</w:t>
      </w:r>
      <w:r>
        <w:rPr>
          <w:b w:val="0"/>
          <w:i w:val="0"/>
        </w:rPr>
        <w:br/>
      </w:r>
      <w:r>
        <w:rPr>
          <w:b/>
          <w:i w:val="0"/>
        </w:rPr>
        <w:t>Ngày 15/8/2017</w:t>
      </w:r>
      <w:r>
        <w:rPr>
          <w:b w:val="0"/>
          <w:i w:val="0"/>
        </w:rPr>
        <w:br/>
      </w:r>
      <w:r>
        <w:rPr>
          <w:b w:val="0"/>
          <w:i w:val="0"/>
        </w:rPr>
        <w:br/>
      </w:r>
      <w:r>
        <w:rPr>
          <w:b w:val="0"/>
          <w:i w:val="0"/>
        </w:rPr>
        <w:t xml:space="preserve">Ban hành Quy định một số nội dung về cấp giấy phép xây dựng </w:t>
      </w:r>
      <w:r>
        <w:rPr>
          <w:b/>
          <w:i w:val="0"/>
        </w:rPr>
        <w:t>trên địa bàn tỉnh Thừa Thiên Huế</w:t>
      </w:r>
      <w:r>
        <w:rPr>
          <w:b w:val="0"/>
          <w:i w:val="0"/>
        </w:rPr>
        <w:br/>
      </w:r>
      <w:r>
        <w:rPr>
          <w:b w:val="0"/>
          <w:i w:val="0"/>
        </w:rPr>
        <w:br/>
      </w:r>
      <w:r>
        <w:rPr>
          <w:b w:val="0"/>
          <w:i w:val="0"/>
        </w:rPr>
        <w:t>Do</w:t>
      </w:r>
      <w:r>
        <w:rPr>
          <w:b w:val="0"/>
          <w:i w:val="0"/>
        </w:rPr>
        <w:t xml:space="preserve"> </w:t>
      </w:r>
      <w:r>
        <w:rPr>
          <w:b w:val="0"/>
          <w:i w:val="0"/>
        </w:rPr>
        <w:t xml:space="preserve">Quyết định số </w:t>
      </w:r>
      <w:r>
        <w:rPr>
          <w:b w:val="0"/>
          <w:i w:val="0"/>
        </w:rPr>
        <w:t>44</w:t>
      </w:r>
      <w:r>
        <w:rPr>
          <w:b w:val="0"/>
          <w:i w:val="0"/>
        </w:rPr>
        <w:t>/202</w:t>
      </w:r>
      <w:r>
        <w:rPr>
          <w:b w:val="0"/>
          <w:i w:val="0"/>
        </w:rPr>
        <w:t>3</w:t>
      </w:r>
      <w:r>
        <w:rPr>
          <w:b w:val="0"/>
          <w:i w:val="0"/>
        </w:rPr>
        <w:t xml:space="preserve">/QĐ-UBND </w:t>
      </w:r>
      <w:r>
        <w:rPr>
          <w:b w:val="0"/>
          <w:i w:val="0"/>
        </w:rPr>
        <w:t>ngày 10/8/2023</w:t>
      </w:r>
      <w:r>
        <w:rPr>
          <w:b w:val="0"/>
          <w:i w:val="0"/>
        </w:rPr>
        <w:t xml:space="preserve"> </w:t>
      </w:r>
      <w:r>
        <w:rPr>
          <w:b w:val="0"/>
          <w:i w:val="0"/>
        </w:rPr>
        <w:t>của Ủy ban nhân dân tỉnh Thừa Thiên Huế</w:t>
      </w:r>
      <w:r>
        <w:rPr>
          <w:b w:val="0"/>
          <w:i w:val="0"/>
        </w:rPr>
        <w:t xml:space="preserve"> </w:t>
      </w:r>
      <w:r>
        <w:rPr>
          <w:b w:val="0"/>
          <w:i w:val="0"/>
        </w:rPr>
        <w:t>q</w:t>
      </w:r>
      <w:r>
        <w:rPr>
          <w:b w:val="0"/>
          <w:i w:val="0"/>
        </w:rPr>
        <w:t>uy định một số nội dung về cấp giấy phép xây dựng trên địa bàn tỉnh Thừa Thiên Huế</w:t>
      </w:r>
      <w:r>
        <w:rPr>
          <w:b w:val="0"/>
          <w:i w:val="0"/>
        </w:rPr>
        <w:t xml:space="preserve"> </w:t>
      </w:r>
      <w:r>
        <w:rPr>
          <w:b w:val="0"/>
          <w:i w:val="0"/>
        </w:rPr>
        <w:t>quy định thay thế.</w:t>
      </w:r>
      <w:r>
        <w:rPr>
          <w:b w:val="0"/>
          <w:i w:val="0"/>
        </w:rPr>
        <w:br/>
      </w:r>
      <w:r>
        <w:rPr>
          <w:b w:val="0"/>
          <w:i w:val="0"/>
        </w:rPr>
        <w:br/>
      </w:r>
      <w:r>
        <w:rPr>
          <w:b w:val="0"/>
          <w:i w:val="0"/>
        </w:rPr>
        <w:t>21/8/2023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76/2017/QĐ-UBND</w:t>
      </w:r>
      <w:r>
        <w:rPr>
          <w:b w:val="0"/>
          <w:i w:val="0"/>
        </w:rPr>
        <w:br/>
      </w:r>
      <w:r>
        <w:rPr>
          <w:b w:val="0"/>
          <w:i w:val="0"/>
        </w:rPr>
        <w:t>N</w:t>
      </w:r>
      <w:r>
        <w:rPr>
          <w:b w:val="0"/>
          <w:i w:val="0"/>
        </w:rPr>
        <w:t>gày 06</w:t>
      </w:r>
      <w:r>
        <w:rPr>
          <w:b w:val="0"/>
          <w:i w:val="0"/>
        </w:rPr>
        <w:t>/</w:t>
      </w:r>
      <w:r>
        <w:rPr>
          <w:b w:val="0"/>
          <w:i w:val="0"/>
        </w:rPr>
        <w:t>9</w:t>
      </w:r>
      <w:r>
        <w:rPr>
          <w:b w:val="0"/>
          <w:i w:val="0"/>
        </w:rPr>
        <w:t>/</w:t>
      </w:r>
      <w:r>
        <w:rPr>
          <w:b w:val="0"/>
          <w:i w:val="0"/>
        </w:rPr>
        <w:t>2017</w:t>
      </w:r>
      <w:r>
        <w:rPr>
          <w:b w:val="0"/>
          <w:i w:val="0"/>
        </w:rPr>
        <w:br/>
      </w:r>
      <w:r>
        <w:rPr>
          <w:b w:val="0"/>
          <w:i w:val="0"/>
        </w:rPr>
        <w:br/>
      </w:r>
      <w:r>
        <w:rPr>
          <w:b w:val="0"/>
          <w:i w:val="0"/>
        </w:rPr>
        <w:t>V</w:t>
      </w:r>
      <w:r>
        <w:rPr>
          <w:b w:val="0"/>
          <w:i w:val="0"/>
        </w:rPr>
        <w:t xml:space="preserve">ề việc </w:t>
      </w:r>
      <w:r>
        <w:rPr>
          <w:b w:val="0"/>
          <w:i w:val="0"/>
        </w:rPr>
        <w:t>q</w:t>
      </w:r>
      <w:r>
        <w:rPr>
          <w:b w:val="0"/>
          <w:i w:val="0"/>
        </w:rPr>
        <w:t>uy định mức thu tối đa giá dịch vụ nhà chung cư trên địa bàn tỉnh Thừa Thiên Huế</w:t>
      </w:r>
      <w:r>
        <w:rPr>
          <w:b w:val="0"/>
          <w:i w:val="0"/>
        </w:rPr>
        <w:br/>
      </w:r>
      <w:r>
        <w:rPr>
          <w:b w:val="0"/>
          <w:i w:val="0"/>
        </w:rPr>
        <w:br/>
      </w:r>
      <w:r>
        <w:rPr>
          <w:b w:val="0"/>
          <w:i w:val="0"/>
        </w:rPr>
        <w:t>Do</w:t>
      </w:r>
      <w:r>
        <w:rPr>
          <w:b w:val="0"/>
          <w:i w:val="0"/>
        </w:rPr>
        <w:t xml:space="preserve"> </w:t>
      </w:r>
      <w:r>
        <w:rPr>
          <w:b w:val="0"/>
          <w:i w:val="0"/>
        </w:rPr>
        <w:t xml:space="preserve">Quyết định số </w:t>
      </w:r>
      <w:r>
        <w:rPr>
          <w:b w:val="0"/>
          <w:i w:val="0"/>
        </w:rPr>
        <w:t>4</w:t>
      </w:r>
      <w:r>
        <w:rPr>
          <w:b w:val="0"/>
          <w:i w:val="0"/>
        </w:rPr>
        <w:t>2/202</w:t>
      </w:r>
      <w:r>
        <w:rPr>
          <w:b w:val="0"/>
          <w:i w:val="0"/>
        </w:rPr>
        <w:t>3</w:t>
      </w:r>
      <w:r>
        <w:rPr>
          <w:b w:val="0"/>
          <w:i w:val="0"/>
        </w:rPr>
        <w:t xml:space="preserve">/QĐ-UBND </w:t>
      </w:r>
      <w:r>
        <w:rPr>
          <w:b w:val="0"/>
          <w:i w:val="0"/>
        </w:rPr>
        <w:t xml:space="preserve">ngày </w:t>
      </w:r>
      <w:r>
        <w:rPr>
          <w:b w:val="0"/>
          <w:i w:val="0"/>
        </w:rPr>
        <w:t>08/8</w:t>
      </w:r>
      <w:r>
        <w:rPr>
          <w:b w:val="0"/>
          <w:i w:val="0"/>
        </w:rPr>
        <w:t>/2023</w:t>
      </w:r>
      <w:r>
        <w:rPr>
          <w:b w:val="0"/>
          <w:i w:val="0"/>
        </w:rPr>
        <w:t xml:space="preserve"> </w:t>
      </w:r>
      <w:r>
        <w:rPr>
          <w:b w:val="0"/>
          <w:i w:val="0"/>
        </w:rPr>
        <w:t>của Ủy ban nhân dân tỉnh Thừa Thiên Huế</w:t>
      </w:r>
      <w:r>
        <w:rPr>
          <w:b w:val="0"/>
          <w:i w:val="0"/>
        </w:rPr>
        <w:t xml:space="preserve"> </w:t>
      </w:r>
      <w:r>
        <w:rPr>
          <w:b w:val="0"/>
          <w:i w:val="0"/>
        </w:rPr>
        <w:t>b</w:t>
      </w:r>
      <w:r>
        <w:rPr>
          <w:b w:val="0"/>
          <w:i w:val="0"/>
        </w:rPr>
        <w:t>an hành khung giá dịch vụ quản lý vận hành nhà chung cư trên địa bàn tỉnh Thừa Thiên Huế</w:t>
      </w:r>
      <w:r>
        <w:rPr>
          <w:b w:val="0"/>
          <w:i w:val="0"/>
        </w:rPr>
        <w:t xml:space="preserve"> </w:t>
      </w:r>
      <w:r>
        <w:rPr>
          <w:b w:val="0"/>
          <w:i w:val="0"/>
        </w:rPr>
        <w:t>quy định thay thế.</w:t>
      </w:r>
      <w:r>
        <w:rPr>
          <w:b w:val="0"/>
          <w:i w:val="0"/>
        </w:rPr>
        <w:br/>
      </w:r>
      <w:r>
        <w:rPr>
          <w:b w:val="0"/>
          <w:i w:val="0"/>
        </w:rPr>
        <w:br/>
      </w:r>
      <w:r>
        <w:rPr>
          <w:b w:val="0"/>
          <w:i w:val="0"/>
        </w:rPr>
        <w:t>17/8/2023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76/2018/QĐ-UBND Ngày 29/12/2018</w:t>
      </w:r>
      <w:r>
        <w:rPr>
          <w:b w:val="0"/>
          <w:i w:val="0"/>
        </w:rPr>
        <w:br/>
      </w:r>
      <w:r>
        <w:rPr>
          <w:b w:val="0"/>
          <w:i w:val="0"/>
        </w:rPr>
        <w:br/>
      </w:r>
      <w:r>
        <w:rPr>
          <w:b w:val="0"/>
          <w:i w:val="0"/>
        </w:rPr>
        <w:t>Ban hành Quy chế phối hợp quản lý trật tự xây dựng trên địa bàn tỉnh Thừa Thiên Huế</w:t>
      </w:r>
      <w:r>
        <w:rPr>
          <w:b w:val="0"/>
          <w:i w:val="0"/>
        </w:rPr>
        <w:br/>
      </w:r>
      <w:r>
        <w:rPr>
          <w:b w:val="0"/>
          <w:i w:val="0"/>
        </w:rPr>
        <w:br/>
      </w:r>
      <w:r>
        <w:rPr>
          <w:b w:val="0"/>
          <w:i w:val="0"/>
        </w:rPr>
        <w:t>Quyết định số 52/2022/QĐ-UBND ngày 03/11/2022 của Ủy ban nhân dân tỉnh Thừa Thiên Huế ban hành Quy định về quản lý trật tự xây dựng và phân cấp quản lý trật tự xây dựng trên địa bàn tỉnh Thừa Thiên Huế quy định thay thế.</w:t>
      </w:r>
      <w:r>
        <w:rPr>
          <w:b w:val="0"/>
          <w:i w:val="0"/>
        </w:rPr>
        <w:br/>
      </w:r>
      <w:r>
        <w:rPr>
          <w:b w:val="0"/>
          <w:i w:val="0"/>
        </w:rPr>
        <w:br/>
      </w:r>
      <w:r>
        <w:rPr>
          <w:b w:val="0"/>
          <w:i w:val="0"/>
        </w:rPr>
        <w:t>13/11/2022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36/2019/QĐ-UBND Ngày 10/7/2019</w:t>
      </w:r>
      <w:r>
        <w:rPr>
          <w:b w:val="0"/>
          <w:i w:val="0"/>
        </w:rPr>
        <w:br/>
      </w:r>
      <w:r>
        <w:rPr>
          <w:b w:val="0"/>
          <w:i w:val="0"/>
        </w:rPr>
        <w:br/>
      </w:r>
      <w:r>
        <w:rPr>
          <w:b w:val="0"/>
          <w:i w:val="0"/>
        </w:rPr>
        <w:t>Sửa đổi, bổ sung một số điều của Quyết định số 68/2015/QĐ-UBND ngày 22 tháng 12 năm 2015 của Ủy ban nhân dân tỉnh Thừa Thiên Huế ban hành đơn giá nhà, công trình, vật kiến trúc và các loại mồ mả làm căn cứ bồi thường, hỗ trợ khi Nhà nước thu hồi đất trên địa bàn tỉnh Thừa Thiên Huế</w:t>
      </w:r>
      <w:r>
        <w:rPr>
          <w:b w:val="0"/>
          <w:i w:val="0"/>
        </w:rPr>
        <w:br/>
      </w:r>
      <w:r>
        <w:rPr>
          <w:b w:val="0"/>
          <w:i w:val="0"/>
        </w:rPr>
        <w:br/>
      </w:r>
      <w:r>
        <w:rPr>
          <w:b w:val="0"/>
          <w:i w:val="0"/>
        </w:rPr>
        <w:t xml:space="preserve">Do Quyết định số </w:t>
      </w:r>
      <w:r>
        <w:rPr>
          <w:b w:val="0"/>
          <w:i w:val="0"/>
        </w:rPr>
        <w:t>65/2020/QĐ-UBND ngày 21/12/2020 của Ủy ban nhân dân tỉnh Thừa Thiên Huế ban hành đơn giá nhà, công trình, vật kiến trúc và các loại mồ mả trên địa bàn tỉnh Thừa Thiên Huế quy định thay thế.</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37/2019/QĐ-UBND</w:t>
      </w:r>
      <w:r>
        <w:rPr>
          <w:b w:val="0"/>
          <w:i w:val="0"/>
        </w:rPr>
        <w:br/>
      </w:r>
      <w:r>
        <w:rPr>
          <w:b w:val="0"/>
          <w:i w:val="0"/>
        </w:rPr>
        <w:t>Ngày 10/7/2019</w:t>
      </w:r>
      <w:r>
        <w:rPr>
          <w:b w:val="0"/>
          <w:i w:val="0"/>
        </w:rPr>
        <w:br/>
      </w:r>
      <w:r>
        <w:rPr>
          <w:b w:val="0"/>
          <w:i w:val="0"/>
        </w:rPr>
        <w:br/>
      </w:r>
      <w:r>
        <w:rPr>
          <w:b w:val="0"/>
          <w:i w:val="0"/>
        </w:rPr>
        <w:t>Ban hành Quy định phân công, phân cấp quản lý chất thải rắn sinh hoạt, chất thải rắn công nghiệp thông thường, chất thải rắn xây dựng và bùn thải trên địa bàn tỉnh Thừa Thiên Huế</w:t>
      </w:r>
      <w:r>
        <w:rPr>
          <w:b w:val="0"/>
          <w:i w:val="0"/>
        </w:rPr>
        <w:br/>
      </w:r>
      <w:r>
        <w:rPr>
          <w:b w:val="0"/>
          <w:i w:val="0"/>
        </w:rPr>
        <w:br/>
      </w:r>
      <w:r>
        <w:rPr>
          <w:b w:val="0"/>
          <w:i w:val="0"/>
        </w:rPr>
        <w:t xml:space="preserve">Do Quyết định số 12/2023/QĐ-UBND ngày 07/3/2023 của Ủy ban nhân dân tỉnh </w:t>
      </w:r>
      <w:r>
        <w:rPr>
          <w:b w:val="0"/>
          <w:i w:val="0"/>
        </w:rPr>
        <w:t xml:space="preserve">Thừa Thiên Huế ban hành Quy định về quản lý chất thải rắn trên địa bàn tỉnh Thừa Thiên Huế </w:t>
      </w:r>
      <w:r>
        <w:rPr>
          <w:b w:val="0"/>
          <w:i w:val="0"/>
        </w:rPr>
        <w:t>quy định thay thế.</w:t>
      </w:r>
      <w:r>
        <w:rPr>
          <w:b w:val="0"/>
          <w:i w:val="0"/>
        </w:rPr>
        <w:br/>
      </w:r>
      <w:r>
        <w:rPr>
          <w:b w:val="0"/>
          <w:i w:val="0"/>
        </w:rPr>
        <w:br/>
      </w:r>
      <w:r>
        <w:rPr>
          <w:b w:val="0"/>
          <w:i w:val="0"/>
        </w:rPr>
        <w:t>16/3/2023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 Ngày 31/7/2019</w:t>
      </w:r>
      <w:r>
        <w:rPr>
          <w:b w:val="0"/>
          <w:i w:val="0"/>
        </w:rPr>
        <w:br/>
      </w:r>
      <w:r>
        <w:rPr>
          <w:b w:val="0"/>
          <w:i w:val="0"/>
        </w:rPr>
        <w:br/>
      </w:r>
      <w:r>
        <w:rPr>
          <w:b w:val="0"/>
          <w:i w:val="0"/>
        </w:rPr>
        <w:t>Về việc quy định nội dung, định mức hỗ trợ chi phí chuẩn bị và quản lý thực hiện đối với một số dự án nhóm C thuộc các Chương trình mục tiêu quốc gia giai đoạn 2016 - 2020 trên địa bàn tỉnh Thừa Thiên Huế</w:t>
      </w:r>
      <w:r>
        <w:rPr>
          <w:b w:val="0"/>
          <w:i w:val="0"/>
        </w:rPr>
        <w:br/>
      </w:r>
      <w:r>
        <w:rPr>
          <w:b w:val="0"/>
          <w:i w:val="0"/>
        </w:rPr>
        <w:br/>
      </w:r>
      <w:r>
        <w:rPr>
          <w:b w:val="0"/>
          <w:i w:val="0"/>
        </w:rPr>
        <w:t>Do Quyết định số 49/2022/QĐ-UBND ngày 20/10/2022 của Ủy ban nhân dân tỉnh Thừa Thiên Huế về việc quy định chi phí hỗ trợ chuẩn bị đầu tư và quản lý dự án đối với dự án đầu tư xây dựng theo cơ chế đặc thù thuộc Chương trình mục tiêu quốc gia trên địa bàn tỉnh Thừa Thiên Huế, giai đoạn 2021-2025 quy định thay thế.</w:t>
      </w:r>
      <w:r>
        <w:rPr>
          <w:b w:val="0"/>
          <w:i w:val="0"/>
        </w:rPr>
        <w:br/>
      </w:r>
      <w:r>
        <w:rPr>
          <w:b w:val="0"/>
          <w:i w:val="0"/>
        </w:rPr>
        <w:br/>
      </w:r>
      <w:r>
        <w:rPr>
          <w:b w:val="0"/>
          <w:i w:val="0"/>
        </w:rPr>
        <w:t>31/10/2022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70/2019/QĐ-UBND</w:t>
      </w:r>
      <w:r>
        <w:rPr>
          <w:b w:val="0"/>
          <w:i w:val="0"/>
        </w:rPr>
        <w:br/>
      </w:r>
      <w:r>
        <w:rPr>
          <w:b w:val="0"/>
          <w:i w:val="0"/>
        </w:rPr>
        <w:t>Ngày 01/11/2019</w:t>
      </w:r>
      <w:r>
        <w:rPr>
          <w:b w:val="0"/>
          <w:i w:val="0"/>
        </w:rPr>
        <w:br/>
      </w:r>
      <w:r>
        <w:rPr>
          <w:b w:val="0"/>
          <w:i w:val="0"/>
        </w:rPr>
        <w:br/>
      </w:r>
      <w:r>
        <w:rPr>
          <w:b w:val="0"/>
          <w:i w:val="0"/>
        </w:rPr>
        <w:t>Ban hành Quy định về chỉ tiêu, định mức, quy mô diện tích đỗ xe trong đô thị gắn với công trình, dự án trên địa bàn tỉnh Thừa Thiên Huế</w:t>
      </w:r>
      <w:r>
        <w:rPr>
          <w:b w:val="0"/>
          <w:i w:val="0"/>
        </w:rPr>
        <w:br/>
      </w:r>
      <w:r>
        <w:rPr>
          <w:b w:val="0"/>
          <w:i w:val="0"/>
        </w:rPr>
        <w:br/>
      </w:r>
      <w:r>
        <w:rPr>
          <w:b w:val="0"/>
          <w:i w:val="0"/>
        </w:rPr>
        <w:t xml:space="preserve">Do </w:t>
      </w:r>
      <w:r>
        <w:rPr>
          <w:b w:val="0"/>
          <w:i w:val="0"/>
        </w:rPr>
        <w:t>Quyết định số 26/2021/QĐ-UBND ngày 13/4/2021 của Ủy ban nhân dân tỉnh Thừa Thiên Huế ban hành Quy định về chỉ tiêu, định mức, quy mô diện tích đỗ xe trong đô thị gắn với công trình, dự án trên địa bàn tỉnh Thừa Thiên Huế quy định thay thế.</w:t>
      </w:r>
      <w:r>
        <w:rPr>
          <w:b w:val="0"/>
          <w:i w:val="0"/>
        </w:rPr>
        <w:br/>
      </w:r>
      <w:r>
        <w:rPr>
          <w:b w:val="0"/>
          <w:i w:val="0"/>
        </w:rPr>
        <w:br/>
      </w:r>
      <w:r>
        <w:rPr>
          <w:b w:val="0"/>
          <w:i w:val="0"/>
        </w:rPr>
        <w:t>26/4/2021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 Ngày 11/5/2020</w:t>
      </w:r>
      <w:r>
        <w:rPr>
          <w:b w:val="0"/>
          <w:i w:val="0"/>
        </w:rPr>
        <w:br/>
      </w:r>
      <w:r>
        <w:rPr>
          <w:b w:val="0"/>
          <w:i w:val="0"/>
        </w:rPr>
        <w:br/>
      </w:r>
      <w:r>
        <w:rPr>
          <w:b w:val="0"/>
          <w:i w:val="0"/>
        </w:rPr>
        <w:t>Ban hành Quy định lựa chọn nhà đầu tư dự án nhà ở xã hội bằng nguồn vốn ngoài vốn nhà nước trên địa bàn tỉnh Thừa Thiên Huế</w:t>
      </w:r>
      <w:r>
        <w:rPr>
          <w:b w:val="0"/>
          <w:i w:val="0"/>
        </w:rPr>
        <w:br/>
      </w:r>
      <w:r>
        <w:rPr>
          <w:b w:val="0"/>
          <w:i w:val="0"/>
        </w:rPr>
        <w:br/>
      </w:r>
      <w:r>
        <w:rPr>
          <w:b w:val="0"/>
          <w:i w:val="0"/>
        </w:rPr>
        <w:t>Do Quyết định số 17/2022/QĐ-UBND ngày 25/3/2022 của Ủy ban nhân dân tỉnh Thừa Thiên Huế bãi bỏ toàn bộ Quyết định số 25/2020/QĐ-UBND ngày 15/5/2020 của Ủy ban Nhân dân tỉnh ban hành Quy định lựa chọn nhà đầu tư dự án nhà ở xã hội bằng nguồn vốn ngoài vốn nhà nước trên địa bàn tỉnh Thừa Thiên Huê quy định bãi bỏ.</w:t>
      </w:r>
      <w:r>
        <w:rPr>
          <w:b w:val="0"/>
          <w:i w:val="0"/>
        </w:rPr>
        <w:br/>
      </w:r>
      <w:r>
        <w:rPr>
          <w:b w:val="0"/>
          <w:i w:val="0"/>
        </w:rPr>
        <w:br/>
      </w:r>
      <w:r>
        <w:rPr>
          <w:b w:val="0"/>
          <w:i w:val="0"/>
        </w:rPr>
        <w:t>05/4/2022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33/2020/QĐ-UBND Ngày 27/5/2020</w:t>
      </w:r>
      <w:r>
        <w:rPr>
          <w:b w:val="0"/>
          <w:i w:val="0"/>
        </w:rPr>
        <w:br/>
      </w:r>
      <w:r>
        <w:rPr>
          <w:b w:val="0"/>
          <w:i w:val="0"/>
        </w:rPr>
        <w:br/>
      </w:r>
      <w:r>
        <w:rPr>
          <w:b w:val="0"/>
          <w:i w:val="0"/>
        </w:rPr>
        <w:t>Sửa đổi, bổ sung một số điều của Quyết định số 36/2019/QĐ-UBND ngày 10 tháng 7 năm 2019 sửa đổi, bổ sung một số điều của Quyết định số 68/2015/QĐ-UBND ngày 22 tháng 12 năm 2015 của Ủy ban nhân dân tỉnh Thừa Thiên Huế ban hành đơn giá nhà, công trình, vật kiến trúc và các loại mồ mả làm căn cứ bồi thường, hỗ trợ khi Nhà nước thu hồi đất trên địa bàn tỉnh Thừa Thiên Huế</w:t>
      </w:r>
      <w:r>
        <w:rPr>
          <w:b w:val="0"/>
          <w:i w:val="0"/>
        </w:rPr>
        <w:br/>
      </w:r>
      <w:r>
        <w:rPr>
          <w:b w:val="0"/>
          <w:i w:val="0"/>
        </w:rPr>
        <w:br/>
      </w:r>
      <w:r>
        <w:rPr>
          <w:b w:val="0"/>
          <w:i w:val="0"/>
        </w:rPr>
        <w:t xml:space="preserve">Do Quyết định số </w:t>
      </w:r>
      <w:r>
        <w:rPr>
          <w:b w:val="0"/>
          <w:i w:val="0"/>
        </w:rPr>
        <w:t>65/2020/QĐ-UBND ngày 21/12/2020 của Ủy ban nhân dân tỉnh Thừa Thiên Huế ban hành đơn giá nhà, công trình, vật kiến trúc và các loại mồ mả trên địa bàn tỉnh Thừa Thiên Huế quy định thay thế.</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w:t>
      </w:r>
      <w:r>
        <w:rPr>
          <w:b w:val="0"/>
          <w:i w:val="0"/>
        </w:rPr>
        <w:br/>
      </w:r>
      <w:r>
        <w:rPr>
          <w:b w:val="0"/>
          <w:i w:val="0"/>
        </w:rPr>
        <w:t>Ngày 28/5/2020</w:t>
      </w:r>
      <w:r>
        <w:rPr>
          <w:b w:val="0"/>
          <w:i w:val="0"/>
        </w:rPr>
        <w:br/>
      </w:r>
      <w:r>
        <w:rPr>
          <w:b w:val="0"/>
          <w:i w:val="0"/>
        </w:rPr>
        <w:br/>
      </w:r>
      <w:r>
        <w:rPr>
          <w:b w:val="0"/>
          <w:i w:val="0"/>
        </w:rPr>
        <w:t>Sửa đổi, bổ sung một số điều của Quyết định số 65/2017/QĐ-UBND ngày 15 tháng 8 năm 2017 của Ủy ban nhân dân tỉnh ban hành Quy định một số nội dung về cấp giấy phép xây dựng trên địa bàn tỉnh Thừa Thiên Huế</w:t>
      </w:r>
      <w:r>
        <w:rPr>
          <w:b w:val="0"/>
          <w:i w:val="0"/>
        </w:rPr>
        <w:br/>
      </w:r>
      <w:r>
        <w:rPr>
          <w:b w:val="0"/>
          <w:i w:val="0"/>
        </w:rPr>
        <w:br/>
      </w:r>
      <w:r>
        <w:rPr>
          <w:b w:val="0"/>
          <w:i w:val="0"/>
        </w:rPr>
        <w:t xml:space="preserve">Do Quyết định số 44/2023/QĐ-UBND </w:t>
      </w:r>
      <w:r>
        <w:rPr>
          <w:b w:val="0"/>
          <w:i w:val="0"/>
        </w:rPr>
        <w:t>ngày 10/8/2023</w:t>
      </w:r>
      <w:r>
        <w:rPr>
          <w:b w:val="0"/>
          <w:i w:val="0"/>
        </w:rPr>
        <w:t xml:space="preserve"> của Ủy ban nhân dân tỉnh Thừa Thiên Huế </w:t>
      </w:r>
      <w:r>
        <w:rPr>
          <w:b w:val="0"/>
          <w:i w:val="0"/>
        </w:rPr>
        <w:t xml:space="preserve">quy định một số nội dung về cấp giấy phép xây dựng trên địa bàn tỉnh Thừa Thiên Huế </w:t>
      </w:r>
      <w:r>
        <w:rPr>
          <w:b w:val="0"/>
          <w:i w:val="0"/>
        </w:rPr>
        <w:t>quy định thay thế.</w:t>
      </w:r>
      <w:r>
        <w:rPr>
          <w:b w:val="0"/>
          <w:i w:val="0"/>
        </w:rPr>
        <w:br/>
      </w:r>
      <w:r>
        <w:rPr>
          <w:b w:val="0"/>
          <w:i w:val="0"/>
        </w:rPr>
        <w:br/>
      </w:r>
      <w:r>
        <w:rPr>
          <w:b w:val="0"/>
          <w:i w:val="0"/>
        </w:rPr>
        <w:t>21/8/2023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50/2020/QĐ-UBND</w:t>
      </w:r>
      <w:r>
        <w:rPr>
          <w:b w:val="0"/>
          <w:i w:val="0"/>
        </w:rPr>
        <w:br/>
      </w:r>
      <w:r>
        <w:rPr>
          <w:b w:val="0"/>
          <w:i w:val="0"/>
        </w:rPr>
        <w:t>N</w:t>
      </w:r>
      <w:r>
        <w:rPr>
          <w:b w:val="0"/>
          <w:i w:val="0"/>
        </w:rPr>
        <w:t>gày 09</w:t>
      </w:r>
      <w:r>
        <w:rPr>
          <w:b w:val="0"/>
          <w:i w:val="0"/>
        </w:rPr>
        <w:t>/</w:t>
      </w:r>
      <w:r>
        <w:rPr>
          <w:b w:val="0"/>
          <w:i w:val="0"/>
        </w:rPr>
        <w:t>10</w:t>
      </w:r>
      <w:r>
        <w:rPr>
          <w:b w:val="0"/>
          <w:i w:val="0"/>
        </w:rPr>
        <w:t>/</w:t>
      </w:r>
      <w:r>
        <w:rPr>
          <w:b w:val="0"/>
          <w:i w:val="0"/>
        </w:rPr>
        <w:t>2020</w:t>
      </w:r>
      <w:r>
        <w:rPr>
          <w:b w:val="0"/>
          <w:i w:val="0"/>
        </w:rPr>
        <w:br/>
      </w:r>
      <w:r>
        <w:rPr>
          <w:b w:val="0"/>
          <w:i w:val="0"/>
        </w:rPr>
        <w:t xml:space="preserve"> </w:t>
      </w:r>
      <w:r>
        <w:rPr>
          <w:b w:val="0"/>
          <w:i w:val="0"/>
        </w:rPr>
        <w:br/>
      </w:r>
      <w:r>
        <w:rPr>
          <w:b w:val="0"/>
          <w:i w:val="0"/>
        </w:rPr>
        <w:br/>
      </w:r>
      <w:r>
        <w:rPr>
          <w:b w:val="0"/>
          <w:i w:val="0"/>
        </w:rPr>
        <w:t>V</w:t>
      </w:r>
      <w:r>
        <w:rPr>
          <w:b w:val="0"/>
          <w:i w:val="0"/>
        </w:rPr>
        <w:t>ề việc ban hành Quy chế phối hợp giữa các cơ quan, đơn vị, địa phương liên quan trong việc xây dựng, quản lý và khai thác, sử dụng hệ thống thông tin về nhà ở và thị trường bất động sản trên địa bàn tỉnh Thừa Thiên Huế</w:t>
      </w:r>
      <w:r>
        <w:rPr>
          <w:b w:val="0"/>
          <w:i w:val="0"/>
        </w:rPr>
        <w:br/>
      </w:r>
      <w:r>
        <w:rPr>
          <w:b w:val="0"/>
          <w:i w:val="0"/>
        </w:rPr>
        <w:br/>
      </w:r>
      <w:r>
        <w:rPr>
          <w:b w:val="0"/>
          <w:i w:val="0"/>
        </w:rPr>
        <w:t>Do</w:t>
      </w:r>
      <w:r>
        <w:rPr>
          <w:b w:val="0"/>
          <w:i w:val="0"/>
        </w:rPr>
        <w:t xml:space="preserve"> </w:t>
      </w:r>
      <w:r>
        <w:rPr>
          <w:b w:val="0"/>
          <w:i w:val="0"/>
        </w:rPr>
        <w:t xml:space="preserve">Quyết định số </w:t>
      </w:r>
      <w:r>
        <w:rPr>
          <w:b w:val="0"/>
          <w:i w:val="0"/>
        </w:rPr>
        <w:t>3</w:t>
      </w:r>
      <w:r>
        <w:rPr>
          <w:b w:val="0"/>
          <w:i w:val="0"/>
        </w:rPr>
        <w:t>2/202</w:t>
      </w:r>
      <w:r>
        <w:rPr>
          <w:b w:val="0"/>
          <w:i w:val="0"/>
        </w:rPr>
        <w:t>3</w:t>
      </w:r>
      <w:r>
        <w:rPr>
          <w:b w:val="0"/>
          <w:i w:val="0"/>
        </w:rPr>
        <w:t xml:space="preserve">/QĐ-UBND </w:t>
      </w:r>
      <w:r>
        <w:rPr>
          <w:b w:val="0"/>
          <w:i w:val="0"/>
        </w:rPr>
        <w:t xml:space="preserve">ngày </w:t>
      </w:r>
      <w:r>
        <w:rPr>
          <w:b w:val="0"/>
          <w:i w:val="0"/>
        </w:rPr>
        <w:t>13/7/2023</w:t>
      </w:r>
      <w:r>
        <w:rPr>
          <w:b w:val="0"/>
          <w:i w:val="0"/>
        </w:rPr>
        <w:t xml:space="preserve"> </w:t>
      </w:r>
      <w:r>
        <w:rPr>
          <w:b w:val="0"/>
          <w:i w:val="0"/>
        </w:rPr>
        <w:t>của Ủy ban nhân dân tỉnh Thừa Thiên Huế ban hành Quy chế phối hợp xây dựng, duy trì hệ thống thông tin, chia sẻ, cung cấp thông tin, dữ liệu về nhà ở và thị trường bất động sản trên địa bàn tỉnh Thừa Thiên Huế quy định thay thế.</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i w:val="0"/>
        </w:rPr>
        <w:t>XIII. Lĩnh vực: An Ninh -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w:t>
      </w:r>
      <w:r>
        <w:rPr>
          <w:b w:val="0"/>
          <w:i w:val="0"/>
        </w:rPr>
        <w:br/>
      </w:r>
      <w:r>
        <w:rPr>
          <w:b w:val="0"/>
          <w:i w:val="0"/>
        </w:rPr>
        <w:br/>
      </w:r>
      <w:r>
        <w:rPr>
          <w:b w:val="0"/>
          <w:i w:val="0"/>
        </w:rPr>
        <w:t xml:space="preserve">29/2017/NQ-HĐND </w:t>
      </w:r>
      <w:r>
        <w:rPr>
          <w:b w:val="0"/>
          <w:i w:val="0"/>
        </w:rPr>
        <w:br/>
      </w:r>
      <w:r>
        <w:rPr>
          <w:b w:val="0"/>
          <w:i w:val="0"/>
        </w:rPr>
        <w:t xml:space="preserve">Ngày 14/7/2017 </w:t>
      </w:r>
      <w:r>
        <w:rPr>
          <w:b w:val="0"/>
          <w:i w:val="0"/>
        </w:rPr>
        <w:br/>
      </w:r>
      <w:r>
        <w:rPr>
          <w:b w:val="0"/>
          <w:i w:val="0"/>
        </w:rPr>
        <w:br/>
      </w:r>
      <w:r>
        <w:rPr>
          <w:b w:val="0"/>
          <w:i w:val="0"/>
        </w:rPr>
        <w:t>Quy định mức thu, nộp lệ phí đăng ký cư trú và lệ phí cấp chứng minh nhân dân trên địa bàn tỉnh Thừa Thiên Huế</w:t>
      </w:r>
      <w:r>
        <w:rPr>
          <w:b w:val="0"/>
          <w:i w:val="0"/>
        </w:rPr>
        <w:br/>
      </w:r>
      <w:r>
        <w:rPr>
          <w:b w:val="0"/>
          <w:i w:val="0"/>
        </w:rPr>
        <w:br/>
      </w:r>
      <w:r>
        <w:rPr>
          <w:b w:val="0"/>
          <w:i w:val="0"/>
        </w:rPr>
        <w:t xml:space="preserve">Do </w:t>
      </w:r>
      <w:r>
        <w:rPr>
          <w:b w:val="0"/>
          <w:i/>
        </w:rPr>
        <w:t xml:space="preserve">Nghị quyết số 07/2022/NQ-HĐND ngày </w:t>
      </w:r>
      <w:r>
        <w:rPr>
          <w:b w:val="0"/>
          <w:i w:val="0"/>
        </w:rPr>
        <w:t>03/6/2022 của Hội đồng nhân dân tỉnh Thừa Thiên Huế q</w:t>
      </w:r>
      <w:r>
        <w:rPr>
          <w:b w:val="0"/>
          <w:i/>
        </w:rPr>
        <w:t>uy định về mức thu, nộp lệ phí đăng ký cư trú trên địa bàn tỉnh Thừa Thiên Huế</w:t>
      </w:r>
      <w:r>
        <w:rPr>
          <w:b w:val="0"/>
          <w:i w:val="0"/>
        </w:rPr>
        <w:t xml:space="preserve"> quy định thay thế.</w:t>
      </w:r>
      <w:r>
        <w:rPr>
          <w:b w:val="0"/>
          <w:i w:val="0"/>
        </w:rPr>
        <w:br/>
      </w:r>
      <w:r>
        <w:rPr>
          <w:b w:val="0"/>
          <w:i w:val="0"/>
        </w:rPr>
        <w:br/>
      </w:r>
      <w:r>
        <w:rPr>
          <w:b w:val="0"/>
          <w:i w:val="0"/>
        </w:rPr>
        <w:t>13/6/2022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07/2022/NQ-HĐND Ngày 03/6/2022</w:t>
      </w:r>
      <w:r>
        <w:rPr>
          <w:b w:val="0"/>
          <w:i w:val="0"/>
        </w:rPr>
        <w:br/>
      </w:r>
      <w:r>
        <w:rPr>
          <w:b w:val="0"/>
          <w:i w:val="0"/>
        </w:rPr>
        <w:br/>
      </w:r>
      <w:r>
        <w:rPr>
          <w:b w:val="0"/>
          <w:i w:val="0"/>
        </w:rPr>
        <w:t>Quy định về mức thu, nộp lệ phí đăng ký cư trú trên địa bàn tỉnh Thừa Thiên Huế</w:t>
      </w:r>
      <w:r>
        <w:rPr>
          <w:b w:val="0"/>
          <w:i w:val="0"/>
        </w:rPr>
        <w:br/>
      </w:r>
      <w:r>
        <w:rPr>
          <w:b w:val="0"/>
          <w:i w:val="0"/>
        </w:rPr>
        <w:br/>
      </w:r>
      <w:r>
        <w:rPr>
          <w:b w:val="0"/>
          <w:i w:val="0"/>
        </w:rPr>
        <w:t>Do</w:t>
      </w:r>
      <w:r>
        <w:rPr>
          <w:b w:val="0"/>
          <w:i w:val="0"/>
        </w:rPr>
        <w:t xml:space="preserve"> Nghị quyết số</w:t>
      </w:r>
      <w:r>
        <w:rPr>
          <w:b w:val="0"/>
          <w:i w:val="0"/>
        </w:rPr>
        <w:t xml:space="preserve"> </w:t>
      </w:r>
      <w:r>
        <w:rPr>
          <w:b w:val="0"/>
          <w:i w:val="0"/>
        </w:rPr>
        <w:t>06/2023/NQ-HĐND ngày 28/3/2023 của Hội đồng nhân dân tỉnh Thừa Thiên Huế bãi bỏ Nghị quyết số 07/2022/NQ-HĐND ngày 03 tháng 6 năm 2022 của Hội đồng nhân dân tỉnh quy định về mức thu, nộp lệ phí đăng ký cư trú trên địa bàn tỉnh Thừa Thiên Huế Thừa Thiên Huế quy định bãi bỏ.</w:t>
      </w:r>
      <w:r>
        <w:rPr>
          <w:b w:val="0"/>
          <w:i w:val="0"/>
        </w:rPr>
        <w:br/>
      </w:r>
      <w:r>
        <w:rPr>
          <w:b w:val="0"/>
          <w:i w:val="0"/>
        </w:rPr>
        <w:br/>
      </w:r>
      <w:r>
        <w:rPr>
          <w:b w:val="0"/>
          <w:i w:val="0"/>
        </w:rPr>
        <w:t>08/4/2023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t xml:space="preserve">  </w:t>
      </w:r>
      <w:r>
        <w:rPr>
          <w:b w:val="0"/>
          <w:i w:val="0"/>
        </w:rPr>
        <w:br/>
      </w:r>
      <w:r>
        <w:rPr>
          <w:b w:val="0"/>
          <w:i w:val="0"/>
        </w:rPr>
        <w:br/>
      </w:r>
      <w:r>
        <w:rPr>
          <w:b/>
          <w:i w:val="0"/>
        </w:rPr>
        <w:t>34</w:t>
      </w:r>
      <w:r>
        <w:rPr>
          <w:b/>
          <w:i w:val="0"/>
        </w:rPr>
        <w:t>/2006/CT-UBND</w:t>
      </w:r>
      <w:r>
        <w:rPr>
          <w:b w:val="0"/>
          <w:i w:val="0"/>
        </w:rPr>
        <w:br/>
      </w:r>
      <w:r>
        <w:rPr>
          <w:b w:val="0"/>
          <w:i w:val="0"/>
        </w:rPr>
        <w:t>Ngày 17/8/2006</w:t>
      </w:r>
      <w:r>
        <w:rPr>
          <w:b w:val="0"/>
          <w:i w:val="0"/>
        </w:rPr>
        <w:br/>
      </w:r>
      <w:r>
        <w:rPr>
          <w:b w:val="0"/>
          <w:i w:val="0"/>
        </w:rPr>
        <w:br/>
      </w:r>
      <w:r>
        <w:rPr>
          <w:b w:val="0"/>
          <w:i w:val="0"/>
        </w:rPr>
        <w:t>Về việc tổ chức triển khai thưc hiện Quy chế cửa khẩu biên giới đất liền</w:t>
      </w:r>
      <w:r>
        <w:rPr>
          <w:b w:val="0"/>
          <w:i w:val="0"/>
        </w:rPr>
        <w:br/>
      </w:r>
      <w:r>
        <w:rPr>
          <w:b w:val="0"/>
          <w:i w:val="0"/>
        </w:rPr>
        <w:br/>
      </w:r>
      <w:r>
        <w:rPr>
          <w:b w:val="0"/>
          <w:i w:val="0"/>
        </w:rPr>
        <w:t xml:space="preserve">Do </w:t>
      </w:r>
      <w:r>
        <w:rPr>
          <w:b w:val="0"/>
          <w:i w:val="0"/>
        </w:rPr>
        <w:t>Quyết định số 64/2023/QĐ-UBND ngày 15/12/2023 của Ủy ban nhân dân tỉnh Thừa Thiên Huế bãi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22/2007/CT-UBND</w:t>
      </w:r>
      <w:r>
        <w:rPr>
          <w:b w:val="0"/>
          <w:i w:val="0"/>
        </w:rPr>
        <w:br/>
      </w:r>
      <w:r>
        <w:rPr>
          <w:b w:val="0"/>
          <w:i w:val="0"/>
        </w:rPr>
        <w:t>Ngày 04/5/2007</w:t>
      </w:r>
      <w:r>
        <w:rPr>
          <w:b w:val="0"/>
          <w:i w:val="0"/>
        </w:rPr>
        <w:br/>
      </w:r>
      <w:r>
        <w:rPr>
          <w:b w:val="0"/>
          <w:i w:val="0"/>
        </w:rPr>
        <w:br/>
      </w:r>
      <w:r>
        <w:rPr>
          <w:b w:val="0"/>
          <w:i w:val="0"/>
        </w:rPr>
        <w:t>Về việc triển khai, thi hành Luật Cư trú.</w:t>
      </w:r>
      <w:r>
        <w:rPr>
          <w:b w:val="0"/>
          <w:i w:val="0"/>
        </w:rPr>
        <w:br/>
      </w:r>
      <w:r>
        <w:rPr>
          <w:b w:val="0"/>
          <w:i w:val="0"/>
        </w:rPr>
        <w:br/>
      </w:r>
      <w:r>
        <w:rPr>
          <w:b w:val="0"/>
          <w:i w:val="0"/>
        </w:rPr>
        <w:t xml:space="preserve">Do </w:t>
      </w:r>
      <w:r>
        <w:rPr>
          <w:b w:val="0"/>
          <w:i w:val="0"/>
        </w:rPr>
        <w:t>Quyết định số 63/2023/QĐ-UBND ngày 27/11/2023 của Ủy ban nhân dân tỉnh Thừa Thiên Huế bãi bỏ Quyết định số 71/2017/QĐ-UBND ngày 31/8/2017 và Chỉ thị số 22/2007/CT-UBND ngày 04/5/2007 của Ủy ban nhân dân tỉnh</w:t>
      </w:r>
      <w:r>
        <w:rPr>
          <w:b w:val="0"/>
          <w:i w:val="0"/>
        </w:rPr>
        <w:t xml:space="preserve"> quy định bãi bỏ.</w:t>
      </w:r>
      <w:r>
        <w:rPr>
          <w:b w:val="0"/>
          <w:i w:val="0"/>
        </w:rPr>
        <w:br/>
      </w:r>
      <w:r>
        <w:rPr>
          <w:b w:val="0"/>
          <w:i w:val="0"/>
        </w:rPr>
        <w:br/>
      </w:r>
      <w:r>
        <w:rPr>
          <w:b w:val="0"/>
          <w:i w:val="0"/>
        </w:rPr>
        <w:t>06/12/2023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25/2013/QĐ-UBND</w:t>
      </w:r>
      <w:r>
        <w:rPr>
          <w:b w:val="0"/>
          <w:i w:val="0"/>
        </w:rPr>
        <w:br/>
      </w:r>
      <w:r>
        <w:rPr>
          <w:b w:val="0"/>
          <w:i w:val="0"/>
        </w:rPr>
        <w:t>Ngày 09/7/2013</w:t>
      </w:r>
      <w:r>
        <w:rPr>
          <w:b w:val="0"/>
          <w:i w:val="0"/>
        </w:rPr>
        <w:br/>
      </w:r>
      <w:r>
        <w:rPr>
          <w:b w:val="0"/>
          <w:i w:val="0"/>
        </w:rPr>
        <w:br/>
      </w:r>
      <w:r>
        <w:rPr>
          <w:b w:val="0"/>
          <w:i w:val="0"/>
        </w:rPr>
        <w:t>Ban hành Quy chế bảo vệ bí mật nhà nước tỉnh Thừa Thiên Huế</w:t>
      </w:r>
      <w:r>
        <w:rPr>
          <w:b w:val="0"/>
          <w:i w:val="0"/>
        </w:rPr>
        <w:br/>
      </w:r>
      <w:r>
        <w:rPr>
          <w:b w:val="0"/>
          <w:i w:val="0"/>
        </w:rPr>
        <w:br/>
      </w:r>
      <w:r>
        <w:rPr>
          <w:b w:val="0"/>
          <w:i w:val="0"/>
        </w:rPr>
        <w:t xml:space="preserve">Do </w:t>
      </w:r>
      <w:r>
        <w:rPr>
          <w:b w:val="0"/>
          <w:i/>
        </w:rPr>
        <w:t xml:space="preserve">Quyết định số 75/2021/QĐ-UBND </w:t>
      </w:r>
      <w:r>
        <w:rPr>
          <w:b w:val="0"/>
          <w:i w:val="0"/>
        </w:rPr>
        <w:t>ngày 17/12/2021 của Ủy ban nhân dân tỉnh Thừa Thiên Huế b</w:t>
      </w:r>
      <w:r>
        <w:rPr>
          <w:b w:val="0"/>
          <w:i/>
        </w:rPr>
        <w:t>an hành Quy chế bảo vệ bí mật nhà nước trên địa bàn tỉnh Thừa Thiên Huế</w:t>
      </w:r>
      <w:r>
        <w:rPr>
          <w:b w:val="0"/>
          <w:i w:val="0"/>
        </w:rPr>
        <w:t xml:space="preserve"> quy định thay thế.</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71/2017/QĐ-UBND </w:t>
      </w:r>
      <w:r>
        <w:rPr>
          <w:b w:val="0"/>
          <w:i w:val="0"/>
        </w:rPr>
        <w:br/>
      </w:r>
      <w:r>
        <w:rPr>
          <w:b w:val="0"/>
          <w:i w:val="0"/>
        </w:rPr>
        <w:t xml:space="preserve">Ngày 31/8/2017 </w:t>
      </w:r>
      <w:r>
        <w:rPr>
          <w:b w:val="0"/>
          <w:i w:val="0"/>
        </w:rPr>
        <w:br/>
      </w:r>
      <w:r>
        <w:rPr>
          <w:b w:val="0"/>
          <w:i w:val="0"/>
        </w:rPr>
        <w:br/>
      </w:r>
      <w:r>
        <w:rPr>
          <w:b w:val="0"/>
          <w:i w:val="0"/>
        </w:rPr>
        <w:t>Quy định mức thu, nộp lệ phí đăng ký cư trú và lệ phí cấp chứng minh nhân dân trên địa bàn tỉnh Thừa Thiên Huế</w:t>
      </w:r>
      <w:r>
        <w:rPr>
          <w:b w:val="0"/>
          <w:i w:val="0"/>
        </w:rPr>
        <w:br/>
      </w:r>
      <w:r>
        <w:rPr>
          <w:b w:val="0"/>
          <w:i w:val="0"/>
        </w:rPr>
        <w:br/>
      </w:r>
      <w:r>
        <w:rPr>
          <w:b w:val="0"/>
          <w:i w:val="0"/>
        </w:rPr>
        <w:t xml:space="preserve">Do </w:t>
      </w:r>
      <w:r>
        <w:rPr>
          <w:b w:val="0"/>
          <w:i w:val="0"/>
        </w:rPr>
        <w:t>Quyết định số 63/2023/QĐ-UBND ngày 27/11/2023 của Ủy ban nhân dân tỉnh Thừa Thiên Huế bãi bỏ Quyết định số 71/2017/QĐ-UBND ngày 31/8/2017 và Chỉ thị số 22/2007/CT-UBND ngày 04/5/2007 của Ủy ban nhân dân tỉnh</w:t>
      </w:r>
      <w:r>
        <w:rPr>
          <w:b w:val="0"/>
          <w:i w:val="0"/>
        </w:rPr>
        <w:t xml:space="preserve"> quy định bãi bỏ.</w:t>
      </w:r>
      <w:r>
        <w:rPr>
          <w:b w:val="0"/>
          <w:i w:val="0"/>
        </w:rPr>
        <w:br/>
      </w:r>
      <w:r>
        <w:rPr>
          <w:b w:val="0"/>
          <w:i w:val="0"/>
        </w:rPr>
        <w:br/>
      </w:r>
      <w:r>
        <w:rPr>
          <w:b w:val="0"/>
          <w:i w:val="0"/>
        </w:rPr>
        <w:t>06/12/2023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08/2019/QĐ-UBND</w:t>
      </w:r>
      <w:r>
        <w:rPr>
          <w:b w:val="0"/>
          <w:i w:val="0"/>
        </w:rPr>
        <w:br/>
      </w:r>
      <w:r>
        <w:rPr>
          <w:b w:val="0"/>
          <w:i w:val="0"/>
        </w:rPr>
        <w:t>Ngày 21/02/2019</w:t>
      </w:r>
      <w:r>
        <w:rPr>
          <w:b w:val="0"/>
          <w:i w:val="0"/>
        </w:rPr>
        <w:br/>
      </w:r>
      <w:r>
        <w:rPr>
          <w:b w:val="0"/>
          <w:i w:val="0"/>
        </w:rPr>
        <w:br/>
      </w:r>
      <w:r>
        <w:rPr>
          <w:b w:val="0"/>
          <w:i w:val="0"/>
        </w:rPr>
        <w:t>Ban hành Quy chế phối hợp giữa Công an tỉnh và Cơ quan chuyên môn về xây dựng trong công tác quản lý đầu tư xây dựng và phòng cháy, chữa cháy đối với dự án, công trình sử dụng vốn khác trên địa bàn tỉnh Thừa Thiên Huế</w:t>
      </w:r>
      <w:r>
        <w:rPr>
          <w:b w:val="0"/>
          <w:i w:val="0"/>
        </w:rPr>
        <w:br/>
      </w:r>
      <w:r>
        <w:rPr>
          <w:b w:val="0"/>
          <w:i w:val="0"/>
        </w:rPr>
        <w:br/>
      </w:r>
      <w:r>
        <w:rPr>
          <w:b w:val="0"/>
          <w:i w:val="0"/>
        </w:rPr>
        <w:t xml:space="preserve">Do </w:t>
      </w:r>
      <w:r>
        <w:rPr>
          <w:b w:val="0"/>
          <w:i w:val="0"/>
        </w:rPr>
        <w:t>Quyết định số 65/2019/QĐ-UBND ngày 15/10/2019 của Ủy ban nhân dân tỉnh</w:t>
      </w:r>
      <w:r>
        <w:rPr>
          <w:b w:val="0"/>
          <w:i w:val="0"/>
        </w:rPr>
        <w:t xml:space="preserve"> </w:t>
      </w:r>
      <w:r>
        <w:rPr>
          <w:b w:val="0"/>
          <w:i w:val="0"/>
        </w:rPr>
        <w:t xml:space="preserve">Thừa Thiên Huế bãi bỏ Quyết định số 08/2019/QĐ-UBND ngày 21 tháng 02 năm 2019 của Ủy ban nhân dân tỉnh Thừa Thiên Huế quy định bãi bỏ. </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64/2019/QĐ-UBND</w:t>
      </w:r>
      <w:r>
        <w:rPr>
          <w:b w:val="0"/>
          <w:i w:val="0"/>
        </w:rPr>
        <w:br/>
      </w:r>
      <w:r>
        <w:rPr>
          <w:b w:val="0"/>
          <w:i w:val="0"/>
        </w:rPr>
        <w:t>Ngày 15/10/2019</w:t>
      </w:r>
      <w:r>
        <w:rPr>
          <w:b w:val="0"/>
          <w:i w:val="0"/>
        </w:rPr>
        <w:br/>
      </w:r>
      <w:r>
        <w:rPr>
          <w:b w:val="0"/>
          <w:i w:val="0"/>
        </w:rPr>
        <w:br/>
      </w:r>
      <w:r>
        <w:rPr>
          <w:b w:val="0"/>
          <w:i w:val="0"/>
        </w:rPr>
        <w:t>Ban hành Quy chế phối hợp thực hiện các quy định của pháp luật về giáo dục tại xã, phường, thị trấn đối với người nghiện ma túy và đưa người nghiện ma túy vào cơ sở cai nghiện bắt buộc trên địa bàn tỉnh Thừa Thiên Huế</w:t>
      </w:r>
      <w:r>
        <w:rPr>
          <w:b w:val="0"/>
          <w:i w:val="0"/>
        </w:rPr>
        <w:br/>
      </w:r>
      <w:r>
        <w:rPr>
          <w:b w:val="0"/>
          <w:i w:val="0"/>
        </w:rPr>
        <w:br/>
      </w:r>
      <w:r>
        <w:rPr>
          <w:b w:val="0"/>
          <w:i w:val="0"/>
        </w:rPr>
        <w:t xml:space="preserve">Do </w:t>
      </w:r>
      <w:r>
        <w:rPr>
          <w:b w:val="0"/>
          <w:i w:val="0"/>
        </w:rPr>
        <w:t>Quyết định số 41/2022/QĐ-UBND ngày 23/8/2022 của Ủy ban nhân dân tỉnh Thừa Thiên Huế ban hành quy chế phối hợp thực hiện các quy định của pháp luật về quản lý người sử dụng trái phép chất ma túy; người nghiện ma túy và quản lý sau cai nghiện ma túy trên địa bàn tỉnh Thừa Thiên Huế quy định thay thế</w:t>
      </w:r>
      <w:r>
        <w:rPr>
          <w:b w:val="0"/>
          <w:i w:val="0"/>
        </w:rPr>
        <w:t>.</w:t>
      </w:r>
      <w:r>
        <w:rPr>
          <w:b w:val="0"/>
          <w:i w:val="0"/>
        </w:rPr>
        <w:br/>
      </w:r>
      <w:r>
        <w:rPr>
          <w:b w:val="0"/>
          <w:i w:val="0"/>
        </w:rPr>
        <w:br/>
      </w:r>
      <w:r>
        <w:rPr>
          <w:b w:val="0"/>
          <w:i w:val="0"/>
        </w:rPr>
        <w:t>01/9/2022</w:t>
      </w:r>
      <w:r>
        <w:rPr>
          <w:b w:val="0"/>
          <w:i w:val="0"/>
        </w:rPr>
        <w:br/>
      </w:r>
      <w:r>
        <w:rPr>
          <w:b w:val="0"/>
          <w:i w:val="0"/>
        </w:rPr>
        <w:br/>
      </w:r>
      <w:r>
        <w:rPr>
          <w:b w:val="0"/>
          <w:i w:val="0"/>
        </w:rPr>
        <w:br/>
      </w:r>
      <w:r>
        <w:rPr>
          <w:b w:val="0"/>
          <w:i w:val="0"/>
        </w:rPr>
        <w:br/>
      </w:r>
      <w:r>
        <w:rPr>
          <w:b/>
          <w:i w:val="0"/>
        </w:rPr>
        <w:t>XV. Lĩnh vực: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02/2015/NQ</w:t>
      </w:r>
      <w:r>
        <w:rPr>
          <w:b w:val="0"/>
          <w:i w:val="0"/>
        </w:rPr>
        <w:t>-HĐND</w:t>
      </w:r>
      <w:r>
        <w:rPr>
          <w:b w:val="0"/>
          <w:i w:val="0"/>
        </w:rPr>
        <w:br/>
      </w:r>
      <w:r>
        <w:rPr>
          <w:b w:val="0"/>
          <w:i w:val="0"/>
        </w:rPr>
        <w:t>Ngày 25/4/2015</w:t>
      </w:r>
      <w:r>
        <w:rPr>
          <w:b w:val="0"/>
          <w:i w:val="0"/>
        </w:rPr>
        <w:br/>
      </w:r>
      <w:r>
        <w:rPr>
          <w:b w:val="0"/>
          <w:i w:val="0"/>
        </w:rPr>
        <w:br/>
      </w:r>
      <w:r>
        <w:rPr>
          <w:b w:val="0"/>
          <w:i w:val="0"/>
        </w:rPr>
        <w:t>Về việc thông qua Đề án “Chính sách hỗ trợ bảo vệ và phát huy giá trị nhà vườn Huế đặc trưng”</w:t>
      </w:r>
      <w:r>
        <w:rPr>
          <w:b w:val="0"/>
          <w:i w:val="0"/>
        </w:rPr>
        <w:br/>
      </w:r>
      <w:r>
        <w:rPr>
          <w:b w:val="0"/>
          <w:i w:val="0"/>
        </w:rPr>
        <w:br/>
      </w:r>
      <w:r>
        <w:rPr>
          <w:b w:val="0"/>
          <w:i w:val="0"/>
        </w:rPr>
        <w:t xml:space="preserve">Do Nghị quyết số </w:t>
      </w:r>
      <w:r>
        <w:rPr>
          <w:b w:val="0"/>
          <w:i w:val="0"/>
        </w:rPr>
        <w:t xml:space="preserve">26/2022/NQ-HĐND ngày </w:t>
      </w:r>
      <w:r>
        <w:rPr>
          <w:b w:val="0"/>
          <w:i w:val="0"/>
        </w:rPr>
        <w:t xml:space="preserve">08/12/2022 </w:t>
      </w:r>
      <w:r>
        <w:rPr>
          <w:b w:val="0"/>
          <w:i w:val="0"/>
        </w:rPr>
        <w:t>của Hội đồng nhân dân tỉnh Thừa Thiên Huế ban hành Quy định một số chính sách hỗ trợ, bảo vệ và phát huy giá trị nhà vườn đặc trưng, nhà rường cổ trên địa bàn tỉnh Thừa Thiên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09/2015/NQ-HĐND</w:t>
      </w:r>
      <w:r>
        <w:rPr>
          <w:b w:val="0"/>
          <w:i w:val="0"/>
        </w:rPr>
        <w:br/>
      </w:r>
      <w:r>
        <w:rPr>
          <w:b w:val="0"/>
          <w:i w:val="0"/>
        </w:rPr>
        <w:t>Ngày 11/12/2015</w:t>
      </w:r>
      <w:r>
        <w:rPr>
          <w:b w:val="0"/>
          <w:i w:val="0"/>
        </w:rPr>
        <w:br/>
      </w:r>
      <w:r>
        <w:rPr>
          <w:b w:val="0"/>
          <w:i w:val="0"/>
        </w:rPr>
        <w:br/>
      </w:r>
      <w:r>
        <w:rPr>
          <w:b w:val="0"/>
          <w:i w:val="0"/>
        </w:rPr>
        <w:t>Về việc bổ sung danh mục các nhà vườn thuộc Làng cổ Phước Tích, xã Phong Hòa, huyện Phong Điền vào đối tượng được hưởng chính sách hỗ trợ bảo vệ và phát huy giá trị nhà vườn Huế đặc trưng</w:t>
      </w:r>
      <w:r>
        <w:rPr>
          <w:b w:val="0"/>
          <w:i w:val="0"/>
        </w:rPr>
        <w:br/>
      </w:r>
      <w:r>
        <w:rPr>
          <w:b w:val="0"/>
          <w:i w:val="0"/>
        </w:rPr>
        <w:br/>
      </w:r>
      <w:r>
        <w:rPr>
          <w:b w:val="0"/>
          <w:i w:val="0"/>
        </w:rPr>
        <w:t xml:space="preserve">Do Nghị quyết số </w:t>
      </w:r>
      <w:r>
        <w:rPr>
          <w:b w:val="0"/>
          <w:i w:val="0"/>
        </w:rPr>
        <w:t xml:space="preserve">26/2022/NQ-HĐND ngày </w:t>
      </w:r>
      <w:r>
        <w:rPr>
          <w:b w:val="0"/>
          <w:i w:val="0"/>
        </w:rPr>
        <w:t xml:space="preserve">08/12/2022 </w:t>
      </w:r>
      <w:r>
        <w:rPr>
          <w:b w:val="0"/>
          <w:i w:val="0"/>
        </w:rPr>
        <w:t>của Hội đồng nhân dân tỉnh Thừa Thiên Huế ban hành Quy định một số chính sách hỗ trợ, bảo vệ và phát huy giá trị nhà vườn đặc trưng, nhà rường cổ trên địa bàn tỉnh Thừa Thiên Huế quy định thay thế.</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09/2016/NQ-HĐND</w:t>
      </w:r>
      <w:r>
        <w:rPr>
          <w:b w:val="0"/>
          <w:i w:val="0"/>
        </w:rPr>
        <w:br/>
      </w:r>
      <w:r>
        <w:rPr>
          <w:b w:val="0"/>
          <w:i w:val="0"/>
        </w:rPr>
        <w:t>Ngày 31/8/2016</w:t>
      </w:r>
      <w:r>
        <w:rPr>
          <w:b w:val="0"/>
          <w:i w:val="0"/>
        </w:rPr>
        <w:br/>
      </w:r>
      <w:r>
        <w:rPr>
          <w:b w:val="0"/>
          <w:i w:val="0"/>
        </w:rPr>
        <w:br/>
      </w:r>
      <w:r>
        <w:rPr>
          <w:b/>
          <w:i w:val="0"/>
        </w:rPr>
        <w:t>Về kế hoạch phát triển kinh tế - xã hội 5 năm 2016 - 2020</w:t>
      </w:r>
      <w:r>
        <w:rPr>
          <w:b w:val="0"/>
          <w:i w:val="0"/>
        </w:rPr>
        <w:br/>
      </w:r>
      <w:r>
        <w:rPr>
          <w:b w:val="0"/>
          <w:i w:val="0"/>
        </w:rPr>
        <w:br/>
      </w:r>
      <w:r>
        <w:rPr>
          <w:b w:val="0"/>
          <w:i w:val="0"/>
        </w:rPr>
        <w:t xml:space="preserve">Ngày 26/8/2021, </w:t>
      </w:r>
      <w:r>
        <w:rPr>
          <w:b w:val="0"/>
          <w:i w:val="0"/>
        </w:rPr>
        <w:t>Hội đồng nhân dân tỉnh Thừa Thiên Huế</w:t>
      </w:r>
      <w:r>
        <w:rPr>
          <w:b w:val="0"/>
          <w:i w:val="0"/>
        </w:rPr>
        <w:t xml:space="preserve"> </w:t>
      </w:r>
      <w:r>
        <w:rPr>
          <w:b w:val="0"/>
          <w:i w:val="0"/>
        </w:rPr>
        <w:t>đã ban hành</w:t>
      </w:r>
      <w:r>
        <w:rPr>
          <w:b w:val="0"/>
          <w:i w:val="0"/>
        </w:rPr>
        <w:t xml:space="preserve"> Nghị quyết số 29/2021/NQ-HĐND về kế hoạch phát triển kinh tế - xã hội 5 năm 2021-2025.</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01/2017/NQ-HĐND</w:t>
      </w:r>
      <w:r>
        <w:rPr>
          <w:b w:val="0"/>
          <w:i w:val="0"/>
        </w:rPr>
        <w:br/>
      </w:r>
      <w:r>
        <w:rPr>
          <w:b w:val="0"/>
          <w:i w:val="0"/>
        </w:rPr>
        <w:t>Ngày 31/3/2017</w:t>
      </w:r>
      <w:r>
        <w:rPr>
          <w:b w:val="0"/>
          <w:i w:val="0"/>
        </w:rPr>
        <w:br/>
      </w:r>
      <w:r>
        <w:rPr>
          <w:b w:val="0"/>
          <w:i w:val="0"/>
        </w:rPr>
        <w:br/>
      </w:r>
      <w:r>
        <w:rPr>
          <w:b w:val="0"/>
          <w:i w:val="0"/>
        </w:rPr>
        <w:t>Quy định một số chính sách ưu đãi và hỗ trợ đầu tư trên địa bàn tỉnh Thừa Thiên Huế</w:t>
      </w:r>
      <w:r>
        <w:rPr>
          <w:b w:val="0"/>
          <w:i w:val="0"/>
        </w:rPr>
        <w:br/>
      </w:r>
      <w:r>
        <w:rPr>
          <w:b w:val="0"/>
          <w:i w:val="0"/>
        </w:rPr>
        <w:br/>
      </w:r>
      <w:r>
        <w:rPr>
          <w:b w:val="0"/>
          <w:i w:val="0"/>
        </w:rPr>
        <w:t xml:space="preserve">Do Nghị quyết số 01/2022/NQ-HĐND ngày 25/01/2022 </w:t>
      </w:r>
      <w:r>
        <w:rPr>
          <w:b w:val="0"/>
          <w:i w:val="0"/>
        </w:rPr>
        <w:t>Hội đồng nhân dân tỉnh Thừa Thiên Huế</w:t>
      </w:r>
      <w:r>
        <w:rPr>
          <w:b w:val="0"/>
          <w:i w:val="0"/>
        </w:rPr>
        <w:t xml:space="preserve"> ban hành quy định một số chính sách hỗ trợ đầu tư trên địa bàn tỉnh Thừa Thiên Huế </w:t>
      </w:r>
      <w:r>
        <w:rPr>
          <w:b w:val="0"/>
          <w:i w:val="0"/>
        </w:rPr>
        <w:t xml:space="preserve">quy định </w:t>
      </w:r>
      <w:r>
        <w:rPr>
          <w:b w:val="0"/>
          <w:i w:val="0"/>
        </w:rPr>
        <w:t>thay thế.</w:t>
      </w:r>
      <w:r>
        <w:rPr>
          <w:b w:val="0"/>
          <w:i w:val="0"/>
        </w:rPr>
        <w:br/>
      </w:r>
      <w:r>
        <w:rPr>
          <w:b w:val="0"/>
          <w:i w:val="0"/>
        </w:rPr>
        <w:br/>
      </w:r>
      <w:r>
        <w:rPr>
          <w:b w:val="0"/>
          <w:i w:val="0"/>
        </w:rPr>
        <w:t>05/02/2022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04/2018/NQ-HĐND</w:t>
      </w:r>
      <w:r>
        <w:rPr>
          <w:b w:val="0"/>
          <w:i w:val="0"/>
        </w:rPr>
        <w:br/>
      </w:r>
      <w:r>
        <w:rPr>
          <w:b/>
          <w:i w:val="0"/>
        </w:rPr>
        <w:t>Ngày 30/3/2018</w:t>
      </w:r>
      <w:r>
        <w:rPr>
          <w:b w:val="0"/>
          <w:i w:val="0"/>
        </w:rPr>
        <w:br/>
      </w:r>
      <w:r>
        <w:rPr>
          <w:b w:val="0"/>
          <w:i w:val="0"/>
        </w:rPr>
        <w:br/>
      </w:r>
      <w:r>
        <w:rPr>
          <w:b w:val="0"/>
          <w:i w:val="0"/>
        </w:rPr>
        <w:t>Quy định một số chính sách hỗ trợ doanh nghiệp nhỏ và vừa</w:t>
      </w:r>
      <w:r>
        <w:rPr>
          <w:b/>
          <w:i w:val="0"/>
        </w:rPr>
        <w:t xml:space="preserve"> tỉnh Thừa Thiên Huế</w:t>
      </w:r>
      <w:r>
        <w:rPr>
          <w:b w:val="0"/>
          <w:i w:val="0"/>
        </w:rPr>
        <w:br/>
      </w:r>
      <w:r>
        <w:rPr>
          <w:b w:val="0"/>
          <w:i w:val="0"/>
        </w:rPr>
        <w:br/>
      </w:r>
      <w:r>
        <w:rPr>
          <w:b w:val="0"/>
          <w:i w:val="0"/>
        </w:rPr>
        <w:t>Do Nghị quyết số 03/2021/NQ-HĐND ngày 26/02/2021 của Hội đồng nhân dân tỉnh Thừa Thiên Huế quy định về chính sách hỗ trợ doanh nghiệp nhỏ và vừa tỉnh Thừa Thiên Huế quy định thay thế.</w:t>
      </w:r>
      <w:r>
        <w:rPr>
          <w:b w:val="0"/>
          <w:i w:val="0"/>
        </w:rPr>
        <w:br/>
      </w:r>
      <w:r>
        <w:rPr>
          <w:b w:val="0"/>
          <w:i w:val="0"/>
        </w:rPr>
        <w:br/>
      </w:r>
      <w:r>
        <w:rPr>
          <w:b w:val="0"/>
          <w:i w:val="0"/>
        </w:rPr>
        <w:t>08/3/2021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23/2018/NQ-HĐND</w:t>
      </w:r>
      <w:r>
        <w:rPr>
          <w:b w:val="0"/>
          <w:i w:val="0"/>
        </w:rPr>
        <w:br/>
      </w:r>
      <w:r>
        <w:rPr>
          <w:b w:val="0"/>
          <w:i w:val="0"/>
        </w:rPr>
        <w:t>Ngày 07/12/2018</w:t>
      </w:r>
      <w:r>
        <w:rPr>
          <w:b w:val="0"/>
          <w:i w:val="0"/>
        </w:rPr>
        <w:br/>
      </w:r>
      <w:r>
        <w:rPr>
          <w:b w:val="0"/>
          <w:i w:val="0"/>
        </w:rPr>
        <w:br/>
      </w:r>
      <w:r>
        <w:rPr>
          <w:b w:val="0"/>
          <w:i w:val="0"/>
        </w:rPr>
        <w:t xml:space="preserve"> </w:t>
      </w:r>
      <w:r>
        <w:rPr>
          <w:b w:val="0"/>
          <w:i w:val="0"/>
        </w:rPr>
        <w:br/>
      </w:r>
      <w:r>
        <w:rPr>
          <w:b w:val="0"/>
          <w:i w:val="0"/>
        </w:rPr>
        <w:t xml:space="preserve">Về kế hoạch phát triển kinh tế - xã hội năm 2019 </w:t>
      </w:r>
      <w:r>
        <w:rPr>
          <w:b w:val="0"/>
          <w:i w:val="0"/>
        </w:rPr>
        <w:br/>
      </w:r>
      <w:r>
        <w:rPr>
          <w:b w:val="0"/>
          <w:i w:val="0"/>
        </w:rPr>
        <w:t xml:space="preserve"> </w:t>
      </w:r>
      <w:r>
        <w:rPr>
          <w:b w:val="0"/>
          <w:i w:val="0"/>
        </w:rPr>
        <w:br/>
      </w:r>
      <w:r>
        <w:rPr>
          <w:b w:val="0"/>
          <w:i w:val="0"/>
        </w:rPr>
        <w:br/>
      </w:r>
      <w:r>
        <w:rPr>
          <w:b w:val="0"/>
          <w:i w:val="0"/>
        </w:rPr>
        <w:t>Ngày 10/12/2019, Hội đồng nhân dân tỉnh Thừa Thiên Huế</w:t>
      </w:r>
      <w:r>
        <w:rPr>
          <w:b w:val="0"/>
          <w:i w:val="0"/>
        </w:rPr>
        <w:t xml:space="preserve"> </w:t>
      </w:r>
      <w:r>
        <w:rPr>
          <w:b w:val="0"/>
          <w:i w:val="0"/>
        </w:rPr>
        <w:t>đã ban hành</w:t>
      </w:r>
      <w:r>
        <w:rPr>
          <w:b w:val="0"/>
          <w:i w:val="0"/>
        </w:rPr>
        <w:t xml:space="preserve"> Nghị quyết số </w:t>
      </w:r>
      <w:r>
        <w:rPr>
          <w:b w:val="0"/>
          <w:i w:val="0"/>
        </w:rPr>
        <w:t>22/2019/NQ-HĐND về kế hoạch phát triển kinh tế - xã hội năm 2020.</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12/2019/NQ-HĐND</w:t>
      </w:r>
      <w:r>
        <w:rPr>
          <w:b w:val="0"/>
          <w:i w:val="0"/>
        </w:rPr>
        <w:br/>
      </w:r>
      <w:r>
        <w:rPr>
          <w:b w:val="0"/>
          <w:i w:val="0"/>
        </w:rPr>
        <w:t>Ngày 09/7/2019</w:t>
      </w:r>
      <w:r>
        <w:rPr>
          <w:b w:val="0"/>
          <w:i w:val="0"/>
        </w:rPr>
        <w:br/>
      </w:r>
      <w:r>
        <w:rPr>
          <w:b w:val="0"/>
          <w:i w:val="0"/>
        </w:rPr>
        <w:br/>
      </w:r>
      <w:r>
        <w:rPr>
          <w:b w:val="0"/>
          <w:i w:val="0"/>
        </w:rPr>
        <w:t>Về các nhiệm vụ và giải pháp trọng tâm 6 tháng cuối năm để thực hiện hoàn thành các chỉ tiêu kế hoạch kinh tế - xã hội, an ninh quốc phòng năm 2019</w:t>
      </w:r>
      <w:r>
        <w:rPr>
          <w:b w:val="0"/>
          <w:i w:val="0"/>
        </w:rPr>
        <w:br/>
      </w:r>
      <w:r>
        <w:rPr>
          <w:b w:val="0"/>
          <w:i w:val="0"/>
        </w:rPr>
        <w:br/>
      </w:r>
      <w:r>
        <w:rPr>
          <w:b w:val="0"/>
          <w:i w:val="0"/>
        </w:rPr>
        <w:t>Ngày 10/12/2019,</w:t>
      </w:r>
      <w:r>
        <w:rPr>
          <w:b w:val="0"/>
          <w:i w:val="0"/>
        </w:rPr>
        <w:t xml:space="preserve"> </w:t>
      </w:r>
      <w:r>
        <w:rPr>
          <w:b w:val="0"/>
          <w:i w:val="0"/>
        </w:rPr>
        <w:t xml:space="preserve">Hội đồng nhân dân tỉnh </w:t>
      </w:r>
      <w:r>
        <w:rPr>
          <w:b w:val="0"/>
          <w:i w:val="0"/>
        </w:rPr>
        <w:t xml:space="preserve">Thừa Thiên Huế </w:t>
      </w:r>
      <w:r>
        <w:rPr>
          <w:b w:val="0"/>
          <w:i w:val="0"/>
        </w:rPr>
        <w:t xml:space="preserve">đã ban hành Nghị quyết số </w:t>
      </w:r>
      <w:r>
        <w:rPr>
          <w:b w:val="0"/>
          <w:i w:val="0"/>
        </w:rPr>
        <w:t>22/2019/NQ-HĐND về kế hoạch phát triển kinh tế - xã hội năm 2020.</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22/2019/NQ-HĐND</w:t>
      </w:r>
      <w:r>
        <w:rPr>
          <w:b w:val="0"/>
          <w:i w:val="0"/>
        </w:rPr>
        <w:br/>
      </w:r>
      <w:r>
        <w:rPr>
          <w:b w:val="0"/>
          <w:i w:val="0"/>
        </w:rPr>
        <w:t>Ngày 10/2/2019</w:t>
      </w:r>
      <w:r>
        <w:rPr>
          <w:b w:val="0"/>
          <w:i w:val="0"/>
        </w:rPr>
        <w:br/>
      </w:r>
      <w:r>
        <w:rPr>
          <w:b w:val="0"/>
          <w:i w:val="0"/>
        </w:rPr>
        <w:br/>
      </w:r>
      <w:r>
        <w:rPr>
          <w:b w:val="0"/>
          <w:i w:val="0"/>
        </w:rPr>
        <w:t>V</w:t>
      </w:r>
      <w:r>
        <w:rPr>
          <w:b w:val="0"/>
          <w:i w:val="0"/>
        </w:rPr>
        <w:t>ề kế hoạch phát triển kinh tế - xã hội năm 2020</w:t>
      </w:r>
      <w:r>
        <w:rPr>
          <w:b w:val="0"/>
          <w:i w:val="0"/>
        </w:rPr>
        <w:br/>
      </w:r>
      <w:r>
        <w:rPr>
          <w:b w:val="0"/>
          <w:i w:val="0"/>
        </w:rPr>
        <w:br/>
      </w:r>
      <w:r>
        <w:rPr>
          <w:b w:val="0"/>
          <w:i w:val="0"/>
        </w:rPr>
        <w:t>Ngày 07/12/2020, Hội đồng nhân dân tỉnh Thừa Thiên Huế</w:t>
      </w:r>
      <w:r>
        <w:rPr>
          <w:b w:val="0"/>
          <w:i w:val="0"/>
        </w:rPr>
        <w:t xml:space="preserve"> </w:t>
      </w:r>
      <w:r>
        <w:rPr>
          <w:b w:val="0"/>
          <w:i w:val="0"/>
        </w:rPr>
        <w:t xml:space="preserve">đã ban hành Nghị quyết số </w:t>
      </w:r>
      <w:r>
        <w:rPr>
          <w:b w:val="0"/>
          <w:i w:val="0"/>
        </w:rPr>
        <w:t>19/2020/NQ-HĐND</w:t>
      </w:r>
      <w:r>
        <w:rPr>
          <w:b w:val="0"/>
          <w:i w:val="0"/>
        </w:rPr>
        <w:t xml:space="preserve"> </w:t>
      </w:r>
      <w:r>
        <w:rPr>
          <w:b w:val="0"/>
          <w:i w:val="0"/>
        </w:rPr>
        <w:t>về kế hoạch phát triển kinh tế - xã hội năm 2021</w:t>
      </w:r>
      <w:r>
        <w:rPr>
          <w:b w:val="0"/>
          <w:i w:val="0"/>
        </w:rPr>
        <w:t>.</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09/2020/NQ-HĐND</w:t>
      </w:r>
      <w:r>
        <w:rPr>
          <w:b w:val="0"/>
          <w:i w:val="0"/>
        </w:rPr>
        <w:br/>
      </w:r>
      <w:r>
        <w:rPr>
          <w:b w:val="0"/>
          <w:i w:val="0"/>
        </w:rPr>
        <w:t>Ngày 15/7/2020</w:t>
      </w:r>
      <w:r>
        <w:rPr>
          <w:b w:val="0"/>
          <w:i w:val="0"/>
        </w:rPr>
        <w:br/>
      </w:r>
      <w:r>
        <w:rPr>
          <w:b w:val="0"/>
          <w:i w:val="0"/>
        </w:rPr>
        <w:br/>
      </w:r>
      <w:r>
        <w:rPr>
          <w:b w:val="0"/>
          <w:i w:val="0"/>
        </w:rPr>
        <w:t>Về các nhiệm vụ và giải pháp trọng tâm 6 tháng cuối năm để thực hiện hoàn thành các chỉ tiêu kế hoạch kinh tế - xã hội, an ninh quốc phòng năm 2020</w:t>
      </w:r>
      <w:r>
        <w:rPr>
          <w:b w:val="0"/>
          <w:i w:val="0"/>
        </w:rPr>
        <w:br/>
      </w:r>
      <w:r>
        <w:rPr>
          <w:b w:val="0"/>
          <w:i w:val="0"/>
        </w:rPr>
        <w:br/>
      </w:r>
      <w:r>
        <w:rPr>
          <w:b w:val="0"/>
          <w:i w:val="0"/>
        </w:rPr>
        <w:t>Ngày 07/12/2020, Hội đồng nhân dân tỉnh Thừa Thiên Huế</w:t>
      </w:r>
      <w:r>
        <w:rPr>
          <w:b w:val="0"/>
          <w:i w:val="0"/>
        </w:rPr>
        <w:t xml:space="preserve"> </w:t>
      </w:r>
      <w:r>
        <w:rPr>
          <w:b w:val="0"/>
          <w:i w:val="0"/>
        </w:rPr>
        <w:t xml:space="preserve">đã ban hành Nghị quyết số </w:t>
      </w:r>
      <w:r>
        <w:rPr>
          <w:b w:val="0"/>
          <w:i w:val="0"/>
        </w:rPr>
        <w:t>19/2020/NQ-HĐND</w:t>
      </w:r>
      <w:r>
        <w:rPr>
          <w:b w:val="0"/>
          <w:i w:val="0"/>
        </w:rPr>
        <w:t xml:space="preserve"> </w:t>
      </w:r>
      <w:r>
        <w:rPr>
          <w:b w:val="0"/>
          <w:i w:val="0"/>
        </w:rPr>
        <w:t>về kế hoạch phát triển kinh tế - xã hội năm 2021</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19/2020/NQ-HĐND</w:t>
      </w:r>
      <w:r>
        <w:rPr>
          <w:b w:val="0"/>
          <w:i w:val="0"/>
        </w:rPr>
        <w:br/>
      </w:r>
      <w:r>
        <w:rPr>
          <w:b w:val="0"/>
          <w:i w:val="0"/>
        </w:rPr>
        <w:t>Ngày 08/12/2020</w:t>
      </w:r>
      <w:r>
        <w:rPr>
          <w:b w:val="0"/>
          <w:i w:val="0"/>
        </w:rPr>
        <w:br/>
      </w:r>
      <w:r>
        <w:rPr>
          <w:b w:val="0"/>
          <w:i w:val="0"/>
        </w:rPr>
        <w:br/>
      </w:r>
      <w:r>
        <w:rPr>
          <w:b w:val="0"/>
          <w:i w:val="0"/>
        </w:rPr>
        <w:t>Về kế hoạch phát triển kinh tế - xã hội năm 2021</w:t>
      </w:r>
      <w:r>
        <w:rPr>
          <w:b w:val="0"/>
          <w:i w:val="0"/>
        </w:rPr>
        <w:br/>
      </w:r>
      <w:r>
        <w:rPr>
          <w:b w:val="0"/>
          <w:i w:val="0"/>
        </w:rPr>
        <w:br/>
      </w:r>
      <w:r>
        <w:rPr>
          <w:b w:val="0"/>
          <w:i w:val="0"/>
        </w:rPr>
        <w:t>Ngày 11/12/2021, Hội đồng nhân dân tỉnh Thừa Thiên Huế</w:t>
      </w:r>
      <w:r>
        <w:rPr>
          <w:b w:val="0"/>
          <w:i w:val="0"/>
        </w:rPr>
        <w:t xml:space="preserve"> </w:t>
      </w:r>
      <w:r>
        <w:rPr>
          <w:b w:val="0"/>
          <w:i w:val="0"/>
        </w:rPr>
        <w:t>đã ban hành Nghị quyết số 41/2021/NQ-HĐND về kế hoạch phát triển kinh tế - xã hội năm 2022.</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03/2021/NQ-HĐND</w:t>
      </w:r>
      <w:r>
        <w:rPr>
          <w:b w:val="0"/>
          <w:i w:val="0"/>
        </w:rPr>
        <w:br/>
      </w:r>
      <w:r>
        <w:rPr>
          <w:b w:val="0"/>
          <w:i w:val="0"/>
        </w:rPr>
        <w:t>Ngày 26/02/2021</w:t>
      </w:r>
      <w:r>
        <w:rPr>
          <w:b w:val="0"/>
          <w:i w:val="0"/>
        </w:rPr>
        <w:br/>
      </w:r>
      <w:r>
        <w:rPr>
          <w:b w:val="0"/>
          <w:i w:val="0"/>
        </w:rPr>
        <w:br/>
      </w:r>
      <w:r>
        <w:rPr>
          <w:b w:val="0"/>
          <w:i w:val="0"/>
        </w:rPr>
        <w:t>Quy định một số chính sách hỗ trợ doanh nghiệp nhỏ và vừa tỉnh Thừa Thiên Huế</w:t>
      </w:r>
      <w:r>
        <w:rPr>
          <w:b w:val="0"/>
          <w:i w:val="0"/>
        </w:rPr>
        <w:br/>
      </w:r>
      <w:r>
        <w:rPr>
          <w:b w:val="0"/>
          <w:i w:val="0"/>
        </w:rPr>
        <w:br/>
      </w:r>
      <w:r>
        <w:rPr>
          <w:b w:val="0"/>
          <w:i w:val="0"/>
        </w:rPr>
        <w:t xml:space="preserve">Do </w:t>
      </w:r>
      <w:r>
        <w:rPr>
          <w:b w:val="0"/>
          <w:i w:val="0"/>
        </w:rPr>
        <w:t xml:space="preserve">Nghị quyết số </w:t>
      </w:r>
      <w:r>
        <w:rPr>
          <w:b w:val="0"/>
          <w:i w:val="0"/>
        </w:rPr>
        <w:t xml:space="preserve"> </w:t>
      </w:r>
      <w:r>
        <w:rPr>
          <w:b w:val="0"/>
          <w:i w:val="0"/>
        </w:rPr>
        <w:t>21/2022/NQ-HĐND</w:t>
      </w:r>
      <w:r>
        <w:rPr>
          <w:b w:val="0"/>
          <w:i w:val="0"/>
        </w:rPr>
        <w:t xml:space="preserve"> n</w:t>
      </w:r>
      <w:r>
        <w:rPr>
          <w:b w:val="0"/>
          <w:i w:val="0"/>
        </w:rPr>
        <w:t xml:space="preserve">gày </w:t>
      </w:r>
      <w:r>
        <w:rPr>
          <w:b w:val="0"/>
          <w:i w:val="0"/>
        </w:rPr>
        <w:t>26/10/2022</w:t>
      </w:r>
      <w:r>
        <w:rPr>
          <w:b w:val="0"/>
          <w:i w:val="0"/>
        </w:rPr>
        <w:t xml:space="preserve"> </w:t>
      </w:r>
      <w:r>
        <w:rPr>
          <w:b w:val="0"/>
          <w:i w:val="0"/>
        </w:rPr>
        <w:t xml:space="preserve">của Hội đồng nhân dân tỉnh Thừa Thiên Huế </w:t>
      </w:r>
      <w:r>
        <w:rPr>
          <w:b w:val="0"/>
          <w:i w:val="0"/>
        </w:rPr>
        <w:t>v</w:t>
      </w:r>
      <w:r>
        <w:rPr>
          <w:b w:val="0"/>
          <w:i w:val="0"/>
        </w:rPr>
        <w:t>ề quy định một số chính sách hỗ trợ doanh nghiệp nhỏ và vừa tỉnh Thừa Thiên Huế quy định thay thế.</w:t>
      </w:r>
      <w:r>
        <w:rPr>
          <w:b w:val="0"/>
          <w:i w:val="0"/>
        </w:rPr>
        <w:br/>
      </w:r>
      <w:r>
        <w:rPr>
          <w:b w:val="0"/>
          <w:i w:val="0"/>
        </w:rPr>
        <w:br/>
      </w:r>
      <w:r>
        <w:rPr>
          <w:b w:val="0"/>
          <w:i w:val="0"/>
        </w:rPr>
        <w:t>06/11/2022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w:t>
      </w:r>
      <w:r>
        <w:rPr>
          <w:b w:val="0"/>
          <w:i w:val="0"/>
        </w:rPr>
        <w:br/>
      </w:r>
      <w:r>
        <w:rPr>
          <w:b w:val="0"/>
          <w:i w:val="0"/>
        </w:rPr>
        <w:t xml:space="preserve">Ngày </w:t>
      </w:r>
      <w:r>
        <w:rPr>
          <w:b w:val="0"/>
          <w:i w:val="0"/>
        </w:rPr>
        <w:t>15/7/2022</w:t>
      </w:r>
      <w:r>
        <w:rPr>
          <w:b w:val="0"/>
          <w:i w:val="0"/>
        </w:rPr>
        <w:br/>
      </w:r>
      <w:r>
        <w:rPr>
          <w:b w:val="0"/>
          <w:i w:val="0"/>
        </w:rPr>
        <w:br/>
      </w:r>
      <w:r>
        <w:rPr>
          <w:b w:val="0"/>
          <w:i w:val="0"/>
        </w:rPr>
        <w:t>Về nhiệm vụ kinh tế - xã hội 6 tháng cuối năm 2022</w:t>
      </w:r>
      <w:r>
        <w:rPr>
          <w:b w:val="0"/>
          <w:i w:val="0"/>
        </w:rPr>
        <w:br/>
      </w:r>
      <w:r>
        <w:rPr>
          <w:b w:val="0"/>
          <w:i w:val="0"/>
        </w:rPr>
        <w:br/>
      </w:r>
      <w:r>
        <w:rPr>
          <w:b w:val="0"/>
          <w:i w:val="0"/>
        </w:rPr>
        <w:t xml:space="preserve">Ngày </w:t>
      </w:r>
      <w:r>
        <w:rPr>
          <w:b w:val="0"/>
          <w:i w:val="0"/>
        </w:rPr>
        <w:t>09/12/2022,</w:t>
      </w:r>
      <w:r>
        <w:rPr>
          <w:b w:val="0"/>
          <w:i w:val="0"/>
        </w:rPr>
        <w:t xml:space="preserve"> Hội đồng nhân dân tỉnh Thừa Thiên Huế</w:t>
      </w:r>
      <w:r>
        <w:rPr>
          <w:b w:val="0"/>
          <w:i w:val="0"/>
        </w:rPr>
        <w:t xml:space="preserve"> </w:t>
      </w:r>
      <w:r>
        <w:rPr>
          <w:b w:val="0"/>
          <w:i w:val="0"/>
        </w:rPr>
        <w:t>đã ban hành</w:t>
      </w:r>
      <w:r>
        <w:rPr>
          <w:b w:val="0"/>
          <w:i w:val="0"/>
        </w:rPr>
        <w:t xml:space="preserve"> </w:t>
      </w:r>
      <w:r>
        <w:rPr>
          <w:b w:val="0"/>
          <w:i w:val="0"/>
        </w:rPr>
        <w:t xml:space="preserve">Nghị quyết số </w:t>
      </w:r>
      <w:r>
        <w:rPr>
          <w:b w:val="0"/>
          <w:i w:val="0"/>
        </w:rPr>
        <w:t>30/2022/NQ-HĐND</w:t>
      </w:r>
      <w:r>
        <w:rPr>
          <w:b w:val="0"/>
          <w:i w:val="0"/>
        </w:rPr>
        <w:t xml:space="preserve"> về kế hoạch phát triển kinh tế - xã hội năm 2023.</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21/2021/NQ-HĐND</w:t>
      </w:r>
      <w:r>
        <w:rPr>
          <w:b w:val="0"/>
          <w:i w:val="0"/>
        </w:rPr>
        <w:br/>
      </w:r>
      <w:r>
        <w:rPr>
          <w:b w:val="0"/>
          <w:i w:val="0"/>
        </w:rPr>
        <w:t>Ngày 16/7/2021</w:t>
      </w:r>
      <w:r>
        <w:rPr>
          <w:b w:val="0"/>
          <w:i w:val="0"/>
        </w:rPr>
        <w:br/>
      </w:r>
      <w:r>
        <w:rPr>
          <w:b w:val="0"/>
          <w:i w:val="0"/>
        </w:rPr>
        <w:br/>
      </w:r>
      <w:r>
        <w:rPr>
          <w:b w:val="0"/>
          <w:i w:val="0"/>
        </w:rPr>
        <w:t>Về các nhiệm vụ và giải pháp trọng tâm 6 tháng cuối năm để thực hiện hoàn thành các chỉ tiêu Kế hoạch kinh tế - xã hội, an ninh quốc phòng năm 2021</w:t>
      </w:r>
      <w:r>
        <w:rPr>
          <w:b w:val="0"/>
          <w:i w:val="0"/>
        </w:rPr>
        <w:br/>
      </w:r>
      <w:r>
        <w:rPr>
          <w:b w:val="0"/>
          <w:i w:val="0"/>
        </w:rPr>
        <w:br/>
      </w:r>
      <w:r>
        <w:rPr>
          <w:b w:val="0"/>
          <w:i w:val="0"/>
        </w:rPr>
        <w:t>Ngày 11/12/2021, Hội đồng nhân dân tỉnh Thừa Thiên Huế đã ban hành</w:t>
      </w:r>
      <w:r>
        <w:rPr>
          <w:b w:val="0"/>
          <w:i w:val="0"/>
        </w:rPr>
        <w:t xml:space="preserve"> </w:t>
      </w:r>
      <w:r>
        <w:rPr>
          <w:b w:val="0"/>
          <w:i w:val="0"/>
        </w:rPr>
        <w:t>Nghị quyết số 41/2021/NQ-HĐND về kế hoạch phát triển kinh tế - xã hội năm 2022.</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41/2021/NQ-HĐND</w:t>
      </w:r>
      <w:r>
        <w:rPr>
          <w:b w:val="0"/>
          <w:i w:val="0"/>
        </w:rPr>
        <w:br/>
      </w:r>
      <w:r>
        <w:rPr>
          <w:b w:val="0"/>
          <w:i w:val="0"/>
        </w:rPr>
        <w:t>Ngày 11/12/2021</w:t>
      </w:r>
      <w:r>
        <w:rPr>
          <w:b w:val="0"/>
          <w:i w:val="0"/>
        </w:rPr>
        <w:br/>
      </w:r>
      <w:r>
        <w:rPr>
          <w:b w:val="0"/>
          <w:i w:val="0"/>
        </w:rPr>
        <w:br/>
      </w:r>
      <w:r>
        <w:rPr>
          <w:b w:val="0"/>
          <w:i w:val="0"/>
        </w:rPr>
        <w:t>Về kế hoạch phát triển kinh tế - xã hội năm 2022</w:t>
      </w:r>
      <w:r>
        <w:rPr>
          <w:b w:val="0"/>
          <w:i w:val="0"/>
        </w:rPr>
        <w:br/>
      </w:r>
      <w:r>
        <w:rPr>
          <w:b w:val="0"/>
          <w:i w:val="0"/>
        </w:rPr>
        <w:br/>
      </w:r>
      <w:r>
        <w:rPr>
          <w:b w:val="0"/>
          <w:i w:val="0"/>
        </w:rPr>
        <w:t xml:space="preserve">Ngày </w:t>
      </w:r>
      <w:r>
        <w:rPr>
          <w:b w:val="0"/>
          <w:i w:val="0"/>
        </w:rPr>
        <w:t xml:space="preserve">09/12/2022, </w:t>
      </w:r>
      <w:r>
        <w:rPr>
          <w:b w:val="0"/>
          <w:i w:val="0"/>
        </w:rPr>
        <w:t>Hội đồng nhân dân tỉnh Thừa Thiên Huế đã ban hành</w:t>
      </w:r>
      <w:r>
        <w:rPr>
          <w:b w:val="0"/>
          <w:i w:val="0"/>
        </w:rPr>
        <w:t xml:space="preserve"> </w:t>
      </w:r>
      <w:r>
        <w:rPr>
          <w:b w:val="0"/>
          <w:i w:val="0"/>
        </w:rPr>
        <w:t xml:space="preserve">Nghị quyết số </w:t>
      </w:r>
      <w:r>
        <w:rPr>
          <w:b w:val="0"/>
          <w:i w:val="0"/>
        </w:rPr>
        <w:t>30/2022/NQ-HĐND</w:t>
      </w:r>
      <w:r>
        <w:rPr>
          <w:b w:val="0"/>
          <w:i w:val="0"/>
        </w:rPr>
        <w:t xml:space="preserve"> về kế hoạch phát triển kinh tế - xã hội năm 2023.</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30/2022/NQ-HĐND</w:t>
      </w:r>
      <w:r>
        <w:rPr>
          <w:b w:val="0"/>
          <w:i w:val="0"/>
        </w:rPr>
        <w:br/>
      </w:r>
      <w:r>
        <w:rPr>
          <w:b w:val="0"/>
          <w:i w:val="0"/>
        </w:rPr>
        <w:t>N</w:t>
      </w:r>
      <w:r>
        <w:rPr>
          <w:b w:val="0"/>
          <w:i w:val="0"/>
        </w:rPr>
        <w:t xml:space="preserve">gày </w:t>
      </w:r>
      <w:r>
        <w:rPr>
          <w:b w:val="0"/>
          <w:i w:val="0"/>
        </w:rPr>
        <w:t>09/12/2022</w:t>
      </w:r>
      <w:r>
        <w:rPr>
          <w:b w:val="0"/>
          <w:i w:val="0"/>
        </w:rPr>
        <w:br/>
      </w:r>
      <w:r>
        <w:rPr>
          <w:b w:val="0"/>
          <w:i w:val="0"/>
        </w:rPr>
        <w:br/>
      </w:r>
      <w:r>
        <w:rPr>
          <w:b w:val="0"/>
          <w:i w:val="0"/>
        </w:rPr>
        <w:t>Về kế hoạch phát triển kinh tế - xã hội năm 202</w:t>
      </w:r>
      <w:r>
        <w:rPr>
          <w:b w:val="0"/>
          <w:i w:val="0"/>
        </w:rPr>
        <w:t>3</w:t>
      </w:r>
      <w:r>
        <w:rPr>
          <w:b w:val="0"/>
          <w:i w:val="0"/>
        </w:rPr>
        <w:br/>
      </w:r>
      <w:r>
        <w:rPr>
          <w:b w:val="0"/>
          <w:i w:val="0"/>
        </w:rPr>
        <w:br/>
      </w:r>
      <w:r>
        <w:rPr>
          <w:b w:val="0"/>
          <w:i w:val="0"/>
        </w:rPr>
        <w:t xml:space="preserve">Ngày </w:t>
      </w:r>
      <w:r>
        <w:rPr>
          <w:b w:val="0"/>
          <w:i w:val="0"/>
        </w:rPr>
        <w:t xml:space="preserve">08/12/2023, </w:t>
      </w:r>
      <w:r>
        <w:rPr>
          <w:b w:val="0"/>
          <w:i w:val="0"/>
        </w:rPr>
        <w:t xml:space="preserve">Hội đồng nhân dân tỉnh Thừa Thiên Huế đã </w:t>
      </w:r>
      <w:r>
        <w:rPr>
          <w:b w:val="0"/>
          <w:i w:val="0"/>
        </w:rPr>
        <w:t xml:space="preserve">ban hành </w:t>
      </w:r>
      <w:r>
        <w:rPr>
          <w:b w:val="0"/>
          <w:i w:val="0"/>
        </w:rPr>
        <w:t>Nghị quyết số 34/2023/NQ-HĐND về kế hoạch phát triển kinh tế - xã hội năm 202</w:t>
      </w:r>
      <w:r>
        <w:rPr>
          <w:b w:val="0"/>
          <w:i w:val="0"/>
        </w:rPr>
        <w:t>4</w:t>
      </w:r>
      <w:r>
        <w:rPr>
          <w:b w:val="0"/>
          <w:i w:val="0"/>
        </w:rPr>
        <w:t>.</w:t>
      </w:r>
      <w:r>
        <w:rPr>
          <w:b w:val="0"/>
          <w:i w:val="0"/>
        </w:rPr>
        <w:br/>
      </w:r>
      <w:r>
        <w:rPr>
          <w:b w:val="0"/>
          <w:i w:val="0"/>
        </w:rPr>
        <w:br/>
      </w:r>
      <w:r>
        <w:rPr>
          <w:b w:val="0"/>
          <w:i w:val="0"/>
        </w:rPr>
        <w:t>01/01/202</w:t>
      </w:r>
      <w:r>
        <w:rPr>
          <w:b w:val="0"/>
          <w:i w:val="0"/>
        </w:rPr>
        <w:t>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17/2023/NQ-HĐND</w:t>
      </w:r>
      <w:r>
        <w:rPr>
          <w:b w:val="0"/>
          <w:i w:val="0"/>
        </w:rPr>
        <w:br/>
      </w:r>
      <w:r>
        <w:rPr>
          <w:b w:val="0"/>
          <w:i w:val="0"/>
        </w:rPr>
        <w:t xml:space="preserve">Ngày </w:t>
      </w:r>
      <w:r>
        <w:rPr>
          <w:b w:val="0"/>
          <w:i w:val="0"/>
        </w:rPr>
        <w:t>14/7/2023</w:t>
      </w:r>
      <w:r>
        <w:rPr>
          <w:b w:val="0"/>
          <w:i w:val="0"/>
        </w:rPr>
        <w:br/>
      </w:r>
      <w:r>
        <w:rPr>
          <w:b w:val="0"/>
          <w:i w:val="0"/>
        </w:rPr>
        <w:t xml:space="preserve"> </w:t>
      </w:r>
      <w:r>
        <w:rPr>
          <w:b w:val="0"/>
          <w:i w:val="0"/>
        </w:rPr>
        <w:br/>
      </w:r>
      <w:r>
        <w:rPr>
          <w:b w:val="0"/>
          <w:i w:val="0"/>
        </w:rPr>
        <w:br/>
      </w:r>
      <w:r>
        <w:rPr>
          <w:b w:val="0"/>
          <w:i w:val="0"/>
        </w:rPr>
        <w:t>Về nhiệm vụ kinh tế - xã hội 6 tháng cuối năm 2023</w:t>
      </w:r>
      <w:r>
        <w:rPr>
          <w:b w:val="0"/>
          <w:i w:val="0"/>
        </w:rPr>
        <w:br/>
      </w:r>
      <w:r>
        <w:rPr>
          <w:b w:val="0"/>
          <w:i w:val="0"/>
        </w:rPr>
        <w:br/>
      </w:r>
      <w:r>
        <w:rPr>
          <w:b w:val="0"/>
          <w:i w:val="0"/>
        </w:rPr>
        <w:t xml:space="preserve">Ngày </w:t>
      </w:r>
      <w:r>
        <w:rPr>
          <w:b w:val="0"/>
          <w:i w:val="0"/>
        </w:rPr>
        <w:t xml:space="preserve">08/12/2023, </w:t>
      </w:r>
      <w:r>
        <w:rPr>
          <w:b w:val="0"/>
          <w:i w:val="0"/>
        </w:rPr>
        <w:t xml:space="preserve">Hội đồng nhân dân tỉnh Thừa Thiên Huế đã </w:t>
      </w:r>
      <w:r>
        <w:rPr>
          <w:b w:val="0"/>
          <w:i w:val="0"/>
        </w:rPr>
        <w:t xml:space="preserve">ban hành </w:t>
      </w:r>
      <w:r>
        <w:rPr>
          <w:b w:val="0"/>
          <w:i w:val="0"/>
        </w:rPr>
        <w:t>Nghị quyết số 34/2023/NQ-HĐND về kế hoạch phát triển kinh tế - xã hội năm 202</w:t>
      </w:r>
      <w:r>
        <w:rPr>
          <w:b w:val="0"/>
          <w:i w:val="0"/>
        </w:rPr>
        <w:t>4</w:t>
      </w:r>
      <w:r>
        <w:rPr>
          <w:b w:val="0"/>
          <w:i w:val="0"/>
        </w:rPr>
        <w:t>.</w:t>
      </w:r>
      <w:r>
        <w:rPr>
          <w:b w:val="0"/>
          <w:i w:val="0"/>
        </w:rPr>
        <w:br/>
      </w:r>
      <w:r>
        <w:rPr>
          <w:b w:val="0"/>
          <w:i w:val="0"/>
        </w:rPr>
        <w:br/>
      </w:r>
      <w:r>
        <w:rPr>
          <w:b w:val="0"/>
          <w:i w:val="0"/>
        </w:rPr>
        <w:t>01/01/202</w:t>
      </w:r>
      <w:r>
        <w:rPr>
          <w:b w:val="0"/>
          <w:i w:val="0"/>
        </w:rPr>
        <w:t>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11/2011/QĐ-UBND</w:t>
      </w:r>
      <w:r>
        <w:rPr>
          <w:b w:val="0"/>
          <w:i w:val="0"/>
        </w:rPr>
        <w:br/>
      </w:r>
      <w:r>
        <w:rPr>
          <w:b w:val="0"/>
          <w:i w:val="0"/>
        </w:rPr>
        <w:t>Ngày 23/4/2011</w:t>
      </w:r>
      <w:r>
        <w:rPr>
          <w:b w:val="0"/>
          <w:i w:val="0"/>
        </w:rPr>
        <w:br/>
      </w:r>
      <w:r>
        <w:rPr>
          <w:b w:val="0"/>
          <w:i w:val="0"/>
        </w:rPr>
        <w:br/>
      </w:r>
      <w:r>
        <w:rPr>
          <w:b w:val="0"/>
          <w:i w:val="0"/>
        </w:rPr>
        <w:t>Ban hành Quy chế quản lý và sử dụng viện trợ phi Chính phủ nước ngoài trên địa bàn tỉnh</w:t>
      </w:r>
      <w:r>
        <w:rPr>
          <w:b w:val="0"/>
          <w:i w:val="0"/>
        </w:rPr>
        <w:br/>
      </w:r>
      <w:r>
        <w:rPr>
          <w:b w:val="0"/>
          <w:i w:val="0"/>
        </w:rPr>
        <w:br/>
      </w:r>
      <w:r>
        <w:rPr>
          <w:b w:val="0"/>
          <w:i w:val="0"/>
        </w:rPr>
        <w:t xml:space="preserve">Do Quyết định số 23/2022/QĐ-UBND ngày 10/5/2022 của </w:t>
      </w:r>
      <w:r>
        <w:rPr>
          <w:b w:val="0"/>
          <w:i w:val="0"/>
        </w:rPr>
        <w:t>Ủy ban nhân dân tỉnh Thừa Thiên Huế</w:t>
      </w:r>
      <w:r>
        <w:rPr>
          <w:b w:val="0"/>
          <w:i w:val="0"/>
        </w:rPr>
        <w:t xml:space="preserve"> ban hành Quy chế tiếp nhận, quản lý và sử dụng viện trợ không hoàn lại không thuộc hỗ trợ phát triển chính thức của các cơ quan, tổ chức, cá nhân nước ngoài trên địa bàn tỉnh Thừa Thiên Huế </w:t>
      </w:r>
      <w:r>
        <w:rPr>
          <w:b w:val="0"/>
          <w:i w:val="0"/>
        </w:rPr>
        <w:t xml:space="preserve">quy định </w:t>
      </w:r>
      <w:r>
        <w:rPr>
          <w:b w:val="0"/>
          <w:i w:val="0"/>
        </w:rPr>
        <w:t>thay thế.</w:t>
      </w:r>
      <w:r>
        <w:rPr>
          <w:b w:val="0"/>
          <w:i w:val="0"/>
        </w:rPr>
        <w:br/>
      </w:r>
      <w:r>
        <w:rPr>
          <w:b w:val="0"/>
          <w:i w:val="0"/>
        </w:rPr>
        <w:br/>
      </w:r>
      <w:r>
        <w:rPr>
          <w:b w:val="0"/>
          <w:i w:val="0"/>
        </w:rPr>
        <w:t>20/5/2022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28/2013/QĐ-UBND</w:t>
      </w:r>
      <w:r>
        <w:rPr>
          <w:b w:val="0"/>
          <w:i w:val="0"/>
        </w:rPr>
        <w:br/>
      </w:r>
      <w:r>
        <w:rPr>
          <w:b w:val="0"/>
          <w:i w:val="0"/>
        </w:rPr>
        <w:t>Ngày 29/7/2013</w:t>
      </w:r>
      <w:r>
        <w:rPr>
          <w:b w:val="0"/>
          <w:i w:val="0"/>
        </w:rPr>
        <w:br/>
      </w:r>
      <w:r>
        <w:rPr>
          <w:b w:val="0"/>
          <w:i w:val="0"/>
        </w:rPr>
        <w:t xml:space="preserve"> </w:t>
      </w:r>
      <w:r>
        <w:rPr>
          <w:b w:val="0"/>
          <w:i w:val="0"/>
        </w:rPr>
        <w:br/>
      </w:r>
      <w:r>
        <w:rPr>
          <w:b w:val="0"/>
          <w:i w:val="0"/>
        </w:rPr>
        <w:br/>
      </w:r>
      <w:r>
        <w:rPr>
          <w:b w:val="0"/>
          <w:i w:val="0"/>
        </w:rPr>
        <w:t>Về việc ban hành quy định phân công, phân cấp và ủy quyền quản lý chương trình mục tiêu quốc gia và một số chương trình, dự án hỗ trợ đầu tư có mục tiêu trên địa bàn tỉnh Thừa Thiên Huế</w:t>
      </w:r>
      <w:r>
        <w:rPr>
          <w:b w:val="0"/>
          <w:i w:val="0"/>
        </w:rPr>
        <w:br/>
      </w:r>
      <w:r>
        <w:rPr>
          <w:b w:val="0"/>
          <w:i w:val="0"/>
        </w:rPr>
        <w:br/>
      </w:r>
      <w:r>
        <w:rPr>
          <w:b w:val="0"/>
          <w:i w:val="0"/>
        </w:rPr>
        <w:t xml:space="preserve">Do Quyết định số 39/2022/QĐ-UBND ngày 18/8/2022 của </w:t>
      </w:r>
      <w:r>
        <w:rPr>
          <w:b w:val="0"/>
          <w:i w:val="0"/>
        </w:rPr>
        <w:t>Ủy ban nhân dân tỉnh Thừa Thiên Huế</w:t>
      </w:r>
      <w:r>
        <w:rPr>
          <w:b w:val="0"/>
          <w:i w:val="0"/>
        </w:rPr>
        <w:t xml:space="preserve"> b</w:t>
      </w:r>
      <w:r>
        <w:rPr>
          <w:b w:val="0"/>
          <w:i w:val="0"/>
        </w:rPr>
        <w:t xml:space="preserve">an hành Quy định phân công, phân cấp quản lý và tổ chức thực hiện các chương trình mục tiêu quốc gia giai đoạn 2021-2025 trên địa bàn tỉnh Thừa Thiên Huế quy định </w:t>
      </w:r>
      <w:r>
        <w:rPr>
          <w:b w:val="0"/>
          <w:i w:val="0"/>
        </w:rPr>
        <w:t>thay thế.</w:t>
      </w:r>
      <w:r>
        <w:rPr>
          <w:b w:val="0"/>
          <w:i w:val="0"/>
        </w:rPr>
        <w:br/>
      </w:r>
      <w:r>
        <w:rPr>
          <w:b w:val="0"/>
          <w:i w:val="0"/>
        </w:rPr>
        <w:br/>
      </w:r>
      <w:r>
        <w:rPr>
          <w:b w:val="0"/>
          <w:i w:val="0"/>
        </w:rPr>
        <w:t>29/8/2022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t xml:space="preserve"> </w:t>
      </w:r>
      <w:r>
        <w:rPr>
          <w:b w:val="0"/>
          <w:i w:val="0"/>
        </w:rPr>
        <w:br/>
      </w:r>
      <w:r>
        <w:rPr>
          <w:b w:val="0"/>
          <w:i w:val="0"/>
        </w:rPr>
        <w:br/>
      </w:r>
      <w:r>
        <w:rPr>
          <w:b w:val="0"/>
          <w:i w:val="0"/>
        </w:rPr>
        <w:t>31/2013/QĐ-UBND</w:t>
      </w:r>
      <w:r>
        <w:rPr>
          <w:b w:val="0"/>
          <w:i w:val="0"/>
        </w:rPr>
        <w:br/>
      </w:r>
      <w:r>
        <w:rPr>
          <w:b w:val="0"/>
          <w:i w:val="0"/>
        </w:rPr>
        <w:t>Ngày 05/8/2013</w:t>
      </w:r>
      <w:r>
        <w:rPr>
          <w:b w:val="0"/>
          <w:i w:val="0"/>
        </w:rPr>
        <w:br/>
      </w:r>
      <w:r>
        <w:rPr>
          <w:b w:val="0"/>
          <w:i w:val="0"/>
        </w:rPr>
        <w:br/>
      </w:r>
      <w:r>
        <w:rPr>
          <w:b w:val="0"/>
          <w:i w:val="0"/>
        </w:rPr>
        <w:t>Ban hành quy định một số chính sách khuyến khích xã hội hóa đối với các hoạt động trong lĩnh vực giáo dục - đào tạo, giáo dục nghề nghiệp, y tế, văn hóa, thể thao và môi trường trên địa bàn tỉnh Thừa Thiên Huế.</w:t>
      </w:r>
      <w:r>
        <w:rPr>
          <w:b w:val="0"/>
          <w:i w:val="0"/>
        </w:rPr>
        <w:br/>
      </w:r>
      <w:r>
        <w:rPr>
          <w:b w:val="0"/>
          <w:i w:val="0"/>
        </w:rPr>
        <w:br/>
      </w:r>
      <w:r>
        <w:rPr>
          <w:b w:val="0"/>
          <w:i w:val="0"/>
        </w:rPr>
        <w:t xml:space="preserve">Do Quyết định số </w:t>
      </w:r>
      <w:r>
        <w:rPr>
          <w:b w:val="0"/>
          <w:i w:val="0"/>
        </w:rPr>
        <w:t xml:space="preserve">76/2019/QĐ-UBND ngày 12/12/2019 </w:t>
      </w:r>
      <w:r>
        <w:rPr>
          <w:b w:val="0"/>
          <w:i w:val="0"/>
        </w:rPr>
        <w:t>của Ủy ban nhân dân tỉnh</w:t>
      </w:r>
      <w:r>
        <w:rPr>
          <w:b/>
          <w:i w:val="0"/>
        </w:rPr>
        <w:t xml:space="preserve"> </w:t>
      </w:r>
      <w:r>
        <w:rPr>
          <w:b w:val="0"/>
          <w:i w:val="0"/>
        </w:rPr>
        <w:t>Thừa Thiên Huế</w:t>
      </w:r>
      <w:r>
        <w:rPr>
          <w:b w:val="0"/>
          <w:i w:val="0"/>
        </w:rPr>
        <w:t xml:space="preserve"> b</w:t>
      </w:r>
      <w:r>
        <w:rPr>
          <w:b w:val="0"/>
          <w:i w:val="0"/>
        </w:rPr>
        <w:t>an hành Quy định một số chính sách khuyến khích xã hội hóa thuộc lĩnh vực giáo dục - đào tạo, giáo dục nghề nghiệp, y tế, văn hóa, thể thao, môi trường và giám định tư pháp trên địa bàn tỉnh Thừa Thiên Huế</w:t>
      </w:r>
      <w:r>
        <w:rPr>
          <w:b w:val="0"/>
          <w:i w:val="0"/>
        </w:rPr>
        <w:t xml:space="preserve"> </w:t>
      </w:r>
      <w:r>
        <w:rPr>
          <w:b w:val="0"/>
          <w:i w:val="0"/>
        </w:rPr>
        <w:t xml:space="preserve">quy định </w:t>
      </w:r>
      <w:r>
        <w:rPr>
          <w:b w:val="0"/>
          <w:i w:val="0"/>
        </w:rPr>
        <w:t>thay thế.</w:t>
      </w:r>
      <w:r>
        <w:rPr>
          <w:b w:val="0"/>
          <w:i w:val="0"/>
        </w:rPr>
        <w:br/>
      </w:r>
      <w:r>
        <w:rPr>
          <w:b w:val="0"/>
          <w:i w:val="0"/>
        </w:rPr>
        <w:br/>
      </w:r>
      <w:r>
        <w:rPr>
          <w:b w:val="0"/>
          <w:i w:val="0"/>
        </w:rPr>
        <w:t>22/12/2019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26/2016/QĐ-UBND</w:t>
      </w:r>
      <w:r>
        <w:rPr>
          <w:b w:val="0"/>
          <w:i w:val="0"/>
        </w:rPr>
        <w:br/>
      </w:r>
      <w:r>
        <w:rPr>
          <w:b w:val="0"/>
          <w:i w:val="0"/>
        </w:rPr>
        <w:t>Ngày 25/4/2016</w:t>
      </w:r>
      <w:r>
        <w:rPr>
          <w:b w:val="0"/>
          <w:i w:val="0"/>
        </w:rPr>
        <w:br/>
      </w:r>
      <w:r>
        <w:rPr>
          <w:b w:val="0"/>
          <w:i w:val="0"/>
        </w:rPr>
        <w:t xml:space="preserve"> </w:t>
      </w:r>
      <w:r>
        <w:rPr>
          <w:b w:val="0"/>
          <w:i w:val="0"/>
        </w:rPr>
        <w:br/>
      </w:r>
      <w:r>
        <w:rPr>
          <w:b w:val="0"/>
          <w:i w:val="0"/>
        </w:rPr>
        <w:br/>
      </w:r>
      <w:r>
        <w:rPr>
          <w:b w:val="0"/>
          <w:i w:val="0"/>
        </w:rPr>
        <w:t>Ban hành Quy định trình tự thủ tục thực hiện, giám sát, quản lý dự án đầu tư và xây dựng không sử dụng vốn nhà nước trên địa bàn tỉnh Thừa Thiên Huế</w:t>
      </w:r>
      <w:r>
        <w:rPr>
          <w:b w:val="0"/>
          <w:i w:val="0"/>
        </w:rPr>
        <w:br/>
      </w:r>
      <w:r>
        <w:rPr>
          <w:b w:val="0"/>
          <w:i w:val="0"/>
        </w:rPr>
        <w:br/>
      </w:r>
      <w:r>
        <w:rPr>
          <w:b w:val="0"/>
          <w:i w:val="0"/>
        </w:rPr>
        <w:t>Do Quyết định số 35/2021/QĐ-UBND ngày 04/6/2021 của Ủy ban nhân dân tỉnh Thừa Thiên Huế ban hành Quy định trình tự thủ tục thực hiện, giám sát, quản lý dự án đầu tư và xây dựng không sử dụng vốn ngân sách nhà nước trên địa bàn tỉnh Thừa Thiên Huế quy định thay thế.</w:t>
      </w:r>
      <w:r>
        <w:rPr>
          <w:b w:val="0"/>
          <w:i w:val="0"/>
        </w:rPr>
        <w:br/>
      </w:r>
      <w:r>
        <w:rPr>
          <w:b w:val="0"/>
          <w:i w:val="0"/>
        </w:rPr>
        <w:br/>
      </w:r>
      <w:r>
        <w:rPr>
          <w:b w:val="0"/>
          <w:i w:val="0"/>
        </w:rPr>
        <w:t>15/6/2021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52/2016/QĐ-UBND</w:t>
      </w:r>
      <w:r>
        <w:rPr>
          <w:b w:val="0"/>
          <w:i w:val="0"/>
        </w:rPr>
        <w:br/>
      </w:r>
      <w:r>
        <w:rPr>
          <w:b w:val="0"/>
          <w:i w:val="0"/>
        </w:rPr>
        <w:t>Ngày 10/8/2016</w:t>
      </w:r>
      <w:r>
        <w:rPr>
          <w:b w:val="0"/>
          <w:i w:val="0"/>
        </w:rPr>
        <w:br/>
      </w:r>
      <w:r>
        <w:rPr>
          <w:b w:val="0"/>
          <w:i w:val="0"/>
        </w:rPr>
        <w:br/>
      </w:r>
      <w:r>
        <w:rPr>
          <w:b w:val="0"/>
          <w:i w:val="0"/>
        </w:rPr>
        <w:t>Ban hành quy định về công tác quy hoạch phát triển kinh tế - xã hội và quản lý dự án sử dụng vốn đầu tư công, vốn sự nghiệp có tính chất đầu tư xây dựng trên địa bàn tỉnh Thừa Thiên Huế</w:t>
      </w:r>
      <w:r>
        <w:rPr>
          <w:b w:val="0"/>
          <w:i w:val="0"/>
        </w:rPr>
        <w:br/>
      </w:r>
      <w:r>
        <w:rPr>
          <w:b w:val="0"/>
          <w:i w:val="0"/>
        </w:rPr>
        <w:br/>
      </w:r>
      <w:r>
        <w:rPr>
          <w:b w:val="0"/>
          <w:i w:val="0"/>
        </w:rPr>
        <w:t>Do Quyết định số 54/2021/QĐ-UBND ngày 16/9/2021 của Ủy ban nhân dân tỉnh Thừa Thiên Huế quy định về công tác quản lý dự án sử dụng vốn đầu tư công; vốn ngân sách nhà nước chi thường xuyên để sửa chữa, bảo trì, cải tạo, nâng cấp, mở rộng cơ sở vật chất trên địa bàn tỉnh Thừa Thiên Huế quy định thay thế.</w:t>
      </w:r>
      <w:r>
        <w:rPr>
          <w:b w:val="0"/>
          <w:i w:val="0"/>
        </w:rPr>
        <w:br/>
      </w:r>
      <w:r>
        <w:rPr>
          <w:b w:val="0"/>
          <w:i w:val="0"/>
        </w:rPr>
        <w:br/>
      </w:r>
      <w:r>
        <w:rPr>
          <w:b w:val="0"/>
          <w:i w:val="0"/>
        </w:rPr>
        <w:t>27/9/2021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w:t>
      </w:r>
      <w:r>
        <w:rPr>
          <w:b w:val="0"/>
          <w:i w:val="0"/>
        </w:rPr>
        <w:br/>
      </w:r>
      <w:r>
        <w:rPr>
          <w:b w:val="0"/>
          <w:i w:val="0"/>
        </w:rPr>
        <w:t>Ngày 21/4/2017</w:t>
      </w:r>
      <w:r>
        <w:rPr>
          <w:b w:val="0"/>
          <w:i w:val="0"/>
        </w:rPr>
        <w:br/>
      </w:r>
      <w:r>
        <w:rPr>
          <w:b w:val="0"/>
          <w:i w:val="0"/>
        </w:rPr>
        <w:br/>
      </w:r>
      <w:r>
        <w:rPr>
          <w:b w:val="0"/>
          <w:i w:val="0"/>
        </w:rPr>
        <w:t>Ban hành Quy định một số chính sách ưu đãi và hỗ trợ đầu tư trên địa bàn tỉnh Thừa Thiên Huế</w:t>
      </w:r>
      <w:r>
        <w:rPr>
          <w:b w:val="0"/>
          <w:i w:val="0"/>
        </w:rPr>
        <w:br/>
      </w:r>
      <w:r>
        <w:rPr>
          <w:b w:val="0"/>
          <w:i w:val="0"/>
        </w:rPr>
        <w:br/>
      </w:r>
      <w:r>
        <w:rPr>
          <w:b w:val="0"/>
          <w:i w:val="0"/>
        </w:rPr>
        <w:t xml:space="preserve">Do Quyết định số 18/2022/QĐ-UBND ngày 01/4/2022 của </w:t>
      </w:r>
      <w:r>
        <w:rPr>
          <w:b w:val="0"/>
          <w:i w:val="0"/>
        </w:rPr>
        <w:t>Ủy ban nhân dân tỉnh Thừa Thiên Huế bãi bỏ toàn bộ Quyết định số 19/2017/QĐ-UBND ngày 21 tháng 4 năm 2017 của Ủy ban nhân dân tỉnh ban hành Quy định một số chính sách ưu đãi và hỗ trợ đầu tư trên địa bàn tỉnh Thừa Thiên Huế</w:t>
      </w:r>
      <w:r>
        <w:rPr>
          <w:b w:val="0"/>
          <w:i w:val="0"/>
        </w:rPr>
        <w:t xml:space="preserve"> quy định bãi bỏ.</w:t>
      </w:r>
      <w:r>
        <w:rPr>
          <w:b w:val="0"/>
          <w:i w:val="0"/>
        </w:rPr>
        <w:t xml:space="preserve"> </w:t>
      </w:r>
      <w:r>
        <w:rPr>
          <w:b w:val="0"/>
          <w:i w:val="0"/>
        </w:rPr>
        <w:br/>
      </w:r>
      <w:r>
        <w:rPr>
          <w:b w:val="0"/>
          <w:i w:val="0"/>
        </w:rPr>
        <w:br/>
      </w:r>
      <w:r>
        <w:rPr>
          <w:b w:val="0"/>
          <w:i w:val="0"/>
        </w:rPr>
        <w:t>11/4/2022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38/2018/QĐ-UBND</w:t>
      </w:r>
      <w:r>
        <w:rPr>
          <w:b w:val="0"/>
          <w:i w:val="0"/>
        </w:rPr>
        <w:br/>
      </w:r>
      <w:r>
        <w:rPr>
          <w:b/>
          <w:i w:val="0"/>
        </w:rPr>
        <w:t>Ngày 19/6/2018</w:t>
      </w:r>
      <w:r>
        <w:rPr>
          <w:b w:val="0"/>
          <w:i w:val="0"/>
        </w:rPr>
        <w:br/>
      </w:r>
      <w:r>
        <w:rPr>
          <w:b w:val="0"/>
          <w:i w:val="0"/>
        </w:rPr>
        <w:br/>
      </w:r>
      <w:r>
        <w:rPr>
          <w:b w:val="0"/>
          <w:i w:val="0"/>
        </w:rPr>
        <w:t>Ban hành Quy chế cho phép sử dụng thẻ đi lại của doanh nhân APEC trên địa bàn tỉnh Thừa Thiên Huế</w:t>
      </w:r>
      <w:r>
        <w:rPr>
          <w:b w:val="0"/>
          <w:i w:val="0"/>
        </w:rPr>
        <w:br/>
      </w:r>
      <w:r>
        <w:rPr>
          <w:b w:val="0"/>
          <w:i w:val="0"/>
        </w:rPr>
        <w:br/>
      </w:r>
      <w:r>
        <w:rPr>
          <w:b w:val="0"/>
          <w:i w:val="0"/>
        </w:rPr>
        <w:t xml:space="preserve">Do Quyết định số </w:t>
      </w:r>
      <w:r>
        <w:rPr>
          <w:b w:val="0"/>
          <w:i w:val="0"/>
        </w:rPr>
        <w:t>60/2019/QĐ-UBND ngày 04/10/2019</w:t>
      </w:r>
      <w:r>
        <w:rPr>
          <w:b w:val="0"/>
          <w:i w:val="0"/>
        </w:rPr>
        <w:t xml:space="preserve"> của Ủy ban nhân dân tỉnh </w:t>
      </w:r>
      <w:r>
        <w:rPr>
          <w:b w:val="0"/>
          <w:i w:val="0"/>
        </w:rPr>
        <w:t>Thừa Thiên Huế</w:t>
      </w:r>
      <w:r>
        <w:rPr>
          <w:b w:val="0"/>
          <w:i w:val="0"/>
        </w:rPr>
        <w:t xml:space="preserve"> bãi bỏ </w:t>
      </w:r>
      <w:r>
        <w:rPr>
          <w:b w:val="0"/>
          <w:i w:val="0"/>
        </w:rPr>
        <w:t>Quyết định số 38/2018/QĐ-</w:t>
      </w:r>
      <w:r>
        <w:rPr>
          <w:b w:val="0"/>
          <w:i w:val="0"/>
        </w:rPr>
        <w:t>U</w:t>
      </w:r>
      <w:r>
        <w:rPr>
          <w:b w:val="0"/>
          <w:i w:val="0"/>
        </w:rPr>
        <w:t>BND ngày 19 tháng 6 năm 2018 của Ủy ban nhân dân tỉnh Thừa Thiên Huế ban hành Quy chế cho phép sử dụng thẻ đi lại của doanh nhân APEC trên địa bàn tỉnh Thừa Thiên Huế</w:t>
      </w:r>
      <w:r>
        <w:rPr>
          <w:b w:val="0"/>
          <w:i w:val="0"/>
        </w:rPr>
        <w:t xml:space="preserve"> quy định bãi bỏ</w:t>
      </w:r>
      <w:r>
        <w:rPr>
          <w:b w:val="0"/>
          <w:i w:val="0"/>
        </w:rPr>
        <w:t>.</w:t>
      </w:r>
      <w:r>
        <w:rPr>
          <w:b w:val="0"/>
          <w:i w:val="0"/>
        </w:rPr>
        <w:br/>
      </w:r>
      <w:r>
        <w:rPr>
          <w:b w:val="0"/>
          <w:i w:val="0"/>
        </w:rPr>
        <w:br/>
      </w:r>
      <w:r>
        <w:rPr>
          <w:b w:val="0"/>
          <w:i w:val="0"/>
        </w:rPr>
        <w:t>20/10/2019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t xml:space="preserve"> </w:t>
      </w:r>
      <w:r>
        <w:rPr>
          <w:b w:val="0"/>
          <w:i w:val="0"/>
        </w:rPr>
        <w:br/>
      </w:r>
      <w:r>
        <w:rPr>
          <w:b w:val="0"/>
          <w:i w:val="0"/>
        </w:rPr>
        <w:br/>
      </w:r>
      <w:r>
        <w:rPr>
          <w:b/>
          <w:i w:val="0"/>
        </w:rPr>
        <w:t>39/2018/QĐ-UBND</w:t>
      </w:r>
      <w:r>
        <w:rPr>
          <w:b w:val="0"/>
          <w:i w:val="0"/>
        </w:rPr>
        <w:br/>
      </w:r>
      <w:r>
        <w:rPr>
          <w:b/>
          <w:i w:val="0"/>
        </w:rPr>
        <w:t>Ngày 28/6/2018</w:t>
      </w:r>
      <w:r>
        <w:rPr>
          <w:b w:val="0"/>
          <w:i w:val="0"/>
        </w:rPr>
        <w:br/>
      </w:r>
      <w:r>
        <w:rPr>
          <w:b w:val="0"/>
          <w:i w:val="0"/>
        </w:rPr>
        <w:br/>
      </w:r>
      <w:r>
        <w:rPr>
          <w:b w:val="0"/>
          <w:i w:val="0"/>
        </w:rPr>
        <w:t>Ban hành Quy định một số chính sách hỗ trợ doanh nghiệp nhỏ và vừa tỉnh Thừa Thiên Huế</w:t>
      </w:r>
      <w:r>
        <w:rPr>
          <w:b w:val="0"/>
          <w:i w:val="0"/>
        </w:rPr>
        <w:br/>
      </w:r>
      <w:r>
        <w:rPr>
          <w:b w:val="0"/>
          <w:i w:val="0"/>
        </w:rPr>
        <w:br/>
      </w:r>
      <w:r>
        <w:rPr>
          <w:b w:val="0"/>
          <w:i w:val="0"/>
        </w:rPr>
        <w:t xml:space="preserve">Do Quyết định số 767/QĐ-UBND ngày 08 tháng 4 năm 2021 của Ủy ban nhân dân tỉnh </w:t>
      </w:r>
      <w:r>
        <w:rPr>
          <w:b w:val="0"/>
          <w:i w:val="0"/>
        </w:rPr>
        <w:t xml:space="preserve">Thừa Thiên Huế </w:t>
      </w:r>
      <w:r>
        <w:rPr>
          <w:b w:val="0"/>
          <w:i w:val="0"/>
        </w:rPr>
        <w:t>về việc triển khai thực hiện Nghị quyết 03/2021/NQ-HĐND ngày 26 tháng 02 năm 2021 của Hội đồng nhân dân tỉnh quy định một số chính sách hỗ trợ doanh nghiệp nhỏ và vừa tỉnh Thừa Thiên Huế quy định thay thế.</w:t>
      </w:r>
      <w:r>
        <w:rPr>
          <w:b w:val="0"/>
          <w:i w:val="0"/>
        </w:rPr>
        <w:br/>
      </w:r>
      <w:r>
        <w:rPr>
          <w:b w:val="0"/>
          <w:i w:val="0"/>
        </w:rPr>
        <w:br/>
      </w:r>
      <w:r>
        <w:rPr>
          <w:b w:val="0"/>
          <w:i w:val="0"/>
        </w:rPr>
        <w:t>08/4/2021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w:t>
      </w:r>
      <w:r>
        <w:rPr>
          <w:b w:val="0"/>
          <w:i w:val="0"/>
        </w:rPr>
        <w:br/>
      </w:r>
      <w:r>
        <w:rPr>
          <w:b w:val="0"/>
          <w:i w:val="0"/>
        </w:rPr>
        <w:t>Ngày 07/3/2019</w:t>
      </w:r>
      <w:r>
        <w:rPr>
          <w:b w:val="0"/>
          <w:i w:val="0"/>
        </w:rPr>
        <w:br/>
      </w:r>
      <w:r>
        <w:rPr>
          <w:b w:val="0"/>
          <w:i w:val="0"/>
        </w:rPr>
        <w:br/>
      </w:r>
      <w:r>
        <w:rPr>
          <w:b w:val="0"/>
          <w:i w:val="0"/>
        </w:rPr>
        <w:t xml:space="preserve">Ban hành Quy định cập nhật cơ sở dữ liệu doanh nghiệp vào Hệ thống thông tin doanh nghiệp tỉnh Thừa Thiên Huế </w:t>
      </w:r>
      <w:r>
        <w:rPr>
          <w:b w:val="0"/>
          <w:i w:val="0"/>
        </w:rPr>
        <w:br/>
      </w:r>
      <w:r>
        <w:rPr>
          <w:b w:val="0"/>
          <w:i w:val="0"/>
        </w:rPr>
        <w:br/>
      </w:r>
      <w:r>
        <w:rPr>
          <w:b w:val="0"/>
          <w:i w:val="0"/>
        </w:rPr>
        <w:t xml:space="preserve">Do Quyết định số </w:t>
      </w:r>
      <w:r>
        <w:rPr>
          <w:b w:val="0"/>
          <w:i w:val="0"/>
        </w:rPr>
        <w:t>68/2023/QĐ-UBND</w:t>
      </w:r>
      <w:r>
        <w:rPr>
          <w:b w:val="0"/>
          <w:i w:val="0"/>
        </w:rPr>
        <w:t xml:space="preserve"> ngày 28/12/2023 của Ủy ban nhân dân tỉnh Thừa Thiên Huế b</w:t>
      </w:r>
      <w:r>
        <w:rPr>
          <w:b w:val="0"/>
          <w:i w:val="0"/>
        </w:rPr>
        <w:t xml:space="preserve">an hành Quy định quản lý, cập nhật và khai thác Hệ thống thông tin Doanh nghiệp và Hộ kinh doanh tỉnh Thừa Thiên Huế </w:t>
      </w:r>
      <w:r>
        <w:rPr>
          <w:b w:val="0"/>
          <w:i w:val="0"/>
        </w:rPr>
        <w:t>quy định thay thế.</w:t>
      </w:r>
      <w:r>
        <w:rPr>
          <w:b w:val="0"/>
          <w:i w:val="0"/>
        </w:rPr>
        <w:br/>
      </w:r>
      <w:r>
        <w:rPr>
          <w:b w:val="0"/>
          <w:i w:val="0"/>
        </w:rPr>
        <w:br/>
      </w:r>
      <w:r>
        <w:rPr>
          <w:b w:val="0"/>
          <w:i w:val="0"/>
        </w:rPr>
        <w:t>08/01/2024</w:t>
      </w:r>
      <w:r>
        <w:rPr>
          <w:b w:val="0"/>
          <w:i w:val="0"/>
        </w:rPr>
        <w:br/>
      </w:r>
      <w:r>
        <w:rPr>
          <w:b w:val="0"/>
          <w:i w:val="0"/>
        </w:rPr>
        <w:br/>
      </w:r>
      <w:r>
        <w:rPr>
          <w:b w:val="0"/>
          <w:i w:val="0"/>
        </w:rPr>
        <w:br/>
      </w:r>
      <w:r>
        <w:rPr>
          <w:b w:val="0"/>
          <w:i w:val="0"/>
        </w:rPr>
        <w:br/>
      </w:r>
      <w:r>
        <w:rPr>
          <w:b/>
          <w:i w:val="0"/>
        </w:rPr>
        <w:t>XVI.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w:t>
      </w:r>
      <w:r>
        <w:rPr>
          <w:b w:val="0"/>
          <w:i w:val="0"/>
        </w:rPr>
        <w:br/>
      </w:r>
      <w:r>
        <w:rPr>
          <w:b w:val="0"/>
          <w:i w:val="0"/>
        </w:rPr>
        <w:t xml:space="preserve"> </w:t>
      </w:r>
      <w:r>
        <w:rPr>
          <w:b w:val="0"/>
          <w:i w:val="0"/>
        </w:rPr>
        <w:br/>
      </w:r>
      <w:r>
        <w:rPr>
          <w:b w:val="0"/>
          <w:i w:val="0"/>
        </w:rPr>
        <w:br/>
      </w:r>
      <w:r>
        <w:rPr>
          <w:b w:val="0"/>
          <w:i w:val="0"/>
        </w:rPr>
        <w:t xml:space="preserve">8h/2010/NQCĐ-HĐND </w:t>
      </w:r>
      <w:r>
        <w:rPr>
          <w:b w:val="0"/>
          <w:i w:val="0"/>
        </w:rPr>
        <w:br/>
      </w:r>
      <w:r>
        <w:rPr>
          <w:b w:val="0"/>
          <w:i w:val="0"/>
        </w:rPr>
        <w:t>Ngày 02/6/2010</w:t>
      </w:r>
      <w:r>
        <w:rPr>
          <w:b w:val="0"/>
          <w:i w:val="0"/>
        </w:rPr>
        <w:br/>
      </w:r>
      <w:r>
        <w:rPr>
          <w:b w:val="0"/>
          <w:i w:val="0"/>
        </w:rPr>
        <w:br/>
      </w:r>
      <w:r>
        <w:rPr>
          <w:b w:val="0"/>
          <w:i w:val="0"/>
        </w:rPr>
        <w:t xml:space="preserve"> </w:t>
      </w:r>
      <w:r>
        <w:rPr>
          <w:b w:val="0"/>
          <w:i w:val="0"/>
        </w:rPr>
        <w:t>Phát triển dạy nghề tỉnh Thừa Thiên Huế giai đoạn 2011-2020</w:t>
      </w:r>
      <w:r>
        <w:rPr>
          <w:b w:val="0"/>
          <w:i w:val="0"/>
        </w:rPr>
        <w:br/>
      </w:r>
      <w:r>
        <w:rPr>
          <w:b w:val="0"/>
          <w:i w:val="0"/>
        </w:rPr>
        <w:br/>
      </w:r>
      <w:r>
        <w:rPr>
          <w:b w:val="0"/>
          <w:i w:val="0"/>
        </w:rPr>
        <w:t>Do Nghị quyết số 07/2023/NQ-HĐND ngày 28/3/2023 của Hội đồng nhân dân</w:t>
      </w:r>
      <w:r>
        <w:rPr>
          <w:b w:val="0"/>
          <w:i w:val="0"/>
        </w:rPr>
        <w:t xml:space="preserve">  </w:t>
      </w:r>
      <w:r>
        <w:rPr>
          <w:b w:val="0"/>
          <w:i w:val="0"/>
        </w:rPr>
        <w:t>tỉnh Thừa Thiên Huế</w:t>
      </w:r>
      <w:r>
        <w:rPr>
          <w:b/>
          <w:i w:val="0"/>
        </w:rPr>
        <w:t xml:space="preserve"> </w:t>
      </w:r>
      <w:r>
        <w:rPr>
          <w:b w:val="0"/>
          <w:i w:val="0"/>
        </w:rPr>
        <w:t>bãi bỏ Nghị quyết số 8h/2010/NQCĐ-HĐND ngày 02/6/2010 của Hội đồng nhân dân tỉnh về phát triển dạy nghề tỉnh Thừa Thiên Huế giai đoạn 2011-2020</w:t>
      </w:r>
      <w:r>
        <w:rPr>
          <w:b/>
          <w:i w:val="0"/>
        </w:rPr>
        <w:t xml:space="preserve"> </w:t>
      </w:r>
      <w:r>
        <w:rPr>
          <w:b/>
          <w:i w:val="0"/>
        </w:rPr>
        <w:t>quy định bãi bỏ.</w:t>
      </w:r>
      <w:r>
        <w:rPr>
          <w:b w:val="0"/>
          <w:i w:val="0"/>
        </w:rPr>
        <w:br/>
      </w:r>
      <w:r>
        <w:rPr>
          <w:b w:val="0"/>
          <w:i w:val="0"/>
        </w:rPr>
        <w:br/>
      </w:r>
      <w:r>
        <w:rPr>
          <w:b w:val="0"/>
          <w:i w:val="0"/>
        </w:rPr>
        <w:t>07/4/2023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08/2016/NQ-HĐND</w:t>
      </w:r>
      <w:r>
        <w:rPr>
          <w:b w:val="0"/>
          <w:i w:val="0"/>
        </w:rPr>
        <w:br/>
      </w:r>
      <w:r>
        <w:rPr>
          <w:b w:val="0"/>
          <w:i w:val="0"/>
        </w:rPr>
        <w:t>Ngày 31/8/2016</w:t>
      </w:r>
      <w:r>
        <w:rPr>
          <w:b w:val="0"/>
          <w:i w:val="0"/>
        </w:rPr>
        <w:br/>
      </w:r>
      <w:r>
        <w:rPr>
          <w:b w:val="0"/>
          <w:i w:val="0"/>
        </w:rPr>
        <w:br/>
      </w:r>
      <w:r>
        <w:rPr>
          <w:b w:val="0"/>
          <w:i w:val="0"/>
        </w:rPr>
        <w:t>Đẩy mạnh công tác bảo vệ, chăm sóc trẻ em tỉnh Thừa Thiên Huế giai đoạn 2016 - 2020</w:t>
      </w:r>
      <w:r>
        <w:rPr>
          <w:b w:val="0"/>
          <w:i w:val="0"/>
        </w:rPr>
        <w:br/>
      </w:r>
      <w:r>
        <w:rPr>
          <w:b w:val="0"/>
          <w:i w:val="0"/>
        </w:rPr>
        <w:br/>
      </w:r>
      <w:r>
        <w:rPr>
          <w:b w:val="0"/>
          <w:i w:val="0"/>
        </w:rPr>
        <w:t>Do Nghị quyết số 07/2021/NQ-HĐND ngày 26/4/2021 của Hội đồng nhân dân tỉnh Thừa Thiên Huế</w:t>
      </w:r>
      <w:r>
        <w:rPr>
          <w:b/>
          <w:i w:val="0"/>
        </w:rPr>
        <w:t xml:space="preserve"> </w:t>
      </w:r>
      <w:r>
        <w:rPr>
          <w:b w:val="0"/>
          <w:i w:val="0"/>
        </w:rPr>
        <w:t>đẩy mạnh công tác bảo vệ, chăm sóc trẻ em tỉnh Thừa Thiên Huế giai đoạn 2021 - 2025 quy định thay thế.</w:t>
      </w:r>
      <w:r>
        <w:rPr>
          <w:b w:val="0"/>
          <w:i w:val="0"/>
        </w:rPr>
        <w:br/>
      </w:r>
      <w:r>
        <w:rPr>
          <w:b w:val="0"/>
          <w:i w:val="0"/>
        </w:rPr>
        <w:br/>
      </w:r>
      <w:r>
        <w:rPr>
          <w:b w:val="0"/>
          <w:i w:val="0"/>
        </w:rPr>
        <w:t>06/5/2021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18/2017/NQ-HĐND</w:t>
      </w:r>
      <w:r>
        <w:rPr>
          <w:b w:val="0"/>
          <w:i w:val="0"/>
        </w:rPr>
        <w:br/>
      </w:r>
      <w:r>
        <w:rPr>
          <w:b/>
          <w:i w:val="0"/>
        </w:rPr>
        <w:t>Ngày 13/7/2017</w:t>
      </w:r>
      <w:r>
        <w:rPr>
          <w:b w:val="0"/>
          <w:i w:val="0"/>
        </w:rPr>
        <w:br/>
      </w:r>
      <w:r>
        <w:rPr>
          <w:b w:val="0"/>
          <w:i w:val="0"/>
        </w:rPr>
        <w:br/>
      </w:r>
      <w:r>
        <w:rPr>
          <w:b w:val="0"/>
          <w:i w:val="0"/>
        </w:rPr>
        <w:t>Quy định một số chế độ, chính sách hỗ trợ người lao động trên địa bàn tỉnh Thừa Thiên Huế đi làm việc ở nước ngoài theo hợp đồng, giai đoạn 2017-2020</w:t>
      </w:r>
      <w:r>
        <w:rPr>
          <w:b w:val="0"/>
          <w:i w:val="0"/>
        </w:rPr>
        <w:br/>
      </w:r>
      <w:r>
        <w:rPr>
          <w:b w:val="0"/>
          <w:i w:val="0"/>
        </w:rPr>
        <w:br/>
      </w:r>
      <w:r>
        <w:rPr>
          <w:b w:val="0"/>
          <w:i w:val="0"/>
        </w:rPr>
        <w:t>Do Nghị quyết số 06/2021/NQ-HĐND ngày 26/4/2021 của Hội đồng nhân dân tỉnh Thừa Thiên Huế</w:t>
      </w:r>
      <w:r>
        <w:rPr>
          <w:b w:val="0"/>
          <w:i w:val="0"/>
        </w:rPr>
        <w:t xml:space="preserve"> q</w:t>
      </w:r>
      <w:r>
        <w:rPr>
          <w:b w:val="0"/>
          <w:i w:val="0"/>
        </w:rPr>
        <w:t xml:space="preserve">uy định một số chế độ, chính sách hỗ trợ người lao động trên địa bàn tỉnh Thừa Thiên Huế đi làm việc ở nước ngoài theo hợp đồng, giai đoạn 2021 – 2025 </w:t>
      </w:r>
      <w:r>
        <w:rPr>
          <w:b w:val="0"/>
          <w:i w:val="0"/>
        </w:rPr>
        <w:t xml:space="preserve">quy định </w:t>
      </w:r>
      <w:r>
        <w:rPr>
          <w:b w:val="0"/>
          <w:i w:val="0"/>
        </w:rPr>
        <w:t>thay thế.</w:t>
      </w:r>
      <w:r>
        <w:rPr>
          <w:b w:val="0"/>
          <w:i w:val="0"/>
        </w:rPr>
        <w:br/>
      </w:r>
      <w:r>
        <w:rPr>
          <w:b w:val="0"/>
          <w:i w:val="0"/>
        </w:rPr>
        <w:br/>
      </w:r>
      <w:r>
        <w:rPr>
          <w:b w:val="0"/>
          <w:i w:val="0"/>
        </w:rPr>
        <w:t>06/5/2021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19/2017/NQ-HĐND</w:t>
      </w:r>
      <w:r>
        <w:rPr>
          <w:b w:val="0"/>
          <w:i w:val="0"/>
        </w:rPr>
        <w:br/>
      </w:r>
      <w:r>
        <w:rPr>
          <w:b/>
          <w:i w:val="0"/>
        </w:rPr>
        <w:t>Ngày 13/7/2017</w:t>
      </w:r>
      <w:r>
        <w:rPr>
          <w:b w:val="0"/>
          <w:i w:val="0"/>
        </w:rPr>
        <w:br/>
      </w:r>
      <w:r>
        <w:rPr>
          <w:b w:val="0"/>
          <w:i w:val="0"/>
        </w:rPr>
        <w:br/>
      </w:r>
      <w:r>
        <w:rPr>
          <w:b w:val="0"/>
          <w:i w:val="0"/>
        </w:rPr>
        <w:t>Về Chương trình việc làm tỉnh Thừa Thiên Huế giai đoạn 2017-2020</w:t>
      </w:r>
      <w:r>
        <w:rPr>
          <w:b w:val="0"/>
          <w:i w:val="0"/>
        </w:rPr>
        <w:br/>
      </w:r>
      <w:r>
        <w:rPr>
          <w:b w:val="0"/>
          <w:i w:val="0"/>
        </w:rPr>
        <w:br/>
      </w:r>
      <w:r>
        <w:rPr>
          <w:b w:val="0"/>
          <w:i w:val="0"/>
        </w:rPr>
        <w:t>D</w:t>
      </w:r>
      <w:r>
        <w:rPr>
          <w:b w:val="0"/>
          <w:i w:val="0"/>
        </w:rPr>
        <w:t xml:space="preserve">o Nghị quyết số </w:t>
      </w:r>
      <w:r>
        <w:rPr>
          <w:b w:val="0"/>
          <w:i w:val="0"/>
        </w:rPr>
        <w:t>09/2021/NQ-HĐND ngày 15/5/2021 của Hội đồng nhân dân tỉnh Thừa Thiên Huế</w:t>
      </w:r>
      <w:r>
        <w:rPr>
          <w:b/>
          <w:i w:val="0"/>
        </w:rPr>
        <w:t xml:space="preserve"> </w:t>
      </w:r>
      <w:r>
        <w:rPr>
          <w:b w:val="0"/>
          <w:i w:val="0"/>
        </w:rPr>
        <w:t>bãi bỏ Nghị quyết số 19/2017/NQ-HĐND ngày 13 tháng 7 năm 2017 của Hội đồng nhân dân tỉnh về Chương trình việc làm tỉnh Thừa Thiên Huế, giai đoạn 2017 – 2020.</w:t>
      </w:r>
      <w:r>
        <w:rPr>
          <w:b w:val="0"/>
          <w:i w:val="0"/>
        </w:rPr>
        <w:br/>
      </w:r>
      <w:r>
        <w:rPr>
          <w:b w:val="0"/>
          <w:i w:val="0"/>
        </w:rPr>
        <w:br/>
      </w:r>
      <w:r>
        <w:rPr>
          <w:b w:val="0"/>
          <w:i w:val="0"/>
        </w:rPr>
        <w:t>25/5/2021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 xml:space="preserve">Nghị quyết </w:t>
      </w:r>
      <w:r>
        <w:rPr>
          <w:b w:val="0"/>
          <w:i w:val="0"/>
        </w:rPr>
        <w:br/>
      </w:r>
      <w:r>
        <w:rPr>
          <w:b w:val="0"/>
          <w:i w:val="0"/>
        </w:rPr>
        <w:br/>
      </w:r>
      <w:r>
        <w:rPr>
          <w:b/>
          <w:i w:val="0"/>
        </w:rPr>
        <w:t>26/2017/NQ-HĐND Ngày 14/7/2017</w:t>
      </w:r>
      <w:r>
        <w:rPr>
          <w:b w:val="0"/>
          <w:i w:val="0"/>
        </w:rPr>
        <w:br/>
      </w:r>
      <w:r>
        <w:rPr>
          <w:b w:val="0"/>
          <w:i w:val="0"/>
        </w:rPr>
        <w:br/>
      </w:r>
      <w:r>
        <w:rPr>
          <w:b w:val="0"/>
          <w:i w:val="0"/>
        </w:rPr>
        <w:t>Quy định mức thu, nộp lệ phí cấp giấy phép lao động cho người nước ngoài làm việc tại tỉnh Thừa Thiên Huế</w:t>
      </w:r>
      <w:r>
        <w:rPr>
          <w:b w:val="0"/>
          <w:i w:val="0"/>
        </w:rPr>
        <w:br/>
      </w:r>
      <w:r>
        <w:rPr>
          <w:b w:val="0"/>
          <w:i w:val="0"/>
        </w:rPr>
        <w:br/>
      </w:r>
      <w:r>
        <w:rPr>
          <w:b w:val="0"/>
          <w:i w:val="0"/>
        </w:rPr>
        <w:t>Do Nghị quyết số 10/2023/NQ-HĐND ngày 29/6/2023 của Hội đồng nhân dân</w:t>
      </w:r>
      <w:r>
        <w:rPr>
          <w:b w:val="0"/>
          <w:i w:val="0"/>
        </w:rPr>
        <w:t xml:space="preserve">  </w:t>
      </w:r>
      <w:r>
        <w:rPr>
          <w:b w:val="0"/>
          <w:i w:val="0"/>
        </w:rPr>
        <w:t xml:space="preserve">tỉnh </w:t>
      </w:r>
      <w:r>
        <w:rPr>
          <w:b w:val="0"/>
          <w:i w:val="0"/>
        </w:rPr>
        <w:t>Thừa Thiên Huế</w:t>
      </w:r>
      <w:r>
        <w:rPr>
          <w:b w:val="0"/>
          <w:i w:val="0"/>
        </w:rPr>
        <w:t xml:space="preserve"> quy định mức thu lệ phí cấp giấy phép lao động cho người nước ngoài làm việc tại tỉnh Thừa Thiên Huế quy định thay thế.</w:t>
      </w:r>
      <w:r>
        <w:rPr>
          <w:b w:val="0"/>
          <w:i w:val="0"/>
        </w:rPr>
        <w:br/>
      </w:r>
      <w:r>
        <w:rPr>
          <w:b w:val="0"/>
          <w:i w:val="0"/>
        </w:rPr>
        <w:br/>
      </w:r>
      <w:r>
        <w:rPr>
          <w:b/>
          <w:i w:val="0"/>
        </w:rPr>
        <w:t>10/7/2023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t xml:space="preserve">  </w:t>
      </w:r>
      <w:r>
        <w:rPr>
          <w:b w:val="0"/>
          <w:i w:val="0"/>
        </w:rPr>
        <w:br/>
      </w:r>
      <w:r>
        <w:rPr>
          <w:b w:val="0"/>
          <w:i w:val="0"/>
        </w:rPr>
        <w:br/>
      </w:r>
      <w:r>
        <w:rPr>
          <w:b w:val="0"/>
          <w:i w:val="0"/>
        </w:rPr>
        <w:t>09/2019/NQ-HĐND</w:t>
      </w:r>
      <w:r>
        <w:rPr>
          <w:b w:val="0"/>
          <w:i w:val="0"/>
        </w:rPr>
        <w:br/>
      </w:r>
      <w:r>
        <w:rPr>
          <w:b w:val="0"/>
          <w:i w:val="0"/>
        </w:rPr>
        <w:t>Ngày 09/7/2019</w:t>
      </w:r>
      <w:r>
        <w:rPr>
          <w:b w:val="0"/>
          <w:i w:val="0"/>
        </w:rPr>
        <w:br/>
      </w:r>
      <w:r>
        <w:rPr>
          <w:b w:val="0"/>
          <w:i w:val="0"/>
        </w:rPr>
        <w:br/>
      </w:r>
      <w:r>
        <w:rPr>
          <w:b w:val="0"/>
          <w:i w:val="0"/>
        </w:rPr>
        <w:t>Quy định mức đóng góp và các chế độ hỗ trợ đối với người cai nghiện ma túy tự nguyện tại cơ sở cai nghiện ma túy công lập trên địa bàn tỉnh Thừa Thiên Huế</w:t>
      </w:r>
      <w:r>
        <w:rPr>
          <w:b w:val="0"/>
          <w:i w:val="0"/>
        </w:rPr>
        <w:br/>
      </w:r>
      <w:r>
        <w:rPr>
          <w:b w:val="0"/>
          <w:i w:val="0"/>
        </w:rPr>
        <w:t xml:space="preserve"> </w:t>
      </w:r>
      <w:r>
        <w:rPr>
          <w:b w:val="0"/>
          <w:i w:val="0"/>
        </w:rPr>
        <w:br/>
      </w:r>
      <w:r>
        <w:rPr>
          <w:b w:val="0"/>
          <w:i w:val="0"/>
        </w:rPr>
        <w:br/>
      </w:r>
      <w:r>
        <w:rPr>
          <w:b w:val="0"/>
          <w:i w:val="0"/>
        </w:rPr>
        <w:t>Do Nghị quyết số 13/2023/NQ-HĐND ngày 13/7/2023 của Hội đồng nhân dân tỉnh Thừa Thiên Huế</w:t>
      </w:r>
      <w:r>
        <w:rPr>
          <w:b w:val="0"/>
          <w:i/>
        </w:rPr>
        <w:t xml:space="preserve"> q</w:t>
      </w:r>
      <w:r>
        <w:rPr>
          <w:b w:val="0"/>
          <w:i w:val="0"/>
        </w:rPr>
        <w:t>uy định mức hỗ trợ đối với người cai nghiện ma túy tại cơ sở cai nghiện ma túy công lập, người được giao nhiệm vụ hỗ trợ cai nghiện ma tuý tự nguyện tại gia đình, cộng đồng và quản lý sau cai nghiện ma túy trên địa bàn tỉnh Thừa Thiên Huế quy định thay thế.</w:t>
      </w:r>
      <w:r>
        <w:rPr>
          <w:b w:val="0"/>
          <w:i w:val="0"/>
        </w:rPr>
        <w:br/>
      </w:r>
      <w:r>
        <w:rPr>
          <w:b w:val="0"/>
          <w:i w:val="0"/>
        </w:rPr>
        <w:br/>
      </w:r>
      <w:r>
        <w:rPr>
          <w:b w:val="0"/>
          <w:i w:val="0"/>
        </w:rPr>
        <w:t>23/7/2023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08/2020/NQ-HĐND</w:t>
      </w:r>
      <w:r>
        <w:rPr>
          <w:b w:val="0"/>
          <w:i w:val="0"/>
        </w:rPr>
        <w:br/>
      </w:r>
      <w:r>
        <w:rPr>
          <w:b w:val="0"/>
          <w:i w:val="0"/>
        </w:rPr>
        <w:t>Ngày 14/7/2020</w:t>
      </w:r>
      <w:r>
        <w:rPr>
          <w:b w:val="0"/>
          <w:i w:val="0"/>
        </w:rPr>
        <w:br/>
      </w:r>
      <w:r>
        <w:rPr>
          <w:b w:val="0"/>
          <w:i w:val="0"/>
        </w:rPr>
        <w:br/>
      </w:r>
      <w:r>
        <w:rPr>
          <w:b w:val="0"/>
          <w:i w:val="0"/>
        </w:rPr>
        <w:t>Quy định miễn thu lệ phí cấp giấy phép lao động cho người nước ngoài làm việc tại tỉnh Thừa Thiên Huế</w:t>
      </w:r>
      <w:r>
        <w:rPr>
          <w:b w:val="0"/>
          <w:i w:val="0"/>
        </w:rPr>
        <w:br/>
      </w:r>
      <w:r>
        <w:rPr>
          <w:b w:val="0"/>
          <w:i w:val="0"/>
        </w:rPr>
        <w:br/>
      </w:r>
      <w:r>
        <w:rPr>
          <w:b w:val="0"/>
          <w:i w:val="0"/>
        </w:rPr>
        <w:t>Do Nghị quyết số 10/2023/NQ-HĐND ngày 29/6/2023 của Hội đồng nhân dân</w:t>
      </w:r>
      <w:r>
        <w:rPr>
          <w:b w:val="0"/>
          <w:i w:val="0"/>
        </w:rPr>
        <w:t xml:space="preserve">  </w:t>
      </w:r>
      <w:r>
        <w:rPr>
          <w:b w:val="0"/>
          <w:i w:val="0"/>
        </w:rPr>
        <w:t xml:space="preserve">tỉnh </w:t>
      </w:r>
      <w:r>
        <w:rPr>
          <w:b w:val="0"/>
          <w:i w:val="0"/>
        </w:rPr>
        <w:t>Thừa Thiên Huế</w:t>
      </w:r>
      <w:r>
        <w:rPr>
          <w:b w:val="0"/>
          <w:i w:val="0"/>
        </w:rPr>
        <w:t xml:space="preserve"> quy định mức thu lệ phí cấp giấy phép lao động cho người nước ngoài làm việc tại tỉnh Thừa Thiên Huế quy định bãi bỏ.</w:t>
      </w:r>
      <w:r>
        <w:rPr>
          <w:b w:val="0"/>
          <w:i w:val="0"/>
        </w:rPr>
        <w:br/>
      </w:r>
      <w:r>
        <w:rPr>
          <w:b w:val="0"/>
          <w:i w:val="0"/>
        </w:rPr>
        <w:br/>
      </w:r>
      <w:r>
        <w:rPr>
          <w:b/>
          <w:i w:val="0"/>
        </w:rPr>
        <w:t>10/7/2023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28/2010/QĐ-UBND</w:t>
      </w:r>
      <w:r>
        <w:rPr>
          <w:b w:val="0"/>
          <w:i w:val="0"/>
        </w:rPr>
        <w:br/>
      </w:r>
      <w:r>
        <w:rPr>
          <w:b w:val="0"/>
          <w:i w:val="0"/>
        </w:rPr>
        <w:t>Ngày 19/7/2010</w:t>
      </w:r>
      <w:r>
        <w:rPr>
          <w:b w:val="0"/>
          <w:i w:val="0"/>
        </w:rPr>
        <w:br/>
      </w:r>
      <w:r>
        <w:rPr>
          <w:b w:val="0"/>
          <w:i w:val="0"/>
        </w:rPr>
        <w:br/>
      </w:r>
      <w:r>
        <w:rPr>
          <w:b w:val="0"/>
          <w:i w:val="0"/>
        </w:rPr>
        <w:t xml:space="preserve">Về việc </w:t>
      </w:r>
      <w:r>
        <w:rPr>
          <w:b w:val="0"/>
          <w:i w:val="0"/>
        </w:rPr>
        <w:t>phê duyệt Đề án</w:t>
      </w:r>
      <w:r>
        <w:rPr>
          <w:b w:val="0"/>
          <w:i w:val="0"/>
        </w:rPr>
        <w:t xml:space="preserve"> phát triển dạy nghề tỉnh Thừa Thiên Huế giai đoạn 2011-2020 </w:t>
      </w:r>
      <w:r>
        <w:rPr>
          <w:b w:val="0"/>
          <w:i w:val="0"/>
        </w:rPr>
        <w:br/>
      </w:r>
      <w:r>
        <w:rPr>
          <w:b w:val="0"/>
          <w:i w:val="0"/>
        </w:rPr>
        <w:br/>
      </w:r>
      <w:r>
        <w:rPr>
          <w:b w:val="0"/>
          <w:i w:val="0"/>
        </w:rPr>
        <w:t xml:space="preserve">Do Quyết định số 24/2022/QĐ-UBND </w:t>
      </w:r>
      <w:r>
        <w:rPr>
          <w:b w:val="0"/>
          <w:i w:val="0"/>
        </w:rPr>
        <w:t xml:space="preserve">ngày 11 tháng 5 năm 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46/2013/QĐ-UBND Ngày 27/11/2013</w:t>
      </w:r>
      <w:r>
        <w:rPr>
          <w:b w:val="0"/>
          <w:i w:val="0"/>
        </w:rPr>
        <w:br/>
      </w:r>
      <w:r>
        <w:rPr>
          <w:b w:val="0"/>
          <w:i w:val="0"/>
        </w:rPr>
        <w:br/>
      </w:r>
      <w:r>
        <w:rPr>
          <w:b w:val="0"/>
          <w:i w:val="0"/>
        </w:rPr>
        <w:t xml:space="preserve"> </w:t>
      </w:r>
      <w:r>
        <w:rPr>
          <w:b w:val="0"/>
          <w:i w:val="0"/>
        </w:rPr>
        <w:br/>
      </w:r>
      <w:r>
        <w:rPr>
          <w:b w:val="0"/>
          <w:i w:val="0"/>
        </w:rPr>
        <w:t>Quy định nội dung, mức chi, chế độ đóng góp và miễn giảm, hỗ trợ thuốc cắt cơn nghiện cho công tác tổ chức cai nghiện ma túy tại gia đình và cộng đồng tỉnh Thừa Thiên Huế</w:t>
      </w:r>
      <w:r>
        <w:rPr>
          <w:b w:val="0"/>
          <w:i w:val="0"/>
        </w:rPr>
        <w:br/>
      </w:r>
      <w:r>
        <w:rPr>
          <w:b w:val="0"/>
          <w:i w:val="0"/>
        </w:rPr>
        <w:t xml:space="preserve"> </w:t>
      </w:r>
      <w:r>
        <w:rPr>
          <w:b w:val="0"/>
          <w:i w:val="0"/>
        </w:rPr>
        <w:br/>
      </w:r>
      <w:r>
        <w:rPr>
          <w:b w:val="0"/>
          <w:i w:val="0"/>
        </w:rPr>
        <w:br/>
      </w:r>
      <w:r>
        <w:rPr>
          <w:b w:val="0"/>
          <w:i w:val="0"/>
        </w:rPr>
        <w:t xml:space="preserve">Do Quyết định số </w:t>
      </w:r>
      <w:r>
        <w:rPr>
          <w:b w:val="0"/>
          <w:i w:val="0"/>
        </w:rPr>
        <w:t>01/2020/QĐ-UBND ngày 03/01/2020 của Ủy ban nhân dân tỉnh Thừa Thiên Huế bãi bỏ 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47/2013/QĐ-UBND </w:t>
      </w:r>
      <w:r>
        <w:rPr>
          <w:b w:val="0"/>
          <w:i w:val="0"/>
        </w:rPr>
        <w:t xml:space="preserve">Ngày </w:t>
      </w:r>
      <w:r>
        <w:rPr>
          <w:b w:val="0"/>
          <w:i w:val="0"/>
        </w:rPr>
        <w:t>27/11/2013</w:t>
      </w:r>
      <w:r>
        <w:rPr>
          <w:b w:val="0"/>
          <w:i w:val="0"/>
        </w:rPr>
        <w:br/>
      </w:r>
      <w:r>
        <w:rPr>
          <w:b w:val="0"/>
          <w:i w:val="0"/>
        </w:rPr>
        <w:br/>
      </w:r>
      <w:r>
        <w:rPr>
          <w:b w:val="0"/>
          <w:i w:val="0"/>
        </w:rPr>
        <w:t>Quy định chế độ đóng góp và miễn giảm, hỗ trợ trong thời gian chấp hành quyết định của người bị áp dụng biện pháp cai nghiện ma túy đưa vào Trung tâm Giáo dục - Lao động xã hội</w:t>
      </w:r>
      <w:r>
        <w:rPr>
          <w:b w:val="0"/>
          <w:i w:val="0"/>
        </w:rPr>
        <w:br/>
      </w:r>
      <w:r>
        <w:rPr>
          <w:b w:val="0"/>
          <w:i w:val="0"/>
        </w:rPr>
        <w:br/>
      </w:r>
      <w:r>
        <w:rPr>
          <w:b w:val="0"/>
          <w:i w:val="0"/>
        </w:rPr>
        <w:t xml:space="preserve">Do Quyết định số </w:t>
      </w:r>
      <w:r>
        <w:rPr>
          <w:b w:val="0"/>
          <w:i w:val="0"/>
        </w:rPr>
        <w:t>01/2020/QĐ-UBND ngày 03/01/2020 của Ủy ban nhân dân tỉnh Thừa Thiên Huế bãi bỏ 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48/2013/QĐ-UBND</w:t>
      </w:r>
      <w:r>
        <w:rPr>
          <w:b w:val="0"/>
          <w:i w:val="0"/>
        </w:rPr>
        <w:br/>
      </w:r>
      <w:r>
        <w:rPr>
          <w:b w:val="0"/>
          <w:i w:val="0"/>
        </w:rPr>
        <w:t>Ngày 27/11/2013</w:t>
      </w:r>
      <w:r>
        <w:rPr>
          <w:b w:val="0"/>
          <w:i w:val="0"/>
        </w:rPr>
        <w:br/>
      </w:r>
      <w:r>
        <w:rPr>
          <w:b w:val="0"/>
          <w:i w:val="0"/>
        </w:rPr>
        <w:br/>
      </w:r>
      <w:r>
        <w:rPr>
          <w:b w:val="0"/>
          <w:i w:val="0"/>
        </w:rPr>
        <w:t>Về việc chế độ đóng góp và miễn giảm, hỗ trợ cho công tác tổ chức cai nghiện ma túy tự nguyện tại Trung tâm Giáo dục - Lao động xã hội thuộc Sở Lao động Thương binh và Xã hội</w:t>
      </w:r>
      <w:r>
        <w:rPr>
          <w:b w:val="0"/>
          <w:i w:val="0"/>
        </w:rPr>
        <w:br/>
      </w:r>
      <w:r>
        <w:rPr>
          <w:b w:val="0"/>
          <w:i w:val="0"/>
        </w:rPr>
        <w:br/>
      </w:r>
      <w:r>
        <w:rPr>
          <w:b w:val="0"/>
          <w:i w:val="0"/>
        </w:rPr>
        <w:t>Do Quyết định số 48/2019/QĐ-UBND ngày 28/8/2019 của Ủy ban nhân dân tỉnh Thừa Thiên Huế bãi bỏ Quyết định số 48/2013/QĐ-UBND ngày 27/11/2013 của Ủy ban nhân dân tỉnh Thừa Thiên Huế quy định bãi bỏ.</w:t>
      </w:r>
      <w:r>
        <w:rPr>
          <w:b w:val="0"/>
          <w:i w:val="0"/>
        </w:rPr>
        <w:br/>
      </w:r>
      <w:r>
        <w:rPr>
          <w:b w:val="0"/>
          <w:i w:val="0"/>
        </w:rPr>
        <w:br/>
      </w:r>
      <w:r>
        <w:rPr>
          <w:b w:val="0"/>
          <w:i w:val="0"/>
        </w:rPr>
        <w:t>08/9/2019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50/2013/QĐ-UBND</w:t>
      </w:r>
      <w:r>
        <w:rPr>
          <w:b w:val="0"/>
          <w:i w:val="0"/>
        </w:rPr>
        <w:br/>
      </w:r>
      <w:r>
        <w:rPr>
          <w:b w:val="0"/>
          <w:i w:val="0"/>
        </w:rPr>
        <w:t>Ngày 10/02/2013</w:t>
      </w:r>
      <w:r>
        <w:rPr>
          <w:b w:val="0"/>
          <w:i w:val="0"/>
        </w:rPr>
        <w:br/>
      </w:r>
      <w:r>
        <w:rPr>
          <w:b w:val="0"/>
          <w:i w:val="0"/>
        </w:rPr>
        <w:br/>
      </w:r>
      <w:r>
        <w:rPr>
          <w:b w:val="0"/>
          <w:i w:val="0"/>
        </w:rPr>
        <w:t>Quy định phân cấp quản lý, lập danh sách mua, cấp phát thẻ Bảo hiểm y tế cho đối tượng được ngân sách nhà nước đóng, hỗ trợ tiền đóng Bảo hiểm y tế trên địa bàn tỉnh Thừa Thiên Huế</w:t>
      </w:r>
      <w:r>
        <w:rPr>
          <w:b w:val="0"/>
          <w:i w:val="0"/>
        </w:rPr>
        <w:br/>
      </w:r>
      <w:r>
        <w:rPr>
          <w:b w:val="0"/>
          <w:i w:val="0"/>
        </w:rPr>
        <w:br/>
      </w:r>
      <w:r>
        <w:rPr>
          <w:b w:val="0"/>
          <w:i w:val="0"/>
        </w:rPr>
        <w:t xml:space="preserve">Do Quyết định số </w:t>
      </w:r>
      <w:r>
        <w:rPr>
          <w:b w:val="0"/>
          <w:i w:val="0"/>
        </w:rPr>
        <w:t>43/2019/QĐ-UBND ngày 08/8/2019</w:t>
      </w:r>
      <w:r>
        <w:rPr>
          <w:b w:val="0"/>
          <w:i w:val="0"/>
        </w:rPr>
        <w:t xml:space="preserve"> </w:t>
      </w:r>
      <w:r>
        <w:rPr>
          <w:b w:val="0"/>
          <w:i w:val="0"/>
        </w:rPr>
        <w:t xml:space="preserve">của Ủy ban nhân dân tỉnh </w:t>
      </w:r>
      <w:r>
        <w:rPr>
          <w:b w:val="0"/>
          <w:i w:val="0"/>
        </w:rPr>
        <w:t xml:space="preserve">Thừa Thiên Huế </w:t>
      </w:r>
      <w:r>
        <w:rPr>
          <w:b w:val="0"/>
          <w:i w:val="0"/>
        </w:rPr>
        <w:t xml:space="preserve">bãi bỏ </w:t>
      </w:r>
      <w:r>
        <w:rPr>
          <w:b w:val="0"/>
          <w:i w:val="0"/>
        </w:rPr>
        <w:t>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18/8/2019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19/2014/QĐ-UBND</w:t>
      </w:r>
      <w:r>
        <w:rPr>
          <w:b w:val="0"/>
          <w:i w:val="0"/>
        </w:rPr>
        <w:br/>
      </w:r>
      <w:r>
        <w:rPr>
          <w:b w:val="0"/>
          <w:i w:val="0"/>
        </w:rPr>
        <w:t>N</w:t>
      </w:r>
      <w:r>
        <w:rPr>
          <w:b w:val="0"/>
          <w:i w:val="0"/>
        </w:rPr>
        <w:t>gày 07/5/2014</w:t>
      </w:r>
      <w:r>
        <w:rPr>
          <w:b w:val="0"/>
          <w:i w:val="0"/>
        </w:rPr>
        <w:br/>
      </w:r>
      <w:r>
        <w:rPr>
          <w:b w:val="0"/>
          <w:i w:val="0"/>
        </w:rPr>
        <w:br/>
      </w:r>
      <w:r>
        <w:rPr>
          <w:b w:val="0"/>
          <w:i w:val="0"/>
        </w:rPr>
        <w:t>V</w:t>
      </w:r>
      <w:r>
        <w:rPr>
          <w:b w:val="0"/>
          <w:i w:val="0"/>
        </w:rPr>
        <w:t xml:space="preserve">ề việc </w:t>
      </w:r>
      <w:r>
        <w:rPr>
          <w:b w:val="0"/>
          <w:i w:val="0"/>
        </w:rPr>
        <w:t xml:space="preserve">sửa đổi, bổ sung một số điều Quy định về phân cấp quản lý, lập danh sách mua, cấp phát thẻ Bảo hiểm y tế cho đối tượng được ngân sách nhà nước đóng, hỗ trợ tiền đóng Bảo hiểm y tế trên địa bàn tỉnh Thừa Thiên Huế ban hành kèm theo Quyết định số 50/2013/QĐ-UBND ngày 10/12/2013 của </w:t>
      </w:r>
      <w:r>
        <w:rPr>
          <w:b w:val="0"/>
          <w:i/>
        </w:rPr>
        <w:t>Ủy ban nhân dân</w:t>
      </w:r>
      <w:r>
        <w:rPr>
          <w:b w:val="0"/>
          <w:i w:val="0"/>
        </w:rPr>
        <w:t xml:space="preserve"> tỉnh</w:t>
      </w:r>
      <w:r>
        <w:rPr>
          <w:b w:val="0"/>
          <w:i w:val="0"/>
        </w:rPr>
        <w:br/>
      </w:r>
      <w:r>
        <w:rPr>
          <w:b w:val="0"/>
          <w:i w:val="0"/>
        </w:rPr>
        <w:br/>
      </w:r>
      <w:r>
        <w:rPr>
          <w:b w:val="0"/>
          <w:i w:val="0"/>
        </w:rPr>
        <w:t xml:space="preserve">Do Quyết định số </w:t>
      </w:r>
      <w:r>
        <w:rPr>
          <w:b w:val="0"/>
          <w:i w:val="0"/>
        </w:rPr>
        <w:t>43/2019/QĐ-UBND ngày 08/8/2019</w:t>
      </w:r>
      <w:r>
        <w:rPr>
          <w:b w:val="0"/>
          <w:i w:val="0"/>
        </w:rPr>
        <w:t xml:space="preserve"> </w:t>
      </w:r>
      <w:r>
        <w:rPr>
          <w:b w:val="0"/>
          <w:i w:val="0"/>
        </w:rPr>
        <w:t xml:space="preserve">của Ủy ban nhân dân tỉnh </w:t>
      </w:r>
      <w:r>
        <w:rPr>
          <w:b w:val="0"/>
          <w:i w:val="0"/>
        </w:rPr>
        <w:t xml:space="preserve">Thừa Thiên Huế </w:t>
      </w:r>
      <w:r>
        <w:rPr>
          <w:b w:val="0"/>
          <w:i w:val="0"/>
        </w:rPr>
        <w:t xml:space="preserve">bãi bỏ </w:t>
      </w:r>
      <w:r>
        <w:rPr>
          <w:b w:val="0"/>
          <w:i w:val="0"/>
        </w:rPr>
        <w:t>văn bản quy phạm pháp luật do Ủy ban nhân dân tỉnh ban hành liên quan đến Lĩnh vực Lao động - Thương binh và xã hội quy định bãi bỏ.</w:t>
      </w:r>
      <w:r>
        <w:rPr>
          <w:b w:val="0"/>
          <w:i w:val="0"/>
        </w:rPr>
        <w:br/>
      </w:r>
      <w:r>
        <w:rPr>
          <w:b w:val="0"/>
          <w:i w:val="0"/>
        </w:rPr>
        <w:br/>
      </w:r>
      <w:r>
        <w:rPr>
          <w:b w:val="0"/>
          <w:i w:val="0"/>
        </w:rPr>
        <w:t>18/8/2019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47/2015/QĐ-UBND</w:t>
      </w:r>
      <w:r>
        <w:rPr>
          <w:b w:val="0"/>
          <w:i w:val="0"/>
        </w:rPr>
        <w:br/>
      </w:r>
      <w:r>
        <w:rPr>
          <w:b w:val="0"/>
          <w:i w:val="0"/>
        </w:rPr>
        <w:t>Ngày 07/10/2015</w:t>
      </w:r>
      <w:r>
        <w:rPr>
          <w:b w:val="0"/>
          <w:i w:val="0"/>
        </w:rPr>
        <w:br/>
      </w:r>
      <w:r>
        <w:rPr>
          <w:b w:val="0"/>
          <w:i w:val="0"/>
        </w:rPr>
        <w:br/>
      </w:r>
      <w:r>
        <w:rPr>
          <w:b w:val="0"/>
          <w:i w:val="0"/>
        </w:rPr>
        <w:t>Ban hành Quy chế phối hợp lập hồ sơ và tổ chức cai nghiện ma túy trên địa bàn tỉnh Thừa Thiên Huế</w:t>
      </w:r>
      <w:r>
        <w:rPr>
          <w:b w:val="0"/>
          <w:i w:val="0"/>
        </w:rPr>
        <w:br/>
      </w:r>
      <w:r>
        <w:rPr>
          <w:b w:val="0"/>
          <w:i w:val="0"/>
        </w:rPr>
        <w:br/>
      </w:r>
      <w:r>
        <w:rPr>
          <w:b w:val="0"/>
          <w:i w:val="0"/>
        </w:rPr>
        <w:t>Do Quyết định số 47/2023/QĐ-UBND ngày 31/8/2023 của Ủy ban nhân dân tỉnh Thừa Thiên Huế bãi bỏ các Quyết định của Ủy ban nhân dân tỉnh Thừa Thiên Huế quy định bãi bỏ.</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67/2016/QĐ-UBND</w:t>
      </w:r>
      <w:r>
        <w:rPr>
          <w:b w:val="0"/>
          <w:i w:val="0"/>
        </w:rPr>
        <w:br/>
      </w:r>
      <w:r>
        <w:rPr>
          <w:b w:val="0"/>
          <w:i w:val="0"/>
        </w:rPr>
        <w:t>Ngày</w:t>
      </w:r>
      <w:r>
        <w:rPr>
          <w:b w:val="0"/>
          <w:i w:val="0"/>
        </w:rPr>
        <w:t xml:space="preserve">  </w:t>
      </w:r>
      <w:r>
        <w:rPr>
          <w:b w:val="0"/>
          <w:i w:val="0"/>
        </w:rPr>
        <w:t>21/9/2016</w:t>
      </w:r>
      <w:r>
        <w:rPr>
          <w:b w:val="0"/>
          <w:i w:val="0"/>
        </w:rPr>
        <w:br/>
      </w:r>
      <w:r>
        <w:rPr>
          <w:b w:val="0"/>
          <w:i w:val="0"/>
        </w:rPr>
        <w:br/>
      </w:r>
      <w:r>
        <w:rPr>
          <w:b w:val="0"/>
          <w:i w:val="0"/>
        </w:rPr>
        <w:t>Phê duyệt Đề án Đẩy mạnh công tác bảo vệ, chăm sóc trẻ em tỉnh Thừa Thiên Huế giai đoạn 2016 - 2020</w:t>
      </w:r>
      <w:r>
        <w:rPr>
          <w:b w:val="0"/>
          <w:i w:val="0"/>
        </w:rPr>
        <w:br/>
      </w:r>
      <w:r>
        <w:rPr>
          <w:b w:val="0"/>
          <w:i w:val="0"/>
        </w:rPr>
        <w:br/>
      </w:r>
      <w:r>
        <w:rPr>
          <w:b w:val="0"/>
          <w:i w:val="0"/>
        </w:rPr>
        <w:t xml:space="preserve">Do Quyết định số 24/2022/QĐ-UBND </w:t>
      </w:r>
      <w:r>
        <w:rPr>
          <w:b w:val="0"/>
          <w:i w:val="0"/>
        </w:rPr>
        <w:t xml:space="preserve">ngày 11 tháng 5 năm 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79/2016/QĐ-UBND</w:t>
      </w:r>
      <w:r>
        <w:rPr>
          <w:b w:val="0"/>
          <w:i w:val="0"/>
        </w:rPr>
        <w:br/>
      </w:r>
      <w:r>
        <w:rPr>
          <w:b w:val="0"/>
          <w:i w:val="0"/>
        </w:rPr>
        <w:t>Ngày 18/11/2016</w:t>
      </w:r>
      <w:r>
        <w:rPr>
          <w:b w:val="0"/>
          <w:i w:val="0"/>
        </w:rPr>
        <w:br/>
      </w:r>
      <w:r>
        <w:rPr>
          <w:b w:val="0"/>
          <w:i w:val="0"/>
        </w:rPr>
        <w:br/>
      </w:r>
      <w:r>
        <w:rPr>
          <w:b w:val="0"/>
          <w:i w:val="0"/>
        </w:rPr>
        <w:t xml:space="preserve">Về việc quy định trợ cấp tiền ăn cho đối tượng bảo trợ xã hội tại các đơn vị trực thuộc Sở Lao động - Thương binh và Xã hội. </w:t>
      </w:r>
      <w:r>
        <w:rPr>
          <w:b w:val="0"/>
          <w:i w:val="0"/>
        </w:rPr>
        <w:br/>
      </w:r>
      <w:r>
        <w:rPr>
          <w:b w:val="0"/>
          <w:i w:val="0"/>
        </w:rPr>
        <w:t xml:space="preserve"> </w:t>
      </w:r>
      <w:r>
        <w:rPr>
          <w:b w:val="0"/>
          <w:i w:val="0"/>
        </w:rPr>
        <w:br/>
      </w:r>
      <w:r>
        <w:rPr>
          <w:b w:val="0"/>
          <w:i w:val="0"/>
        </w:rPr>
        <w:br/>
      </w:r>
      <w:r>
        <w:rPr>
          <w:b w:val="0"/>
          <w:i w:val="0"/>
        </w:rPr>
        <w:t>Do Quyết định số 47/2023/QĐ-UBND ngày 31/8/2023 của Ủy ban nhân dân tỉnh Thừa Thiên Huế bãi bỏ các Quyết định của Ủy ban nhân dân tỉnh Thừa Thiên Huế quy định bãi bỏ.</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w:t>
      </w:r>
      <w:r>
        <w:rPr>
          <w:b w:val="0"/>
          <w:i w:val="0"/>
        </w:rPr>
        <w:br/>
      </w:r>
      <w:r>
        <w:rPr>
          <w:b w:val="0"/>
          <w:i w:val="0"/>
        </w:rPr>
        <w:br/>
      </w:r>
      <w:r>
        <w:rPr>
          <w:b w:val="0"/>
          <w:i w:val="0"/>
        </w:rPr>
        <w:t>80/2016/QĐ-UBND</w:t>
      </w:r>
      <w:r>
        <w:rPr>
          <w:b w:val="0"/>
          <w:i w:val="0"/>
        </w:rPr>
        <w:br/>
      </w:r>
      <w:r>
        <w:rPr>
          <w:b w:val="0"/>
          <w:i w:val="0"/>
        </w:rPr>
        <w:t>Ngày 03/12/2016</w:t>
      </w:r>
      <w:r>
        <w:rPr>
          <w:b w:val="0"/>
          <w:i w:val="0"/>
        </w:rPr>
        <w:br/>
      </w:r>
      <w:r>
        <w:rPr>
          <w:b w:val="0"/>
          <w:i w:val="0"/>
        </w:rPr>
        <w:br/>
      </w:r>
      <w:r>
        <w:rPr>
          <w:b w:val="0"/>
          <w:i w:val="0"/>
        </w:rPr>
        <w:t>Về việc quy định trợ cấp tiền ăn cho đối tượng người có công cách mạng được nuôi dưỡng tại Trung tâm điều dưỡng, chăm sóc người có công</w:t>
      </w:r>
      <w:r>
        <w:rPr>
          <w:b w:val="0"/>
          <w:i w:val="0"/>
        </w:rPr>
        <w:br/>
      </w:r>
      <w:r>
        <w:rPr>
          <w:b w:val="0"/>
          <w:i w:val="0"/>
        </w:rPr>
        <w:br/>
      </w:r>
      <w:r>
        <w:rPr>
          <w:b w:val="0"/>
          <w:i w:val="0"/>
        </w:rPr>
        <w:t xml:space="preserve">Do Quyết định số 24/2022/QĐ-UBND </w:t>
      </w:r>
      <w:r>
        <w:rPr>
          <w:b w:val="0"/>
          <w:i w:val="0"/>
        </w:rPr>
        <w:t xml:space="preserve">ngày 11/5/2022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val="0"/>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14/2017/QĐ-UBND</w:t>
      </w:r>
      <w:r>
        <w:rPr>
          <w:b w:val="0"/>
          <w:i w:val="0"/>
        </w:rPr>
        <w:br/>
      </w:r>
      <w:r>
        <w:rPr>
          <w:b/>
          <w:i w:val="0"/>
        </w:rPr>
        <w:t>Ngày 01/3/2017</w:t>
      </w:r>
      <w:r>
        <w:rPr>
          <w:b w:val="0"/>
          <w:i w:val="0"/>
        </w:rPr>
        <w:br/>
      </w:r>
      <w:r>
        <w:rPr>
          <w:b w:val="0"/>
          <w:i w:val="0"/>
        </w:rPr>
        <w:br/>
      </w:r>
      <w:r>
        <w:rPr>
          <w:b w:val="0"/>
          <w:i w:val="0"/>
        </w:rPr>
        <w:t xml:space="preserve">Ban hành Quy chế </w:t>
      </w:r>
      <w:r>
        <w:rPr>
          <w:b/>
          <w:i w:val="0"/>
        </w:rPr>
        <w:t>p</w:t>
      </w:r>
      <w:r>
        <w:rPr>
          <w:b w:val="0"/>
          <w:i w:val="0"/>
        </w:rPr>
        <w:t>hối hợp liên ngành trong công tác quản lý lao động người nước ngoài làm việc trên địa bàn tỉnh Thừa Thiên Huế</w:t>
      </w:r>
      <w:r>
        <w:rPr>
          <w:b w:val="0"/>
          <w:i w:val="0"/>
        </w:rPr>
        <w:br/>
      </w:r>
      <w:r>
        <w:rPr>
          <w:b w:val="0"/>
          <w:i w:val="0"/>
        </w:rPr>
        <w:br/>
      </w:r>
      <w:r>
        <w:rPr>
          <w:b w:val="0"/>
          <w:i w:val="0"/>
        </w:rPr>
        <w:t xml:space="preserve">Do Quyết định số 64/2023/QĐ-UBND ngày 15/12/2023 của Ủy ban nhân dân tỉnh </w:t>
      </w:r>
      <w:r>
        <w:rPr>
          <w:b w:val="0"/>
          <w:i w:val="0"/>
        </w:rPr>
        <w:t>Thừa Thiên Huế</w:t>
      </w:r>
      <w:r>
        <w:rPr>
          <w:b w:val="0"/>
          <w:i w:val="0"/>
        </w:rPr>
        <w:t xml:space="preserve"> bãi bỏ các văn bản quy phạm pháp luật của Ủy ban nhân dân tỉnh Thừa Thiên Huế quy định bãi bỏ.</w:t>
      </w:r>
      <w:r>
        <w:rPr>
          <w:b w:val="0"/>
          <w:i w:val="0"/>
        </w:rPr>
        <w:br/>
      </w:r>
      <w:r>
        <w:rPr>
          <w:b w:val="0"/>
          <w:i w:val="0"/>
        </w:rPr>
        <w:br/>
      </w:r>
      <w:r>
        <w:rPr>
          <w:b/>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w:t>
      </w:r>
      <w:r>
        <w:rPr>
          <w:b w:val="0"/>
          <w:i w:val="0"/>
        </w:rPr>
        <w:br/>
      </w:r>
      <w:r>
        <w:rPr>
          <w:b w:val="0"/>
          <w:i w:val="0"/>
        </w:rPr>
        <w:t>Ngày 27/4/2017</w:t>
      </w:r>
      <w:r>
        <w:rPr>
          <w:b w:val="0"/>
          <w:i w:val="0"/>
        </w:rPr>
        <w:br/>
      </w:r>
      <w:r>
        <w:rPr>
          <w:b w:val="0"/>
          <w:i w:val="0"/>
        </w:rPr>
        <w:br/>
      </w:r>
      <w:r>
        <w:rPr>
          <w:b w:val="0"/>
          <w:i w:val="0"/>
        </w:rPr>
        <w:t xml:space="preserve">Ban hành </w:t>
      </w:r>
      <w:r>
        <w:rPr>
          <w:b w:val="0"/>
          <w:i w:val="0"/>
        </w:rPr>
        <w:t xml:space="preserve">Quy chế </w:t>
      </w:r>
      <w:r>
        <w:rPr>
          <w:b/>
          <w:i w:val="0"/>
        </w:rPr>
        <w:t>cấp phát, quản lý và sử dụng kinh phí thực hiện chính sách ưu đãi người có công với cách mạng và người trực tiếp tham gia kháng chiến trên địa bàn tỉnh Thừa Thiên Huế</w:t>
      </w:r>
      <w:r>
        <w:rPr>
          <w:b w:val="0"/>
          <w:i w:val="0"/>
        </w:rPr>
        <w:br/>
      </w:r>
      <w:r>
        <w:rPr>
          <w:b w:val="0"/>
          <w:i w:val="0"/>
        </w:rPr>
        <w:br/>
      </w:r>
      <w:r>
        <w:rPr>
          <w:b w:val="0"/>
          <w:i w:val="0"/>
        </w:rPr>
        <w:t>D</w:t>
      </w:r>
      <w:r>
        <w:rPr>
          <w:b w:val="0"/>
          <w:i w:val="0"/>
        </w:rPr>
        <w:t xml:space="preserve">o </w:t>
      </w:r>
      <w:r>
        <w:rPr>
          <w:b w:val="0"/>
          <w:i w:val="0"/>
        </w:rPr>
        <w:t>Q</w:t>
      </w:r>
      <w:r>
        <w:rPr>
          <w:b w:val="0"/>
          <w:i w:val="0"/>
        </w:rPr>
        <w:t xml:space="preserve">uyết </w:t>
      </w:r>
      <w:r>
        <w:rPr>
          <w:b w:val="0"/>
          <w:i w:val="0"/>
        </w:rPr>
        <w:t xml:space="preserve">định </w:t>
      </w:r>
      <w:r>
        <w:rPr>
          <w:b w:val="0"/>
          <w:i w:val="0"/>
        </w:rPr>
        <w:t xml:space="preserve">số </w:t>
      </w:r>
      <w:r>
        <w:rPr>
          <w:b w:val="0"/>
          <w:i w:val="0"/>
        </w:rPr>
        <w:t>81/2021/QĐ-UBND ngày 30/12/2021 của Ủy ban nhân dân tỉnh Thừa Thiên Huế</w:t>
      </w:r>
      <w:r>
        <w:rPr>
          <w:b/>
          <w:i w:val="0"/>
        </w:rPr>
        <w:t xml:space="preserve"> ban hành Quy chế phân cấp, quản lý kinh phí trung ương thực hiện chính sách ưu đãi người có công với cách mạng và người trực tiếp tham gia kháng chiến trên địa bàn tỉnh Thừa Thiên Huế quy định thay thế.</w:t>
      </w:r>
      <w:r>
        <w:rPr>
          <w:b w:val="0"/>
          <w:i w:val="0"/>
        </w:rPr>
        <w:br/>
      </w:r>
      <w:r>
        <w:rPr>
          <w:b w:val="0"/>
          <w:i w:val="0"/>
        </w:rPr>
        <w:br/>
      </w:r>
      <w:r>
        <w:rPr>
          <w:b/>
          <w:i w:val="0"/>
        </w:rPr>
        <w:t>10/01/2022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i w:val="0"/>
        </w:rPr>
        <w:t>50/2017/QĐ-UBND</w:t>
      </w:r>
      <w:r>
        <w:rPr>
          <w:b w:val="0"/>
          <w:i w:val="0"/>
        </w:rPr>
        <w:br/>
      </w:r>
      <w:r>
        <w:rPr>
          <w:b w:val="0"/>
          <w:i w:val="0"/>
        </w:rPr>
        <w:t>N</w:t>
      </w:r>
      <w:r>
        <w:rPr>
          <w:b/>
          <w:i w:val="0"/>
        </w:rPr>
        <w:t>gày 05/7/2017</w:t>
      </w:r>
      <w:r>
        <w:rPr>
          <w:b w:val="0"/>
          <w:i w:val="0"/>
        </w:rPr>
        <w:br/>
      </w:r>
      <w:r>
        <w:rPr>
          <w:b w:val="0"/>
          <w:i w:val="0"/>
        </w:rPr>
        <w:br/>
      </w:r>
      <w:r>
        <w:rPr>
          <w:b w:val="0"/>
          <w:i/>
        </w:rPr>
        <w:t>Sửa đổi, bổ sung một số điều của Quy chế phối hợp lập hồ sơ và tổ chức cai nghiện ma túy trên địa bàn tỉnh Thừa Thiên Huế</w:t>
      </w:r>
      <w:r>
        <w:rPr>
          <w:b w:val="0"/>
          <w:i w:val="0"/>
        </w:rPr>
        <w:t xml:space="preserve"> ban hành kèm theo </w:t>
      </w:r>
      <w:r>
        <w:rPr>
          <w:b w:val="0"/>
          <w:i/>
        </w:rPr>
        <w:t xml:space="preserve"> </w:t>
      </w:r>
      <w:r>
        <w:rPr>
          <w:b w:val="0"/>
          <w:i w:val="0"/>
        </w:rPr>
        <w:t xml:space="preserve">Quyết định số </w:t>
      </w:r>
      <w:r>
        <w:rPr>
          <w:b w:val="0"/>
          <w:i/>
        </w:rPr>
        <w:t>47/2015/QĐ-UBND ngày 07/10/2015 của Ủy ban nhân dân tỉnh</w:t>
      </w:r>
      <w:r>
        <w:rPr>
          <w:b w:val="0"/>
          <w:i w:val="0"/>
        </w:rPr>
        <w:br/>
      </w:r>
      <w:r>
        <w:rPr>
          <w:b w:val="0"/>
          <w:i w:val="0"/>
        </w:rPr>
        <w:br/>
      </w:r>
      <w:r>
        <w:rPr>
          <w:b w:val="0"/>
          <w:i w:val="0"/>
        </w:rPr>
        <w:t>Do Quyết định số 64/2019/QĐ-UBND ngày 15/10/2019 của Ủy ban nhân dân tỉnh Thừa Thiên Huế ban hành Quy chế phối hợp thực hiện các quy định của pháp luật về giáo dục tại xã, phường, thị trấn đối với người nghiện ma túy và đưa người nghiện ma túy vào cơ sở cai nghiện bắt buộc trên địa bàn tỉnh Thừa Thiên Huế quy định thay thế.</w:t>
      </w:r>
      <w:r>
        <w:rPr>
          <w:b w:val="0"/>
          <w:i w:val="0"/>
        </w:rPr>
        <w:br/>
      </w:r>
      <w:r>
        <w:rPr>
          <w:b w:val="0"/>
          <w:i w:val="0"/>
        </w:rPr>
        <w:br/>
      </w:r>
      <w:r>
        <w:rPr>
          <w:b w:val="0"/>
          <w:i w:val="0"/>
        </w:rPr>
        <w:t>25/10/2019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55/2017/QĐ-UBND</w:t>
      </w:r>
      <w:r>
        <w:rPr>
          <w:b w:val="0"/>
          <w:i w:val="0"/>
        </w:rPr>
        <w:br/>
      </w:r>
      <w:r>
        <w:rPr>
          <w:b/>
          <w:i w:val="0"/>
        </w:rPr>
        <w:t>Ngày 03/8/2017</w:t>
      </w:r>
      <w:r>
        <w:rPr>
          <w:b w:val="0"/>
          <w:i w:val="0"/>
        </w:rPr>
        <w:br/>
      </w:r>
      <w:r>
        <w:rPr>
          <w:b w:val="0"/>
          <w:i w:val="0"/>
        </w:rPr>
        <w:br/>
      </w:r>
      <w:r>
        <w:rPr>
          <w:b w:val="0"/>
          <w:i w:val="0"/>
        </w:rPr>
        <w:t>Quy định tập trung người lang thang trên địa bàn tỉnh Thừa Thiên Huế vào nuôi dưỡng tại các cơ sở Bảo trợ xã hội công lập</w:t>
      </w:r>
      <w:r>
        <w:rPr>
          <w:b w:val="0"/>
          <w:i w:val="0"/>
        </w:rPr>
        <w:br/>
      </w:r>
      <w:r>
        <w:rPr>
          <w:b w:val="0"/>
          <w:i w:val="0"/>
        </w:rPr>
        <w:br/>
      </w:r>
      <w:r>
        <w:rPr>
          <w:b w:val="0"/>
          <w:i w:val="0"/>
        </w:rPr>
        <w:t>Do Quyết định số 63/2022/QĐ-UBND ngày 29/12/2022 của Ủy</w:t>
      </w:r>
      <w:r>
        <w:rPr>
          <w:b w:val="0"/>
          <w:i w:val="0"/>
        </w:rPr>
        <w:t xml:space="preserve">  </w:t>
      </w:r>
      <w:r>
        <w:rPr>
          <w:b w:val="0"/>
          <w:i w:val="0"/>
        </w:rPr>
        <w:t>ban nhân dân tỉnh Thừa Thiên Huế quy định phân loại, chuyển giao và tiếp nhận người lang thang trên địa bàn tỉnh Thừa Thiên Huế vào nuôi dưỡng tại các cơ sở trợ giúp xã hội công lập quy định thay thế.</w:t>
      </w:r>
      <w:r>
        <w:rPr>
          <w:b w:val="0"/>
          <w:i w:val="0"/>
        </w:rPr>
        <w:br/>
      </w:r>
      <w:r>
        <w:rPr>
          <w:b w:val="0"/>
          <w:i w:val="0"/>
        </w:rPr>
        <w:br/>
      </w:r>
      <w:r>
        <w:rPr>
          <w:b/>
          <w:i w:val="0"/>
        </w:rPr>
        <w:t>10/01/2023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62/2017/QĐ-UBND Ngày 14/8/2017</w:t>
      </w:r>
      <w:r>
        <w:rPr>
          <w:b w:val="0"/>
          <w:i w:val="0"/>
        </w:rPr>
        <w:br/>
      </w:r>
      <w:r>
        <w:rPr>
          <w:b w:val="0"/>
          <w:i w:val="0"/>
        </w:rPr>
        <w:br/>
      </w:r>
      <w:r>
        <w:rPr>
          <w:b w:val="0"/>
          <w:i w:val="0"/>
        </w:rPr>
        <w:t>Quy định mức thu, nộp lệ phí cấp giấy phép lao động cho người nước ngoài làm việc tại tỉnh Thừa Thiên Huế</w:t>
      </w:r>
      <w:r>
        <w:rPr>
          <w:b w:val="0"/>
          <w:i w:val="0"/>
        </w:rPr>
        <w:br/>
      </w:r>
      <w:r>
        <w:rPr>
          <w:b w:val="0"/>
          <w:i w:val="0"/>
        </w:rPr>
        <w:br/>
      </w:r>
      <w:r>
        <w:rPr>
          <w:b w:val="0"/>
          <w:i w:val="0"/>
        </w:rPr>
        <w:t>Do Quyết định số 47/2023/QĐ-UBND ngày 31/8/2023 của Ủy</w:t>
      </w:r>
      <w:r>
        <w:rPr>
          <w:b w:val="0"/>
          <w:i w:val="0"/>
        </w:rPr>
        <w:t xml:space="preserve">  </w:t>
      </w:r>
      <w:r>
        <w:rPr>
          <w:b w:val="0"/>
          <w:i w:val="0"/>
        </w:rPr>
        <w:t>ban nhân dân tỉnh Thừa Thiên Huế bãi bỏ các Quyết định của Ủy ban nhân dân tỉnh Thừa Thiên Huế quy định bãi bỏ.</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63/2017/QĐ-UBND</w:t>
      </w:r>
      <w:r>
        <w:rPr>
          <w:b w:val="0"/>
          <w:i w:val="0"/>
        </w:rPr>
        <w:br/>
      </w:r>
      <w:r>
        <w:rPr>
          <w:b/>
          <w:i w:val="0"/>
        </w:rPr>
        <w:t>Ngày 15/8/2017</w:t>
      </w:r>
      <w:r>
        <w:rPr>
          <w:b w:val="0"/>
          <w:i w:val="0"/>
        </w:rPr>
        <w:br/>
      </w:r>
      <w:r>
        <w:rPr>
          <w:b w:val="0"/>
          <w:i w:val="0"/>
        </w:rPr>
        <w:br/>
      </w:r>
      <w:r>
        <w:rPr>
          <w:b w:val="0"/>
          <w:i w:val="0"/>
        </w:rPr>
        <w:t>Ban hành Chương trình việc làm tỉnh Thừa Thiên Huế giai đoạn 2017 – 2020</w:t>
      </w:r>
      <w:r>
        <w:rPr>
          <w:b w:val="0"/>
          <w:i w:val="0"/>
        </w:rPr>
        <w:br/>
      </w:r>
      <w:r>
        <w:rPr>
          <w:b w:val="0"/>
          <w:i w:val="0"/>
        </w:rPr>
        <w:br/>
      </w:r>
      <w:r>
        <w:rPr>
          <w:b w:val="0"/>
          <w:i w:val="0"/>
        </w:rPr>
        <w:t xml:space="preserve">Do Quyết định số 24/2022/QĐ-UBND </w:t>
      </w:r>
      <w:r>
        <w:rPr>
          <w:b w:val="0"/>
          <w:i w:val="0"/>
        </w:rPr>
        <w:t xml:space="preserve">ngày 11 tháng 5 năm 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64/2017/QĐ-UBND</w:t>
      </w:r>
      <w:r>
        <w:rPr>
          <w:b w:val="0"/>
          <w:i w:val="0"/>
        </w:rPr>
        <w:br/>
      </w:r>
      <w:r>
        <w:rPr>
          <w:b/>
          <w:i w:val="0"/>
        </w:rPr>
        <w:t>Ngày 15/8/2017</w:t>
      </w:r>
      <w:r>
        <w:rPr>
          <w:b w:val="0"/>
          <w:i w:val="0"/>
        </w:rPr>
        <w:br/>
      </w:r>
      <w:r>
        <w:rPr>
          <w:b w:val="0"/>
          <w:i w:val="0"/>
        </w:rPr>
        <w:br/>
      </w:r>
      <w:r>
        <w:rPr>
          <w:b w:val="0"/>
          <w:i w:val="0"/>
        </w:rPr>
        <w:t>Ban hành Quy định một số chế độ, chính sách hỗ trợ người lao động trên địa bàn tỉnh đi làm việc ở nước ngoài theo hợp đồng giai đoạn 2017 – 2020</w:t>
      </w:r>
      <w:r>
        <w:rPr>
          <w:b w:val="0"/>
          <w:i w:val="0"/>
        </w:rPr>
        <w:br/>
      </w:r>
      <w:r>
        <w:rPr>
          <w:b w:val="0"/>
          <w:i w:val="0"/>
        </w:rPr>
        <w:br/>
      </w:r>
      <w:r>
        <w:rPr>
          <w:b w:val="0"/>
          <w:i w:val="0"/>
        </w:rPr>
        <w:t xml:space="preserve">Do Quyết định số 24/2022/QĐ-UBND </w:t>
      </w:r>
      <w:r>
        <w:rPr>
          <w:b w:val="0"/>
          <w:i w:val="0"/>
        </w:rPr>
        <w:t xml:space="preserve">ngày 11 tháng 5 năm 2022 </w:t>
      </w:r>
      <w:r>
        <w:rPr>
          <w:b w:val="0"/>
          <w:i w:val="0"/>
        </w:rPr>
        <w:t xml:space="preserve">của </w:t>
      </w:r>
      <w:r>
        <w:rPr>
          <w:b w:val="0"/>
          <w:i w:val="0"/>
        </w:rPr>
        <w:t>Ủy ban nhân dân tỉnh Thừa Thiên Huế</w:t>
      </w:r>
      <w:r>
        <w:rPr>
          <w:b w:val="0"/>
          <w:i/>
        </w:rPr>
        <w:t xml:space="preserve"> bãi bỏ các Quyết định của Ủy ban nhân dân tỉnh Thừa Thiên Huế: </w:t>
      </w:r>
      <w:r>
        <w:rPr>
          <w:b w:val="0"/>
          <w:i w:val="0"/>
        </w:rPr>
        <w:t>số 28/2010/QĐ-UBND</w:t>
      </w:r>
      <w:r>
        <w:rPr>
          <w:b w:val="0"/>
          <w:i w:val="0"/>
        </w:rPr>
        <w:t xml:space="preserve">, </w:t>
      </w:r>
      <w:r>
        <w:rPr>
          <w:b w:val="0"/>
          <w:i w:val="0"/>
        </w:rPr>
        <w:t>số 67/2016/QĐ-UBND</w:t>
      </w:r>
      <w:r>
        <w:rPr>
          <w:b w:val="0"/>
          <w:i w:val="0"/>
        </w:rPr>
        <w:t xml:space="preserve">, </w:t>
      </w:r>
      <w:r>
        <w:rPr>
          <w:b w:val="0"/>
          <w:i w:val="0"/>
        </w:rPr>
        <w:t>số 80/2016/QĐ-UBND</w:t>
      </w:r>
      <w:r>
        <w:rPr>
          <w:b w:val="0"/>
          <w:i w:val="0"/>
        </w:rPr>
        <w:t xml:space="preserve">, </w:t>
      </w:r>
      <w:r>
        <w:rPr>
          <w:b w:val="0"/>
          <w:i w:val="0"/>
        </w:rPr>
        <w:t xml:space="preserve">số </w:t>
      </w:r>
      <w:r>
        <w:rPr>
          <w:b/>
          <w:i w:val="0"/>
        </w:rPr>
        <w:t xml:space="preserve">63/2017/QĐ-UBND, </w:t>
      </w:r>
      <w:r>
        <w:rPr>
          <w:b w:val="0"/>
          <w:i w:val="0"/>
        </w:rPr>
        <w:t xml:space="preserve">số </w:t>
      </w:r>
      <w:r>
        <w:rPr>
          <w:b/>
          <w:i w:val="0"/>
        </w:rPr>
        <w:t>64/2017/QĐ-UBND quy định bãi bỏ.</w:t>
      </w:r>
      <w:r>
        <w:rPr>
          <w:b w:val="0"/>
          <w:i w:val="0"/>
        </w:rPr>
        <w:br/>
      </w:r>
      <w:r>
        <w:rPr>
          <w:b w:val="0"/>
          <w:i w:val="0"/>
        </w:rPr>
        <w:br/>
      </w:r>
      <w:r>
        <w:rPr>
          <w:b/>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46/2018/QĐ-UBND Ngày 17/8/2018</w:t>
      </w:r>
      <w:r>
        <w:rPr>
          <w:b w:val="0"/>
          <w:i w:val="0"/>
        </w:rPr>
        <w:br/>
      </w:r>
      <w:r>
        <w:rPr>
          <w:b w:val="0"/>
          <w:i w:val="0"/>
        </w:rPr>
        <w:br/>
      </w:r>
      <w:r>
        <w:rPr>
          <w:b w:val="0"/>
          <w:i w:val="0"/>
        </w:rPr>
        <w:t>Quy định một số chính sách trợ giúp xã hội đột xuất đối với các hộ gia đình, cá nhân gặp khó khăn do thiên tai, hỏa hoạn hoặc lý do bất khả kháng khác gây ra trên địa bàn tỉnh Thừa Thiên Huế</w:t>
      </w:r>
      <w:r>
        <w:rPr>
          <w:b w:val="0"/>
          <w:i w:val="0"/>
        </w:rPr>
        <w:br/>
      </w:r>
      <w:r>
        <w:rPr>
          <w:b w:val="0"/>
          <w:i w:val="0"/>
        </w:rPr>
        <w:br/>
      </w:r>
      <w:r>
        <w:rPr>
          <w:b w:val="0"/>
          <w:i w:val="0"/>
        </w:rPr>
        <w:t>Do Quyết định số 47/2023/QĐ-UBND ngày 31/8/2023 của Ủy</w:t>
      </w:r>
      <w:r>
        <w:rPr>
          <w:b w:val="0"/>
          <w:i w:val="0"/>
        </w:rPr>
        <w:t xml:space="preserve">  </w:t>
      </w:r>
      <w:r>
        <w:rPr>
          <w:b w:val="0"/>
          <w:i w:val="0"/>
        </w:rPr>
        <w:t>ban nhân dân tỉnh Thừa Thiên Huế bãi bỏ các Quyết định của Ủy ban nhân dân tỉnh Thừa Thiên Huế quy định bãi bỏ.</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81/2021/QĐ-UBND</w:t>
      </w:r>
      <w:r>
        <w:rPr>
          <w:b w:val="0"/>
          <w:i w:val="0"/>
        </w:rPr>
        <w:br/>
      </w:r>
      <w:r>
        <w:rPr>
          <w:b/>
          <w:i w:val="0"/>
        </w:rPr>
        <w:t>Ngày 30/12/2021</w:t>
      </w:r>
      <w:r>
        <w:rPr>
          <w:b w:val="0"/>
          <w:i w:val="0"/>
        </w:rPr>
        <w:br/>
      </w:r>
      <w:r>
        <w:rPr>
          <w:b w:val="0"/>
          <w:i w:val="0"/>
        </w:rPr>
        <w:br/>
      </w:r>
      <w:r>
        <w:rPr>
          <w:b w:val="0"/>
          <w:i w:val="0"/>
        </w:rPr>
        <w:t>Ban hành Quy chế phân cấp, quản lý kinh phí trung ương thực hiện chính sách ưu đãi người có công với cách mạng và người trực tiếp tham gia kháng chiến trên địa bàn tỉnh Thừa Thiên Huế</w:t>
      </w:r>
      <w:r>
        <w:rPr>
          <w:b w:val="0"/>
          <w:i w:val="0"/>
        </w:rPr>
        <w:br/>
      </w:r>
      <w:r>
        <w:rPr>
          <w:b w:val="0"/>
          <w:i w:val="0"/>
        </w:rPr>
        <w:br/>
      </w:r>
      <w:r>
        <w:rPr>
          <w:b w:val="0"/>
          <w:i w:val="0"/>
        </w:rPr>
        <w:t>Do Quyết định số 46/2023/QĐ-UBND ngày 31/8/2023 của Ủy</w:t>
      </w:r>
      <w:r>
        <w:rPr>
          <w:b w:val="0"/>
          <w:i w:val="0"/>
        </w:rPr>
        <w:t xml:space="preserve">  </w:t>
      </w:r>
      <w:r>
        <w:rPr>
          <w:b w:val="0"/>
          <w:i w:val="0"/>
        </w:rPr>
        <w:t>ban nhân dân tỉnh Thừa Thiên Huế ban hành Quy chế phân cấp, quản lý kinh phí trung ương thực hiện chính sách chế độ ưu đãi người có công với cách mạng, thân nhân của người có công với cách mạng và người trực tiếp tham gia kháng chiến trên địa bàn tỉnh Thừa Thiên Huế quy định thay thế.</w:t>
      </w:r>
      <w:r>
        <w:rPr>
          <w:b w:val="0"/>
          <w:i w:val="0"/>
        </w:rPr>
        <w:br/>
      </w:r>
      <w:r>
        <w:rPr>
          <w:b w:val="0"/>
          <w:i w:val="0"/>
        </w:rPr>
        <w:br/>
      </w:r>
      <w:r>
        <w:rPr>
          <w:b/>
          <w:i w:val="0"/>
        </w:rPr>
        <w:t>13/9/2023</w:t>
      </w:r>
      <w:r>
        <w:rPr>
          <w:b w:val="0"/>
          <w:i w:val="0"/>
        </w:rPr>
        <w:br/>
      </w:r>
      <w:r>
        <w:rPr>
          <w:b w:val="0"/>
          <w:i w:val="0"/>
        </w:rPr>
        <w:br/>
      </w:r>
      <w:r>
        <w:rPr>
          <w:b w:val="0"/>
          <w:i w:val="0"/>
        </w:rPr>
        <w:br/>
      </w:r>
      <w:r>
        <w:rPr>
          <w:b w:val="0"/>
          <w:i w:val="0"/>
        </w:rPr>
        <w:br/>
      </w:r>
      <w:r>
        <w:rPr>
          <w:b/>
          <w:i w:val="0"/>
        </w:rPr>
        <w:t>XVII. 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w:t>
      </w:r>
      <w:r>
        <w:rPr>
          <w:b w:val="0"/>
          <w:i w:val="0"/>
        </w:rPr>
        <w:br/>
      </w:r>
      <w:r>
        <w:rPr>
          <w:b w:val="0"/>
          <w:i w:val="0"/>
        </w:rPr>
        <w:t>Ngày 27/3/2014</w:t>
      </w:r>
      <w:r>
        <w:rPr>
          <w:b w:val="0"/>
          <w:i w:val="0"/>
        </w:rPr>
        <w:br/>
      </w:r>
      <w:r>
        <w:rPr>
          <w:b w:val="0"/>
          <w:i w:val="0"/>
        </w:rPr>
        <w:br/>
      </w:r>
      <w:r>
        <w:rPr>
          <w:b w:val="0"/>
          <w:i w:val="0"/>
        </w:rPr>
        <w:t>Về việc ban hành Quy định tiêu chí, định mức phân bổ vốn Chương trình 135 cho các xã, thôn đặc biết khó khăn giai đoạn 2012-2015 và giai đoạn 2016-2020.</w:t>
      </w:r>
      <w:r>
        <w:rPr>
          <w:b w:val="0"/>
          <w:i w:val="0"/>
        </w:rPr>
        <w:br/>
      </w:r>
      <w:r>
        <w:rPr>
          <w:b w:val="0"/>
          <w:i w:val="0"/>
        </w:rPr>
        <w:br/>
      </w:r>
      <w:r>
        <w:rPr>
          <w:b w:val="0"/>
          <w:i w:val="0"/>
        </w:rPr>
        <w:t>Do Quyết định số 05/2023/QĐ-UBND ngày 19/01/2023 của Ủy ban nhân dân tỉnh Thừa Thiên Huế về việc bãi bỏ các quyết định của Ủy ban nhân dân tỉnh Thừa Thiên Huế quy định bãi bỏ.</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73/2014/QĐ-UBND</w:t>
      </w:r>
      <w:r>
        <w:rPr>
          <w:b w:val="0"/>
          <w:i w:val="0"/>
        </w:rPr>
        <w:br/>
      </w:r>
      <w:r>
        <w:rPr>
          <w:b w:val="0"/>
          <w:i w:val="0"/>
        </w:rPr>
        <w:t>Ngày 01/12/2014</w:t>
      </w:r>
      <w:r>
        <w:rPr>
          <w:b w:val="0"/>
          <w:i w:val="0"/>
        </w:rPr>
        <w:br/>
      </w:r>
      <w:r>
        <w:rPr>
          <w:b w:val="0"/>
          <w:i w:val="0"/>
        </w:rPr>
        <w:br/>
      </w:r>
      <w:r>
        <w:rPr>
          <w:b w:val="0"/>
          <w:i w:val="0"/>
        </w:rPr>
        <w:t>Về việc quy định chính sách đối với người có uy tín trong đồng bào dân tộc thiểu số tỉnh Thừa Thiên Huế</w:t>
      </w:r>
      <w:r>
        <w:rPr>
          <w:b w:val="0"/>
          <w:i w:val="0"/>
        </w:rPr>
        <w:br/>
      </w:r>
      <w:r>
        <w:rPr>
          <w:b w:val="0"/>
          <w:i w:val="0"/>
        </w:rPr>
        <w:br/>
      </w:r>
      <w:r>
        <w:rPr>
          <w:b w:val="0"/>
          <w:i w:val="0"/>
        </w:rPr>
        <w:t>Do Quyết định số 05/2023/QĐ-UBND ngày 19/01/2023 của Ủy ban nhân dân tỉnh Thừa Thiên Huế về việc bãi bỏ các quyết định của Ủy ban nhân dân tỉnh Thừa Thiên Huế quy định bãi bỏ.</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73/2017/QĐ-UBND Ngày 01/9/2017</w:t>
      </w:r>
      <w:r>
        <w:rPr>
          <w:b w:val="0"/>
          <w:i w:val="0"/>
        </w:rPr>
        <w:br/>
      </w:r>
      <w:r>
        <w:rPr>
          <w:b w:val="0"/>
          <w:i w:val="0"/>
        </w:rPr>
        <w:br/>
      </w:r>
      <w:r>
        <w:rPr>
          <w:b w:val="0"/>
          <w:i w:val="0"/>
        </w:rPr>
        <w:t>Ban hành Quy định mức bình quân diện tích đất sản xuất đối với hộ đồng bào dân tộc thiểu số nghèo và hộ nghèo ở các xã, thôn, bản đặc biệt khó khăn thuộc vùng dân tộc thiểu số và miền núi, sống bằng nghề nông, lâm nghiệp trên địa bàn tỉnh theo Quyết định số 2085/QĐ-TTg ngày 31/10/2016 của Thủ tướng Chính phủ</w:t>
      </w:r>
      <w:r>
        <w:rPr>
          <w:b w:val="0"/>
          <w:i w:val="0"/>
        </w:rPr>
        <w:br/>
      </w:r>
      <w:r>
        <w:rPr>
          <w:b w:val="0"/>
          <w:i w:val="0"/>
        </w:rPr>
        <w:br/>
      </w:r>
      <w:r>
        <w:rPr>
          <w:b w:val="0"/>
          <w:i w:val="0"/>
        </w:rPr>
        <w:t xml:space="preserve">Do Quyết định số 10/2023/QĐ-UBND ngày 13/02/2023 của </w:t>
      </w:r>
      <w:r>
        <w:rPr>
          <w:b w:val="0"/>
          <w:i w:val="0"/>
        </w:rPr>
        <w:t>Ủy ban nhân dân</w:t>
      </w:r>
      <w:r>
        <w:rPr>
          <w:b w:val="0"/>
          <w:i w:val="0"/>
        </w:rPr>
        <w:t xml:space="preserve"> tỉnh Thừa Thiên Huế </w:t>
      </w:r>
      <w:r>
        <w:rPr>
          <w:b w:val="0"/>
          <w:i w:val="0"/>
        </w:rPr>
        <w:t>q</w:t>
      </w:r>
      <w:r>
        <w:rPr>
          <w:b w:val="0"/>
          <w:i w:val="0"/>
        </w:rPr>
        <w:t>uy định định mức đất sản xuất để thực hiện Dự án 1: Giải quyết tình trạng thiếu đất sản xuất theo Quyết định số 1719/QĐ -TTg ngày 14 tháng 10 năm 2021 của Thủ tướng Chính phủ phê duyệt Chương trình mục tiêu quốc gia phát triển kinh tế - xã hội vùng đồng bào dân tộc thiểu số và miền núi giai đoạn 2021 – 2030; giai đoạn I: từ năm 2021 đến năm 2025 quy định thay</w:t>
      </w:r>
      <w:r>
        <w:rPr>
          <w:b w:val="0"/>
          <w:i w:val="0"/>
        </w:rPr>
        <w:t xml:space="preserve">  </w:t>
      </w:r>
      <w:r>
        <w:rPr>
          <w:b w:val="0"/>
          <w:i w:val="0"/>
        </w:rPr>
        <w:t>thế.</w:t>
      </w:r>
      <w:r>
        <w:rPr>
          <w:b w:val="0"/>
          <w:i w:val="0"/>
        </w:rPr>
        <w:br/>
      </w:r>
      <w:r>
        <w:rPr>
          <w:b w:val="0"/>
          <w:i w:val="0"/>
        </w:rPr>
        <w:br/>
      </w:r>
      <w:r>
        <w:rPr>
          <w:b w:val="0"/>
          <w:i w:val="0"/>
        </w:rPr>
        <w:t>22/2/2023</w:t>
      </w:r>
      <w:r>
        <w:rPr>
          <w:b w:val="0"/>
          <w:i w:val="0"/>
        </w:rPr>
        <w:br/>
      </w:r>
      <w:r>
        <w:rPr>
          <w:b w:val="0"/>
          <w:i w:val="0"/>
        </w:rPr>
        <w:br/>
      </w:r>
      <w:r>
        <w:rPr>
          <w:b w:val="0"/>
          <w:i w:val="0"/>
        </w:rPr>
        <w:br/>
      </w:r>
      <w:r>
        <w:rPr>
          <w:b w:val="0"/>
          <w:i w:val="0"/>
        </w:rPr>
        <w:br/>
      </w:r>
      <w:r>
        <w:rPr>
          <w:b/>
          <w:i w:val="0"/>
        </w:rPr>
        <w:t>XVIII.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15/2014/NQ-HĐND</w:t>
      </w:r>
      <w:r>
        <w:rPr>
          <w:b w:val="0"/>
          <w:i w:val="0"/>
        </w:rPr>
        <w:br/>
      </w:r>
      <w:r>
        <w:rPr>
          <w:b w:val="0"/>
          <w:i w:val="0"/>
        </w:rPr>
        <w:t xml:space="preserve"> </w:t>
      </w:r>
      <w:r>
        <w:rPr>
          <w:b w:val="0"/>
          <w:i w:val="0"/>
        </w:rPr>
        <w:t>Ngày 12/12/2014</w:t>
      </w:r>
      <w:r>
        <w:rPr>
          <w:b w:val="0"/>
          <w:i w:val="0"/>
        </w:rPr>
        <w:br/>
      </w:r>
      <w:r>
        <w:rPr>
          <w:b w:val="0"/>
          <w:i w:val="0"/>
        </w:rPr>
        <w:br/>
      </w:r>
      <w:r>
        <w:rPr>
          <w:b w:val="0"/>
          <w:i w:val="0"/>
        </w:rPr>
        <w:t>Quy định số lượng, chức danh, mức phụ cấp của từng chức danh, mức phụ cấp kiêm nhiệm đối với những người hoạt động không chuyên trách và mức khoán kinh phí hoạt động của các tổ chức chính trị - xã hội ở cấp xã; ở thôn, tổ dân phố trên địa bàn tỉnh Thừa Thiên Huế</w:t>
      </w:r>
      <w:r>
        <w:rPr>
          <w:b w:val="0"/>
          <w:i w:val="0"/>
        </w:rPr>
        <w:br/>
      </w:r>
      <w:r>
        <w:rPr>
          <w:b w:val="0"/>
          <w:i w:val="0"/>
        </w:rPr>
        <w:br/>
      </w:r>
      <w:r>
        <w:rPr>
          <w:b w:val="0"/>
          <w:i w:val="0"/>
        </w:rPr>
        <w:t xml:space="preserve">Do </w:t>
      </w:r>
      <w:r>
        <w:rPr>
          <w:b w:val="0"/>
          <w:i w:val="0"/>
        </w:rPr>
        <w:t>Nghị quyết</w:t>
      </w:r>
      <w:r>
        <w:rPr>
          <w:b w:val="0"/>
          <w:i w:val="0"/>
        </w:rPr>
        <w:t xml:space="preserve"> số </w:t>
      </w:r>
      <w:r>
        <w:rPr>
          <w:b w:val="0"/>
          <w:i w:val="0"/>
        </w:rPr>
        <w:t>06/2020/NQ-HĐND ngày 14/7/2020 của Hội đồng nhân dân tỉnh Thừa Thiên Huế quy định chức danh, số lượng, mức phụ cấp, mức phụ cấp kiêm nhiệm đối với người hoạt động không chuyên trách; mức khoán kinh phí hoạt động của các tổ chức chính trị - xã hội ở cấp xã và ở thôn, tổ dân phố; mức bồi dưỡng người trực tiếp tham gia công việc ở thôn, tổ dân phố trên địa bàn tỉnh Thừa Thiên Huế quy định thay thế.</w:t>
      </w:r>
      <w:r>
        <w:rPr>
          <w:b w:val="0"/>
          <w:i w:val="0"/>
        </w:rPr>
        <w:br/>
      </w:r>
      <w:r>
        <w:rPr>
          <w:b w:val="0"/>
          <w:i w:val="0"/>
        </w:rPr>
        <w:br/>
      </w:r>
      <w:r>
        <w:rPr>
          <w:b w:val="0"/>
          <w:i w:val="0"/>
        </w:rPr>
        <w:t>25/7/2020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675/2008/QĐ-UBND </w:t>
      </w:r>
      <w:r>
        <w:rPr>
          <w:b w:val="0"/>
          <w:i w:val="0"/>
        </w:rPr>
        <w:br/>
      </w:r>
      <w:r>
        <w:rPr>
          <w:b w:val="0"/>
          <w:i w:val="0"/>
        </w:rPr>
        <w:t>Ngày 25/3/2008</w:t>
      </w:r>
      <w:r>
        <w:rPr>
          <w:b w:val="0"/>
          <w:i w:val="0"/>
        </w:rPr>
        <w:br/>
      </w:r>
      <w:r>
        <w:rPr>
          <w:b w:val="0"/>
          <w:i w:val="0"/>
        </w:rPr>
        <w:br/>
      </w:r>
      <w:r>
        <w:rPr>
          <w:b w:val="0"/>
          <w:i w:val="0"/>
        </w:rPr>
        <w:t>V</w:t>
      </w:r>
      <w:r>
        <w:rPr>
          <w:b w:val="0"/>
          <w:i w:val="0"/>
        </w:rPr>
        <w:t>ề việc tổ chức các cơ quan chuyên môn thuộc Ủy ban nhân dân tỉnh Thừa Thiên Huế</w:t>
      </w:r>
      <w:r>
        <w:rPr>
          <w:b w:val="0"/>
          <w:i w:val="0"/>
        </w:rPr>
        <w:br/>
      </w:r>
      <w:r>
        <w:rPr>
          <w:b w:val="0"/>
          <w:i w:val="0"/>
        </w:rPr>
        <w:br/>
      </w:r>
      <w:r>
        <w:rPr>
          <w:b w:val="0"/>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của Ủy ban nhân dân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682/2008/QĐ-UBND </w:t>
      </w:r>
      <w:r>
        <w:rPr>
          <w:b w:val="0"/>
          <w:i w:val="0"/>
        </w:rPr>
        <w:br/>
      </w:r>
      <w:r>
        <w:rPr>
          <w:b w:val="0"/>
          <w:i w:val="0"/>
        </w:rPr>
        <w:t>Ngày 25/3/2008</w:t>
      </w:r>
      <w:r>
        <w:rPr>
          <w:b w:val="0"/>
          <w:i w:val="0"/>
        </w:rPr>
        <w:br/>
      </w:r>
      <w:r>
        <w:rPr>
          <w:b w:val="0"/>
          <w:i w:val="0"/>
        </w:rPr>
        <w:br/>
      </w:r>
      <w:r>
        <w:rPr>
          <w:b w:val="0"/>
          <w:i w:val="0"/>
        </w:rPr>
        <w:t>V</w:t>
      </w:r>
      <w:r>
        <w:rPr>
          <w:b w:val="0"/>
          <w:i w:val="0"/>
        </w:rPr>
        <w:t>ề việc tổ chức các cơ quan chuyên môn thuộc Ủy ban nhân dân các huyện</w:t>
      </w:r>
      <w:r>
        <w:rPr>
          <w:b w:val="0"/>
          <w:i w:val="0"/>
        </w:rPr>
        <w:br/>
      </w:r>
      <w:r>
        <w:rPr>
          <w:b w:val="0"/>
          <w:i w:val="0"/>
        </w:rPr>
        <w:br/>
      </w:r>
      <w:r>
        <w:rPr>
          <w:b w:val="0"/>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của Ủy ban nhân dân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889/2009/QĐ-UBND </w:t>
      </w:r>
      <w:r>
        <w:rPr>
          <w:b w:val="0"/>
          <w:i w:val="0"/>
        </w:rPr>
        <w:br/>
      </w:r>
      <w:r>
        <w:rPr>
          <w:b w:val="0"/>
          <w:i w:val="0"/>
        </w:rPr>
        <w:t>Ngày 29/4/2009</w:t>
      </w:r>
      <w:r>
        <w:rPr>
          <w:b w:val="0"/>
          <w:i w:val="0"/>
        </w:rPr>
        <w:br/>
      </w:r>
      <w:r>
        <w:rPr>
          <w:b w:val="0"/>
          <w:i w:val="0"/>
        </w:rPr>
        <w:br/>
      </w:r>
      <w:r>
        <w:rPr>
          <w:b w:val="0"/>
          <w:i w:val="0"/>
        </w:rPr>
        <w:t>V</w:t>
      </w:r>
      <w:r>
        <w:rPr>
          <w:b w:val="0"/>
          <w:i w:val="0"/>
        </w:rPr>
        <w:t>ề việc sửa đổi, bổ sung khoản 8 Điều 1 Quyết định số 675/2008/QĐ-UBND ngày 25/3/2008 của Ủy ban nhân dân tỉnh về việc tổ chức các cơ quan chuyên môn thuộc Ủy ban nhân dân tỉnh</w:t>
      </w:r>
      <w:r>
        <w:rPr>
          <w:b w:val="0"/>
          <w:i w:val="0"/>
        </w:rPr>
        <w:br/>
      </w:r>
      <w:r>
        <w:rPr>
          <w:b w:val="0"/>
          <w:i w:val="0"/>
        </w:rPr>
        <w:br/>
      </w:r>
      <w:r>
        <w:rPr>
          <w:b w:val="0"/>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 xml:space="preserve">của </w:t>
      </w:r>
      <w:r>
        <w:rPr>
          <w:b w:val="0"/>
          <w:i w:val="0"/>
        </w:rPr>
        <w:t xml:space="preserve">Ủy ban nhân dân tỉnh </w:t>
      </w:r>
      <w:r>
        <w:rPr>
          <w:b w:val="0"/>
          <w:i w:val="0"/>
        </w:rPr>
        <w:t>Thừa Thiên Huế bãi bỏ văn bản quy phạm pháp luật của Ủy ban nhân dân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51/2013/QĐ-UBND</w:t>
      </w:r>
      <w:r>
        <w:rPr>
          <w:b w:val="0"/>
          <w:i w:val="0"/>
        </w:rPr>
        <w:br/>
      </w:r>
      <w:r>
        <w:rPr>
          <w:b w:val="0"/>
          <w:i w:val="0"/>
        </w:rPr>
        <w:t>Ngày 19/12/2013</w:t>
      </w:r>
      <w:r>
        <w:rPr>
          <w:b w:val="0"/>
          <w:i w:val="0"/>
        </w:rPr>
        <w:br/>
      </w:r>
      <w:r>
        <w:rPr>
          <w:b w:val="0"/>
          <w:i w:val="0"/>
        </w:rPr>
        <w:br/>
      </w:r>
      <w:r>
        <w:rPr>
          <w:b w:val="0"/>
          <w:i w:val="0"/>
        </w:rPr>
        <w:t xml:space="preserve">Ban hành </w:t>
      </w:r>
      <w:r>
        <w:rPr>
          <w:b w:val="0"/>
          <w:i w:val="0"/>
        </w:rPr>
        <w:t>Quy định hướng dẫn, tiếp nhận, giải quyết và giao trả</w:t>
      </w:r>
      <w:r>
        <w:rPr>
          <w:b w:val="0"/>
          <w:i w:val="0"/>
        </w:rPr>
        <w:t xml:space="preserve"> </w:t>
      </w:r>
      <w:r>
        <w:rPr>
          <w:b w:val="0"/>
          <w:i w:val="0"/>
        </w:rPr>
        <w:t>kết quả giải quyết thủ tục hành chính theo cơ chế một cửa</w:t>
      </w:r>
      <w:r>
        <w:rPr>
          <w:b w:val="0"/>
          <w:i w:val="0"/>
        </w:rPr>
        <w:t xml:space="preserve"> </w:t>
      </w:r>
      <w:r>
        <w:rPr>
          <w:b w:val="0"/>
          <w:i w:val="0"/>
        </w:rPr>
        <w:t>tại các sở, ban, ngành thuộc Ủy ban nhân dân tỉnh</w:t>
      </w:r>
      <w:r>
        <w:rPr>
          <w:b w:val="0"/>
          <w:i w:val="0"/>
        </w:rPr>
        <w:br/>
      </w:r>
      <w:r>
        <w:rPr>
          <w:b w:val="0"/>
          <w:i w:val="0"/>
        </w:rPr>
        <w:br/>
      </w:r>
      <w:r>
        <w:rPr>
          <w:b w:val="0"/>
          <w:i w:val="0"/>
        </w:rPr>
        <w:t xml:space="preserve">Do Quyết định số </w:t>
      </w:r>
      <w:r>
        <w:rPr>
          <w:b w:val="0"/>
          <w:i w:val="0"/>
        </w:rPr>
        <w:t xml:space="preserve">30/2019/QĐ-UBND ngày 03/6/2019 của </w:t>
      </w:r>
      <w:r>
        <w:rPr>
          <w:b w:val="0"/>
          <w:i w:val="0"/>
        </w:rPr>
        <w:t xml:space="preserve">Ủy ban nhân dân tỉnh </w:t>
      </w:r>
      <w:r>
        <w:rPr>
          <w:b w:val="0"/>
          <w:i w:val="0"/>
        </w:rPr>
        <w:t xml:space="preserve">Thừa Thiên Huế </w:t>
      </w:r>
      <w:r>
        <w:rPr>
          <w:b w:val="0"/>
          <w:i w:val="0"/>
        </w:rPr>
        <w:t xml:space="preserve">ban hành </w:t>
      </w:r>
      <w:r>
        <w:rPr>
          <w:b w:val="0"/>
          <w:i w:val="0"/>
        </w:rPr>
        <w:t xml:space="preserve">Quy định tiếp nhận, giải quyết và trả kết quả giải quyết thủ tục hành chính tại Trung tâm Phục vụ hành chính công tỉnh Thừa Thiên Huế quy định </w:t>
      </w:r>
      <w:r>
        <w:rPr>
          <w:b w:val="0"/>
          <w:i w:val="0"/>
        </w:rPr>
        <w:t>bãi bỏ.</w:t>
      </w:r>
      <w:r>
        <w:rPr>
          <w:b w:val="0"/>
          <w:i w:val="0"/>
        </w:rPr>
        <w:br/>
      </w:r>
      <w:r>
        <w:rPr>
          <w:b w:val="0"/>
          <w:i w:val="0"/>
        </w:rPr>
        <w:br/>
      </w:r>
      <w:r>
        <w:rPr>
          <w:b w:val="0"/>
          <w:i w:val="0"/>
        </w:rPr>
        <w:t>15/6/2019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52/2013/QĐ-UBND</w:t>
      </w:r>
      <w:r>
        <w:rPr>
          <w:b w:val="0"/>
          <w:i w:val="0"/>
        </w:rPr>
        <w:br/>
      </w:r>
      <w:r>
        <w:rPr>
          <w:b w:val="0"/>
          <w:i w:val="0"/>
        </w:rPr>
        <w:t>Ngày 19/12/2013</w:t>
      </w:r>
      <w:r>
        <w:rPr>
          <w:b w:val="0"/>
          <w:i w:val="0"/>
        </w:rPr>
        <w:br/>
      </w:r>
      <w:r>
        <w:rPr>
          <w:b w:val="0"/>
          <w:i w:val="0"/>
        </w:rPr>
        <w:br/>
      </w:r>
      <w:r>
        <w:rPr>
          <w:b w:val="0"/>
          <w:i w:val="0"/>
        </w:rPr>
        <w:t xml:space="preserve">Ban hành </w:t>
      </w:r>
      <w:r>
        <w:rPr>
          <w:b w:val="0"/>
          <w:i w:val="0"/>
        </w:rPr>
        <w:t xml:space="preserve">Quy định hướng dẫn, tiếp nhận, giải quyết </w:t>
      </w:r>
      <w:r>
        <w:rPr>
          <w:b w:val="0"/>
          <w:i w:val="0"/>
        </w:rPr>
        <w:t xml:space="preserve"> </w:t>
      </w:r>
      <w:r>
        <w:rPr>
          <w:b w:val="0"/>
          <w:i w:val="0"/>
        </w:rPr>
        <w:t>và giao trả kết quả giải quyết thủ tục hành chính theo cơ chế</w:t>
      </w:r>
      <w:r>
        <w:rPr>
          <w:b w:val="0"/>
          <w:i w:val="0"/>
        </w:rPr>
        <w:t xml:space="preserve"> </w:t>
      </w:r>
      <w:r>
        <w:rPr>
          <w:b w:val="0"/>
          <w:i w:val="0"/>
        </w:rPr>
        <w:t xml:space="preserve"> </w:t>
      </w:r>
      <w:r>
        <w:rPr>
          <w:b w:val="0"/>
          <w:i w:val="0"/>
        </w:rPr>
        <w:t>một cửa</w:t>
      </w:r>
      <w:r>
        <w:rPr>
          <w:b w:val="0"/>
          <w:i w:val="0"/>
        </w:rPr>
        <w:t xml:space="preserve"> </w:t>
      </w:r>
      <w:r>
        <w:rPr>
          <w:b w:val="0"/>
          <w:i w:val="0"/>
        </w:rPr>
        <w:t xml:space="preserve">tại </w:t>
      </w:r>
      <w:r>
        <w:rPr>
          <w:b w:val="0"/>
          <w:i w:val="0"/>
        </w:rPr>
        <w:t>Ủy ban nhân dân</w:t>
      </w:r>
      <w:r>
        <w:rPr>
          <w:b w:val="0"/>
          <w:i w:val="0"/>
        </w:rPr>
        <w:t xml:space="preserve"> các xã, phường, thị trấn</w:t>
      </w:r>
      <w:r>
        <w:rPr>
          <w:b w:val="0"/>
          <w:i w:val="0"/>
        </w:rPr>
        <w:br/>
      </w:r>
      <w:r>
        <w:rPr>
          <w:b w:val="0"/>
          <w:i w:val="0"/>
        </w:rPr>
        <w:br/>
      </w:r>
      <w:r>
        <w:rPr>
          <w:b w:val="0"/>
          <w:i w:val="0"/>
        </w:rPr>
        <w:t xml:space="preserve">Do Quyết định số </w:t>
      </w:r>
      <w:r>
        <w:rPr>
          <w:b w:val="0"/>
          <w:i w:val="0"/>
        </w:rPr>
        <w:t xml:space="preserve">34/2019/QĐ-UBND </w:t>
      </w:r>
      <w:r>
        <w:rPr>
          <w:b w:val="0"/>
          <w:i w:val="0"/>
        </w:rPr>
        <w:t>ngày</w:t>
      </w:r>
      <w:r>
        <w:rPr>
          <w:b w:val="0"/>
          <w:i w:val="0"/>
        </w:rPr>
        <w:t xml:space="preserve"> 13/6/2019 </w:t>
      </w:r>
      <w:r>
        <w:rPr>
          <w:b w:val="0"/>
          <w:i w:val="0"/>
        </w:rPr>
        <w:t xml:space="preserve">của </w:t>
      </w:r>
      <w:r>
        <w:rPr>
          <w:b w:val="0"/>
          <w:i w:val="0"/>
        </w:rPr>
        <w:t xml:space="preserve">Ủy ban nhân dân tỉnh </w:t>
      </w:r>
      <w:r>
        <w:rPr>
          <w:b w:val="0"/>
          <w:i w:val="0"/>
        </w:rPr>
        <w:t xml:space="preserve">Thừa Thiên Huế ban hành </w:t>
      </w:r>
      <w:r>
        <w:rPr>
          <w:b w:val="0"/>
          <w:i w:val="0"/>
        </w:rPr>
        <w:t xml:space="preserve">Quy định tiếp nhận, giải quyết và trả kết quả giải quyết thủ tục hành chính theo cơ chế một cửa, một cửa liên thông tại Ủy ban nhân dân các xã, phường, thị trấn thuộc tỉnh Thừa Thiên Huế quy định </w:t>
      </w:r>
      <w:r>
        <w:rPr>
          <w:b w:val="0"/>
          <w:i w:val="0"/>
        </w:rPr>
        <w:t>bãi bỏ.</w:t>
      </w:r>
      <w:r>
        <w:rPr>
          <w:b w:val="0"/>
          <w:i w:val="0"/>
        </w:rPr>
        <w:br/>
      </w:r>
      <w:r>
        <w:rPr>
          <w:b w:val="0"/>
          <w:i w:val="0"/>
        </w:rPr>
        <w:br/>
      </w:r>
      <w:r>
        <w:rPr>
          <w:b w:val="0"/>
          <w:i w:val="0"/>
        </w:rPr>
        <w:t>28/6/2019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02/2015/QĐ-UBND Ngày 14/01/2015</w:t>
      </w:r>
      <w:r>
        <w:rPr>
          <w:b w:val="0"/>
          <w:i w:val="0"/>
        </w:rPr>
        <w:br/>
      </w:r>
      <w:r>
        <w:rPr>
          <w:b w:val="0"/>
          <w:i w:val="0"/>
        </w:rPr>
        <w:br/>
      </w:r>
      <w:r>
        <w:rPr>
          <w:b w:val="0"/>
          <w:i w:val="0"/>
        </w:rPr>
        <w:t>Quy định số lượng, chức danh, mức phụ cấp đối với những người hoạt động không chuyên trách; mức khoán kinh phí hoạt động của các tổ chức chính trị-xã hội ở xã, phường, thị trấn và ở thôn, bản, tổ dân phố trên địa bàn tỉnh</w:t>
      </w:r>
      <w:r>
        <w:rPr>
          <w:b w:val="0"/>
          <w:i w:val="0"/>
        </w:rPr>
        <w:br/>
      </w:r>
      <w:r>
        <w:rPr>
          <w:b w:val="0"/>
          <w:i w:val="0"/>
        </w:rPr>
        <w:br/>
      </w:r>
      <w:r>
        <w:rPr>
          <w:b w:val="0"/>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của Ủy ban nhân dân tỉnh Thừa Thiên Huế 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05/2015/QĐ-UBND</w:t>
      </w:r>
      <w:r>
        <w:rPr>
          <w:b w:val="0"/>
          <w:i w:val="0"/>
        </w:rPr>
        <w:br/>
      </w:r>
      <w:r>
        <w:rPr>
          <w:b w:val="0"/>
          <w:i w:val="0"/>
        </w:rPr>
        <w:t>Ngày 29/01/2015</w:t>
      </w:r>
      <w:r>
        <w:rPr>
          <w:b w:val="0"/>
          <w:i w:val="0"/>
        </w:rPr>
        <w:br/>
      </w:r>
      <w:r>
        <w:rPr>
          <w:b w:val="0"/>
          <w:i w:val="0"/>
        </w:rPr>
        <w:br/>
      </w:r>
      <w:r>
        <w:rPr>
          <w:b w:val="0"/>
          <w:i w:val="0"/>
        </w:rPr>
        <w:t xml:space="preserve">Ban hành Quy định về tuyển dụng, sử dụng và quản lý </w:t>
      </w:r>
      <w:r>
        <w:rPr>
          <w:b w:val="0"/>
          <w:i w:val="0"/>
        </w:rPr>
        <w:t>viên chức</w:t>
      </w:r>
      <w:r>
        <w:rPr>
          <w:b w:val="0"/>
          <w:i w:val="0"/>
        </w:rPr>
        <w:t xml:space="preserve"> trong các đơn vị sự nghiệp công lập trên địa bàn tỉnh Thừa Thiên Huế</w:t>
      </w:r>
      <w:r>
        <w:rPr>
          <w:b w:val="0"/>
          <w:i w:val="0"/>
        </w:rPr>
        <w:br/>
      </w:r>
      <w:r>
        <w:rPr>
          <w:b w:val="0"/>
          <w:i w:val="0"/>
        </w:rPr>
        <w:br/>
      </w:r>
      <w:r>
        <w:rPr>
          <w:b w:val="0"/>
          <w:i w:val="0"/>
        </w:rPr>
        <w:t>Do Quyết định số</w:t>
      </w:r>
      <w:r>
        <w:rPr>
          <w:b w:val="0"/>
          <w:i w:val="0"/>
        </w:rPr>
        <w:t xml:space="preserve"> </w:t>
      </w:r>
      <w:r>
        <w:rPr>
          <w:b w:val="0"/>
          <w:i w:val="0"/>
        </w:rPr>
        <w:t>59/2022/QĐ-UBND n</w:t>
      </w:r>
      <w:r>
        <w:rPr>
          <w:b w:val="0"/>
          <w:i w:val="0"/>
        </w:rPr>
        <w:t xml:space="preserve">gày 21/12/2022 của Ủy ban nhân dân tỉnh </w:t>
      </w:r>
      <w:r>
        <w:rPr>
          <w:b w:val="0"/>
          <w:i w:val="0"/>
        </w:rPr>
        <w:t xml:space="preserve">Thừa Thiên Huế </w:t>
      </w:r>
      <w:r>
        <w:rPr>
          <w:b w:val="0"/>
          <w:i w:val="0"/>
        </w:rPr>
        <w:t>ban hành Quy định về phân cấp tuyển dụng, sử dụng và quản lý viên chức, quản lý vị trí việc làm và số lượng người làm việc trong các đơn vị sự nghiệp công lập trên địa bàn tỉnh Thừa Thiên Huế quy định thay thế.</w:t>
      </w:r>
      <w:r>
        <w:rPr>
          <w:b w:val="0"/>
          <w:i w:val="0"/>
        </w:rPr>
        <w:br/>
      </w:r>
      <w:r>
        <w:rPr>
          <w:b w:val="0"/>
          <w:i w:val="0"/>
        </w:rPr>
        <w:br/>
      </w:r>
      <w:r>
        <w:rPr>
          <w:b w:val="0"/>
          <w:i w:val="0"/>
        </w:rPr>
        <w:t>15/01/2023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16/2015/QĐ-UBND</w:t>
      </w:r>
      <w:r>
        <w:rPr>
          <w:b w:val="0"/>
          <w:i w:val="0"/>
        </w:rPr>
        <w:t xml:space="preserve"> </w:t>
      </w:r>
      <w:r>
        <w:rPr>
          <w:b w:val="0"/>
          <w:i w:val="0"/>
        </w:rPr>
        <w:br/>
      </w:r>
      <w:r>
        <w:rPr>
          <w:b w:val="0"/>
          <w:i w:val="0"/>
        </w:rPr>
        <w:t>Ngày 15/4/2015</w:t>
      </w:r>
      <w:r>
        <w:rPr>
          <w:b w:val="0"/>
          <w:i w:val="0"/>
        </w:rPr>
        <w:br/>
      </w:r>
      <w:r>
        <w:rPr>
          <w:b w:val="0"/>
          <w:i w:val="0"/>
        </w:rPr>
        <w:br/>
      </w:r>
      <w:r>
        <w:rPr>
          <w:b w:val="0"/>
          <w:i w:val="0"/>
        </w:rPr>
        <w:t>Về việc quy định chức năng, nhiệm vụ, quyền hạn và cơ cấu tổ chức của Sở Tư pháp tỉnh Thừa Thiên Huế</w:t>
      </w:r>
      <w:r>
        <w:rPr>
          <w:b w:val="0"/>
          <w:i w:val="0"/>
        </w:rPr>
        <w:br/>
      </w:r>
      <w:r>
        <w:rPr>
          <w:b w:val="0"/>
          <w:i w:val="0"/>
        </w:rPr>
        <w:br/>
      </w:r>
      <w:r>
        <w:rPr>
          <w:b w:val="0"/>
          <w:i w:val="0"/>
        </w:rPr>
        <w:t>Do Quyết định số 20/2021/QĐ-UBND</w:t>
      </w:r>
      <w:r>
        <w:rPr>
          <w:b w:val="0"/>
          <w:i w:val="0"/>
        </w:rPr>
        <w:t xml:space="preserve"> n</w:t>
      </w:r>
      <w:r>
        <w:rPr>
          <w:b w:val="0"/>
          <w:i w:val="0"/>
        </w:rPr>
        <w:t xml:space="preserve">gày 03/04/2021của Ủy ban nhân dân tỉnh </w:t>
      </w:r>
      <w:r>
        <w:rPr>
          <w:b w:val="0"/>
          <w:i w:val="0"/>
        </w:rPr>
        <w:t xml:space="preserve">Thừa Thiên Huế </w:t>
      </w:r>
      <w:r>
        <w:rPr>
          <w:b w:val="0"/>
          <w:i w:val="0"/>
        </w:rPr>
        <w:t>ban hành Quy định chức năng, nhiệm vụ, quyền hạn và cơ cấu tổ chức của Sở Tư pháp tỉnh Thừa Thiên Huế quy định thay thế</w:t>
      </w:r>
      <w:r>
        <w:rPr>
          <w:b w:val="0"/>
          <w:i w:val="0"/>
        </w:rPr>
        <w:t>.</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w:t>
      </w:r>
      <w:r>
        <w:rPr>
          <w:b w:val="0"/>
          <w:i w:val="0"/>
        </w:rPr>
        <w:br/>
      </w:r>
      <w:r>
        <w:rPr>
          <w:b w:val="0"/>
          <w:i w:val="0"/>
        </w:rPr>
        <w:t>Ngày 20/4/2015</w:t>
      </w:r>
      <w:r>
        <w:rPr>
          <w:b w:val="0"/>
          <w:i w:val="0"/>
        </w:rPr>
        <w:br/>
      </w:r>
      <w:r>
        <w:rPr>
          <w:b w:val="0"/>
          <w:i w:val="0"/>
        </w:rPr>
        <w:br/>
      </w:r>
      <w:r>
        <w:rPr>
          <w:b w:val="0"/>
          <w:i w:val="0"/>
        </w:rPr>
        <w:t>Ban hành quy định chức năng, nhiệm vụ, quyền hạn và cơ cấu tổ chức của Ban Dân tộc tỉnh Thừa Thiên Huế</w:t>
      </w:r>
      <w:r>
        <w:rPr>
          <w:b w:val="0"/>
          <w:i w:val="0"/>
        </w:rPr>
        <w:br/>
      </w:r>
      <w:r>
        <w:rPr>
          <w:b w:val="0"/>
          <w:i w:val="0"/>
        </w:rPr>
        <w:br/>
      </w:r>
      <w:r>
        <w:rPr>
          <w:b w:val="0"/>
          <w:i w:val="0"/>
        </w:rPr>
        <w:t>Do Quyết định số</w:t>
      </w:r>
      <w:r>
        <w:rPr>
          <w:b w:val="0"/>
          <w:i w:val="0"/>
        </w:rPr>
        <w:t xml:space="preserve"> 29/2022/QĐ-UBND ngày 22/6/2022 của Ủy ban nhân dân tỉnh </w:t>
      </w:r>
      <w:r>
        <w:rPr>
          <w:b w:val="0"/>
          <w:i w:val="0"/>
        </w:rPr>
        <w:t>Thừa Thiên Huế b</w:t>
      </w:r>
      <w:r>
        <w:rPr>
          <w:b w:val="0"/>
          <w:i w:val="0"/>
        </w:rPr>
        <w:t>an hành quy định chức năng, nhiệm vụ, quyền hạn và cơ cấu tổ chức của Ban Dân tộc tỉnh Thừa Thiên Huế quy định thay thế.</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29/2015/QĐ-UBND</w:t>
      </w:r>
      <w:r>
        <w:rPr>
          <w:b w:val="0"/>
          <w:i w:val="0"/>
        </w:rPr>
        <w:br/>
      </w:r>
      <w:r>
        <w:rPr>
          <w:b w:val="0"/>
          <w:i w:val="0"/>
        </w:rPr>
        <w:t>Ngày 31/7/2015</w:t>
      </w:r>
      <w:r>
        <w:rPr>
          <w:b w:val="0"/>
          <w:i w:val="0"/>
        </w:rPr>
        <w:br/>
      </w:r>
      <w:r>
        <w:rPr>
          <w:b w:val="0"/>
          <w:i w:val="0"/>
        </w:rPr>
        <w:br/>
      </w:r>
      <w:r>
        <w:rPr>
          <w:b w:val="0"/>
          <w:i w:val="0"/>
        </w:rPr>
        <w:t>Về việc quy định chức năng, nhiệm vụ, quyền hạn và cơ cấu tổ chức của Chi cục Văn thư – Lưu trữ</w:t>
      </w:r>
      <w:r>
        <w:rPr>
          <w:b w:val="0"/>
          <w:i w:val="0"/>
        </w:rPr>
        <w:br/>
      </w:r>
      <w:r>
        <w:rPr>
          <w:b w:val="0"/>
          <w:i w:val="0"/>
        </w:rPr>
        <w:br/>
      </w:r>
      <w:r>
        <w:rPr>
          <w:b w:val="0"/>
          <w:i w:val="0"/>
        </w:rPr>
        <w:t>Do Quyết định số</w:t>
      </w:r>
      <w:r>
        <w:rPr>
          <w:b w:val="0"/>
          <w:i w:val="0"/>
        </w:rPr>
        <w:t xml:space="preserve"> 28/2023/QĐ-UBND ngày 08/7/2023 của Ủy ban nhân dân tỉnh</w:t>
      </w:r>
      <w:r>
        <w:rPr>
          <w:b w:val="0"/>
          <w:i w:val="0"/>
        </w:rPr>
        <w:t xml:space="preserve"> </w:t>
      </w:r>
      <w:r>
        <w:rPr>
          <w:b w:val="0"/>
          <w:i w:val="0"/>
        </w:rPr>
        <w:t>Thừa Thiên Huế</w:t>
      </w:r>
      <w:r>
        <w:rPr>
          <w:b w:val="0"/>
          <w:i w:val="0"/>
        </w:rPr>
        <w:t xml:space="preserve"> b</w:t>
      </w:r>
      <w:r>
        <w:rPr>
          <w:b w:val="0"/>
          <w:i w:val="0"/>
        </w:rPr>
        <w:t>ãi bỏ các Quyết định của Ủy ban nhân dân tỉnh Thừa Thiên Huế</w:t>
      </w:r>
      <w:r>
        <w:rPr>
          <w:b w:val="0"/>
          <w:i w:val="0"/>
        </w:rPr>
        <w:t xml:space="preserve"> quy định</w:t>
      </w:r>
      <w:r>
        <w:rPr>
          <w:b w:val="0"/>
          <w:i w:val="0"/>
        </w:rPr>
        <w:t xml:space="preserve">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30/2015/QĐ-UBND</w:t>
      </w:r>
      <w:r>
        <w:rPr>
          <w:b w:val="0"/>
          <w:i w:val="0"/>
        </w:rPr>
        <w:br/>
      </w:r>
      <w:r>
        <w:rPr>
          <w:b w:val="0"/>
          <w:i w:val="0"/>
        </w:rPr>
        <w:t>Ngày 03/8/2015</w:t>
      </w:r>
      <w:r>
        <w:rPr>
          <w:b w:val="0"/>
          <w:i w:val="0"/>
        </w:rPr>
        <w:br/>
      </w:r>
      <w:r>
        <w:rPr>
          <w:b w:val="0"/>
          <w:i w:val="0"/>
        </w:rPr>
        <w:br/>
      </w:r>
      <w:r>
        <w:rPr>
          <w:b w:val="0"/>
          <w:i w:val="0"/>
        </w:rPr>
        <w:t>Về việc quy định chức năng, nhiệm vụ, quyền hạn và cơ cấu tổ chức của Sở Nông nghiệp và Phát triển nông thôn</w:t>
      </w:r>
      <w:r>
        <w:rPr>
          <w:b w:val="0"/>
          <w:i w:val="0"/>
        </w:rPr>
        <w:br/>
      </w:r>
      <w:r>
        <w:rPr>
          <w:b w:val="0"/>
          <w:i w:val="0"/>
        </w:rPr>
        <w:br/>
      </w:r>
      <w:r>
        <w:rPr>
          <w:b w:val="0"/>
          <w:i w:val="0"/>
        </w:rPr>
        <w:t>Do Quyết định số</w:t>
      </w:r>
      <w:r>
        <w:rPr>
          <w:b w:val="0"/>
          <w:i w:val="0"/>
        </w:rPr>
        <w:t xml:space="preserve"> 21/2023/QĐ-UBND ngày 10/5/2023 của Ủy ban nhân dân tỉnh</w:t>
      </w:r>
      <w:r>
        <w:rPr>
          <w:b w:val="0"/>
          <w:i w:val="0"/>
        </w:rPr>
        <w:t xml:space="preserve"> </w:t>
      </w:r>
      <w:r>
        <w:rPr>
          <w:b w:val="0"/>
          <w:i w:val="0"/>
        </w:rPr>
        <w:t>Thừa Thiên Huế</w:t>
      </w:r>
      <w:r>
        <w:rPr>
          <w:b w:val="0"/>
          <w:i w:val="0"/>
        </w:rPr>
        <w:t xml:space="preserve"> b</w:t>
      </w:r>
      <w:r>
        <w:rPr>
          <w:b w:val="0"/>
          <w:i w:val="0"/>
        </w:rPr>
        <w:t>an hành Quy định chức năng, nhiệm vụ, quyền hạn và cơ cấu tổ chức của Sở Nông nghiệp và Phát triển nông thôn tỉnh Thừa Thiên Huế</w:t>
      </w:r>
      <w:r>
        <w:rPr>
          <w:b w:val="0"/>
          <w:i w:val="0"/>
        </w:rPr>
        <w:t xml:space="preserve"> </w:t>
      </w:r>
      <w:r>
        <w:rPr>
          <w:b w:val="0"/>
          <w:i w:val="0"/>
        </w:rPr>
        <w:t xml:space="preserve">quy định </w:t>
      </w:r>
      <w:r>
        <w:rPr>
          <w:b w:val="0"/>
          <w:i w:val="0"/>
        </w:rPr>
        <w:t>thay thế</w:t>
      </w:r>
      <w:r>
        <w:rPr>
          <w:b w:val="0"/>
          <w:i w:val="0"/>
        </w:rPr>
        <w:t>.</w:t>
      </w:r>
      <w:r>
        <w:rPr>
          <w:b w:val="0"/>
          <w:i w:val="0"/>
        </w:rPr>
        <w:br/>
      </w:r>
      <w:r>
        <w:rPr>
          <w:b w:val="0"/>
          <w:i w:val="0"/>
        </w:rPr>
        <w:br/>
      </w:r>
      <w:r>
        <w:rPr>
          <w:b w:val="0"/>
          <w:i w:val="0"/>
        </w:rPr>
        <w:t>01/6/2023</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42/2015/QĐ-UBND</w:t>
      </w:r>
      <w:r>
        <w:rPr>
          <w:b w:val="0"/>
          <w:i w:val="0"/>
        </w:rPr>
        <w:br/>
      </w:r>
      <w:r>
        <w:rPr>
          <w:b w:val="0"/>
          <w:i w:val="0"/>
        </w:rPr>
        <w:t>Ngày 01/10/2015</w:t>
      </w:r>
      <w:r>
        <w:rPr>
          <w:b w:val="0"/>
          <w:i w:val="0"/>
        </w:rPr>
        <w:br/>
      </w:r>
      <w:r>
        <w:rPr>
          <w:b w:val="0"/>
          <w:i w:val="0"/>
        </w:rPr>
        <w:br/>
      </w:r>
      <w:r>
        <w:rPr>
          <w:b w:val="0"/>
          <w:i w:val="0"/>
        </w:rPr>
        <w:t>Về việc quy định chức năng, nhiệm vụ, quyền hạn và cơ cấu tổ chức của Ban Tôn giáo trực thuộc Sở Nội vụ</w:t>
      </w:r>
      <w:r>
        <w:rPr>
          <w:b w:val="0"/>
          <w:i w:val="0"/>
        </w:rPr>
        <w:br/>
      </w:r>
      <w:r>
        <w:rPr>
          <w:b w:val="0"/>
          <w:i w:val="0"/>
        </w:rPr>
        <w:br/>
      </w:r>
      <w:r>
        <w:rPr>
          <w:b w:val="0"/>
          <w:i w:val="0"/>
        </w:rPr>
        <w:t>Do Quyết định số</w:t>
      </w:r>
      <w:r>
        <w:rPr>
          <w:b w:val="0"/>
          <w:i w:val="0"/>
        </w:rPr>
        <w:t xml:space="preserve"> </w:t>
      </w:r>
      <w:r>
        <w:rPr>
          <w:b w:val="0"/>
          <w:i w:val="0"/>
        </w:rPr>
        <w:t>53/2022/QĐ-UBND</w:t>
      </w:r>
      <w:r>
        <w:rPr>
          <w:b w:val="0"/>
          <w:i w:val="0"/>
        </w:rPr>
        <w:t xml:space="preserve"> </w:t>
      </w:r>
      <w:r>
        <w:rPr>
          <w:b w:val="0"/>
          <w:i w:val="0"/>
        </w:rPr>
        <w:t>ngày 17/11/2022</w:t>
      </w:r>
      <w:r>
        <w:rPr>
          <w:b w:val="0"/>
          <w:i w:val="0"/>
        </w:rPr>
        <w:t xml:space="preserve"> của Ủy ban nhân dân tỉnh</w:t>
      </w:r>
      <w:r>
        <w:rPr>
          <w:b w:val="0"/>
          <w:i w:val="0"/>
        </w:rPr>
        <w:t xml:space="preserve"> </w:t>
      </w:r>
      <w:r>
        <w:rPr>
          <w:b w:val="0"/>
          <w:i w:val="0"/>
        </w:rPr>
        <w:t xml:space="preserve">Thừa Thiên Huế </w:t>
      </w:r>
      <w:r>
        <w:rPr>
          <w:b w:val="0"/>
          <w:i w:val="0"/>
        </w:rPr>
        <w:t>b</w:t>
      </w:r>
      <w:r>
        <w:rPr>
          <w:b w:val="0"/>
          <w:i w:val="0"/>
        </w:rPr>
        <w:t>an hành quy định chức năng, nhiệm vụ, quyền hạn và cơ cấu tổ chức của Ban Tôn giáo trực thuộc Sở Nội vụ tỉnh Thừa Thiên Huế</w:t>
      </w:r>
      <w:r>
        <w:rPr>
          <w:b w:val="0"/>
          <w:i w:val="0"/>
        </w:rPr>
        <w:t xml:space="preserve"> </w:t>
      </w:r>
      <w:r>
        <w:rPr>
          <w:b w:val="0"/>
          <w:i w:val="0"/>
        </w:rPr>
        <w:t xml:space="preserve">quy định </w:t>
      </w:r>
      <w:r>
        <w:rPr>
          <w:b w:val="0"/>
          <w:i w:val="0"/>
        </w:rPr>
        <w:t>thay thế</w:t>
      </w:r>
      <w:r>
        <w:rPr>
          <w:b w:val="0"/>
          <w:i w:val="0"/>
        </w:rPr>
        <w:t>.</w:t>
      </w:r>
      <w:r>
        <w:rPr>
          <w:b w:val="0"/>
          <w:i w:val="0"/>
        </w:rPr>
        <w:br/>
      </w:r>
      <w:r>
        <w:rPr>
          <w:b w:val="0"/>
          <w:i w:val="0"/>
        </w:rPr>
        <w:br/>
      </w:r>
      <w:r>
        <w:rPr>
          <w:b w:val="0"/>
          <w:i w:val="0"/>
        </w:rPr>
        <w:t>01/12/</w:t>
      </w:r>
      <w:r>
        <w:rPr>
          <w:b w:val="0"/>
          <w:i w:val="0"/>
        </w:rPr>
        <w:t>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43/2015/QĐ-UBND</w:t>
      </w:r>
      <w:r>
        <w:rPr>
          <w:b w:val="0"/>
          <w:i w:val="0"/>
        </w:rPr>
        <w:br/>
      </w:r>
      <w:r>
        <w:rPr>
          <w:b w:val="0"/>
          <w:i w:val="0"/>
        </w:rPr>
        <w:t>Ngày 01/10/2015</w:t>
      </w:r>
      <w:r>
        <w:rPr>
          <w:b w:val="0"/>
          <w:i w:val="0"/>
        </w:rPr>
        <w:br/>
      </w:r>
      <w:r>
        <w:rPr>
          <w:b w:val="0"/>
          <w:i w:val="0"/>
        </w:rPr>
        <w:br/>
      </w:r>
      <w:r>
        <w:rPr>
          <w:b w:val="0"/>
          <w:i w:val="0"/>
        </w:rPr>
        <w:t>Về việc quy định chức năng, nhiệm vụ, quyền hạn và cơ cấu tổ chức của Ban Thi đua - Khen thưởng trực thuộc Sở Nội vụ</w:t>
      </w:r>
      <w:r>
        <w:rPr>
          <w:b w:val="0"/>
          <w:i w:val="0"/>
        </w:rPr>
        <w:br/>
      </w:r>
      <w:r>
        <w:rPr>
          <w:b w:val="0"/>
          <w:i w:val="0"/>
        </w:rPr>
        <w:br/>
      </w:r>
      <w:r>
        <w:rPr>
          <w:b w:val="0"/>
          <w:i w:val="0"/>
        </w:rPr>
        <w:t>Do Quyết định số</w:t>
      </w:r>
      <w:r>
        <w:rPr>
          <w:b w:val="0"/>
          <w:i w:val="0"/>
        </w:rPr>
        <w:t xml:space="preserve"> </w:t>
      </w:r>
      <w:r>
        <w:rPr>
          <w:b w:val="0"/>
          <w:i w:val="0"/>
        </w:rPr>
        <w:t>55/2022/QĐ-UBND</w:t>
      </w:r>
      <w:r>
        <w:rPr>
          <w:b w:val="0"/>
          <w:i w:val="0"/>
        </w:rPr>
        <w:t xml:space="preserve"> </w:t>
      </w:r>
      <w:r>
        <w:rPr>
          <w:b w:val="0"/>
          <w:i w:val="0"/>
        </w:rPr>
        <w:t xml:space="preserve">ngày 17/11/2022 </w:t>
      </w:r>
      <w:r>
        <w:rPr>
          <w:b w:val="0"/>
          <w:i w:val="0"/>
        </w:rPr>
        <w:t>của Ủy ban nhân dân tỉnh</w:t>
      </w:r>
      <w:r>
        <w:rPr>
          <w:b w:val="0"/>
          <w:i w:val="0"/>
        </w:rPr>
        <w:t xml:space="preserve"> </w:t>
      </w:r>
      <w:r>
        <w:rPr>
          <w:b w:val="0"/>
          <w:i w:val="0"/>
        </w:rPr>
        <w:t>Thừa Thiên Huế b</w:t>
      </w:r>
      <w:r>
        <w:rPr>
          <w:b w:val="0"/>
          <w:i w:val="0"/>
        </w:rPr>
        <w:t>an hành Quyết định quy định chức năng, nhiệm vụ, quyền hạn và cơ cấu tổ chức của Ban Thi đua - Khen thưởng trực thuộc Sở Nội vụ tỉnh Thừa Thiên Huế</w:t>
      </w:r>
      <w:r>
        <w:rPr>
          <w:b w:val="0"/>
          <w:i w:val="0"/>
        </w:rPr>
        <w:t xml:space="preserve"> quy định </w:t>
      </w:r>
      <w:r>
        <w:rPr>
          <w:b w:val="0"/>
          <w:i w:val="0"/>
        </w:rPr>
        <w:t>thay thế</w:t>
      </w:r>
      <w:r>
        <w:rPr>
          <w:b w:val="0"/>
          <w:i w:val="0"/>
        </w:rPr>
        <w:t>.</w:t>
      </w:r>
      <w:r>
        <w:rPr>
          <w:b w:val="0"/>
          <w:i w:val="0"/>
        </w:rPr>
        <w:br/>
      </w:r>
      <w:r>
        <w:rPr>
          <w:b w:val="0"/>
          <w:i w:val="0"/>
        </w:rPr>
        <w:br/>
      </w:r>
      <w:r>
        <w:rPr>
          <w:b w:val="0"/>
          <w:i w:val="0"/>
        </w:rPr>
        <w:t>01/12/</w:t>
      </w:r>
      <w:r>
        <w:rPr>
          <w:b w:val="0"/>
          <w:i w:val="0"/>
        </w:rPr>
        <w:t>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45/2015/QĐ-UBND</w:t>
      </w:r>
      <w:r>
        <w:rPr>
          <w:b w:val="0"/>
          <w:i w:val="0"/>
        </w:rPr>
        <w:br/>
      </w:r>
      <w:r>
        <w:rPr>
          <w:b w:val="0"/>
          <w:i w:val="0"/>
        </w:rPr>
        <w:t>Ngày 05/10/2015</w:t>
      </w:r>
      <w:r>
        <w:rPr>
          <w:b w:val="0"/>
          <w:i w:val="0"/>
        </w:rPr>
        <w:br/>
      </w:r>
      <w:r>
        <w:rPr>
          <w:b w:val="0"/>
          <w:i w:val="0"/>
        </w:rPr>
        <w:br/>
      </w:r>
      <w:r>
        <w:rPr>
          <w:b w:val="0"/>
          <w:i w:val="0"/>
        </w:rPr>
        <w:t>Về việc quy định chức năng, nhiệm vụ, quyền hạn và cơ cấu tổ chức của Sở Khoa học và Công nghệ tỉnh Thừa Thiên Huế</w:t>
      </w:r>
      <w:r>
        <w:rPr>
          <w:b w:val="0"/>
          <w:i w:val="0"/>
        </w:rPr>
        <w:br/>
      </w:r>
      <w:r>
        <w:rPr>
          <w:b w:val="0"/>
          <w:i w:val="0"/>
        </w:rPr>
        <w:br/>
      </w:r>
      <w:r>
        <w:rPr>
          <w:b w:val="0"/>
          <w:i w:val="0"/>
        </w:rPr>
        <w:t xml:space="preserve">Do Quyết định số 42/2021/QĐ-UBND ngày 10/7/2021 của Ủy ban nhân dân tỉnh </w:t>
      </w:r>
      <w:r>
        <w:rPr>
          <w:b w:val="0"/>
          <w:i w:val="0"/>
        </w:rPr>
        <w:t>Thừa Thiên Huế</w:t>
      </w:r>
      <w:r>
        <w:rPr>
          <w:b w:val="0"/>
          <w:i w:val="0"/>
        </w:rPr>
        <w:t xml:space="preserve"> </w:t>
      </w:r>
      <w:r>
        <w:rPr>
          <w:b w:val="0"/>
          <w:i w:val="0"/>
        </w:rPr>
        <w:t>ban hành Quy định chức năng, nhiệm vụ, quyền hạn và cơ cấu tổ chức của Sở Khoa học và Công nghệ tỉnh Thừa Thiên Huế quy định bãi bỏ.</w:t>
      </w:r>
      <w:r>
        <w:rPr>
          <w:b w:val="0"/>
          <w:i w:val="0"/>
        </w:rPr>
        <w:br/>
      </w:r>
      <w:r>
        <w:rPr>
          <w:b w:val="0"/>
          <w:i w:val="0"/>
        </w:rPr>
        <w:br/>
      </w:r>
      <w:r>
        <w:rPr>
          <w:b w:val="0"/>
          <w:i w:val="0"/>
        </w:rPr>
        <w:t>01/8/2021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52/2015/QĐ-UBND </w:t>
      </w:r>
      <w:r>
        <w:rPr>
          <w:b w:val="0"/>
          <w:i w:val="0"/>
        </w:rPr>
        <w:t>N</w:t>
      </w:r>
      <w:r>
        <w:rPr>
          <w:b w:val="0"/>
          <w:i w:val="0"/>
        </w:rPr>
        <w:t>gày 28/10/2015</w:t>
      </w:r>
      <w:r>
        <w:rPr>
          <w:b w:val="0"/>
          <w:i w:val="0"/>
        </w:rPr>
        <w:br/>
      </w:r>
      <w:r>
        <w:rPr>
          <w:b w:val="0"/>
          <w:i w:val="0"/>
        </w:rPr>
        <w:br/>
      </w:r>
      <w:r>
        <w:rPr>
          <w:b w:val="0"/>
          <w:i w:val="0"/>
        </w:rPr>
        <w:t>Ban hành Quy định về quản lý tổ chức bộ máy, biên chế và cán bộ, công chức tỉnh Thừa Thiên Huế</w:t>
      </w:r>
      <w:r>
        <w:rPr>
          <w:b w:val="0"/>
          <w:i w:val="0"/>
        </w:rPr>
        <w:br/>
      </w:r>
      <w:r>
        <w:rPr>
          <w:b w:val="0"/>
          <w:i w:val="0"/>
        </w:rPr>
        <w:br/>
      </w:r>
      <w:r>
        <w:rPr>
          <w:b w:val="0"/>
          <w:i w:val="0"/>
        </w:rPr>
        <w:t xml:space="preserve">Do Quyết định số </w:t>
      </w:r>
      <w:r>
        <w:rPr>
          <w:b w:val="0"/>
          <w:i w:val="0"/>
        </w:rPr>
        <w:t xml:space="preserve">48/2022/QĐ-UBND ngày 10/10/2022 </w:t>
      </w:r>
      <w:r>
        <w:rPr>
          <w:b w:val="0"/>
          <w:i w:val="0"/>
        </w:rPr>
        <w:t xml:space="preserve">của Ủy ban nhân dân tỉnh </w:t>
      </w:r>
      <w:r>
        <w:rPr>
          <w:b w:val="0"/>
          <w:i w:val="0"/>
        </w:rPr>
        <w:t xml:space="preserve">Thừa Thiên Huế </w:t>
      </w:r>
      <w:r>
        <w:rPr>
          <w:b w:val="0"/>
          <w:i w:val="0"/>
        </w:rPr>
        <w:t xml:space="preserve">ban hành Quy định về phân cấp quản lý tổ chức bộ máy, vị trí việc làm, biên chế và cán bộ, công chức tỉnh Thừa Thiên Huế </w:t>
      </w:r>
      <w:r>
        <w:rPr>
          <w:b w:val="0"/>
          <w:i w:val="0"/>
        </w:rPr>
        <w:t xml:space="preserve">quy định </w:t>
      </w:r>
      <w:r>
        <w:rPr>
          <w:b w:val="0"/>
          <w:i w:val="0"/>
        </w:rPr>
        <w:t>thay thế.</w:t>
      </w:r>
      <w:r>
        <w:rPr>
          <w:b w:val="0"/>
          <w:i w:val="0"/>
        </w:rPr>
        <w:br/>
      </w:r>
      <w:r>
        <w:rPr>
          <w:b w:val="0"/>
          <w:i w:val="0"/>
        </w:rPr>
        <w:br/>
      </w:r>
      <w:r>
        <w:rPr>
          <w:b w:val="0"/>
          <w:i w:val="0"/>
        </w:rPr>
        <w:t>20/10/2022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w:t>
      </w:r>
      <w:r>
        <w:rPr>
          <w:b w:val="0"/>
          <w:i w:val="0"/>
        </w:rPr>
        <w:br/>
      </w:r>
      <w:r>
        <w:rPr>
          <w:b w:val="0"/>
          <w:i w:val="0"/>
        </w:rPr>
        <w:t>Ngày 20/01/2016</w:t>
      </w:r>
      <w:r>
        <w:rPr>
          <w:b w:val="0"/>
          <w:i w:val="0"/>
        </w:rPr>
        <w:br/>
      </w:r>
      <w:r>
        <w:rPr>
          <w:b w:val="0"/>
          <w:i w:val="0"/>
        </w:rPr>
        <w:t xml:space="preserve"> </w:t>
      </w:r>
      <w:r>
        <w:rPr>
          <w:b w:val="0"/>
          <w:i w:val="0"/>
        </w:rPr>
        <w:br/>
      </w:r>
      <w:r>
        <w:rPr>
          <w:b w:val="0"/>
          <w:i w:val="0"/>
        </w:rPr>
        <w:br/>
      </w:r>
      <w:r>
        <w:rPr>
          <w:b w:val="0"/>
          <w:i w:val="0"/>
        </w:rPr>
        <w:t>Về việc thành lập Trung tâm Thông tin và Thống kê khoa học và công nghệ</w:t>
      </w:r>
      <w:r>
        <w:rPr>
          <w:b w:val="0"/>
          <w:i w:val="0"/>
        </w:rPr>
        <w:br/>
      </w:r>
      <w:r>
        <w:rPr>
          <w:b w:val="0"/>
          <w:i w:val="0"/>
        </w:rPr>
        <w:br/>
      </w:r>
      <w:r>
        <w:rPr>
          <w:b w:val="0"/>
          <w:i w:val="0"/>
        </w:rPr>
        <w:t xml:space="preserve">Do Quyết định số </w:t>
      </w:r>
      <w:r>
        <w:rPr>
          <w:b w:val="0"/>
          <w:i w:val="0"/>
        </w:rPr>
        <w:t xml:space="preserve">28/2023/QĐ-UBND ngày 08/7/2023 </w:t>
      </w:r>
      <w:r>
        <w:rPr>
          <w:b w:val="0"/>
          <w:i w:val="0"/>
        </w:rPr>
        <w:t xml:space="preserve">của Ủy ban nhân dân tỉnh </w:t>
      </w:r>
      <w:r>
        <w:rPr>
          <w:b w:val="0"/>
          <w:i w:val="0"/>
        </w:rPr>
        <w:t xml:space="preserve">Thừa Thiên Huế </w:t>
      </w:r>
      <w:r>
        <w:rPr>
          <w:b w:val="0"/>
          <w:i w:val="0"/>
        </w:rPr>
        <w:t xml:space="preserve">bãi bỏ các Quyết định của Ủy ban nhân dân tỉnh Thừa Thiên Huế </w:t>
      </w:r>
      <w:r>
        <w:rPr>
          <w:b w:val="0"/>
          <w:i w:val="0"/>
        </w:rPr>
        <w:t xml:space="preserve">quy định </w:t>
      </w:r>
      <w:r>
        <w:rPr>
          <w:b w:val="0"/>
          <w:i w:val="0"/>
        </w:rPr>
        <w:t>bãi bỏ</w:t>
      </w:r>
      <w:r>
        <w:rPr>
          <w:b w:val="0"/>
          <w:i w:val="0"/>
        </w:rPr>
        <w:t>.</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05/2016/QĐ-UBND</w:t>
      </w:r>
      <w:r>
        <w:rPr>
          <w:b w:val="0"/>
          <w:i w:val="0"/>
        </w:rPr>
        <w:br/>
      </w:r>
      <w:r>
        <w:rPr>
          <w:b w:val="0"/>
          <w:i w:val="0"/>
        </w:rPr>
        <w:t>Ngày 21/01/2016</w:t>
      </w:r>
      <w:r>
        <w:rPr>
          <w:b w:val="0"/>
          <w:i w:val="0"/>
        </w:rPr>
        <w:br/>
      </w:r>
      <w:r>
        <w:rPr>
          <w:b w:val="0"/>
          <w:i w:val="0"/>
        </w:rPr>
        <w:br/>
      </w:r>
      <w:r>
        <w:rPr>
          <w:b w:val="0"/>
          <w:i w:val="0"/>
        </w:rPr>
        <w:t>Ban hành Quy định chức năng, nhiệm vụ, quyền hạn và cơ cấu tổ chức của Sở Giao thông vận tải tỉnh Thừa Thiên Huế</w:t>
      </w:r>
      <w:r>
        <w:rPr>
          <w:b w:val="0"/>
          <w:i w:val="0"/>
        </w:rPr>
        <w:br/>
      </w:r>
      <w:r>
        <w:rPr>
          <w:b w:val="0"/>
          <w:i w:val="0"/>
        </w:rPr>
        <w:br/>
      </w:r>
      <w:r>
        <w:rPr>
          <w:b w:val="0"/>
          <w:i w:val="0"/>
        </w:rPr>
        <w:t xml:space="preserve">Do Quyết định số 68/2021/QĐ-UBND ngày </w:t>
      </w:r>
      <w:r>
        <w:rPr>
          <w:b w:val="0"/>
          <w:i w:val="0"/>
        </w:rPr>
        <w:t xml:space="preserve">22/11/2021 của Ủy ban nhân dân tỉnh Thừa Thiên Huế ban hành Quy định chức năng, nhiệm vụ, quyền hạn và cơ cấu tổ chức của Sở Giao thông vận tải tỉnh Thừa Thiên Huế </w:t>
      </w:r>
      <w:r>
        <w:rPr>
          <w:b w:val="0"/>
          <w:i w:val="0"/>
        </w:rPr>
        <w:t xml:space="preserve">quy định </w:t>
      </w:r>
      <w:r>
        <w:rPr>
          <w:b w:val="0"/>
          <w:i w:val="0"/>
        </w:rPr>
        <w:t>thay thế.</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06/2016/QĐ-UBND</w:t>
      </w:r>
      <w:r>
        <w:rPr>
          <w:b w:val="0"/>
          <w:i w:val="0"/>
        </w:rPr>
        <w:br/>
      </w:r>
      <w:r>
        <w:rPr>
          <w:b w:val="0"/>
          <w:i w:val="0"/>
        </w:rPr>
        <w:t>Ngày 21/01/2016</w:t>
      </w:r>
      <w:r>
        <w:rPr>
          <w:b w:val="0"/>
          <w:i w:val="0"/>
        </w:rPr>
        <w:br/>
      </w:r>
      <w:r>
        <w:rPr>
          <w:b w:val="0"/>
          <w:i w:val="0"/>
        </w:rPr>
        <w:br/>
      </w:r>
      <w:r>
        <w:rPr>
          <w:b w:val="0"/>
          <w:i w:val="0"/>
        </w:rPr>
        <w:t>Ban hành Quy định chức năng, nhiệm vụ, quyền hạn và cơ cấu tổ chức của Sở Ngoại vụ</w:t>
      </w:r>
      <w:r>
        <w:rPr>
          <w:b w:val="0"/>
          <w:i w:val="0"/>
        </w:rPr>
        <w:br/>
      </w:r>
      <w:r>
        <w:rPr>
          <w:b w:val="0"/>
          <w:i w:val="0"/>
        </w:rPr>
        <w:br/>
      </w:r>
      <w:r>
        <w:rPr>
          <w:b w:val="0"/>
          <w:i w:val="0"/>
        </w:rPr>
        <w:t>Do Quyết định số</w:t>
      </w:r>
      <w:r>
        <w:rPr>
          <w:b w:val="0"/>
          <w:i w:val="0"/>
        </w:rPr>
        <w:t xml:space="preserve"> </w:t>
      </w:r>
      <w:r>
        <w:rPr>
          <w:b w:val="0"/>
          <w:i w:val="0"/>
        </w:rPr>
        <w:t>22</w:t>
      </w:r>
      <w:r>
        <w:rPr>
          <w:b w:val="0"/>
          <w:i w:val="0"/>
        </w:rPr>
        <w:t xml:space="preserve">/2022/QĐ-UBND </w:t>
      </w:r>
      <w:r>
        <w:rPr>
          <w:b w:val="0"/>
          <w:i/>
        </w:rPr>
        <w:t>n</w:t>
      </w:r>
      <w:r>
        <w:rPr>
          <w:b w:val="0"/>
          <w:i/>
        </w:rPr>
        <w:t>gày 04</w:t>
      </w:r>
      <w:r>
        <w:rPr>
          <w:b w:val="0"/>
          <w:i/>
        </w:rPr>
        <w:t>/</w:t>
      </w:r>
      <w:r>
        <w:rPr>
          <w:b w:val="0"/>
          <w:i/>
        </w:rPr>
        <w:t>5/2022</w:t>
      </w:r>
      <w:r>
        <w:rPr>
          <w:b w:val="0"/>
          <w:i/>
        </w:rPr>
        <w:t xml:space="preserve"> </w:t>
      </w:r>
      <w:r>
        <w:rPr>
          <w:b w:val="0"/>
          <w:i/>
        </w:rPr>
        <w:t xml:space="preserve">của Ủy ban nhân dân tỉnh </w:t>
      </w:r>
      <w:r>
        <w:rPr>
          <w:b w:val="0"/>
          <w:i w:val="0"/>
        </w:rPr>
        <w:t xml:space="preserve">Thừa Thiên Huế </w:t>
      </w:r>
      <w:r>
        <w:rPr>
          <w:b w:val="0"/>
          <w:i/>
        </w:rPr>
        <w:t>ban</w:t>
      </w:r>
      <w:r>
        <w:rPr>
          <w:b w:val="0"/>
          <w:i/>
        </w:rPr>
        <w:t xml:space="preserve"> </w:t>
      </w:r>
      <w:r>
        <w:rPr>
          <w:b w:val="0"/>
          <w:i/>
        </w:rPr>
        <w:t>hành quy định chức năng, nhiệm vụ, quyền hạn và cơ cấu tổ chức của sở ngoại vụ tỉnh Thừa Thiên Huế</w:t>
      </w:r>
      <w:r>
        <w:rPr>
          <w:b w:val="0"/>
          <w:i/>
        </w:rPr>
        <w:t xml:space="preserve"> </w:t>
      </w:r>
      <w:r>
        <w:rPr>
          <w:b w:val="0"/>
          <w:i w:val="0"/>
        </w:rPr>
        <w:t xml:space="preserve">quy định </w:t>
      </w:r>
      <w:r>
        <w:rPr>
          <w:b w:val="0"/>
          <w:i/>
        </w:rPr>
        <w:t>thay thế</w:t>
      </w:r>
      <w:r>
        <w:rPr>
          <w:b w:val="0"/>
          <w:i/>
        </w:rPr>
        <w:t>.</w:t>
      </w:r>
      <w:r>
        <w:rPr>
          <w:b w:val="0"/>
          <w:i w:val="0"/>
        </w:rPr>
        <w:br/>
      </w:r>
      <w:r>
        <w:rPr>
          <w:b w:val="0"/>
          <w:i w:val="0"/>
        </w:rPr>
        <w:br/>
      </w:r>
      <w:r>
        <w:rPr>
          <w:b w:val="0"/>
          <w:i w:val="0"/>
        </w:rPr>
        <w:t>01/6/2022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w:t>
      </w:r>
      <w:r>
        <w:rPr>
          <w:b w:val="0"/>
          <w:i w:val="0"/>
        </w:rPr>
        <w:br/>
      </w:r>
      <w:r>
        <w:rPr>
          <w:b w:val="0"/>
          <w:i w:val="0"/>
        </w:rPr>
        <w:t>Ngày 21/01/2016</w:t>
      </w:r>
      <w:r>
        <w:rPr>
          <w:b w:val="0"/>
          <w:i w:val="0"/>
        </w:rPr>
        <w:br/>
      </w:r>
      <w:r>
        <w:rPr>
          <w:b w:val="0"/>
          <w:i w:val="0"/>
        </w:rPr>
        <w:br/>
      </w:r>
      <w:r>
        <w:rPr>
          <w:b w:val="0"/>
          <w:i w:val="0"/>
        </w:rPr>
        <w:t>Về việc ban hành Quy định chức năng, nhiệm vụ, quyền hạn và cơ cấu tổ chức của Sở Giáo dục và Đào tạo tỉnh Thừa Thiên Huế</w:t>
      </w:r>
      <w:r>
        <w:rPr>
          <w:b w:val="0"/>
          <w:i w:val="0"/>
        </w:rPr>
        <w:br/>
      </w:r>
      <w:r>
        <w:rPr>
          <w:b w:val="0"/>
          <w:i w:val="0"/>
        </w:rPr>
        <w:br/>
      </w:r>
      <w:r>
        <w:rPr>
          <w:b w:val="0"/>
          <w:i w:val="0"/>
        </w:rPr>
        <w:t>Do Quyết định số 57/2021/QĐ-UBND ngày 24/9/2021 của Ủy ban nhân dân tỉnh Thừa Thiên Huế ban hành Quy định chức năng, nhiệm vụ, quyền hạn và cơ cấu tổ chức của Sở Giáo dục và Đào tạo tỉnh Thừa Thiên Huế quy định thay thế.</w:t>
      </w:r>
      <w:r>
        <w:rPr>
          <w:b w:val="0"/>
          <w:i w:val="0"/>
        </w:rPr>
        <w:br/>
      </w:r>
      <w:r>
        <w:rPr>
          <w:b w:val="0"/>
          <w:i w:val="0"/>
        </w:rPr>
        <w:br/>
      </w:r>
      <w:r>
        <w:rPr>
          <w:b w:val="0"/>
          <w:i w:val="0"/>
        </w:rPr>
        <w:t>15/11/2021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14/2016/QĐ-UBND</w:t>
      </w:r>
      <w:r>
        <w:rPr>
          <w:b w:val="0"/>
          <w:i w:val="0"/>
        </w:rPr>
        <w:br/>
      </w:r>
      <w:r>
        <w:rPr>
          <w:b w:val="0"/>
          <w:i w:val="0"/>
        </w:rPr>
        <w:t>Ngày 04/02/2016</w:t>
      </w:r>
      <w:r>
        <w:rPr>
          <w:b w:val="0"/>
          <w:i w:val="0"/>
        </w:rPr>
        <w:br/>
      </w:r>
      <w:r>
        <w:rPr>
          <w:b w:val="0"/>
          <w:i w:val="0"/>
        </w:rPr>
        <w:t xml:space="preserve"> </w:t>
      </w:r>
      <w:r>
        <w:rPr>
          <w:b w:val="0"/>
          <w:i w:val="0"/>
        </w:rPr>
        <w:br/>
      </w:r>
      <w:r>
        <w:rPr>
          <w:b w:val="0"/>
          <w:i w:val="0"/>
        </w:rPr>
        <w:br/>
      </w:r>
      <w:r>
        <w:rPr>
          <w:b w:val="0"/>
          <w:i w:val="0"/>
        </w:rPr>
        <w:t>Về việc thành lập Trung tâm Kỹ thuật Tiêu chuẩn Đo lường Chất lượng trực thuộc Chi cục Tiêu chuẩn Đo lường Chất lượng</w:t>
      </w:r>
      <w:r>
        <w:rPr>
          <w:b w:val="0"/>
          <w:i w:val="0"/>
        </w:rPr>
        <w:br/>
      </w:r>
      <w:r>
        <w:rPr>
          <w:b w:val="0"/>
          <w:i w:val="0"/>
        </w:rPr>
        <w:br/>
      </w:r>
      <w:r>
        <w:rPr>
          <w:b w:val="0"/>
          <w:i w:val="0"/>
        </w:rPr>
        <w:t xml:space="preserve">Do Quyết định số </w:t>
      </w:r>
      <w:r>
        <w:rPr>
          <w:b w:val="0"/>
          <w:i w:val="0"/>
        </w:rPr>
        <w:t xml:space="preserve">28/2023/QĐ-UBND ngày 08/7/2023 </w:t>
      </w:r>
      <w:r>
        <w:rPr>
          <w:b w:val="0"/>
          <w:i w:val="0"/>
        </w:rPr>
        <w:t xml:space="preserve">của Ủy ban nhân dân tỉnh </w:t>
      </w:r>
      <w:r>
        <w:rPr>
          <w:b w:val="0"/>
          <w:i w:val="0"/>
        </w:rPr>
        <w:t>Thừa Thiên Huế bãi bỏ các Quyết định của Ủy ban nhân dân tỉnh Thừa Thiên Huế quy định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49/2016/QĐ-UBND Ngày 21/7/2016</w:t>
      </w:r>
      <w:r>
        <w:rPr>
          <w:b w:val="0"/>
          <w:i w:val="0"/>
        </w:rPr>
        <w:br/>
      </w:r>
      <w:r>
        <w:rPr>
          <w:b w:val="0"/>
          <w:i w:val="0"/>
        </w:rPr>
        <w:br/>
      </w:r>
      <w:r>
        <w:rPr>
          <w:b w:val="0"/>
          <w:i w:val="0"/>
        </w:rPr>
        <w:t xml:space="preserve"> </w:t>
      </w:r>
      <w:r>
        <w:rPr>
          <w:b w:val="0"/>
          <w:i w:val="0"/>
        </w:rPr>
        <w:br/>
      </w:r>
      <w:r>
        <w:rPr>
          <w:b w:val="0"/>
          <w:i w:val="0"/>
        </w:rPr>
        <w:t>Quy định chức năng, nhiệm vụ, quyền hạn và cơ cấu tổ chức của Ban Quản lý khu kinh tế, công nghiệp tỉnh Thừa Thiên Huế</w:t>
      </w:r>
      <w:r>
        <w:rPr>
          <w:b w:val="0"/>
          <w:i w:val="0"/>
        </w:rPr>
        <w:br/>
      </w:r>
      <w:r>
        <w:rPr>
          <w:b w:val="0"/>
          <w:i w:val="0"/>
        </w:rPr>
        <w:br/>
      </w:r>
      <w:r>
        <w:rPr>
          <w:b w:val="0"/>
          <w:i w:val="0"/>
        </w:rPr>
        <w:t xml:space="preserve">Do Quyết định số </w:t>
      </w:r>
      <w:r>
        <w:rPr>
          <w:b w:val="0"/>
          <w:i w:val="0"/>
        </w:rPr>
        <w:t xml:space="preserve">32/2019/QĐ-UBND ngày 05/6/2019 </w:t>
      </w:r>
      <w:r>
        <w:rPr>
          <w:b w:val="0"/>
          <w:i w:val="0"/>
        </w:rPr>
        <w:t>của Ủy ban nhân dân tỉnh</w:t>
      </w:r>
      <w:r>
        <w:rPr>
          <w:b w:val="0"/>
          <w:i w:val="0"/>
        </w:rPr>
        <w:t xml:space="preserve"> Thừa Thiên Huế ban hành Quy định chức năng, nhiệm vụ, quyền hạn và cơ cấu tổ chức của Ban Quản lý khu kinh tế, công nghiệp tỉnh Thừa Thiên Huế quy định</w:t>
      </w:r>
      <w:r>
        <w:rPr>
          <w:b w:val="0"/>
          <w:i w:val="0"/>
        </w:rPr>
        <w:t xml:space="preserve"> thay thế.</w:t>
      </w:r>
      <w:r>
        <w:rPr>
          <w:b w:val="0"/>
          <w:i w:val="0"/>
        </w:rPr>
        <w:br/>
      </w:r>
      <w:r>
        <w:rPr>
          <w:b w:val="0"/>
          <w:i w:val="0"/>
        </w:rPr>
        <w:br/>
      </w:r>
      <w:r>
        <w:rPr>
          <w:b w:val="0"/>
          <w:i w:val="0"/>
        </w:rPr>
        <w:t>20/6/2019</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56/2016/QĐ-UBND</w:t>
      </w:r>
      <w:r>
        <w:rPr>
          <w:b w:val="0"/>
          <w:i w:val="0"/>
        </w:rPr>
        <w:br/>
      </w:r>
      <w:r>
        <w:rPr>
          <w:b w:val="0"/>
          <w:i w:val="0"/>
        </w:rPr>
        <w:t>Ngày 20/8/2016</w:t>
      </w:r>
      <w:r>
        <w:rPr>
          <w:b w:val="0"/>
          <w:i w:val="0"/>
        </w:rPr>
        <w:br/>
      </w:r>
      <w:r>
        <w:rPr>
          <w:b w:val="0"/>
          <w:i w:val="0"/>
        </w:rPr>
        <w:br/>
      </w:r>
      <w:r>
        <w:rPr>
          <w:b w:val="0"/>
          <w:i w:val="0"/>
        </w:rPr>
        <w:t>Ban hành Quy định chức năng, nhiệm vụ, quyền hạn và cơ cấu tổ chức của Sở Thông tin và Truyền thông tỉnh Thừa Thiên Huế</w:t>
      </w:r>
      <w:r>
        <w:rPr>
          <w:b w:val="0"/>
          <w:i w:val="0"/>
        </w:rPr>
        <w:br/>
      </w:r>
      <w:r>
        <w:rPr>
          <w:b w:val="0"/>
          <w:i w:val="0"/>
        </w:rPr>
        <w:br/>
      </w:r>
      <w:r>
        <w:rPr>
          <w:b w:val="0"/>
          <w:i w:val="0"/>
        </w:rPr>
        <w:t>Do Quyết định số</w:t>
      </w:r>
      <w:r>
        <w:rPr>
          <w:b w:val="0"/>
          <w:i w:val="0"/>
        </w:rPr>
        <w:t xml:space="preserve"> 09/2023/QĐ-UBND ngày 08/02/2023 </w:t>
      </w:r>
      <w:r>
        <w:rPr>
          <w:b w:val="0"/>
          <w:i w:val="0"/>
        </w:rPr>
        <w:t>của Ủy ban nhân dân tỉnh</w:t>
      </w:r>
      <w:r>
        <w:rPr>
          <w:b w:val="0"/>
          <w:i w:val="0"/>
        </w:rPr>
        <w:t xml:space="preserve"> Thừa Thiên Huế ban hành Quy định chức năng, nhiệm vụ, quyền hạn và cơ cấu tổ chức của Sở Thông tin và Truyền thông tỉnh Thừa Thiên Huế quy định thay thế.</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57/2016/QĐ-UBND</w:t>
      </w:r>
      <w:r>
        <w:rPr>
          <w:b w:val="0"/>
          <w:i w:val="0"/>
        </w:rPr>
        <w:br/>
      </w:r>
      <w:r>
        <w:rPr>
          <w:b w:val="0"/>
          <w:i w:val="0"/>
        </w:rPr>
        <w:t>Ngày 20/8/2016</w:t>
      </w:r>
      <w:r>
        <w:rPr>
          <w:b w:val="0"/>
          <w:i w:val="0"/>
        </w:rPr>
        <w:br/>
      </w:r>
      <w:r>
        <w:rPr>
          <w:b w:val="0"/>
          <w:i w:val="0"/>
        </w:rPr>
        <w:br/>
      </w:r>
      <w:r>
        <w:rPr>
          <w:b w:val="0"/>
          <w:i w:val="0"/>
        </w:rPr>
        <w:t xml:space="preserve">Ban hành Quy định chức năng, nhiệm vụ, quyền hạn và cơ cấu tổ chức của Sở Kế hoạch và Đầu tư </w:t>
      </w:r>
      <w:r>
        <w:rPr>
          <w:b w:val="0"/>
          <w:i w:val="0"/>
        </w:rPr>
        <w:t>tỉnh Thừa Thiên Huế</w:t>
      </w:r>
      <w:r>
        <w:rPr>
          <w:b w:val="0"/>
          <w:i w:val="0"/>
        </w:rPr>
        <w:br/>
      </w:r>
      <w:r>
        <w:rPr>
          <w:b w:val="0"/>
          <w:i w:val="0"/>
        </w:rPr>
        <w:br/>
      </w:r>
      <w:r>
        <w:rPr>
          <w:b w:val="0"/>
          <w:i w:val="0"/>
        </w:rPr>
        <w:t>Do Quyết định số</w:t>
      </w:r>
      <w:r>
        <w:rPr>
          <w:b w:val="0"/>
          <w:i w:val="0"/>
        </w:rPr>
        <w:t xml:space="preserve"> 43/2022/QĐ-UBND ngày 14/9/2022</w:t>
      </w:r>
      <w:r>
        <w:rPr>
          <w:b w:val="0"/>
          <w:i w:val="0"/>
        </w:rPr>
        <w:t xml:space="preserve"> </w:t>
      </w:r>
      <w:r>
        <w:rPr>
          <w:b w:val="0"/>
          <w:i w:val="0"/>
        </w:rPr>
        <w:t>của Ủy ban nhân dân tỉnh</w:t>
      </w:r>
      <w:r>
        <w:rPr>
          <w:b w:val="0"/>
          <w:i w:val="0"/>
        </w:rPr>
        <w:t xml:space="preserve"> </w:t>
      </w:r>
      <w:r>
        <w:rPr>
          <w:b w:val="0"/>
          <w:i w:val="0"/>
        </w:rPr>
        <w:t xml:space="preserve">Thừa Thiên Huế </w:t>
      </w:r>
      <w:r>
        <w:rPr>
          <w:b w:val="0"/>
          <w:i w:val="0"/>
        </w:rPr>
        <w:t>ban hành Quy định chức năng, nhiệm vụ, quyền hạn và cơ cấu tổ chức của Sở Kế hoạch và Đầu tư tỉnh Thừa Thiên Huế quy định thay thế.</w:t>
      </w:r>
      <w:r>
        <w:rPr>
          <w:b w:val="0"/>
          <w:i w:val="0"/>
        </w:rPr>
        <w:br/>
      </w:r>
      <w:r>
        <w:rPr>
          <w:b w:val="0"/>
          <w:i w:val="0"/>
        </w:rPr>
        <w:br/>
      </w:r>
      <w:r>
        <w:rPr>
          <w:b w:val="0"/>
          <w:i w:val="0"/>
        </w:rPr>
        <w:t>01/10/2022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58/2016/QĐ-UBND</w:t>
      </w:r>
      <w:r>
        <w:rPr>
          <w:b w:val="0"/>
          <w:i w:val="0"/>
        </w:rPr>
        <w:br/>
      </w:r>
      <w:r>
        <w:rPr>
          <w:b w:val="0"/>
          <w:i w:val="0"/>
        </w:rPr>
        <w:t>Ngày 20/8/2016</w:t>
      </w:r>
      <w:r>
        <w:rPr>
          <w:b w:val="0"/>
          <w:i w:val="0"/>
        </w:rPr>
        <w:br/>
      </w:r>
      <w:r>
        <w:rPr>
          <w:b w:val="0"/>
          <w:i w:val="0"/>
        </w:rPr>
        <w:br/>
      </w:r>
      <w:r>
        <w:rPr>
          <w:b w:val="0"/>
          <w:i/>
        </w:rPr>
        <w:t>Ban hành Quy định chức năng, nhiệm vụ, quyền hạn và cơ cấu tổ chức của Sở Xây dựng tỉnh Thừa Thiên Huế</w:t>
      </w:r>
      <w:r>
        <w:rPr>
          <w:b w:val="0"/>
          <w:i w:val="0"/>
        </w:rPr>
        <w:br/>
      </w:r>
      <w:r>
        <w:rPr>
          <w:b w:val="0"/>
          <w:i w:val="0"/>
        </w:rPr>
        <w:br/>
      </w:r>
      <w:r>
        <w:rPr>
          <w:b w:val="0"/>
          <w:i w:val="0"/>
        </w:rPr>
        <w:t>Do Quyết định số</w:t>
      </w:r>
      <w:r>
        <w:rPr>
          <w:b w:val="0"/>
          <w:i w:val="0"/>
        </w:rPr>
        <w:t xml:space="preserve"> 31/2023/QĐ-UBND ngày 13/7/2023 của Ủy ban nhân dân tỉnh </w:t>
      </w:r>
      <w:r>
        <w:rPr>
          <w:b w:val="0"/>
          <w:i w:val="0"/>
        </w:rPr>
        <w:t>Thừa Thiên Huế q</w:t>
      </w:r>
      <w:r>
        <w:rPr>
          <w:b w:val="0"/>
          <w:i w:val="0"/>
        </w:rPr>
        <w:t>uy định chức năng, nhiệm vụ, quyền hạn và cơ cấu tổ chức của Sở Xây dựng quy định thay thế.</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59/2016/QĐ-UBND</w:t>
      </w:r>
      <w:r>
        <w:rPr>
          <w:b w:val="0"/>
          <w:i w:val="0"/>
        </w:rPr>
        <w:br/>
      </w:r>
      <w:r>
        <w:rPr>
          <w:b w:val="0"/>
          <w:i w:val="0"/>
        </w:rPr>
        <w:t>Ngày 20/8/2016</w:t>
      </w:r>
      <w:r>
        <w:rPr>
          <w:b w:val="0"/>
          <w:i w:val="0"/>
        </w:rPr>
        <w:br/>
      </w:r>
      <w:r>
        <w:rPr>
          <w:b w:val="0"/>
          <w:i w:val="0"/>
        </w:rPr>
        <w:br/>
      </w:r>
      <w:r>
        <w:rPr>
          <w:b w:val="0"/>
          <w:i w:val="0"/>
        </w:rPr>
        <w:t>Ban hành Quy định chức năng, nhiệm vụ, quyền hạn và cơ cấu tổ chức của Sở Công Thương tỉnh Thừa Thiên Huế</w:t>
      </w:r>
      <w:r>
        <w:rPr>
          <w:b w:val="0"/>
          <w:i w:val="0"/>
        </w:rPr>
        <w:br/>
      </w:r>
      <w:r>
        <w:rPr>
          <w:b w:val="0"/>
          <w:i w:val="0"/>
        </w:rPr>
        <w:br/>
      </w:r>
      <w:r>
        <w:rPr>
          <w:b w:val="0"/>
          <w:i w:val="0"/>
        </w:rPr>
        <w:t>Do Quyết định số</w:t>
      </w:r>
      <w:r>
        <w:rPr>
          <w:b w:val="0"/>
          <w:i w:val="0"/>
        </w:rPr>
        <w:t xml:space="preserve"> 25/2022/QĐ-UBND ngày 25/5/2022 của Ủy ban nhân dân tỉnh </w:t>
      </w:r>
      <w:r>
        <w:rPr>
          <w:b w:val="0"/>
          <w:i w:val="0"/>
        </w:rPr>
        <w:t xml:space="preserve">Thừa Thiên Huế </w:t>
      </w:r>
      <w:r>
        <w:rPr>
          <w:b w:val="0"/>
          <w:i w:val="0"/>
        </w:rPr>
        <w:t>ban hành Quy định chức năng, nhiệm vụ, quyền hạn và cơ cấu tổ chức của Sở Công Thương tỉnh Thừa Thiên Huế quy định thay thế.</w:t>
      </w:r>
      <w:r>
        <w:rPr>
          <w:b w:val="0"/>
          <w:i w:val="0"/>
        </w:rPr>
        <w:br/>
      </w:r>
      <w:r>
        <w:rPr>
          <w:b w:val="0"/>
          <w:i w:val="0"/>
        </w:rPr>
        <w:br/>
      </w:r>
      <w:r>
        <w:rPr>
          <w:b w:val="0"/>
          <w:i w:val="0"/>
        </w:rPr>
        <w:t>15/6/2022</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75/2016/QĐ-UBND Ngày 20/10/2016</w:t>
      </w:r>
      <w:r>
        <w:rPr>
          <w:b w:val="0"/>
          <w:i w:val="0"/>
        </w:rPr>
        <w:br/>
      </w:r>
      <w:r>
        <w:rPr>
          <w:b w:val="0"/>
          <w:i w:val="0"/>
        </w:rPr>
        <w:br/>
      </w:r>
      <w:r>
        <w:rPr>
          <w:b w:val="0"/>
          <w:i w:val="0"/>
        </w:rPr>
        <w:t xml:space="preserve"> </w:t>
      </w:r>
      <w:r>
        <w:rPr>
          <w:b w:val="0"/>
          <w:i w:val="0"/>
        </w:rPr>
        <w:br/>
      </w:r>
      <w:r>
        <w:rPr>
          <w:b w:val="0"/>
          <w:i w:val="0"/>
        </w:rPr>
        <w:t>Về việc phân cấp, ủy quyền cho Ban Quản lý khu kinh tế, công nghiệp tỉnh Thừa Thiên Huế</w:t>
      </w:r>
      <w:r>
        <w:rPr>
          <w:b w:val="0"/>
          <w:i w:val="0"/>
        </w:rPr>
        <w:br/>
      </w:r>
      <w:r>
        <w:rPr>
          <w:b w:val="0"/>
          <w:i w:val="0"/>
        </w:rPr>
        <w:br/>
      </w:r>
      <w:r>
        <w:rPr>
          <w:b w:val="0"/>
          <w:i w:val="0"/>
        </w:rPr>
        <w:t xml:space="preserve">Do Quyết định số </w:t>
      </w:r>
      <w:r>
        <w:rPr>
          <w:b w:val="0"/>
          <w:i w:val="0"/>
        </w:rPr>
        <w:t xml:space="preserve">27/2019/QĐ-UBND ngày 28/5/2019 </w:t>
      </w:r>
      <w:r>
        <w:rPr>
          <w:b w:val="0"/>
          <w:i w:val="0"/>
        </w:rPr>
        <w:t xml:space="preserve">của </w:t>
      </w:r>
      <w:r>
        <w:rPr>
          <w:b w:val="0"/>
          <w:i w:val="0"/>
        </w:rPr>
        <w:t xml:space="preserve">Ủy ban nhân dân tỉnh </w:t>
      </w:r>
      <w:r>
        <w:rPr>
          <w:b w:val="0"/>
          <w:i w:val="0"/>
        </w:rPr>
        <w:t>Thừa Thiên Huế</w:t>
      </w:r>
      <w:r>
        <w:rPr>
          <w:b w:val="0"/>
          <w:i w:val="0"/>
        </w:rPr>
        <w:t xml:space="preserve"> về việc phân cấp, ủy quyền cho Ban Quản lý khu kinh tế, công nghiệp tỉnh Thừa Thiên Huế quy định thay thế.</w:t>
      </w:r>
      <w:r>
        <w:rPr>
          <w:b w:val="0"/>
          <w:i w:val="0"/>
        </w:rPr>
        <w:br/>
      </w:r>
      <w:r>
        <w:rPr>
          <w:b w:val="0"/>
          <w:i w:val="0"/>
        </w:rPr>
        <w:br/>
      </w:r>
      <w:r>
        <w:rPr>
          <w:b w:val="0"/>
          <w:i w:val="0"/>
        </w:rPr>
        <w:t>10/6/2019</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86/2016/QĐ-UBND</w:t>
      </w:r>
      <w:r>
        <w:rPr>
          <w:b w:val="0"/>
          <w:i w:val="0"/>
        </w:rPr>
        <w:br/>
      </w:r>
      <w:r>
        <w:rPr>
          <w:b w:val="0"/>
          <w:i w:val="0"/>
        </w:rPr>
        <w:t>Ngày 15/12/2016</w:t>
      </w:r>
      <w:r>
        <w:rPr>
          <w:b w:val="0"/>
          <w:i w:val="0"/>
        </w:rPr>
        <w:br/>
      </w:r>
      <w:r>
        <w:rPr>
          <w:b w:val="0"/>
          <w:i w:val="0"/>
        </w:rPr>
        <w:br/>
      </w:r>
      <w:r>
        <w:rPr>
          <w:b w:val="0"/>
          <w:i w:val="0"/>
        </w:rPr>
        <w:t>Ban hành Quy định chức năng, nhiệm vụ, quyền hạn và cơ cấu tổ chức của Sở Tài chính tỉnh Thừa Thiên Huế</w:t>
      </w:r>
      <w:r>
        <w:rPr>
          <w:b w:val="0"/>
          <w:i w:val="0"/>
        </w:rPr>
        <w:br/>
      </w:r>
      <w:r>
        <w:rPr>
          <w:b w:val="0"/>
          <w:i w:val="0"/>
        </w:rPr>
        <w:br/>
      </w:r>
      <w:r>
        <w:rPr>
          <w:b w:val="0"/>
          <w:i w:val="0"/>
        </w:rPr>
        <w:t>Do Quyết định số</w:t>
      </w:r>
      <w:r>
        <w:rPr>
          <w:b w:val="0"/>
          <w:i w:val="0"/>
        </w:rPr>
        <w:t xml:space="preserve"> 27/2022/QĐ-UBND ngày </w:t>
      </w:r>
      <w:r>
        <w:rPr>
          <w:b w:val="0"/>
          <w:i w:val="0"/>
        </w:rPr>
        <w:t xml:space="preserve">02/6/2022 của Ủy ban nhân dân tỉnh Thừa Thiên Huế ban hành Quy định chức năng, nhiệm vụ, quyền hạn và cơ cấu tổ chức của Sở Tài chính tỉnh Thừa Thiên Huế </w:t>
      </w:r>
      <w:r>
        <w:rPr>
          <w:b w:val="0"/>
          <w:i w:val="0"/>
        </w:rPr>
        <w:t>quy định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w:t>
      </w:r>
      <w:r>
        <w:rPr>
          <w:b w:val="0"/>
          <w:i w:val="0"/>
        </w:rPr>
        <w:br/>
      </w:r>
      <w:r>
        <w:rPr>
          <w:b w:val="0"/>
          <w:i w:val="0"/>
        </w:rPr>
        <w:t>Ngày 13/02/2017</w:t>
      </w:r>
      <w:r>
        <w:rPr>
          <w:b w:val="0"/>
          <w:i w:val="0"/>
        </w:rPr>
        <w:br/>
      </w:r>
      <w:r>
        <w:rPr>
          <w:b w:val="0"/>
          <w:i w:val="0"/>
        </w:rPr>
        <w:br/>
      </w:r>
      <w:r>
        <w:rPr>
          <w:b w:val="0"/>
          <w:i w:val="0"/>
        </w:rPr>
        <w:t>Ban hành Quy định chức năng, nhiệm vụ, quyền hạn và cơ cấu tổ chức của Sở Y tế tỉnh Thừa Thiên Huế</w:t>
      </w:r>
      <w:r>
        <w:rPr>
          <w:b w:val="0"/>
          <w:i w:val="0"/>
        </w:rPr>
        <w:br/>
      </w:r>
      <w:r>
        <w:rPr>
          <w:b w:val="0"/>
          <w:i w:val="0"/>
        </w:rPr>
        <w:br/>
      </w:r>
      <w:r>
        <w:rPr>
          <w:b w:val="0"/>
          <w:i w:val="0"/>
        </w:rPr>
        <w:t>Do Quyết định số</w:t>
      </w:r>
      <w:r>
        <w:rPr>
          <w:b w:val="0"/>
          <w:i w:val="0"/>
        </w:rPr>
        <w:t xml:space="preserve"> 26/2022/QĐ-UBND ngày </w:t>
      </w:r>
      <w:r>
        <w:rPr>
          <w:b w:val="0"/>
          <w:i w:val="0"/>
        </w:rPr>
        <w:t>02/6/2022</w:t>
      </w:r>
      <w:r>
        <w:rPr>
          <w:b w:val="0"/>
          <w:i w:val="0"/>
        </w:rPr>
        <w:t xml:space="preserve"> </w:t>
      </w:r>
      <w:r>
        <w:rPr>
          <w:b w:val="0"/>
          <w:i w:val="0"/>
        </w:rPr>
        <w:t xml:space="preserve">của Ủy ban nhân dân tỉnh Thừa Thiên Huế ban hành Quy định quy định chức năng, nhiệm vụ, quyền hạn và cơ cấu tổ chức của Sở Y tế tỉnh Thừa Thiên Huế </w:t>
      </w:r>
      <w:r>
        <w:rPr>
          <w:b w:val="0"/>
          <w:i w:val="0"/>
        </w:rPr>
        <w:t>quy định</w:t>
      </w:r>
      <w:r>
        <w:rPr>
          <w:b w:val="0"/>
          <w:i w:val="0"/>
        </w:rPr>
        <w:t xml:space="preserve">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15/2017/QĐ-UBND</w:t>
      </w:r>
      <w:r>
        <w:rPr>
          <w:b w:val="0"/>
          <w:i w:val="0"/>
        </w:rPr>
        <w:br/>
      </w:r>
      <w:r>
        <w:rPr>
          <w:b w:val="0"/>
          <w:i w:val="0"/>
        </w:rPr>
        <w:t>Ngày 03/3/2017</w:t>
      </w:r>
      <w:r>
        <w:rPr>
          <w:b w:val="0"/>
          <w:i w:val="0"/>
        </w:rPr>
        <w:br/>
      </w:r>
      <w:r>
        <w:rPr>
          <w:b w:val="0"/>
          <w:i w:val="0"/>
        </w:rPr>
        <w:br/>
      </w:r>
      <w:r>
        <w:rPr>
          <w:b w:val="0"/>
          <w:i w:val="0"/>
        </w:rPr>
        <w:t>Ban hành Quy định chức năng, nhiệm vụ, quyền hạn và cơ cấu tổ chức của Chi cục Quản lý thị trường tỉnh Thừa Thiên Huế</w:t>
      </w:r>
      <w:r>
        <w:rPr>
          <w:b w:val="0"/>
          <w:i w:val="0"/>
        </w:rPr>
        <w:br/>
      </w:r>
      <w:r>
        <w:rPr>
          <w:b w:val="0"/>
          <w:i w:val="0"/>
        </w:rPr>
        <w:br/>
      </w:r>
      <w:r>
        <w:rPr>
          <w:b w:val="0"/>
          <w:i w:val="0"/>
        </w:rPr>
        <w:t xml:space="preserve">Do Quyết định số </w:t>
      </w:r>
      <w:r>
        <w:rPr>
          <w:b w:val="0"/>
          <w:i w:val="0"/>
        </w:rPr>
        <w:t xml:space="preserve">28/2023/QĐ-UBND ngày 08/7/2023 </w:t>
      </w:r>
      <w:r>
        <w:rPr>
          <w:b w:val="0"/>
          <w:i w:val="0"/>
        </w:rPr>
        <w:t xml:space="preserve">của Ủy ban nhân dân tỉnh </w:t>
      </w:r>
      <w:r>
        <w:rPr>
          <w:b w:val="0"/>
          <w:i w:val="0"/>
        </w:rPr>
        <w:t>Thừa Thiên Huế</w:t>
      </w:r>
      <w:r>
        <w:rPr>
          <w:b w:val="0"/>
          <w:i w:val="0"/>
        </w:rPr>
        <w:t xml:space="preserve"> </w:t>
      </w:r>
      <w:r>
        <w:rPr>
          <w:b w:val="0"/>
          <w:i w:val="0"/>
        </w:rPr>
        <w:t>bãi bỏ các Quyết định của Ủy ban nhân dân tỉnh Thừa Thiên Huế quy định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87/2017/QĐ-UBND</w:t>
      </w:r>
      <w:r>
        <w:rPr>
          <w:b w:val="0"/>
          <w:i w:val="0"/>
        </w:rPr>
        <w:br/>
      </w:r>
      <w:r>
        <w:rPr>
          <w:b w:val="0"/>
          <w:i w:val="0"/>
        </w:rPr>
        <w:t>Ngày 04/10/2017</w:t>
      </w:r>
      <w:r>
        <w:rPr>
          <w:b w:val="0"/>
          <w:i w:val="0"/>
        </w:rPr>
        <w:br/>
      </w:r>
      <w:r>
        <w:rPr>
          <w:b w:val="0"/>
          <w:i w:val="0"/>
        </w:rPr>
        <w:br/>
      </w:r>
      <w:r>
        <w:rPr>
          <w:b w:val="0"/>
          <w:i w:val="0"/>
        </w:rPr>
        <w:t>Quy định chức năng, nhiệm vụ, quyền hạn và cơ cấu tổ chức của Chi cục Tiêu chuẩn Đo lường Chất lượng trực thuộc Sở Khoa học và Công nghệ</w:t>
      </w:r>
      <w:r>
        <w:rPr>
          <w:b w:val="0"/>
          <w:i w:val="0"/>
        </w:rPr>
        <w:br/>
      </w:r>
      <w:r>
        <w:rPr>
          <w:b w:val="0"/>
          <w:i w:val="0"/>
        </w:rPr>
        <w:br/>
      </w:r>
      <w:r>
        <w:rPr>
          <w:b w:val="0"/>
          <w:i w:val="0"/>
        </w:rPr>
        <w:t>Do Quyết định 43/2021/QĐ-UBND ngày 01/8/2021 của Ủy ban nhân dân tỉnh Thừa Thiên Huế</w:t>
      </w:r>
      <w:r>
        <w:rPr>
          <w:b w:val="0"/>
          <w:i w:val="0"/>
        </w:rPr>
        <w:t xml:space="preserve"> </w:t>
      </w:r>
      <w:r>
        <w:rPr>
          <w:b w:val="0"/>
          <w:i w:val="0"/>
        </w:rPr>
        <w:t>quy định về chức năng, nhiệm vụ, quyền hạn và cơ cấu tổ chức của Chi cục tiêu chuẩn đo lường chất lượng trực thuộc Sở Khoa học và Công nghệ quy định thay thế.</w:t>
      </w:r>
      <w:r>
        <w:rPr>
          <w:b w:val="0"/>
          <w:i w:val="0"/>
        </w:rPr>
        <w:br/>
      </w:r>
      <w:r>
        <w:rPr>
          <w:b w:val="0"/>
          <w:i w:val="0"/>
        </w:rPr>
        <w:br/>
      </w:r>
      <w:r>
        <w:rPr>
          <w:b w:val="0"/>
          <w:i w:val="0"/>
        </w:rPr>
        <w:t>01/8/2021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100/2017/QĐ-UBND</w:t>
      </w:r>
      <w:r>
        <w:rPr>
          <w:b w:val="0"/>
          <w:i w:val="0"/>
        </w:rPr>
        <w:br/>
      </w:r>
      <w:r>
        <w:rPr>
          <w:b w:val="0"/>
          <w:i w:val="0"/>
        </w:rPr>
        <w:t>Ngày 09/12/2017</w:t>
      </w:r>
      <w:r>
        <w:rPr>
          <w:b w:val="0"/>
          <w:i w:val="0"/>
        </w:rPr>
        <w:br/>
      </w:r>
      <w:r>
        <w:rPr>
          <w:b w:val="0"/>
          <w:i w:val="0"/>
        </w:rPr>
        <w:br/>
      </w:r>
      <w:r>
        <w:rPr>
          <w:b/>
          <w:i/>
        </w:rPr>
        <w:t>Ban hành</w:t>
      </w:r>
      <w:r>
        <w:rPr>
          <w:b w:val="0"/>
          <w:i w:val="0"/>
        </w:rPr>
        <w:t xml:space="preserve"> Quy chế xét, tuyên dương, khen thưởng cho doanh nghiệp, doanh nhân hoạt động trên địa bàn tỉnh Thừa Thiên Huế</w:t>
      </w:r>
      <w:r>
        <w:rPr>
          <w:b w:val="0"/>
          <w:i w:val="0"/>
        </w:rPr>
        <w:br/>
      </w:r>
      <w:r>
        <w:rPr>
          <w:b w:val="0"/>
          <w:i w:val="0"/>
        </w:rPr>
        <w:br/>
      </w:r>
      <w:r>
        <w:rPr>
          <w:b w:val="0"/>
          <w:i w:val="0"/>
        </w:rPr>
        <w:t xml:space="preserve">Do Quyết định số </w:t>
      </w:r>
      <w:r>
        <w:rPr>
          <w:b w:val="0"/>
          <w:i w:val="0"/>
        </w:rPr>
        <w:t>58/2019/QĐ-UBND ngày 26/9/2019</w:t>
      </w:r>
      <w:r>
        <w:rPr>
          <w:b w:val="0"/>
          <w:i w:val="0"/>
        </w:rPr>
        <w:t xml:space="preserve"> </w:t>
      </w:r>
      <w:r>
        <w:rPr>
          <w:b w:val="0"/>
          <w:i w:val="0"/>
        </w:rPr>
        <w:t xml:space="preserve">của </w:t>
      </w:r>
      <w:r>
        <w:rPr>
          <w:b w:val="0"/>
          <w:i w:val="0"/>
        </w:rPr>
        <w:t xml:space="preserve">Ủy ban nhân dân tỉnh </w:t>
      </w:r>
      <w:r>
        <w:rPr>
          <w:b w:val="0"/>
          <w:i w:val="0"/>
        </w:rPr>
        <w:t>Thừa Thiên Huế</w:t>
      </w:r>
      <w:r>
        <w:rPr>
          <w:b w:val="0"/>
          <w:i w:val="0"/>
        </w:rPr>
        <w:t xml:space="preserve"> b</w:t>
      </w:r>
      <w:r>
        <w:rPr>
          <w:b w:val="0"/>
          <w:i w:val="0"/>
        </w:rPr>
        <w:t>an hành Quy chế xét tuyên dương cho doanh nghiệp, doanh nhân hoạt động trên địa bàn tỉnh Thừa Thiên Huế</w:t>
      </w:r>
      <w:r>
        <w:rPr>
          <w:b w:val="0"/>
          <w:i w:val="0"/>
        </w:rPr>
        <w:t xml:space="preserve"> </w:t>
      </w:r>
      <w:r>
        <w:rPr>
          <w:b w:val="0"/>
          <w:i w:val="0"/>
        </w:rPr>
        <w:t xml:space="preserve">quy định </w:t>
      </w:r>
      <w:r>
        <w:rPr>
          <w:b w:val="0"/>
          <w:i w:val="0"/>
        </w:rPr>
        <w:t>thay thế.</w:t>
      </w:r>
      <w:r>
        <w:rPr>
          <w:b w:val="0"/>
          <w:i w:val="0"/>
        </w:rPr>
        <w:br/>
      </w:r>
      <w:r>
        <w:rPr>
          <w:b w:val="0"/>
          <w:i w:val="0"/>
        </w:rPr>
        <w:br/>
      </w:r>
      <w:r>
        <w:rPr>
          <w:b w:val="0"/>
          <w:i w:val="0"/>
        </w:rPr>
        <w:t xml:space="preserve"> </w:t>
      </w:r>
      <w:r>
        <w:rPr>
          <w:b w:val="0"/>
          <w:i w:val="0"/>
        </w:rPr>
        <w:br/>
      </w:r>
      <w:r>
        <w:rPr>
          <w:b w:val="0"/>
          <w:i w:val="0"/>
        </w:rPr>
        <w:t>07/10/2019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103/2017/QĐ-UBND</w:t>
      </w:r>
      <w:r>
        <w:rPr>
          <w:b w:val="0"/>
          <w:i w:val="0"/>
        </w:rPr>
        <w:br/>
      </w:r>
      <w:r>
        <w:rPr>
          <w:b w:val="0"/>
          <w:i w:val="0"/>
        </w:rPr>
        <w:t>Ngày 22/12/2017</w:t>
      </w:r>
      <w:r>
        <w:rPr>
          <w:b w:val="0"/>
          <w:i w:val="0"/>
        </w:rPr>
        <w:br/>
      </w:r>
      <w:r>
        <w:rPr>
          <w:b w:val="0"/>
          <w:i w:val="0"/>
        </w:rPr>
        <w:br/>
      </w:r>
      <w:r>
        <w:rPr>
          <w:b w:val="0"/>
          <w:i w:val="0"/>
        </w:rPr>
        <w:t xml:space="preserve">Về việc sửa đổi, bổ sung Quyết định số 16/2015/QĐ-UBND ngày 15/4/2015 của </w:t>
      </w:r>
      <w:r>
        <w:rPr>
          <w:b w:val="0"/>
          <w:i w:val="0"/>
        </w:rPr>
        <w:t>Ủy ban nhân dân</w:t>
      </w:r>
      <w:r>
        <w:rPr>
          <w:b w:val="0"/>
          <w:i w:val="0"/>
        </w:rPr>
        <w:t xml:space="preserve"> tỉnh về việc quy định chức năng, nhiệm vụ, quyền hạn và cơ cấu tổ chức của Sở Tư pháp</w:t>
      </w:r>
      <w:r>
        <w:rPr>
          <w:b w:val="0"/>
          <w:i w:val="0"/>
        </w:rPr>
        <w:br/>
      </w:r>
      <w:r>
        <w:rPr>
          <w:b w:val="0"/>
          <w:i w:val="0"/>
        </w:rPr>
        <w:br/>
      </w:r>
      <w:r>
        <w:rPr>
          <w:b w:val="0"/>
          <w:i w:val="0"/>
        </w:rPr>
        <w:t>Do Quyết định 20/2021/QĐ-UBND ngày 03 tháng 4 năm 2021 của Ủy ban nhân dân tỉnh Thừa Thiên Huế ban hành Quy định chức năng, nhiệm vụ, quyền hạn và cơ cấu tổ chức của Sở Tư pháp tỉnh Thừa Thiên Huế quy định thay thế.</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11/2018/QĐ-UBND</w:t>
      </w:r>
      <w:r>
        <w:rPr>
          <w:b w:val="0"/>
          <w:i w:val="0"/>
        </w:rPr>
        <w:br/>
      </w:r>
      <w:r>
        <w:rPr>
          <w:b/>
          <w:i w:val="0"/>
        </w:rPr>
        <w:t>Ngày 09/02/2018</w:t>
      </w:r>
      <w:r>
        <w:rPr>
          <w:b w:val="0"/>
          <w:i w:val="0"/>
        </w:rPr>
        <w:br/>
      </w:r>
      <w:r>
        <w:rPr>
          <w:b w:val="0"/>
          <w:i w:val="0"/>
        </w:rPr>
        <w:br/>
      </w:r>
      <w:r>
        <w:rPr>
          <w:b/>
          <w:i/>
        </w:rPr>
        <w:t xml:space="preserve">Ban hành Quy chế phối hợp giữa Ban Quản lý Khu kinh tế, công nghiệp tỉnh với các sở, ban ngành và </w:t>
      </w:r>
      <w:r>
        <w:rPr>
          <w:b w:val="0"/>
          <w:i w:val="0"/>
        </w:rPr>
        <w:t>Ủy ban nhân dân</w:t>
      </w:r>
      <w:r>
        <w:rPr>
          <w:b/>
          <w:i/>
        </w:rPr>
        <w:t xml:space="preserve"> các huyện, thị xã trong công tác quản lý nhà nước tại Khu kinh tế, khu công nghiệp trên địa bàn tỉnh Thừa Thiên Huế</w:t>
      </w:r>
      <w:r>
        <w:rPr>
          <w:b w:val="0"/>
          <w:i w:val="0"/>
        </w:rPr>
        <w:br/>
      </w:r>
      <w:r>
        <w:rPr>
          <w:b w:val="0"/>
          <w:i w:val="0"/>
        </w:rPr>
        <w:br/>
      </w:r>
      <w:r>
        <w:rPr>
          <w:b w:val="0"/>
          <w:i w:val="0"/>
        </w:rPr>
        <w:t>Do Quyết định số 58/2023/QĐ-UBND ngày 03/11/2023 của Ủy ban nhân dân tỉnh Thừa Thiên Huế ban hành Quy chế phối hợp giữa ban quản lý khu kinh tế, công nghiệp tỉnh với các sở, ban, ngành và Ủy ban nhân dân các huyện, thị xã trong công tác quản lý nhà nước tại khu kinh tế, khu công nghiệp trên địa bàn tỉnh Thừa Thiên Huế quy định thay thế.</w:t>
      </w:r>
      <w:r>
        <w:rPr>
          <w:b w:val="0"/>
          <w:i w:val="0"/>
        </w:rPr>
        <w:br/>
      </w:r>
      <w:r>
        <w:rPr>
          <w:b w:val="0"/>
          <w:i w:val="0"/>
        </w:rPr>
        <w:br/>
      </w:r>
      <w:r>
        <w:rPr>
          <w:b w:val="0"/>
          <w:i w:val="0"/>
        </w:rPr>
        <w:t>13/11/2023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 Ngày 13/02/2018</w:t>
      </w:r>
      <w:r>
        <w:rPr>
          <w:b w:val="0"/>
          <w:i w:val="0"/>
        </w:rPr>
        <w:br/>
      </w:r>
      <w:r>
        <w:rPr>
          <w:b w:val="0"/>
          <w:i w:val="0"/>
        </w:rPr>
        <w:br/>
      </w:r>
      <w:r>
        <w:rPr>
          <w:b w:val="0"/>
          <w:i w:val="0"/>
        </w:rPr>
        <w:t>Ban hành Quy chế thi đua, khen thưởng tỉnh Thừa Thiên Huế</w:t>
      </w:r>
      <w:r>
        <w:rPr>
          <w:b w:val="0"/>
          <w:i w:val="0"/>
        </w:rPr>
        <w:br/>
      </w:r>
      <w:r>
        <w:rPr>
          <w:b w:val="0"/>
          <w:i w:val="0"/>
        </w:rPr>
        <w:br/>
      </w:r>
      <w:r>
        <w:rPr>
          <w:b w:val="0"/>
          <w:i w:val="0"/>
        </w:rPr>
        <w:t xml:space="preserve">Do Quyết định số </w:t>
      </w:r>
      <w:r>
        <w:rPr>
          <w:b w:val="0"/>
          <w:i w:val="0"/>
        </w:rPr>
        <w:t xml:space="preserve">63/2019/QĐ-UBND ngày 09/10/2019 </w:t>
      </w:r>
      <w:r>
        <w:rPr>
          <w:b w:val="0"/>
          <w:i w:val="0"/>
        </w:rPr>
        <w:t xml:space="preserve">của </w:t>
      </w:r>
      <w:r>
        <w:rPr>
          <w:b w:val="0"/>
          <w:i w:val="0"/>
        </w:rPr>
        <w:t xml:space="preserve">Ủy ban nhân dân tỉnh </w:t>
      </w:r>
      <w:r>
        <w:rPr>
          <w:b w:val="0"/>
          <w:i w:val="0"/>
        </w:rPr>
        <w:t>Thừa Thiên Huế</w:t>
      </w:r>
      <w:r>
        <w:rPr>
          <w:b w:val="0"/>
          <w:i w:val="0"/>
        </w:rPr>
        <w:t xml:space="preserve"> b</w:t>
      </w:r>
      <w:r>
        <w:rPr>
          <w:b w:val="0"/>
          <w:i w:val="0"/>
        </w:rPr>
        <w:t>an hành Quy chế thi đua, khen thưởng tỉnh Thừa Thiên Huế</w:t>
      </w:r>
      <w:r>
        <w:rPr>
          <w:b w:val="0"/>
          <w:i w:val="0"/>
        </w:rPr>
        <w:t xml:space="preserve"> </w:t>
      </w:r>
      <w:r>
        <w:rPr>
          <w:b w:val="0"/>
          <w:i w:val="0"/>
        </w:rPr>
        <w:t xml:space="preserve">quy định </w:t>
      </w:r>
      <w:r>
        <w:rPr>
          <w:b w:val="0"/>
          <w:i w:val="0"/>
        </w:rPr>
        <w:t>thay thế.</w:t>
      </w:r>
      <w:r>
        <w:rPr>
          <w:b w:val="0"/>
          <w:i w:val="0"/>
        </w:rPr>
        <w:br/>
      </w:r>
      <w:r>
        <w:rPr>
          <w:b w:val="0"/>
          <w:i w:val="0"/>
        </w:rPr>
        <w:br/>
      </w:r>
      <w:r>
        <w:rPr>
          <w:b w:val="0"/>
          <w:i w:val="0"/>
        </w:rPr>
        <w:t xml:space="preserve"> </w:t>
      </w:r>
      <w:r>
        <w:rPr>
          <w:b w:val="0"/>
          <w:i w:val="0"/>
        </w:rPr>
        <w:br/>
      </w:r>
      <w:r>
        <w:rPr>
          <w:b w:val="0"/>
          <w:i w:val="0"/>
        </w:rPr>
        <w:t>20/10/2019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22/2018/QĐ-UBND</w:t>
      </w:r>
      <w:r>
        <w:rPr>
          <w:b w:val="0"/>
          <w:i w:val="0"/>
        </w:rPr>
        <w:br/>
      </w:r>
      <w:r>
        <w:rPr>
          <w:b w:val="0"/>
          <w:i w:val="0"/>
        </w:rPr>
        <w:t>Ngày 03/4/2018</w:t>
      </w:r>
      <w:r>
        <w:rPr>
          <w:b w:val="0"/>
          <w:i w:val="0"/>
        </w:rPr>
        <w:br/>
      </w:r>
      <w:r>
        <w:rPr>
          <w:b w:val="0"/>
          <w:i w:val="0"/>
        </w:rPr>
        <w:br/>
      </w:r>
      <w:r>
        <w:rPr>
          <w:b w:val="0"/>
          <w:i w:val="0"/>
        </w:rPr>
        <w:t>Ban hành Quy định chức năng, nhiệm vụ, quyền hạn và cơ cấu tổ chức của Sở Nội vụ</w:t>
      </w:r>
      <w:r>
        <w:rPr>
          <w:b w:val="0"/>
          <w:i w:val="0"/>
        </w:rPr>
        <w:br/>
      </w:r>
      <w:r>
        <w:rPr>
          <w:b w:val="0"/>
          <w:i w:val="0"/>
        </w:rPr>
        <w:br/>
      </w:r>
      <w:r>
        <w:rPr>
          <w:b w:val="0"/>
          <w:i w:val="0"/>
        </w:rPr>
        <w:t xml:space="preserve">Do Quyết định số </w:t>
      </w:r>
      <w:r>
        <w:rPr>
          <w:b w:val="0"/>
          <w:i w:val="0"/>
        </w:rPr>
        <w:t xml:space="preserve">44/2022/QĐ-UBND ngày 14/9/2022 </w:t>
      </w:r>
      <w:r>
        <w:rPr>
          <w:b w:val="0"/>
          <w:i w:val="0"/>
        </w:rPr>
        <w:t>của Ủy ban nhân dân tỉnh</w:t>
      </w:r>
      <w:r>
        <w:rPr>
          <w:b w:val="0"/>
          <w:i w:val="0"/>
        </w:rPr>
        <w:t xml:space="preserve"> </w:t>
      </w:r>
      <w:r>
        <w:rPr>
          <w:b w:val="0"/>
          <w:i w:val="0"/>
        </w:rPr>
        <w:t>Thừa Thiên Huế b</w:t>
      </w:r>
      <w:r>
        <w:rPr>
          <w:b w:val="0"/>
          <w:i w:val="0"/>
        </w:rPr>
        <w:t>an hành Quy định chức năng, nhiệm vụ, quyền hạn và cơ cấu tổ chức của Sở Nội vụ tỉnh Thừa Thiên Huế quy định thay thế.</w:t>
      </w:r>
      <w:r>
        <w:rPr>
          <w:b w:val="0"/>
          <w:i w:val="0"/>
        </w:rPr>
        <w:br/>
      </w:r>
      <w:r>
        <w:rPr>
          <w:b w:val="0"/>
          <w:i w:val="0"/>
        </w:rPr>
        <w:br/>
      </w:r>
      <w:r>
        <w:rPr>
          <w:b w:val="0"/>
          <w:i w:val="0"/>
        </w:rPr>
        <w:t>01/10/2022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40/2018/QĐ-UBND</w:t>
      </w:r>
      <w:r>
        <w:rPr>
          <w:b w:val="0"/>
          <w:i w:val="0"/>
        </w:rPr>
        <w:br/>
      </w:r>
      <w:r>
        <w:rPr>
          <w:b w:val="0"/>
          <w:i w:val="0"/>
        </w:rPr>
        <w:t>Ngày 02/7/2018</w:t>
      </w:r>
      <w:r>
        <w:rPr>
          <w:b w:val="0"/>
          <w:i w:val="0"/>
        </w:rPr>
        <w:br/>
      </w:r>
      <w:r>
        <w:rPr>
          <w:b w:val="0"/>
          <w:i w:val="0"/>
        </w:rPr>
        <w:br/>
      </w:r>
      <w:r>
        <w:rPr>
          <w:b w:val="0"/>
          <w:i w:val="0"/>
        </w:rPr>
        <w:t>Ban hành Quy chế về công tác văn thư trên địa bàn tỉnh Thừa Thiên Huế</w:t>
      </w:r>
      <w:r>
        <w:rPr>
          <w:b w:val="0"/>
          <w:i w:val="0"/>
        </w:rPr>
        <w:br/>
      </w:r>
      <w:r>
        <w:rPr>
          <w:b w:val="0"/>
          <w:i w:val="0"/>
        </w:rPr>
        <w:br/>
      </w:r>
      <w:r>
        <w:rPr>
          <w:b w:val="0"/>
          <w:i w:val="0"/>
        </w:rPr>
        <w:t>Do Quyết định số 18/2021/QĐ-UBND ngày 30/3/2021 của Ủy ban nhân dân tỉnh</w:t>
      </w:r>
      <w:r>
        <w:rPr>
          <w:b w:val="0"/>
          <w:i w:val="0"/>
        </w:rPr>
        <w:t xml:space="preserve"> Thừa Thiên Huế</w:t>
      </w:r>
      <w:r>
        <w:rPr>
          <w:b w:val="0"/>
          <w:i w:val="0"/>
        </w:rPr>
        <w:t xml:space="preserve"> ban hành Quy định về công tác văn thư trên địa bàn tỉnh Thừa Thiên Huế quy định bãi bỏ.</w:t>
      </w:r>
      <w:r>
        <w:rPr>
          <w:b w:val="0"/>
          <w:i w:val="0"/>
        </w:rPr>
        <w:br/>
      </w:r>
      <w:r>
        <w:rPr>
          <w:b w:val="0"/>
          <w:i w:val="0"/>
        </w:rPr>
        <w:br/>
      </w:r>
      <w:r>
        <w:rPr>
          <w:b w:val="0"/>
          <w:i w:val="0"/>
        </w:rPr>
        <w:t>10/4/2021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63/2018/QĐ-UBND </w:t>
      </w:r>
      <w:r>
        <w:rPr>
          <w:b w:val="0"/>
          <w:i w:val="0"/>
        </w:rPr>
        <w:t xml:space="preserve">Ngày </w:t>
      </w:r>
      <w:r>
        <w:rPr>
          <w:b w:val="0"/>
          <w:i w:val="0"/>
        </w:rPr>
        <w:t>09/11/2018</w:t>
      </w:r>
      <w:r>
        <w:rPr>
          <w:b w:val="0"/>
          <w:i w:val="0"/>
        </w:rPr>
        <w:t xml:space="preserve"> </w:t>
      </w:r>
      <w:r>
        <w:rPr>
          <w:b w:val="0"/>
          <w:i w:val="0"/>
        </w:rPr>
        <w:br/>
      </w:r>
      <w:r>
        <w:rPr>
          <w:b w:val="0"/>
          <w:i w:val="0"/>
        </w:rPr>
        <w:br/>
      </w:r>
      <w:r>
        <w:rPr>
          <w:b w:val="0"/>
          <w:i w:val="0"/>
        </w:rPr>
        <w:t>Ủy quyền phê duyêt giá khởi điểm để đấu giá cho thuê quỹ đất nông nghiệp sử dụng vào mục đích công ích của các xã, phường, thị trấn trên địa bàn tỉnh Thừa Thiên Huế</w:t>
      </w:r>
      <w:r>
        <w:rPr>
          <w:b w:val="0"/>
          <w:i w:val="0"/>
        </w:rPr>
        <w:br/>
      </w:r>
      <w:r>
        <w:rPr>
          <w:b w:val="0"/>
          <w:i w:val="0"/>
        </w:rPr>
        <w:br/>
      </w:r>
      <w:r>
        <w:rPr>
          <w:b w:val="0"/>
          <w:i w:val="0"/>
        </w:rPr>
        <w:t xml:space="preserve">Do Quyết định số </w:t>
      </w:r>
      <w:r>
        <w:rPr>
          <w:b w:val="0"/>
          <w:i w:val="0"/>
        </w:rPr>
        <w:t>21/2020/QĐ-UBND ngày</w:t>
      </w:r>
      <w:r>
        <w:rPr>
          <w:b w:val="0"/>
          <w:i w:val="0"/>
        </w:rPr>
        <w:t xml:space="preserve"> 15/4/2020</w:t>
      </w:r>
      <w:r>
        <w:rPr>
          <w:b w:val="0"/>
          <w:i w:val="0"/>
        </w:rPr>
        <w:t xml:space="preserve"> </w:t>
      </w:r>
      <w:r>
        <w:rPr>
          <w:b w:val="0"/>
          <w:i w:val="0"/>
        </w:rPr>
        <w:t xml:space="preserve">của </w:t>
      </w:r>
      <w:r>
        <w:rPr>
          <w:b w:val="0"/>
          <w:i w:val="0"/>
        </w:rPr>
        <w:t xml:space="preserve">Ủy ban nhân dân tỉnh </w:t>
      </w:r>
      <w:r>
        <w:rPr>
          <w:b w:val="0"/>
          <w:i w:val="0"/>
        </w:rPr>
        <w:t>Thừa Thiên Huế</w:t>
      </w:r>
      <w:r>
        <w:rPr>
          <w:b w:val="0"/>
          <w:i w:val="0"/>
        </w:rPr>
        <w:t xml:space="preserve"> Ủy quyền phê duyệt giá khởi điểm để đấu giá cho thuê quỹ đất nông nghiệp sử dụng vào mục đích công ích của các xã, phường, thị trấn trên địa bàn tỉnh Thừa Thiên Huế quy định thay thế.</w:t>
      </w:r>
      <w:r>
        <w:rPr>
          <w:b w:val="0"/>
          <w:i w:val="0"/>
        </w:rPr>
        <w:br/>
      </w:r>
      <w:r>
        <w:rPr>
          <w:b w:val="0"/>
          <w:i w:val="0"/>
        </w:rPr>
        <w:br/>
      </w:r>
      <w:r>
        <w:rPr>
          <w:b w:val="0"/>
          <w:i w:val="0"/>
        </w:rPr>
        <w:t>27/4/2020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66/2018/QĐ-UBND</w:t>
      </w:r>
      <w:r>
        <w:rPr>
          <w:b w:val="0"/>
          <w:i w:val="0"/>
        </w:rPr>
        <w:br/>
      </w:r>
      <w:r>
        <w:rPr>
          <w:b w:val="0"/>
          <w:i w:val="0"/>
        </w:rPr>
        <w:t>Ngày 22/11/2018</w:t>
      </w:r>
      <w:r>
        <w:rPr>
          <w:b w:val="0"/>
          <w:i w:val="0"/>
        </w:rPr>
        <w:br/>
      </w:r>
      <w:r>
        <w:rPr>
          <w:b w:val="0"/>
          <w:i w:val="0"/>
        </w:rPr>
        <w:br/>
      </w:r>
      <w:r>
        <w:rPr>
          <w:b w:val="0"/>
          <w:i w:val="0"/>
        </w:rPr>
        <w:t>Ban hành Quy định đánh giá, xếp loại chất lượng hoạt động hàng năm của các sở, ngành, Ủy ban nhân dân các huyện, thị xã, thành phố và các đơn vị sự nghiệp công lập thuộc Ủy ban nhân dân tỉnh</w:t>
      </w:r>
      <w:r>
        <w:rPr>
          <w:b w:val="0"/>
          <w:i w:val="0"/>
        </w:rPr>
        <w:br/>
      </w:r>
      <w:r>
        <w:rPr>
          <w:b w:val="0"/>
          <w:i w:val="0"/>
        </w:rPr>
        <w:br/>
      </w:r>
      <w:r>
        <w:rPr>
          <w:b w:val="0"/>
          <w:i w:val="0"/>
        </w:rPr>
        <w:t xml:space="preserve">Do Quyết định 46/2021/QĐ-UBND ngày 09/8/2021 của Ủy ban nhân dân tỉnh </w:t>
      </w:r>
      <w:r>
        <w:rPr>
          <w:b w:val="0"/>
          <w:i w:val="0"/>
        </w:rPr>
        <w:t>Thừa Thiên Huế</w:t>
      </w:r>
      <w:r>
        <w:rPr>
          <w:b w:val="0"/>
          <w:i w:val="0"/>
        </w:rPr>
        <w:t xml:space="preserve"> ban hành Quy định về đánh giá, xếp loại chất lượng hoạt động của các sở, ban, ngành, Ủy ban nhân dân các huyện, thị xã, thành phố và đơn vị sự nghiệp công lập trực thuộc Ủy ban nhân dân tỉnh Thừa Thiên Huế quy định thay thế.</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01/2019/QĐ-UBND</w:t>
      </w:r>
      <w:r>
        <w:rPr>
          <w:b w:val="0"/>
          <w:i w:val="0"/>
        </w:rPr>
        <w:br/>
      </w:r>
      <w:r>
        <w:rPr>
          <w:b w:val="0"/>
          <w:i w:val="0"/>
        </w:rPr>
        <w:t>Ngày 05/01/2019</w:t>
      </w:r>
      <w:r>
        <w:rPr>
          <w:b w:val="0"/>
          <w:i w:val="0"/>
        </w:rPr>
        <w:br/>
      </w:r>
      <w:r>
        <w:rPr>
          <w:b w:val="0"/>
          <w:i w:val="0"/>
        </w:rPr>
        <w:br/>
      </w:r>
      <w:r>
        <w:rPr>
          <w:b w:val="0"/>
          <w:i w:val="0"/>
        </w:rPr>
        <w:t>Về việc sáp nhập và hợp nhất các phòng chuyên môn thuộc Sở Tài chính</w:t>
      </w:r>
      <w:r>
        <w:rPr>
          <w:b w:val="0"/>
          <w:i w:val="0"/>
        </w:rPr>
        <w:br/>
      </w:r>
      <w:r>
        <w:rPr>
          <w:b w:val="0"/>
          <w:i w:val="0"/>
        </w:rPr>
        <w:br/>
      </w:r>
      <w:r>
        <w:rPr>
          <w:b w:val="0"/>
          <w:i w:val="0"/>
        </w:rPr>
        <w:t>Do Quyết định số</w:t>
      </w:r>
      <w:r>
        <w:rPr>
          <w:b w:val="0"/>
          <w:i w:val="0"/>
        </w:rPr>
        <w:t xml:space="preserve"> 27/2022/QĐ-UBND ngày 02/6/2022 của Ủy ban nhân dân tỉnh </w:t>
      </w:r>
      <w:r>
        <w:rPr>
          <w:b w:val="0"/>
          <w:i w:val="0"/>
        </w:rPr>
        <w:t xml:space="preserve">Thừa Thiên Huế </w:t>
      </w:r>
      <w:r>
        <w:rPr>
          <w:b w:val="0"/>
          <w:i w:val="0"/>
        </w:rPr>
        <w:t>ban hành Quy định chức năng, nhiệm vụ, quyền hạn và cơ cấu tổ chức của Sở Tài chính tỉnh Thừa Thiên Huế</w:t>
      </w:r>
      <w:r>
        <w:rPr>
          <w:b w:val="0"/>
          <w:i w:val="0"/>
        </w:rPr>
        <w:t xml:space="preserve"> quy định</w:t>
      </w:r>
      <w:r>
        <w:rPr>
          <w:b w:val="0"/>
          <w:i w:val="0"/>
        </w:rPr>
        <w:t xml:space="preserve">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w:t>
      </w:r>
      <w:r>
        <w:rPr>
          <w:b w:val="0"/>
          <w:i w:val="0"/>
        </w:rPr>
        <w:br/>
      </w:r>
      <w:r>
        <w:rPr>
          <w:b w:val="0"/>
          <w:i w:val="0"/>
        </w:rPr>
        <w:t>Ngày 07/01/2019</w:t>
      </w:r>
      <w:r>
        <w:rPr>
          <w:b w:val="0"/>
          <w:i w:val="0"/>
        </w:rPr>
        <w:br/>
      </w:r>
      <w:r>
        <w:rPr>
          <w:b w:val="0"/>
          <w:i w:val="0"/>
        </w:rPr>
        <w:br/>
      </w:r>
      <w:r>
        <w:rPr>
          <w:b w:val="0"/>
          <w:i w:val="0"/>
        </w:rPr>
        <w:t>Về việc hợp nhất các phòng chuyên môn thuộc Ban Tôn giáo, Sở Nội vụ</w:t>
      </w:r>
      <w:r>
        <w:rPr>
          <w:b w:val="0"/>
          <w:i w:val="0"/>
        </w:rPr>
        <w:br/>
      </w:r>
      <w:r>
        <w:rPr>
          <w:b w:val="0"/>
          <w:i w:val="0"/>
        </w:rPr>
        <w:br/>
      </w:r>
      <w:r>
        <w:rPr>
          <w:b w:val="0"/>
          <w:i w:val="0"/>
        </w:rPr>
        <w:t>Do Quyết định số</w:t>
      </w:r>
      <w:r>
        <w:rPr>
          <w:b w:val="0"/>
          <w:i w:val="0"/>
        </w:rPr>
        <w:t xml:space="preserve"> </w:t>
      </w:r>
      <w:r>
        <w:rPr>
          <w:b w:val="0"/>
          <w:i w:val="0"/>
        </w:rPr>
        <w:t>53/2022/QĐ-UBND</w:t>
      </w:r>
      <w:r>
        <w:rPr>
          <w:b w:val="0"/>
          <w:i w:val="0"/>
        </w:rPr>
        <w:t xml:space="preserve"> </w:t>
      </w:r>
      <w:r>
        <w:rPr>
          <w:b w:val="0"/>
          <w:i w:val="0"/>
        </w:rPr>
        <w:t>ngày 17/11/2022</w:t>
      </w:r>
      <w:r>
        <w:rPr>
          <w:b w:val="0"/>
          <w:i w:val="0"/>
        </w:rPr>
        <w:t xml:space="preserve"> của Ủy ban nhân dân tỉnh</w:t>
      </w:r>
      <w:r>
        <w:rPr>
          <w:b w:val="0"/>
          <w:i w:val="0"/>
        </w:rPr>
        <w:t xml:space="preserve"> </w:t>
      </w:r>
      <w:r>
        <w:rPr>
          <w:b w:val="0"/>
          <w:i w:val="0"/>
        </w:rPr>
        <w:t xml:space="preserve">Thừa Thiên Huế </w:t>
      </w:r>
      <w:r>
        <w:rPr>
          <w:b w:val="0"/>
          <w:i w:val="0"/>
        </w:rPr>
        <w:t>b</w:t>
      </w:r>
      <w:r>
        <w:rPr>
          <w:b w:val="0"/>
          <w:i w:val="0"/>
        </w:rPr>
        <w:t xml:space="preserve">an hành </w:t>
      </w:r>
      <w:r>
        <w:rPr>
          <w:b w:val="0"/>
          <w:i w:val="0"/>
        </w:rPr>
        <w:t>Q</w:t>
      </w:r>
      <w:r>
        <w:rPr>
          <w:b w:val="0"/>
          <w:i w:val="0"/>
        </w:rPr>
        <w:t>uy định chức năng, nhiệm vụ, quyền hạn và cơ cấu tổ chức của Ban Tôn giáo trực thuộc Sở Nội vụ tỉnh Thừa Thiên Huế</w:t>
      </w:r>
      <w:r>
        <w:rPr>
          <w:b w:val="0"/>
          <w:i w:val="0"/>
        </w:rPr>
        <w:t xml:space="preserve"> </w:t>
      </w:r>
      <w:r>
        <w:rPr>
          <w:b w:val="0"/>
          <w:i w:val="0"/>
        </w:rPr>
        <w:t>quy định</w:t>
      </w:r>
      <w:r>
        <w:rPr>
          <w:b w:val="0"/>
          <w:i w:val="0"/>
        </w:rPr>
        <w:t xml:space="preserve"> thay</w:t>
      </w:r>
      <w:r>
        <w:rPr>
          <w:b w:val="0"/>
          <w:i w:val="0"/>
        </w:rPr>
        <w:t xml:space="preserve">  </w:t>
      </w:r>
      <w:r>
        <w:rPr>
          <w:b w:val="0"/>
          <w:i w:val="0"/>
        </w:rPr>
        <w:t>thế</w:t>
      </w:r>
      <w:r>
        <w:rPr>
          <w:b w:val="0"/>
          <w:i w:val="0"/>
        </w:rPr>
        <w:t>.</w:t>
      </w:r>
      <w:r>
        <w:rPr>
          <w:b w:val="0"/>
          <w:i w:val="0"/>
        </w:rPr>
        <w:br/>
      </w:r>
      <w:r>
        <w:rPr>
          <w:b w:val="0"/>
          <w:i w:val="0"/>
        </w:rPr>
        <w:br/>
      </w:r>
      <w:r>
        <w:rPr>
          <w:b w:val="0"/>
          <w:i w:val="0"/>
        </w:rPr>
        <w:t>01/12/</w:t>
      </w:r>
      <w:r>
        <w:rPr>
          <w:b w:val="0"/>
          <w:i w:val="0"/>
        </w:rPr>
        <w:t>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w:t>
      </w:r>
      <w:r>
        <w:rPr>
          <w:b w:val="0"/>
          <w:i w:val="0"/>
        </w:rPr>
        <w:br/>
      </w:r>
      <w:r>
        <w:rPr>
          <w:b w:val="0"/>
          <w:i w:val="0"/>
        </w:rPr>
        <w:t>Ngày 07/01/2019</w:t>
      </w:r>
      <w:r>
        <w:rPr>
          <w:b w:val="0"/>
          <w:i w:val="0"/>
        </w:rPr>
        <w:br/>
      </w:r>
      <w:r>
        <w:rPr>
          <w:b w:val="0"/>
          <w:i w:val="0"/>
        </w:rPr>
        <w:br/>
      </w:r>
      <w:r>
        <w:rPr>
          <w:b w:val="0"/>
          <w:i w:val="0"/>
        </w:rPr>
        <w:t>Về việc hợp nhất các phòng chuyên môn thuộc Ban thi đua - Khen thưởng, Sở Nội vụ</w:t>
      </w:r>
      <w:r>
        <w:rPr>
          <w:b w:val="0"/>
          <w:i w:val="0"/>
        </w:rPr>
        <w:br/>
      </w:r>
      <w:r>
        <w:rPr>
          <w:b w:val="0"/>
          <w:i w:val="0"/>
        </w:rPr>
        <w:br/>
      </w:r>
      <w:r>
        <w:rPr>
          <w:b w:val="0"/>
          <w:i w:val="0"/>
        </w:rPr>
        <w:t>Do Quyết định số</w:t>
      </w:r>
      <w:r>
        <w:rPr>
          <w:b w:val="0"/>
          <w:i w:val="0"/>
        </w:rPr>
        <w:t xml:space="preserve"> </w:t>
      </w:r>
      <w:r>
        <w:rPr>
          <w:b w:val="0"/>
          <w:i w:val="0"/>
        </w:rPr>
        <w:t>55/2022/QĐ-UBND</w:t>
      </w:r>
      <w:r>
        <w:rPr>
          <w:b w:val="0"/>
          <w:i w:val="0"/>
        </w:rPr>
        <w:t xml:space="preserve"> </w:t>
      </w:r>
      <w:r>
        <w:rPr>
          <w:b w:val="0"/>
          <w:i w:val="0"/>
        </w:rPr>
        <w:t xml:space="preserve">ngày 17/11/2022 </w:t>
      </w:r>
      <w:r>
        <w:rPr>
          <w:b w:val="0"/>
          <w:i w:val="0"/>
        </w:rPr>
        <w:t>của Ủy ban nhân dân tỉnh</w:t>
      </w:r>
      <w:r>
        <w:rPr>
          <w:b w:val="0"/>
          <w:i w:val="0"/>
        </w:rPr>
        <w:t xml:space="preserve"> </w:t>
      </w:r>
      <w:r>
        <w:rPr>
          <w:b w:val="0"/>
          <w:i w:val="0"/>
        </w:rPr>
        <w:t>Thừa Thiên Huế b</w:t>
      </w:r>
      <w:r>
        <w:rPr>
          <w:b w:val="0"/>
          <w:i w:val="0"/>
        </w:rPr>
        <w:t>an hành Quyết định quy định chức năng, nhiệm vụ, quyền hạn và cơ cấu tổ chức của Ban Thi đua - Khen thưởng trực thuộc Sở Nội vụ tỉnh Thừa Thiên Huế</w:t>
      </w:r>
      <w:r>
        <w:rPr>
          <w:b w:val="0"/>
          <w:i w:val="0"/>
        </w:rPr>
        <w:t xml:space="preserve"> </w:t>
      </w:r>
      <w:r>
        <w:rPr>
          <w:b w:val="0"/>
          <w:i w:val="0"/>
        </w:rPr>
        <w:t>quy định</w:t>
      </w:r>
      <w:r>
        <w:rPr>
          <w:b w:val="0"/>
          <w:i w:val="0"/>
        </w:rPr>
        <w:t xml:space="preserve"> thay thế</w:t>
      </w:r>
      <w:r>
        <w:rPr>
          <w:b w:val="0"/>
          <w:i w:val="0"/>
        </w:rPr>
        <w:t>.</w:t>
      </w:r>
      <w:r>
        <w:rPr>
          <w:b w:val="0"/>
          <w:i w:val="0"/>
        </w:rPr>
        <w:br/>
      </w:r>
      <w:r>
        <w:rPr>
          <w:b w:val="0"/>
          <w:i w:val="0"/>
        </w:rPr>
        <w:br/>
      </w:r>
      <w:r>
        <w:rPr>
          <w:b w:val="0"/>
          <w:i w:val="0"/>
        </w:rPr>
        <w:t>01/12/</w:t>
      </w:r>
      <w:r>
        <w:rPr>
          <w:b w:val="0"/>
          <w:i w:val="0"/>
        </w:rPr>
        <w:t>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10/2019/QĐ-UBND</w:t>
      </w:r>
      <w:r>
        <w:rPr>
          <w:b w:val="0"/>
          <w:i w:val="0"/>
        </w:rPr>
        <w:br/>
      </w:r>
      <w:r>
        <w:rPr>
          <w:b w:val="0"/>
          <w:i w:val="0"/>
        </w:rPr>
        <w:t>Ngày 04/3/2019</w:t>
      </w:r>
      <w:r>
        <w:rPr>
          <w:b w:val="0"/>
          <w:i w:val="0"/>
        </w:rPr>
        <w:br/>
      </w:r>
      <w:r>
        <w:rPr>
          <w:b w:val="0"/>
          <w:i w:val="0"/>
        </w:rPr>
        <w:br/>
      </w:r>
      <w:r>
        <w:rPr>
          <w:b w:val="0"/>
          <w:i w:val="0"/>
        </w:rPr>
        <w:t xml:space="preserve"> </w:t>
      </w:r>
      <w:r>
        <w:rPr>
          <w:b w:val="0"/>
          <w:i w:val="0"/>
        </w:rPr>
        <w:br/>
      </w:r>
      <w:r>
        <w:rPr>
          <w:b w:val="0"/>
          <w:i w:val="0"/>
        </w:rPr>
        <w:t>Ban hành</w:t>
      </w:r>
      <w:r>
        <w:rPr>
          <w:b w:val="0"/>
          <w:i w:val="0"/>
        </w:rPr>
        <w:t xml:space="preserve"> </w:t>
      </w:r>
      <w:r>
        <w:rPr>
          <w:b w:val="0"/>
          <w:i w:val="0"/>
        </w:rPr>
        <w:t>Quy chế xét tặng danh hiệu “Công dân tiêu biểu tỉnh Thừa Thiên Huế”</w:t>
      </w:r>
      <w:r>
        <w:rPr>
          <w:b w:val="0"/>
          <w:i w:val="0"/>
        </w:rPr>
        <w:br/>
      </w:r>
      <w:r>
        <w:rPr>
          <w:b w:val="0"/>
          <w:i w:val="0"/>
        </w:rPr>
        <w:br/>
      </w:r>
      <w:r>
        <w:rPr>
          <w:b w:val="0"/>
          <w:i w:val="0"/>
        </w:rPr>
        <w:t xml:space="preserve">Do Quyết định số </w:t>
      </w:r>
      <w:r>
        <w:rPr>
          <w:b w:val="0"/>
          <w:i w:val="0"/>
        </w:rPr>
        <w:t xml:space="preserve">74/2019/QĐ-UBND </w:t>
      </w:r>
      <w:r>
        <w:rPr>
          <w:b w:val="0"/>
          <w:i w:val="0"/>
        </w:rPr>
        <w:t>ngày</w:t>
      </w:r>
      <w:r>
        <w:rPr>
          <w:b w:val="0"/>
          <w:i w:val="0"/>
        </w:rPr>
        <w:t xml:space="preserve"> 01/12/2019 </w:t>
      </w:r>
      <w:r>
        <w:rPr>
          <w:b w:val="0"/>
          <w:i w:val="0"/>
        </w:rPr>
        <w:t xml:space="preserve">của </w:t>
      </w:r>
      <w:r>
        <w:rPr>
          <w:b w:val="0"/>
          <w:i w:val="0"/>
        </w:rPr>
        <w:t>Ủy ban nhân dân tỉnh</w:t>
      </w:r>
      <w:r>
        <w:rPr>
          <w:b w:val="0"/>
          <w:i w:val="0"/>
        </w:rPr>
        <w:t xml:space="preserve"> </w:t>
      </w:r>
      <w:r>
        <w:rPr>
          <w:b w:val="0"/>
          <w:i w:val="0"/>
        </w:rPr>
        <w:t>Thừa Thiên Huế</w:t>
      </w:r>
      <w:r>
        <w:rPr>
          <w:b w:val="0"/>
          <w:i w:val="0"/>
        </w:rPr>
        <w:t xml:space="preserve"> </w:t>
      </w:r>
      <w:r>
        <w:rPr>
          <w:b w:val="0"/>
          <w:i w:val="0"/>
        </w:rPr>
        <w:t>b</w:t>
      </w:r>
      <w:r>
        <w:rPr>
          <w:b w:val="0"/>
          <w:i w:val="0"/>
        </w:rPr>
        <w:t>an hành Quy ch</w:t>
      </w:r>
      <w:r>
        <w:rPr>
          <w:b w:val="0"/>
          <w:i w:val="0"/>
        </w:rPr>
        <w:t>ế</w:t>
      </w:r>
      <w:r>
        <w:rPr>
          <w:b w:val="0"/>
          <w:i w:val="0"/>
        </w:rPr>
        <w:t xml:space="preserve"> x</w:t>
      </w:r>
      <w:r>
        <w:rPr>
          <w:b w:val="0"/>
          <w:i w:val="0"/>
        </w:rPr>
        <w:t>é</w:t>
      </w:r>
      <w:r>
        <w:rPr>
          <w:b w:val="0"/>
          <w:i w:val="0"/>
        </w:rPr>
        <w:t xml:space="preserve">t </w:t>
      </w:r>
      <w:r>
        <w:rPr>
          <w:b w:val="0"/>
          <w:i w:val="0"/>
        </w:rPr>
        <w:t>t</w:t>
      </w:r>
      <w:r>
        <w:rPr>
          <w:b w:val="0"/>
          <w:i w:val="0"/>
        </w:rPr>
        <w:t>ặng</w:t>
      </w:r>
      <w:r>
        <w:rPr>
          <w:b w:val="0"/>
          <w:i w:val="0"/>
        </w:rPr>
        <w:t xml:space="preserve"> </w:t>
      </w:r>
      <w:r>
        <w:rPr>
          <w:b w:val="0"/>
          <w:i w:val="0"/>
        </w:rPr>
        <w:t>dan</w:t>
      </w:r>
      <w:r>
        <w:rPr>
          <w:b w:val="0"/>
          <w:i w:val="0"/>
        </w:rPr>
        <w:t xml:space="preserve">h  </w:t>
      </w:r>
      <w:r>
        <w:rPr>
          <w:b w:val="0"/>
          <w:i w:val="0"/>
        </w:rPr>
        <w:t>hiệu “Công dân tiêu bi</w:t>
      </w:r>
      <w:r>
        <w:rPr>
          <w:b w:val="0"/>
          <w:i w:val="0"/>
        </w:rPr>
        <w:t>ể</w:t>
      </w:r>
      <w:r>
        <w:rPr>
          <w:b w:val="0"/>
          <w:i w:val="0"/>
        </w:rPr>
        <w:t>u tỉnh Thừa Thiên Huế”</w:t>
      </w:r>
      <w:r>
        <w:rPr>
          <w:b w:val="0"/>
          <w:i w:val="0"/>
        </w:rPr>
        <w:t xml:space="preserve"> quy định thay thế.</w:t>
      </w:r>
      <w:r>
        <w:rPr>
          <w:b w:val="0"/>
          <w:i w:val="0"/>
        </w:rPr>
        <w:br/>
      </w:r>
      <w:r>
        <w:rPr>
          <w:b w:val="0"/>
          <w:i w:val="0"/>
        </w:rPr>
        <w:br/>
      </w:r>
      <w:r>
        <w:rPr>
          <w:b w:val="0"/>
          <w:i w:val="0"/>
        </w:rPr>
        <w:t xml:space="preserve"> </w:t>
      </w:r>
      <w:r>
        <w:rPr>
          <w:b w:val="0"/>
          <w:i w:val="0"/>
        </w:rPr>
        <w:br/>
      </w:r>
      <w:r>
        <w:rPr>
          <w:b w:val="0"/>
          <w:i w:val="0"/>
        </w:rPr>
        <w:t>12/12/2019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w:t>
      </w:r>
      <w:r>
        <w:rPr>
          <w:b w:val="0"/>
          <w:i w:val="0"/>
        </w:rPr>
        <w:br/>
      </w:r>
      <w:r>
        <w:rPr>
          <w:b w:val="0"/>
          <w:i w:val="0"/>
        </w:rPr>
        <w:t>Ngày 13/3/2019</w:t>
      </w:r>
      <w:r>
        <w:rPr>
          <w:b w:val="0"/>
          <w:i w:val="0"/>
        </w:rPr>
        <w:br/>
      </w:r>
      <w:r>
        <w:rPr>
          <w:b w:val="0"/>
          <w:i w:val="0"/>
        </w:rPr>
        <w:br/>
      </w:r>
      <w:r>
        <w:rPr>
          <w:b w:val="0"/>
          <w:i w:val="0"/>
        </w:rPr>
        <w:t>Ban hành Quy định về đánh giá và phân loại cán bộ, công chức, viên chức trên địa bàn tỉnh Thừa Thiên Huế</w:t>
      </w:r>
      <w:r>
        <w:rPr>
          <w:b w:val="0"/>
          <w:i w:val="0"/>
        </w:rPr>
        <w:br/>
      </w:r>
      <w:r>
        <w:rPr>
          <w:b w:val="0"/>
          <w:i w:val="0"/>
        </w:rPr>
        <w:br/>
      </w:r>
      <w:r>
        <w:rPr>
          <w:b w:val="0"/>
          <w:i w:val="0"/>
        </w:rPr>
        <w:t xml:space="preserve">Do Quyết định số 24/2021/QĐ-UBND ngày 12/4/2021 của Ủy ban nhân dân tỉnh </w:t>
      </w:r>
      <w:r>
        <w:rPr>
          <w:b w:val="0"/>
          <w:i w:val="0"/>
        </w:rPr>
        <w:t>Thừa Thiên Huế</w:t>
      </w:r>
      <w:r>
        <w:rPr>
          <w:b w:val="0"/>
          <w:i w:val="0"/>
        </w:rPr>
        <w:t xml:space="preserve"> ban hành Quy định về đánh giá, xếp loại chất lượng cán bộ, công chức, viên chức trên địa tỉnh Thừa Thiên Huế quy định thay thế.</w:t>
      </w:r>
      <w:r>
        <w:rPr>
          <w:b w:val="0"/>
          <w:i w:val="0"/>
        </w:rPr>
        <w:br/>
      </w:r>
      <w:r>
        <w:rPr>
          <w:b w:val="0"/>
          <w:i w:val="0"/>
        </w:rPr>
        <w:br/>
      </w:r>
      <w:r>
        <w:rPr>
          <w:b w:val="0"/>
          <w:i w:val="0"/>
        </w:rPr>
        <w:t>01/5/2021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w:t>
      </w:r>
      <w:r>
        <w:rPr>
          <w:b w:val="0"/>
          <w:i w:val="0"/>
        </w:rPr>
        <w:br/>
      </w:r>
      <w:r>
        <w:rPr>
          <w:b w:val="0"/>
          <w:i w:val="0"/>
        </w:rPr>
        <w:t>Ngày 13/3/2019</w:t>
      </w:r>
      <w:r>
        <w:rPr>
          <w:b w:val="0"/>
          <w:i w:val="0"/>
        </w:rPr>
        <w:br/>
      </w:r>
      <w:r>
        <w:rPr>
          <w:b w:val="0"/>
          <w:i w:val="0"/>
        </w:rPr>
        <w:br/>
      </w:r>
      <w:r>
        <w:rPr>
          <w:b w:val="0"/>
          <w:i w:val="0"/>
        </w:rPr>
        <w:t>Về việc sửa đổi Điều 9 tại Quyết định số 66/2018/QĐ-UBND ngày 22/11/2018 của Ủy ban nhân dân tỉnh Thừa Thiên Huế</w:t>
      </w:r>
      <w:r>
        <w:rPr>
          <w:b w:val="0"/>
          <w:i w:val="0"/>
        </w:rPr>
        <w:br/>
      </w:r>
      <w:r>
        <w:rPr>
          <w:b w:val="0"/>
          <w:i w:val="0"/>
        </w:rPr>
        <w:br/>
      </w:r>
      <w:r>
        <w:rPr>
          <w:b w:val="0"/>
          <w:i w:val="0"/>
        </w:rPr>
        <w:t>Do Quyết định số 46/2021/QĐ-UBND ngày 09/8/2021 của Ủy ban nhân dân tỉnh</w:t>
      </w:r>
      <w:r>
        <w:rPr>
          <w:b w:val="0"/>
          <w:i w:val="0"/>
        </w:rPr>
        <w:t xml:space="preserve"> Thừa Thiên Huế</w:t>
      </w:r>
      <w:r>
        <w:rPr>
          <w:b w:val="0"/>
          <w:i w:val="0"/>
        </w:rPr>
        <w:t xml:space="preserve"> ban hành Quy định về đánh giá, xếp loại chất lượng hoạt động của các sở, ban, ngành, Ủy ban nhân dân các huyện, thị xã, thành phố và đơn vị sự nghiệp công lập trực thuộc Ủy ban nhân dân tỉnh Thừa Thiên Huế quy định thay thế.</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br/>
      </w:r>
      <w:r>
        <w:rPr>
          <w:b w:val="0"/>
          <w:i w:val="0"/>
        </w:rPr>
        <w:t>Ngày 27/3/2019</w:t>
      </w:r>
      <w:r>
        <w:rPr>
          <w:b w:val="0"/>
          <w:i w:val="0"/>
        </w:rPr>
        <w:br/>
      </w:r>
      <w:r>
        <w:rPr>
          <w:b w:val="0"/>
          <w:i w:val="0"/>
        </w:rPr>
        <w:br/>
      </w:r>
      <w:r>
        <w:rPr>
          <w:b w:val="0"/>
          <w:i w:val="0"/>
        </w:rPr>
        <w:t>Về việc sửa đổi, bổ sung điểm b khoản 3 Điều 2 Quyết định số 57/2015/QĐ-UBND ngày 28/10/2015 của UBND tỉnh về việc thành lập Chi cục Chăn nuôi và Thú y</w:t>
      </w:r>
      <w:r>
        <w:rPr>
          <w:b w:val="0"/>
          <w:i w:val="0"/>
        </w:rPr>
        <w:br/>
      </w:r>
      <w:r>
        <w:rPr>
          <w:b w:val="0"/>
          <w:i w:val="0"/>
        </w:rPr>
        <w:br/>
      </w:r>
      <w:r>
        <w:rPr>
          <w:b w:val="0"/>
          <w:i w:val="0"/>
        </w:rPr>
        <w:t>Do Quyết định số</w:t>
      </w:r>
      <w:r>
        <w:rPr>
          <w:b w:val="0"/>
          <w:i w:val="0"/>
        </w:rPr>
        <w:t xml:space="preserve"> 38/2022/QĐ-UBND </w:t>
      </w:r>
      <w:r>
        <w:rPr>
          <w:b w:val="0"/>
          <w:i w:val="0"/>
        </w:rPr>
        <w:t>n</w:t>
      </w:r>
      <w:r>
        <w:rPr>
          <w:b w:val="0"/>
          <w:i w:val="0"/>
        </w:rPr>
        <w:t>gày 18/8/2022 của Ủy ban nhân dân tỉnh</w:t>
      </w:r>
      <w:r>
        <w:rPr>
          <w:b w:val="0"/>
          <w:i w:val="0"/>
        </w:rPr>
        <w:t xml:space="preserve"> </w:t>
      </w:r>
      <w:r>
        <w:rPr>
          <w:b w:val="0"/>
          <w:i w:val="0"/>
        </w:rPr>
        <w:t xml:space="preserve">Thừa Thiên Huế </w:t>
      </w:r>
      <w:r>
        <w:rPr>
          <w:b w:val="0"/>
          <w:i w:val="0"/>
        </w:rPr>
        <w:t>v</w:t>
      </w:r>
      <w:r>
        <w:rPr>
          <w:b w:val="0"/>
          <w:i w:val="0"/>
        </w:rPr>
        <w:t>ề việc tổ chức lại các Phòng chuyên môn, nghiệp vụ và đơn vị sự nghiệp thuộc và trực thuộc Chi cục Chăn nuôi và Thú y, Sở Nông nghiệp và Phát triển nông thôn</w:t>
      </w:r>
      <w:r>
        <w:rPr>
          <w:b w:val="0"/>
          <w:i w:val="0"/>
        </w:rPr>
        <w:t xml:space="preserve"> </w:t>
      </w:r>
      <w:r>
        <w:rPr>
          <w:b w:val="0"/>
          <w:i w:val="0"/>
        </w:rPr>
        <w:t xml:space="preserve">quy định bãi bỏ. </w:t>
      </w:r>
      <w:r>
        <w:rPr>
          <w:b w:val="0"/>
          <w:i w:val="0"/>
        </w:rPr>
        <w:br/>
      </w:r>
      <w:r>
        <w:rPr>
          <w:b w:val="0"/>
          <w:i w:val="0"/>
        </w:rPr>
        <w:br/>
      </w:r>
      <w:r>
        <w:rPr>
          <w:b w:val="0"/>
          <w:i w:val="0"/>
        </w:rPr>
        <w:t>01/9/2022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w:t>
      </w:r>
      <w:r>
        <w:rPr>
          <w:b w:val="0"/>
          <w:i w:val="0"/>
        </w:rPr>
        <w:br/>
      </w:r>
      <w:r>
        <w:rPr>
          <w:b w:val="0"/>
          <w:i w:val="0"/>
        </w:rPr>
        <w:t>Ngày 28/5/2019</w:t>
      </w:r>
      <w:r>
        <w:rPr>
          <w:b w:val="0"/>
          <w:i w:val="0"/>
        </w:rPr>
        <w:br/>
      </w:r>
      <w:r>
        <w:rPr>
          <w:b w:val="0"/>
          <w:i w:val="0"/>
        </w:rPr>
        <w:br/>
      </w:r>
      <w:r>
        <w:rPr>
          <w:b w:val="0"/>
          <w:i w:val="0"/>
        </w:rPr>
        <w:t>Về việc phân cấp, ủy quyền cho Ban Quản lý khu kinh tế, công nghiệp tỉnh Thừa Thiên Huế</w:t>
      </w:r>
      <w:r>
        <w:rPr>
          <w:b w:val="0"/>
          <w:i w:val="0"/>
        </w:rPr>
        <w:br/>
      </w:r>
      <w:r>
        <w:rPr>
          <w:b w:val="0"/>
          <w:i w:val="0"/>
        </w:rPr>
        <w:br/>
      </w:r>
      <w:r>
        <w:rPr>
          <w:b w:val="0"/>
          <w:i w:val="0"/>
        </w:rPr>
        <w:t>Do Quyết định số</w:t>
      </w:r>
      <w:r>
        <w:rPr>
          <w:b w:val="0"/>
          <w:i w:val="0"/>
        </w:rPr>
        <w:t xml:space="preserve"> </w:t>
      </w:r>
      <w:r>
        <w:rPr>
          <w:b w:val="0"/>
          <w:i w:val="0"/>
        </w:rPr>
        <w:t xml:space="preserve">60/2022/QĐ-UBND </w:t>
      </w:r>
      <w:r>
        <w:rPr>
          <w:b w:val="0"/>
          <w:i w:val="0"/>
        </w:rPr>
        <w:t>n</w:t>
      </w:r>
      <w:r>
        <w:rPr>
          <w:b w:val="0"/>
          <w:i w:val="0"/>
        </w:rPr>
        <w:t xml:space="preserve">gày 27/12/2022 của Ủy ban nhân dân tỉnh </w:t>
      </w:r>
      <w:r>
        <w:rPr>
          <w:b w:val="0"/>
          <w:i w:val="0"/>
        </w:rPr>
        <w:t xml:space="preserve">Thừa Thiên Huế ủy quyền cho Ban Quản lý Khu kinh tế, công nghiệp tỉnh Thừa Thiên Huế </w:t>
      </w:r>
      <w:r>
        <w:rPr>
          <w:b w:val="0"/>
          <w:i w:val="0"/>
        </w:rPr>
        <w:t xml:space="preserve">quy định </w:t>
      </w:r>
      <w:r>
        <w:rPr>
          <w:b w:val="0"/>
          <w:i w:val="0"/>
        </w:rPr>
        <w:t>thay thế.</w:t>
      </w:r>
      <w:r>
        <w:rPr>
          <w:b w:val="0"/>
          <w:i w:val="0"/>
        </w:rPr>
        <w:br/>
      </w:r>
      <w:r>
        <w:rPr>
          <w:b w:val="0"/>
          <w:i w:val="0"/>
        </w:rPr>
        <w:br/>
      </w:r>
      <w:r>
        <w:rPr>
          <w:b w:val="0"/>
          <w:i w:val="0"/>
        </w:rPr>
        <w:t>06/01/2023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32/2019/QĐ-UBND</w:t>
      </w:r>
      <w:r>
        <w:rPr>
          <w:b w:val="0"/>
          <w:i w:val="0"/>
        </w:rPr>
        <w:br/>
      </w:r>
      <w:r>
        <w:rPr>
          <w:b w:val="0"/>
          <w:i w:val="0"/>
        </w:rPr>
        <w:t>Ngày 05/6/2019</w:t>
      </w:r>
      <w:r>
        <w:rPr>
          <w:b w:val="0"/>
          <w:i w:val="0"/>
        </w:rPr>
        <w:br/>
      </w:r>
      <w:r>
        <w:rPr>
          <w:b w:val="0"/>
          <w:i w:val="0"/>
        </w:rPr>
        <w:br/>
      </w:r>
      <w:r>
        <w:rPr>
          <w:b w:val="0"/>
          <w:i w:val="0"/>
        </w:rPr>
        <w:t>Ban hành Quy định chức năng, nhiệm vụ, quyền hạn và cơ cấu tổ chức của Ban Quản lý khu kinh tế, công nghiệp tỉnh Thừa Thiên Huế</w:t>
      </w:r>
      <w:r>
        <w:rPr>
          <w:b w:val="0"/>
          <w:i w:val="0"/>
        </w:rPr>
        <w:br/>
      </w:r>
      <w:r>
        <w:rPr>
          <w:b w:val="0"/>
          <w:i w:val="0"/>
        </w:rPr>
        <w:br/>
      </w:r>
      <w:r>
        <w:rPr>
          <w:b w:val="0"/>
          <w:i w:val="0"/>
        </w:rPr>
        <w:t xml:space="preserve">Do Quyết định số </w:t>
      </w:r>
      <w:r>
        <w:rPr>
          <w:b w:val="0"/>
          <w:i w:val="0"/>
        </w:rPr>
        <w:t xml:space="preserve">03/2023/QĐ-UBND ngày 10/01/2023 </w:t>
      </w:r>
      <w:r>
        <w:rPr>
          <w:b w:val="0"/>
          <w:i w:val="0"/>
        </w:rPr>
        <w:t>của Ủy ban nhân dân tỉnh</w:t>
      </w:r>
      <w:r>
        <w:rPr>
          <w:b w:val="0"/>
          <w:i w:val="0"/>
        </w:rPr>
        <w:t xml:space="preserve"> </w:t>
      </w:r>
      <w:r>
        <w:rPr>
          <w:b w:val="0"/>
          <w:i w:val="0"/>
        </w:rPr>
        <w:t xml:space="preserve">Thừa Thiên Huế </w:t>
      </w:r>
      <w:r>
        <w:rPr>
          <w:b w:val="0"/>
          <w:i w:val="0"/>
        </w:rPr>
        <w:t>ban hành Quy định chức năng, nhiệm vụ, quyền hạn và cơ cấu tổ chức của Ban Quản lý Khu kinh tế, công nghiệp tỉnh Thừa Thiên Huế quy định thay thế.</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53/2019/QĐ-UBND</w:t>
      </w:r>
      <w:r>
        <w:rPr>
          <w:b w:val="0"/>
          <w:i w:val="0"/>
        </w:rPr>
        <w:br/>
      </w:r>
      <w:r>
        <w:rPr>
          <w:b w:val="0"/>
          <w:i w:val="0"/>
        </w:rPr>
        <w:t>Ngày 13/9/2019</w:t>
      </w:r>
      <w:r>
        <w:rPr>
          <w:b w:val="0"/>
          <w:i w:val="0"/>
        </w:rPr>
        <w:br/>
      </w:r>
      <w:r>
        <w:rPr>
          <w:b w:val="0"/>
          <w:i w:val="0"/>
        </w:rPr>
        <w:br/>
      </w:r>
      <w:r>
        <w:rPr>
          <w:b w:val="0"/>
          <w:i w:val="0"/>
        </w:rPr>
        <w:t>Về việc tổ chức lại các phòng chuyên môn thuộc Sở Tư pháp</w:t>
      </w:r>
      <w:r>
        <w:rPr>
          <w:b w:val="0"/>
          <w:i w:val="0"/>
        </w:rPr>
        <w:br/>
      </w:r>
      <w:r>
        <w:rPr>
          <w:b w:val="0"/>
          <w:i w:val="0"/>
        </w:rPr>
        <w:br/>
      </w:r>
      <w:r>
        <w:rPr>
          <w:b w:val="0"/>
          <w:i w:val="0"/>
        </w:rPr>
        <w:t>Do Quyết định 20/2021/QĐ-UBND ngày 03 tháng 4 năm 2021 của Ủy ban nhân dân tỉnh</w:t>
      </w:r>
      <w:r>
        <w:rPr>
          <w:b w:val="0"/>
          <w:i w:val="0"/>
        </w:rPr>
        <w:t xml:space="preserve"> Thừa Thiên Huế</w:t>
      </w:r>
      <w:r>
        <w:rPr>
          <w:b w:val="0"/>
          <w:i w:val="0"/>
        </w:rPr>
        <w:t xml:space="preserve"> ban hành Quy định chức năng, nhiệm vụ, quyền hạn và cơ cấu tổ chức của Sở Tư pháp tỉnh Thừa Thiên Huế quy định thay thế.</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54/2019/QĐ-UBND</w:t>
      </w:r>
      <w:r>
        <w:rPr>
          <w:b w:val="0"/>
          <w:i w:val="0"/>
        </w:rPr>
        <w:br/>
      </w:r>
      <w:r>
        <w:rPr>
          <w:b w:val="0"/>
          <w:i w:val="0"/>
        </w:rPr>
        <w:t>Ngày 18/9/2019</w:t>
      </w:r>
      <w:r>
        <w:rPr>
          <w:b w:val="0"/>
          <w:i w:val="0"/>
        </w:rPr>
        <w:br/>
      </w:r>
      <w:r>
        <w:rPr>
          <w:b w:val="0"/>
          <w:i w:val="0"/>
        </w:rPr>
        <w:br/>
      </w:r>
      <w:r>
        <w:rPr>
          <w:b w:val="0"/>
          <w:i w:val="0"/>
        </w:rPr>
        <w:t>Về việc tổ chức lại các phòng chuyên môn thuộc Ban Dân tộc tỉnh Thừa Thiên Huế</w:t>
      </w:r>
      <w:r>
        <w:rPr>
          <w:b w:val="0"/>
          <w:i w:val="0"/>
        </w:rPr>
        <w:br/>
      </w:r>
      <w:r>
        <w:rPr>
          <w:b w:val="0"/>
          <w:i w:val="0"/>
        </w:rPr>
        <w:br/>
      </w:r>
      <w:r>
        <w:rPr>
          <w:b w:val="0"/>
          <w:i w:val="0"/>
        </w:rPr>
        <w:t>Do Quyết định số</w:t>
      </w:r>
      <w:r>
        <w:rPr>
          <w:b w:val="0"/>
          <w:i w:val="0"/>
        </w:rPr>
        <w:t xml:space="preserve"> 29/2022/QĐ-UBND </w:t>
      </w:r>
      <w:r>
        <w:rPr>
          <w:b w:val="0"/>
          <w:i w:val="0"/>
        </w:rPr>
        <w:t>n</w:t>
      </w:r>
      <w:r>
        <w:rPr>
          <w:b w:val="0"/>
          <w:i w:val="0"/>
        </w:rPr>
        <w:t>gày 22/6/2022</w:t>
      </w:r>
      <w:r>
        <w:rPr>
          <w:b w:val="0"/>
          <w:i w:val="0"/>
        </w:rPr>
        <w:t xml:space="preserve"> </w:t>
      </w:r>
      <w:r>
        <w:rPr>
          <w:b w:val="0"/>
          <w:i w:val="0"/>
        </w:rPr>
        <w:t>của Ủy ban nhân dân tỉnh</w:t>
      </w:r>
      <w:r>
        <w:rPr>
          <w:b w:val="0"/>
          <w:i w:val="0"/>
        </w:rPr>
        <w:t xml:space="preserve"> </w:t>
      </w:r>
      <w:r>
        <w:rPr>
          <w:b w:val="0"/>
          <w:i w:val="0"/>
        </w:rPr>
        <w:t xml:space="preserve">Thừa Thiên Huế </w:t>
      </w:r>
      <w:r>
        <w:rPr>
          <w:b w:val="0"/>
          <w:i w:val="0"/>
        </w:rPr>
        <w:t>b</w:t>
      </w:r>
      <w:r>
        <w:rPr>
          <w:b w:val="0"/>
          <w:i w:val="0"/>
        </w:rPr>
        <w:t>an hành quy định chức năng, nhiệm vụ, quyền hạn và cơ cấu tổ chức của Ban Dân tộc tỉnh Thừa Thiên Huế</w:t>
      </w:r>
      <w:r>
        <w:rPr>
          <w:b w:val="0"/>
          <w:i w:val="0"/>
        </w:rPr>
        <w:t xml:space="preserve"> </w:t>
      </w:r>
      <w:r>
        <w:rPr>
          <w:b w:val="0"/>
          <w:i w:val="0"/>
        </w:rPr>
        <w:t xml:space="preserve">quy định </w:t>
      </w:r>
      <w:r>
        <w:rPr>
          <w:b w:val="0"/>
          <w:i w:val="0"/>
        </w:rPr>
        <w:t>thay thế</w:t>
      </w:r>
      <w:r>
        <w:rPr>
          <w:b w:val="0"/>
          <w:i w:val="0"/>
        </w:rPr>
        <w:t>.</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56/2019/QĐ-UBND</w:t>
      </w:r>
      <w:r>
        <w:rPr>
          <w:b w:val="0"/>
          <w:i w:val="0"/>
        </w:rPr>
        <w:br/>
      </w:r>
      <w:r>
        <w:rPr>
          <w:b w:val="0"/>
          <w:i w:val="0"/>
        </w:rPr>
        <w:t>Ngày 20/9/2019</w:t>
      </w:r>
      <w:r>
        <w:rPr>
          <w:b w:val="0"/>
          <w:i w:val="0"/>
        </w:rPr>
        <w:br/>
      </w:r>
      <w:r>
        <w:rPr>
          <w:b w:val="0"/>
          <w:i w:val="0"/>
        </w:rPr>
        <w:br/>
      </w:r>
      <w:r>
        <w:rPr>
          <w:b w:val="0"/>
          <w:i w:val="0"/>
        </w:rPr>
        <w:t>Về việc tổ chức lại các phòng chuyên môn thuộc Sở Y tế</w:t>
      </w:r>
      <w:r>
        <w:rPr>
          <w:b w:val="0"/>
          <w:i w:val="0"/>
        </w:rPr>
        <w:br/>
      </w:r>
      <w:r>
        <w:rPr>
          <w:b w:val="0"/>
          <w:i w:val="0"/>
        </w:rPr>
        <w:br/>
      </w:r>
      <w:r>
        <w:rPr>
          <w:b w:val="0"/>
          <w:i w:val="0"/>
        </w:rPr>
        <w:t>Do Quyết định số</w:t>
      </w:r>
      <w:r>
        <w:rPr>
          <w:b w:val="0"/>
          <w:i w:val="0"/>
        </w:rPr>
        <w:t xml:space="preserve"> 26/2022/QĐ-UBND ngày 02/6/2022 của Ủy ban nhân dân tỉnh </w:t>
      </w:r>
      <w:r>
        <w:rPr>
          <w:b w:val="0"/>
          <w:i w:val="0"/>
        </w:rPr>
        <w:t xml:space="preserve">Thừa Thiên Huế </w:t>
      </w:r>
      <w:r>
        <w:rPr>
          <w:b w:val="0"/>
          <w:i w:val="0"/>
        </w:rPr>
        <w:t>ban hành quy định quy định chức năng, nhiệm vụ, quyền hạn và cơ cấu tổ chức của Sở Y tế tỉnh Thừa Thiên Huế quy định thay thế.</w:t>
      </w:r>
      <w:r>
        <w:rPr>
          <w:b w:val="0"/>
          <w:i w:val="0"/>
        </w:rPr>
        <w:br/>
      </w:r>
      <w:r>
        <w:rPr>
          <w:b w:val="0"/>
          <w:i w:val="0"/>
        </w:rPr>
        <w:br/>
      </w:r>
      <w:r>
        <w:rPr>
          <w:b w:val="0"/>
          <w:i w:val="0"/>
        </w:rPr>
        <w:t>15/6/2022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77/2019/QĐ-UBND</w:t>
      </w:r>
      <w:r>
        <w:rPr>
          <w:b w:val="0"/>
          <w:i w:val="0"/>
        </w:rPr>
        <w:br/>
      </w:r>
      <w:r>
        <w:rPr>
          <w:b w:val="0"/>
          <w:i w:val="0"/>
        </w:rPr>
        <w:t>Ngày 13/12/2019</w:t>
      </w:r>
      <w:r>
        <w:rPr>
          <w:b w:val="0"/>
          <w:i w:val="0"/>
        </w:rPr>
        <w:br/>
      </w:r>
      <w:r>
        <w:rPr>
          <w:b w:val="0"/>
          <w:i w:val="0"/>
        </w:rPr>
        <w:br/>
      </w:r>
      <w:r>
        <w:rPr>
          <w:b w:val="0"/>
          <w:i w:val="0"/>
        </w:rPr>
        <w:t>Về việc sửa đổi, bổ sung điểm c khoản 2 Điều 3 Quy định chức năng, nhiệm vụ, quyền hạn và cơ cấu tổ chức của Ban Quản lý Khu kinh tế, công nghiệp tỉnh Thừa Thiên Huế ban hành kèm theo Quyết định số 32/2019/QĐ-UBND ngày 05 tháng 6 năm 2019 của Ủy ban nhân dân tỉnh</w:t>
      </w:r>
      <w:r>
        <w:rPr>
          <w:b w:val="0"/>
          <w:i w:val="0"/>
        </w:rPr>
        <w:br/>
      </w:r>
      <w:r>
        <w:rPr>
          <w:b w:val="0"/>
          <w:i w:val="0"/>
        </w:rPr>
        <w:br/>
      </w:r>
      <w:r>
        <w:rPr>
          <w:b w:val="0"/>
          <w:i w:val="0"/>
        </w:rPr>
        <w:t xml:space="preserve">Do Quyết định số </w:t>
      </w:r>
      <w:r>
        <w:rPr>
          <w:b w:val="0"/>
          <w:i w:val="0"/>
        </w:rPr>
        <w:t xml:space="preserve">03/2023/QĐ-UBND ngày 10/01/2023 </w:t>
      </w:r>
      <w:r>
        <w:rPr>
          <w:b w:val="0"/>
          <w:i w:val="0"/>
        </w:rPr>
        <w:t>của Ủy ban nhân dân tỉnh</w:t>
      </w:r>
      <w:r>
        <w:rPr>
          <w:b w:val="0"/>
          <w:i w:val="0"/>
        </w:rPr>
        <w:t xml:space="preserve"> </w:t>
      </w:r>
      <w:r>
        <w:rPr>
          <w:b w:val="0"/>
          <w:i w:val="0"/>
        </w:rPr>
        <w:t>Thừa Thiên Huế</w:t>
      </w:r>
      <w:r>
        <w:rPr>
          <w:b w:val="0"/>
          <w:i w:val="0"/>
        </w:rPr>
        <w:t xml:space="preserve"> ban hành Quy định chức năng, nhiệm vụ, quyền hạn và cơ cấu tổ chức của Ban Quản lý Khu kinh tế, công nghiệp tỉnh Thừa Thiên Huế quy định thay thế.</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w:t>
      </w:r>
      <w:r>
        <w:rPr>
          <w:b w:val="0"/>
          <w:i w:val="0"/>
        </w:rPr>
        <w:br/>
      </w:r>
      <w:r>
        <w:rPr>
          <w:b w:val="0"/>
          <w:i w:val="0"/>
        </w:rPr>
        <w:t>Ngày 10/01/2020</w:t>
      </w:r>
      <w:r>
        <w:rPr>
          <w:b w:val="0"/>
          <w:i w:val="0"/>
        </w:rPr>
        <w:br/>
      </w:r>
      <w:r>
        <w:rPr>
          <w:b w:val="0"/>
          <w:i w:val="0"/>
        </w:rPr>
        <w:br/>
      </w:r>
      <w:r>
        <w:rPr>
          <w:b w:val="0"/>
          <w:i w:val="0"/>
        </w:rPr>
        <w:t>Về việc tổ chức lại các phòng chuyên môn thuộc Sở Khoa học và Công nghệ</w:t>
      </w:r>
      <w:r>
        <w:rPr>
          <w:b w:val="0"/>
          <w:i w:val="0"/>
        </w:rPr>
        <w:br/>
      </w:r>
      <w:r>
        <w:rPr>
          <w:b w:val="0"/>
          <w:i w:val="0"/>
        </w:rPr>
        <w:br/>
      </w:r>
      <w:r>
        <w:rPr>
          <w:b w:val="0"/>
          <w:i w:val="0"/>
        </w:rPr>
        <w:t xml:space="preserve">Do Quyết định 42/2021/QĐ-UBND ngày 10/7/2021 của </w:t>
      </w:r>
      <w:r>
        <w:rPr>
          <w:b w:val="0"/>
          <w:i w:val="0"/>
        </w:rPr>
        <w:t>Ủy ban nhân dân tỉnh</w:t>
      </w:r>
      <w:r>
        <w:rPr>
          <w:b w:val="0"/>
          <w:i w:val="0"/>
        </w:rPr>
        <w:t xml:space="preserve"> </w:t>
      </w:r>
      <w:r>
        <w:rPr>
          <w:b w:val="0"/>
          <w:i w:val="0"/>
        </w:rPr>
        <w:t>Thừa Thiên Huế</w:t>
      </w:r>
      <w:r>
        <w:rPr>
          <w:b w:val="0"/>
          <w:i w:val="0"/>
        </w:rPr>
        <w:t xml:space="preserve"> quy định về chức năng, nhiệm vụ, quyền hạn và cơ cấu tổ chức của Sở Khoa học và và Công nghệ tỉnh Thừa Thiên Huế quy định thay thế.</w:t>
      </w:r>
      <w:r>
        <w:rPr>
          <w:b w:val="0"/>
          <w:i w:val="0"/>
        </w:rPr>
        <w:br/>
      </w:r>
      <w:r>
        <w:rPr>
          <w:b w:val="0"/>
          <w:i w:val="0"/>
        </w:rPr>
        <w:br/>
      </w:r>
      <w:r>
        <w:rPr>
          <w:b w:val="0"/>
          <w:i w:val="0"/>
        </w:rPr>
        <w:t>01/8/2021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w:t>
      </w:r>
      <w:r>
        <w:rPr>
          <w:b w:val="0"/>
          <w:i w:val="0"/>
        </w:rPr>
        <w:br/>
      </w:r>
      <w:r>
        <w:rPr>
          <w:b w:val="0"/>
          <w:i w:val="0"/>
        </w:rPr>
        <w:t>Ngày</w:t>
      </w:r>
      <w:r>
        <w:rPr>
          <w:b w:val="0"/>
          <w:i/>
        </w:rPr>
        <w:t xml:space="preserve"> 13/3/2020</w:t>
      </w:r>
      <w:r>
        <w:rPr>
          <w:b w:val="0"/>
          <w:i w:val="0"/>
        </w:rPr>
        <w:br/>
      </w:r>
      <w:r>
        <w:rPr>
          <w:b w:val="0"/>
          <w:i w:val="0"/>
        </w:rPr>
        <w:br/>
      </w:r>
      <w:r>
        <w:rPr>
          <w:b w:val="0"/>
          <w:i w:val="0"/>
        </w:rPr>
        <w:t>Về việc tổ chức lại các phòng chuyên môn thuộc Sở Công Thương tỉnh Thừa Thiên Huế</w:t>
      </w:r>
      <w:r>
        <w:rPr>
          <w:b w:val="0"/>
          <w:i w:val="0"/>
        </w:rPr>
        <w:br/>
      </w:r>
      <w:r>
        <w:rPr>
          <w:b w:val="0"/>
          <w:i w:val="0"/>
        </w:rPr>
        <w:br/>
      </w:r>
      <w:r>
        <w:rPr>
          <w:b w:val="0"/>
          <w:i w:val="0"/>
        </w:rPr>
        <w:t xml:space="preserve">Do Quyết định 45/2021/QĐ-UBND ngày 27/7/2021 của </w:t>
      </w:r>
      <w:r>
        <w:rPr>
          <w:b w:val="0"/>
          <w:i w:val="0"/>
        </w:rPr>
        <w:t>Ủy ban nhân dân tỉnh</w:t>
      </w:r>
      <w:r>
        <w:rPr>
          <w:b w:val="0"/>
          <w:i w:val="0"/>
        </w:rPr>
        <w:t xml:space="preserve"> </w:t>
      </w:r>
      <w:r>
        <w:rPr>
          <w:b w:val="0"/>
          <w:i w:val="0"/>
        </w:rPr>
        <w:t>Thừa Thiên Huế</w:t>
      </w:r>
      <w:r>
        <w:rPr>
          <w:b w:val="0"/>
          <w:i w:val="0"/>
        </w:rPr>
        <w:t xml:space="preserve"> quy định số lượng cấp phó của người đứng đầu và tổ chức lại các phòng chuyên môn thuộc Sở Công Thương quy định thay thế.</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w:t>
      </w:r>
      <w:r>
        <w:rPr>
          <w:b w:val="0"/>
          <w:i w:val="0"/>
        </w:rPr>
        <w:br/>
      </w:r>
      <w:r>
        <w:rPr>
          <w:b w:val="0"/>
          <w:i w:val="0"/>
        </w:rPr>
        <w:t>Ngày</w:t>
      </w:r>
      <w:r>
        <w:rPr>
          <w:b w:val="0"/>
          <w:i w:val="0"/>
        </w:rPr>
        <w:t xml:space="preserve"> 15/4/2020</w:t>
      </w:r>
      <w:r>
        <w:rPr>
          <w:b w:val="0"/>
          <w:i w:val="0"/>
        </w:rPr>
        <w:br/>
      </w:r>
      <w:r>
        <w:rPr>
          <w:b w:val="0"/>
          <w:i w:val="0"/>
        </w:rPr>
        <w:br/>
      </w:r>
      <w:r>
        <w:rPr>
          <w:b w:val="0"/>
          <w:i w:val="0"/>
        </w:rPr>
        <w:t>Ủy quyền phê duyệt giá khởi điểm để đấu giá cho thuê quỹ đất nông nghiệp sử dụng vào mục đích công ích của các xã, phường, thị trấn trên địa bàn tỉnh Thừa Thiên Huế</w:t>
      </w:r>
      <w:r>
        <w:rPr>
          <w:b w:val="0"/>
          <w:i w:val="0"/>
        </w:rPr>
        <w:br/>
      </w:r>
      <w:r>
        <w:rPr>
          <w:b w:val="0"/>
          <w:i w:val="0"/>
        </w:rPr>
        <w:br/>
      </w:r>
      <w:r>
        <w:rPr>
          <w:b w:val="0"/>
          <w:i w:val="0"/>
        </w:rPr>
        <w:t>Quyết định này hết hiệu lực theo quy định tại khoản 1 Điều 154 Luật Ban hành văn bản quy phạm pháp luật năm 2015.</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br/>
      </w:r>
      <w:r>
        <w:rPr>
          <w:b w:val="0"/>
          <w:i w:val="0"/>
        </w:rPr>
        <w:t>Ngày</w:t>
      </w:r>
      <w:r>
        <w:rPr>
          <w:b w:val="0"/>
          <w:i w:val="0"/>
        </w:rPr>
        <w:t xml:space="preserve"> 21/4/2020</w:t>
      </w:r>
      <w:r>
        <w:rPr>
          <w:b w:val="0"/>
          <w:i w:val="0"/>
        </w:rPr>
        <w:br/>
      </w:r>
      <w:r>
        <w:rPr>
          <w:b w:val="0"/>
          <w:i w:val="0"/>
        </w:rPr>
        <w:br/>
      </w:r>
      <w:r>
        <w:rPr>
          <w:b w:val="0"/>
          <w:i w:val="0"/>
        </w:rPr>
        <w:t>Sửa đổi một số điều Quy định chức năng, nhiệm vụ, quyền hạn và cơ cấu tổ chức của Sở Giao thông vận tải</w:t>
      </w:r>
      <w:r>
        <w:rPr>
          <w:b w:val="0"/>
          <w:i w:val="0"/>
        </w:rPr>
        <w:br/>
      </w:r>
      <w:r>
        <w:rPr>
          <w:b w:val="0"/>
          <w:i w:val="0"/>
        </w:rPr>
        <w:br/>
      </w:r>
      <w:r>
        <w:rPr>
          <w:b w:val="0"/>
          <w:i w:val="0"/>
        </w:rPr>
        <w:t xml:space="preserve">Do Quyết định 68/2021/QĐ-UBND ngày 22/11/2021 của </w:t>
      </w:r>
      <w:r>
        <w:rPr>
          <w:b w:val="0"/>
          <w:i w:val="0"/>
        </w:rPr>
        <w:t>Ủy ban nhân dân tỉnh</w:t>
      </w:r>
      <w:r>
        <w:rPr>
          <w:b w:val="0"/>
          <w:i w:val="0"/>
        </w:rPr>
        <w:t xml:space="preserve"> </w:t>
      </w:r>
      <w:r>
        <w:rPr>
          <w:b w:val="0"/>
          <w:i w:val="0"/>
        </w:rPr>
        <w:t xml:space="preserve">Thừa Thiên Huế </w:t>
      </w:r>
      <w:r>
        <w:rPr>
          <w:b w:val="0"/>
          <w:i w:val="0"/>
        </w:rPr>
        <w:t>quy định về chức năng, nhiệm vụ, quyền hạn và cơ cấu tổ chức của Sở Giao thông vận tải tỉnh Thừa Thiên Huế quy định thay thế.</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w:t>
      </w:r>
      <w:r>
        <w:rPr>
          <w:b w:val="0"/>
          <w:i w:val="0"/>
        </w:rPr>
        <w:br/>
      </w:r>
      <w:r>
        <w:rPr>
          <w:b w:val="0"/>
          <w:i w:val="0"/>
        </w:rPr>
        <w:t>Ngày</w:t>
      </w:r>
      <w:r>
        <w:rPr>
          <w:b w:val="0"/>
          <w:i w:val="0"/>
        </w:rPr>
        <w:t xml:space="preserve"> 23/4/2020</w:t>
      </w:r>
      <w:r>
        <w:rPr>
          <w:b w:val="0"/>
          <w:i w:val="0"/>
        </w:rPr>
        <w:br/>
      </w:r>
      <w:r>
        <w:rPr>
          <w:b w:val="0"/>
          <w:i w:val="0"/>
        </w:rPr>
        <w:br/>
      </w:r>
      <w:r>
        <w:rPr>
          <w:b w:val="0"/>
          <w:i w:val="0"/>
        </w:rPr>
        <w:t>Về việc tổ chức lại các phòng chuyên môn, chi cục thuộc Sở Tài nguyên và Môi trường tỉnh Thừa Thiên Huế</w:t>
      </w:r>
      <w:r>
        <w:rPr>
          <w:b w:val="0"/>
          <w:i w:val="0"/>
        </w:rPr>
        <w:br/>
      </w:r>
      <w:r>
        <w:rPr>
          <w:b w:val="0"/>
          <w:i w:val="0"/>
        </w:rPr>
        <w:br/>
      </w:r>
      <w:r>
        <w:rPr>
          <w:b w:val="0"/>
          <w:i w:val="0"/>
        </w:rPr>
        <w:t>Do Quyết định số</w:t>
      </w:r>
      <w:r>
        <w:rPr>
          <w:b w:val="0"/>
          <w:i w:val="0"/>
        </w:rPr>
        <w:t xml:space="preserve"> 35/2023/QĐ-UBND ngày 24/7/2023 của </w:t>
      </w:r>
      <w:r>
        <w:rPr>
          <w:b w:val="0"/>
          <w:i w:val="0"/>
        </w:rPr>
        <w:t>Ủy ban nhân dân tỉnh</w:t>
      </w:r>
      <w:r>
        <w:rPr>
          <w:b w:val="0"/>
          <w:i w:val="0"/>
        </w:rPr>
        <w:t xml:space="preserve"> </w:t>
      </w:r>
      <w:r>
        <w:rPr>
          <w:b w:val="0"/>
          <w:i w:val="0"/>
        </w:rPr>
        <w:t xml:space="preserve">Thừa Thiên Huế </w:t>
      </w:r>
      <w:r>
        <w:rPr>
          <w:b w:val="0"/>
          <w:i w:val="0"/>
        </w:rPr>
        <w:t>b</w:t>
      </w:r>
      <w:r>
        <w:rPr>
          <w:b w:val="0"/>
          <w:i w:val="0"/>
        </w:rPr>
        <w:t>an</w:t>
      </w:r>
      <w:r>
        <w:rPr>
          <w:b w:val="0"/>
          <w:i w:val="0"/>
        </w:rPr>
        <w:t xml:space="preserve"> hành Quy định chức năng, nhiệm vụ, quyền hạn và cơ cấu tổ chức của Sở Tài nguyên và Môi trường tỉnh Thừa Thiên Huế quy định </w:t>
      </w:r>
      <w:r>
        <w:rPr>
          <w:b w:val="0"/>
          <w:i w:val="0"/>
        </w:rPr>
        <w:t>thay</w:t>
      </w:r>
      <w:r>
        <w:rPr>
          <w:b w:val="0"/>
          <w:i w:val="0"/>
        </w:rPr>
        <w:t xml:space="preserve">  </w:t>
      </w:r>
      <w:r>
        <w:rPr>
          <w:b w:val="0"/>
          <w:i w:val="0"/>
        </w:rPr>
        <w:t>thế</w:t>
      </w:r>
      <w:r>
        <w:rPr>
          <w:b w:val="0"/>
          <w:i w:val="0"/>
        </w:rPr>
        <w:t>.</w:t>
      </w:r>
      <w:r>
        <w:rPr>
          <w:b w:val="0"/>
          <w:i w:val="0"/>
        </w:rPr>
        <w:br/>
      </w:r>
      <w:r>
        <w:rPr>
          <w:b w:val="0"/>
          <w:i w:val="0"/>
        </w:rPr>
        <w:br/>
      </w:r>
      <w:r>
        <w:rPr>
          <w:b w:val="0"/>
          <w:i w:val="0"/>
        </w:rPr>
        <w:t>15/8/2023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34/2021/QĐ-UBND</w:t>
      </w:r>
      <w:r>
        <w:rPr>
          <w:b w:val="0"/>
          <w:i w:val="0"/>
        </w:rPr>
        <w:br/>
      </w:r>
      <w:r>
        <w:rPr>
          <w:b w:val="0"/>
          <w:i w:val="0"/>
        </w:rPr>
        <w:t>Ngày 04/6/2021</w:t>
      </w:r>
      <w:r>
        <w:rPr>
          <w:b w:val="0"/>
          <w:i w:val="0"/>
        </w:rPr>
        <w:br/>
      </w:r>
      <w:r>
        <w:rPr>
          <w:b w:val="0"/>
          <w:i w:val="0"/>
        </w:rPr>
        <w:br/>
      </w:r>
      <w:r>
        <w:rPr>
          <w:b w:val="0"/>
          <w:i w:val="0"/>
        </w:rPr>
        <w:t>Về việc sửa đổi, bổ sung một số điều của Quy định ban hành kèm theo Quyết định số 56/2016/QĐ-UBND ngày 20/8/2016 của Ủy ban nhân dân tỉnh ban hành quy định chức năng, nhiệm vụ, quyền hạn và cơ cấu tổ chức của Sở Thông tin và Truyền thông và tổ chức lại các phòng chuyên môn thuộc Sở Thông tin và Truyền thông</w:t>
      </w:r>
      <w:r>
        <w:rPr>
          <w:b w:val="0"/>
          <w:i w:val="0"/>
        </w:rPr>
        <w:br/>
      </w:r>
      <w:r>
        <w:rPr>
          <w:b w:val="0"/>
          <w:i w:val="0"/>
        </w:rPr>
        <w:br/>
      </w:r>
      <w:r>
        <w:rPr>
          <w:b w:val="0"/>
          <w:i w:val="0"/>
        </w:rPr>
        <w:t>Do Quyết định số 09/2023/QĐ-UBND</w:t>
      </w:r>
      <w:r>
        <w:rPr>
          <w:b w:val="0"/>
          <w:i w:val="0"/>
        </w:rPr>
        <w:t xml:space="preserve"> </w:t>
      </w:r>
      <w:r>
        <w:rPr>
          <w:b w:val="0"/>
          <w:i w:val="0"/>
        </w:rPr>
        <w:t>ngày 08/02/2023</w:t>
      </w:r>
      <w:r>
        <w:rPr>
          <w:b w:val="0"/>
          <w:i w:val="0"/>
        </w:rPr>
        <w:t xml:space="preserve"> </w:t>
      </w:r>
      <w:r>
        <w:rPr>
          <w:b w:val="0"/>
          <w:i w:val="0"/>
        </w:rPr>
        <w:t>của Ủy ban nhân dân tỉnh</w:t>
      </w:r>
      <w:r>
        <w:rPr>
          <w:b w:val="0"/>
          <w:i w:val="0"/>
        </w:rPr>
        <w:t xml:space="preserve"> </w:t>
      </w:r>
      <w:r>
        <w:rPr>
          <w:b w:val="0"/>
          <w:i w:val="0"/>
        </w:rPr>
        <w:t xml:space="preserve">Thừa Thiên Huế </w:t>
      </w:r>
      <w:r>
        <w:rPr>
          <w:b w:val="0"/>
          <w:i w:val="0"/>
        </w:rPr>
        <w:t>b</w:t>
      </w:r>
      <w:r>
        <w:rPr>
          <w:b w:val="0"/>
          <w:i w:val="0"/>
        </w:rPr>
        <w:t>an hành Quy định chức năng, nhiệm vụ, quyền hạn và cơ cấu tổ chức của Sở Thông tin và Truyền thông tỉnh Thừa Thiên Huế</w:t>
      </w:r>
      <w:r>
        <w:rPr>
          <w:b w:val="0"/>
          <w:i w:val="0"/>
        </w:rPr>
        <w:t xml:space="preserve"> quy định </w:t>
      </w:r>
      <w:r>
        <w:rPr>
          <w:b w:val="0"/>
          <w:i w:val="0"/>
        </w:rPr>
        <w:t>thay thế.</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45/2021/QĐ-UBND</w:t>
      </w:r>
      <w:r>
        <w:rPr>
          <w:b w:val="0"/>
          <w:i w:val="0"/>
        </w:rPr>
        <w:br/>
      </w:r>
      <w:r>
        <w:rPr>
          <w:b w:val="0"/>
          <w:i w:val="0"/>
        </w:rPr>
        <w:t>Ngày 27/7/2021</w:t>
      </w:r>
      <w:r>
        <w:rPr>
          <w:b w:val="0"/>
          <w:i w:val="0"/>
        </w:rPr>
        <w:br/>
      </w:r>
      <w:r>
        <w:rPr>
          <w:b w:val="0"/>
          <w:i w:val="0"/>
        </w:rPr>
        <w:br/>
      </w:r>
      <w:r>
        <w:rPr>
          <w:b w:val="0"/>
          <w:i w:val="0"/>
        </w:rPr>
        <w:t>Quy định số lượng cấp phó của người đứng đầu và tổ chức lại các phòng chuyên môn thuộc sở Công thương</w:t>
      </w:r>
      <w:r>
        <w:rPr>
          <w:b w:val="0"/>
          <w:i w:val="0"/>
        </w:rPr>
        <w:br/>
      </w:r>
      <w:r>
        <w:rPr>
          <w:b w:val="0"/>
          <w:i w:val="0"/>
        </w:rPr>
        <w:br/>
      </w:r>
      <w:r>
        <w:rPr>
          <w:b w:val="0"/>
          <w:i w:val="0"/>
        </w:rPr>
        <w:t>Do Quyết định số</w:t>
      </w:r>
      <w:r>
        <w:rPr>
          <w:b w:val="0"/>
          <w:i w:val="0"/>
        </w:rPr>
        <w:t xml:space="preserve"> 25/2022/QĐ-UBND ngày 25/5/2022 của Ủy ban nhân dân tỉnh </w:t>
      </w:r>
      <w:r>
        <w:rPr>
          <w:b w:val="0"/>
          <w:i w:val="0"/>
        </w:rPr>
        <w:t xml:space="preserve">Thừa Thiên Huế </w:t>
      </w:r>
      <w:r>
        <w:rPr>
          <w:b w:val="0"/>
          <w:i w:val="0"/>
        </w:rPr>
        <w:t xml:space="preserve">ban hành Quy định chức năng, nhiệm vụ, quyền hạn và cơ cấu tổ chức của Sở Công Thương tỉnh Thừa Thiên Huế </w:t>
      </w:r>
      <w:r>
        <w:rPr>
          <w:b w:val="0"/>
          <w:i w:val="0"/>
        </w:rPr>
        <w:t xml:space="preserve">quy định </w:t>
      </w:r>
      <w:r>
        <w:rPr>
          <w:b w:val="0"/>
          <w:i w:val="0"/>
        </w:rPr>
        <w:t>thay thế.</w:t>
      </w:r>
      <w:r>
        <w:rPr>
          <w:b w:val="0"/>
          <w:i w:val="0"/>
        </w:rPr>
        <w:br/>
      </w:r>
      <w:r>
        <w:rPr>
          <w:b w:val="0"/>
          <w:i w:val="0"/>
        </w:rPr>
        <w:br/>
      </w:r>
      <w:r>
        <w:rPr>
          <w:b w:val="0"/>
          <w:i w:val="0"/>
        </w:rPr>
        <w:t>15/6/2022</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46/2021/QĐ-UBND</w:t>
      </w:r>
      <w:r>
        <w:rPr>
          <w:b w:val="0"/>
          <w:i w:val="0"/>
        </w:rPr>
        <w:br/>
      </w:r>
      <w:r>
        <w:rPr>
          <w:b w:val="0"/>
          <w:i w:val="0"/>
        </w:rPr>
        <w:t>Ngày 09/8/2021</w:t>
      </w:r>
      <w:r>
        <w:rPr>
          <w:b w:val="0"/>
          <w:i w:val="0"/>
        </w:rPr>
        <w:br/>
      </w:r>
      <w:r>
        <w:rPr>
          <w:b w:val="0"/>
          <w:i w:val="0"/>
        </w:rPr>
        <w:br/>
      </w:r>
      <w:r>
        <w:rPr>
          <w:b w:val="0"/>
          <w:i w:val="0"/>
        </w:rPr>
        <w:t>Ban hành Quy định về đánh giá, xếp loại chất lượng hoạt động của các sở, ban, ngành, Ủy ban nhân dân các huyện, thị xã, thành phố và đơn vị sự nghiệp công lập trực thuộc Ủy ban nhân dân tỉnh Thừa Thiên Huế</w:t>
      </w:r>
      <w:r>
        <w:rPr>
          <w:b w:val="0"/>
          <w:i w:val="0"/>
        </w:rPr>
        <w:br/>
      </w:r>
      <w:r>
        <w:rPr>
          <w:b w:val="0"/>
          <w:i w:val="0"/>
        </w:rPr>
        <w:br/>
      </w:r>
      <w:r>
        <w:rPr>
          <w:b w:val="0"/>
          <w:i w:val="0"/>
        </w:rPr>
        <w:t>Do Quyết định số</w:t>
      </w:r>
      <w:r>
        <w:rPr>
          <w:b w:val="0"/>
          <w:i w:val="0"/>
        </w:rPr>
        <w:t xml:space="preserve"> 28/2023/QĐ-UBND ngày 08/7/2023 của Ủy ban nhân dân tỉnh</w:t>
      </w:r>
      <w:r>
        <w:rPr>
          <w:b w:val="0"/>
          <w:i w:val="0"/>
        </w:rPr>
        <w:t xml:space="preserve"> </w:t>
      </w:r>
      <w:r>
        <w:rPr>
          <w:b w:val="0"/>
          <w:i w:val="0"/>
        </w:rPr>
        <w:t>Thừa Thiên Huế b</w:t>
      </w:r>
      <w:r>
        <w:rPr>
          <w:b w:val="0"/>
          <w:i w:val="0"/>
        </w:rPr>
        <w:t>ãi bỏ các Quyết định của Ủy ban nhân dân tỉnh Thừa Thiên Huế</w:t>
      </w:r>
      <w:r>
        <w:rPr>
          <w:b w:val="0"/>
          <w:i w:val="0"/>
        </w:rPr>
        <w:t xml:space="preserve"> quy định bãi bỏ.</w:t>
      </w:r>
      <w:r>
        <w:rPr>
          <w:b w:val="0"/>
          <w:i w:val="0"/>
        </w:rPr>
        <w:br/>
      </w:r>
      <w:r>
        <w:rPr>
          <w:b w:val="0"/>
          <w:i w:val="0"/>
        </w:rPr>
        <w:br/>
      </w:r>
      <w:r>
        <w:rPr>
          <w:b w:val="0"/>
          <w:i w:val="0"/>
        </w:rPr>
        <w:t>25/7/2023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w:t>
      </w:r>
      <w:r>
        <w:rPr>
          <w:b w:val="0"/>
          <w:i w:val="0"/>
        </w:rPr>
        <w:br/>
      </w:r>
      <w:r>
        <w:rPr>
          <w:b w:val="0"/>
          <w:i w:val="0"/>
        </w:rPr>
        <w:t xml:space="preserve">Ngày </w:t>
      </w:r>
      <w:r>
        <w:rPr>
          <w:b w:val="0"/>
          <w:i w:val="0"/>
        </w:rPr>
        <w:t>25/5/2022</w:t>
      </w:r>
      <w:r>
        <w:rPr>
          <w:b w:val="0"/>
          <w:i w:val="0"/>
        </w:rPr>
        <w:br/>
      </w:r>
      <w:r>
        <w:rPr>
          <w:b w:val="0"/>
          <w:i w:val="0"/>
        </w:rPr>
        <w:br/>
      </w:r>
      <w:r>
        <w:rPr>
          <w:b w:val="0"/>
          <w:i w:val="0"/>
        </w:rPr>
        <w:t>Ban hành Quy định chức năng, nhiệm vụ, quyền hạn và cơ cấu tổ chức của Sở Công Thương tỉnh Thừa Thiên Huế</w:t>
      </w:r>
      <w:r>
        <w:rPr>
          <w:b w:val="0"/>
          <w:i w:val="0"/>
        </w:rPr>
        <w:br/>
      </w:r>
      <w:r>
        <w:rPr>
          <w:b w:val="0"/>
          <w:i w:val="0"/>
        </w:rPr>
        <w:t xml:space="preserve"> </w:t>
      </w:r>
      <w:r>
        <w:rPr>
          <w:b w:val="0"/>
          <w:i w:val="0"/>
        </w:rPr>
        <w:br/>
      </w:r>
      <w:r>
        <w:rPr>
          <w:b w:val="0"/>
          <w:i w:val="0"/>
        </w:rPr>
        <w:br/>
      </w:r>
      <w:r>
        <w:rPr>
          <w:b w:val="0"/>
          <w:i w:val="0"/>
        </w:rPr>
        <w:t>Do Quyết định số</w:t>
      </w:r>
      <w:r>
        <w:rPr>
          <w:b w:val="0"/>
          <w:i w:val="0"/>
        </w:rPr>
        <w:t xml:space="preserve"> 28/2022/QĐ-UBNngày 02/6/2022 của Ủy ban nhân dân tỉnh </w:t>
      </w:r>
      <w:r>
        <w:rPr>
          <w:b w:val="0"/>
          <w:i w:val="0"/>
        </w:rPr>
        <w:t xml:space="preserve">Thừa Thiên Huế </w:t>
      </w:r>
      <w:r>
        <w:rPr>
          <w:b w:val="0"/>
          <w:i w:val="0"/>
        </w:rPr>
        <w:t xml:space="preserve">ban hành Quy định chức năng, nhiệm vụ, quyền hạn và cơ cấu tổ chức của Sở Công Thương tỉnh Thừa Thiên Huế </w:t>
      </w:r>
      <w:r>
        <w:rPr>
          <w:b w:val="0"/>
          <w:i w:val="0"/>
        </w:rPr>
        <w:t xml:space="preserve">quy định </w:t>
      </w:r>
      <w:r>
        <w:rPr>
          <w:b w:val="0"/>
          <w:i w:val="0"/>
        </w:rPr>
        <w:t>thay thế.</w:t>
      </w:r>
      <w:r>
        <w:rPr>
          <w:b w:val="0"/>
          <w:i w:val="0"/>
        </w:rPr>
        <w:br/>
      </w:r>
      <w:r>
        <w:rPr>
          <w:b w:val="0"/>
          <w:i w:val="0"/>
        </w:rPr>
        <w:br/>
      </w:r>
      <w:r>
        <w:rPr>
          <w:b w:val="0"/>
          <w:i w:val="0"/>
        </w:rPr>
        <w:t>15/6/2022</w:t>
      </w:r>
      <w:r>
        <w:rPr>
          <w:b w:val="0"/>
          <w:i w:val="0"/>
        </w:rPr>
        <w:br/>
      </w:r>
      <w:r>
        <w:rPr>
          <w:b/>
          <w:i w:val="0"/>
        </w:rPr>
        <w:t xml:space="preserve"> </w:t>
      </w:r>
      <w:r>
        <w:rPr>
          <w:b w:val="0"/>
          <w:i w:val="0"/>
        </w:rPr>
        <w:br/>
      </w:r>
      <w:r>
        <w:rPr>
          <w:b w:val="0"/>
          <w:i w:val="0"/>
        </w:rPr>
        <w:br/>
      </w:r>
      <w:r>
        <w:rPr>
          <w:b w:val="0"/>
          <w:i w:val="0"/>
        </w:rPr>
        <w:br/>
      </w:r>
      <w:r>
        <w:rPr>
          <w:b w:val="0"/>
          <w:i w:val="0"/>
        </w:rPr>
        <w:br/>
      </w:r>
      <w:r>
        <w:rPr>
          <w:b/>
          <w:i w:val="0"/>
        </w:rPr>
        <w:t>XX.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05/2012/NQ-HĐND</w:t>
      </w:r>
      <w:r>
        <w:rPr>
          <w:b w:val="0"/>
          <w:i w:val="0"/>
        </w:rPr>
        <w:br/>
      </w:r>
      <w:r>
        <w:rPr>
          <w:b w:val="0"/>
          <w:i w:val="0"/>
        </w:rPr>
        <w:t>Ngày 10/4/2012</w:t>
      </w:r>
      <w:r>
        <w:rPr>
          <w:b w:val="0"/>
          <w:i w:val="0"/>
        </w:rPr>
        <w:br/>
      </w:r>
      <w:r>
        <w:rPr>
          <w:b w:val="0"/>
          <w:i w:val="0"/>
        </w:rPr>
        <w:br/>
      </w:r>
      <w:r>
        <w:rPr>
          <w:b w:val="0"/>
          <w:i w:val="0"/>
        </w:rPr>
        <w:t>Về việc quy định mức chi đối với công tác kiểm tra, xử lý, rà soát, hệ thống hóa văn bản quy phạm pháp luật trên địa bàn tỉnh Thừa Thiên Huế</w:t>
      </w:r>
      <w:r>
        <w:rPr>
          <w:b w:val="0"/>
          <w:i w:val="0"/>
        </w:rPr>
        <w:br/>
      </w:r>
      <w:r>
        <w:rPr>
          <w:b w:val="0"/>
          <w:i w:val="0"/>
        </w:rPr>
        <w:br/>
      </w:r>
      <w:r>
        <w:rPr>
          <w:b/>
          <w:i w:val="0"/>
        </w:rPr>
        <w:t xml:space="preserve">Do Nghị quyết số </w:t>
      </w:r>
      <w:r>
        <w:rPr>
          <w:b w:val="0"/>
          <w:i w:val="0"/>
        </w:rPr>
        <w:t xml:space="preserve">12/2023/NQ-HĐND ngày 13/7/2023 của Hội đồng nhân dân tỉnh </w:t>
      </w:r>
      <w:r>
        <w:rPr>
          <w:b w:val="0"/>
          <w:i w:val="0"/>
        </w:rPr>
        <w:t>Thừa Thiên Huế</w:t>
      </w:r>
      <w:r>
        <w:rPr>
          <w:b w:val="0"/>
          <w:i w:val="0"/>
        </w:rPr>
        <w:t xml:space="preserve"> quy định mức chi bảo đảm cho công tác kiểm tra, xử lý, rà soát, hệ thống hóa văn bản quy phạm pháp luật trên địa bàn tỉnh Thừa Thiên Huế </w:t>
      </w:r>
      <w:r>
        <w:rPr>
          <w:b w:val="0"/>
          <w:i w:val="0"/>
        </w:rPr>
        <w:t>quy định thay thế.</w:t>
      </w:r>
      <w:r>
        <w:rPr>
          <w:b w:val="0"/>
          <w:i w:val="0"/>
        </w:rPr>
        <w:br/>
      </w:r>
      <w:r>
        <w:rPr>
          <w:b w:val="0"/>
          <w:i w:val="0"/>
        </w:rPr>
        <w:br/>
      </w:r>
      <w:r>
        <w:rPr>
          <w:b w:val="0"/>
          <w:i w:val="0"/>
        </w:rPr>
        <w:t>23/7/2023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 Ngày 31/3/2017</w:t>
      </w:r>
      <w:r>
        <w:rPr>
          <w:b w:val="0"/>
          <w:i w:val="0"/>
        </w:rPr>
        <w:br/>
      </w:r>
      <w:r>
        <w:rPr>
          <w:b w:val="0"/>
          <w:i w:val="0"/>
        </w:rPr>
        <w:br/>
      </w:r>
      <w:r>
        <w:rPr>
          <w:b w:val="0"/>
          <w:i w:val="0"/>
        </w:rPr>
        <w:t>Quy định mức thu, chế độ thu, nộp, quản lý và sử dụng phí đăng ký giao dịch bảo đảm và phí cung cấp thông tin về giao dịch bảo đảm bằng quyền sử dụng đất, quyền sở hữu nhà ở và tài sản gắn liền với đất trên địa bàn tỉnh Thừa Thiên Huế</w:t>
      </w:r>
      <w:r>
        <w:rPr>
          <w:b w:val="0"/>
          <w:i w:val="0"/>
        </w:rPr>
        <w:br/>
      </w:r>
      <w:r>
        <w:rPr>
          <w:b w:val="0"/>
          <w:i w:val="0"/>
        </w:rPr>
        <w:br/>
      </w:r>
      <w:r>
        <w:rPr>
          <w:b w:val="0"/>
          <w:i w:val="0"/>
        </w:rPr>
        <w:t>Do Nghị quyết số 35/2021/NQ-HĐND ngày 10/12/2021 của Hội đồng nhân dân tỉnh Thừa Thiên Huế quy định mức thu, chế độ thu, nộp, quản lý và sử dụng phí đăng ký giao dịch bảo đảm bằng quyền sử dụng đất, quyền sở hữu nhà ở và tài sản gắn liền với đất trên địa bàn tỉnh Thừa Thiên Huế quy định thay thế.</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 Ngày 31/3/2017</w:t>
      </w:r>
      <w:r>
        <w:rPr>
          <w:b w:val="0"/>
          <w:i w:val="0"/>
        </w:rPr>
        <w:br/>
      </w:r>
      <w:r>
        <w:rPr>
          <w:b w:val="0"/>
          <w:i w:val="0"/>
        </w:rPr>
        <w:br/>
      </w:r>
      <w:r>
        <w:rPr>
          <w:b w:val="0"/>
          <w:i w:val="0"/>
        </w:rPr>
        <w:t>Quy định mức thu, nộp lệ phí hộ tịch trên địa bàn tỉnh Thừa Thiên Huế</w:t>
      </w:r>
      <w:r>
        <w:rPr>
          <w:b w:val="0"/>
          <w:i w:val="0"/>
        </w:rPr>
        <w:br/>
      </w:r>
      <w:r>
        <w:rPr>
          <w:b w:val="0"/>
          <w:i w:val="0"/>
        </w:rPr>
        <w:br/>
      </w:r>
      <w:r>
        <w:rPr>
          <w:b w:val="0"/>
          <w:i w:val="0"/>
        </w:rPr>
        <w:t xml:space="preserve">Do Nghị quyết số </w:t>
      </w:r>
      <w:r>
        <w:rPr>
          <w:b w:val="0"/>
          <w:i w:val="0"/>
        </w:rPr>
        <w:t xml:space="preserve">19/2022/NQ-HĐND ngày </w:t>
      </w:r>
      <w:r>
        <w:rPr>
          <w:b w:val="0"/>
          <w:i w:val="0"/>
        </w:rPr>
        <w:t>26/10/2022</w:t>
      </w:r>
      <w:r>
        <w:rPr>
          <w:b w:val="0"/>
          <w:i w:val="0"/>
        </w:rPr>
        <w:t xml:space="preserve"> của Hội đồng nhân dân tỉnh </w:t>
      </w:r>
      <w:r>
        <w:rPr>
          <w:b w:val="0"/>
          <w:i w:val="0"/>
        </w:rPr>
        <w:t>Thừa Thiên Huế q</w:t>
      </w:r>
      <w:r>
        <w:rPr>
          <w:b w:val="0"/>
          <w:i w:val="0"/>
        </w:rPr>
        <w:t>uy định mức thu, nộp lệ phí hộ tịch trên địa bàn tỉnh Thừa Thiên Huế quy định thay thế.</w:t>
      </w:r>
      <w:r>
        <w:rPr>
          <w:b w:val="0"/>
          <w:i w:val="0"/>
        </w:rPr>
        <w:br/>
      </w:r>
      <w:r>
        <w:rPr>
          <w:b w:val="0"/>
          <w:i w:val="0"/>
        </w:rPr>
        <w:br/>
      </w:r>
      <w:r>
        <w:rPr>
          <w:b w:val="0"/>
          <w:i w:val="0"/>
        </w:rPr>
        <w:t>06/11/2022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val="0"/>
          <w:i w:val="0"/>
        </w:rPr>
        <w:t>22/2017/NQ-HĐND</w:t>
      </w:r>
      <w:r>
        <w:rPr>
          <w:b w:val="0"/>
          <w:i w:val="0"/>
        </w:rPr>
        <w:br/>
      </w:r>
      <w:r>
        <w:rPr>
          <w:b/>
          <w:i w:val="0"/>
        </w:rPr>
        <w:t xml:space="preserve">Ngày </w:t>
      </w:r>
      <w:r>
        <w:rPr>
          <w:b w:val="0"/>
          <w:i w:val="0"/>
        </w:rPr>
        <w:t>13/7/2017</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trên địa bàn tỉnh Thừa Thiên Huế</w:t>
      </w:r>
      <w:r>
        <w:rPr>
          <w:b w:val="0"/>
          <w:i w:val="0"/>
        </w:rPr>
        <w:br/>
      </w:r>
      <w:r>
        <w:rPr>
          <w:b w:val="0"/>
          <w:i w:val="0"/>
        </w:rPr>
        <w:br/>
      </w:r>
      <w:r>
        <w:rPr>
          <w:b/>
          <w:i w:val="0"/>
        </w:rPr>
        <w:t xml:space="preserve">Do Nghị quyết số </w:t>
      </w:r>
      <w:r>
        <w:rPr>
          <w:b w:val="0"/>
          <w:i w:val="0"/>
        </w:rPr>
        <w:t xml:space="preserve">09/2023/NQ-HĐND ngày </w:t>
      </w:r>
      <w:r>
        <w:rPr>
          <w:b w:val="0"/>
          <w:i w:val="0"/>
        </w:rPr>
        <w:t>12/5/2023</w:t>
      </w:r>
      <w:r>
        <w:rPr>
          <w:b w:val="0"/>
          <w:i w:val="0"/>
        </w:rPr>
        <w:t xml:space="preserve"> của Hội đồng nhân dân tỉnh </w:t>
      </w:r>
      <w:r>
        <w:rPr>
          <w:b w:val="0"/>
          <w:i w:val="0"/>
        </w:rPr>
        <w:t>Thừa Thiên Huế</w:t>
      </w:r>
      <w:r>
        <w:rPr>
          <w:b w:val="0"/>
          <w:i w:val="0"/>
        </w:rPr>
        <w:t xml:space="preserve"> quy định định mức phân bổ kinh phí bảo đảm cho công tác xây dựng văn bản quy phạm pháp luật và hoàn thiện hệ thống pháp luật trên địa bàn tỉnh Thừa Thiên Huế quy định thay thế.</w:t>
      </w:r>
      <w:r>
        <w:rPr>
          <w:b w:val="0"/>
          <w:i w:val="0"/>
        </w:rPr>
        <w:br/>
      </w:r>
      <w:r>
        <w:rPr>
          <w:b w:val="0"/>
          <w:i w:val="0"/>
        </w:rPr>
        <w:br/>
      </w:r>
      <w:r>
        <w:rPr>
          <w:b w:val="0"/>
          <w:i w:val="0"/>
        </w:rPr>
        <w:t>22/5/2023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05/2018/NQ-HĐND</w:t>
      </w:r>
      <w:r>
        <w:rPr>
          <w:b w:val="0"/>
          <w:i w:val="0"/>
        </w:rPr>
        <w:br/>
      </w:r>
      <w:r>
        <w:rPr>
          <w:b w:val="0"/>
          <w:i w:val="0"/>
        </w:rPr>
        <w:t>Ngày 30/3/2018</w:t>
      </w:r>
      <w:r>
        <w:rPr>
          <w:b w:val="0"/>
          <w:i w:val="0"/>
        </w:rPr>
        <w:br/>
      </w:r>
      <w:r>
        <w:rPr>
          <w:b w:val="0"/>
          <w:i w:val="0"/>
        </w:rPr>
        <w:br/>
      </w:r>
      <w:r>
        <w:rPr>
          <w:b w:val="0"/>
          <w:i w:val="0"/>
        </w:rPr>
        <w:t>Quy định mức chi thực hiện công tác hỗ trợ pháp lý cho doanh nghiệp trên địa bàn tỉnh Thừa Thiên Huế</w:t>
      </w:r>
      <w:r>
        <w:rPr>
          <w:b w:val="0"/>
          <w:i w:val="0"/>
        </w:rPr>
        <w:br/>
      </w:r>
      <w:r>
        <w:rPr>
          <w:b w:val="0"/>
          <w:i w:val="0"/>
        </w:rPr>
        <w:br/>
      </w:r>
      <w:r>
        <w:rPr>
          <w:b w:val="0"/>
          <w:i w:val="0"/>
        </w:rPr>
        <w:t xml:space="preserve">Do Nghị quyết số </w:t>
      </w:r>
      <w:r>
        <w:rPr>
          <w:b w:val="0"/>
          <w:i w:val="0"/>
        </w:rPr>
        <w:t xml:space="preserve">14/2022/NQ-HĐND ngày </w:t>
      </w:r>
      <w:r>
        <w:rPr>
          <w:b w:val="0"/>
          <w:i w:val="0"/>
        </w:rPr>
        <w:t xml:space="preserve">14/7/2022 của Hội đồng nhân dân tỉnh </w:t>
      </w:r>
      <w:r>
        <w:rPr>
          <w:b w:val="0"/>
          <w:i w:val="0"/>
        </w:rPr>
        <w:t xml:space="preserve">Thừa Thiên Huế </w:t>
      </w:r>
      <w:r>
        <w:rPr>
          <w:b w:val="0"/>
          <w:i w:val="0"/>
        </w:rPr>
        <w:t>quy định mức chi thực hiện hoạt động hỗ trợ pháp lý cho doanh nghiệp nhỏ và vừa trên địa bàn tỉnh Thừa Thiên Huế quy định thay thế.</w:t>
      </w:r>
      <w:r>
        <w:rPr>
          <w:b w:val="0"/>
          <w:i w:val="0"/>
        </w:rPr>
        <w:br/>
      </w:r>
      <w:r>
        <w:rPr>
          <w:b w:val="0"/>
          <w:i w:val="0"/>
        </w:rPr>
        <w:br/>
      </w:r>
      <w:r>
        <w:rPr>
          <w:b w:val="0"/>
          <w:i w:val="0"/>
        </w:rPr>
        <w:t>24/7/2022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 Ngày 09/7/2019</w:t>
      </w:r>
      <w:r>
        <w:rPr>
          <w:b w:val="0"/>
          <w:i w:val="0"/>
        </w:rPr>
        <w:br/>
      </w:r>
      <w:r>
        <w:rPr>
          <w:b w:val="0"/>
          <w:i w:val="0"/>
        </w:rPr>
        <w:br/>
      </w:r>
      <w:r>
        <w:rPr>
          <w:b w:val="0"/>
          <w:i w:val="0"/>
        </w:rPr>
        <w:t>Sửa đổi Nghị quyết số 13/2017/NQ-HĐND ngày 31 tháng 3 năm 2017 của Hội đồng nhân dân tỉnh quy định mức thu, chế độ thu, nộp, quản lý và sử dụng phí đăng ký giao dịch bảo đảm và phí cung cấp thông tin về giao dịch bảo đảm bằng quyền sử dụng đất, quyền sở hữu nhà ở và tài sản gắn liền với đất trên địa bàn tỉnh Thừa Thiên Huế</w:t>
      </w:r>
      <w:r>
        <w:rPr>
          <w:b w:val="0"/>
          <w:i w:val="0"/>
        </w:rPr>
        <w:br/>
      </w:r>
      <w:r>
        <w:rPr>
          <w:b w:val="0"/>
          <w:i w:val="0"/>
        </w:rPr>
        <w:br/>
      </w:r>
      <w:r>
        <w:rPr>
          <w:b w:val="0"/>
          <w:i w:val="0"/>
        </w:rPr>
        <w:t>Do Nghị quyết số 35/2021/NQ-HĐND ngày 10/12/2021 của Hội đồng nhân dân tỉnh Thừa Thiên Huế quy định mức thu, chế độ thu, nộp, quản lý và sử dụng phí đăng ký giao dịch bảo đảm bằng quyền sử dụng đất, quyền sở hữu nhà ở và tài sản gắn liền với đất trên địa bàn tỉnh Thừa Thiên Huế quy định thay thế.</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08/2012/QĐ-UBND</w:t>
      </w:r>
      <w:r>
        <w:rPr>
          <w:b w:val="0"/>
          <w:i w:val="0"/>
        </w:rPr>
        <w:br/>
      </w:r>
      <w:r>
        <w:rPr>
          <w:b w:val="0"/>
          <w:i w:val="0"/>
        </w:rPr>
        <w:t>Ngày</w:t>
      </w:r>
      <w:r>
        <w:rPr>
          <w:b w:val="0"/>
          <w:i w:val="0"/>
        </w:rPr>
        <w:t xml:space="preserve"> 18/5/2012</w:t>
      </w:r>
      <w:r>
        <w:rPr>
          <w:b w:val="0"/>
          <w:i w:val="0"/>
        </w:rPr>
        <w:br/>
      </w:r>
      <w:r>
        <w:rPr>
          <w:b w:val="0"/>
          <w:i w:val="0"/>
        </w:rPr>
        <w:br/>
      </w:r>
      <w:r>
        <w:rPr>
          <w:b w:val="0"/>
          <w:i w:val="0"/>
        </w:rPr>
        <w:t>V</w:t>
      </w:r>
      <w:r>
        <w:rPr>
          <w:b w:val="0"/>
          <w:i w:val="0"/>
        </w:rPr>
        <w:t>ề việc quy định mức chi đối với công tác kiểm tra, xử lý, rà soát, hệ thống hóa văn bản quy phạm pháp luật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 xml:space="preserve">của Ủy ban nhân dân tỉnh </w:t>
      </w:r>
      <w:r>
        <w:rPr>
          <w:b w:val="0"/>
          <w:i w:val="0"/>
        </w:rPr>
        <w:t>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36/2012/QĐ-UBND</w:t>
      </w:r>
      <w:r>
        <w:rPr>
          <w:b w:val="0"/>
          <w:i w:val="0"/>
        </w:rPr>
        <w:br/>
      </w:r>
      <w:r>
        <w:rPr>
          <w:b w:val="0"/>
          <w:i w:val="0"/>
        </w:rPr>
        <w:t>Ngày 27/11/2012</w:t>
      </w:r>
      <w:r>
        <w:rPr>
          <w:b w:val="0"/>
          <w:i w:val="0"/>
        </w:rPr>
        <w:br/>
      </w:r>
      <w:r>
        <w:rPr>
          <w:b w:val="0"/>
          <w:i w:val="0"/>
        </w:rPr>
        <w:br/>
      </w:r>
      <w:r>
        <w:rPr>
          <w:b w:val="0"/>
          <w:i w:val="0"/>
        </w:rPr>
        <w:t>Ban hành Quy chế phối hợp trong quản lý nhà nước về đăng ký giao dịch bảo đảm trên địa bàn tỉnh Thừa Thiên Huế</w:t>
      </w:r>
      <w:r>
        <w:rPr>
          <w:b w:val="0"/>
          <w:i w:val="0"/>
        </w:rPr>
        <w:br/>
      </w:r>
      <w:r>
        <w:rPr>
          <w:b w:val="0"/>
          <w:i w:val="0"/>
        </w:rPr>
        <w:br/>
      </w:r>
      <w:r>
        <w:rPr>
          <w:b w:val="0"/>
          <w:i w:val="0"/>
        </w:rPr>
        <w:t xml:space="preserve">Do Quyết định số </w:t>
      </w:r>
      <w:r>
        <w:rPr>
          <w:b w:val="0"/>
          <w:i w:val="0"/>
        </w:rPr>
        <w:t>69/2019/QĐ-UBND</w:t>
      </w:r>
      <w:r>
        <w:rPr>
          <w:b w:val="0"/>
          <w:i w:val="0"/>
        </w:rPr>
        <w:t xml:space="preserve"> ngày 01/11/2019 của </w:t>
      </w:r>
      <w:r>
        <w:rPr>
          <w:b w:val="0"/>
          <w:i w:val="0"/>
        </w:rPr>
        <w:t>Ủy ban nhân dân tỉnh Thừa Thiên Huế</w:t>
      </w:r>
      <w:r>
        <w:rPr>
          <w:b w:val="0"/>
          <w:i w:val="0"/>
        </w:rPr>
        <w:t xml:space="preserve"> bãi bỏ </w:t>
      </w:r>
      <w:r>
        <w:rPr>
          <w:b w:val="0"/>
          <w:i w:val="0"/>
        </w:rPr>
        <w:t xml:space="preserve">Quyết định số 36/2012/QĐ-UBND ngày 27 tháng 11 năm 2012 của </w:t>
      </w:r>
      <w:r>
        <w:rPr>
          <w:b w:val="0"/>
          <w:i w:val="0"/>
        </w:rPr>
        <w:t>Ủ</w:t>
      </w:r>
      <w:r>
        <w:rPr>
          <w:b w:val="0"/>
          <w:i w:val="0"/>
        </w:rPr>
        <w:t>y ban nhân dân tỉnh Thừa Thiên Huế ban hành Quy chế phối h</w:t>
      </w:r>
      <w:r>
        <w:rPr>
          <w:b w:val="0"/>
          <w:i w:val="0"/>
        </w:rPr>
        <w:t>ợ</w:t>
      </w:r>
      <w:r>
        <w:rPr>
          <w:b w:val="0"/>
          <w:i w:val="0"/>
        </w:rPr>
        <w:t>p trong quản lý nhà nước về đăng ký giao dịch bảo đảm trên địa bàn tỉnh Thừa Thiên Huế</w:t>
      </w:r>
      <w:r>
        <w:rPr>
          <w:b w:val="0"/>
          <w:i w:val="0"/>
        </w:rPr>
        <w:t xml:space="preserve"> </w:t>
      </w:r>
      <w:r>
        <w:rPr>
          <w:b w:val="0"/>
          <w:i w:val="0"/>
        </w:rPr>
        <w:t>quy định bãi bỏ</w:t>
      </w:r>
      <w:r>
        <w:rPr>
          <w:b w:val="0"/>
          <w:i w:val="0"/>
        </w:rPr>
        <w:t>.</w:t>
      </w:r>
      <w:r>
        <w:rPr>
          <w:b w:val="0"/>
          <w:i w:val="0"/>
        </w:rPr>
        <w:br/>
      </w:r>
      <w:r>
        <w:rPr>
          <w:b w:val="0"/>
          <w:i w:val="0"/>
        </w:rPr>
        <w:br/>
      </w:r>
      <w:r>
        <w:rPr>
          <w:b w:val="0"/>
          <w:i w:val="0"/>
        </w:rPr>
        <w:t>10/11/2019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61/2013/QĐ-UBND</w:t>
      </w:r>
      <w:r>
        <w:rPr>
          <w:b w:val="0"/>
          <w:i w:val="0"/>
        </w:rPr>
        <w:t xml:space="preserve"> </w:t>
      </w:r>
      <w:r>
        <w:rPr>
          <w:b w:val="0"/>
          <w:i w:val="0"/>
        </w:rPr>
        <w:br/>
      </w:r>
      <w:r>
        <w:rPr>
          <w:b w:val="0"/>
          <w:i w:val="0"/>
        </w:rPr>
        <w:t>Ngày 23/12/2013</w:t>
      </w:r>
      <w:r>
        <w:rPr>
          <w:b w:val="0"/>
          <w:i w:val="0"/>
        </w:rPr>
        <w:br/>
      </w:r>
      <w:r>
        <w:rPr>
          <w:b w:val="0"/>
          <w:i w:val="0"/>
        </w:rPr>
        <w:br/>
      </w:r>
      <w:r>
        <w:rPr>
          <w:b w:val="0"/>
          <w:i w:val="0"/>
        </w:rPr>
        <w:t>Về việc ban hành Quy chế phối hợp trong công tác quản lý nhà nước về giám định tư pháp trên địa bàn tỉnh Thừa Thiên Huế</w:t>
      </w:r>
      <w:r>
        <w:rPr>
          <w:b w:val="0"/>
          <w:i w:val="0"/>
        </w:rPr>
        <w:br/>
      </w:r>
      <w:r>
        <w:rPr>
          <w:b w:val="0"/>
          <w:i w:val="0"/>
        </w:rPr>
        <w:br/>
      </w:r>
      <w:r>
        <w:rPr>
          <w:b w:val="0"/>
          <w:i w:val="0"/>
        </w:rPr>
        <w:t xml:space="preserve">Do Quyết định số </w:t>
      </w:r>
      <w:r>
        <w:rPr>
          <w:b w:val="0"/>
          <w:i w:val="0"/>
        </w:rPr>
        <w:t>40/2021/QĐ-UBND ngày 09/7/2021</w:t>
      </w:r>
      <w:r>
        <w:rPr>
          <w:b w:val="0"/>
          <w:i w:val="0"/>
        </w:rPr>
        <w:t xml:space="preserve"> của Ủy ban nhân dân tỉnh Thừa Thiên Huế ban hành Quy chế phối hợp trong công tác quản lý nhà nước về giám định tư pháp trên địa bàn tỉnh Thừa Thiên Huế quy định thay thế.</w:t>
      </w:r>
      <w:r>
        <w:rPr>
          <w:b w:val="0"/>
          <w:i w:val="0"/>
        </w:rPr>
        <w:br/>
      </w:r>
      <w:r>
        <w:rPr>
          <w:b w:val="0"/>
          <w:i w:val="0"/>
        </w:rPr>
        <w:br/>
      </w:r>
      <w:r>
        <w:rPr>
          <w:b w:val="0"/>
          <w:i w:val="0"/>
        </w:rPr>
        <w:t>20/7/2021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66/2014/QĐ-UBND</w:t>
      </w:r>
      <w:r>
        <w:rPr>
          <w:b w:val="0"/>
          <w:i w:val="0"/>
        </w:rPr>
        <w:br/>
      </w:r>
      <w:r>
        <w:rPr>
          <w:b w:val="0"/>
          <w:i w:val="0"/>
        </w:rPr>
        <w:t>Ngày 07/10/2014</w:t>
      </w:r>
      <w:r>
        <w:rPr>
          <w:b w:val="0"/>
          <w:i w:val="0"/>
        </w:rPr>
        <w:br/>
      </w:r>
      <w:r>
        <w:rPr>
          <w:b w:val="0"/>
          <w:i w:val="0"/>
        </w:rPr>
        <w:br/>
      </w:r>
      <w:r>
        <w:rPr>
          <w:b w:val="0"/>
          <w:i w:val="0"/>
        </w:rPr>
        <w:t>Ban hành Quy định về đầu mối chủ trì, cơ chế phân công phối hợp và điều kiện bảo đảm cho công tác rà soát, hệ thống hóa văn bản quy phạm pháp luật trên địa bàn tỉnh Thừa Thiên Huế</w:t>
      </w:r>
      <w:r>
        <w:rPr>
          <w:b w:val="0"/>
          <w:i w:val="0"/>
        </w:rPr>
        <w:br/>
      </w:r>
      <w:r>
        <w:rPr>
          <w:b w:val="0"/>
          <w:i w:val="0"/>
        </w:rPr>
        <w:br/>
      </w:r>
      <w:r>
        <w:rPr>
          <w:b w:val="0"/>
          <w:i w:val="0"/>
        </w:rPr>
        <w:t xml:space="preserve">Do Quyết định số </w:t>
      </w:r>
      <w:r>
        <w:rPr>
          <w:b w:val="0"/>
          <w:i w:val="0"/>
        </w:rPr>
        <w:t>68/2019/QĐ-UBND</w:t>
      </w:r>
      <w:r>
        <w:rPr>
          <w:b w:val="0"/>
          <w:i w:val="0"/>
        </w:rPr>
        <w:t xml:space="preserve"> ngày </w:t>
      </w:r>
      <w:r>
        <w:rPr>
          <w:b w:val="0"/>
          <w:i w:val="0"/>
        </w:rPr>
        <w:t xml:space="preserve">01/11/2019 </w:t>
      </w:r>
      <w:r>
        <w:rPr>
          <w:b w:val="0"/>
          <w:i w:val="0"/>
        </w:rPr>
        <w:t xml:space="preserve">của </w:t>
      </w:r>
      <w:r>
        <w:rPr>
          <w:b w:val="0"/>
          <w:i w:val="0"/>
        </w:rPr>
        <w:t>Ủy ban nhân dân tỉnh Thừa Thiên Huế</w:t>
      </w:r>
      <w:r>
        <w:rPr>
          <w:b w:val="0"/>
          <w:i w:val="0"/>
        </w:rPr>
        <w:t xml:space="preserve"> </w:t>
      </w:r>
      <w:r>
        <w:rPr>
          <w:b w:val="0"/>
          <w:i w:val="0"/>
        </w:rPr>
        <w:t xml:space="preserve">ban hành Quy chế phối hợp trong công tác xây dựng, kiểm tra, rà soát, hệ thống hóa và cập nhật văn bản quy phạm pháp luật vào Cơ sở dữ liệu quốc gia về pháp luật trên địa bàn tỉnh Thừa Thiên Huế </w:t>
      </w:r>
      <w:r>
        <w:rPr>
          <w:b w:val="0"/>
          <w:i w:val="0"/>
        </w:rPr>
        <w:t xml:space="preserve">quy định </w:t>
      </w:r>
      <w:r>
        <w:rPr>
          <w:b w:val="0"/>
          <w:i w:val="0"/>
        </w:rPr>
        <w:t>thay thế.</w:t>
      </w:r>
      <w:r>
        <w:rPr>
          <w:b w:val="0"/>
          <w:i w:val="0"/>
        </w:rPr>
        <w:br/>
      </w:r>
      <w:r>
        <w:rPr>
          <w:b w:val="0"/>
          <w:i w:val="0"/>
        </w:rPr>
        <w:br/>
      </w:r>
      <w:r>
        <w:rPr>
          <w:b w:val="0"/>
          <w:i w:val="0"/>
        </w:rPr>
        <w:t>10/11/2019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40/2015/QĐ-UBND Ngày 24/9/2015</w:t>
      </w:r>
      <w:r>
        <w:rPr>
          <w:b w:val="0"/>
          <w:i w:val="0"/>
        </w:rPr>
        <w:br/>
      </w:r>
      <w:r>
        <w:rPr>
          <w:b w:val="0"/>
          <w:i w:val="0"/>
        </w:rPr>
        <w:br/>
      </w:r>
      <w:r>
        <w:rPr>
          <w:b w:val="0"/>
          <w:i w:val="0"/>
        </w:rPr>
        <w:t>Ban hành Quy chế phối hợp trong quản lý nhà nước công tác thi hành pháp luật về xử lý vi phạm hành chính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 xml:space="preserve">34/2023/QĐ-UBND ngày </w:t>
      </w:r>
      <w:r>
        <w:rPr>
          <w:b w:val="0"/>
          <w:i w:val="0"/>
        </w:rPr>
        <w:t xml:space="preserve">21/7/2023 </w:t>
      </w:r>
      <w:r>
        <w:rPr>
          <w:b w:val="0"/>
          <w:i w:val="0"/>
        </w:rPr>
        <w:t xml:space="preserve">của Ủy ban nhân dân tỉnh </w:t>
      </w:r>
      <w:r>
        <w:rPr>
          <w:b w:val="0"/>
          <w:i w:val="0"/>
        </w:rPr>
        <w:t>Thừa Thiên Huế</w:t>
      </w:r>
      <w:r>
        <w:rPr>
          <w:b w:val="0"/>
          <w:i w:val="0"/>
        </w:rPr>
        <w:t xml:space="preserve"> ban hành </w:t>
      </w:r>
      <w:r>
        <w:rPr>
          <w:b w:val="0"/>
          <w:i w:val="0"/>
        </w:rPr>
        <w:t>Quy chế phối hợp trong quản lý nhà nước về thi hành pháp luật xử lý vi phạm hành chính trên địa bàn tỉnh Thừa Thiên Huế</w:t>
      </w:r>
      <w:r>
        <w:rPr>
          <w:b w:val="0"/>
          <w:i w:val="0"/>
        </w:rPr>
        <w:t xml:space="preserve"> quy định thay thế.</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48/2015/QĐ-UBND</w:t>
      </w:r>
      <w:r>
        <w:rPr>
          <w:b w:val="0"/>
          <w:i w:val="0"/>
        </w:rPr>
        <w:br/>
      </w:r>
      <w:r>
        <w:rPr>
          <w:b w:val="0"/>
          <w:i w:val="0"/>
        </w:rPr>
        <w:t>Ngày 08/10/2015</w:t>
      </w:r>
      <w:r>
        <w:rPr>
          <w:b w:val="0"/>
          <w:i w:val="0"/>
        </w:rPr>
        <w:br/>
      </w:r>
      <w:r>
        <w:rPr>
          <w:b w:val="0"/>
          <w:i w:val="0"/>
        </w:rPr>
        <w:br/>
      </w:r>
      <w:r>
        <w:rPr>
          <w:b w:val="0"/>
          <w:i w:val="0"/>
        </w:rPr>
        <w:t xml:space="preserve">Ban hành Quy chế phối hợp trong công tác theo dõi </w:t>
      </w:r>
      <w:r>
        <w:rPr>
          <w:b w:val="0"/>
          <w:i/>
        </w:rPr>
        <w:t>tình</w:t>
      </w:r>
      <w:r>
        <w:rPr>
          <w:b w:val="0"/>
          <w:i w:val="0"/>
        </w:rPr>
        <w:t xml:space="preserve"> hình thi hành pháp luật trên địa bàn </w:t>
      </w:r>
      <w:r>
        <w:rPr>
          <w:b w:val="0"/>
          <w:i/>
        </w:rPr>
        <w:t>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23/2023/QĐ-UBND n</w:t>
      </w:r>
      <w:r>
        <w:rPr>
          <w:b w:val="0"/>
          <w:i w:val="0"/>
        </w:rPr>
        <w:t xml:space="preserve">gày </w:t>
      </w:r>
      <w:r>
        <w:rPr>
          <w:b w:val="0"/>
          <w:i w:val="0"/>
        </w:rPr>
        <w:t xml:space="preserve">24/5/2023 </w:t>
      </w:r>
      <w:r>
        <w:rPr>
          <w:b w:val="0"/>
          <w:i w:val="0"/>
        </w:rPr>
        <w:t xml:space="preserve">của Ủy ban nhân dân tỉnh </w:t>
      </w:r>
      <w:r>
        <w:rPr>
          <w:b w:val="0"/>
          <w:i w:val="0"/>
        </w:rPr>
        <w:t>Thừa Thiên Huế</w:t>
      </w:r>
      <w:r>
        <w:rPr>
          <w:b w:val="0"/>
          <w:i w:val="0"/>
        </w:rPr>
        <w:t xml:space="preserve"> ban hành Quy chế phối hợp trong công tác theo dõi tình hình thi hành pháp luật trên địa bàn tỉnh Thừa Thiên Huế quy định thay thế.</w:t>
      </w:r>
      <w:r>
        <w:rPr>
          <w:b w:val="0"/>
          <w:i w:val="0"/>
        </w:rPr>
        <w:br/>
      </w:r>
      <w:r>
        <w:rPr>
          <w:b w:val="0"/>
          <w:i w:val="0"/>
        </w:rPr>
        <w:br/>
      </w:r>
      <w:r>
        <w:rPr>
          <w:b w:val="0"/>
          <w:i w:val="0"/>
        </w:rPr>
        <w:t>02/6/2023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w:t>
      </w:r>
      <w:r>
        <w:rPr>
          <w:b w:val="0"/>
          <w:i w:val="0"/>
        </w:rPr>
        <w:t xml:space="preserve"> </w:t>
      </w:r>
      <w:r>
        <w:rPr>
          <w:b w:val="0"/>
          <w:i w:val="0"/>
        </w:rPr>
        <w:br/>
      </w:r>
      <w:r>
        <w:rPr>
          <w:b w:val="0"/>
          <w:i w:val="0"/>
        </w:rPr>
        <w:t>Ngày 19/4/2016</w:t>
      </w:r>
      <w:r>
        <w:rPr>
          <w:b w:val="0"/>
          <w:i w:val="0"/>
        </w:rPr>
        <w:br/>
      </w:r>
      <w:r>
        <w:rPr>
          <w:b w:val="0"/>
          <w:i w:val="0"/>
        </w:rPr>
        <w:br/>
      </w:r>
      <w:r>
        <w:rPr>
          <w:b w:val="0"/>
          <w:i w:val="0"/>
        </w:rPr>
        <w:t>Quy định tiêu chí xét duyệt hồ sơ đề nghị thành lập Văn phòng công chứng trên địa bàn tỉnh Thừa Thiên Huế</w:t>
      </w:r>
      <w:r>
        <w:rPr>
          <w:b w:val="0"/>
          <w:i w:val="0"/>
        </w:rPr>
        <w:br/>
      </w:r>
      <w:r>
        <w:rPr>
          <w:b w:val="0"/>
          <w:i w:val="0"/>
        </w:rPr>
        <w:br/>
      </w:r>
      <w:r>
        <w:rPr>
          <w:b w:val="0"/>
          <w:i w:val="0"/>
        </w:rPr>
        <w:t xml:space="preserve">Do Quyết định số </w:t>
      </w:r>
      <w:r>
        <w:rPr>
          <w:b w:val="0"/>
          <w:i w:val="0"/>
        </w:rPr>
        <w:t>41/2021/QĐ-UBND ngày 09/7/2021</w:t>
      </w:r>
      <w:r>
        <w:rPr>
          <w:b w:val="0"/>
          <w:i w:val="0"/>
        </w:rPr>
        <w:t xml:space="preserve"> của Ủy ban nhân dân tỉnh Thừa Thiên Huế ban hành Quy định tiêu chí xét duyệt hồ sơ đề nghị thành lập Văn phòng công chứng trên địa bàn tỉnh Thừa Thiên Huế quy định thay thế.</w:t>
      </w:r>
      <w:r>
        <w:rPr>
          <w:b w:val="0"/>
          <w:i w:val="0"/>
        </w:rPr>
        <w:br/>
      </w:r>
      <w:r>
        <w:rPr>
          <w:b w:val="0"/>
          <w:i w:val="0"/>
        </w:rPr>
        <w:br/>
      </w:r>
      <w:r>
        <w:rPr>
          <w:b w:val="0"/>
          <w:i w:val="0"/>
        </w:rPr>
        <w:t>20/7/2021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27/2016/QĐ-UBND</w:t>
      </w:r>
      <w:r>
        <w:rPr>
          <w:b w:val="0"/>
          <w:i w:val="0"/>
        </w:rPr>
        <w:br/>
      </w:r>
      <w:r>
        <w:rPr>
          <w:b w:val="0"/>
          <w:i w:val="0"/>
        </w:rPr>
        <w:t>Ngày 11/5/2016</w:t>
      </w:r>
      <w:r>
        <w:rPr>
          <w:b w:val="0"/>
          <w:i w:val="0"/>
        </w:rPr>
        <w:br/>
      </w:r>
      <w:r>
        <w:rPr>
          <w:b w:val="0"/>
          <w:i w:val="0"/>
        </w:rPr>
        <w:br/>
      </w:r>
      <w:r>
        <w:rPr>
          <w:b w:val="0"/>
          <w:i w:val="0"/>
        </w:rPr>
        <w:t>Ban hành Quy chế phối hợp hỗ trợ pháp lý cho doanh nghiệp trên địa bàn tỉnh Thừa Thiên Huế</w:t>
      </w:r>
      <w:r>
        <w:rPr>
          <w:b w:val="0"/>
          <w:i w:val="0"/>
        </w:rPr>
        <w:br/>
      </w:r>
      <w:r>
        <w:rPr>
          <w:b w:val="0"/>
          <w:i w:val="0"/>
        </w:rPr>
        <w:br/>
      </w:r>
      <w:r>
        <w:rPr>
          <w:b w:val="0"/>
          <w:i w:val="0"/>
        </w:rPr>
        <w:t xml:space="preserve">Do Quyết định số </w:t>
      </w:r>
      <w:r>
        <w:rPr>
          <w:b w:val="0"/>
          <w:i w:val="0"/>
        </w:rPr>
        <w:t xml:space="preserve">56/2021/QĐ-UBND ngày 23/9/2021 </w:t>
      </w:r>
      <w:r>
        <w:rPr>
          <w:b w:val="0"/>
          <w:i w:val="0"/>
        </w:rPr>
        <w:t xml:space="preserve">của </w:t>
      </w:r>
      <w:r>
        <w:rPr>
          <w:b w:val="0"/>
          <w:i w:val="0"/>
        </w:rPr>
        <w:t>Ủy ban nhân dân tỉnh Thừa Thiên Huế</w:t>
      </w:r>
      <w:r>
        <w:rPr>
          <w:b w:val="0"/>
          <w:i w:val="0"/>
        </w:rPr>
        <w:t xml:space="preserve"> ban hành Quy chế phối hợp hỗ trợ pháp lý cho doanh nghiệp nhỏ và vừa trên địa bàn tỉnh Thừa Thiên Huế quy định thay thế.</w:t>
      </w:r>
      <w:r>
        <w:rPr>
          <w:b w:val="0"/>
          <w:i w:val="0"/>
        </w:rPr>
        <w:br/>
      </w:r>
      <w:r>
        <w:rPr>
          <w:b w:val="0"/>
          <w:i w:val="0"/>
        </w:rPr>
        <w:br/>
      </w:r>
      <w:r>
        <w:rPr>
          <w:b w:val="0"/>
          <w:i w:val="0"/>
        </w:rPr>
        <w:t>05/10/2021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26/2017/QĐ-UBND</w:t>
      </w:r>
      <w:r>
        <w:rPr>
          <w:b w:val="0"/>
          <w:i w:val="0"/>
        </w:rPr>
        <w:br/>
      </w:r>
      <w:r>
        <w:rPr>
          <w:b/>
          <w:i w:val="0"/>
        </w:rPr>
        <w:t>Ngày 05/5/2017</w:t>
      </w:r>
      <w:r>
        <w:rPr>
          <w:b w:val="0"/>
          <w:i w:val="0"/>
        </w:rPr>
        <w:br/>
      </w:r>
      <w:r>
        <w:rPr>
          <w:b w:val="0"/>
          <w:i w:val="0"/>
        </w:rPr>
        <w:br/>
      </w:r>
      <w:r>
        <w:rPr>
          <w:b/>
          <w:i w:val="0"/>
        </w:rPr>
        <w:t>Quy định mức thu, nộp lệ phí hộ tịch trên địa bàn tỉnh Thừa Thiên Huế</w:t>
      </w:r>
      <w:r>
        <w:rPr>
          <w:b w:val="0"/>
          <w:i w:val="0"/>
        </w:rPr>
        <w:br/>
      </w:r>
      <w:r>
        <w:rPr>
          <w:b w:val="0"/>
          <w:i w:val="0"/>
        </w:rPr>
        <w:br/>
      </w:r>
      <w:r>
        <w:rPr>
          <w:b w:val="0"/>
          <w:i w:val="0"/>
        </w:rPr>
        <w:t xml:space="preserve">Do Quyết định số </w:t>
      </w:r>
      <w:r>
        <w:rPr>
          <w:b w:val="0"/>
          <w:i w:val="0"/>
        </w:rPr>
        <w:t xml:space="preserve">62/2022/QĐ-UBND ngày </w:t>
      </w:r>
      <w:r>
        <w:rPr>
          <w:b w:val="0"/>
          <w:i w:val="0"/>
        </w:rPr>
        <w:t xml:space="preserve">29/12/2022 của Ủy ban nhân dân tỉnh Thừa Thiên Huế </w:t>
      </w:r>
      <w:r>
        <w:rPr>
          <w:b w:val="0"/>
          <w:i w:val="0"/>
        </w:rPr>
        <w:t>về việc bãi bỏ các Quyết định của Ủy ban nhân dân tỉnh Thừa Thiên Huế quy định bãi bỏ.</w:t>
      </w:r>
      <w:r>
        <w:rPr>
          <w:b w:val="0"/>
          <w:i w:val="0"/>
        </w:rPr>
        <w:br/>
      </w:r>
      <w:r>
        <w:rPr>
          <w:b w:val="0"/>
          <w:i w:val="0"/>
        </w:rPr>
        <w:br/>
      </w:r>
      <w:r>
        <w:rPr>
          <w:b w:val="0"/>
          <w:i w:val="0"/>
        </w:rPr>
        <w:t>10/01/2023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56/2017/QĐ-UBND</w:t>
      </w:r>
      <w:r>
        <w:rPr>
          <w:b w:val="0"/>
          <w:i w:val="0"/>
        </w:rPr>
        <w:br/>
      </w:r>
      <w:r>
        <w:rPr>
          <w:b/>
          <w:i w:val="0"/>
        </w:rPr>
        <w:t>Ngày 07/8/2017</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trên địa bàn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của Ủy ban nhân dân tỉnh</w:t>
      </w:r>
      <w:r>
        <w:rPr>
          <w:b w:val="0"/>
          <w:i w:val="0"/>
        </w:rPr>
        <w:t xml:space="preserve"> Thừa Thiên Huế</w:t>
      </w:r>
      <w:r>
        <w:rPr>
          <w:b w:val="0"/>
          <w:i w:val="0"/>
        </w:rPr>
        <w:t xml:space="preserve"> </w:t>
      </w:r>
      <w:r>
        <w:rPr>
          <w:b w:val="0"/>
          <w:i w:val="0"/>
        </w:rPr>
        <w:t>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26/2018/QĐ-UBND</w:t>
      </w:r>
      <w:r>
        <w:rPr>
          <w:b w:val="0"/>
          <w:i w:val="0"/>
        </w:rPr>
        <w:br/>
      </w:r>
      <w:r>
        <w:rPr>
          <w:b/>
          <w:i w:val="0"/>
        </w:rPr>
        <w:t>Ngày 24/4/2018</w:t>
      </w:r>
      <w:r>
        <w:rPr>
          <w:b w:val="0"/>
          <w:i w:val="0"/>
        </w:rPr>
        <w:br/>
      </w:r>
      <w:r>
        <w:rPr>
          <w:b w:val="0"/>
          <w:i w:val="0"/>
        </w:rPr>
        <w:br/>
      </w:r>
      <w:r>
        <w:rPr>
          <w:b w:val="0"/>
          <w:i w:val="0"/>
        </w:rPr>
        <w:t>Quy định</w:t>
      </w:r>
      <w:r>
        <w:rPr>
          <w:b w:val="0"/>
          <w:i w:val="0"/>
        </w:rPr>
        <w:t xml:space="preserve"> nội dung chi,</w:t>
      </w:r>
      <w:r>
        <w:rPr>
          <w:b w:val="0"/>
          <w:i w:val="0"/>
        </w:rPr>
        <w:t xml:space="preserve"> mức chi thực hiện công tác hỗ trợ pháp lý cho doanh nghiệp trên địa bàn tỉnh </w:t>
      </w:r>
      <w:r>
        <w:rPr>
          <w:b w:val="0"/>
          <w:i/>
        </w:rPr>
        <w:t>Thừa Thiên Huế</w:t>
      </w:r>
      <w:r>
        <w:rPr>
          <w:b w:val="0"/>
          <w:i w:val="0"/>
        </w:rPr>
        <w:br/>
      </w:r>
      <w:r>
        <w:rPr>
          <w:b w:val="0"/>
          <w:i w:val="0"/>
        </w:rPr>
        <w:br/>
      </w:r>
      <w:r>
        <w:rPr>
          <w:b w:val="0"/>
          <w:i w:val="0"/>
        </w:rPr>
        <w:t xml:space="preserve">Do Quyết định số </w:t>
      </w:r>
      <w:r>
        <w:rPr>
          <w:b w:val="0"/>
          <w:i w:val="0"/>
        </w:rPr>
        <w:t xml:space="preserve">62/2022/QĐ-UBND ngày </w:t>
      </w:r>
      <w:r>
        <w:rPr>
          <w:b w:val="0"/>
          <w:i w:val="0"/>
        </w:rPr>
        <w:t xml:space="preserve">29/12/2022 của Ủy ban nhân dân tỉnh Thừa Thiên Huế </w:t>
      </w:r>
      <w:r>
        <w:rPr>
          <w:b w:val="0"/>
          <w:i w:val="0"/>
        </w:rPr>
        <w:t>về việc bãi bỏ các Quyết định của Ủy ban nhân dân tỉnh Thừa Thiên Huế quy định bãi bỏ.</w:t>
      </w:r>
      <w:r>
        <w:rPr>
          <w:b w:val="0"/>
          <w:i w:val="0"/>
        </w:rPr>
        <w:br/>
      </w:r>
      <w:r>
        <w:rPr>
          <w:b w:val="0"/>
          <w:i w:val="0"/>
        </w:rPr>
        <w:br/>
      </w:r>
      <w:r>
        <w:rPr>
          <w:b w:val="0"/>
          <w:i w:val="0"/>
        </w:rPr>
        <w:t>10/01/2023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59/2019/QĐ-UBND</w:t>
      </w:r>
      <w:r>
        <w:rPr>
          <w:b w:val="0"/>
          <w:i w:val="0"/>
        </w:rPr>
        <w:br/>
      </w:r>
      <w:r>
        <w:rPr>
          <w:b w:val="0"/>
          <w:i w:val="0"/>
        </w:rPr>
        <w:t>Ngày 01/10/2019</w:t>
      </w:r>
      <w:r>
        <w:rPr>
          <w:b w:val="0"/>
          <w:i w:val="0"/>
        </w:rPr>
        <w:br/>
      </w:r>
      <w:r>
        <w:rPr>
          <w:b w:val="0"/>
          <w:i w:val="0"/>
        </w:rPr>
        <w:br/>
      </w:r>
      <w:r>
        <w:rPr>
          <w:b w:val="0"/>
          <w:i w:val="0"/>
        </w:rPr>
        <w:t xml:space="preserve">Sửa đổi, bổ sung và bãi bỏ một số điều của Quy định tiêu chí xét duyệt hồ sơ đề nghị thành lập Văn phòng công chứng trên địa bàn tỉnh Thừa Thiên Huế ban hành kèm theo Quyết định số </w:t>
      </w:r>
      <w:r>
        <w:rPr>
          <w:b w:val="0"/>
          <w:i w:val="0"/>
        </w:rPr>
        <w:t>22/2016/QĐ-UBND</w:t>
      </w:r>
      <w:r>
        <w:rPr>
          <w:b w:val="0"/>
          <w:i w:val="0"/>
        </w:rPr>
        <w:t xml:space="preserve"> ngày 19 tháng 4 năm 2016 của Ủy ban nhân dân tỉnh Thừa Thiên Huế</w:t>
      </w:r>
      <w:r>
        <w:rPr>
          <w:b w:val="0"/>
          <w:i w:val="0"/>
        </w:rPr>
        <w:br/>
      </w:r>
      <w:r>
        <w:rPr>
          <w:b w:val="0"/>
          <w:i w:val="0"/>
        </w:rPr>
        <w:br/>
      </w:r>
      <w:r>
        <w:rPr>
          <w:b w:val="0"/>
          <w:i w:val="0"/>
        </w:rPr>
        <w:t xml:space="preserve">Do Quyết định số </w:t>
      </w:r>
      <w:r>
        <w:rPr>
          <w:b w:val="0"/>
          <w:i w:val="0"/>
        </w:rPr>
        <w:t>41/2021/QĐ-UBND ngày 09/7/2021</w:t>
      </w:r>
      <w:r>
        <w:rPr>
          <w:b w:val="0"/>
          <w:i w:val="0"/>
        </w:rPr>
        <w:t xml:space="preserve"> của Ủy ban nhân dân tỉnh Thừa Thiên Huế ban hành Quy định tiêu chí xét duyệt hồ sơ đề nghị thành lập Văn phòng công chứng trên địa bàn tỉnh Thừa Thiên Huế quy định thay thế.</w:t>
      </w:r>
      <w:r>
        <w:rPr>
          <w:b w:val="0"/>
          <w:i w:val="0"/>
        </w:rPr>
        <w:br/>
      </w:r>
      <w:r>
        <w:rPr>
          <w:b w:val="0"/>
          <w:i w:val="0"/>
        </w:rPr>
        <w:br/>
      </w:r>
      <w:r>
        <w:rPr>
          <w:b w:val="0"/>
          <w:i w:val="0"/>
        </w:rPr>
        <w:t>20/7/2021</w:t>
      </w:r>
      <w:r>
        <w:rPr>
          <w:b w:val="0"/>
          <w:i w:val="0"/>
        </w:rPr>
        <w:br/>
      </w:r>
      <w:r>
        <w:rPr>
          <w:b w:val="0"/>
          <w:i w:val="0"/>
        </w:rPr>
        <w:br/>
      </w:r>
      <w:r>
        <w:rPr>
          <w:b w:val="0"/>
          <w:i w:val="0"/>
        </w:rPr>
        <w:br/>
      </w:r>
      <w:r>
        <w:rPr>
          <w:b w:val="0"/>
          <w:i w:val="0"/>
        </w:rPr>
        <w:br/>
      </w:r>
      <w:r>
        <w:rPr>
          <w:b/>
          <w:i w:val="0"/>
        </w:rPr>
        <w:t>XXI.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2376/2008/QĐ-UBND</w:t>
      </w:r>
      <w:r>
        <w:rPr>
          <w:b w:val="0"/>
          <w:i w:val="0"/>
        </w:rPr>
        <w:br/>
      </w:r>
      <w:r>
        <w:rPr>
          <w:b w:val="0"/>
          <w:i w:val="0"/>
        </w:rPr>
        <w:t xml:space="preserve">Ngày </w:t>
      </w:r>
      <w:r>
        <w:rPr>
          <w:b w:val="0"/>
          <w:i w:val="0"/>
        </w:rPr>
        <w:t>17/10/2008</w:t>
      </w:r>
      <w:r>
        <w:rPr>
          <w:b w:val="0"/>
          <w:i w:val="0"/>
        </w:rPr>
        <w:br/>
      </w:r>
      <w:r>
        <w:rPr>
          <w:b w:val="0"/>
          <w:i w:val="0"/>
        </w:rPr>
        <w:br/>
      </w:r>
      <w:r>
        <w:rPr>
          <w:b w:val="0"/>
          <w:i w:val="0"/>
        </w:rPr>
        <w:t>Về việc phê duyệt danh mục các ngành công nghiệp ưu tiên, ngành công nghiệp mũi nhọn của tỉnh Thừa Thiên Huế giai đoạn 2008-2010, tầm nhìn đến năm 2020</w:t>
      </w:r>
      <w:r>
        <w:rPr>
          <w:b w:val="0"/>
          <w:i w:val="0"/>
        </w:rPr>
        <w:br/>
      </w:r>
      <w:r>
        <w:rPr>
          <w:b w:val="0"/>
          <w:i w:val="0"/>
        </w:rPr>
        <w:br/>
      </w:r>
      <w:r>
        <w:rPr>
          <w:b w:val="0"/>
          <w:i w:val="0"/>
        </w:rPr>
        <w:t>Do Quyết định số 07/2020/QĐ-UBND ngày 14/02/2020 của Ủy ban nhân dân tỉnh Thừa Thiên Huế bãi bỏ văn bản quy phạm pháp luật do Ủy ban nhân dân tỉnh ban hành liên quan lĩnh vực công thương quy định bãi bỏ.</w:t>
      </w:r>
      <w:r>
        <w:rPr>
          <w:b w:val="0"/>
          <w:i w:val="0"/>
        </w:rPr>
        <w:br/>
      </w:r>
      <w:r>
        <w:rPr>
          <w:b w:val="0"/>
          <w:i w:val="0"/>
        </w:rPr>
        <w:br/>
      </w:r>
      <w:r>
        <w:rPr>
          <w:b w:val="0"/>
          <w:i w:val="0"/>
        </w:rPr>
        <w:t>01/3/2020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22/2012/QĐ-UBND</w:t>
      </w:r>
      <w:r>
        <w:rPr>
          <w:b w:val="0"/>
          <w:i w:val="0"/>
        </w:rPr>
        <w:br/>
      </w:r>
      <w:r>
        <w:rPr>
          <w:b w:val="0"/>
          <w:i w:val="0"/>
        </w:rPr>
        <w:t xml:space="preserve">Ngày </w:t>
      </w:r>
      <w:r>
        <w:rPr>
          <w:b w:val="0"/>
          <w:i w:val="0"/>
        </w:rPr>
        <w:t>30/7/2012</w:t>
      </w:r>
      <w:r>
        <w:rPr>
          <w:b w:val="0"/>
          <w:i w:val="0"/>
        </w:rPr>
        <w:br/>
      </w:r>
      <w:r>
        <w:rPr>
          <w:b w:val="0"/>
          <w:i w:val="0"/>
        </w:rPr>
        <w:br/>
      </w:r>
      <w:r>
        <w:rPr>
          <w:b w:val="0"/>
          <w:i w:val="0"/>
        </w:rPr>
        <w:t>Về việc ban hành Quy định về quản lý và thực hiện quy hoạch phát triển điện lực trên địa bàn tỉnh Thừa Thiên Huế</w:t>
      </w:r>
      <w:r>
        <w:rPr>
          <w:b w:val="0"/>
          <w:i w:val="0"/>
        </w:rPr>
        <w:br/>
      </w:r>
      <w:r>
        <w:rPr>
          <w:b w:val="0"/>
          <w:i w:val="0"/>
        </w:rPr>
        <w:br/>
      </w:r>
      <w:r>
        <w:rPr>
          <w:b w:val="0"/>
          <w:i w:val="0"/>
        </w:rPr>
        <w:t>Do Quyết định số 07/2020/QĐ-UBND ngày 14/02/2020 của Ủy ban nhân dân tỉnh Thừa Thiên Huế bãi bỏ văn bản quy phạm pháp luật do Ủy ban nhân dân tỉnh ban hành liên quan lĩnh vực công thương quy định bãi bỏ.</w:t>
      </w:r>
      <w:r>
        <w:rPr>
          <w:b w:val="0"/>
          <w:i w:val="0"/>
        </w:rPr>
        <w:br/>
      </w:r>
      <w:r>
        <w:rPr>
          <w:b w:val="0"/>
          <w:i w:val="0"/>
        </w:rPr>
        <w:br/>
      </w:r>
      <w:r>
        <w:rPr>
          <w:b w:val="0"/>
          <w:i w:val="0"/>
        </w:rPr>
        <w:t>01/3/2020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2460/QĐ-UBND </w:t>
      </w:r>
      <w:r>
        <w:rPr>
          <w:b w:val="0"/>
          <w:i w:val="0"/>
        </w:rPr>
        <w:br/>
      </w:r>
      <w:r>
        <w:rPr>
          <w:b w:val="0"/>
          <w:i w:val="0"/>
        </w:rPr>
        <w:t>Ngày 15/10/2016</w:t>
      </w:r>
      <w:r>
        <w:rPr>
          <w:b w:val="0"/>
          <w:i w:val="0"/>
        </w:rPr>
        <w:br/>
      </w:r>
      <w:r>
        <w:rPr>
          <w:b w:val="0"/>
          <w:i w:val="0"/>
        </w:rPr>
        <w:br/>
      </w:r>
      <w:r>
        <w:rPr>
          <w:b w:val="0"/>
          <w:i w:val="0"/>
        </w:rPr>
        <w:t>Ban hành Quy chế quy ñịnh về trách nhiệm và quan hệ phối hợp hoạt động giữa các cơ quan quản lý nhà nước trong công tác đấu tranh phòng, chống buôn lậu, gian lận thương mại và hàng giả tỉnh Thừa Thiên Huế</w:t>
      </w:r>
      <w:r>
        <w:rPr>
          <w:b w:val="0"/>
          <w:i w:val="0"/>
        </w:rPr>
        <w:br/>
      </w:r>
      <w:r>
        <w:rPr>
          <w:b w:val="0"/>
          <w:i w:val="0"/>
        </w:rPr>
        <w:br/>
      </w:r>
      <w:r>
        <w:rPr>
          <w:b w:val="0"/>
          <w:i w:val="0"/>
        </w:rPr>
        <w:t xml:space="preserve">Do Quyết định số </w:t>
      </w:r>
      <w:r>
        <w:rPr>
          <w:b w:val="0"/>
          <w:i w:val="0"/>
        </w:rPr>
        <w:t>39/2019/QĐ-UBND</w:t>
      </w:r>
      <w:r>
        <w:rPr>
          <w:b w:val="0"/>
          <w:i w:val="0"/>
        </w:rPr>
        <w:t xml:space="preserve"> ngày </w:t>
      </w:r>
      <w:r>
        <w:rPr>
          <w:b w:val="0"/>
          <w:i w:val="0"/>
        </w:rPr>
        <w:t>19/7/2019 của Ủy ban nhân dân tỉnh ban</w:t>
      </w:r>
      <w:r>
        <w:rPr>
          <w:b w:val="0"/>
          <w:i w:val="0"/>
        </w:rPr>
        <w:t xml:space="preserve"> hành Quychế quy định về trách nhiệm và quan hệ phối hợp hoạt động giữa các cơ quan quản lý nhà nước trong công tác đấu tranh phòng, chống buôn lậu, gian lận thương mại và hàng giả tỉnh Thừa Thiên Huế thay thế.</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83/2016/QĐ-UBND </w:t>
      </w:r>
      <w:r>
        <w:rPr>
          <w:b w:val="0"/>
          <w:i w:val="0"/>
        </w:rPr>
        <w:t xml:space="preserve">Ngày </w:t>
      </w:r>
      <w:r>
        <w:rPr>
          <w:b w:val="0"/>
          <w:i w:val="0"/>
        </w:rPr>
        <w:t>15/12/2016</w:t>
      </w:r>
      <w:r>
        <w:rPr>
          <w:b w:val="0"/>
          <w:i w:val="0"/>
        </w:rPr>
        <w:br/>
      </w:r>
      <w:r>
        <w:rPr>
          <w:b w:val="0"/>
          <w:i w:val="0"/>
        </w:rPr>
        <w:br/>
      </w:r>
      <w:r>
        <w:rPr>
          <w:b w:val="0"/>
          <w:i w:val="0"/>
        </w:rPr>
        <w:t>Ban hành Quy chế quản lý hoạt động hội chợ, triển lãm thương mại, khuyến mại trên địa bàn tỉnh Thừa Thiên Huế</w:t>
      </w:r>
      <w:r>
        <w:rPr>
          <w:b w:val="0"/>
          <w:i w:val="0"/>
        </w:rPr>
        <w:br/>
      </w:r>
      <w:r>
        <w:rPr>
          <w:b w:val="0"/>
          <w:i w:val="0"/>
        </w:rPr>
        <w:br/>
      </w:r>
      <w:r>
        <w:rPr>
          <w:b w:val="0"/>
          <w:i w:val="0"/>
        </w:rPr>
        <w:t>Do Quyết định số 07/2020/QĐ-UBND ngày 14/02/2020 của Ủy ban nhân dân tỉnh Thừa Thiên Huế bãi bỏ văn bản quy phạm pháp luật do Ủy ban nhân dân tỉnh ban hành liên quan lĩnh vực công thương quy định bãi bỏ.</w:t>
      </w:r>
      <w:r>
        <w:rPr>
          <w:b w:val="0"/>
          <w:i w:val="0"/>
        </w:rPr>
        <w:br/>
      </w:r>
      <w:r>
        <w:rPr>
          <w:b w:val="0"/>
          <w:i w:val="0"/>
        </w:rPr>
        <w:br/>
      </w:r>
      <w:r>
        <w:rPr>
          <w:b w:val="0"/>
          <w:i w:val="0"/>
        </w:rPr>
        <w:t>01/3/2020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w:t>
      </w:r>
      <w:r>
        <w:rPr>
          <w:b w:val="0"/>
          <w:i w:val="0"/>
        </w:rPr>
        <w:br/>
      </w:r>
      <w:r>
        <w:rPr>
          <w:b w:val="0"/>
          <w:i w:val="0"/>
        </w:rPr>
        <w:t xml:space="preserve">Ngày </w:t>
      </w:r>
      <w:r>
        <w:rPr>
          <w:b w:val="0"/>
          <w:i w:val="0"/>
        </w:rPr>
        <w:t>28/02/2017</w:t>
      </w:r>
      <w:r>
        <w:rPr>
          <w:b w:val="0"/>
          <w:i w:val="0"/>
        </w:rPr>
        <w:br/>
      </w:r>
      <w:r>
        <w:rPr>
          <w:b w:val="0"/>
          <w:i w:val="0"/>
        </w:rPr>
        <w:br/>
      </w:r>
      <w:r>
        <w:rPr>
          <w:b w:val="0"/>
          <w:i w:val="0"/>
        </w:rPr>
        <w:t xml:space="preserve">Ban hành Quy định quản lý an toàn thực phẩm thuộc lĩnh vực quản lý của ngành công thương trên địa bàn tỉnh </w:t>
      </w:r>
      <w:r>
        <w:rPr>
          <w:b w:val="0"/>
          <w:i w:val="0"/>
        </w:rPr>
        <w:t>Thừa Thiên Huế</w:t>
      </w:r>
      <w:r>
        <w:rPr>
          <w:b w:val="0"/>
          <w:i w:val="0"/>
        </w:rPr>
        <w:br/>
      </w:r>
      <w:r>
        <w:rPr>
          <w:b w:val="0"/>
          <w:i w:val="0"/>
        </w:rPr>
        <w:br/>
      </w:r>
      <w:r>
        <w:rPr>
          <w:b w:val="0"/>
          <w:i w:val="0"/>
        </w:rPr>
        <w:t xml:space="preserve">Do Quyết định số </w:t>
      </w:r>
      <w:r>
        <w:rPr>
          <w:b w:val="0"/>
          <w:i w:val="0"/>
        </w:rPr>
        <w:t xml:space="preserve">41/2019/QĐ-UBND ngày 22/7/2019 </w:t>
      </w:r>
      <w:r>
        <w:rPr>
          <w:b w:val="0"/>
          <w:i w:val="0"/>
        </w:rPr>
        <w:t>của Ủy ban nhân dân tỉnh Thừa Thiên Huế b</w:t>
      </w:r>
      <w:r>
        <w:rPr>
          <w:b w:val="0"/>
          <w:i w:val="0"/>
        </w:rPr>
        <w:t>an hành Quy định quản lý an toàn thực phẩm thuộc lĩnh vực quản lý của ngành Công Thương trên địa bàn tỉnh Thừa Thiên Huế thay thế.</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27/2017/QĐ-UBND </w:t>
      </w:r>
      <w:r>
        <w:rPr>
          <w:b w:val="0"/>
          <w:i w:val="0"/>
        </w:rPr>
        <w:br/>
      </w:r>
      <w:r>
        <w:rPr>
          <w:b w:val="0"/>
          <w:i w:val="0"/>
        </w:rPr>
        <w:t xml:space="preserve">Ngày </w:t>
      </w:r>
      <w:r>
        <w:rPr>
          <w:b w:val="0"/>
          <w:i w:val="0"/>
        </w:rPr>
        <w:t>05/5/2017</w:t>
      </w:r>
      <w:r>
        <w:rPr>
          <w:b w:val="0"/>
          <w:i w:val="0"/>
        </w:rPr>
        <w:br/>
      </w:r>
      <w:r>
        <w:rPr>
          <w:b w:val="0"/>
          <w:i w:val="0"/>
        </w:rPr>
        <w:br/>
      </w:r>
      <w:r>
        <w:rPr>
          <w:b w:val="0"/>
          <w:i w:val="0"/>
        </w:rPr>
        <w:t>Ban hành quy định về quy trình chuyển đổi mô hình quản lý, kinh doanh khai thác chợ trên địa bàn tỉnh Thừa Thiên Huế</w:t>
      </w:r>
      <w:r>
        <w:rPr>
          <w:b w:val="0"/>
          <w:i w:val="0"/>
        </w:rPr>
        <w:br/>
      </w:r>
      <w:r>
        <w:rPr>
          <w:b w:val="0"/>
          <w:i w:val="0"/>
        </w:rPr>
        <w:br/>
      </w:r>
      <w:r>
        <w:rPr>
          <w:b w:val="0"/>
          <w:i w:val="0"/>
        </w:rPr>
        <w:t xml:space="preserve">Do Quyết định số </w:t>
      </w:r>
      <w:r>
        <w:rPr>
          <w:b w:val="0"/>
          <w:i w:val="0"/>
        </w:rPr>
        <w:t xml:space="preserve">13/2020/QĐ-UBND </w:t>
      </w:r>
      <w:r>
        <w:rPr>
          <w:b w:val="0"/>
          <w:i w:val="0"/>
        </w:rPr>
        <w:t>ngày</w:t>
      </w:r>
      <w:r>
        <w:rPr>
          <w:b w:val="0"/>
          <w:i/>
        </w:rPr>
        <w:t xml:space="preserve"> 06/3/2020 </w:t>
      </w:r>
      <w:r>
        <w:rPr>
          <w:b w:val="0"/>
          <w:i w:val="0"/>
        </w:rPr>
        <w:t>của Ủy ban nhân dân tỉnh Thừa Thiên Huế ban hành Quy chế chuyển đổi mô hình quản lý, kinh doanh khai thác chợ trên địa bàn tỉnh Thừa Thiên Huế quy định thay thế.</w:t>
      </w:r>
      <w:r>
        <w:rPr>
          <w:b w:val="0"/>
          <w:i w:val="0"/>
        </w:rPr>
        <w:br/>
      </w:r>
      <w:r>
        <w:rPr>
          <w:b w:val="0"/>
          <w:i w:val="0"/>
        </w:rPr>
        <w:br/>
      </w:r>
      <w:r>
        <w:rPr>
          <w:b w:val="0"/>
          <w:i w:val="0"/>
        </w:rPr>
        <w:t>20/3/2020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106/2017/QĐ-UBND </w:t>
      </w:r>
      <w:r>
        <w:rPr>
          <w:b w:val="0"/>
          <w:i w:val="0"/>
        </w:rPr>
        <w:br/>
      </w:r>
      <w:r>
        <w:rPr>
          <w:b w:val="0"/>
          <w:i w:val="0"/>
        </w:rPr>
        <w:t xml:space="preserve">Ngày </w:t>
      </w:r>
      <w:r>
        <w:rPr>
          <w:b w:val="0"/>
          <w:i w:val="0"/>
        </w:rPr>
        <w:t>28/12/2017</w:t>
      </w:r>
      <w:r>
        <w:rPr>
          <w:b w:val="0"/>
          <w:i w:val="0"/>
        </w:rPr>
        <w:br/>
      </w:r>
      <w:r>
        <w:rPr>
          <w:b w:val="0"/>
          <w:i w:val="0"/>
        </w:rPr>
        <w:br/>
      </w:r>
      <w:r>
        <w:rPr>
          <w:b w:val="0"/>
          <w:i w:val="0"/>
        </w:rPr>
        <w:t>Ban hành quy chuẩn kỹ thuật địa phương đối với sản phẩm Mè xửng Huế</w:t>
      </w:r>
      <w:r>
        <w:rPr>
          <w:b w:val="0"/>
          <w:i w:val="0"/>
        </w:rPr>
        <w:br/>
      </w:r>
      <w:r>
        <w:rPr>
          <w:b w:val="0"/>
          <w:i w:val="0"/>
        </w:rPr>
        <w:br/>
      </w:r>
      <w:r>
        <w:rPr>
          <w:b w:val="0"/>
          <w:i w:val="0"/>
        </w:rPr>
        <w:t>Do Quyết định số 40/2019/QĐ-UBND ngày 22/7/2019 của Ủy ban nhân dân tỉnh Thừa Thiên Huế ban hành Quy chuẩn kỹ thuật địa phương đối với sản phẩm Mè xửng Huế quy định thay thế.</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w:t>
      </w:r>
      <w:r>
        <w:rPr>
          <w:b w:val="0"/>
          <w:i w:val="0"/>
        </w:rPr>
        <w:t xml:space="preserve"> Ngày </w:t>
      </w:r>
      <w:r>
        <w:rPr>
          <w:b w:val="0"/>
          <w:i w:val="0"/>
        </w:rPr>
        <w:t>19/4/2018</w:t>
      </w:r>
      <w:r>
        <w:rPr>
          <w:b w:val="0"/>
          <w:i w:val="0"/>
        </w:rPr>
        <w:br/>
      </w:r>
      <w:r>
        <w:rPr>
          <w:b w:val="0"/>
          <w:i w:val="0"/>
        </w:rPr>
        <w:br/>
      </w:r>
      <w:r>
        <w:rPr>
          <w:b w:val="0"/>
          <w:i w:val="0"/>
        </w:rPr>
        <w:t>B</w:t>
      </w:r>
      <w:r>
        <w:rPr>
          <w:b w:val="0"/>
          <w:i w:val="0"/>
        </w:rPr>
        <w:t>an hành quy định về điều kiện, phương pháp đánh giá, công nhận chợ an toàn thực phẩm trên địa bàn tỉnh Thừa Thiên Huế</w:t>
      </w:r>
      <w:r>
        <w:rPr>
          <w:b w:val="0"/>
          <w:i w:val="0"/>
        </w:rPr>
        <w:br/>
      </w:r>
      <w:r>
        <w:rPr>
          <w:b w:val="0"/>
          <w:i w:val="0"/>
        </w:rPr>
        <w:br/>
      </w:r>
      <w:r>
        <w:rPr>
          <w:b w:val="0"/>
          <w:i w:val="0"/>
        </w:rPr>
        <w:t xml:space="preserve">Do Quyết định số </w:t>
      </w:r>
      <w:r>
        <w:rPr>
          <w:b w:val="0"/>
          <w:i w:val="0"/>
        </w:rPr>
        <w:t xml:space="preserve">12/2020/QĐ-UBND </w:t>
      </w:r>
      <w:r>
        <w:rPr>
          <w:b w:val="0"/>
          <w:i w:val="0"/>
        </w:rPr>
        <w:t xml:space="preserve">ngày </w:t>
      </w:r>
      <w:r>
        <w:rPr>
          <w:b w:val="0"/>
          <w:i/>
        </w:rPr>
        <w:t xml:space="preserve">06/3/2020 </w:t>
      </w:r>
      <w:r>
        <w:rPr>
          <w:b w:val="0"/>
          <w:i w:val="0"/>
        </w:rPr>
        <w:t xml:space="preserve">của </w:t>
      </w:r>
      <w:r>
        <w:rPr>
          <w:b w:val="0"/>
          <w:i w:val="0"/>
        </w:rPr>
        <w:t>Ủy ban nhân dân tỉnh Thừa Thiên Huế</w:t>
      </w:r>
      <w:r>
        <w:rPr>
          <w:b w:val="0"/>
          <w:i w:val="0"/>
        </w:rPr>
        <w:t xml:space="preserve"> </w:t>
      </w:r>
      <w:r>
        <w:rPr>
          <w:b w:val="0"/>
          <w:i w:val="0"/>
        </w:rPr>
        <w:t xml:space="preserve">bãi bỏ </w:t>
      </w:r>
      <w:r>
        <w:rPr>
          <w:b w:val="0"/>
          <w:i w:val="0"/>
        </w:rPr>
        <w:t xml:space="preserve">Quyết định số 25/2018/QĐ-UBND ngày 19/4/2018 </w:t>
      </w:r>
      <w:r>
        <w:rPr>
          <w:b w:val="0"/>
          <w:i w:val="0"/>
        </w:rPr>
        <w:t xml:space="preserve">của Ủy ban nhân dân tỉnh ban hành quy định về điều kiện, phương pháp đánh giá, công nhận chợ an toàn thực phẩm trên địa bàn tỉnh Thừa Thiên Huế </w:t>
      </w:r>
      <w:r>
        <w:rPr>
          <w:b w:val="0"/>
          <w:i w:val="0"/>
        </w:rPr>
        <w:t>quy định bãi bỏ.</w:t>
      </w:r>
      <w:r>
        <w:rPr>
          <w:b w:val="0"/>
          <w:i w:val="0"/>
        </w:rPr>
        <w:br/>
      </w:r>
      <w:r>
        <w:rPr>
          <w:b w:val="0"/>
          <w:i w:val="0"/>
        </w:rPr>
        <w:br/>
      </w:r>
      <w:r>
        <w:rPr>
          <w:b w:val="0"/>
          <w:i w:val="0"/>
        </w:rPr>
        <w:t>20/3/2020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64/2018/QĐ-UBND</w:t>
      </w:r>
      <w:r>
        <w:rPr>
          <w:b w:val="0"/>
          <w:i w:val="0"/>
        </w:rPr>
        <w:br/>
      </w:r>
      <w:r>
        <w:rPr>
          <w:b w:val="0"/>
          <w:i w:val="0"/>
        </w:rPr>
        <w:t>Ngày 14/11/2018</w:t>
      </w:r>
      <w:r>
        <w:rPr>
          <w:b w:val="0"/>
          <w:i w:val="0"/>
        </w:rPr>
        <w:br/>
      </w:r>
      <w:r>
        <w:rPr>
          <w:b w:val="0"/>
          <w:i w:val="0"/>
        </w:rPr>
        <w:br/>
      </w:r>
      <w:r>
        <w:rPr>
          <w:b w:val="0"/>
          <w:i w:val="0"/>
        </w:rPr>
        <w:t>Ban hành Quy chế phối hợp quản lý vật liệu nổ công nghiệp trên địa bàn tỉnh Thừa Thiên Huế</w:t>
      </w:r>
      <w:r>
        <w:rPr>
          <w:b w:val="0"/>
          <w:i w:val="0"/>
        </w:rPr>
        <w:br/>
      </w:r>
      <w:r>
        <w:rPr>
          <w:b w:val="0"/>
          <w:i w:val="0"/>
        </w:rPr>
        <w:br/>
      </w:r>
      <w:r>
        <w:rPr>
          <w:b/>
          <w:i w:val="0"/>
        </w:rPr>
        <w:t xml:space="preserve">Do Quyết định số </w:t>
      </w:r>
      <w:r>
        <w:rPr>
          <w:b w:val="0"/>
          <w:i w:val="0"/>
        </w:rPr>
        <w:t xml:space="preserve">18/2023/QĐ-UBND ngày </w:t>
      </w:r>
      <w:r>
        <w:rPr>
          <w:b w:val="0"/>
          <w:i w:val="0"/>
        </w:rPr>
        <w:t xml:space="preserve">27/3/2023 của </w:t>
      </w:r>
      <w:r>
        <w:rPr>
          <w:b w:val="0"/>
          <w:i w:val="0"/>
        </w:rPr>
        <w:t>Ủy ban nhân dân tỉnh Thừa Thiên Huế</w:t>
      </w:r>
      <w:r>
        <w:rPr>
          <w:b w:val="0"/>
          <w:i w:val="0"/>
        </w:rPr>
        <w:t xml:space="preserve"> </w:t>
      </w:r>
      <w:r>
        <w:rPr>
          <w:b w:val="0"/>
          <w:i w:val="0"/>
        </w:rPr>
        <w:t>b</w:t>
      </w:r>
      <w:r>
        <w:rPr>
          <w:b w:val="0"/>
          <w:i w:val="0"/>
        </w:rPr>
        <w:t>an hành Quy chế quản lý vật liệu nổ công nghiệp trên địa bàn tỉnh Thừa Thiên Huế</w:t>
      </w:r>
      <w:r>
        <w:rPr>
          <w:b w:val="0"/>
          <w:i w:val="0"/>
        </w:rPr>
        <w:t xml:space="preserve"> </w:t>
      </w:r>
      <w:r>
        <w:rPr>
          <w:b w:val="0"/>
          <w:i w:val="0"/>
        </w:rPr>
        <w:t>quy định thay thế.</w:t>
      </w:r>
      <w:r>
        <w:rPr>
          <w:b w:val="0"/>
          <w:i w:val="0"/>
        </w:rPr>
        <w:br/>
      </w:r>
      <w:r>
        <w:rPr>
          <w:b w:val="0"/>
          <w:i w:val="0"/>
        </w:rPr>
        <w:br/>
      </w:r>
      <w:r>
        <w:rPr>
          <w:b w:val="0"/>
          <w:i w:val="0"/>
        </w:rPr>
        <w:t>05/4/2023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41/2019/QĐ-UBND</w:t>
      </w:r>
      <w:r>
        <w:rPr>
          <w:b w:val="0"/>
          <w:i w:val="0"/>
        </w:rPr>
        <w:br/>
      </w:r>
      <w:r>
        <w:rPr>
          <w:b w:val="0"/>
          <w:i w:val="0"/>
        </w:rPr>
        <w:t xml:space="preserve"> </w:t>
      </w:r>
      <w:r>
        <w:rPr>
          <w:b w:val="0"/>
          <w:i w:val="0"/>
        </w:rPr>
        <w:t>Ngày 22/7/2019</w:t>
      </w:r>
      <w:r>
        <w:rPr>
          <w:b w:val="0"/>
          <w:i w:val="0"/>
        </w:rPr>
        <w:br/>
      </w:r>
      <w:r>
        <w:rPr>
          <w:b w:val="0"/>
          <w:i w:val="0"/>
        </w:rPr>
        <w:br/>
      </w:r>
      <w:r>
        <w:rPr>
          <w:b w:val="0"/>
          <w:i w:val="0"/>
        </w:rPr>
        <w:t>Ban hành Quy định quản lý an toàn thực phẩm thuộc lĩnh vực quản lý của ngành Công Thương trên địa bàn tỉnh Thừa Thiên Huế</w:t>
      </w:r>
      <w:r>
        <w:rPr>
          <w:b w:val="0"/>
          <w:i w:val="0"/>
        </w:rPr>
        <w:br/>
      </w:r>
      <w:r>
        <w:rPr>
          <w:b w:val="0"/>
          <w:i w:val="0"/>
        </w:rPr>
        <w:br/>
      </w:r>
      <w:r>
        <w:rPr>
          <w:b w:val="0"/>
          <w:i w:val="0"/>
        </w:rPr>
        <w:t xml:space="preserve">Do Quyết định số 46/2020/QĐ-UBND ngày 18/8/2020 của Ủy ban nhân dân tỉnh Thừa Thiên Huế </w:t>
      </w:r>
      <w:r>
        <w:rPr>
          <w:b/>
          <w:i w:val="0"/>
        </w:rPr>
        <w:t>ban hành Quy định phân cấp quản lý an toàn thực phẩm thuộc lĩnh vực quản lý của ngành Công Thương trên địa bàn tỉnh Thừa Thiên Huế</w:t>
      </w:r>
      <w:r>
        <w:rPr>
          <w:b w:val="0"/>
          <w:i w:val="0"/>
        </w:rPr>
        <w:t xml:space="preserve"> quy định thay thế.</w:t>
      </w:r>
      <w:r>
        <w:rPr>
          <w:b w:val="0"/>
          <w:i w:val="0"/>
        </w:rPr>
        <w:br/>
      </w:r>
      <w:r>
        <w:rPr>
          <w:b w:val="0"/>
          <w:i w:val="0"/>
        </w:rPr>
        <w:br/>
      </w:r>
      <w:r>
        <w:rPr>
          <w:b w:val="0"/>
          <w:i w:val="0"/>
        </w:rPr>
        <w:t>01/9/2020</w:t>
      </w:r>
      <w:r>
        <w:rPr>
          <w:b w:val="0"/>
          <w:i w:val="0"/>
        </w:rPr>
        <w:br/>
      </w:r>
      <w:r>
        <w:rPr>
          <w:b w:val="0"/>
          <w:i w:val="0"/>
        </w:rPr>
        <w:br/>
      </w:r>
      <w:r>
        <w:rPr>
          <w:b w:val="0"/>
          <w:i w:val="0"/>
        </w:rPr>
        <w:br/>
      </w:r>
      <w:r>
        <w:rPr>
          <w:b w:val="0"/>
          <w:i w:val="0"/>
        </w:rPr>
        <w:br/>
      </w:r>
      <w:r>
        <w:rPr>
          <w:b/>
          <w:i w:val="0"/>
        </w:rPr>
        <w:t>XXII.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i w:val="0"/>
        </w:rPr>
        <w:t>31/2017/NQ-HĐND</w:t>
      </w:r>
      <w:r>
        <w:rPr>
          <w:b w:val="0"/>
          <w:i w:val="0"/>
        </w:rPr>
        <w:br/>
      </w:r>
      <w:r>
        <w:rPr>
          <w:b/>
          <w:i w:val="0"/>
        </w:rPr>
        <w:t>Ngày 07/12/2017</w:t>
      </w:r>
      <w:r>
        <w:rPr>
          <w:b w:val="0"/>
          <w:i w:val="0"/>
        </w:rPr>
        <w:br/>
      </w:r>
      <w:r>
        <w:rPr>
          <w:b w:val="0"/>
          <w:i w:val="0"/>
        </w:rPr>
        <w:br/>
      </w:r>
      <w:r>
        <w:rPr>
          <w:b w:val="0"/>
          <w:i w:val="0"/>
        </w:rPr>
        <w:t>Quy định mức hỗ trợ cho người làm nhiệm vụ trưng bày, bảo quản, phục vụ người đọc và báo cáo tình hình người đọc tại các điểm Bưu điện - Văn hóa xã trên địa bàn tỉnh Thừa Thiên Huế</w:t>
      </w:r>
      <w:r>
        <w:rPr>
          <w:b w:val="0"/>
          <w:i w:val="0"/>
        </w:rPr>
        <w:br/>
      </w:r>
      <w:r>
        <w:rPr>
          <w:b w:val="0"/>
          <w:i w:val="0"/>
        </w:rPr>
        <w:br/>
      </w:r>
      <w:r>
        <w:rPr>
          <w:b w:val="0"/>
          <w:i w:val="0"/>
        </w:rPr>
        <w:t xml:space="preserve">Do Nghị quyết định số </w:t>
      </w:r>
      <w:r>
        <w:rPr>
          <w:b w:val="0"/>
          <w:i w:val="0"/>
        </w:rPr>
        <w:t>24</w:t>
      </w:r>
      <w:r>
        <w:rPr>
          <w:b w:val="0"/>
          <w:i w:val="0"/>
        </w:rPr>
        <w:t>/202</w:t>
      </w:r>
      <w:r>
        <w:rPr>
          <w:b w:val="0"/>
          <w:i w:val="0"/>
        </w:rPr>
        <w:t>3</w:t>
      </w:r>
      <w:r>
        <w:rPr>
          <w:b w:val="0"/>
          <w:i w:val="0"/>
        </w:rPr>
        <w:t xml:space="preserve">/NQ-HĐND </w:t>
      </w:r>
      <w:r>
        <w:rPr>
          <w:b w:val="0"/>
          <w:i w:val="0"/>
        </w:rPr>
        <w:t>n</w:t>
      </w:r>
      <w:r>
        <w:rPr>
          <w:b w:val="0"/>
          <w:i w:val="0"/>
        </w:rPr>
        <w:t>gày 20/10/202</w:t>
      </w:r>
      <w:r>
        <w:rPr>
          <w:b w:val="0"/>
          <w:i w:val="0"/>
        </w:rPr>
        <w:t xml:space="preserve">3 </w:t>
      </w:r>
      <w:r>
        <w:rPr>
          <w:b w:val="0"/>
          <w:i w:val="0"/>
        </w:rPr>
        <w:t>của Hội</w:t>
      </w:r>
      <w:r>
        <w:rPr>
          <w:b w:val="0"/>
          <w:i w:val="0"/>
        </w:rPr>
        <w:t xml:space="preserve"> đồng</w:t>
      </w:r>
      <w:r>
        <w:rPr>
          <w:b w:val="0"/>
          <w:i w:val="0"/>
        </w:rPr>
        <w:t xml:space="preserve"> nhân dân tỉnh Thừa Thiên Huế </w:t>
      </w:r>
      <w:r>
        <w:rPr>
          <w:b w:val="0"/>
          <w:i w:val="0"/>
        </w:rPr>
        <w:t>b</w:t>
      </w:r>
      <w:r>
        <w:rPr>
          <w:b w:val="0"/>
          <w:i w:val="0"/>
        </w:rPr>
        <w:t>ãi bỏ Nghị quyết số 31/2017/NQ-HĐND ngày 07 tháng 12 năm 2017 của Hội đồng nhân dân tỉnh Thừa Thiên Huế quy định mức hỗ trợ cho người làm nhiệm vụ trưng bày, bảo quản, phục vụ người đọc và báo cáo tình hình người đọc tại các điểm Bưu điện - Văn hóa xã trên địa bàn tỉnh Thừa Thiên Huế quy định bãi bỏ</w:t>
      </w:r>
      <w:r>
        <w:rPr>
          <w:b w:val="0"/>
          <w:i w:val="0"/>
        </w:rPr>
        <w:t>.</w:t>
      </w:r>
      <w:r>
        <w:rPr>
          <w:b w:val="0"/>
          <w:i w:val="0"/>
        </w:rPr>
        <w:br/>
      </w:r>
      <w:r>
        <w:rPr>
          <w:b w:val="0"/>
          <w:i w:val="0"/>
        </w:rPr>
        <w:br/>
      </w:r>
      <w:r>
        <w:rPr>
          <w:b w:val="0"/>
          <w:i w:val="0"/>
        </w:rPr>
        <w:t>30/10/2023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i w:val="0"/>
        </w:rPr>
        <w:t>32/2006/CT-UBND N</w:t>
      </w:r>
      <w:r>
        <w:rPr>
          <w:b w:val="0"/>
          <w:i w:val="0"/>
        </w:rPr>
        <w:t>gày 14/8/2006</w:t>
      </w:r>
      <w:r>
        <w:rPr>
          <w:b w:val="0"/>
          <w:i w:val="0"/>
        </w:rPr>
        <w:br/>
      </w:r>
      <w:r>
        <w:rPr>
          <w:b w:val="0"/>
          <w:i w:val="0"/>
        </w:rPr>
        <w:br/>
      </w:r>
      <w:r>
        <w:rPr>
          <w:b w:val="0"/>
          <w:i w:val="0"/>
        </w:rPr>
        <w:t>Về việc giảm văn bản, giấy tờ hành chính trong hoạt động của các cơ quan hành chính Nhà nước</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32/2007/CT-UBND</w:t>
      </w:r>
      <w:r>
        <w:rPr>
          <w:b w:val="0"/>
          <w:i w:val="0"/>
        </w:rPr>
        <w:t xml:space="preserve"> N</w:t>
      </w:r>
      <w:r>
        <w:rPr>
          <w:b w:val="0"/>
          <w:i w:val="0"/>
        </w:rPr>
        <w:t>gày 20/7/2007</w:t>
      </w:r>
      <w:r>
        <w:rPr>
          <w:b w:val="0"/>
          <w:i w:val="0"/>
        </w:rPr>
        <w:br/>
      </w:r>
      <w:r>
        <w:rPr>
          <w:b w:val="0"/>
          <w:i w:val="0"/>
        </w:rPr>
        <w:br/>
      </w:r>
      <w:r>
        <w:rPr>
          <w:b w:val="0"/>
          <w:i w:val="0"/>
        </w:rPr>
        <w:t>V</w:t>
      </w:r>
      <w:r>
        <w:rPr>
          <w:b w:val="0"/>
          <w:i w:val="0"/>
        </w:rPr>
        <w:t>ề việc thực hiện Nghị định số 64/2007/NĐ-CP ngày 10/4/2007 của Chính phủ về việc ứng dụng công nghệ thông tin trong hoạt động của cơ quan nhà nước</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42/2010/QĐ-UBND</w:t>
      </w:r>
      <w:r>
        <w:rPr>
          <w:b w:val="0"/>
          <w:i w:val="0"/>
        </w:rPr>
        <w:br/>
      </w:r>
      <w:r>
        <w:rPr>
          <w:b w:val="0"/>
          <w:i w:val="0"/>
        </w:rPr>
        <w:t>Ngày 26/10/2010</w:t>
      </w:r>
      <w:r>
        <w:rPr>
          <w:b w:val="0"/>
          <w:i w:val="0"/>
        </w:rPr>
        <w:br/>
      </w:r>
      <w:r>
        <w:rPr>
          <w:b w:val="0"/>
          <w:i w:val="0"/>
        </w:rPr>
        <w:br/>
      </w:r>
      <w:r>
        <w:rPr>
          <w:b w:val="0"/>
          <w:i w:val="0"/>
        </w:rPr>
        <w:t xml:space="preserve">Về việc ban hành Quy chế quản lý chuyên môn nghiệp vụ đối với cán bộ chuyên trách công nghệ thông tin tại cơ quan hành chính nhà nước tỉnh Thừa Thiên Huế </w:t>
      </w:r>
      <w:r>
        <w:rPr>
          <w:b w:val="0"/>
          <w:i w:val="0"/>
        </w:rPr>
        <w:br/>
      </w:r>
      <w:r>
        <w:rPr>
          <w:b w:val="0"/>
          <w:i w:val="0"/>
        </w:rPr>
        <w:br/>
      </w:r>
      <w:r>
        <w:rPr>
          <w:b/>
          <w:i w:val="0"/>
        </w:rPr>
        <w:t xml:space="preserve">Do Quyết định số </w:t>
      </w:r>
      <w:r>
        <w:rPr>
          <w:b w:val="0"/>
          <w:i w:val="0"/>
        </w:rPr>
        <w:t xml:space="preserve">15/2021/QĐ-UBND </w:t>
      </w:r>
      <w:r>
        <w:rPr>
          <w:b w:val="0"/>
          <w:i w:val="0"/>
        </w:rPr>
        <w:t xml:space="preserve">ngày </w:t>
      </w:r>
      <w:r>
        <w:rPr>
          <w:b w:val="0"/>
          <w:i w:val="0"/>
        </w:rPr>
        <w:t xml:space="preserve">17/3/2021 </w:t>
      </w:r>
      <w:r>
        <w:rPr>
          <w:b w:val="0"/>
          <w:i w:val="0"/>
        </w:rPr>
        <w:t xml:space="preserve">của Ủy ban nhân dân tỉnh </w:t>
      </w:r>
      <w:r>
        <w:rPr>
          <w:b w:val="0"/>
          <w:i w:val="0"/>
        </w:rPr>
        <w:t xml:space="preserve">bãi bỏ Quyết định số </w:t>
      </w:r>
      <w:r>
        <w:rPr>
          <w:b w:val="0"/>
          <w:i w:val="0"/>
        </w:rPr>
        <w:t>42/2010/QĐ-UBND</w:t>
      </w:r>
      <w:r>
        <w:rPr>
          <w:b w:val="0"/>
          <w:i w:val="0"/>
        </w:rPr>
        <w:t xml:space="preserve"> ngày 26 tháng 10 năm 2010 của UBND tỉnh về việc ban hành Quy chế quản lý chuyên môn nghiệp vụ đối với cán bộ chuyên trách công nghệ thông tin tại cơ quan hành chính nhà nước tỉnh Thừa Thiên Huế thay thế.</w:t>
      </w:r>
      <w:r>
        <w:rPr>
          <w:b w:val="0"/>
          <w:i w:val="0"/>
        </w:rPr>
        <w:br/>
      </w:r>
      <w:r>
        <w:rPr>
          <w:b w:val="0"/>
          <w:i w:val="0"/>
        </w:rPr>
        <w:br/>
      </w:r>
      <w:r>
        <w:rPr>
          <w:b w:val="0"/>
          <w:i w:val="0"/>
        </w:rPr>
        <w:t>02/4/2021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26/2011/QĐ-UBND</w:t>
      </w:r>
      <w:r>
        <w:rPr>
          <w:b w:val="0"/>
          <w:i w:val="0"/>
        </w:rPr>
        <w:br/>
      </w:r>
      <w:r>
        <w:rPr>
          <w:b w:val="0"/>
          <w:i w:val="0"/>
        </w:rPr>
        <w:t>Ngày 13/7/2011</w:t>
      </w:r>
      <w:r>
        <w:rPr>
          <w:b w:val="0"/>
          <w:i w:val="0"/>
        </w:rPr>
        <w:br/>
      </w:r>
      <w:r>
        <w:rPr>
          <w:b w:val="0"/>
          <w:i w:val="0"/>
        </w:rPr>
        <w:br/>
      </w:r>
      <w:r>
        <w:rPr>
          <w:b w:val="0"/>
          <w:i w:val="0"/>
        </w:rPr>
        <w:t>Về việc ban hành quy định quản lý và phát triển cơ sở hạ tầng viễn thông trên địa bàn tỉnh Thừa Thiên Huế</w:t>
      </w:r>
      <w:r>
        <w:rPr>
          <w:b w:val="0"/>
          <w:i w:val="0"/>
        </w:rPr>
        <w:br/>
      </w:r>
      <w:r>
        <w:rPr>
          <w:b w:val="0"/>
          <w:i w:val="0"/>
        </w:rPr>
        <w:br/>
      </w:r>
      <w:r>
        <w:rPr>
          <w:b w:val="0"/>
          <w:i w:val="0"/>
        </w:rPr>
        <w:t xml:space="preserve">Do Quyết định số </w:t>
      </w:r>
      <w:r>
        <w:rPr>
          <w:b w:val="0"/>
          <w:i w:val="0"/>
        </w:rPr>
        <w:t>38/2020/QĐ-UBND ngày 17/6/2020 của Ủy ban nhân dân tỉnh</w:t>
      </w:r>
      <w:r>
        <w:rPr>
          <w:b w:val="0"/>
          <w:i w:val="0"/>
        </w:rPr>
        <w:t xml:space="preserve"> </w:t>
      </w:r>
      <w:r>
        <w:rPr>
          <w:b w:val="0"/>
          <w:i w:val="0"/>
        </w:rPr>
        <w:t>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1968/QĐ-UBND</w:t>
      </w:r>
      <w:r>
        <w:rPr>
          <w:b w:val="0"/>
          <w:i w:val="0"/>
        </w:rPr>
        <w:br/>
      </w:r>
      <w:r>
        <w:rPr>
          <w:b w:val="0"/>
          <w:i w:val="0"/>
        </w:rPr>
        <w:t>Ngày 22/9/2011</w:t>
      </w:r>
      <w:r>
        <w:rPr>
          <w:b w:val="0"/>
          <w:i w:val="0"/>
        </w:rPr>
        <w:br/>
      </w:r>
      <w:r>
        <w:rPr>
          <w:b w:val="0"/>
          <w:i w:val="0"/>
        </w:rPr>
        <w:br/>
      </w:r>
      <w:r>
        <w:rPr>
          <w:b w:val="0"/>
          <w:i w:val="0"/>
        </w:rPr>
        <w:t>Ban hành quy định tạm thời về treo dây thuê bao trên cột tại thành phố Huế, trung tâm thị xã, thị trấn trên địa bàn tỉnh Thừa Thiên Huế</w:t>
      </w:r>
      <w:r>
        <w:rPr>
          <w:b w:val="0"/>
          <w:i w:val="0"/>
        </w:rPr>
        <w:br/>
      </w:r>
      <w:r>
        <w:rPr>
          <w:b w:val="0"/>
          <w:i w:val="0"/>
        </w:rPr>
        <w:t xml:space="preserve"> </w:t>
      </w:r>
      <w:r>
        <w:rPr>
          <w:b w:val="0"/>
          <w:i w:val="0"/>
        </w:rPr>
        <w:br/>
      </w:r>
      <w:r>
        <w:rPr>
          <w:b w:val="0"/>
          <w:i w:val="0"/>
        </w:rPr>
        <w:br/>
      </w:r>
      <w:r>
        <w:rPr>
          <w:b w:val="0"/>
          <w:i w:val="0"/>
        </w:rPr>
        <w:t xml:space="preserve">Do Quyết định số </w:t>
      </w:r>
      <w:r>
        <w:rPr>
          <w:b w:val="0"/>
          <w:i w:val="0"/>
        </w:rPr>
        <w:t>38/2020/QĐ-UBND ngày 17/6/2020 của Ủy ban nhân dân tỉnh</w:t>
      </w:r>
      <w:r>
        <w:rPr>
          <w:b w:val="0"/>
          <w:i w:val="0"/>
        </w:rPr>
        <w:t xml:space="preserve"> </w:t>
      </w:r>
      <w:r>
        <w:rPr>
          <w:b w:val="0"/>
          <w:i w:val="0"/>
        </w:rPr>
        <w:t>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w:t>
      </w:r>
      <w:r>
        <w:rPr>
          <w:b w:val="0"/>
          <w:i w:val="0"/>
        </w:rPr>
        <w:br/>
      </w:r>
      <w:r>
        <w:rPr>
          <w:b w:val="0"/>
          <w:i w:val="0"/>
        </w:rPr>
        <w:t>Ngày 04/6/2013</w:t>
      </w:r>
      <w:r>
        <w:rPr>
          <w:b w:val="0"/>
          <w:i w:val="0"/>
        </w:rPr>
        <w:br/>
      </w:r>
      <w:r>
        <w:rPr>
          <w:b w:val="0"/>
          <w:i w:val="0"/>
        </w:rPr>
        <w:br/>
      </w:r>
      <w:r>
        <w:rPr>
          <w:b w:val="0"/>
          <w:i w:val="0"/>
        </w:rPr>
        <w:t>Về việc ban hành Quy định trình tự thủ tục xây dựng đối với các công trình trạm thu, phát sóng thông tin di động trên địa bàn tỉnh Thừa Thiên Huế</w:t>
      </w:r>
      <w:r>
        <w:rPr>
          <w:b w:val="0"/>
          <w:i w:val="0"/>
        </w:rPr>
        <w:br/>
      </w:r>
      <w:r>
        <w:rPr>
          <w:b w:val="0"/>
          <w:i w:val="0"/>
        </w:rPr>
        <w:br/>
      </w:r>
      <w:r>
        <w:rPr>
          <w:b w:val="0"/>
          <w:i w:val="0"/>
        </w:rPr>
        <w:t xml:space="preserve">Do Quyết định số </w:t>
      </w:r>
      <w:r>
        <w:rPr>
          <w:b w:val="0"/>
          <w:i w:val="0"/>
        </w:rPr>
        <w:t>38/2020/QĐ-UBND ngày 17/6/2020 của Ủy ban nhân dân tỉnh</w:t>
      </w:r>
      <w:r>
        <w:rPr>
          <w:b w:val="0"/>
          <w:i w:val="0"/>
        </w:rPr>
        <w:t xml:space="preserve"> </w:t>
      </w:r>
      <w:r>
        <w:rPr>
          <w:b w:val="0"/>
          <w:i w:val="0"/>
        </w:rPr>
        <w:t>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63/2014/QĐ-UBND</w:t>
      </w:r>
      <w:r>
        <w:rPr>
          <w:b w:val="0"/>
          <w:i w:val="0"/>
        </w:rPr>
        <w:t xml:space="preserve"> </w:t>
      </w:r>
      <w:r>
        <w:rPr>
          <w:b w:val="0"/>
          <w:i w:val="0"/>
        </w:rPr>
        <w:br/>
      </w:r>
      <w:r>
        <w:rPr>
          <w:b w:val="0"/>
          <w:i w:val="0"/>
        </w:rPr>
        <w:t>Ngày 18/9/2014</w:t>
      </w:r>
      <w:r>
        <w:rPr>
          <w:b w:val="0"/>
          <w:i w:val="0"/>
        </w:rPr>
        <w:br/>
      </w:r>
      <w:r>
        <w:rPr>
          <w:b w:val="0"/>
          <w:i w:val="0"/>
        </w:rPr>
        <w:br/>
      </w:r>
      <w:r>
        <w:rPr>
          <w:b w:val="0"/>
          <w:i w:val="0"/>
        </w:rPr>
        <w:t>Ban hành Quy định về quản lý, cung cấp, sử dụng dịch vụ Internet tại các điểm truy nhập Internet công cộng và điểm cung cấp dịch vụ trò chơi điện tử công cộng trên địa bàn tỉnh Thừa Thiên Huế</w:t>
      </w:r>
      <w:r>
        <w:rPr>
          <w:b w:val="0"/>
          <w:i w:val="0"/>
        </w:rPr>
        <w:br/>
      </w:r>
      <w:r>
        <w:rPr>
          <w:b w:val="0"/>
          <w:i w:val="0"/>
        </w:rPr>
        <w:br/>
      </w:r>
      <w:r>
        <w:rPr>
          <w:b w:val="0"/>
          <w:i w:val="0"/>
        </w:rPr>
        <w:t xml:space="preserve">Do Quyết định số </w:t>
      </w:r>
      <w:r>
        <w:rPr>
          <w:b w:val="0"/>
          <w:i w:val="0"/>
        </w:rPr>
        <w:t>45/2020/QĐ-UBND ngày 17/8/2020</w:t>
      </w:r>
      <w:r>
        <w:rPr>
          <w:b w:val="0"/>
          <w:i/>
        </w:rPr>
        <w:t xml:space="preserve"> </w:t>
      </w:r>
      <w:r>
        <w:rPr>
          <w:b w:val="0"/>
          <w:i w:val="0"/>
        </w:rPr>
        <w:t>của Ủy ban nhân dân tỉnh</w:t>
      </w:r>
      <w:r>
        <w:rPr>
          <w:b w:val="0"/>
          <w:i w:val="0"/>
        </w:rPr>
        <w:t xml:space="preserve"> </w:t>
      </w:r>
      <w:r>
        <w:rPr>
          <w:b w:val="0"/>
          <w:i w:val="0"/>
        </w:rPr>
        <w:t>ban hành Quy định về quản lý, cung cấp, sử dụng dịch vụ Internet tại các điểm truy nhập Internet công cộng và điểm cung cấp dịch vụ trò chơi điện tử công cộng trên địa bàn tỉnh Thừa Thiên Huế quy định thay thế.</w:t>
      </w:r>
      <w:r>
        <w:rPr>
          <w:b w:val="0"/>
          <w:i w:val="0"/>
        </w:rPr>
        <w:br/>
      </w:r>
      <w:r>
        <w:rPr>
          <w:b w:val="0"/>
          <w:i w:val="0"/>
        </w:rPr>
        <w:br/>
      </w:r>
      <w:r>
        <w:rPr>
          <w:b w:val="0"/>
          <w:i w:val="0"/>
        </w:rPr>
        <w:t>30/8/2020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89/2016/QĐ-UBND Ngày 20/12/2016</w:t>
      </w:r>
      <w:r>
        <w:rPr>
          <w:b w:val="0"/>
          <w:i w:val="0"/>
        </w:rPr>
        <w:br/>
      </w:r>
      <w:r>
        <w:rPr>
          <w:b w:val="0"/>
          <w:i w:val="0"/>
        </w:rPr>
        <w:br/>
      </w:r>
      <w:r>
        <w:rPr>
          <w:b w:val="0"/>
          <w:i w:val="0"/>
        </w:rPr>
        <w:t>B</w:t>
      </w:r>
      <w:r>
        <w:rPr>
          <w:b w:val="0"/>
          <w:i w:val="0"/>
        </w:rPr>
        <w:t>an hành Quy định h</w:t>
      </w:r>
      <w:r>
        <w:rPr>
          <w:b w:val="0"/>
          <w:i w:val="0"/>
        </w:rPr>
        <w:t>oạt động quản lý, cung cấp dịch vụ công trực tuyến tỉnh Thừa Thiên Huế</w:t>
      </w:r>
      <w:r>
        <w:rPr>
          <w:b w:val="0"/>
          <w:i w:val="0"/>
        </w:rPr>
        <w:br/>
      </w:r>
      <w:r>
        <w:rPr>
          <w:b w:val="0"/>
          <w:i w:val="0"/>
        </w:rPr>
        <w:br/>
      </w:r>
      <w:r>
        <w:rPr>
          <w:b/>
          <w:i w:val="0"/>
        </w:rPr>
        <w:t xml:space="preserve">Do Quyết định số </w:t>
      </w:r>
      <w:r>
        <w:rPr>
          <w:b w:val="0"/>
          <w:i w:val="0"/>
        </w:rPr>
        <w:t>69</w:t>
      </w:r>
      <w:r>
        <w:rPr>
          <w:b w:val="0"/>
          <w:i w:val="0"/>
        </w:rPr>
        <w:t>/2020/QĐ-UBND</w:t>
      </w:r>
      <w:r>
        <w:rPr>
          <w:b w:val="0"/>
          <w:i w:val="0"/>
        </w:rPr>
        <w:t xml:space="preserve"> ngày </w:t>
      </w:r>
      <w:r>
        <w:rPr>
          <w:b w:val="0"/>
          <w:i w:val="0"/>
        </w:rPr>
        <w:t>31/12/2020</w:t>
      </w:r>
      <w:r>
        <w:rPr>
          <w:b w:val="0"/>
          <w:i w:val="0"/>
        </w:rPr>
        <w:t xml:space="preserve"> </w:t>
      </w:r>
      <w:r>
        <w:rPr>
          <w:b w:val="0"/>
          <w:i w:val="0"/>
        </w:rPr>
        <w:t>bãi bỏ văn bản quy phạm pháp luật của Ủy ban nhân dân tỉnh tỉnh Thừa Thiên Huế</w:t>
      </w:r>
      <w:r>
        <w:rPr>
          <w:b w:val="0"/>
          <w:i w:val="0"/>
        </w:rPr>
        <w:t xml:space="preserve"> quy định </w:t>
      </w:r>
      <w:r>
        <w:rPr>
          <w:b w:val="0"/>
          <w:i w:val="0"/>
        </w:rPr>
        <w:t>bãi bỏ.</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 Ngày 12/5/2017</w:t>
      </w:r>
      <w:r>
        <w:rPr>
          <w:b w:val="0"/>
          <w:i w:val="0"/>
        </w:rPr>
        <w:br/>
      </w:r>
      <w:r>
        <w:rPr>
          <w:b w:val="0"/>
          <w:i w:val="0"/>
        </w:rPr>
        <w:br/>
      </w:r>
      <w:r>
        <w:rPr>
          <w:b w:val="0"/>
          <w:i w:val="0"/>
        </w:rPr>
        <w:t>Ban hành Quy định quản lý việc xây dựng các công trình hạ tầng kỹ thuật để lắp đặt các đường dây, cáp viễn thông, truyền hình trên địa bàn tỉnh Thừa Thiên Huế</w:t>
      </w:r>
      <w:r>
        <w:rPr>
          <w:b w:val="0"/>
          <w:i w:val="0"/>
        </w:rPr>
        <w:br/>
      </w:r>
      <w:r>
        <w:rPr>
          <w:b w:val="0"/>
          <w:i w:val="0"/>
        </w:rPr>
        <w:br/>
      </w:r>
      <w:r>
        <w:rPr>
          <w:b w:val="0"/>
          <w:i w:val="0"/>
        </w:rPr>
        <w:t xml:space="preserve">Do Quyết định số </w:t>
      </w:r>
      <w:r>
        <w:rPr>
          <w:b w:val="0"/>
          <w:i w:val="0"/>
        </w:rPr>
        <w:t>38/2020/QĐ-UBND ngày 17/6/2020 của Ủy ban nhân dân tỉnh</w:t>
      </w:r>
      <w:r>
        <w:rPr>
          <w:b w:val="0"/>
          <w:i w:val="0"/>
        </w:rPr>
        <w:t xml:space="preserve"> </w:t>
      </w:r>
      <w:r>
        <w:rPr>
          <w:b w:val="0"/>
          <w:i w:val="0"/>
        </w:rPr>
        <w:t>ban hành Quy định quản lý xây dựng và phát triển cơ sở hạ tầng viễn thông trên địa bàn tỉnh Thừa Thiên Huế quy định thay thế.</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75/2018/QĐ-UBND</w:t>
      </w:r>
      <w:r>
        <w:rPr>
          <w:b w:val="0"/>
          <w:i w:val="0"/>
        </w:rPr>
        <w:t xml:space="preserve"> </w:t>
      </w:r>
      <w:r>
        <w:rPr>
          <w:b w:val="0"/>
          <w:i w:val="0"/>
        </w:rPr>
        <w:br/>
      </w:r>
      <w:r>
        <w:rPr>
          <w:b w:val="0"/>
          <w:i w:val="0"/>
        </w:rPr>
        <w:t>Ngày 29/12/2018</w:t>
      </w:r>
      <w:r>
        <w:rPr>
          <w:b w:val="0"/>
          <w:i w:val="0"/>
        </w:rPr>
        <w:br/>
      </w:r>
      <w:r>
        <w:rPr>
          <w:b w:val="0"/>
          <w:i w:val="0"/>
        </w:rPr>
        <w:br/>
      </w:r>
      <w:r>
        <w:rPr>
          <w:b w:val="0"/>
          <w:i w:val="0"/>
        </w:rPr>
        <w:t>Ban hành Quy định triển khai hệ thống thông tin phản ánh hiện trường tỉnh Thừa Thiên Huế</w:t>
      </w:r>
      <w:r>
        <w:rPr>
          <w:b w:val="0"/>
          <w:i w:val="0"/>
        </w:rPr>
        <w:br/>
      </w:r>
      <w:r>
        <w:rPr>
          <w:b w:val="0"/>
          <w:i w:val="0"/>
        </w:rPr>
        <w:br/>
      </w:r>
      <w:r>
        <w:rPr>
          <w:b w:val="0"/>
          <w:i w:val="0"/>
        </w:rPr>
        <w:t xml:space="preserve">Do Quyết định số </w:t>
      </w:r>
      <w:r>
        <w:rPr>
          <w:b w:val="0"/>
          <w:i w:val="0"/>
        </w:rPr>
        <w:t xml:space="preserve">43/2020/QĐ-UBND </w:t>
      </w:r>
      <w:r>
        <w:rPr>
          <w:b w:val="0"/>
          <w:i/>
        </w:rPr>
        <w:t xml:space="preserve">ngày 04/8/2020 </w:t>
      </w:r>
      <w:r>
        <w:rPr>
          <w:b w:val="0"/>
          <w:i w:val="0"/>
        </w:rPr>
        <w:t>của Ủy ban nhân dân tỉnh</w:t>
      </w:r>
      <w:r>
        <w:rPr>
          <w:b w:val="0"/>
          <w:i w:val="0"/>
        </w:rPr>
        <w:t xml:space="preserve"> </w:t>
      </w:r>
      <w:r>
        <w:rPr>
          <w:b w:val="0"/>
          <w:i w:val="0"/>
        </w:rPr>
        <w:t>ban hành Quy định triển khai hệ thống thông tin phản ánh hiện trường trên địa bàn tỉnh Thừa Thiên Huế quy định thay thế.</w:t>
      </w:r>
      <w:r>
        <w:rPr>
          <w:b w:val="0"/>
          <w:i w:val="0"/>
        </w:rPr>
        <w:br/>
      </w:r>
      <w:r>
        <w:rPr>
          <w:b w:val="0"/>
          <w:i w:val="0"/>
        </w:rPr>
        <w:br/>
      </w:r>
      <w:r>
        <w:rPr>
          <w:b w:val="0"/>
          <w:i w:val="0"/>
        </w:rPr>
        <w:t>15/8/2020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1779/2007/QĐ-UBND</w:t>
      </w:r>
      <w:r>
        <w:rPr>
          <w:b w:val="0"/>
          <w:i w:val="0"/>
        </w:rPr>
        <w:br/>
      </w:r>
      <w:r>
        <w:rPr>
          <w:b w:val="0"/>
          <w:i w:val="0"/>
        </w:rPr>
        <w:t>Ngày 15/8/2007</w:t>
      </w:r>
      <w:r>
        <w:rPr>
          <w:b w:val="0"/>
          <w:i w:val="0"/>
        </w:rPr>
        <w:br/>
      </w:r>
      <w:r>
        <w:rPr>
          <w:b w:val="0"/>
          <w:i w:val="0"/>
        </w:rPr>
        <w:br/>
      </w:r>
      <w:r>
        <w:rPr>
          <w:b w:val="0"/>
          <w:i w:val="0"/>
        </w:rPr>
        <w:t>Ban hành Quy định về công tác phối hợp phòng, chống tội phạm trong lĩnh vực Bưu chính, Viễn thông và Công nghệ thông tin.</w:t>
      </w:r>
      <w:r>
        <w:rPr>
          <w:b w:val="0"/>
          <w:i w:val="0"/>
        </w:rPr>
        <w:br/>
      </w:r>
      <w:r>
        <w:rPr>
          <w:b w:val="0"/>
          <w:i w:val="0"/>
        </w:rPr>
        <w:br/>
      </w:r>
      <w:r>
        <w:rPr>
          <w:b w:val="0"/>
          <w:i w:val="0"/>
        </w:rPr>
        <w:t xml:space="preserve">Do Quyết định số </w:t>
      </w:r>
      <w:r>
        <w:rPr>
          <w:b w:val="0"/>
          <w:i w:val="0"/>
        </w:rPr>
        <w:t>41</w:t>
      </w:r>
      <w:r>
        <w:rPr>
          <w:b w:val="0"/>
          <w:i w:val="0"/>
        </w:rPr>
        <w:t>/202</w:t>
      </w:r>
      <w:r>
        <w:rPr>
          <w:b w:val="0"/>
          <w:i w:val="0"/>
        </w:rPr>
        <w:t>3</w:t>
      </w:r>
      <w:r>
        <w:rPr>
          <w:b w:val="0"/>
          <w:i w:val="0"/>
        </w:rPr>
        <w:t>/QĐ-UBND</w:t>
      </w:r>
      <w:r>
        <w:rPr>
          <w:b w:val="0"/>
          <w:i w:val="0"/>
        </w:rPr>
        <w:t xml:space="preserve"> n</w:t>
      </w:r>
      <w:r>
        <w:rPr>
          <w:b w:val="0"/>
          <w:i w:val="0"/>
        </w:rPr>
        <w:t>gày 31/7/2023</w:t>
      </w:r>
      <w:r>
        <w:rPr>
          <w:b w:val="0"/>
          <w:i w:val="0"/>
        </w:rPr>
        <w:t xml:space="preserve"> </w:t>
      </w:r>
      <w:r>
        <w:rPr>
          <w:b w:val="0"/>
          <w:i w:val="0"/>
        </w:rPr>
        <w:t xml:space="preserve">của </w:t>
      </w:r>
      <w:r>
        <w:rPr>
          <w:b w:val="0"/>
          <w:i w:val="0"/>
        </w:rPr>
        <w:t>Ủy ban nhân dân tỉnh Thừa Thiên Huế</w:t>
      </w:r>
      <w:r>
        <w:rPr>
          <w:b w:val="0"/>
          <w:i w:val="0"/>
        </w:rPr>
        <w:t xml:space="preserve"> v</w:t>
      </w:r>
      <w:r>
        <w:rPr>
          <w:b w:val="0"/>
          <w:i w:val="0"/>
        </w:rPr>
        <w:t>ề việc bãi bỏ các Quyết định của Ủy ban nhân dân tỉnh Thừa Thiên Huế</w:t>
      </w:r>
      <w:r>
        <w:rPr>
          <w:b w:val="0"/>
          <w:i w:val="0"/>
        </w:rPr>
        <w:t xml:space="preserve"> quy định bãi bỏ.</w:t>
      </w:r>
      <w:r>
        <w:rPr>
          <w:b w:val="0"/>
          <w:i w:val="0"/>
        </w:rPr>
        <w:br/>
      </w:r>
      <w:r>
        <w:rPr>
          <w:b w:val="0"/>
          <w:i w:val="0"/>
        </w:rPr>
        <w:br/>
      </w:r>
      <w:r>
        <w:rPr>
          <w:b w:val="0"/>
          <w:i w:val="0"/>
        </w:rPr>
        <w:t>09/8/2023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42/2010/QĐ-UBND</w:t>
      </w:r>
      <w:r>
        <w:rPr>
          <w:b w:val="0"/>
          <w:i w:val="0"/>
        </w:rPr>
        <w:br/>
      </w:r>
      <w:r>
        <w:rPr>
          <w:b w:val="0"/>
          <w:i w:val="0"/>
        </w:rPr>
        <w:t>Ngày 26/10/2010</w:t>
      </w:r>
      <w:r>
        <w:rPr>
          <w:b w:val="0"/>
          <w:i w:val="0"/>
        </w:rPr>
        <w:br/>
      </w:r>
      <w:r>
        <w:rPr>
          <w:b w:val="0"/>
          <w:i w:val="0"/>
        </w:rPr>
        <w:br/>
      </w:r>
      <w:r>
        <w:rPr>
          <w:b w:val="0"/>
          <w:i w:val="0"/>
        </w:rPr>
        <w:t xml:space="preserve">Về việc ban hành Quy chế quản lý chuyên môn nghiệp vụ đối với cán bộ chuyên trách công nghệ thông tin tại cơ quan hành chính nhà nước tỉnh Thừa Thiên Huế. </w:t>
      </w:r>
      <w:r>
        <w:rPr>
          <w:b w:val="0"/>
          <w:i w:val="0"/>
        </w:rPr>
        <w:br/>
      </w:r>
      <w:r>
        <w:rPr>
          <w:b w:val="0"/>
          <w:i w:val="0"/>
        </w:rPr>
        <w:br/>
      </w:r>
      <w:r>
        <w:rPr>
          <w:b/>
          <w:i w:val="0"/>
        </w:rPr>
        <w:t xml:space="preserve">Do Quyết định số </w:t>
      </w:r>
      <w:r>
        <w:rPr>
          <w:b w:val="0"/>
          <w:i w:val="0"/>
        </w:rPr>
        <w:t xml:space="preserve">15/2021/QĐ-UBND </w:t>
      </w:r>
      <w:r>
        <w:rPr>
          <w:b w:val="0"/>
          <w:i w:val="0"/>
        </w:rPr>
        <w:t xml:space="preserve">ngày </w:t>
      </w:r>
      <w:r>
        <w:rPr>
          <w:b w:val="0"/>
          <w:i w:val="0"/>
        </w:rPr>
        <w:t xml:space="preserve">17/3/2021 </w:t>
      </w:r>
      <w:r>
        <w:rPr>
          <w:b w:val="0"/>
          <w:i w:val="0"/>
        </w:rPr>
        <w:t xml:space="preserve">của Ủy ban nhân dân tỉnh Thừa Thiên Huế </w:t>
      </w:r>
      <w:r>
        <w:rPr>
          <w:b w:val="0"/>
          <w:i w:val="0"/>
        </w:rPr>
        <w:t xml:space="preserve">bãi bỏ Quyết định số </w:t>
      </w:r>
      <w:r>
        <w:rPr>
          <w:b w:val="0"/>
          <w:i w:val="0"/>
        </w:rPr>
        <w:t>42/2010/QĐ-UBND</w:t>
      </w:r>
      <w:r>
        <w:rPr>
          <w:b w:val="0"/>
          <w:i w:val="0"/>
        </w:rPr>
        <w:t xml:space="preserve"> ngày 26 tháng 10 năm 2010 của </w:t>
      </w:r>
      <w:r>
        <w:rPr>
          <w:b w:val="0"/>
          <w:i w:val="0"/>
        </w:rPr>
        <w:t xml:space="preserve">Ủy ban nhân dân tỉnh </w:t>
      </w:r>
      <w:r>
        <w:rPr>
          <w:b w:val="0"/>
          <w:i w:val="0"/>
        </w:rPr>
        <w:t>về việc ban hành Quy chế quản lý chuyên môn nghiệp vụ đối với cán bộ chuyên trách công nghệ thông tin tại cơ quan hành chính nhà nước tỉnh Thừa Thiên Huế quy định thay thế.</w:t>
      </w:r>
      <w:r>
        <w:rPr>
          <w:b w:val="0"/>
          <w:i w:val="0"/>
        </w:rPr>
        <w:br/>
      </w:r>
      <w:r>
        <w:rPr>
          <w:b w:val="0"/>
          <w:i w:val="0"/>
        </w:rPr>
        <w:br/>
      </w:r>
      <w:r>
        <w:rPr>
          <w:b w:val="0"/>
          <w:i w:val="0"/>
        </w:rPr>
        <w:t>02/4/2021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12/2013/QĐ-UBND</w:t>
      </w:r>
      <w:r>
        <w:rPr>
          <w:b w:val="0"/>
          <w:i w:val="0"/>
        </w:rPr>
        <w:br/>
      </w:r>
      <w:r>
        <w:rPr>
          <w:b/>
          <w:i w:val="0"/>
        </w:rPr>
        <w:t>Ngày 04/4/2013</w:t>
      </w:r>
      <w:r>
        <w:rPr>
          <w:b w:val="0"/>
          <w:i w:val="0"/>
        </w:rPr>
        <w:br/>
      </w:r>
      <w:r>
        <w:rPr>
          <w:b w:val="0"/>
          <w:i w:val="0"/>
        </w:rPr>
        <w:br/>
      </w:r>
      <w:r>
        <w:rPr>
          <w:b/>
          <w:i w:val="0"/>
        </w:rPr>
        <w:t>Ban hành Quy định về quản lý và tổ chức thực hiện Quy hoạch phát triển trạm thu, phát sóng thông tin di động trên địa bàn tỉnh Thừa Thiên Huế đến năm 2020.</w:t>
      </w:r>
      <w:r>
        <w:rPr>
          <w:b w:val="0"/>
          <w:i w:val="0"/>
        </w:rPr>
        <w:br/>
      </w:r>
      <w:r>
        <w:rPr>
          <w:b w:val="0"/>
          <w:i w:val="0"/>
        </w:rPr>
        <w:br/>
      </w:r>
      <w:r>
        <w:rPr>
          <w:b w:val="0"/>
          <w:i w:val="0"/>
        </w:rPr>
        <w:t xml:space="preserve">Do Quyết định số </w:t>
      </w:r>
      <w:r>
        <w:rPr>
          <w:b w:val="0"/>
          <w:i w:val="0"/>
        </w:rPr>
        <w:t>41</w:t>
      </w:r>
      <w:r>
        <w:rPr>
          <w:b w:val="0"/>
          <w:i w:val="0"/>
        </w:rPr>
        <w:t>/202</w:t>
      </w:r>
      <w:r>
        <w:rPr>
          <w:b w:val="0"/>
          <w:i w:val="0"/>
        </w:rPr>
        <w:t>3</w:t>
      </w:r>
      <w:r>
        <w:rPr>
          <w:b w:val="0"/>
          <w:i w:val="0"/>
        </w:rPr>
        <w:t>/QĐ-UBND</w:t>
      </w:r>
      <w:r>
        <w:rPr>
          <w:b w:val="0"/>
          <w:i w:val="0"/>
        </w:rPr>
        <w:t xml:space="preserve"> n</w:t>
      </w:r>
      <w:r>
        <w:rPr>
          <w:b w:val="0"/>
          <w:i w:val="0"/>
        </w:rPr>
        <w:t>gày 31/7/2023</w:t>
      </w:r>
      <w:r>
        <w:rPr>
          <w:b w:val="0"/>
          <w:i w:val="0"/>
        </w:rPr>
        <w:t xml:space="preserve"> </w:t>
      </w:r>
      <w:r>
        <w:rPr>
          <w:b w:val="0"/>
          <w:i w:val="0"/>
        </w:rPr>
        <w:t xml:space="preserve">của </w:t>
      </w:r>
      <w:r>
        <w:rPr>
          <w:b w:val="0"/>
          <w:i w:val="0"/>
        </w:rPr>
        <w:t>Ủy ban nhân dân tỉnh Thừa Thiên Huế</w:t>
      </w:r>
      <w:r>
        <w:rPr>
          <w:b w:val="0"/>
          <w:i w:val="0"/>
        </w:rPr>
        <w:t xml:space="preserve"> v</w:t>
      </w:r>
      <w:r>
        <w:rPr>
          <w:b w:val="0"/>
          <w:i w:val="0"/>
        </w:rPr>
        <w:t>ề việc bãi bỏ các Quyết định của Ủy ban nhân dân tỉnh Thừa Thiên Huế</w:t>
      </w:r>
      <w:r>
        <w:rPr>
          <w:b w:val="0"/>
          <w:i w:val="0"/>
        </w:rPr>
        <w:t xml:space="preserve"> quy định bãi bỏ.</w:t>
      </w:r>
      <w:r>
        <w:rPr>
          <w:b w:val="0"/>
          <w:i w:val="0"/>
        </w:rPr>
        <w:br/>
      </w:r>
      <w:r>
        <w:rPr>
          <w:b w:val="0"/>
          <w:i w:val="0"/>
        </w:rPr>
        <w:br/>
      </w:r>
      <w:r>
        <w:rPr>
          <w:b w:val="0"/>
          <w:i w:val="0"/>
        </w:rPr>
        <w:t>09/8/2023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80/2014/QĐ-UBND</w:t>
      </w:r>
      <w:r>
        <w:rPr>
          <w:b w:val="0"/>
          <w:i w:val="0"/>
        </w:rPr>
        <w:br/>
      </w:r>
      <w:r>
        <w:rPr>
          <w:b w:val="0"/>
          <w:i w:val="0"/>
        </w:rPr>
        <w:t>Ngày 31/12/2014</w:t>
      </w:r>
      <w:r>
        <w:rPr>
          <w:b w:val="0"/>
          <w:i w:val="0"/>
        </w:rPr>
        <w:br/>
      </w:r>
      <w:r>
        <w:rPr>
          <w:b w:val="0"/>
          <w:i w:val="0"/>
        </w:rPr>
        <w:br/>
      </w:r>
      <w:r>
        <w:rPr>
          <w:b w:val="0"/>
          <w:i w:val="0"/>
        </w:rPr>
        <w:t>Về việc ban hàn Quy định vận hành, khai thác và quản lý mạng tin học diện rộng tỉnh Thừa Thiên Huế</w:t>
      </w:r>
      <w:r>
        <w:rPr>
          <w:b w:val="0"/>
          <w:i w:val="0"/>
        </w:rPr>
        <w:br/>
      </w:r>
      <w:r>
        <w:rPr>
          <w:b w:val="0"/>
          <w:i w:val="0"/>
        </w:rPr>
        <w:br/>
      </w:r>
      <w:r>
        <w:rPr>
          <w:b w:val="0"/>
          <w:i w:val="0"/>
        </w:rPr>
        <w:t xml:space="preserve">Do Quyết định số </w:t>
      </w:r>
      <w:r>
        <w:rPr>
          <w:b w:val="0"/>
          <w:i w:val="0"/>
        </w:rPr>
        <w:t>3</w:t>
      </w:r>
      <w:r>
        <w:rPr>
          <w:b w:val="0"/>
          <w:i w:val="0"/>
        </w:rPr>
        <w:t>4</w:t>
      </w:r>
      <w:r>
        <w:rPr>
          <w:b w:val="0"/>
          <w:i w:val="0"/>
        </w:rPr>
        <w:t>/2022/QĐ-UBND</w:t>
      </w:r>
      <w:r>
        <w:rPr>
          <w:b w:val="0"/>
          <w:i w:val="0"/>
        </w:rPr>
        <w:t xml:space="preserve"> n</w:t>
      </w:r>
      <w:r>
        <w:rPr>
          <w:b w:val="0"/>
          <w:i w:val="0"/>
        </w:rPr>
        <w:t>gày 03/8/2022</w:t>
      </w:r>
      <w:r>
        <w:rPr>
          <w:b w:val="0"/>
          <w:i w:val="0"/>
        </w:rPr>
        <w:t xml:space="preserve"> của </w:t>
      </w:r>
      <w:r>
        <w:rPr>
          <w:b w:val="0"/>
          <w:i w:val="0"/>
        </w:rPr>
        <w:t>Ủy ban nhân dân tỉnh Thừa Thiên Huế</w:t>
      </w:r>
      <w:r>
        <w:rPr>
          <w:b w:val="0"/>
          <w:i w:val="0"/>
        </w:rPr>
        <w:t xml:space="preserve"> b</w:t>
      </w:r>
      <w:r>
        <w:rPr>
          <w:b w:val="0"/>
          <w:i w:val="0"/>
        </w:rPr>
        <w:t>an hành Quy định quản lý, vận hành và khai thác mạng tin học diện rộng tỉnh Thừa Thiên Huế quy định</w:t>
      </w:r>
      <w:r>
        <w:rPr>
          <w:b w:val="0"/>
          <w:i w:val="0"/>
        </w:rPr>
        <w:t xml:space="preserve"> thay thế.</w:t>
      </w:r>
      <w:r>
        <w:rPr>
          <w:b w:val="0"/>
          <w:i w:val="0"/>
        </w:rPr>
        <w:br/>
      </w:r>
      <w:r>
        <w:rPr>
          <w:b w:val="0"/>
          <w:i w:val="0"/>
        </w:rPr>
        <w:br/>
      </w:r>
      <w:r>
        <w:rPr>
          <w:b w:val="0"/>
          <w:i w:val="0"/>
        </w:rPr>
        <w:t>12/8/2022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21/2015/</w:t>
      </w:r>
      <w:r>
        <w:rPr>
          <w:b w:val="0"/>
          <w:i w:val="0"/>
        </w:rPr>
        <w:t>QĐ-UBND Ngày 20/5/2015</w:t>
      </w:r>
      <w:r>
        <w:rPr>
          <w:b w:val="0"/>
          <w:i w:val="0"/>
        </w:rPr>
        <w:br/>
      </w:r>
      <w:r>
        <w:rPr>
          <w:b w:val="0"/>
          <w:i w:val="0"/>
        </w:rPr>
        <w:br/>
      </w:r>
      <w:r>
        <w:rPr>
          <w:b w:val="0"/>
          <w:i w:val="0"/>
        </w:rPr>
        <w:t>Ban hành Quy định quản lý, hoạt động và cung cấp thông tin trên Cổng/Trang thông tin điện tử của các cơ quan hành chính nhà nước trên địa bàn tỉnh.</w:t>
      </w:r>
      <w:r>
        <w:rPr>
          <w:b w:val="0"/>
          <w:i w:val="0"/>
        </w:rPr>
        <w:br/>
      </w:r>
      <w:r>
        <w:rPr>
          <w:b w:val="0"/>
          <w:i w:val="0"/>
        </w:rPr>
        <w:br/>
      </w:r>
      <w:r>
        <w:rPr>
          <w:b w:val="0"/>
          <w:i w:val="0"/>
        </w:rPr>
        <w:t xml:space="preserve">Do </w:t>
      </w:r>
      <w:r>
        <w:rPr>
          <w:b w:val="0"/>
          <w:i w:val="0"/>
        </w:rPr>
        <w:t>Quyết định số</w:t>
      </w:r>
      <w:r>
        <w:rPr>
          <w:b w:val="0"/>
          <w:i w:val="0"/>
        </w:rPr>
        <w:t xml:space="preserve"> </w:t>
      </w:r>
      <w:r>
        <w:rPr>
          <w:b w:val="0"/>
          <w:i w:val="0"/>
        </w:rPr>
        <w:t>54/2023/QĐ-UBND ngày 30</w:t>
      </w:r>
      <w:r>
        <w:rPr>
          <w:b w:val="0"/>
          <w:i w:val="0"/>
        </w:rPr>
        <w:t xml:space="preserve">/9/2023 </w:t>
      </w:r>
      <w:r>
        <w:rPr>
          <w:b w:val="0"/>
          <w:i w:val="0"/>
        </w:rPr>
        <w:t xml:space="preserve">của </w:t>
      </w:r>
      <w:r>
        <w:rPr>
          <w:b w:val="0"/>
          <w:i w:val="0"/>
        </w:rPr>
        <w:t>Ủy ban nhân dân tỉnh Thừa Thiên Huế</w:t>
      </w:r>
      <w:r>
        <w:rPr>
          <w:b/>
          <w:i w:val="0"/>
        </w:rPr>
        <w:t xml:space="preserve"> b</w:t>
      </w:r>
      <w:r>
        <w:rPr>
          <w:b w:val="0"/>
          <w:i w:val="0"/>
        </w:rPr>
        <w:t>an bành Quy định quản lý hoạt động và cung cấp thông tin trên cổng thông tin điện tử, trang thông tin điện tử của cơ quan nhà nước trên địa bàn tỉnh Thừa Thiên Huế quy định thay thế.</w:t>
      </w:r>
      <w:r>
        <w:rPr>
          <w:b w:val="0"/>
          <w:i w:val="0"/>
        </w:rPr>
        <w:br/>
      </w:r>
      <w:r>
        <w:rPr>
          <w:b w:val="0"/>
          <w:i w:val="0"/>
        </w:rPr>
        <w:br/>
      </w:r>
      <w:r>
        <w:rPr>
          <w:b w:val="0"/>
          <w:i w:val="0"/>
        </w:rPr>
        <w:t>10/10/2023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i w:val="0"/>
        </w:rPr>
        <w:t>07/2018/QĐ-UBND</w:t>
      </w:r>
      <w:r>
        <w:rPr>
          <w:b w:val="0"/>
          <w:i w:val="0"/>
        </w:rPr>
        <w:br/>
      </w:r>
      <w:r>
        <w:rPr>
          <w:b/>
          <w:i w:val="0"/>
        </w:rPr>
        <w:t>Ngày 22/01/2018</w:t>
      </w:r>
      <w:r>
        <w:rPr>
          <w:b w:val="0"/>
          <w:i w:val="0"/>
        </w:rPr>
        <w:br/>
      </w:r>
      <w:r>
        <w:rPr>
          <w:b w:val="0"/>
          <w:i w:val="0"/>
        </w:rPr>
        <w:br/>
      </w:r>
      <w:r>
        <w:rPr>
          <w:b w:val="0"/>
          <w:i w:val="0"/>
        </w:rPr>
        <w:t>Quy định mức hỗ trợ cho người làm nhiệm vụ trưng bày, bảo quản, phục vụ người đọc và báo cáo tình hình người đọc tại các điểm Bưu điện văn hóa xã trên địa bàn tỉnh Thừa Thiên Huế</w:t>
      </w:r>
      <w:r>
        <w:rPr>
          <w:b w:val="0"/>
          <w:i w:val="0"/>
        </w:rPr>
        <w:br/>
      </w:r>
      <w:r>
        <w:rPr>
          <w:b w:val="0"/>
          <w:i w:val="0"/>
        </w:rPr>
        <w:br/>
      </w:r>
      <w:r>
        <w:rPr>
          <w:b w:val="0"/>
          <w:i w:val="0"/>
        </w:rPr>
        <w:t xml:space="preserve">Do Quyết định số </w:t>
      </w:r>
      <w:r>
        <w:rPr>
          <w:b w:val="0"/>
          <w:i w:val="0"/>
        </w:rPr>
        <w:t>41</w:t>
      </w:r>
      <w:r>
        <w:rPr>
          <w:b w:val="0"/>
          <w:i w:val="0"/>
        </w:rPr>
        <w:t>/2022/QĐ-UBND</w:t>
      </w:r>
      <w:r>
        <w:rPr>
          <w:b w:val="0"/>
          <w:i w:val="0"/>
        </w:rPr>
        <w:t xml:space="preserve"> n</w:t>
      </w:r>
      <w:r>
        <w:rPr>
          <w:b w:val="0"/>
          <w:i w:val="0"/>
        </w:rPr>
        <w:t>gày 31/7/2023</w:t>
      </w:r>
      <w:r>
        <w:rPr>
          <w:b w:val="0"/>
          <w:i w:val="0"/>
        </w:rPr>
        <w:t xml:space="preserve"> </w:t>
      </w:r>
      <w:r>
        <w:rPr>
          <w:b w:val="0"/>
          <w:i w:val="0"/>
        </w:rPr>
        <w:t xml:space="preserve">của </w:t>
      </w:r>
      <w:r>
        <w:rPr>
          <w:b w:val="0"/>
          <w:i w:val="0"/>
        </w:rPr>
        <w:t>Ủy ban nhân dân tỉnh Thừa Thiên Huế</w:t>
      </w:r>
      <w:r>
        <w:rPr>
          <w:b w:val="0"/>
          <w:i w:val="0"/>
        </w:rPr>
        <w:t xml:space="preserve"> v</w:t>
      </w:r>
      <w:r>
        <w:rPr>
          <w:b w:val="0"/>
          <w:i w:val="0"/>
        </w:rPr>
        <w:t>ề việc bãi bỏ các Quyết định của Ủy ban nhân dân tỉnh Thừa Thiên Huế</w:t>
      </w:r>
      <w:r>
        <w:rPr>
          <w:b w:val="0"/>
          <w:i w:val="0"/>
        </w:rPr>
        <w:t xml:space="preserve"> quy định bãi bỏ.</w:t>
      </w:r>
      <w:r>
        <w:rPr>
          <w:b w:val="0"/>
          <w:i w:val="0"/>
        </w:rPr>
        <w:br/>
      </w:r>
      <w:r>
        <w:rPr>
          <w:b w:val="0"/>
          <w:i w:val="0"/>
        </w:rPr>
        <w:br/>
      </w:r>
      <w:r>
        <w:rPr>
          <w:b w:val="0"/>
          <w:i w:val="0"/>
        </w:rPr>
        <w:t>09/8/2023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43/2020/QĐ-UBND</w:t>
      </w:r>
      <w:r>
        <w:rPr>
          <w:b w:val="0"/>
          <w:i w:val="0"/>
        </w:rPr>
        <w:br/>
      </w:r>
      <w:r>
        <w:rPr>
          <w:b w:val="0"/>
          <w:i/>
        </w:rPr>
        <w:t>Ngày 04/8/2020</w:t>
      </w:r>
      <w:r>
        <w:rPr>
          <w:b w:val="0"/>
          <w:i w:val="0"/>
        </w:rPr>
        <w:br/>
      </w:r>
      <w:r>
        <w:rPr>
          <w:b w:val="0"/>
          <w:i w:val="0"/>
        </w:rPr>
        <w:br/>
      </w:r>
      <w:r>
        <w:rPr>
          <w:b w:val="0"/>
          <w:i w:val="0"/>
        </w:rPr>
        <w:t>Ban hành Quy định triển khai hệ thống thông tin phản ánh hiện trường trên địa bàn tỉnh Thừa Thiên Huế</w:t>
      </w:r>
      <w:r>
        <w:rPr>
          <w:b w:val="0"/>
          <w:i w:val="0"/>
        </w:rPr>
        <w:br/>
      </w:r>
      <w:r>
        <w:rPr>
          <w:b w:val="0"/>
          <w:i w:val="0"/>
        </w:rPr>
        <w:br/>
      </w:r>
      <w:r>
        <w:rPr>
          <w:b w:val="0"/>
          <w:i w:val="0"/>
        </w:rPr>
        <w:t xml:space="preserve">Do Quyết định số </w:t>
      </w:r>
      <w:r>
        <w:rPr>
          <w:b w:val="0"/>
          <w:i w:val="0"/>
        </w:rPr>
        <w:t>30/2022/QĐ-UBND</w:t>
      </w:r>
      <w:r>
        <w:rPr>
          <w:b w:val="0"/>
          <w:i w:val="0"/>
        </w:rPr>
        <w:t xml:space="preserve"> n</w:t>
      </w:r>
      <w:r>
        <w:rPr>
          <w:b w:val="0"/>
          <w:i w:val="0"/>
        </w:rPr>
        <w:t>gày 05/7/2022</w:t>
      </w:r>
      <w:r>
        <w:rPr>
          <w:b w:val="0"/>
          <w:i w:val="0"/>
        </w:rPr>
        <w:t xml:space="preserve"> của </w:t>
      </w:r>
      <w:r>
        <w:rPr>
          <w:b w:val="0"/>
          <w:i w:val="0"/>
        </w:rPr>
        <w:t>Ủy ban nhân dân tỉnh Thừa Thiên Huế</w:t>
      </w:r>
      <w:r>
        <w:rPr>
          <w:b w:val="0"/>
          <w:i w:val="0"/>
        </w:rPr>
        <w:t xml:space="preserve"> b</w:t>
      </w:r>
      <w:r>
        <w:rPr>
          <w:b w:val="0"/>
          <w:i w:val="0"/>
        </w:rPr>
        <w:t>an hành Quy định triển khai hệ thống thông tin phản</w:t>
      </w:r>
      <w:r>
        <w:rPr>
          <w:b w:val="0"/>
          <w:i w:val="0"/>
        </w:rPr>
        <w:t xml:space="preserve"> </w:t>
      </w:r>
      <w:r>
        <w:rPr>
          <w:b w:val="0"/>
          <w:i w:val="0"/>
        </w:rPr>
        <w:t>ánh hiện trường tỉnh Thừa Thiên Huế</w:t>
      </w:r>
      <w:r>
        <w:rPr>
          <w:b w:val="0"/>
          <w:i w:val="0"/>
        </w:rPr>
        <w:br/>
      </w:r>
      <w:r>
        <w:rPr>
          <w:b w:val="0"/>
          <w:i w:val="0"/>
        </w:rPr>
        <w:t>thay thế</w:t>
      </w:r>
      <w:r>
        <w:rPr>
          <w:b w:val="0"/>
          <w:i w:val="0"/>
        </w:rPr>
        <w:t>.</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i w:val="0"/>
        </w:rPr>
        <w:t xml:space="preserve">XXIII. Lĩnh vực: Ngoại vụ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w:t>
      </w:r>
      <w:r>
        <w:rPr>
          <w:b w:val="0"/>
          <w:i w:val="0"/>
        </w:rPr>
        <w:br/>
      </w:r>
      <w:r>
        <w:rPr>
          <w:b w:val="0"/>
          <w:i w:val="0"/>
        </w:rPr>
        <w:t>Ngày 11/3/2020</w:t>
      </w:r>
      <w:r>
        <w:rPr>
          <w:b w:val="0"/>
          <w:i w:val="0"/>
        </w:rPr>
        <w:br/>
      </w:r>
      <w:r>
        <w:rPr>
          <w:b w:val="0"/>
          <w:i w:val="0"/>
        </w:rPr>
        <w:br/>
      </w:r>
      <w:r>
        <w:rPr>
          <w:b w:val="0"/>
          <w:i w:val="0"/>
        </w:rPr>
        <w:t>Ban hành Quy chế quản lý việc ra nước ngoài của cán bộ, công chức, viên chức tỉnh Thừa Thiên Huế</w:t>
      </w:r>
      <w:r>
        <w:rPr>
          <w:b w:val="0"/>
          <w:i w:val="0"/>
        </w:rPr>
        <w:br/>
      </w:r>
      <w:r>
        <w:rPr>
          <w:b w:val="0"/>
          <w:i w:val="0"/>
        </w:rPr>
        <w:br/>
      </w:r>
      <w:r>
        <w:rPr>
          <w:b w:val="0"/>
          <w:i w:val="0"/>
        </w:rPr>
        <w:t>Do Quyết định số 78/2021/QĐ-UBND ngày 21/12/2021 của Ủy ban nhân dân tỉnh Thừa Thiên Huế ban hành Quy chế quản lý việc ra nước ngoài của cán bộ, công chức, viên chức tỉnh Thừa Thiên Huế thay thế.</w:t>
      </w:r>
      <w:r>
        <w:rPr>
          <w:b w:val="0"/>
          <w:i w:val="0"/>
        </w:rPr>
        <w:br/>
      </w:r>
      <w:r>
        <w:rPr>
          <w:b w:val="0"/>
          <w:i w:val="0"/>
        </w:rPr>
        <w:br/>
      </w:r>
      <w:r>
        <w:rPr>
          <w:b w:val="0"/>
          <w:i w:val="0"/>
        </w:rPr>
        <w:t xml:space="preserve"> </w:t>
      </w:r>
      <w:r>
        <w:rPr>
          <w:b w:val="0"/>
          <w:i w:val="0"/>
        </w:rPr>
        <w:br/>
      </w:r>
      <w:r>
        <w:rPr>
          <w:b w:val="0"/>
          <w:i w:val="0"/>
        </w:rPr>
        <w:t>01/01/2022</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w:t>
      </w:r>
      <w:r>
        <w:rPr>
          <w:b w:val="0"/>
          <w:i w:val="0"/>
        </w:rPr>
        <w:br/>
      </w:r>
      <w:r>
        <w:rPr>
          <w:b w:val="0"/>
          <w:i w:val="0"/>
        </w:rPr>
        <w:t>Ngày 02/6/2016</w:t>
      </w:r>
      <w:r>
        <w:rPr>
          <w:b w:val="0"/>
          <w:i w:val="0"/>
        </w:rPr>
        <w:br/>
      </w:r>
      <w:r>
        <w:rPr>
          <w:b w:val="0"/>
          <w:i w:val="0"/>
        </w:rPr>
        <w:br/>
      </w:r>
      <w:r>
        <w:rPr>
          <w:b/>
          <w:i w:val="0"/>
        </w:rPr>
        <w:t>Ban hành Quy định sử dụng và quản lý hộ chiếu ngoại giao, hộ chiếu công vụ tại tỉnh Thừa Thiên Huế.</w:t>
      </w:r>
      <w:r>
        <w:rPr>
          <w:b w:val="0"/>
          <w:i w:val="0"/>
        </w:rPr>
        <w:br/>
      </w:r>
      <w:r>
        <w:rPr>
          <w:b w:val="0"/>
          <w:i w:val="0"/>
        </w:rPr>
        <w:br/>
      </w:r>
      <w:r>
        <w:rPr>
          <w:b/>
          <w:i w:val="0"/>
        </w:rPr>
        <w:t xml:space="preserve">Do </w:t>
      </w:r>
      <w:r>
        <w:rPr>
          <w:b w:val="0"/>
          <w:i w:val="0"/>
        </w:rPr>
        <w:t>Quyết định</w:t>
      </w:r>
      <w:r>
        <w:rPr>
          <w:b/>
          <w:i w:val="0"/>
        </w:rPr>
        <w:t xml:space="preserve"> số </w:t>
      </w:r>
      <w:r>
        <w:rPr>
          <w:b w:val="0"/>
          <w:i w:val="0"/>
        </w:rPr>
        <w:t>64</w:t>
      </w:r>
      <w:r>
        <w:rPr>
          <w:b w:val="0"/>
          <w:i w:val="0"/>
        </w:rPr>
        <w:t>/2023/QĐ-UBND n</w:t>
      </w:r>
      <w:r>
        <w:rPr>
          <w:b w:val="0"/>
          <w:i w:val="0"/>
        </w:rPr>
        <w:t xml:space="preserve">gày </w:t>
      </w:r>
      <w:r>
        <w:rPr>
          <w:b w:val="0"/>
          <w:i w:val="0"/>
        </w:rPr>
        <w:t xml:space="preserve">15/12/2023 </w:t>
      </w:r>
      <w:r>
        <w:rPr>
          <w:b w:val="0"/>
          <w:i w:val="0"/>
        </w:rPr>
        <w:t xml:space="preserve">của Ủy ban nhân dân tỉnh </w:t>
      </w:r>
      <w:r>
        <w:rPr>
          <w:b w:val="0"/>
          <w:i w:val="0"/>
        </w:rPr>
        <w:t>Thừa Thiên Huế</w:t>
      </w:r>
      <w:r>
        <w:rPr>
          <w:b w:val="0"/>
          <w:i w:val="0"/>
        </w:rPr>
        <w:t xml:space="preserve"> b</w:t>
      </w:r>
      <w:r>
        <w:rPr>
          <w:b w:val="0"/>
          <w:i w:val="0"/>
        </w:rPr>
        <w:t>ãi bỏ các văn bản quy phạm pháp luật của Ủy ban nhân dân tỉnh Thừa Thiên Huế</w:t>
      </w:r>
      <w:r>
        <w:rPr>
          <w:b w:val="0"/>
          <w:i w:val="0"/>
        </w:rPr>
        <w:t xml:space="preserve"> quy định bãi bỏ.</w:t>
      </w:r>
      <w:r>
        <w:rPr>
          <w:b w:val="0"/>
          <w:i w:val="0"/>
        </w:rPr>
        <w:br/>
      </w:r>
      <w:r>
        <w:rPr>
          <w:b w:val="0"/>
          <w:i w:val="0"/>
        </w:rPr>
        <w:br/>
      </w:r>
      <w:r>
        <w:rPr>
          <w:b w:val="0"/>
          <w:i w:val="0"/>
        </w:rPr>
        <w:t>25/12/2023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39/2016/QĐ-UBND</w:t>
      </w:r>
      <w:r>
        <w:rPr>
          <w:b w:val="0"/>
          <w:i w:val="0"/>
        </w:rPr>
        <w:t xml:space="preserve"> </w:t>
      </w:r>
      <w:r>
        <w:rPr>
          <w:b w:val="0"/>
          <w:i w:val="0"/>
        </w:rPr>
        <w:br/>
      </w:r>
      <w:r>
        <w:rPr>
          <w:b w:val="0"/>
          <w:i w:val="0"/>
        </w:rPr>
        <w:t>Ngày 02/6/2016</w:t>
      </w:r>
      <w:r>
        <w:rPr>
          <w:b w:val="0"/>
          <w:i w:val="0"/>
        </w:rPr>
        <w:br/>
      </w:r>
      <w:r>
        <w:rPr>
          <w:b w:val="0"/>
          <w:i w:val="0"/>
        </w:rPr>
        <w:br/>
      </w:r>
      <w:r>
        <w:rPr>
          <w:b w:val="0"/>
          <w:i w:val="0"/>
        </w:rPr>
        <w:t>Ban hành Quy chế quản lý việc ra nước ngoài của cán bộ, công chức, viên chức tỉnh Thừa Thiên Huế</w:t>
      </w:r>
      <w:r>
        <w:rPr>
          <w:b w:val="0"/>
          <w:i w:val="0"/>
        </w:rPr>
        <w:br/>
      </w:r>
      <w:r>
        <w:rPr>
          <w:b w:val="0"/>
          <w:i w:val="0"/>
        </w:rPr>
        <w:br/>
      </w:r>
      <w:r>
        <w:rPr>
          <w:b w:val="0"/>
          <w:i w:val="0"/>
        </w:rPr>
        <w:t xml:space="preserve">Do Quyết định số </w:t>
      </w:r>
      <w:r>
        <w:rPr>
          <w:b w:val="0"/>
          <w:i w:val="0"/>
        </w:rPr>
        <w:t xml:space="preserve">14/2020/QĐ-UBND </w:t>
      </w:r>
      <w:r>
        <w:rPr>
          <w:b w:val="0"/>
          <w:i w:val="0"/>
        </w:rPr>
        <w:t>ngày</w:t>
      </w:r>
      <w:r>
        <w:rPr>
          <w:b w:val="0"/>
          <w:i/>
        </w:rPr>
        <w:t xml:space="preserve"> 11/3/2020 </w:t>
      </w:r>
      <w:r>
        <w:rPr>
          <w:b w:val="0"/>
          <w:i w:val="0"/>
        </w:rPr>
        <w:t>của Ủy ban nhân dân tỉnh Thừa Thiên Huế</w:t>
      </w:r>
      <w:r>
        <w:rPr>
          <w:b w:val="0"/>
          <w:i w:val="0"/>
        </w:rPr>
        <w:t xml:space="preserve"> </w:t>
      </w:r>
      <w:r>
        <w:rPr>
          <w:b/>
          <w:i w:val="0"/>
        </w:rPr>
        <w:t xml:space="preserve">ban hành Quy chế quản lý việc ra nước ngoài của cán bộ, công chức, viên chức làm việc tại các cơ quan hành chính thuộc Ủy ban nhân dân tỉnh Thừa Thiên Huế </w:t>
      </w:r>
      <w:r>
        <w:rPr>
          <w:b w:val="0"/>
          <w:i w:val="0"/>
        </w:rPr>
        <w:t>quy định thay thế.</w:t>
      </w:r>
      <w:r>
        <w:rPr>
          <w:b w:val="0"/>
          <w:i w:val="0"/>
        </w:rPr>
        <w:br/>
      </w:r>
      <w:r>
        <w:rPr>
          <w:b w:val="0"/>
          <w:i w:val="0"/>
        </w:rPr>
        <w:br/>
      </w:r>
      <w:r>
        <w:rPr>
          <w:b w:val="0"/>
          <w:i w:val="0"/>
        </w:rPr>
        <w:t>23/3/2020</w:t>
      </w:r>
      <w:r>
        <w:rPr>
          <w:b w:val="0"/>
          <w:i w:val="0"/>
        </w:rPr>
        <w:br/>
      </w:r>
      <w:r>
        <w:rPr>
          <w:b w:val="0"/>
          <w:i w:val="0"/>
        </w:rPr>
        <w:br/>
      </w:r>
      <w:r>
        <w:rPr>
          <w:b w:val="0"/>
          <w:i w:val="0"/>
        </w:rPr>
        <w:br/>
      </w:r>
      <w:r>
        <w:rPr>
          <w:b w:val="0"/>
          <w:i w:val="0"/>
        </w:rPr>
        <w:br/>
      </w:r>
      <w:r>
        <w:rPr>
          <w:b/>
          <w:i w:val="0"/>
        </w:rPr>
        <w:t>XXIV. Lĩnh vực: Khiếu nại – Tố cáo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11/2014/CT-UBND</w:t>
      </w:r>
      <w:r>
        <w:rPr>
          <w:b w:val="0"/>
          <w:i w:val="0"/>
        </w:rPr>
        <w:br/>
      </w:r>
      <w:r>
        <w:rPr>
          <w:b w:val="0"/>
          <w:i w:val="0"/>
        </w:rPr>
        <w:t>Ngày 13/3/201</w:t>
      </w:r>
      <w:r>
        <w:rPr>
          <w:b w:val="0"/>
          <w:i w:val="0"/>
        </w:rPr>
        <w:t>4</w:t>
      </w:r>
      <w:r>
        <w:rPr>
          <w:b w:val="0"/>
          <w:i w:val="0"/>
        </w:rPr>
        <w:br/>
      </w:r>
      <w:r>
        <w:rPr>
          <w:b w:val="0"/>
          <w:i w:val="0"/>
        </w:rPr>
        <w:br/>
      </w:r>
      <w:r>
        <w:rPr>
          <w:b w:val="0"/>
          <w:i w:val="0"/>
        </w:rPr>
        <w:t>Về việc tiếp tục thực hiện công tác kê khai minh bạch tài sản, thu nhập trên địa bàn tỉnh Thừa Thiên Huế</w:t>
      </w:r>
      <w:r>
        <w:rPr>
          <w:b w:val="0"/>
          <w:i w:val="0"/>
        </w:rPr>
        <w:br/>
      </w:r>
      <w:r>
        <w:rPr>
          <w:b w:val="0"/>
          <w:i w:val="0"/>
        </w:rPr>
        <w:br/>
      </w:r>
      <w:r>
        <w:rPr>
          <w:b/>
          <w:i w:val="0"/>
        </w:rPr>
        <w:t xml:space="preserve">Do Quyết định số 22/2023/QĐ-UBND ngày 11/5/2023 của </w:t>
      </w:r>
      <w:r>
        <w:rPr>
          <w:b w:val="0"/>
          <w:i w:val="0"/>
        </w:rPr>
        <w:t>Ủy ban nhân dân tỉnh Thừa Thiên Huế</w:t>
      </w:r>
      <w:r>
        <w:rPr>
          <w:b/>
          <w:i w:val="0"/>
        </w:rPr>
        <w:t xml:space="preserve"> bãi bỏ các Chỉ thị của Ủy ban nhân dân tỉnh Thừa Thiên Huế </w:t>
      </w:r>
      <w:r>
        <w:rPr>
          <w:b w:val="0"/>
          <w:i w:val="0"/>
        </w:rPr>
        <w:t xml:space="preserve">quy định </w:t>
      </w:r>
      <w:r>
        <w:rPr>
          <w:b/>
          <w:i w:val="0"/>
        </w:rPr>
        <w:t>bãi bỏ.</w:t>
      </w:r>
      <w:r>
        <w:rPr>
          <w:b w:val="0"/>
          <w:i w:val="0"/>
        </w:rPr>
        <w:br/>
      </w:r>
      <w:r>
        <w:rPr>
          <w:b w:val="0"/>
          <w:i w:val="0"/>
        </w:rPr>
        <w:br/>
      </w:r>
      <w:r>
        <w:rPr>
          <w:b w:val="0"/>
          <w:i w:val="0"/>
        </w:rPr>
        <w:t>22/5/2023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19/2015/CT-UBND</w:t>
      </w:r>
      <w:r>
        <w:rPr>
          <w:b w:val="0"/>
          <w:i w:val="0"/>
        </w:rPr>
        <w:br/>
      </w:r>
      <w:r>
        <w:rPr>
          <w:b w:val="0"/>
          <w:i w:val="0"/>
        </w:rPr>
        <w:t>Ngày 12/5/2015</w:t>
      </w:r>
      <w:r>
        <w:rPr>
          <w:b w:val="0"/>
          <w:i w:val="0"/>
        </w:rPr>
        <w:br/>
      </w:r>
      <w:r>
        <w:rPr>
          <w:b w:val="0"/>
          <w:i w:val="0"/>
        </w:rPr>
        <w:br/>
      </w:r>
      <w:r>
        <w:rPr>
          <w:b w:val="0"/>
          <w:i w:val="0"/>
        </w:rPr>
        <w:t>Về tăng cường, nâng cao trách nhiệm trong chỉ đạo và thực hiện xử lý về thanh tra trên địa bàn tỉnh Thừa Thiên Huế</w:t>
      </w:r>
      <w:r>
        <w:rPr>
          <w:b w:val="0"/>
          <w:i w:val="0"/>
        </w:rPr>
        <w:br/>
      </w:r>
      <w:r>
        <w:rPr>
          <w:b w:val="0"/>
          <w:i w:val="0"/>
        </w:rPr>
        <w:br/>
      </w:r>
      <w:r>
        <w:rPr>
          <w:b w:val="0"/>
          <w:i w:val="0"/>
        </w:rPr>
        <w:t>Do Quyết định số 22/2023/QĐ-UBND ngày 11/5/2023 Ủy ban nhân dân tỉnh Thừa Thiên Huế bãi bỏ các Chỉ thị của Ủy ban nhân dân tỉnh Thừa Thiên Huế quy định bãi bỏ.</w:t>
      </w:r>
      <w:r>
        <w:rPr>
          <w:b w:val="0"/>
          <w:i w:val="0"/>
        </w:rPr>
        <w:br/>
      </w:r>
      <w:r>
        <w:rPr>
          <w:b w:val="0"/>
          <w:i w:val="0"/>
        </w:rPr>
        <w:br/>
      </w:r>
      <w:r>
        <w:rPr>
          <w:b w:val="0"/>
          <w:i w:val="0"/>
        </w:rPr>
        <w:t>22/5/2023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xml:space="preserve"> </w:t>
            </w:r>
            <w:r>
              <w:rPr>
                <w:b/>
                <w:i w:val="0"/>
              </w:rPr>
              <w:t>29</w:t>
            </w:r>
            <w:r>
              <w:rPr>
                <w:b/>
                <w:i w:val="0"/>
              </w:rPr>
              <w:t>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 văn bản</w:t>
            </w:r>
          </w:p>
        </w:tc>
        <w:tc>
          <w:tcPr>
            <w:tcW w:type="dxa" w:w="1234"/>
          </w:tcPr>
          <w:p>
            <w:r>
              <w:rPr>
                <w:b w:val="0"/>
                <w:i w:val="0"/>
              </w:rPr>
              <w:br/>
            </w:r>
            <w:r>
              <w:rPr>
                <w:b/>
                <w:i w:val="0"/>
              </w:rPr>
              <w:t>Tên gọi của văn bản</w:t>
            </w:r>
            <w:r>
              <w:rPr>
                <w:b w:val="0"/>
                <w:i w:val="0"/>
              </w:rPr>
              <w:br/>
            </w:r>
            <w:r>
              <w:rPr>
                <w:b/>
                <w:i w:val="0"/>
              </w:rPr>
              <w:t xml:space="preserve"> </w:t>
            </w:r>
          </w:p>
        </w:tc>
        <w:tc>
          <w:tcPr>
            <w:tcW w:type="dxa" w:w="1234"/>
          </w:tcPr>
          <w:p>
            <w:r>
              <w:rPr>
                <w:b w:val="0"/>
                <w:i w:val="0"/>
              </w:rPr>
              <w:br/>
            </w:r>
            <w:r>
              <w:rPr>
                <w:b/>
                <w:i w:val="0"/>
              </w:rPr>
              <w:t>Lý do hết hiệu lực, ngưng hiệu lực</w:t>
            </w:r>
          </w:p>
        </w:tc>
        <w:tc>
          <w:tcPr>
            <w:tcW w:type="dxa" w:w="1234"/>
          </w:tcPr>
          <w:p>
            <w:r>
              <w:rPr>
                <w:b w:val="0"/>
                <w:i w:val="0"/>
              </w:rPr>
              <w:br/>
            </w:r>
            <w:r>
              <w:rPr>
                <w:b/>
                <w:i w:val="0"/>
              </w:rPr>
              <w:t>Ngày hết hiệu lực, ngưng hiệu lực</w:t>
            </w:r>
          </w:p>
        </w:tc>
        <w:tc>
          <w:tcPr>
            <w:tcW w:type="dxa" w:w="1234"/>
          </w:tcPr>
          <w:p>
            <w:r>
              <w:rPr>
                <w:b w:val="0"/>
                <w:i w:val="0"/>
              </w:rPr>
              <w:br/>
            </w:r>
            <w:r>
              <w:rPr>
                <w:b w:val="0"/>
                <w:i w:val="0"/>
              </w:rPr>
              <w:t xml:space="preserve"> </w:t>
            </w:r>
          </w:p>
        </w:tc>
      </w:tr>
    </w:tbl>
    <w:p>
      <w:pPr>
        <w:jc w:val="center"/>
      </w:pPr>
      <w:r>
        <w:rPr>
          <w:b/>
          <w:i w:val="0"/>
        </w:rPr>
        <w:t>DANH MỤC</w:t>
      </w:r>
    </w:p>
    <w:p>
      <w:pPr>
        <w:jc w:val="center"/>
      </w:pPr>
      <w:r>
        <w:rPr>
          <w:b/>
          <w:i w:val="0"/>
        </w:rPr>
        <w:t xml:space="preserve">Văn bản quy phạm pháp luật hết hiệu lực, ngưng hiệu lực một phần </w:t>
      </w:r>
    </w:p>
    <w:p>
      <w:pPr>
        <w:jc w:val="center"/>
      </w:pPr>
      <w:r>
        <w:rPr>
          <w:b/>
          <w:i w:val="0"/>
        </w:rPr>
        <w:t>thuộc lĩnh vực quản lý Nhà nước của Hội đồng nhân dân, Ủy ban nhân dân tỉnh Thừa Thiên Huế trong kỳ hệ thống hóa 2019-2023</w:t>
      </w:r>
    </w:p>
    <w:p>
      <w:pPr>
        <w:jc w:val="center"/>
      </w:pPr>
      <w:r>
        <w:rPr>
          <w:b w:val="0"/>
          <w:i/>
        </w:rPr>
        <w:t>(Ban hành kèm theo Quyết định số 514/</w:t>
      </w:r>
      <w:r>
        <w:rPr>
          <w:b w:val="0"/>
          <w:i/>
        </w:rPr>
        <w:t>QĐ</w:t>
      </w:r>
      <w:r>
        <w:rPr>
          <w:b w:val="0"/>
          <w:i/>
        </w:rPr>
        <w:t>-UBND</w:t>
      </w:r>
      <w:r>
        <w:rPr>
          <w:b w:val="0"/>
          <w:i/>
        </w:rPr>
        <w:t xml:space="preserve">  </w:t>
      </w:r>
      <w:r>
        <w:rPr>
          <w:b w:val="0"/>
          <w:i/>
        </w:rPr>
        <w:t>ngày 29 tháng 02 năm 2024 của Ủy ban nhân dân tỉnh Thừa Thiên Huế)</w:t>
      </w:r>
    </w:p>
    <w:p>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i w:val="0"/>
        </w:rPr>
        <w:t xml:space="preserve">          </w:t>
      </w:r>
      <w:r>
        <w:rPr>
          <w:b/>
          <w:i w:val="0"/>
        </w:rPr>
        <w:t>VĂN BẢN HẾT HIỆU LỰC MỘT PHẦN: 71 văn bản</w:t>
      </w:r>
      <w:r>
        <w:rPr>
          <w:b w:val="0"/>
          <w:i w:val="0"/>
        </w:rPr>
        <w:br/>
      </w:r>
      <w:r>
        <w:rPr>
          <w:b w:val="0"/>
          <w:i w:val="0"/>
        </w:rPr>
        <w:br/>
      </w:r>
      <w:r>
        <w:rPr>
          <w:b w:val="0"/>
          <w:i w:val="0"/>
        </w:rPr>
        <w:br/>
      </w:r>
      <w:r>
        <w:rPr>
          <w:b w:val="0"/>
          <w:i w:val="0"/>
        </w:rPr>
        <w:br/>
      </w:r>
      <w:r>
        <w:rPr>
          <w:b/>
          <w:i w:val="0"/>
        </w:rPr>
        <w:t>I. Lĩnh vực: Tài chính</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04/2013/NQ-HĐND</w:t>
      </w:r>
      <w:r>
        <w:rPr>
          <w:b w:val="0"/>
          <w:i w:val="0"/>
        </w:rPr>
        <w:br/>
      </w:r>
      <w:r>
        <w:rPr>
          <w:b w:val="0"/>
          <w:i w:val="0"/>
        </w:rPr>
        <w:t>Ngày 17/4/2013</w:t>
      </w:r>
      <w:r>
        <w:rPr>
          <w:b w:val="0"/>
          <w:i w:val="0"/>
        </w:rPr>
        <w:br/>
      </w:r>
      <w:r>
        <w:rPr>
          <w:b w:val="0"/>
          <w:i w:val="0"/>
        </w:rPr>
        <w:t>Về việc 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 xml:space="preserve">- Điểm đ, khoản 1, Điều 1 Nghị quyết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Điểm a, điểm d khoản 1 Điều 1 Nghị quyết </w:t>
      </w:r>
      <w:r>
        <w:rPr>
          <w:b w:val="0"/>
          <w:i w:val="0"/>
        </w:rPr>
        <w:br/>
      </w:r>
      <w:r>
        <w:rPr>
          <w:b w:val="0"/>
          <w:i w:val="0"/>
        </w:rPr>
        <w:br/>
      </w:r>
      <w:r>
        <w:rPr>
          <w:b w:val="0"/>
          <w:i w:val="0"/>
        </w:rPr>
        <w:t xml:space="preserve">- Do Điểm d khoản 3 Điều 2 Nghị quyết số 15/2014/NQ-HĐND ngày 12/12/20914 của Hội đồng nhân dân tỉnh Thừa Thiên Huế quy định số lượng, chức danh, mức phụ cấp của từng chức danh, mức phụ cấp kiêm nhiệm đối với những người hoạt động không chuyên trách và mức khoán kinh phí hoạt động của các tổ chức chính trị - xã hội ở cấp xã; ở thôn, bản (gọi chung là thôn), tổ dân phố trên địa bàn tỉnh Thừa Thiên Huế </w:t>
      </w:r>
      <w:r>
        <w:rPr>
          <w:b w:val="0"/>
          <w:i w:val="0"/>
        </w:rPr>
        <w:t xml:space="preserve">quy định </w:t>
      </w:r>
      <w:r>
        <w:rPr>
          <w:b w:val="0"/>
          <w:i w:val="0"/>
        </w:rPr>
        <w:t>thay thế.</w:t>
      </w:r>
      <w:r>
        <w:rPr>
          <w:b w:val="0"/>
          <w:i w:val="0"/>
        </w:rPr>
        <w:br/>
      </w:r>
      <w:r>
        <w:rPr>
          <w:b w:val="0"/>
          <w:i w:val="0"/>
        </w:rPr>
        <w:t>- Do Điều 4 Nghị quyết 12/2021/NQ-HĐND ngày 16/7/2021 của Hội đồng nhân dân tỉnh Thừa Thiên Huế quy định về số lượng và chế độ phụ cấp đối với Phó Chỉ huy trưởng Ban Chỉ huy quân sự cấp xã; mức phụ cấp hằng tháng đối với Thôn đội trưởng và mức trợ cấp ngày công lao động đối với lực lượng Dân quân tự vệ trên địa bàn tỉnh Thừa Thiên Huế quy định bãi bỏ.</w:t>
      </w:r>
      <w:r>
        <w:rPr>
          <w:b w:val="0"/>
          <w:i w:val="0"/>
        </w:rPr>
        <w:br/>
      </w:r>
      <w:r>
        <w:rPr>
          <w:b w:val="0"/>
          <w:i w:val="0"/>
        </w:rPr>
        <w:br/>
      </w:r>
      <w:r>
        <w:rPr>
          <w:b w:val="0"/>
          <w:i w:val="0"/>
        </w:rPr>
        <w:t>22/12/2014</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26/7/2021</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i w:val="0"/>
        </w:rPr>
        <w:t>Nghị quyết</w:t>
      </w:r>
      <w:r>
        <w:rPr>
          <w:b w:val="0"/>
          <w:i w:val="0"/>
        </w:rPr>
        <w:br/>
      </w:r>
      <w:r>
        <w:rPr>
          <w:b w:val="0"/>
          <w:i w:val="0"/>
        </w:rPr>
        <w:br/>
      </w:r>
      <w:r>
        <w:rPr>
          <w:b/>
          <w:i w:val="0"/>
        </w:rPr>
        <w:t>03/2018/NQ-HĐND</w:t>
      </w:r>
      <w:r>
        <w:rPr>
          <w:b w:val="0"/>
          <w:i w:val="0"/>
        </w:rPr>
        <w:br/>
      </w:r>
      <w:r>
        <w:rPr>
          <w:b/>
          <w:i w:val="0"/>
        </w:rPr>
        <w:t>Ngày 30/3/2018</w:t>
      </w:r>
      <w:r>
        <w:rPr>
          <w:b w:val="0"/>
          <w:i w:val="0"/>
        </w:rPr>
        <w:br/>
      </w:r>
      <w:r>
        <w:rPr>
          <w:b w:val="0"/>
          <w:i/>
        </w:rPr>
        <w:t>Quy định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Điều 9,</w:t>
      </w:r>
      <w:r>
        <w:rPr>
          <w:b w:val="0"/>
          <w:i w:val="0"/>
        </w:rPr>
        <w:t xml:space="preserve"> Điều 30</w:t>
      </w:r>
      <w:r>
        <w:rPr>
          <w:b w:val="0"/>
          <w:i w:val="0"/>
        </w:rPr>
        <w:t xml:space="preserve"> </w:t>
      </w:r>
      <w:r>
        <w:rPr>
          <w:b w:val="0"/>
          <w:i/>
        </w:rPr>
        <w:t>Quy định</w:t>
      </w:r>
      <w:r>
        <w:rPr>
          <w:b w:val="0"/>
          <w:i/>
        </w:rPr>
        <w:t xml:space="preserve"> ban hành kèm theo </w:t>
      </w:r>
      <w:r>
        <w:rPr>
          <w:b/>
          <w:i w:val="0"/>
        </w:rPr>
        <w:t xml:space="preserve">Nghị quyết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 xml:space="preserve">Do khoản 1, khoản 2 Điều 1 Nghị quyết số </w:t>
      </w:r>
      <w:r>
        <w:rPr>
          <w:b w:val="0"/>
          <w:i w:val="0"/>
        </w:rPr>
        <w:t xml:space="preserve">23/2021/NQ-HĐND ngày 26/8/2021 của Hội đồng nhân dân tỉnh </w:t>
      </w:r>
      <w:r>
        <w:rPr>
          <w:b w:val="0"/>
          <w:i w:val="0"/>
        </w:rPr>
        <w:t xml:space="preserve">Thừa Thiên Huế </w:t>
      </w:r>
      <w:r>
        <w:rPr>
          <w:b w:val="0"/>
          <w:i/>
        </w:rPr>
        <w:t xml:space="preserve">sửa đổi, bổ sung một số điều của Nghị quyết số 03/2018/NQ-HĐND ngày 30 tháng 3 năm 2018 của Hội đồng nhân dân tỉnh </w:t>
      </w:r>
      <w:r>
        <w:rPr>
          <w:b w:val="0"/>
          <w:i w:val="0"/>
        </w:rPr>
        <w:t xml:space="preserve">Quy định phân cấp quản lý tài sản công tại cơ quan, tổ chức, đơn vị thuộc phạm vi quản lý của địa phương trên địa bàn tỉnh Thừa Thiên Huế </w:t>
      </w:r>
      <w:r>
        <w:rPr>
          <w:b w:val="0"/>
          <w:i w:val="0"/>
        </w:rPr>
        <w:t xml:space="preserve">quy định </w:t>
      </w:r>
      <w:r>
        <w:rPr>
          <w:b w:val="0"/>
          <w:i w:val="0"/>
        </w:rPr>
        <w:t>sửa đổi, bổ sung.</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i w:val="0"/>
        </w:rPr>
        <w:t>11/2013/QĐ-UBND</w:t>
      </w:r>
      <w:r>
        <w:rPr>
          <w:b w:val="0"/>
          <w:i w:val="0"/>
        </w:rPr>
        <w:br/>
      </w:r>
      <w:r>
        <w:rPr>
          <w:b/>
          <w:i w:val="0"/>
        </w:rPr>
        <w:t>Ngày 02/4/2013</w:t>
      </w:r>
      <w:r>
        <w:rPr>
          <w:b w:val="0"/>
          <w:i w:val="0"/>
        </w:rPr>
        <w:br/>
      </w:r>
      <w:r>
        <w:rPr>
          <w:b/>
          <w:i w:val="0"/>
        </w:rPr>
        <w:t>Quy định về chế độ học bổng cho lưu học sinh Lào theo chỉ tiêu của tỉnh Thừa Thiên Huế</w:t>
      </w:r>
      <w:r>
        <w:rPr>
          <w:b w:val="0"/>
          <w:i w:val="0"/>
        </w:rPr>
        <w:br/>
      </w:r>
      <w:r>
        <w:rPr>
          <w:b w:val="0"/>
          <w:i w:val="0"/>
        </w:rPr>
        <w:br/>
      </w:r>
      <w:r>
        <w:rPr>
          <w:b w:val="0"/>
          <w:i w:val="0"/>
        </w:rPr>
        <w:t>Điều 4</w:t>
      </w:r>
      <w:r>
        <w:rPr>
          <w:b/>
          <w:i w:val="0"/>
        </w:rPr>
        <w:t xml:space="preserve"> Quy định</w:t>
      </w:r>
      <w:r>
        <w:rPr>
          <w:b/>
          <w:i w:val="0"/>
        </w:rPr>
        <w:t xml:space="preserve"> ban hành kèm theo </w:t>
      </w:r>
      <w:r>
        <w:rPr>
          <w:b/>
          <w:i w:val="0"/>
        </w:rPr>
        <w:t>Quyết định</w:t>
      </w:r>
      <w:r>
        <w:rPr>
          <w:b/>
          <w:i w:val="0"/>
        </w:rPr>
        <w:t xml:space="preserve"> </w:t>
      </w:r>
      <w:r>
        <w:rPr>
          <w:b w:val="0"/>
          <w:i w:val="0"/>
        </w:rPr>
        <w:br/>
      </w:r>
      <w:r>
        <w:rPr>
          <w:b w:val="0"/>
          <w:i w:val="0"/>
        </w:rPr>
        <w:br/>
      </w:r>
      <w:r>
        <w:rPr>
          <w:b w:val="0"/>
          <w:i w:val="0"/>
        </w:rPr>
        <w:t xml:space="preserve">Do Điều 1 </w:t>
      </w:r>
      <w:r>
        <w:rPr>
          <w:b/>
          <w:i w:val="0"/>
        </w:rPr>
        <w:t>Quyết định số 31/2018/QĐ-UBND</w:t>
      </w:r>
      <w:r>
        <w:rPr>
          <w:b/>
          <w:i w:val="0"/>
        </w:rPr>
        <w:t xml:space="preserve"> </w:t>
      </w:r>
      <w:r>
        <w:rPr>
          <w:b w:val="0"/>
          <w:i w:val="0"/>
        </w:rPr>
        <w:t xml:space="preserve">ngày 23 tháng 05 năm 2018 của Ủy ban nhân dân tỉnh </w:t>
      </w:r>
      <w:r>
        <w:rPr>
          <w:b w:val="0"/>
          <w:i w:val="0"/>
        </w:rPr>
        <w:t xml:space="preserve">Thừa Thiên Huế </w:t>
      </w:r>
      <w:r>
        <w:rPr>
          <w:b w:val="0"/>
          <w:i w:val="0"/>
        </w:rPr>
        <w:t xml:space="preserve">về việc sửa đổi, bổ sung chế độ học bổng cho lưu học sinh Lào theo chỉ tiêu của tỉnh Thừa Thiên Huế </w:t>
      </w:r>
      <w:r>
        <w:rPr>
          <w:b w:val="0"/>
          <w:i w:val="0"/>
        </w:rPr>
        <w:t xml:space="preserve">quy định </w:t>
      </w:r>
      <w:r>
        <w:rPr>
          <w:b w:val="0"/>
          <w:i w:val="0"/>
        </w:rPr>
        <w:t>sửa đổi, bổ sung</w:t>
      </w:r>
      <w:r>
        <w:rPr>
          <w:b/>
          <w:i w:val="0"/>
        </w:rPr>
        <w:t>.</w:t>
      </w:r>
      <w:r>
        <w:rPr>
          <w:b w:val="0"/>
          <w:i w:val="0"/>
        </w:rPr>
        <w:t xml:space="preserve"> </w:t>
      </w:r>
      <w:r>
        <w:rPr>
          <w:b w:val="0"/>
          <w:i w:val="0"/>
        </w:rPr>
        <w:br/>
      </w:r>
      <w:r>
        <w:rPr>
          <w:b w:val="0"/>
          <w:i w:val="0"/>
        </w:rPr>
        <w:br/>
      </w:r>
      <w:r>
        <w:rPr>
          <w:b w:val="0"/>
          <w:i w:val="0"/>
        </w:rPr>
        <w:t>08/11/2016</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22/2013/QĐ-UBND</w:t>
      </w:r>
      <w:r>
        <w:rPr>
          <w:b w:val="0"/>
          <w:i w:val="0"/>
        </w:rPr>
        <w:br/>
      </w:r>
      <w:r>
        <w:rPr>
          <w:b w:val="0"/>
          <w:i w:val="0"/>
        </w:rPr>
        <w:t>Ngày 17/6/2013</w:t>
      </w:r>
      <w:r>
        <w:rPr>
          <w:b w:val="0"/>
          <w:i w:val="0"/>
        </w:rPr>
        <w:br/>
      </w:r>
      <w:r>
        <w:rPr>
          <w:b w:val="0"/>
          <w:i w:val="0"/>
        </w:rPr>
        <w:t>Quy định một số chế độ, chính sách đối với dân quân tự vệ và phân cấp nhiệm vụ chi thực hiện công tác dân quân tự vệ trên địa bàn tỉnh Thừa Thiên Huế</w:t>
      </w:r>
      <w:r>
        <w:rPr>
          <w:b w:val="0"/>
          <w:i w:val="0"/>
        </w:rPr>
        <w:br/>
      </w:r>
      <w:r>
        <w:rPr>
          <w:b w:val="0"/>
          <w:i w:val="0"/>
        </w:rPr>
        <w:br/>
      </w:r>
      <w:r>
        <w:rPr>
          <w:b w:val="0"/>
          <w:i w:val="0"/>
        </w:rPr>
        <w:t xml:space="preserve">Khoản 1, 2, 3, 4, 5, 7 Điều 1 </w:t>
      </w:r>
      <w:r>
        <w:rPr>
          <w:b/>
          <w:i w:val="0"/>
        </w:rPr>
        <w:t>Quyết định</w:t>
      </w:r>
      <w:r>
        <w:rPr>
          <w:b/>
          <w:i w:val="0"/>
        </w:rPr>
        <w:t xml:space="preserve"> </w:t>
      </w:r>
      <w:r>
        <w:rPr>
          <w:b w:val="0"/>
          <w:i w:val="0"/>
        </w:rPr>
        <w:br/>
      </w:r>
      <w:r>
        <w:rPr>
          <w:b w:val="0"/>
          <w:i w:val="0"/>
        </w:rPr>
        <w:br/>
      </w:r>
      <w:r>
        <w:rPr>
          <w:b w:val="0"/>
          <w:i w:val="0"/>
        </w:rPr>
        <w:t xml:space="preserve">Do Điều 1 </w:t>
      </w:r>
      <w:r>
        <w:rPr>
          <w:b/>
          <w:i w:val="0"/>
        </w:rPr>
        <w:t>Quyết định số 64/2021/QĐ-UBND</w:t>
      </w:r>
      <w:r>
        <w:rPr>
          <w:b/>
          <w:i w:val="0"/>
        </w:rPr>
        <w:t xml:space="preserve"> </w:t>
      </w:r>
      <w:r>
        <w:rPr>
          <w:b w:val="0"/>
          <w:i w:val="0"/>
        </w:rPr>
        <w:t xml:space="preserve">ngày 11/10/2021 của Ủy ban nhân dân tỉnh </w:t>
      </w:r>
      <w:r>
        <w:rPr>
          <w:b w:val="0"/>
          <w:i w:val="0"/>
        </w:rPr>
        <w:t xml:space="preserve">Thừa Thiên Huế </w:t>
      </w:r>
      <w:r>
        <w:rPr>
          <w:b w:val="0"/>
          <w:i w:val="0"/>
        </w:rPr>
        <w:t xml:space="preserve">quy định bãi bỏ khoản 1, 2, 3, 4, 5, 7 Điều 1 Quyết định số </w:t>
      </w:r>
      <w:r>
        <w:rPr>
          <w:b w:val="0"/>
          <w:i w:val="0"/>
        </w:rPr>
        <w:t>22/2013/QĐ-UBND</w:t>
      </w:r>
      <w:r>
        <w:rPr>
          <w:b w:val="0"/>
          <w:i w:val="0"/>
        </w:rPr>
        <w:t xml:space="preserve"> ngày 17 tháng 6 năm 2013 của Ủy ban nhân dân tỉnh Thừa Thiên Huế quy định một số chế độ, chính sách đối với Dân quân tự vệ và phân cấp nhiệm vụ chi thực hiện công tác Dân quân tự vệ trên địa bàn tỉnh Thừa Thiên Huế quy định bãi bỏ.</w:t>
      </w:r>
      <w:r>
        <w:rPr>
          <w:b w:val="0"/>
          <w:i w:val="0"/>
        </w:rPr>
        <w:br/>
      </w:r>
      <w:r>
        <w:rPr>
          <w:b w:val="0"/>
          <w:i w:val="0"/>
        </w:rPr>
        <w:br/>
      </w:r>
      <w:r>
        <w:rPr>
          <w:b w:val="0"/>
          <w:i w:val="0"/>
        </w:rPr>
        <w:t>20/10/2021</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30/2014/QĐ-UBND</w:t>
      </w:r>
      <w:r>
        <w:rPr>
          <w:b w:val="0"/>
          <w:i w:val="0"/>
        </w:rPr>
        <w:br/>
      </w:r>
      <w:r>
        <w:rPr>
          <w:b w:val="0"/>
          <w:i w:val="0"/>
        </w:rPr>
        <w:t>Ngày 25/6/2014</w:t>
      </w:r>
      <w:r>
        <w:rPr>
          <w:b w:val="0"/>
          <w:i w:val="0"/>
        </w:rPr>
        <w:br/>
      </w:r>
      <w:r>
        <w:rPr>
          <w:b w:val="0"/>
          <w:i w:val="0"/>
        </w:rPr>
        <w:t>Quy định mức thủy lợi phí, tiền nước, phí dịch vụ thủy lợi nội đồng trên địa bàn tỉnh Thừa Thiên Huế</w:t>
      </w:r>
      <w:r>
        <w:rPr>
          <w:b w:val="0"/>
          <w:i w:val="0"/>
        </w:rPr>
        <w:br/>
      </w:r>
      <w:r>
        <w:rPr>
          <w:b w:val="0"/>
          <w:i w:val="0"/>
        </w:rPr>
        <w:br/>
      </w:r>
      <w:r>
        <w:rPr>
          <w:b w:val="0"/>
          <w:i w:val="0"/>
        </w:rPr>
        <w:t>- Điểm a, b và c, Khoản 1 Điều 1</w:t>
      </w:r>
      <w:r>
        <w:rPr>
          <w:b w:val="0"/>
          <w:i w:val="0"/>
        </w:rPr>
        <w:t xml:space="preserve"> </w:t>
      </w:r>
      <w:r>
        <w:rPr>
          <w:b w:val="0"/>
          <w:i w:val="0"/>
        </w:rPr>
        <w:t>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Điểm d, Khoản 1, Điều 1</w:t>
      </w:r>
      <w:r>
        <w:rPr>
          <w:b w:val="0"/>
          <w:i w:val="0"/>
        </w:rPr>
        <w:t xml:space="preserve"> </w:t>
      </w:r>
      <w:r>
        <w:rPr>
          <w:b w:val="0"/>
          <w:i w:val="0"/>
        </w:rPr>
        <w:t>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t xml:space="preserve">Do Điều 4 </w:t>
      </w:r>
      <w:r>
        <w:rPr>
          <w:b w:val="0"/>
          <w:i w:val="0"/>
        </w:rPr>
        <w:t xml:space="preserve">Quyết định số 33/2017/QĐ-UBND ngày 22/5/2017 của Ủy ban nhân dân tỉnh </w:t>
      </w:r>
      <w:r>
        <w:rPr>
          <w:b w:val="0"/>
          <w:i w:val="0"/>
        </w:rPr>
        <w:t xml:space="preserve">Thừa Thiên Huế </w:t>
      </w:r>
      <w:r>
        <w:rPr>
          <w:b w:val="0"/>
          <w:i w:val="0"/>
        </w:rPr>
        <w:t>quy định giá cụ thể sản phẩm, dịch vụ công ích thủy lợi trên địa bàn tỉnh Thừa Thiên Huế quy định bãi bỏ.</w:t>
      </w:r>
      <w:r>
        <w:rPr>
          <w:b w:val="0"/>
          <w:i w:val="0"/>
        </w:rPr>
        <w:br/>
      </w:r>
      <w:r>
        <w:rPr>
          <w:b w:val="0"/>
          <w:i w:val="0"/>
        </w:rPr>
        <w:t xml:space="preserve">- </w:t>
      </w:r>
      <w:r>
        <w:rPr>
          <w:b w:val="0"/>
          <w:i w:val="0"/>
        </w:rPr>
        <w:t xml:space="preserve">Do Điều 5 </w:t>
      </w:r>
      <w:r>
        <w:rPr>
          <w:b w:val="0"/>
          <w:i w:val="0"/>
        </w:rPr>
        <w:t xml:space="preserve">Quyết định số 95/2017/QĐ-UBND ngày 17/11/2017 của Ủy ban nhân dân tỉnh </w:t>
      </w:r>
      <w:r>
        <w:rPr>
          <w:b w:val="0"/>
          <w:i w:val="0"/>
        </w:rPr>
        <w:t xml:space="preserve">Thừa Thiên Huế </w:t>
      </w:r>
      <w:r>
        <w:rPr>
          <w:b w:val="0"/>
          <w:i w:val="0"/>
        </w:rPr>
        <w:t>Quy định giá dịch vụ thủy lợi đối với vùng được tạo nguồn nước tưới, mở đường nước tiêu, ngăn mặn giữ ngọt và tưới tiêu chủ động một phần từ các công trình thủy lợi trên địa bàn tỉnh Thừa Thiên Huế quy định thay thế.</w:t>
      </w:r>
      <w:r>
        <w:rPr>
          <w:b w:val="0"/>
          <w:i w:val="0"/>
        </w:rPr>
        <w:br/>
      </w:r>
      <w:r>
        <w:rPr>
          <w:b w:val="0"/>
          <w:i w:val="0"/>
        </w:rPr>
        <w:br/>
      </w:r>
      <w:r>
        <w:rPr>
          <w:b w:val="0"/>
          <w:i w:val="0"/>
        </w:rPr>
        <w:t>01/6/2017</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01/12/2017</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i w:val="0"/>
        </w:rPr>
        <w:t>07/2015/QĐ-UBND</w:t>
      </w:r>
      <w:r>
        <w:rPr>
          <w:b w:val="0"/>
          <w:i w:val="0"/>
        </w:rPr>
        <w:br/>
      </w:r>
      <w:r>
        <w:rPr>
          <w:b w:val="0"/>
          <w:i w:val="0"/>
        </w:rPr>
        <w:t>Ngày 30/01/2015</w:t>
      </w:r>
      <w:r>
        <w:rPr>
          <w:b w:val="0"/>
          <w:i w:val="0"/>
        </w:rPr>
        <w:br/>
      </w:r>
      <w:r>
        <w:rPr>
          <w:b w:val="0"/>
          <w:i w:val="0"/>
        </w:rPr>
        <w:t>Quy định tỷ lệ phần trăm (%) tính đơn giá thuê đất, đơn giá thuê đất để xây dựng công trình ngầm, đơn giá thuê đất đối với đất có mặt nước trên địa bàn tỉnh Thừa Thiên Huế</w:t>
      </w:r>
      <w:r>
        <w:rPr>
          <w:b w:val="0"/>
          <w:i w:val="0"/>
        </w:rPr>
        <w:br/>
      </w:r>
      <w:r>
        <w:rPr>
          <w:b w:val="0"/>
          <w:i w:val="0"/>
        </w:rPr>
        <w:br/>
      </w:r>
      <w:r>
        <w:rPr>
          <w:b w:val="0"/>
          <w:i w:val="0"/>
        </w:rPr>
        <w:t>Điều 2</w:t>
      </w:r>
      <w:r>
        <w:rPr>
          <w:b w:val="0"/>
          <w:i w:val="0"/>
        </w:rPr>
        <w:t xml:space="preserve"> </w:t>
      </w:r>
      <w:r>
        <w:rPr>
          <w:b w:val="0"/>
          <w:i w:val="0"/>
        </w:rPr>
        <w:t>Quyết định</w:t>
      </w:r>
      <w:r>
        <w:rPr>
          <w:b w:val="0"/>
          <w:i w:val="0"/>
        </w:rPr>
        <w:br/>
      </w:r>
      <w:r>
        <w:rPr>
          <w:b w:val="0"/>
          <w:i w:val="0"/>
        </w:rPr>
        <w:br/>
      </w:r>
      <w:r>
        <w:rPr>
          <w:b w:val="0"/>
          <w:i w:val="0"/>
        </w:rPr>
        <w:t xml:space="preserve">Do Điều 1 </w:t>
      </w:r>
      <w:r>
        <w:rPr>
          <w:b w:val="0"/>
          <w:i w:val="0"/>
        </w:rPr>
        <w:t>Quyết định</w:t>
      </w:r>
      <w:r>
        <w:rPr>
          <w:b w:val="0"/>
          <w:i w:val="0"/>
        </w:rPr>
        <w:t xml:space="preserve">  </w:t>
      </w:r>
      <w:r>
        <w:rPr>
          <w:b w:val="0"/>
          <w:i w:val="0"/>
        </w:rPr>
        <w:t xml:space="preserve">số </w:t>
      </w:r>
      <w:r>
        <w:rPr>
          <w:b w:val="0"/>
          <w:i w:val="0"/>
        </w:rPr>
        <w:t xml:space="preserve">78/2016/QĐ-UBND ngày 15/11/2016 của Ủy ban nhân dân tỉnh </w:t>
      </w:r>
      <w:r>
        <w:rPr>
          <w:b w:val="0"/>
          <w:i w:val="0"/>
        </w:rPr>
        <w:t xml:space="preserve">Thừa Thiên Huế </w:t>
      </w:r>
      <w:r>
        <w:rPr>
          <w:b w:val="0"/>
          <w:i w:val="0"/>
        </w:rPr>
        <w:t>về việc sửa đổi Điều 2 Quyết định số 07/2015/QĐ-UBND ngày 30/01/2015 của Ủy ban nhân dân tỉnh</w:t>
      </w:r>
      <w:r>
        <w:rPr>
          <w:b/>
          <w:i w:val="0"/>
        </w:rPr>
        <w:t xml:space="preserve"> Thừa Thiên Huế</w:t>
      </w:r>
      <w:r>
        <w:rPr>
          <w:b w:val="0"/>
          <w:i w:val="0"/>
        </w:rPr>
        <w:t xml:space="preserve"> về việc quy định tỷ lệ % tính đơn giá thuê đất, đơn giá thuê đất để xây dựng công trình ngầm, đơn giá thuê đất đối với đất có mặt nước trên địa bàn tỉnh Thừa Thiên Huế quy định sửa đổi.</w:t>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26/2015/QĐ-UBND</w:t>
      </w:r>
      <w:r>
        <w:rPr>
          <w:b w:val="0"/>
          <w:i w:val="0"/>
        </w:rPr>
        <w:br/>
      </w:r>
      <w:r>
        <w:rPr>
          <w:b w:val="0"/>
          <w:i w:val="0"/>
        </w:rPr>
        <w:t>Ngày 15/7/2015</w:t>
      </w:r>
      <w:r>
        <w:rPr>
          <w:b w:val="0"/>
          <w:i w:val="0"/>
        </w:rPr>
        <w:br/>
      </w:r>
      <w:r>
        <w:rPr>
          <w:b w:val="0"/>
          <w:i w:val="0"/>
        </w:rPr>
        <w:t>Ban hành Quy định quản lý nhà nước về giá trên địa bàn tỉnh Thừa Thiên Huế</w:t>
      </w:r>
      <w:r>
        <w:rPr>
          <w:b w:val="0"/>
          <w:i w:val="0"/>
        </w:rPr>
        <w:br/>
      </w:r>
      <w:r>
        <w:rPr>
          <w:b w:val="0"/>
          <w:i w:val="0"/>
        </w:rPr>
        <w:br/>
      </w:r>
      <w:r>
        <w:rPr>
          <w:b w:val="0"/>
          <w:i w:val="0"/>
        </w:rPr>
        <w:t>Khoản 2 Điều 1; Khoản 5 Điều 6; Khoản 2 Điều 8; Khoản 17 Điều 18; Điều 26; Khoản 13, 14 và 15 vào Điều 7; Điều 15; điểm n, o và p vào Khoản 4 Điều 18; Khoản 17 Điều 18; Điều 27</w:t>
      </w:r>
      <w:r>
        <w:rPr>
          <w:b w:val="0"/>
          <w:i w:val="0"/>
        </w:rPr>
        <w:t xml:space="preserve"> </w:t>
      </w:r>
      <w:r>
        <w:rPr>
          <w:b/>
          <w:i w:val="0"/>
        </w:rPr>
        <w:t>Quy định</w:t>
      </w:r>
      <w:r>
        <w:rPr>
          <w:b/>
          <w:i w:val="0"/>
        </w:rPr>
        <w:t xml:space="preserve"> ban hành kèm theo </w:t>
      </w:r>
      <w:r>
        <w:rPr>
          <w:b/>
          <w:i w:val="0"/>
        </w:rPr>
        <w:t>Quyết định</w:t>
      </w:r>
      <w:r>
        <w:rPr>
          <w:b w:val="0"/>
          <w:i w:val="0"/>
        </w:rPr>
        <w:br/>
      </w:r>
      <w:r>
        <w:rPr>
          <w:b w:val="0"/>
          <w:i w:val="0"/>
        </w:rPr>
        <w:br/>
      </w:r>
      <w:r>
        <w:rPr>
          <w:b/>
          <w:i w:val="0"/>
        </w:rPr>
        <w:t xml:space="preserve">Do Điều 1 Quyết định số 46/2017/QĐ-UBND ngày 19/6/2017 của </w:t>
      </w:r>
      <w:r>
        <w:rPr>
          <w:b w:val="0"/>
          <w:i w:val="0"/>
        </w:rPr>
        <w:t>Ủy ban nhân dân</w:t>
      </w:r>
      <w:r>
        <w:rPr>
          <w:b/>
          <w:i w:val="0"/>
        </w:rPr>
        <w:t xml:space="preserve"> tỉnh </w:t>
      </w:r>
      <w:r>
        <w:rPr>
          <w:b w:val="0"/>
          <w:i w:val="0"/>
        </w:rPr>
        <w:t xml:space="preserve">Thừa Thiên Huế </w:t>
      </w:r>
      <w:r>
        <w:rPr>
          <w:b/>
          <w:i w:val="0"/>
        </w:rPr>
        <w:t>v</w:t>
      </w:r>
      <w:r>
        <w:rPr>
          <w:b w:val="0"/>
          <w:i w:val="0"/>
        </w:rPr>
        <w:t xml:space="preserve">ề việc sửa đổi, bổ sung một số điều của Quy định quản lý nhà nước về giá trên địa bàn tỉnh Thừa Thiên Huế ban hành kèm theo Quyết định 26/2015/QĐ-UBND ngày 15 tháng 7 năm 2015 của Ủy ban nhân dân tỉnh </w:t>
      </w:r>
      <w:r>
        <w:rPr>
          <w:b w:val="0"/>
          <w:i w:val="0"/>
        </w:rPr>
        <w:t xml:space="preserve">Thừa Thiên Huế </w:t>
      </w:r>
      <w:r>
        <w:rPr>
          <w:b w:val="0"/>
          <w:i w:val="0"/>
        </w:rPr>
        <w:t xml:space="preserve">quy định </w:t>
      </w:r>
      <w:r>
        <w:rPr>
          <w:b w:val="0"/>
          <w:i w:val="0"/>
        </w:rPr>
        <w:t>sửa đổi, bổ sung.</w:t>
      </w:r>
      <w:r>
        <w:rPr>
          <w:b w:val="0"/>
          <w:i w:val="0"/>
        </w:rPr>
        <w:br/>
      </w:r>
      <w:r>
        <w:rPr>
          <w:b w:val="0"/>
          <w:i w:val="0"/>
        </w:rPr>
        <w:br/>
      </w:r>
      <w:r>
        <w:rPr>
          <w:b w:val="0"/>
          <w:i w:val="0"/>
        </w:rPr>
        <w:t>01/7/2017</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54/2016/QĐ-UBND</w:t>
      </w:r>
      <w:r>
        <w:rPr>
          <w:b w:val="0"/>
          <w:i w:val="0"/>
        </w:rPr>
        <w:br/>
      </w:r>
      <w:r>
        <w:rPr>
          <w:b w:val="0"/>
          <w:i w:val="0"/>
        </w:rPr>
        <w:t>Ngày 19/8/2016</w:t>
      </w:r>
      <w:r>
        <w:rPr>
          <w:b w:val="0"/>
          <w:i w:val="0"/>
        </w:rPr>
        <w:br/>
      </w:r>
      <w:r>
        <w:rPr>
          <w:b w:val="0"/>
          <w:i w:val="0"/>
        </w:rPr>
        <w:t>Về việc phê duyệt phương án giá nước sạch và ban hành Biểu giá nước sạch sinh hoạt trên địa bàn tỉnh Thừa Thiên Huế</w:t>
      </w:r>
      <w:r>
        <w:rPr>
          <w:b w:val="0"/>
          <w:i w:val="0"/>
        </w:rPr>
        <w:br/>
      </w:r>
      <w:r>
        <w:rPr>
          <w:b w:val="0"/>
          <w:i w:val="0"/>
        </w:rPr>
        <w:br/>
      </w:r>
      <w:r>
        <w:rPr>
          <w:b w:val="0"/>
          <w:i w:val="0"/>
        </w:rPr>
        <w:t xml:space="preserve">Điều 1 </w:t>
      </w:r>
      <w:r>
        <w:rPr>
          <w:b w:val="0"/>
          <w:i w:val="0"/>
        </w:rPr>
        <w:t xml:space="preserve">Quyết định </w:t>
      </w:r>
      <w:r>
        <w:rPr>
          <w:b w:val="0"/>
          <w:i w:val="0"/>
        </w:rPr>
        <w:t>sửa đổi nội dung: Mức thu chi trả tiền dịch vụ môi trường rừng 40 đồng/m3 nước tiêu thụ theo Nghị định số 99/2010/NĐ-CP ngày 24 tháng 9 năm 2010 của Chính phủ về chính sách chi trả dịch vụ môi trường rừng</w:t>
      </w:r>
      <w:r>
        <w:rPr>
          <w:b w:val="0"/>
          <w:i w:val="0"/>
        </w:rPr>
        <w:br/>
      </w:r>
      <w:r>
        <w:rPr>
          <w:b w:val="0"/>
          <w:i w:val="0"/>
        </w:rPr>
        <w:br/>
      </w:r>
      <w:r>
        <w:rPr>
          <w:b w:val="0"/>
          <w:i w:val="0"/>
        </w:rPr>
        <w:t>Do Điều 1 Quyết định số 92/2016/QĐ-UBND ngày 28/12/2016</w:t>
      </w:r>
      <w:r>
        <w:rPr>
          <w:b w:val="0"/>
          <w:i w:val="0"/>
        </w:rPr>
        <w:t xml:space="preserve">  </w:t>
      </w:r>
      <w:r>
        <w:rPr>
          <w:b w:val="0"/>
          <w:i w:val="0"/>
        </w:rPr>
        <w:t xml:space="preserve">của Ủy ban nhân dân tỉnh </w:t>
      </w:r>
      <w:r>
        <w:rPr>
          <w:b w:val="0"/>
          <w:i w:val="0"/>
        </w:rPr>
        <w:t>Thừa Thiên Huế về việc sửa đổi nội dung về mức thu chi trả tiền dịch vụ môi trường rừng quy định tại Điều 1 Quyết định số 54/2016/QĐ-UBND ngày 19/8/2016 của Ủy ban nhân dân tỉnh Thừa Thiên Huế về việc phê duyệt phương án giá nước sạch và ban hành Biểu giá nước sạch sinh hoạt trên địa bàn tỉnh Thừa Thiên Huế quy định sửa đổi.</w:t>
      </w:r>
      <w:r>
        <w:rPr>
          <w:b w:val="0"/>
          <w:i w:val="0"/>
        </w:rPr>
        <w:br/>
      </w:r>
      <w:r>
        <w:rPr>
          <w:b w:val="0"/>
          <w:i w:val="0"/>
        </w:rPr>
        <w:br/>
      </w:r>
      <w:r>
        <w:rPr>
          <w:b w:val="0"/>
          <w:i w:val="0"/>
        </w:rPr>
        <w:t>10/01/2017</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i w:val="0"/>
        </w:rPr>
        <w:t>48/2017/QĐ-UBND</w:t>
      </w:r>
      <w:r>
        <w:rPr>
          <w:b w:val="0"/>
          <w:i w:val="0"/>
        </w:rPr>
        <w:br/>
      </w:r>
      <w:r>
        <w:rPr>
          <w:b/>
          <w:i w:val="0"/>
        </w:rPr>
        <w:t>Ngày 21/6/2017</w:t>
      </w:r>
      <w:r>
        <w:rPr>
          <w:b w:val="0"/>
          <w:i w:val="0"/>
        </w:rPr>
        <w:br/>
      </w:r>
      <w:r>
        <w:rPr>
          <w:b w:val="0"/>
          <w:i w:val="0"/>
        </w:rPr>
        <w:t>Quy định giá dịch vụ sử dụng diện tích bán hàng tại chợ được đầu tư bằng nguồn vốn ngân sách nhà nước trên địa bàn tỉnh Thừa Thiên Huế</w:t>
      </w:r>
      <w:r>
        <w:rPr>
          <w:b w:val="0"/>
          <w:i w:val="0"/>
        </w:rPr>
        <w:br/>
      </w:r>
      <w:r>
        <w:rPr>
          <w:b w:val="0"/>
          <w:i w:val="0"/>
        </w:rPr>
        <w:br/>
      </w:r>
      <w:r>
        <w:rPr>
          <w:b w:val="0"/>
          <w:i w:val="0"/>
        </w:rPr>
        <w:t>- Sửa đổi, bổ sung Phụ lục VII; bổ sung thứ tự V vào Bảng giá theo diện tích sử dụng tại phần II Phụ lục VIII</w:t>
      </w:r>
      <w:r>
        <w:rPr>
          <w:b w:val="0"/>
          <w:i w:val="0"/>
        </w:rPr>
        <w:t xml:space="preserve"> kèm theo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Mục A Phụ lục I</w:t>
      </w:r>
      <w:r>
        <w:rPr>
          <w:b w:val="0"/>
          <w:i w:val="0"/>
        </w:rPr>
        <w:t xml:space="preserve"> kèm theo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Phụ lục II</w:t>
      </w:r>
      <w:r>
        <w:rPr>
          <w:b w:val="0"/>
          <w:i w:val="0"/>
        </w:rPr>
        <w:t xml:space="preserve"> kèm theo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Sửa đổi, bổ sung Phụ lục VIII</w:t>
      </w:r>
      <w:r>
        <w:rPr>
          <w:b w:val="0"/>
          <w:i w:val="0"/>
        </w:rPr>
        <w:t xml:space="preserve"> kèm theo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w:t>
      </w:r>
      <w:r>
        <w:rPr>
          <w:b w:val="0"/>
          <w:i w:val="0"/>
        </w:rPr>
        <w:t xml:space="preserve"> </w:t>
      </w:r>
      <w:r>
        <w:rPr>
          <w:b w:val="0"/>
          <w:i w:val="0"/>
        </w:rPr>
        <w:t xml:space="preserve">Phụ lục III, Phụ lục V và mục II Phụ lục VIII ban hành kèm theo Quyết định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-Do Điều 1 Quyết định số 16/2021/QĐ-UBND ngày 18/03/2021 của Ủy ban nhân dân tỉnh Thừa Thiên Huế sửa đổi, bổ sung Phụ lục VII và Phụ lục VIII ban hành kèm theo Quyết định số 48/2017/QĐ-UBND ngày 21 tháng 6 năm 2017 của Ủy ban nhân dân tỉnh Thừa Thiên Huế quy định giá dịch vụ sử dụng diện tích bán hàng tại chợ được đầu tư bằng nguồn vốn ngân sách trên địa bàn tỉnh Thừa Thiên Huế quy định sửa đổi, bổ sung.</w:t>
      </w:r>
      <w:r>
        <w:rPr>
          <w:b w:val="0"/>
          <w:i w:val="0"/>
        </w:rPr>
        <w:br/>
      </w:r>
      <w:r>
        <w:rPr>
          <w:b w:val="0"/>
          <w:i w:val="0"/>
        </w:rPr>
        <w:t xml:space="preserve">-Do Điều 1 Quyết định số </w:t>
      </w:r>
      <w:r>
        <w:rPr>
          <w:b w:val="0"/>
          <w:i w:val="0"/>
        </w:rPr>
        <w:t xml:space="preserve">38/2021/QD-UBND </w:t>
      </w:r>
      <w:r>
        <w:rPr>
          <w:b w:val="0"/>
          <w:i w:val="0"/>
        </w:rPr>
        <w:t xml:space="preserve">ngày </w:t>
      </w:r>
      <w:r>
        <w:rPr>
          <w:b w:val="0"/>
          <w:i w:val="0"/>
        </w:rPr>
        <w:t xml:space="preserve">25/6/2021 </w:t>
      </w:r>
      <w:r>
        <w:rPr>
          <w:b w:val="0"/>
          <w:i w:val="0"/>
        </w:rPr>
        <w:t xml:space="preserve">của Ủy ban nhân dân tỉnh Thừa Thiên Huế sửa đổi Mục A Phụ lục I ban hành kèm theo Quyết định số </w:t>
      </w:r>
      <w:r>
        <w:rPr>
          <w:b w:val="0"/>
          <w:i w:val="0"/>
        </w:rPr>
        <w:t>48/2017/QĐ-UBND</w:t>
      </w:r>
      <w:r>
        <w:rPr>
          <w:b w:val="0"/>
          <w:i w:val="0"/>
        </w:rPr>
        <w:t xml:space="preserve"> ngày 21 tháng 6 năm 2017 của Ủy ban nhân dân tỉnh Thừa Thiên Huế quy định giá dịch vụ sử dụng diện tích bán hàng tại chợ được đầu tư bằng nguồn vốn ngân sách nhà nước trên địa bàn tỉnh Thừa Thiên Huế quy định sửa đổi.</w:t>
      </w:r>
      <w:r>
        <w:rPr>
          <w:b w:val="0"/>
          <w:i w:val="0"/>
        </w:rPr>
        <w:br/>
      </w:r>
      <w:r>
        <w:rPr>
          <w:b w:val="0"/>
          <w:i w:val="0"/>
        </w:rPr>
        <w:t xml:space="preserve">- Do Điều 1 Quyết định số </w:t>
      </w:r>
      <w:r>
        <w:rPr>
          <w:b w:val="0"/>
          <w:i w:val="0"/>
        </w:rPr>
        <w:t xml:space="preserve">47/2021/QD-UBND </w:t>
      </w:r>
      <w:r>
        <w:rPr>
          <w:b w:val="0"/>
          <w:i w:val="0"/>
        </w:rPr>
        <w:t xml:space="preserve">ngày </w:t>
      </w:r>
      <w:r>
        <w:rPr>
          <w:b w:val="0"/>
          <w:i w:val="0"/>
        </w:rPr>
        <w:t xml:space="preserve">16/8/2021 </w:t>
      </w:r>
      <w:r>
        <w:rPr>
          <w:b w:val="0"/>
          <w:i w:val="0"/>
        </w:rPr>
        <w:t xml:space="preserve">của Ủy ban nhân dân tỉnh Thừa Thiên Huế sửa đổi, bổ sung Phụ lục II giá dịch vụ sử dụng diện tích bán hàng tại chợ được đầu tư bằng nguồn vốn ngân sách nhà nước trên địa bàn huyện A Lưới, tỉnh Thừa Thiên Huế ban hành kèm theo Quyết định số </w:t>
      </w:r>
      <w:r>
        <w:rPr>
          <w:b w:val="0"/>
          <w:i w:val="0"/>
        </w:rPr>
        <w:t>48/2017/QĐ-UBND</w:t>
      </w:r>
      <w:r>
        <w:rPr>
          <w:b w:val="0"/>
          <w:i w:val="0"/>
        </w:rPr>
        <w:t xml:space="preserve"> ngày 21 tháng 6 năm 2017 của Ủy ban Nhân dân tỉnh Thừa Thiên Huế quy định giá dịch vụ sử dụng diện tích bán hàng tại chợ được đầu tư bằng nguồn vốn ngân sách nhà nước trên địa bàn tỉnh Thừa Thiên Huế quy định sửa đổi, bổ sung.</w:t>
      </w:r>
      <w:r>
        <w:rPr>
          <w:b w:val="0"/>
          <w:i w:val="0"/>
        </w:rPr>
        <w:br/>
      </w:r>
      <w:r>
        <w:rPr>
          <w:b w:val="0"/>
          <w:i w:val="0"/>
        </w:rPr>
        <w:t xml:space="preserve">- Do Điều 1 Quyết định số 19/2022/QĐ-UBND ngày </w:t>
      </w:r>
      <w:r>
        <w:rPr>
          <w:b w:val="0"/>
          <w:i w:val="0"/>
        </w:rPr>
        <w:t xml:space="preserve">06/4/2022 </w:t>
      </w:r>
      <w:r>
        <w:rPr>
          <w:b w:val="0"/>
          <w:i w:val="0"/>
        </w:rPr>
        <w:t xml:space="preserve">của Ủy ban nhân dân tỉnh Thừa Thiên Huế sửa đổi, bổ sung Phụ lục VIII ban hành kèm theo Quyết định số 48/2017/QĐ-UBND ngày 21/6/2017 của Ủy ban nhân dân tỉnh Thừa Thiên Huế quy định giá dịch vụ sử dụng diện tích bán hàng tại chợ được đầu tư bằng nguồn vốn ngân sách trên địa bàn tỉnh Thừa Thiên Huế </w:t>
      </w:r>
      <w:r>
        <w:rPr>
          <w:b w:val="0"/>
          <w:i w:val="0"/>
        </w:rPr>
        <w:t xml:space="preserve">quy định </w:t>
      </w:r>
      <w:r>
        <w:rPr>
          <w:b w:val="0"/>
          <w:i w:val="0"/>
        </w:rPr>
        <w:t>sửa đổi, bổ sung.</w:t>
      </w:r>
      <w:r>
        <w:rPr>
          <w:b w:val="0"/>
          <w:i w:val="0"/>
        </w:rPr>
        <w:br/>
      </w:r>
      <w:r>
        <w:rPr>
          <w:b w:val="0"/>
          <w:i w:val="0"/>
        </w:rPr>
        <w:t xml:space="preserve">-Do </w:t>
      </w:r>
      <w:r>
        <w:rPr>
          <w:b/>
          <w:i w:val="0"/>
        </w:rPr>
        <w:t xml:space="preserve">Điều 1 </w:t>
      </w:r>
      <w:r>
        <w:rPr>
          <w:b w:val="0"/>
          <w:i w:val="0"/>
        </w:rPr>
        <w:t>Quyết định</w:t>
      </w:r>
      <w:r>
        <w:rPr>
          <w:b/>
          <w:i w:val="0"/>
        </w:rPr>
        <w:t xml:space="preserve"> số </w:t>
      </w:r>
      <w:r>
        <w:rPr>
          <w:b w:val="0"/>
          <w:i w:val="0"/>
        </w:rPr>
        <w:t>67/2023/QĐ-UBND n</w:t>
      </w:r>
      <w:r>
        <w:rPr>
          <w:b w:val="0"/>
          <w:i w:val="0"/>
        </w:rPr>
        <w:t xml:space="preserve">gày </w:t>
      </w:r>
      <w:r>
        <w:rPr>
          <w:b w:val="0"/>
          <w:i w:val="0"/>
        </w:rPr>
        <w:t xml:space="preserve">26/12/2023 </w:t>
      </w:r>
      <w:r>
        <w:rPr>
          <w:b w:val="0"/>
          <w:i w:val="0"/>
        </w:rPr>
        <w:t>của Ủy ban nhân dân tỉnh Thừa Thiên Huế 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 quy định thay thế.</w:t>
      </w:r>
      <w:r>
        <w:rPr>
          <w:b w:val="0"/>
          <w:i w:val="0"/>
        </w:rPr>
        <w:br/>
      </w:r>
      <w:r>
        <w:rPr>
          <w:b w:val="0"/>
          <w:i w:val="0"/>
        </w:rPr>
        <w:br/>
      </w:r>
      <w:r>
        <w:rPr>
          <w:b w:val="0"/>
          <w:i w:val="0"/>
        </w:rPr>
        <w:t>01/4/2021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05/7/2021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26/8/2021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16/4/2022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05/01/2024</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94/2017/QĐ-UBND</w:t>
      </w:r>
      <w:r>
        <w:rPr>
          <w:b w:val="0"/>
          <w:i w:val="0"/>
        </w:rPr>
        <w:br/>
      </w:r>
      <w:r>
        <w:rPr>
          <w:b w:val="0"/>
          <w:i w:val="0"/>
        </w:rPr>
        <w:t>Ngày 15/11/2017</w:t>
      </w:r>
      <w:r>
        <w:rPr>
          <w:b w:val="0"/>
          <w:i w:val="0"/>
        </w:rPr>
        <w:br/>
      </w:r>
      <w:r>
        <w:rPr>
          <w:b w:val="0"/>
          <w:i w:val="0"/>
        </w:rPr>
        <w:t>Quy định giá tối đa dịch vụ thu gom, vận chuyển rác thải sinh hoạt sử dụng nguồn vốn ngân sách nhà nước trên địa bàn tỉnh Thừa Thiên Huế</w:t>
      </w:r>
      <w:r>
        <w:rPr>
          <w:b w:val="0"/>
          <w:i w:val="0"/>
        </w:rPr>
        <w:br/>
      </w:r>
      <w:r>
        <w:rPr>
          <w:b w:val="0"/>
          <w:i w:val="0"/>
        </w:rPr>
        <w:br/>
      </w:r>
      <w:r>
        <w:rPr>
          <w:b w:val="0"/>
          <w:i w:val="0"/>
        </w:rPr>
        <w:t xml:space="preserve">Phụ lục 2 </w:t>
      </w:r>
      <w:r>
        <w:rPr>
          <w:b w:val="0"/>
          <w:i w:val="0"/>
        </w:rPr>
        <w:t>kèm theo Quyết định</w:t>
      </w:r>
      <w:r>
        <w:rPr>
          <w:b w:val="0"/>
          <w:i w:val="0"/>
        </w:rPr>
        <w:br/>
      </w:r>
      <w:r>
        <w:rPr>
          <w:b w:val="0"/>
          <w:i w:val="0"/>
        </w:rPr>
        <w:br/>
      </w:r>
      <w:r>
        <w:rPr>
          <w:b w:val="0"/>
          <w:i w:val="0"/>
        </w:rPr>
        <w:t xml:space="preserve">Do Điều 1 </w:t>
      </w:r>
      <w:r>
        <w:rPr>
          <w:b w:val="0"/>
          <w:i w:val="0"/>
        </w:rPr>
        <w:t xml:space="preserve">Quyết định số </w:t>
      </w:r>
      <w:r>
        <w:rPr>
          <w:b w:val="0"/>
          <w:i w:val="0"/>
        </w:rPr>
        <w:t xml:space="preserve">16/2022/QĐ-UBND </w:t>
      </w:r>
      <w:r>
        <w:rPr>
          <w:b w:val="0"/>
          <w:i w:val="0"/>
        </w:rPr>
        <w:t xml:space="preserve">ngày </w:t>
      </w:r>
      <w:r>
        <w:rPr>
          <w:b w:val="0"/>
          <w:i w:val="0"/>
        </w:rPr>
        <w:t xml:space="preserve">23/3/2022 </w:t>
      </w:r>
      <w:r>
        <w:rPr>
          <w:b w:val="0"/>
          <w:i w:val="0"/>
        </w:rPr>
        <w:t>của Ủy ban nhân dân tỉnh Thừa Thiên Huế Sửa đổi, bổ sung Phụ lục 2 ban hành kèm theo Quyết định số 94/2017/QĐUBND ngày 15 tháng 11 năm 2017 của Ủy ban nhân dân tỉnh Thừa Thiên Huế quy định giá tối đa dịch vụ thu gom, vận chuyển rác thải sinh hoạt sử dụng nguồn vốn ngân sách nhà nước trên địa bàn tỉnh Thừa Thiên Huế</w:t>
      </w:r>
      <w:r>
        <w:rPr>
          <w:b w:val="0"/>
          <w:i w:val="0"/>
        </w:rPr>
        <w:t xml:space="preserve"> quy định</w:t>
      </w:r>
      <w:r>
        <w:rPr>
          <w:b w:val="0"/>
          <w:i w:val="0"/>
        </w:rPr>
        <w:t xml:space="preserve"> </w:t>
      </w:r>
      <w:r>
        <w:rPr>
          <w:b w:val="0"/>
          <w:i w:val="0"/>
        </w:rPr>
        <w:t>sửa đổi, bổ sung.</w:t>
      </w:r>
      <w:r>
        <w:rPr>
          <w:b w:val="0"/>
          <w:i w:val="0"/>
        </w:rPr>
        <w:br/>
      </w:r>
      <w:r>
        <w:rPr>
          <w:b w:val="0"/>
          <w:i w:val="0"/>
        </w:rPr>
        <w:br/>
      </w:r>
      <w:r>
        <w:rPr>
          <w:b w:val="0"/>
          <w:i w:val="0"/>
        </w:rPr>
        <w:t>04/4/2022</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02/02/2018</w:t>
      </w:r>
      <w:r>
        <w:rPr>
          <w:b w:val="0"/>
          <w:i w:val="0"/>
        </w:rPr>
        <w:br/>
      </w:r>
      <w:r>
        <w:rPr>
          <w:b w:val="0"/>
          <w:i w:val="0"/>
        </w:rPr>
        <w:t>Quy định mức thu tiền bảo vệ và phát triển đất trồng lúa trên địa bàn tỉnh Thừa Thiên Huế</w:t>
      </w:r>
      <w:r>
        <w:rPr>
          <w:b w:val="0"/>
          <w:i w:val="0"/>
        </w:rPr>
        <w:br/>
      </w:r>
      <w:r>
        <w:rPr>
          <w:b w:val="0"/>
          <w:i w:val="0"/>
        </w:rPr>
        <w:br/>
      </w:r>
      <w:r>
        <w:rPr>
          <w:b w:val="0"/>
          <w:i w:val="0"/>
        </w:rPr>
        <w:t>Điều 2</w:t>
      </w:r>
      <w:r>
        <w:rPr>
          <w:b w:val="0"/>
          <w:i w:val="0"/>
        </w:rPr>
        <w:t>,</w:t>
      </w:r>
      <w:r>
        <w:rPr>
          <w:b w:val="0"/>
          <w:i w:val="0"/>
        </w:rPr>
        <w:t xml:space="preserve"> Điều 3 </w:t>
      </w:r>
      <w:r>
        <w:rPr>
          <w:b w:val="0"/>
          <w:i w:val="0"/>
        </w:rPr>
        <w:t>Quyết định</w:t>
      </w:r>
      <w:r>
        <w:rPr>
          <w:b w:val="0"/>
          <w:i w:val="0"/>
        </w:rPr>
        <w:br/>
      </w:r>
      <w:r>
        <w:rPr>
          <w:b w:val="0"/>
          <w:i w:val="0"/>
        </w:rPr>
        <w:br/>
      </w:r>
      <w:r>
        <w:rPr>
          <w:b w:val="0"/>
          <w:i w:val="0"/>
        </w:rPr>
        <w:t xml:space="preserve">Do </w:t>
      </w:r>
      <w:r>
        <w:rPr>
          <w:b w:val="0"/>
          <w:i w:val="0"/>
        </w:rPr>
        <w:t xml:space="preserve">Điều 1 </w:t>
      </w:r>
      <w:r>
        <w:rPr>
          <w:b w:val="0"/>
          <w:i w:val="0"/>
        </w:rPr>
        <w:t xml:space="preserve">Quyết định số </w:t>
      </w:r>
      <w:r>
        <w:rPr>
          <w:b/>
          <w:i w:val="0"/>
        </w:rPr>
        <w:t>40</w:t>
      </w:r>
      <w:r>
        <w:rPr>
          <w:b/>
          <w:i w:val="0"/>
        </w:rPr>
        <w:t>/20</w:t>
      </w:r>
      <w:r>
        <w:rPr>
          <w:b/>
          <w:i w:val="0"/>
        </w:rPr>
        <w:t>20</w:t>
      </w:r>
      <w:r>
        <w:rPr>
          <w:b/>
          <w:i w:val="0"/>
        </w:rPr>
        <w:t xml:space="preserve">/QĐ-UBND ngày </w:t>
      </w:r>
      <w:r>
        <w:rPr>
          <w:b/>
          <w:i w:val="0"/>
        </w:rPr>
        <w:t>08/7/2020</w:t>
      </w:r>
      <w:r>
        <w:rPr>
          <w:b/>
          <w:i w:val="0"/>
        </w:rPr>
        <w:t xml:space="preserve"> </w:t>
      </w:r>
      <w:r>
        <w:rPr>
          <w:b w:val="0"/>
          <w:i w:val="0"/>
        </w:rPr>
        <w:t xml:space="preserve">của Ủy ban nhân dân tỉnh </w:t>
      </w:r>
      <w:r>
        <w:rPr>
          <w:b w:val="0"/>
          <w:i w:val="0"/>
        </w:rPr>
        <w:t xml:space="preserve">Thừa Thiên Huế </w:t>
      </w:r>
      <w:r>
        <w:rPr>
          <w:b w:val="0"/>
          <w:i w:val="0"/>
        </w:rPr>
        <w:t>s</w:t>
      </w:r>
      <w:r>
        <w:rPr>
          <w:b/>
          <w:i w:val="0"/>
        </w:rPr>
        <w:t xml:space="preserve">ửa đổi, bổ sung một số điều của </w:t>
      </w:r>
      <w:r>
        <w:rPr>
          <w:b w:val="0"/>
          <w:i w:val="0"/>
        </w:rPr>
        <w:t xml:space="preserve">Quyết định số 09/2018/QĐ-UBND ngày 02 tháng 02 năm 2018 </w:t>
      </w:r>
      <w:r>
        <w:rPr>
          <w:b/>
          <w:i w:val="0"/>
        </w:rPr>
        <w:t>của Ủy ban nhân dân tỉnh</w:t>
      </w:r>
      <w:r>
        <w:rPr>
          <w:b w:val="0"/>
          <w:i w:val="0"/>
        </w:rPr>
        <w:t xml:space="preserve"> </w:t>
      </w:r>
      <w:r>
        <w:rPr>
          <w:b w:val="0"/>
          <w:i w:val="0"/>
        </w:rPr>
        <w:t>quy định mức thu tiền bảo vệ và phát triển đất trồng lúa trên địa bàn tỉnh Thừa Thiên Huế quy định sửa đổi, bổ sung.</w:t>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20/7/2020</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42/2018/QĐ-UBND </w:t>
      </w:r>
      <w:r>
        <w:rPr>
          <w:b w:val="0"/>
          <w:i w:val="0"/>
        </w:rPr>
        <w:br/>
      </w:r>
      <w:r>
        <w:rPr>
          <w:b w:val="0"/>
          <w:i w:val="0"/>
        </w:rPr>
        <w:t xml:space="preserve">Ngày </w:t>
      </w:r>
      <w:r>
        <w:rPr>
          <w:b w:val="0"/>
          <w:i w:val="0"/>
        </w:rPr>
        <w:t>08/8/2018</w:t>
      </w:r>
      <w:r>
        <w:rPr>
          <w:b w:val="0"/>
          <w:i w:val="0"/>
        </w:rPr>
        <w:br/>
      </w:r>
      <w:r>
        <w:rPr>
          <w:b w:val="0"/>
          <w:i w:val="0"/>
        </w:rPr>
        <w:t>Về việc ban hành Quy định về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 xml:space="preserve">Khoản 3 Điều 6; Điều 8; Khoản 1 Điều 12; Điều 16 </w:t>
      </w:r>
      <w:r>
        <w:rPr>
          <w:b w:val="0"/>
          <w:i w:val="0"/>
        </w:rPr>
        <w:t>Quy định ban hành kèm theo Quyết định</w:t>
      </w:r>
      <w:r>
        <w:rPr>
          <w:b w:val="0"/>
          <w:i w:val="0"/>
        </w:rPr>
        <w:br/>
      </w:r>
      <w:r>
        <w:rPr>
          <w:b w:val="0"/>
          <w:i w:val="0"/>
        </w:rPr>
        <w:br/>
      </w:r>
      <w:r>
        <w:rPr>
          <w:b w:val="0"/>
          <w:i w:val="0"/>
        </w:rPr>
        <w:t xml:space="preserve">Do Điều 1 Quyết định số 07/2022/QĐ-UBND ngày </w:t>
      </w:r>
      <w:r>
        <w:rPr>
          <w:b w:val="0"/>
          <w:i w:val="0"/>
        </w:rPr>
        <w:t xml:space="preserve">17/02/2022 </w:t>
      </w:r>
      <w:r>
        <w:rPr>
          <w:b w:val="0"/>
          <w:i w:val="0"/>
        </w:rPr>
        <w:t>của Ủy ban nhân dân tỉnh Thừa Thiên Huế sửa đổi, bổ sung một số điều của Quy định ban hành kèm theo Quyết định số 42/2018/QĐ-UBND ngày 08 tháng 8 năm 2018 của Ủy ban nhân dân tỉnh Thừa Thiên Huế về việc ban hành Quy định về phân cấp quản lý tài sản công tại cơ quan, tổ chức đơn vị thuộc phạm vi quản lý của địa phương trên địa bàn tỉnh Thừa Thiên Huế quy định sửa đổi, bổ sung.</w:t>
      </w:r>
      <w:r>
        <w:rPr>
          <w:b w:val="0"/>
          <w:i w:val="0"/>
        </w:rPr>
        <w:br/>
      </w:r>
      <w:r>
        <w:rPr>
          <w:b w:val="0"/>
          <w:i w:val="0"/>
        </w:rPr>
        <w:br/>
      </w:r>
      <w:r>
        <w:rPr>
          <w:b w:val="0"/>
          <w:i w:val="0"/>
        </w:rPr>
        <w:t>01/3/2022</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i w:val="0"/>
        </w:rPr>
        <w:t>71/2018/QĐ-UBND</w:t>
      </w:r>
      <w:r>
        <w:rPr>
          <w:b w:val="0"/>
          <w:i w:val="0"/>
        </w:rPr>
        <w:br/>
      </w:r>
      <w:r>
        <w:rPr>
          <w:b/>
          <w:i w:val="0"/>
        </w:rPr>
        <w:t>N</w:t>
      </w:r>
      <w:r>
        <w:rPr>
          <w:b/>
          <w:i w:val="0"/>
        </w:rPr>
        <w:t>gày 14</w:t>
      </w:r>
      <w:r>
        <w:rPr>
          <w:b/>
          <w:i w:val="0"/>
        </w:rPr>
        <w:t>/</w:t>
      </w:r>
      <w:r>
        <w:rPr>
          <w:b/>
          <w:i w:val="0"/>
        </w:rPr>
        <w:t>12</w:t>
      </w:r>
      <w:r>
        <w:rPr>
          <w:b/>
          <w:i w:val="0"/>
        </w:rPr>
        <w:t>/</w:t>
      </w:r>
      <w:r>
        <w:rPr>
          <w:b/>
          <w:i w:val="0"/>
        </w:rPr>
        <w:t>2018</w:t>
      </w:r>
      <w:r>
        <w:rPr>
          <w:b w:val="0"/>
          <w:i w:val="0"/>
        </w:rPr>
        <w:br/>
      </w:r>
      <w:r>
        <w:rPr>
          <w:b/>
          <w:i w:val="0"/>
        </w:rPr>
        <w:t>B</w:t>
      </w:r>
      <w:r>
        <w:rPr>
          <w:b/>
          <w:i w:val="0"/>
        </w:rPr>
        <w:t>an hành Bảng giá tính thuế tính tài nguyên trên địa bàn tỉnh Thừa Thiên Huế</w:t>
      </w:r>
      <w:r>
        <w:rPr>
          <w:b w:val="0"/>
          <w:i w:val="0"/>
        </w:rPr>
        <w:br/>
      </w:r>
      <w:r>
        <w:rPr>
          <w:b w:val="0"/>
          <w:i w:val="0"/>
        </w:rPr>
        <w:br/>
      </w:r>
      <w:r>
        <w:rPr>
          <w:b/>
          <w:i w:val="0"/>
        </w:rPr>
        <w:t xml:space="preserve">Điều chỉnh Phụ lục I, II, III </w:t>
      </w:r>
      <w:r>
        <w:rPr>
          <w:b/>
          <w:i w:val="0"/>
        </w:rPr>
        <w:t>ban hành kèm theo Quyết định</w:t>
      </w:r>
      <w:r>
        <w:rPr>
          <w:b w:val="0"/>
          <w:i w:val="0"/>
        </w:rPr>
        <w:br/>
      </w:r>
      <w:r>
        <w:rPr>
          <w:b w:val="0"/>
          <w:i w:val="0"/>
        </w:rPr>
        <w:br/>
      </w:r>
      <w:r>
        <w:rPr>
          <w:b w:val="0"/>
          <w:i w:val="0"/>
        </w:rPr>
        <w:t xml:space="preserve">Do Điều 1 </w:t>
      </w:r>
      <w:r>
        <w:rPr>
          <w:b w:val="0"/>
          <w:i w:val="0"/>
        </w:rPr>
        <w:t>Quyết định</w:t>
      </w:r>
      <w:r>
        <w:rPr>
          <w:b w:val="0"/>
          <w:i w:val="0"/>
        </w:rPr>
        <w:t xml:space="preserve">  </w:t>
      </w:r>
      <w:r>
        <w:rPr>
          <w:b w:val="0"/>
          <w:i w:val="0"/>
        </w:rPr>
        <w:t xml:space="preserve">số </w:t>
      </w:r>
      <w:r>
        <w:rPr>
          <w:b w:val="0"/>
          <w:i w:val="0"/>
        </w:rPr>
        <w:t>27/2020/QĐ-UBND ngày</w:t>
      </w:r>
      <w:r>
        <w:rPr>
          <w:b w:val="0"/>
          <w:i w:val="0"/>
        </w:rPr>
        <w:t xml:space="preserve"> 19/5/2020 của Ủy ban nhân dân tỉnh </w:t>
      </w:r>
      <w:r>
        <w:rPr>
          <w:b w:val="0"/>
          <w:i w:val="0"/>
        </w:rPr>
        <w:t xml:space="preserve">Thừa Thiên Huế </w:t>
      </w:r>
      <w:r>
        <w:rPr>
          <w:b w:val="0"/>
          <w:i w:val="0"/>
        </w:rPr>
        <w:t xml:space="preserve">điều chỉnh Bảng giá tính thuế tài nguyên trên địa bàn tỉnh </w:t>
      </w:r>
      <w:r>
        <w:rPr>
          <w:b w:val="0"/>
          <w:i w:val="0"/>
        </w:rPr>
        <w:t>b</w:t>
      </w:r>
      <w:r>
        <w:rPr>
          <w:b w:val="0"/>
          <w:i w:val="0"/>
        </w:rPr>
        <w:t>an hành kèm theo Quyết định số 71/2018/QĐ-UBND ngày 14 tháng 12 năm 2018 của Ủy ban nhân dân tỉnh Thừa Thiên Huế quy định điều chỉnh</w:t>
      </w:r>
      <w:r>
        <w:rPr>
          <w:b w:val="0"/>
          <w:i w:val="0"/>
        </w:rPr>
        <w:t>.</w:t>
      </w:r>
      <w:r>
        <w:rPr>
          <w:b w:val="0"/>
          <w:i w:val="0"/>
        </w:rPr>
        <w:br/>
      </w:r>
      <w:r>
        <w:rPr>
          <w:b w:val="0"/>
          <w:i w:val="0"/>
        </w:rPr>
        <w:br/>
      </w:r>
      <w:r>
        <w:rPr>
          <w:b w:val="0"/>
          <w:i w:val="0"/>
        </w:rPr>
        <w:t>01/6/2020</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i w:val="0"/>
        </w:rPr>
        <w:t>07/2019/QĐ-UBND</w:t>
      </w:r>
      <w:r>
        <w:rPr>
          <w:b w:val="0"/>
          <w:i w:val="0"/>
        </w:rPr>
        <w:br/>
      </w:r>
      <w:r>
        <w:rPr>
          <w:b/>
          <w:i w:val="0"/>
        </w:rPr>
        <w:t>Ngày 19/01/2019</w:t>
      </w:r>
      <w:r>
        <w:rPr>
          <w:b w:val="0"/>
          <w:i w:val="0"/>
        </w:rPr>
        <w:br/>
      </w:r>
      <w:r>
        <w:rPr>
          <w:b/>
          <w:i w:val="0"/>
        </w:rPr>
        <w:t>Ban hành quy định việc lựa chọn nhà thầu để mua sắm tài sản công nhằm duy trì hoạt động thường xuyên của cơ quan, tổ chức, đơn vị thuộc phạm vi quản lý của tỉnh Thừa Thiên Huế</w:t>
      </w:r>
      <w:r>
        <w:rPr>
          <w:b w:val="0"/>
          <w:i w:val="0"/>
        </w:rPr>
        <w:br/>
      </w:r>
      <w:r>
        <w:rPr>
          <w:b w:val="0"/>
          <w:i w:val="0"/>
        </w:rPr>
        <w:br/>
      </w:r>
      <w:r>
        <w:rPr>
          <w:b/>
          <w:i w:val="0"/>
        </w:rPr>
        <w:t>Điều 3 Quy định ban hành kèm theo Quyết định</w:t>
      </w:r>
      <w:r>
        <w:rPr>
          <w:b w:val="0"/>
          <w:i w:val="0"/>
        </w:rPr>
        <w:br/>
      </w:r>
      <w:r>
        <w:rPr>
          <w:b w:val="0"/>
          <w:i w:val="0"/>
        </w:rPr>
        <w:br/>
      </w:r>
      <w:r>
        <w:rPr>
          <w:b w:val="0"/>
          <w:i w:val="0"/>
        </w:rPr>
        <w:t>Do Điều 1 Quyết định</w:t>
      </w:r>
      <w:r>
        <w:rPr>
          <w:b w:val="0"/>
          <w:i w:val="0"/>
        </w:rPr>
        <w:t xml:space="preserve"> </w:t>
      </w:r>
      <w:r>
        <w:rPr>
          <w:b w:val="0"/>
          <w:i w:val="0"/>
        </w:rPr>
        <w:t xml:space="preserve">số </w:t>
      </w:r>
      <w:r>
        <w:rPr>
          <w:b w:val="0"/>
          <w:i w:val="0"/>
        </w:rPr>
        <w:t xml:space="preserve">61/2020/QĐ-UBND </w:t>
      </w:r>
      <w:r>
        <w:rPr>
          <w:b w:val="0"/>
          <w:i/>
        </w:rPr>
        <w:t>ngày 28 tháng 11 năm 2020</w:t>
      </w:r>
      <w:r>
        <w:rPr>
          <w:b w:val="0"/>
          <w:i w:val="0"/>
        </w:rPr>
        <w:t xml:space="preserve"> </w:t>
      </w:r>
      <w:r>
        <w:rPr>
          <w:b w:val="0"/>
          <w:i w:val="0"/>
        </w:rPr>
        <w:t xml:space="preserve">của Ủy ban nhân dân tỉnh </w:t>
      </w:r>
      <w:r>
        <w:rPr>
          <w:b w:val="0"/>
          <w:i w:val="0"/>
        </w:rPr>
        <w:t xml:space="preserve">Thừa Thiên Huế </w:t>
      </w:r>
      <w:r>
        <w:rPr>
          <w:b/>
          <w:i w:val="0"/>
        </w:rPr>
        <w:t>sửa đổi, bổ sung Điều 3 Quy định ban hành kèm theo Quyết định số 07/2019/QĐ-UBND ngày 19 tháng 01 năm 2019 của Ủy ban nhân dân tỉnh ban hành quy định việc lựa chọn nhà thầu để mua sắm tài sản công nhằm duy trì hoạt động thường xuyên của cơ quan, tổ chức, đơn vị thuộc phạm vi quản lý của tỉnh Thừa Thiên Huế quy định sửa đổi, bổ sung.</w:t>
      </w:r>
      <w:r>
        <w:rPr>
          <w:b w:val="0"/>
          <w:i w:val="0"/>
        </w:rPr>
        <w:br/>
      </w:r>
      <w:r>
        <w:rPr>
          <w:b w:val="0"/>
          <w:i w:val="0"/>
        </w:rPr>
        <w:br/>
      </w:r>
      <w:r>
        <w:rPr>
          <w:b w:val="0"/>
          <w:i w:val="0"/>
        </w:rPr>
        <w:t>10/12/2020</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24/2019/QĐ-UBND</w:t>
      </w:r>
      <w:r>
        <w:rPr>
          <w:b w:val="0"/>
          <w:i w:val="0"/>
        </w:rPr>
        <w:br/>
      </w:r>
      <w:r>
        <w:rPr>
          <w:b w:val="0"/>
          <w:i w:val="0"/>
        </w:rPr>
        <w:t>Ngày 20/5/2019</w:t>
      </w:r>
      <w:r>
        <w:rPr>
          <w:b w:val="0"/>
          <w:i w:val="0"/>
        </w:rPr>
        <w:br/>
      </w:r>
      <w:r>
        <w:rPr>
          <w:b w:val="0"/>
          <w:i w:val="0"/>
        </w:rPr>
        <w:t>Ban hành Quy chế mua sắm tài sản công theo phương thức tập trung trên địa bàn tỉnh Thừa Thiên Huế</w:t>
      </w:r>
      <w:r>
        <w:rPr>
          <w:b w:val="0"/>
          <w:i w:val="0"/>
        </w:rPr>
        <w:br/>
      </w:r>
      <w:r>
        <w:rPr>
          <w:b w:val="0"/>
          <w:i w:val="0"/>
        </w:rPr>
        <w:br/>
      </w:r>
      <w:r>
        <w:rPr>
          <w:b w:val="0"/>
          <w:i w:val="0"/>
        </w:rPr>
        <w:t>Điều 4, Điều 10</w:t>
      </w:r>
      <w:r>
        <w:rPr>
          <w:b w:val="0"/>
          <w:i w:val="0"/>
        </w:rPr>
        <w:t xml:space="preserve"> Quy chế ban hành kèm theo Quyết định</w:t>
      </w:r>
      <w:r>
        <w:rPr>
          <w:b w:val="0"/>
          <w:i w:val="0"/>
        </w:rPr>
        <w:br/>
      </w:r>
      <w:r>
        <w:rPr>
          <w:b w:val="0"/>
          <w:i w:val="0"/>
        </w:rPr>
        <w:br/>
      </w:r>
      <w:r>
        <w:rPr>
          <w:b w:val="0"/>
          <w:i w:val="0"/>
        </w:rPr>
        <w:t xml:space="preserve">Do Điều 1 Quyết định số </w:t>
      </w:r>
      <w:r>
        <w:rPr>
          <w:b w:val="0"/>
          <w:i w:val="0"/>
        </w:rPr>
        <w:t xml:space="preserve"> 52/2021/QĐ-UBND n</w:t>
      </w:r>
      <w:r>
        <w:rPr>
          <w:b w:val="0"/>
          <w:i w:val="0"/>
        </w:rPr>
        <w:t xml:space="preserve">gày </w:t>
      </w:r>
      <w:r>
        <w:rPr>
          <w:b w:val="0"/>
          <w:i/>
        </w:rPr>
        <w:t xml:space="preserve">09/9/2021 </w:t>
      </w:r>
      <w:r>
        <w:rPr>
          <w:b/>
          <w:i w:val="0"/>
        </w:rPr>
        <w:t>của Ủy ban nhân dân tỉnh</w:t>
      </w:r>
      <w:r>
        <w:rPr>
          <w:b w:val="0"/>
          <w:i w:val="0"/>
        </w:rPr>
        <w:t xml:space="preserve"> Thừa Thiên Huế</w:t>
      </w:r>
      <w:r>
        <w:rPr>
          <w:b/>
          <w:i w:val="0"/>
        </w:rPr>
        <w:t xml:space="preserve"> </w:t>
      </w:r>
      <w:r>
        <w:rPr>
          <w:b w:val="0"/>
          <w:i w:val="0"/>
        </w:rPr>
        <w:t>s</w:t>
      </w:r>
      <w:r>
        <w:rPr>
          <w:b w:val="0"/>
          <w:i w:val="0"/>
        </w:rPr>
        <w:t>ửa đổi, bổ sung một số điều của Quy chế ban hành kèm theo Quyết định số 24/2019/QĐ-UBND ngày 20 tháng 5 năm 2019 của Ủy ban nhân dân tỉnh ban hành Quy chế mua sắm tài sản công theo phương thức tập trung trên địa bàn tỉnh Thừa Thiên Huế quy định sửa đổi, bổ sung.</w:t>
      </w:r>
      <w:r>
        <w:rPr>
          <w:b w:val="0"/>
          <w:i w:val="0"/>
        </w:rPr>
        <w:br/>
      </w:r>
      <w:r>
        <w:rPr>
          <w:b w:val="0"/>
          <w:i w:val="0"/>
        </w:rPr>
        <w:br/>
      </w:r>
      <w:r>
        <w:rPr>
          <w:b w:val="0"/>
          <w:i w:val="0"/>
        </w:rPr>
        <w:t>20/9/2021</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57/2019/QĐ-UBND</w:t>
      </w:r>
      <w:r>
        <w:rPr>
          <w:b w:val="0"/>
          <w:i w:val="0"/>
        </w:rPr>
        <w:br/>
      </w:r>
      <w:r>
        <w:rPr>
          <w:b w:val="0"/>
          <w:i w:val="0"/>
        </w:rPr>
        <w:t>Ngày 25/9/2019</w:t>
      </w:r>
      <w:r>
        <w:rPr>
          <w:b w:val="0"/>
          <w:i w:val="0"/>
        </w:rPr>
        <w:br/>
      </w:r>
      <w:r>
        <w:rPr>
          <w:b w:val="0"/>
          <w:i w:val="0"/>
        </w:rPr>
        <w:t>Quy định mức thu, chế độ thu, nộp, quản lý và sử dụng phí tham quan di tích lịch sử văn hóa Huế thuộc quần thể di tích Cố đô Huế</w:t>
      </w:r>
      <w:r>
        <w:rPr>
          <w:b w:val="0"/>
          <w:i w:val="0"/>
        </w:rPr>
        <w:br/>
      </w:r>
      <w:r>
        <w:rPr>
          <w:b w:val="0"/>
          <w:i w:val="0"/>
        </w:rPr>
        <w:br/>
      </w:r>
      <w:r>
        <w:rPr>
          <w:b w:val="0"/>
          <w:i w:val="0"/>
        </w:rPr>
        <w:t>Khoản 5 Điều 1 Quyết định</w:t>
      </w:r>
      <w:r>
        <w:rPr>
          <w:b w:val="0"/>
          <w:i w:val="0"/>
        </w:rPr>
        <w:br/>
      </w:r>
      <w:r>
        <w:rPr>
          <w:b w:val="0"/>
          <w:i w:val="0"/>
        </w:rPr>
        <w:br/>
      </w:r>
      <w:r>
        <w:rPr>
          <w:b w:val="0"/>
          <w:i w:val="0"/>
        </w:rPr>
        <w:t xml:space="preserve">Do Điều 1 Quyết định số </w:t>
      </w:r>
      <w:r>
        <w:rPr>
          <w:b w:val="0"/>
          <w:i w:val="0"/>
        </w:rPr>
        <w:t>57/2020/QĐ-UBND</w:t>
      </w:r>
      <w:r>
        <w:rPr>
          <w:b w:val="0"/>
          <w:i w:val="0"/>
        </w:rPr>
        <w:t xml:space="preserve"> n</w:t>
      </w:r>
      <w:r>
        <w:rPr>
          <w:b w:val="0"/>
          <w:i w:val="0"/>
        </w:rPr>
        <w:t>gày 14/11/2020 của Ủy ban nhân dân tỉnh Thừa Thiên Huế sửa đổi khoản 5 Điều 1 Quyết định 57/2019/QĐ-UBND ngày 25 tháng 9 năm 2019 của Ủy ban nhân dân tỉnh quy định mức thu, chế độ thu, nộp, quản lý và sử dụng phí tham quan di tích lịch sử văn hóa Huế thuộc quần thể di tích Cố đô Huế quy định sửa đổi.</w:t>
      </w:r>
      <w:r>
        <w:rPr>
          <w:b w:val="0"/>
          <w:i w:val="0"/>
        </w:rPr>
        <w:br/>
      </w:r>
      <w:r>
        <w:rPr>
          <w:b w:val="0"/>
          <w:i w:val="0"/>
        </w:rPr>
        <w:br/>
      </w:r>
      <w:r>
        <w:rPr>
          <w:b w:val="0"/>
          <w:i w:val="0"/>
        </w:rPr>
        <w:t>25/11/2020</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24/2020/QĐ-UBND </w:t>
      </w:r>
      <w:r>
        <w:rPr>
          <w:b w:val="0"/>
          <w:i w:val="0"/>
        </w:rPr>
        <w:br/>
      </w:r>
      <w:r>
        <w:rPr>
          <w:b w:val="0"/>
          <w:i w:val="0"/>
        </w:rPr>
        <w:t>N</w:t>
      </w:r>
      <w:r>
        <w:rPr>
          <w:b w:val="0"/>
          <w:i w:val="0"/>
        </w:rPr>
        <w:t>gày 24/4/2020</w:t>
      </w:r>
      <w:r>
        <w:rPr>
          <w:b w:val="0"/>
          <w:i w:val="0"/>
        </w:rPr>
        <w:br/>
      </w:r>
      <w:r>
        <w:rPr>
          <w:b w:val="0"/>
          <w:i w:val="0"/>
        </w:rPr>
        <w:t>Về việc ban hành Quy chế sử dụng tài sản công vào mục đích kinh doanh, cho thuê, liên doanh liên kết tại các đơn vị sự nghiệp công lập trên địa bàn tỉnh Thừa Thiên Huế</w:t>
      </w:r>
      <w:r>
        <w:rPr>
          <w:b w:val="0"/>
          <w:i w:val="0"/>
        </w:rPr>
        <w:br/>
      </w:r>
      <w:r>
        <w:rPr>
          <w:b w:val="0"/>
          <w:i w:val="0"/>
        </w:rPr>
        <w:br/>
      </w:r>
      <w:r>
        <w:rPr>
          <w:b w:val="0"/>
          <w:i w:val="0"/>
        </w:rPr>
        <w:t xml:space="preserve">Khoản 1, khoản 2 Điều 7 Quy chế kèm theo Quyết định </w:t>
      </w:r>
      <w:r>
        <w:rPr>
          <w:b w:val="0"/>
          <w:i w:val="0"/>
        </w:rPr>
        <w:br/>
      </w:r>
      <w:r>
        <w:rPr>
          <w:b w:val="0"/>
          <w:i w:val="0"/>
        </w:rPr>
        <w:br/>
      </w:r>
      <w:r>
        <w:rPr>
          <w:b w:val="0"/>
          <w:i w:val="0"/>
        </w:rPr>
        <w:t xml:space="preserve">Quyết định số 55/2023/QĐ-UBND ngày 03/10/2023 </w:t>
      </w:r>
      <w:r>
        <w:rPr>
          <w:b w:val="0"/>
          <w:i w:val="0"/>
        </w:rPr>
        <w:t xml:space="preserve">của Ủy ban nhân dân tỉnh Thừa Thiên Huế </w:t>
      </w:r>
      <w:r>
        <w:rPr>
          <w:b w:val="0"/>
          <w:i w:val="0"/>
        </w:rPr>
        <w:t>bãi bỏ khoản 1, 2 Điều 7 Quy chế sử dụng tài sản công vào mục đích kinh doanh, cho thuê, liên doanh liên kết tại các đơn vị sự nghiệp công lập trên địa bàn tỉnh Thừa Thiên Huế kèm theo Quyết định số 24/2020/QĐ-UBND ngày 24/4/2020 của Ủy ban nhân dân tỉnh</w:t>
      </w:r>
      <w:r>
        <w:rPr>
          <w:b w:val="0"/>
          <w:i w:val="0"/>
        </w:rPr>
        <w:t xml:space="preserve"> quy định bãi bỏ</w:t>
      </w:r>
      <w:r>
        <w:rPr>
          <w:b w:val="0"/>
          <w:i w:val="0"/>
        </w:rPr>
        <w:t>.</w:t>
      </w:r>
      <w:r>
        <w:rPr>
          <w:b w:val="0"/>
          <w:i w:val="0"/>
        </w:rPr>
        <w:br/>
      </w:r>
      <w:r>
        <w:rPr>
          <w:b w:val="0"/>
          <w:i w:val="0"/>
        </w:rPr>
        <w:br/>
      </w:r>
      <w:r>
        <w:rPr>
          <w:b w:val="0"/>
          <w:i w:val="0"/>
        </w:rPr>
        <w:t>13/10/2023</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16/2021/QĐ-UBND</w:t>
      </w:r>
      <w:r>
        <w:rPr>
          <w:b w:val="0"/>
          <w:i w:val="0"/>
        </w:rPr>
        <w:br/>
      </w:r>
      <w:r>
        <w:rPr>
          <w:b w:val="0"/>
          <w:i w:val="0"/>
        </w:rPr>
        <w:t xml:space="preserve">Ngày </w:t>
      </w:r>
      <w:r>
        <w:rPr>
          <w:b w:val="0"/>
          <w:i w:val="0"/>
        </w:rPr>
        <w:t>18/3/2021</w:t>
      </w:r>
      <w:r>
        <w:rPr>
          <w:b w:val="0"/>
          <w:i w:val="0"/>
        </w:rPr>
        <w:br/>
      </w:r>
      <w:r>
        <w:rPr>
          <w:b w:val="0"/>
          <w:i w:val="0"/>
        </w:rPr>
        <w:t>Sửa đổi, bổ sung Phụ lục VII và Phụ lục VIII ban hành kèm theo Quyết định số 48/2017/QĐ-UBND ngày 21 tháng 6 năm 2017 của Ủy ban nhân dân tỉnh quy định giá dịch vụ sử dụng diện tích bán hàng tại chợ được đầu tư bằng nguồn vốn ngân sách trên địa bàn tỉnh Thừa Thiên Huế</w:t>
      </w:r>
      <w:r>
        <w:rPr>
          <w:b w:val="0"/>
          <w:i w:val="0"/>
        </w:rPr>
        <w:br/>
      </w:r>
      <w:r>
        <w:rPr>
          <w:b w:val="0"/>
          <w:i w:val="0"/>
        </w:rPr>
        <w:br/>
      </w:r>
      <w:r>
        <w:rPr>
          <w:b w:val="0"/>
          <w:i w:val="0"/>
        </w:rPr>
        <w:t>Khoản 2 Điều 1 Quyết định</w:t>
      </w:r>
      <w:r>
        <w:rPr>
          <w:b w:val="0"/>
          <w:i w:val="0"/>
        </w:rPr>
        <w:br/>
      </w:r>
      <w:r>
        <w:rPr>
          <w:b w:val="0"/>
          <w:i w:val="0"/>
        </w:rPr>
        <w:t xml:space="preserve"> </w:t>
      </w:r>
      <w:r>
        <w:rPr>
          <w:b w:val="0"/>
          <w:i w:val="0"/>
        </w:rPr>
        <w:br/>
      </w:r>
      <w:r>
        <w:rPr>
          <w:b w:val="0"/>
          <w:i w:val="0"/>
        </w:rPr>
        <w:br/>
      </w:r>
      <w:r>
        <w:rPr>
          <w:b/>
          <w:i w:val="0"/>
        </w:rPr>
        <w:t xml:space="preserve">Do khoản 2 Điều 3 </w:t>
      </w:r>
      <w:r>
        <w:rPr>
          <w:b w:val="0"/>
          <w:i w:val="0"/>
        </w:rPr>
        <w:t>Quyết định</w:t>
      </w:r>
      <w:r>
        <w:rPr>
          <w:b/>
          <w:i w:val="0"/>
        </w:rPr>
        <w:t xml:space="preserve"> số </w:t>
      </w:r>
      <w:r>
        <w:rPr>
          <w:b w:val="0"/>
          <w:i w:val="0"/>
        </w:rPr>
        <w:t>67/2023/QĐ-UBND n</w:t>
      </w:r>
      <w:r>
        <w:rPr>
          <w:b w:val="0"/>
          <w:i w:val="0"/>
        </w:rPr>
        <w:t xml:space="preserve">gày </w:t>
      </w:r>
      <w:r>
        <w:rPr>
          <w:b w:val="0"/>
          <w:i w:val="0"/>
        </w:rPr>
        <w:t xml:space="preserve">26/12/2023 </w:t>
      </w:r>
      <w:r>
        <w:rPr>
          <w:b w:val="0"/>
          <w:i w:val="0"/>
        </w:rPr>
        <w:t>của Ủy ban nhân dân tỉnh Thừa Thiên Huế sửa đổi, bổ sung Phụ lục III, Phụ lục V và Phụ lục VIII ban hành kèm theo Quyết định số 48/2017/QĐ-UBND ngày 21/6/2017 của Ủy ban nhân dân tỉnh quy định giá dịch vụ sử dụng diện tích bán hàng tại chợ được đầu tư bằng nguồn vốn ngân sách trên địa bàn tỉnh Thừa Thiên Huế quy định bãi bỏ.</w:t>
      </w:r>
      <w:r>
        <w:rPr>
          <w:b w:val="0"/>
          <w:i w:val="0"/>
        </w:rPr>
        <w:br/>
      </w:r>
      <w:r>
        <w:rPr>
          <w:b w:val="0"/>
          <w:i w:val="0"/>
        </w:rPr>
        <w:br/>
      </w:r>
      <w:r>
        <w:rPr>
          <w:b w:val="0"/>
          <w:i w:val="0"/>
        </w:rPr>
        <w:t>05/01/2024</w:t>
      </w:r>
      <w:r>
        <w:rPr>
          <w:b w:val="0"/>
          <w:i w:val="0"/>
        </w:rPr>
        <w:br/>
      </w:r>
      <w:r>
        <w:rPr>
          <w:b w:val="0"/>
          <w:i w:val="0"/>
        </w:rPr>
        <w:br/>
      </w:r>
      <w:r>
        <w:rPr>
          <w:b w:val="0"/>
          <w:i w:val="0"/>
        </w:rPr>
        <w:br/>
      </w:r>
      <w:r>
        <w:rPr>
          <w:b w:val="0"/>
          <w:i w:val="0"/>
        </w:rPr>
        <w:br/>
      </w:r>
      <w:r>
        <w:rPr>
          <w:b/>
          <w:i w:val="0"/>
        </w:rPr>
        <w:t>II. Lĩnh vực: Tài nguyên và Môi trường</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i w:val="0"/>
        </w:rPr>
        <w:t>Nghị quyết</w:t>
      </w:r>
      <w:r>
        <w:rPr>
          <w:b w:val="0"/>
          <w:i w:val="0"/>
        </w:rPr>
        <w:br/>
      </w:r>
      <w:r>
        <w:rPr>
          <w:b w:val="0"/>
          <w:i w:val="0"/>
        </w:rPr>
        <w:br/>
      </w:r>
      <w:r>
        <w:rPr>
          <w:b w:val="0"/>
          <w:i w:val="0"/>
        </w:rPr>
        <w:t>23/2019/NQ-HĐND</w:t>
      </w:r>
      <w:r>
        <w:rPr>
          <w:b w:val="0"/>
          <w:i w:val="0"/>
        </w:rPr>
        <w:br/>
      </w:r>
      <w:r>
        <w:rPr>
          <w:b w:val="0"/>
          <w:i w:val="0"/>
        </w:rPr>
        <w:t>Ngày 20/12/2019</w:t>
      </w:r>
      <w:r>
        <w:rPr>
          <w:b w:val="0"/>
          <w:i w:val="0"/>
        </w:rPr>
        <w:br/>
      </w:r>
      <w:r>
        <w:rPr>
          <w:b w:val="0"/>
          <w:i w:val="0"/>
        </w:rPr>
        <w:t>Quy định Bảng giá các loại đất định kỳ 05 năm (2020 - 2024) trên địa bàn tỉnh Thừa Thiên Huế.</w:t>
      </w:r>
      <w:r>
        <w:rPr>
          <w:b w:val="0"/>
          <w:i w:val="0"/>
        </w:rPr>
        <w:br/>
      </w:r>
      <w:r>
        <w:rPr>
          <w:b w:val="0"/>
          <w:i w:val="0"/>
        </w:rPr>
        <w:br/>
      </w:r>
      <w:r>
        <w:rPr>
          <w:b/>
          <w:i w:val="0"/>
        </w:rPr>
        <w:t>-Khoản 2 Điều 4</w:t>
      </w:r>
      <w:r>
        <w:rPr>
          <w:b/>
          <w:i w:val="0"/>
        </w:rPr>
        <w:t xml:space="preserve">; </w:t>
      </w:r>
      <w:r>
        <w:rPr>
          <w:b/>
          <w:i w:val="0"/>
        </w:rPr>
        <w:t>Điều 5; điểm b khoản 1 và điểm a khoản 2 Điều 7</w:t>
      </w:r>
      <w:r>
        <w:rPr>
          <w:b/>
          <w:i w:val="0"/>
        </w:rPr>
        <w:t xml:space="preserve">; Điều 9; Điều 13; Điều 15; Điều 20; Điều 21; </w:t>
      </w:r>
      <w:r>
        <w:rPr>
          <w:b/>
          <w:i w:val="0"/>
        </w:rPr>
        <w:t>Điều 22 Bảng giá các loại đất định kỳ 05 năm (2020 - 2024) trên địa bàn tỉnh Thừa Thiên Huế ban hành kèm theo Nghị quyết.</w:t>
      </w:r>
      <w:r>
        <w:rPr>
          <w:b w:val="0"/>
          <w:i w:val="0"/>
        </w:rPr>
        <w:br/>
      </w:r>
      <w:r>
        <w:rPr>
          <w:b/>
          <w:i w:val="0"/>
        </w:rPr>
        <w:t>-K</w:t>
      </w:r>
      <w:r>
        <w:rPr>
          <w:b/>
          <w:i w:val="0"/>
        </w:rPr>
        <w:t>hoản 1 Điều 19</w:t>
      </w:r>
      <w:r>
        <w:rPr>
          <w:b/>
          <w:i w:val="0"/>
        </w:rPr>
        <w:t xml:space="preserve"> Bảng giá các loại đất định kỳ 05 năm (2020 - 2024) trên địa bàn tỉnh Thừa Thiên Huế ban hành kèm theo Nghị quyết.</w:t>
      </w:r>
      <w:r>
        <w:rPr>
          <w:b w:val="0"/>
          <w:i w:val="0"/>
        </w:rPr>
        <w:br/>
      </w:r>
      <w:r>
        <w:rPr>
          <w:b w:val="0"/>
          <w:i w:val="0"/>
        </w:rPr>
        <w:br/>
      </w:r>
      <w:r>
        <w:rPr>
          <w:b w:val="0"/>
          <w:i w:val="0"/>
        </w:rPr>
        <w:t>Do Nghị quyết số 04/2023/NQ-HĐND</w:t>
      </w:r>
      <w:r>
        <w:rPr>
          <w:b w:val="0"/>
          <w:i w:val="0"/>
        </w:rPr>
        <w:t xml:space="preserve"> ngày </w:t>
      </w:r>
      <w:r>
        <w:rPr>
          <w:b w:val="0"/>
          <w:i w:val="0"/>
        </w:rPr>
        <w:t xml:space="preserve">04/01/2023 của </w:t>
      </w:r>
      <w:r>
        <w:rPr>
          <w:b w:val="0"/>
          <w:i w:val="0"/>
        </w:rPr>
        <w:t>Hội đồng nhân dân tỉnh</w:t>
      </w:r>
      <w:r>
        <w:rPr>
          <w:b w:val="0"/>
          <w:i w:val="0"/>
        </w:rPr>
        <w:t xml:space="preserve"> </w:t>
      </w:r>
      <w:r>
        <w:rPr>
          <w:b w:val="0"/>
          <w:i w:val="0"/>
        </w:rPr>
        <w:t>Thừa Thiên Huế s</w:t>
      </w:r>
      <w:r>
        <w:rPr>
          <w:b w:val="0"/>
          <w:i w:val="0"/>
        </w:rPr>
        <w:t>ửa đổi, bổ sung một số điều của Quy định Bảng giá các loại đất định kỳ 05 năm (2020 - 2024) trên địa bàn tỉnh Thừa Thiên Huế quy định sửa đổi, bổ sung.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-Do Điều 1 Nghị quyết số </w:t>
      </w:r>
      <w:r>
        <w:rPr>
          <w:b w:val="0"/>
          <w:i w:val="0"/>
        </w:rPr>
        <w:t>23/2023/NQ-HĐND</w:t>
      </w:r>
      <w:r>
        <w:rPr>
          <w:b w:val="0"/>
          <w:i w:val="0"/>
        </w:rPr>
        <w:t xml:space="preserve"> ngày 20/10/2022 của Hội đồng nhân dân tỉnh</w:t>
      </w:r>
      <w:r>
        <w:rPr>
          <w:b w:val="0"/>
          <w:i w:val="0"/>
        </w:rPr>
        <w:t xml:space="preserve"> </w:t>
      </w:r>
      <w:r>
        <w:rPr>
          <w:b w:val="0"/>
          <w:i w:val="0"/>
        </w:rPr>
        <w:t xml:space="preserve">Thừa Thiên Huế </w:t>
      </w:r>
      <w:r>
        <w:rPr>
          <w:b w:val="0"/>
          <w:i w:val="0"/>
        </w:rPr>
        <w:t>sửa đổi, bổ sung một số điều của Quy định Bảng giá các loại đất định kỳ 05 năm (2020 - 2024) trên địa bàn tỉnh Thừa Thiên Huế ban hành kèm theo Nghị quyết số 23/2019/NQ-HĐND ngày 20 tháng 12 năm 2019 và Nghị quyết số 04/2023/NQ-HĐND ngày 04 tháng 01 năm 2023 của Hội đồng nhân dân tỉnh quy định sửa đổi, bổ sung.</w:t>
      </w:r>
      <w:r>
        <w:rPr>
          <w:b w:val="0"/>
          <w:i w:val="0"/>
        </w:rPr>
        <w:br/>
      </w:r>
      <w:r>
        <w:rPr>
          <w:b w:val="0"/>
          <w:i w:val="0"/>
        </w:rPr>
        <w:br/>
      </w:r>
      <w:r>
        <w:rPr>
          <w:b w:val="0"/>
          <w:i w:val="0"/>
        </w:rPr>
        <w:t>14/01/2023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01/11/2023</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04/2023/NQ-HĐND</w:t>
      </w:r>
      <w:r>
        <w:rPr>
          <w:b w:val="0"/>
          <w:i w:val="0"/>
        </w:rPr>
        <w:t xml:space="preserve"> </w:t>
      </w:r>
      <w:r>
        <w:rPr>
          <w:b w:val="0"/>
          <w:i w:val="0"/>
        </w:rPr>
        <w:br/>
      </w:r>
      <w:r>
        <w:rPr>
          <w:b w:val="0"/>
          <w:i w:val="0"/>
        </w:rPr>
        <w:t xml:space="preserve">Ngày </w:t>
      </w:r>
      <w:r>
        <w:rPr>
          <w:b w:val="0"/>
          <w:i w:val="0"/>
        </w:rPr>
        <w:t>04/01/2023</w:t>
      </w:r>
      <w:r>
        <w:rPr>
          <w:b w:val="0"/>
          <w:i w:val="0"/>
        </w:rPr>
        <w:br/>
      </w:r>
      <w:r>
        <w:rPr>
          <w:b w:val="0"/>
          <w:i w:val="0"/>
        </w:rPr>
        <w:t>Sửa đổi, bổ sung một số điều của Quy định Bảng giá các loại đất định kỳ 05 năm (2020 - 2024) trên địa bàn tỉnh Thừa Thiên Huế</w:t>
      </w:r>
      <w:r>
        <w:rPr>
          <w:b w:val="0"/>
          <w:i w:val="0"/>
        </w:rPr>
        <w:br/>
      </w:r>
      <w:r>
        <w:rPr>
          <w:b w:val="0"/>
          <w:i w:val="0"/>
        </w:rPr>
        <w:br/>
      </w:r>
      <w:r>
        <w:rPr>
          <w:b w:val="0"/>
          <w:i w:val="0"/>
        </w:rPr>
        <w:t>Điều 5; Điều 6; Điều 8</w:t>
      </w:r>
      <w:r>
        <w:rPr>
          <w:b/>
          <w:i w:val="0"/>
        </w:rPr>
        <w:t xml:space="preserve"> Bảng giá các loại đất định kỳ 05 năm (2020 - 2024) trên địa bàn tỉnh Thừa Thiên Huế ban hành kèm theo Quyết định</w:t>
      </w:r>
      <w:r>
        <w:rPr>
          <w:b w:val="0"/>
          <w:i w:val="0"/>
        </w:rPr>
        <w:br/>
      </w:r>
      <w:r>
        <w:rPr>
          <w:b w:val="0"/>
          <w:i w:val="0"/>
        </w:rPr>
        <w:br/>
      </w:r>
      <w:r>
        <w:rPr>
          <w:b w:val="0"/>
          <w:i w:val="0"/>
        </w:rPr>
        <w:t xml:space="preserve">Do Nghị quyết số </w:t>
      </w:r>
      <w:r>
        <w:rPr>
          <w:b w:val="0"/>
          <w:i w:val="0"/>
        </w:rPr>
        <w:t>23/2023/NQ-HĐND</w:t>
      </w:r>
      <w:r>
        <w:rPr>
          <w:b w:val="0"/>
          <w:i w:val="0"/>
        </w:rPr>
        <w:t xml:space="preserve"> ngày 20/10/2022 của Hội đồng nhân dân tỉnh</w:t>
      </w:r>
      <w:r>
        <w:rPr>
          <w:b w:val="0"/>
          <w:i w:val="0"/>
        </w:rPr>
        <w:t xml:space="preserve"> </w:t>
      </w:r>
      <w:r>
        <w:rPr>
          <w:b w:val="0"/>
          <w:i w:val="0"/>
        </w:rPr>
        <w:t xml:space="preserve">Thừa Thiên Huế </w:t>
      </w:r>
      <w:r>
        <w:rPr>
          <w:b w:val="0"/>
          <w:i w:val="0"/>
        </w:rPr>
        <w:t>sửa đổi, bổ sung một số điều của Quy định Bảng giá các loại đất định kỳ 05 năm (2020 - 2024) trên địa bàn tỉnh Thừa Thiên Huế ban hành kèm theo Nghị quyết số 23/2019/NQ-HĐND ngày 20 tháng 12 năm 2019 và Nghị quyết số 04/2023/NQ-HĐND ngày 04 tháng 01 năm 2023 của Hội đồng nhân dân tỉnh quy định sửa đổi, bổ sung.</w:t>
      </w:r>
      <w:r>
        <w:rPr>
          <w:b w:val="0"/>
          <w:i w:val="0"/>
        </w:rPr>
        <w:br/>
      </w:r>
      <w:r>
        <w:rPr>
          <w:b w:val="0"/>
          <w:i w:val="0"/>
        </w:rPr>
        <w:br/>
      </w:r>
      <w:r>
        <w:rPr>
          <w:b w:val="0"/>
          <w:i w:val="0"/>
        </w:rPr>
        <w:t>14/01/2023</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33/2014/QĐ-UBND</w:t>
      </w:r>
      <w:r>
        <w:rPr>
          <w:b w:val="0"/>
          <w:i w:val="0"/>
        </w:rPr>
        <w:br/>
      </w:r>
      <w:r>
        <w:rPr>
          <w:b w:val="0"/>
          <w:i w:val="0"/>
        </w:rPr>
        <w:t>Ngày 30/6/2014</w:t>
      </w:r>
      <w:r>
        <w:rPr>
          <w:b w:val="0"/>
          <w:i w:val="0"/>
        </w:rPr>
        <w:br/>
      </w:r>
      <w:r>
        <w:rPr>
          <w:b w:val="0"/>
          <w:i w:val="0"/>
        </w:rPr>
        <w:t>Ban hành Quy định hạn mức giao đất ở; hạn mức công nhận đất ở đối với đất vườn, ao trong cùng thửa đất đang có nhà ở cho hộ gia đình, cá nhân trên địa bàn tỉnh Thừa Thiên Huế</w:t>
      </w:r>
      <w:r>
        <w:rPr>
          <w:b w:val="0"/>
          <w:i w:val="0"/>
        </w:rPr>
        <w:br/>
      </w:r>
      <w:r>
        <w:rPr>
          <w:b w:val="0"/>
          <w:i w:val="0"/>
        </w:rPr>
        <w:br/>
      </w:r>
      <w:r>
        <w:rPr>
          <w:b w:val="0"/>
          <w:i w:val="0"/>
        </w:rPr>
        <w:t xml:space="preserve"> </w:t>
      </w:r>
      <w:r>
        <w:rPr>
          <w:b w:val="0"/>
          <w:i w:val="0"/>
        </w:rPr>
        <w:br/>
      </w:r>
      <w:r>
        <w:rPr>
          <w:b w:val="0"/>
          <w:i w:val="0"/>
        </w:rPr>
        <w:t xml:space="preserve">Điểm c khoản 2 Điều 6 </w:t>
      </w:r>
      <w:r>
        <w:rPr>
          <w:b w:val="0"/>
          <w:i w:val="0"/>
        </w:rPr>
        <w:t xml:space="preserve">Quy định </w:t>
      </w:r>
      <w:r>
        <w:rPr>
          <w:b w:val="0"/>
          <w:i w:val="0"/>
        </w:rPr>
        <w:t>ban hành kè</w:t>
      </w:r>
      <w:r>
        <w:rPr>
          <w:b w:val="0"/>
          <w:i w:val="0"/>
        </w:rPr>
        <w:t>m</w:t>
      </w:r>
      <w:r>
        <w:rPr>
          <w:b w:val="0"/>
          <w:i w:val="0"/>
        </w:rPr>
        <w:t xml:space="preserve"> theo Quyết định</w:t>
      </w:r>
      <w:r>
        <w:rPr>
          <w:b w:val="0"/>
          <w:i w:val="0"/>
        </w:rPr>
        <w:br/>
      </w:r>
      <w:r>
        <w:rPr>
          <w:b w:val="0"/>
          <w:i w:val="0"/>
        </w:rPr>
        <w:br/>
      </w:r>
      <w:r>
        <w:rPr>
          <w:b w:val="0"/>
          <w:i w:val="0"/>
        </w:rPr>
        <w:t xml:space="preserve">Do Điều 1 Quyết định 61/2023/QĐ-UBND </w:t>
      </w:r>
      <w:r>
        <w:rPr>
          <w:b w:val="0"/>
          <w:i w:val="0"/>
        </w:rPr>
        <w:t>ngày 17 tháng 11 năm 2023</w:t>
      </w:r>
      <w:r>
        <w:rPr>
          <w:b/>
          <w:i w:val="0"/>
        </w:rPr>
        <w:t xml:space="preserve"> của Ủy ban nhân dân tỉnh</w:t>
      </w:r>
      <w:r>
        <w:rPr>
          <w:b w:val="0"/>
          <w:i w:val="0"/>
        </w:rPr>
        <w:t xml:space="preserve"> Thừa Thiên Huế sửa đổi, bổ sung một số điều của các Quy định ban hành kèm theo Quyết định số 33/2014/QĐ-UBND ngày 30 tháng 6 năm 2014 và Quyết định số 29/2018/QĐ-UBND ngày 14 tháng 5 năm 2018 của Ủy ban nhân dân tỉnh Thừa Thiên Huế quy định sửa đổi</w:t>
      </w:r>
      <w:r>
        <w:rPr>
          <w:b w:val="0"/>
          <w:i w:val="0"/>
        </w:rPr>
        <w:t>.</w:t>
      </w:r>
      <w:r>
        <w:rPr>
          <w:b w:val="0"/>
          <w:i w:val="0"/>
        </w:rPr>
        <w:br/>
      </w:r>
      <w:r>
        <w:rPr>
          <w:b w:val="0"/>
          <w:i w:val="0"/>
        </w:rPr>
        <w:br/>
      </w:r>
      <w:r>
        <w:rPr>
          <w:b w:val="0"/>
          <w:i w:val="0"/>
        </w:rPr>
        <w:t>27/11/2023</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Ngày 10/02/2017</w:t>
      </w:r>
      <w:r>
        <w:rPr>
          <w:b w:val="0"/>
          <w:i w:val="0"/>
        </w:rPr>
        <w:br/>
      </w:r>
      <w:r>
        <w:rPr>
          <w:b w:val="0"/>
          <w:i w:val="0"/>
        </w:rPr>
        <w:t>Ban hành quy định bảo vệ môi trường trong hoạt động chăn nuôi gia súc, gia cầm quy mô trang trại, công nghiệp trên địa bàn tỉnh Thừa Thiên Huế</w:t>
      </w:r>
      <w:r>
        <w:rPr>
          <w:b w:val="0"/>
          <w:i w:val="0"/>
        </w:rPr>
        <w:br/>
      </w:r>
      <w:r>
        <w:rPr>
          <w:b w:val="0"/>
          <w:i w:val="0"/>
        </w:rPr>
        <w:br/>
      </w:r>
      <w:r>
        <w:rPr>
          <w:b w:val="0"/>
          <w:i w:val="0"/>
        </w:rPr>
        <w:t>Điều 3</w:t>
      </w:r>
      <w:r>
        <w:rPr>
          <w:b w:val="0"/>
          <w:i w:val="0"/>
        </w:rPr>
        <w:t>; k</w:t>
      </w:r>
      <w:r>
        <w:rPr>
          <w:b w:val="0"/>
          <w:i w:val="0"/>
        </w:rPr>
        <w:t>hoản 10 Điều 5</w:t>
      </w:r>
      <w:r>
        <w:rPr>
          <w:b w:val="0"/>
          <w:i w:val="0"/>
        </w:rPr>
        <w:t xml:space="preserve">; </w:t>
      </w:r>
      <w:r>
        <w:rPr>
          <w:b w:val="0"/>
          <w:i w:val="0"/>
        </w:rPr>
        <w:t>Điều 7</w:t>
      </w:r>
      <w:r>
        <w:rPr>
          <w:b w:val="0"/>
          <w:i w:val="0"/>
        </w:rPr>
        <w:t>; đ</w:t>
      </w:r>
      <w:r>
        <w:rPr>
          <w:b w:val="0"/>
          <w:i w:val="0"/>
        </w:rPr>
        <w:t>iểm a khoản 2 Điều 8</w:t>
      </w:r>
      <w:r>
        <w:rPr>
          <w:b w:val="0"/>
          <w:i w:val="0"/>
        </w:rPr>
        <w:t xml:space="preserve"> </w:t>
      </w:r>
      <w:r>
        <w:rPr>
          <w:b w:val="0"/>
          <w:i w:val="0"/>
        </w:rPr>
        <w:t xml:space="preserve">Quy định </w:t>
      </w:r>
      <w:r>
        <w:rPr>
          <w:b w:val="0"/>
          <w:i w:val="0"/>
        </w:rPr>
        <w:t>ban hành kè</w:t>
      </w:r>
      <w:r>
        <w:rPr>
          <w:b w:val="0"/>
          <w:i w:val="0"/>
        </w:rPr>
        <w:t>m</w:t>
      </w:r>
      <w:r>
        <w:rPr>
          <w:b w:val="0"/>
          <w:i w:val="0"/>
        </w:rPr>
        <w:t xml:space="preserve"> theo Quyết định </w:t>
      </w:r>
      <w:r>
        <w:rPr>
          <w:b w:val="0"/>
          <w:i w:val="0"/>
        </w:rPr>
        <w:br/>
      </w:r>
      <w:r>
        <w:rPr>
          <w:b/>
          <w:i w:val="0"/>
        </w:rPr>
        <w:t xml:space="preserve"> </w:t>
      </w:r>
      <w:r>
        <w:rPr>
          <w:b w:val="0"/>
          <w:i w:val="0"/>
        </w:rPr>
        <w:br/>
      </w:r>
      <w:r>
        <w:rPr>
          <w:b w:val="0"/>
          <w:i w:val="0"/>
        </w:rPr>
        <w:br/>
      </w:r>
      <w:r>
        <w:rPr>
          <w:b/>
          <w:i w:val="0"/>
        </w:rPr>
        <w:t>Quyết định số</w:t>
      </w:r>
      <w:r>
        <w:rPr>
          <w:b/>
          <w:i w:val="0"/>
        </w:rPr>
        <w:t xml:space="preserve"> </w:t>
      </w:r>
      <w:r>
        <w:rPr>
          <w:b/>
          <w:i w:val="0"/>
        </w:rPr>
        <w:t>04/2021/QĐ-UBND</w:t>
      </w:r>
      <w:r>
        <w:rPr>
          <w:b w:val="0"/>
          <w:i w:val="0"/>
        </w:rPr>
        <w:t xml:space="preserve"> </w:t>
      </w:r>
      <w:r>
        <w:rPr>
          <w:b/>
          <w:i w:val="0"/>
        </w:rPr>
        <w:t>ngày 25/1/2021</w:t>
      </w:r>
      <w:r>
        <w:rPr>
          <w:b w:val="0"/>
          <w:i w:val="0"/>
        </w:rPr>
        <w:t xml:space="preserve"> </w:t>
      </w:r>
      <w:r>
        <w:rPr>
          <w:b/>
          <w:i w:val="0"/>
        </w:rPr>
        <w:t>của Ủy ban nhân dân tỉnh</w:t>
      </w:r>
      <w:r>
        <w:rPr>
          <w:b w:val="0"/>
          <w:i w:val="0"/>
        </w:rPr>
        <w:t xml:space="preserve"> s</w:t>
      </w:r>
      <w:r>
        <w:rPr>
          <w:b/>
          <w:i w:val="0"/>
        </w:rPr>
        <w:t>ửa đổi, bổ sung một số điều của Quy định ban hành kèm theo Quyết định số 07/2017 ngày 10 tháng 2 năm 2017 của UBND tỉnh Thừa Thiên Huế</w:t>
      </w:r>
      <w:r>
        <w:rPr>
          <w:b/>
          <w:i w:val="0"/>
        </w:rPr>
        <w:t xml:space="preserve"> </w:t>
      </w:r>
      <w:r>
        <w:rPr>
          <w:b w:val="0"/>
          <w:i w:val="0"/>
        </w:rPr>
        <w:t>quy định sửa đổi, bổ sung</w:t>
      </w:r>
      <w:r>
        <w:rPr>
          <w:b w:val="0"/>
          <w:i w:val="0"/>
        </w:rPr>
        <w:t>, bãi bỏ</w:t>
      </w:r>
      <w:r>
        <w:rPr>
          <w:b w:val="0"/>
          <w:i w:val="0"/>
        </w:rPr>
        <w:t>.</w:t>
      </w:r>
      <w:r>
        <w:rPr>
          <w:b w:val="0"/>
          <w:i w:val="0"/>
        </w:rPr>
        <w:br/>
      </w:r>
      <w:r>
        <w:rPr>
          <w:b w:val="0"/>
          <w:i w:val="0"/>
        </w:rPr>
        <w:br/>
      </w:r>
      <w:r>
        <w:rPr>
          <w:b w:val="0"/>
          <w:i w:val="0"/>
        </w:rPr>
        <w:t>05/02/2021</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41/2017/QĐ-UBND</w:t>
      </w:r>
      <w:r>
        <w:rPr>
          <w:b w:val="0"/>
          <w:i w:val="0"/>
        </w:rPr>
        <w:br/>
      </w:r>
      <w:r>
        <w:rPr>
          <w:b w:val="0"/>
          <w:i w:val="0"/>
        </w:rPr>
        <w:t>Ngày 25/5/2017</w:t>
      </w:r>
      <w:r>
        <w:rPr>
          <w:b w:val="0"/>
          <w:i w:val="0"/>
        </w:rPr>
        <w:br/>
      </w:r>
      <w:r>
        <w:rPr>
          <w:b w:val="0"/>
          <w:i w:val="0"/>
        </w:rPr>
        <w:t>Về việc quy định mức thu, chế độ thu, nộp lệ phí cấp giấy chứng nhận quyền sử dụng đất, quyền sở hữu nhà ở và tài sản gắn liền với đất trên địa bàn tỉnh Thừa Thiên Huế</w:t>
      </w:r>
      <w:r>
        <w:rPr>
          <w:b w:val="0"/>
          <w:i w:val="0"/>
        </w:rPr>
        <w:br/>
      </w:r>
      <w:r>
        <w:rPr>
          <w:b w:val="0"/>
          <w:i w:val="0"/>
        </w:rPr>
        <w:br/>
      </w:r>
      <w:r>
        <w:rPr>
          <w:b w:val="0"/>
          <w:i w:val="0"/>
        </w:rPr>
        <w:t>Điểm b khoản 1 Điều 1 Quyết định</w:t>
      </w:r>
      <w:r>
        <w:rPr>
          <w:b w:val="0"/>
          <w:i w:val="0"/>
        </w:rPr>
        <w:br/>
      </w:r>
      <w:r>
        <w:rPr>
          <w:b w:val="0"/>
          <w:i w:val="0"/>
        </w:rPr>
        <w:br/>
      </w:r>
      <w:r>
        <w:rPr>
          <w:b w:val="0"/>
          <w:i w:val="0"/>
        </w:rPr>
        <w:t xml:space="preserve">Do Điều 1 Quyết định số </w:t>
      </w:r>
      <w:r>
        <w:rPr>
          <w:b w:val="0"/>
          <w:i w:val="0"/>
        </w:rPr>
        <w:t>37/2020/QĐ-UBND n</w:t>
      </w:r>
      <w:r>
        <w:rPr>
          <w:b w:val="0"/>
          <w:i w:val="0"/>
        </w:rPr>
        <w:t xml:space="preserve">gày 16/6/2020 </w:t>
      </w:r>
      <w:r>
        <w:rPr>
          <w:b/>
          <w:i w:val="0"/>
        </w:rPr>
        <w:t>của Ủy ban nhân dân tỉnh</w:t>
      </w:r>
      <w:r>
        <w:rPr>
          <w:b w:val="0"/>
          <w:i w:val="0"/>
        </w:rPr>
        <w:t xml:space="preserve"> Thừa Thiên Huế sửa đổi, bổ sung điểm b khoản 1 Điều 1 Quyết định số 41/2017/QĐ-UBND ngày 25 tháng 5 năm 2017 của Ủy ban nhân dân tỉnh Thừa Thiên Huế quy định mức thu, chế độ thu, nộp lệ phí cấp giấy chứng nhận quyền sử dụng đất, quyền sở hữu nhà ở và tài sản gắn liền với đất trên địa bàn tỉnh Thừa Thiên Huế quy định sửa đổi, bổ sung.</w:t>
      </w:r>
      <w:r>
        <w:rPr>
          <w:b w:val="0"/>
          <w:i w:val="0"/>
        </w:rPr>
        <w:br/>
      </w:r>
      <w:r>
        <w:rPr>
          <w:b w:val="0"/>
          <w:i w:val="0"/>
        </w:rPr>
        <w:br/>
      </w:r>
      <w:r>
        <w:rPr>
          <w:b w:val="0"/>
          <w:i w:val="0"/>
        </w:rPr>
        <w:t>28/6/2020</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98/2017/QĐ-UBND</w:t>
      </w:r>
      <w:r>
        <w:rPr>
          <w:b w:val="0"/>
          <w:i w:val="0"/>
        </w:rPr>
        <w:br/>
      </w:r>
      <w:r>
        <w:rPr>
          <w:b w:val="0"/>
          <w:i w:val="0"/>
        </w:rPr>
        <w:t>Ngày 01/12/2017</w:t>
      </w:r>
      <w:r>
        <w:rPr>
          <w:b w:val="0"/>
          <w:i w:val="0"/>
        </w:rPr>
        <w:br/>
      </w:r>
      <w:r>
        <w:rPr>
          <w:b w:val="0"/>
          <w:i w:val="0"/>
        </w:rPr>
        <w:t>Ban hành Quy định quản lý, cấp phép khai thác khoáng sản làm vật liệu xây dựng thông thường ở khu vực có dự án đầu tư xây dựng công trình trên địa bàn tỉnh Thừa Thiên Huế</w:t>
      </w:r>
      <w:r>
        <w:rPr>
          <w:b w:val="0"/>
          <w:i w:val="0"/>
        </w:rPr>
        <w:br/>
      </w:r>
      <w:r>
        <w:rPr>
          <w:b w:val="0"/>
          <w:i w:val="0"/>
        </w:rPr>
        <w:br/>
      </w:r>
      <w:r>
        <w:rPr>
          <w:b w:val="0"/>
          <w:i w:val="0"/>
        </w:rPr>
        <w:t xml:space="preserve">- Điều 1; Điểm b khoản 2, Điều 5; Khoản 2 Điều 7; Điểm a khoản 2 Điều 9 </w:t>
      </w:r>
      <w:r>
        <w:rPr>
          <w:b w:val="0"/>
          <w:i w:val="0"/>
        </w:rPr>
        <w:t xml:space="preserve">Quy định </w:t>
      </w:r>
      <w:r>
        <w:rPr>
          <w:b w:val="0"/>
          <w:i w:val="0"/>
        </w:rPr>
        <w:t xml:space="preserve">ban hành kèm theo Quyết định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Phụ lục Danh mục các mẫu văn bản ban hành kèm theo Quyết định gồm: Mẫu 01; Mẫu 02; Mẫu 03; Mẫu 04; Mẫu 05; Mẫu 06</w:t>
      </w:r>
      <w:r>
        <w:rPr>
          <w:b w:val="0"/>
          <w:i w:val="0"/>
        </w:rPr>
        <w:br/>
      </w:r>
      <w:r>
        <w:rPr>
          <w:b w:val="0"/>
          <w:i w:val="0"/>
        </w:rPr>
        <w:br/>
      </w:r>
      <w:r>
        <w:rPr>
          <w:b w:val="0"/>
          <w:i w:val="0"/>
        </w:rPr>
        <w:t xml:space="preserve">- Do Điều 1 Quyết định số 73/2019/QĐ-UBND ngày 28/11/2019 của Ủy ban nhân dân tỉnh Thừa Thiên Huế sửa đổi, bãi bỏ một số điều của Quy định ban hành kèm theo Quyết định số 98/2017/QĐ-UBND ngày 01 tháng 12 năm 2017 của Ủy ban nhân dân tỉnh Thừa Thiên Huế quy định sửa đổi. </w:t>
      </w:r>
      <w:r>
        <w:rPr>
          <w:b w:val="0"/>
          <w:i w:val="0"/>
        </w:rPr>
        <w:br/>
      </w:r>
      <w:r>
        <w:rPr>
          <w:b w:val="0"/>
          <w:i w:val="0"/>
        </w:rPr>
        <w:t xml:space="preserve">- Do Điều 2 Quyết định số 73/2019/QĐ-UBND ngày 28/11/2019 của Ủy ban nhân dân tỉnh Thừa Thiên Huế sửa đổi, bãi bỏ một số điều của Quy định ban hành kèm theo Quyết định số 98/2017/QĐ-UBND ngày 01 tháng 12 năm 2017 của Ủy ban nhân dân tỉnh Thừa Thiên Huế </w:t>
      </w:r>
      <w:r>
        <w:rPr>
          <w:b w:val="0"/>
          <w:i w:val="0"/>
        </w:rPr>
        <w:t>quy định bãi bỏ.</w:t>
      </w:r>
      <w:r>
        <w:rPr>
          <w:b w:val="0"/>
          <w:i w:val="0"/>
        </w:rPr>
        <w:br/>
      </w:r>
      <w:r>
        <w:rPr>
          <w:b w:val="0"/>
          <w:i w:val="0"/>
        </w:rPr>
        <w:br/>
      </w:r>
      <w:r>
        <w:rPr>
          <w:b w:val="0"/>
          <w:i w:val="0"/>
        </w:rPr>
        <w:t>09/12/2019</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09/12/2019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Ngày 14/5/2018</w:t>
      </w:r>
      <w:r>
        <w:rPr>
          <w:b w:val="0"/>
          <w:i w:val="0"/>
        </w:rPr>
        <w:br/>
      </w:r>
      <w:r>
        <w:rPr>
          <w:b w:val="0"/>
          <w:i w:val="0"/>
        </w:rPr>
        <w:t>Ban hành Quy định quản lý, sử dụng và cho thuê đất nông nghiệp sử dụng vào mục đích công ích trên địa bàn tỉnh Thừa Thiên Huế</w:t>
      </w:r>
      <w:r>
        <w:rPr>
          <w:b w:val="0"/>
          <w:i w:val="0"/>
        </w:rPr>
        <w:br/>
      </w:r>
      <w:r>
        <w:rPr>
          <w:b w:val="0"/>
          <w:i w:val="0"/>
        </w:rPr>
        <w:br/>
      </w:r>
      <w:r>
        <w:rPr>
          <w:b w:val="0"/>
          <w:i w:val="0"/>
        </w:rPr>
        <w:t xml:space="preserve">- Điều 8; Điều 9; Khoản 8 Điều 11; Khoản 3, Điều 13 </w:t>
      </w:r>
      <w:r>
        <w:rPr>
          <w:b w:val="0"/>
          <w:i w:val="0"/>
        </w:rPr>
        <w:t xml:space="preserve">Quy định </w:t>
      </w:r>
      <w:r>
        <w:rPr>
          <w:b w:val="0"/>
          <w:i w:val="0"/>
        </w:rPr>
        <w:t>ban hành kè</w:t>
      </w:r>
      <w:r>
        <w:rPr>
          <w:b w:val="0"/>
          <w:i w:val="0"/>
        </w:rPr>
        <w:t>m</w:t>
      </w:r>
      <w:r>
        <w:rPr>
          <w:b w:val="0"/>
          <w:i w:val="0"/>
        </w:rPr>
        <w:t xml:space="preserve"> theo Quyết định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Khoản 1 Điều 7 và Điều 14 </w:t>
      </w:r>
      <w:r>
        <w:rPr>
          <w:b w:val="0"/>
          <w:i w:val="0"/>
        </w:rPr>
        <w:t xml:space="preserve">Quy định </w:t>
      </w:r>
      <w:r>
        <w:rPr>
          <w:b w:val="0"/>
          <w:i w:val="0"/>
        </w:rPr>
        <w:t>ban hành kè</w:t>
      </w:r>
      <w:r>
        <w:rPr>
          <w:b w:val="0"/>
          <w:i w:val="0"/>
        </w:rPr>
        <w:t>m</w:t>
      </w:r>
      <w:r>
        <w:rPr>
          <w:b w:val="0"/>
          <w:i w:val="0"/>
        </w:rPr>
        <w:t xml:space="preserve"> theo Quyết định</w:t>
      </w:r>
      <w:r>
        <w:rPr>
          <w:b w:val="0"/>
          <w:i w:val="0"/>
        </w:rPr>
        <w:br/>
      </w:r>
      <w:r>
        <w:rPr>
          <w:b w:val="0"/>
          <w:i w:val="0"/>
        </w:rPr>
        <w:br/>
      </w:r>
      <w:r>
        <w:rPr>
          <w:b w:val="0"/>
          <w:i w:val="0"/>
        </w:rPr>
        <w:t>- Do Điều 1 Quyết định số 38/2019/QĐ-UBND ngày 19/7/2019 của Ủy ban nhân dân tỉnh Thừa Thiên Huế</w:t>
      </w:r>
      <w:r>
        <w:rPr>
          <w:b/>
          <w:i w:val="0"/>
        </w:rPr>
        <w:t xml:space="preserve"> </w:t>
      </w:r>
      <w:r>
        <w:rPr>
          <w:b w:val="0"/>
          <w:i w:val="0"/>
        </w:rPr>
        <w:t xml:space="preserve">sửa đổi, bổ sung một số điều của Quy định ban hành kèm theo Quyết định số 29/2018/QĐ-UBND ngày 14/5/2018 </w:t>
      </w:r>
      <w:r>
        <w:rPr>
          <w:b w:val="0"/>
          <w:i w:val="0"/>
        </w:rPr>
        <w:t>của Ủy ban nhân dân tỉnh Thừa Thiên Huế</w:t>
      </w:r>
      <w:r>
        <w:rPr>
          <w:b w:val="0"/>
          <w:i w:val="0"/>
        </w:rPr>
        <w:t xml:space="preserve"> về ban hành Quy định quản lý, sử dụng và cho thuê đất nông nghiệp sử dụng vào mục đích công ích trên địa bàn tỉnh quy định sửa đổi, bổ sung</w:t>
      </w:r>
      <w:r>
        <w:rPr>
          <w:b w:val="0"/>
          <w:i w:val="0"/>
        </w:rPr>
        <w:t>.</w:t>
      </w:r>
      <w:r>
        <w:rPr>
          <w:b w:val="0"/>
          <w:i w:val="0"/>
        </w:rPr>
        <w:br/>
      </w:r>
      <w:r>
        <w:rPr>
          <w:b w:val="0"/>
          <w:i w:val="0"/>
        </w:rPr>
        <w:t>-</w:t>
      </w:r>
      <w:r>
        <w:rPr>
          <w:b w:val="0"/>
          <w:i w:val="0"/>
        </w:rPr>
        <w:t xml:space="preserve">Do Điều 2 Quyết định 61/2023/QĐ-UBND </w:t>
      </w:r>
      <w:r>
        <w:rPr>
          <w:b w:val="0"/>
          <w:i w:val="0"/>
        </w:rPr>
        <w:t>ngày 17 tháng 11 năm 2023</w:t>
      </w:r>
      <w:r>
        <w:rPr>
          <w:b/>
          <w:i w:val="0"/>
        </w:rPr>
        <w:t xml:space="preserve"> của Ủy ban nhân dân tỉnh</w:t>
      </w:r>
      <w:r>
        <w:rPr>
          <w:b w:val="0"/>
          <w:i w:val="0"/>
        </w:rPr>
        <w:t xml:space="preserve"> Thừa Thiên Huế sửa đổi, bổ sung một số điều của các Quy định ban hành kèm theo Quyết định số 33/2014/QĐ-UBND ngày 30 tháng 6 năm 2014 và Quyết định số 29/2018/QĐ-UBND ngày 14 tháng 5 năm 2018 của Ủy ban nhân dân tỉnh Thừa Thiên Huế</w:t>
      </w:r>
      <w:r>
        <w:rPr>
          <w:b w:val="0"/>
          <w:i w:val="0"/>
        </w:rPr>
        <w:t xml:space="preserve"> quy định sửa đổi, bổ sung.</w:t>
      </w:r>
      <w:r>
        <w:rPr>
          <w:b w:val="0"/>
          <w:i w:val="0"/>
        </w:rPr>
        <w:br/>
      </w:r>
      <w:r>
        <w:rPr>
          <w:b w:val="0"/>
          <w:i w:val="0"/>
        </w:rPr>
        <w:br/>
      </w:r>
      <w:r>
        <w:rPr>
          <w:b w:val="0"/>
          <w:i w:val="0"/>
        </w:rPr>
        <w:t>01/8/2019</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27/11/2023</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67/2018/QĐ-UBND</w:t>
      </w:r>
      <w:r>
        <w:rPr>
          <w:b w:val="0"/>
          <w:i w:val="0"/>
        </w:rPr>
        <w:br/>
      </w:r>
      <w:r>
        <w:rPr>
          <w:b w:val="0"/>
          <w:i w:val="0"/>
        </w:rPr>
        <w:t>Ngày 26/11/2018</w:t>
      </w:r>
      <w:r>
        <w:rPr>
          <w:b w:val="0"/>
          <w:i w:val="0"/>
        </w:rPr>
        <w:br/>
      </w:r>
      <w:r>
        <w:rPr>
          <w:b w:val="0"/>
          <w:i w:val="0"/>
        </w:rPr>
        <w:t>Về trình tự, thủ tục thực hiện việc xác định giá đất cụ thể trên địa bàn tỉnh Thừa Thiên Huế</w:t>
      </w:r>
      <w:r>
        <w:rPr>
          <w:b w:val="0"/>
          <w:i w:val="0"/>
        </w:rPr>
        <w:br/>
      </w:r>
      <w:r>
        <w:rPr>
          <w:b w:val="0"/>
          <w:i w:val="0"/>
        </w:rPr>
        <w:br/>
      </w:r>
      <w:r>
        <w:rPr>
          <w:b/>
          <w:i w:val="0"/>
        </w:rPr>
        <w:t xml:space="preserve">- </w:t>
      </w:r>
      <w:r>
        <w:rPr>
          <w:b w:val="0"/>
          <w:i w:val="0"/>
        </w:rPr>
        <w:t xml:space="preserve">Tiêu đề của Điều 16 </w:t>
      </w:r>
      <w:r>
        <w:rPr>
          <w:b w:val="0"/>
          <w:i w:val="0"/>
        </w:rPr>
        <w:t xml:space="preserve">Quy định ban hành kèm theo Quyết định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t xml:space="preserve">Khoản 11, Điều 3 và Điều 15 Quy định ban hành kèm theo Quyết định </w:t>
      </w:r>
      <w:r>
        <w:rPr>
          <w:b w:val="0"/>
          <w:i w:val="0"/>
        </w:rPr>
        <w:br/>
      </w:r>
      <w:r>
        <w:rPr>
          <w:b w:val="0"/>
          <w:i w:val="0"/>
        </w:rPr>
        <w:t xml:space="preserve"> </w:t>
      </w:r>
      <w:r>
        <w:rPr>
          <w:b w:val="0"/>
          <w:i w:val="0"/>
        </w:rPr>
        <w:br/>
      </w:r>
      <w:r>
        <w:rPr>
          <w:b w:val="0"/>
          <w:i w:val="0"/>
        </w:rPr>
        <w:t xml:space="preserve">- Cụm từ “theo Điều 11” thành cụm từ “theo Điều 12” tại các khoản 1, khoản 2 Điều 17 Quy định ban hành kèm theo Quyết định </w:t>
      </w:r>
      <w:r>
        <w:rPr>
          <w:b w:val="0"/>
          <w:i w:val="0"/>
        </w:rPr>
        <w:br/>
      </w:r>
      <w:r>
        <w:rPr>
          <w:b w:val="0"/>
          <w:i w:val="0"/>
        </w:rPr>
        <w:br/>
      </w:r>
      <w:r>
        <w:rPr>
          <w:b/>
          <w:i w:val="0"/>
        </w:rPr>
        <w:t xml:space="preserve">- </w:t>
      </w:r>
      <w:r>
        <w:rPr>
          <w:b w:val="0"/>
          <w:i w:val="0"/>
        </w:rPr>
        <w:t xml:space="preserve">Do </w:t>
      </w:r>
      <w:r>
        <w:rPr>
          <w:b/>
          <w:i w:val="0"/>
        </w:rPr>
        <w:t>Điều 1</w:t>
      </w:r>
      <w:r>
        <w:rPr>
          <w:b/>
          <w:i w:val="0"/>
        </w:rPr>
        <w:t xml:space="preserve"> </w:t>
      </w:r>
      <w:r>
        <w:rPr>
          <w:b w:val="0"/>
          <w:i w:val="0"/>
        </w:rPr>
        <w:t>Quyết định số 66/2019/QĐ-UBND ngày 21/10/2019 của Ủy ban nhân dân tỉnh Thừa Thiên Huế</w:t>
      </w:r>
      <w:r>
        <w:rPr>
          <w:b/>
          <w:i w:val="0"/>
        </w:rPr>
        <w:t xml:space="preserve"> </w:t>
      </w:r>
      <w:r>
        <w:rPr>
          <w:b w:val="0"/>
          <w:i w:val="0"/>
        </w:rPr>
        <w:t>sửa đổi, bãi bỏ một số điều của Quy định ban hành kèm theo Quyết định số 67/2018/QĐ-UBND ngày 26 tháng 11 năm 2018 của Ủy ban nhân dân tỉnh Thừa Thiên Huế về trình tự, thủ tục thực hiện việc xác định giá đất cụ thể trên địa bàn tỉnh Thừa Thiên Huế quy định sửa đổi.</w:t>
      </w:r>
      <w:r>
        <w:rPr>
          <w:b w:val="0"/>
          <w:i w:val="0"/>
        </w:rPr>
        <w:br/>
      </w:r>
      <w:r>
        <w:rPr>
          <w:b/>
          <w:i w:val="0"/>
        </w:rPr>
        <w:t xml:space="preserve">- </w:t>
      </w:r>
      <w:r>
        <w:rPr>
          <w:b w:val="0"/>
          <w:i w:val="0"/>
        </w:rPr>
        <w:t xml:space="preserve">Do </w:t>
      </w:r>
      <w:r>
        <w:rPr>
          <w:b/>
          <w:i w:val="0"/>
        </w:rPr>
        <w:t>Khoản 1 Điều 2</w:t>
      </w:r>
      <w:r>
        <w:rPr>
          <w:b/>
          <w:i w:val="0"/>
        </w:rPr>
        <w:t xml:space="preserve"> </w:t>
      </w:r>
      <w:r>
        <w:rPr>
          <w:b w:val="0"/>
          <w:i w:val="0"/>
        </w:rPr>
        <w:t>Quyết định số 66/2019/QĐ-UBND ngày 21/10/2019 của Ủy ban nhân dân tỉnh Thừa Thiên Huế</w:t>
      </w:r>
      <w:r>
        <w:rPr>
          <w:b/>
          <w:i w:val="0"/>
        </w:rPr>
        <w:t xml:space="preserve"> quy định bãi bỏ.</w:t>
      </w:r>
      <w:r>
        <w:rPr>
          <w:b w:val="0"/>
          <w:i w:val="0"/>
        </w:rPr>
        <w:br/>
      </w:r>
      <w:r>
        <w:rPr>
          <w:b/>
          <w:i w:val="0"/>
        </w:rPr>
        <w:t xml:space="preserve">- </w:t>
      </w:r>
      <w:r>
        <w:rPr>
          <w:b w:val="0"/>
          <w:i w:val="0"/>
        </w:rPr>
        <w:t xml:space="preserve">Do </w:t>
      </w:r>
      <w:r>
        <w:rPr>
          <w:b/>
          <w:i w:val="0"/>
        </w:rPr>
        <w:t>Khoản 2 Điều 2</w:t>
      </w:r>
      <w:r>
        <w:rPr>
          <w:b/>
          <w:i w:val="0"/>
        </w:rPr>
        <w:t xml:space="preserve"> </w:t>
      </w:r>
      <w:r>
        <w:rPr>
          <w:b w:val="0"/>
          <w:i w:val="0"/>
        </w:rPr>
        <w:t>Quyết định số 66/2019/QĐ-UBND ngày 21/10/2019 của Ủy ban nhân dân tỉnh Thừa Thiên Huế</w:t>
      </w:r>
      <w:r>
        <w:rPr>
          <w:b/>
          <w:i w:val="0"/>
        </w:rPr>
        <w:t xml:space="preserve"> quy định </w:t>
      </w:r>
      <w:r>
        <w:rPr>
          <w:b w:val="0"/>
          <w:i w:val="0"/>
        </w:rPr>
        <w:t>thay đổi.</w:t>
      </w:r>
      <w:r>
        <w:rPr>
          <w:b w:val="0"/>
          <w:i w:val="0"/>
        </w:rPr>
        <w:br/>
      </w:r>
      <w:r>
        <w:rPr>
          <w:b w:val="0"/>
          <w:i w:val="0"/>
        </w:rPr>
        <w:t xml:space="preserve"> </w:t>
      </w:r>
      <w:r>
        <w:rPr>
          <w:b w:val="0"/>
          <w:i w:val="0"/>
        </w:rPr>
        <w:br/>
      </w:r>
      <w:r>
        <w:rPr>
          <w:b w:val="0"/>
          <w:i w:val="0"/>
        </w:rPr>
        <w:br/>
      </w:r>
      <w:r>
        <w:rPr>
          <w:b w:val="0"/>
          <w:i w:val="0"/>
        </w:rPr>
        <w:t>01/11/2019</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01/11/2019</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01/11/2019</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80/2019/QĐ-UBND</w:t>
      </w:r>
      <w:r>
        <w:rPr>
          <w:b w:val="0"/>
          <w:i w:val="0"/>
        </w:rPr>
        <w:br/>
      </w:r>
      <w:r>
        <w:rPr>
          <w:b w:val="0"/>
          <w:i/>
        </w:rPr>
        <w:t>Ngày 21/12/2019</w:t>
      </w:r>
      <w:r>
        <w:rPr>
          <w:b w:val="0"/>
          <w:i w:val="0"/>
        </w:rPr>
        <w:br/>
      </w:r>
      <w:r>
        <w:rPr>
          <w:b w:val="0"/>
          <w:i w:val="0"/>
        </w:rPr>
        <w:t xml:space="preserve">Ban hành </w:t>
      </w:r>
      <w:r>
        <w:rPr>
          <w:b/>
          <w:i w:val="0"/>
        </w:rPr>
        <w:t>Bảng giá đất trên địa bàn tỉnh Thừa Thiên Huế áp dụng trong thời gian 5 năm (2020 - 2024)</w:t>
      </w:r>
      <w:r>
        <w:rPr>
          <w:b/>
          <w:i w:val="0"/>
        </w:rPr>
        <w:t>.</w:t>
      </w:r>
      <w:r>
        <w:rPr>
          <w:b w:val="0"/>
          <w:i w:val="0"/>
        </w:rPr>
        <w:br/>
      </w:r>
      <w:r>
        <w:rPr>
          <w:b w:val="0"/>
          <w:i w:val="0"/>
        </w:rPr>
        <w:br/>
      </w:r>
      <w:r>
        <w:rPr>
          <w:b/>
          <w:i w:val="0"/>
        </w:rPr>
        <w:t>Khoản 2 Điều 4; Điều 5; điểm b khoản 1 và điểm a khoản 2 Điều 7; Điều 9; Điều 13; Điều 15; Điều 20; Điều 21; Điều 22 Bảng giá đất trên địa bàn tỉnh Thừa Thiên Huế áp dụng trong thời gian 5 năm (2020 - 2024) ban hành kèm theo Quyết định</w:t>
      </w:r>
      <w:r>
        <w:rPr>
          <w:b w:val="0"/>
          <w:i w:val="0"/>
        </w:rPr>
        <w:br/>
      </w:r>
      <w:r>
        <w:rPr>
          <w:b w:val="0"/>
          <w:i w:val="0"/>
        </w:rPr>
        <w:br/>
      </w:r>
      <w:r>
        <w:rPr>
          <w:b w:val="0"/>
          <w:i w:val="0"/>
        </w:rPr>
        <w:t>Do Quyết định số 06/2023/QĐ-UBND ngày 03/02/2023 của Ủy ban nhân dân tỉnh sửa đổi, bổ sung một số điều của Quy định Bảng giá đất trên địa bàn tỉnh Thừa Thiên Huế áp dụng trong thời gian 5 năm (2020 - 2024) quy định sửa đổi, bổ sung.</w:t>
      </w:r>
      <w:r>
        <w:rPr>
          <w:b w:val="0"/>
          <w:i w:val="0"/>
        </w:rPr>
        <w:br/>
      </w:r>
      <w:r>
        <w:rPr>
          <w:b w:val="0"/>
          <w:i w:val="0"/>
        </w:rPr>
        <w:br/>
      </w:r>
      <w:r>
        <w:rPr>
          <w:b w:val="0"/>
          <w:i w:val="0"/>
        </w:rPr>
        <w:t xml:space="preserve"> </w:t>
      </w:r>
      <w:r>
        <w:rPr>
          <w:b w:val="0"/>
          <w:i w:val="0"/>
        </w:rPr>
        <w:br/>
      </w:r>
      <w:r>
        <w:rPr>
          <w:b w:val="0"/>
          <w:i w:val="0"/>
        </w:rPr>
        <w:t>13/02/2023</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Văn hóa, Thể thao</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19/2012/NQ-HĐND</w:t>
      </w:r>
      <w:r>
        <w:rPr>
          <w:b w:val="0"/>
          <w:i w:val="0"/>
        </w:rPr>
        <w:br/>
      </w:r>
      <w:r>
        <w:rPr>
          <w:b w:val="0"/>
          <w:i w:val="0"/>
        </w:rPr>
        <w:t>Ngày 10/12/2012</w:t>
      </w:r>
      <w:r>
        <w:rPr>
          <w:b w:val="0"/>
          <w:i w:val="0"/>
        </w:rPr>
        <w:br/>
      </w:r>
      <w:r>
        <w:rPr>
          <w:b w:val="0"/>
          <w:i w:val="0"/>
        </w:rPr>
        <w:t>Quy định một số chế độ dinh dưỡng đặc thù cho vận động viên, huấn luyện viên thể thao thành tích cao và chế độ chi tiêu tài chính đối với các giải thi đấu thể thao tỉnh Thừa Thiên Huế</w:t>
      </w:r>
      <w:r>
        <w:rPr>
          <w:b w:val="0"/>
          <w:i w:val="0"/>
        </w:rPr>
        <w:br/>
      </w:r>
      <w:r>
        <w:rPr>
          <w:b w:val="0"/>
          <w:i w:val="0"/>
        </w:rPr>
        <w:br/>
      </w:r>
      <w:r>
        <w:rPr>
          <w:b w:val="0"/>
          <w:i w:val="0"/>
        </w:rPr>
        <w:t>Khoản 1 Điều 1 Nghị quyết</w:t>
      </w:r>
      <w:r>
        <w:rPr>
          <w:b w:val="0"/>
          <w:i w:val="0"/>
        </w:rPr>
        <w:br/>
      </w:r>
      <w:r>
        <w:rPr>
          <w:b w:val="0"/>
          <w:i w:val="0"/>
        </w:rPr>
        <w:br/>
      </w:r>
      <w:r>
        <w:rPr>
          <w:b w:val="0"/>
          <w:i w:val="0"/>
        </w:rPr>
        <w:t xml:space="preserve">Do Điều 5 Nghị quyết số </w:t>
      </w:r>
      <w:r>
        <w:rPr>
          <w:b w:val="0"/>
          <w:i w:val="0"/>
        </w:rPr>
        <w:t>20/2018/NQ-HĐND</w:t>
      </w:r>
      <w:r>
        <w:rPr>
          <w:b w:val="0"/>
          <w:i w:val="0"/>
        </w:rPr>
        <w:t xml:space="preserve"> ngày 07/12/2018 của Hội đồng nhân dân tỉnh Thừa Thiên Huế</w:t>
      </w:r>
      <w:r>
        <w:rPr>
          <w:b w:val="0"/>
          <w:i w:val="0"/>
        </w:rPr>
        <w:t xml:space="preserve"> </w:t>
      </w:r>
      <w:r>
        <w:rPr>
          <w:b w:val="0"/>
          <w:i w:val="0"/>
        </w:rPr>
        <w:t>Quy định nội dung và mức chi thực hiện chế độ dinh dưỡng đối với huấn luyện viên, vận động viên thể thao thành tích cao tỉnh Thừa Thiên Huế quy định thay thế.</w:t>
      </w:r>
      <w:r>
        <w:rPr>
          <w:b w:val="0"/>
          <w:i w:val="0"/>
        </w:rPr>
        <w:br/>
      </w:r>
      <w:r>
        <w:rPr>
          <w:b w:val="0"/>
          <w:i w:val="0"/>
        </w:rPr>
        <w:br/>
      </w:r>
      <w:r>
        <w:rPr>
          <w:b w:val="0"/>
          <w:i w:val="0"/>
        </w:rPr>
        <w:t>20/12/2018</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42/2012/QĐ-UBND</w:t>
      </w:r>
      <w:r>
        <w:rPr>
          <w:b w:val="0"/>
          <w:i w:val="0"/>
        </w:rPr>
        <w:br/>
      </w:r>
      <w:r>
        <w:rPr>
          <w:b w:val="0"/>
          <w:i w:val="0"/>
        </w:rPr>
        <w:t>Ngày 21/12/2012</w:t>
      </w:r>
      <w:r>
        <w:rPr>
          <w:b w:val="0"/>
          <w:i w:val="0"/>
        </w:rPr>
        <w:br/>
      </w:r>
      <w:r>
        <w:rPr>
          <w:b w:val="0"/>
          <w:i w:val="0"/>
        </w:rPr>
        <w:t>Quy định một số chế độ dinh dưỡng đặc thù cho vận động viên, huấn luyện viên thể thao thành tích cao và chế độ chi tiêu tài chính đối với các giải thi đấu thể thao tại tỉnh Thừa Thiên Huế</w:t>
      </w:r>
      <w:r>
        <w:rPr>
          <w:b w:val="0"/>
          <w:i w:val="0"/>
        </w:rPr>
        <w:br/>
      </w:r>
      <w:r>
        <w:rPr>
          <w:b w:val="0"/>
          <w:i w:val="0"/>
        </w:rPr>
        <w:br/>
      </w:r>
      <w:r>
        <w:rPr>
          <w:b w:val="0"/>
          <w:i w:val="0"/>
        </w:rPr>
        <w:t>-</w:t>
      </w:r>
      <w:r>
        <w:rPr>
          <w:b w:val="0"/>
          <w:i w:val="0"/>
        </w:rPr>
        <w:t xml:space="preserve">  </w:t>
      </w:r>
      <w:r>
        <w:rPr>
          <w:b w:val="0"/>
          <w:i w:val="0"/>
        </w:rPr>
        <w:t xml:space="preserve">Khoản 3 Điều 2 </w:t>
      </w:r>
      <w:r>
        <w:rPr>
          <w:b w:val="0"/>
          <w:i w:val="0"/>
        </w:rPr>
        <w:t>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w:t>
      </w:r>
      <w:r>
        <w:rPr>
          <w:b w:val="0"/>
          <w:i w:val="0"/>
        </w:rPr>
        <w:t xml:space="preserve">  </w:t>
      </w:r>
      <w:r>
        <w:rPr>
          <w:b w:val="0"/>
          <w:i w:val="0"/>
        </w:rPr>
        <w:t xml:space="preserve">Điều 1 </w:t>
      </w:r>
      <w:r>
        <w:rPr>
          <w:b w:val="0"/>
          <w:i w:val="0"/>
        </w:rPr>
        <w:t>Quyết định</w:t>
      </w:r>
      <w:r>
        <w:rPr>
          <w:b w:val="0"/>
          <w:i w:val="0"/>
        </w:rPr>
        <w:br/>
      </w:r>
      <w:r>
        <w:rPr>
          <w:b w:val="0"/>
          <w:i w:val="0"/>
        </w:rPr>
        <w:br/>
      </w:r>
      <w:r>
        <w:rPr>
          <w:b w:val="0"/>
          <w:i w:val="0"/>
        </w:rPr>
        <w:t xml:space="preserve">- Do Điều 1 Quyết định số 02/2013/QĐ-UBND ngày </w:t>
      </w:r>
      <w:r>
        <w:rPr>
          <w:b w:val="0"/>
          <w:i w:val="0"/>
        </w:rPr>
        <w:t>14/01/2013 của</w:t>
      </w:r>
      <w:r>
        <w:rPr>
          <w:b w:val="0"/>
          <w:i w:val="0"/>
        </w:rPr>
        <w:t xml:space="preserve"> Ủy ban nhân dân tỉnh </w:t>
      </w:r>
      <w:r>
        <w:rPr>
          <w:b w:val="0"/>
          <w:i w:val="0"/>
        </w:rPr>
        <w:t>Thừa Thiên Huế</w:t>
      </w:r>
      <w:r>
        <w:rPr>
          <w:b w:val="0"/>
          <w:i w:val="0"/>
        </w:rPr>
        <w:t xml:space="preserve"> </w:t>
      </w:r>
      <w:r>
        <w:rPr>
          <w:b w:val="0"/>
          <w:i w:val="0"/>
        </w:rPr>
        <w:t xml:space="preserve">về </w:t>
      </w:r>
      <w:r>
        <w:rPr>
          <w:b w:val="0"/>
          <w:i w:val="0"/>
        </w:rPr>
        <w:t xml:space="preserve">việc sửa đổi quy định </w:t>
      </w:r>
      <w:r>
        <w:rPr>
          <w:b w:val="0"/>
          <w:i w:val="0"/>
        </w:rPr>
        <w:t>một số chế</w:t>
      </w:r>
      <w:r>
        <w:rPr>
          <w:b w:val="0"/>
          <w:i w:val="0"/>
        </w:rPr>
        <w:t xml:space="preserve"> độ dinh dưỡng đặc thù cho vận động viên, huấn luyện viên thể thao thành</w:t>
      </w:r>
      <w:r>
        <w:rPr>
          <w:b w:val="0"/>
          <w:i w:val="0"/>
        </w:rPr>
        <w:t xml:space="preserve"> tích cao </w:t>
      </w:r>
      <w:r>
        <w:rPr>
          <w:b w:val="0"/>
          <w:i w:val="0"/>
        </w:rPr>
        <w:t>và chế độ chi tiêu tài chính đối với các</w:t>
      </w:r>
      <w:r>
        <w:rPr>
          <w:b w:val="0"/>
          <w:i w:val="0"/>
        </w:rPr>
        <w:t xml:space="preserve"> giải thi đấu thể thao tại tỉnh Thừa Thiên Huế quy định sửa đổi, bổ sung.</w:t>
      </w:r>
      <w:r>
        <w:rPr>
          <w:b w:val="0"/>
          <w:i w:val="0"/>
        </w:rPr>
        <w:br/>
      </w:r>
      <w:r>
        <w:rPr>
          <w:b w:val="0"/>
          <w:i w:val="0"/>
        </w:rPr>
        <w:t xml:space="preserve">- Do Điều 5 Quyết định số 06/2019/QĐ-UBND ngày 19/01/2019 của </w:t>
      </w:r>
      <w:r>
        <w:rPr>
          <w:b w:val="0"/>
          <w:i w:val="0"/>
        </w:rPr>
        <w:t xml:space="preserve">Ủy ban nhân dân tỉnh </w:t>
      </w:r>
      <w:r>
        <w:rPr>
          <w:b w:val="0"/>
          <w:i w:val="0"/>
        </w:rPr>
        <w:t>Thừa Thiên Huế</w:t>
      </w:r>
      <w:r>
        <w:rPr>
          <w:b w:val="0"/>
          <w:i w:val="0"/>
        </w:rPr>
        <w:t xml:space="preserve"> </w:t>
      </w:r>
      <w:r>
        <w:rPr>
          <w:b w:val="0"/>
          <w:i w:val="0"/>
        </w:rPr>
        <w:t>quy định nội dung và mức chi thực hiện chế độ dinh dưỡng đối với huấn luyện viên, vận động viên thể thao thành tích cao của tỉnh Thừa Thiên Huế quy định bãi bỏ.</w:t>
      </w:r>
      <w:r>
        <w:rPr>
          <w:b w:val="0"/>
          <w:i w:val="0"/>
        </w:rPr>
        <w:br/>
      </w:r>
      <w:r>
        <w:rPr>
          <w:b w:val="0"/>
          <w:i w:val="0"/>
        </w:rPr>
        <w:br/>
      </w:r>
      <w:r>
        <w:rPr>
          <w:b w:val="0"/>
          <w:i w:val="0"/>
        </w:rPr>
        <w:t>24/01/2013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01/02/2019</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 xml:space="preserve"> </w:t>
      </w:r>
      <w:r>
        <w:rPr>
          <w:b w:val="0"/>
          <w:i w:val="0"/>
        </w:rPr>
        <w:br/>
      </w:r>
      <w:r>
        <w:rPr>
          <w:b w:val="0"/>
          <w:i w:val="0"/>
        </w:rPr>
        <w:t>59/2018/QĐ-UBND</w:t>
      </w:r>
      <w:r>
        <w:rPr>
          <w:b w:val="0"/>
          <w:i w:val="0"/>
        </w:rPr>
        <w:br/>
      </w:r>
      <w:r>
        <w:rPr>
          <w:b w:val="0"/>
          <w:i w:val="0"/>
        </w:rPr>
        <w:t>Ngày 26/10/2018</w:t>
      </w:r>
      <w:r>
        <w:rPr>
          <w:b w:val="0"/>
          <w:i w:val="0"/>
        </w:rPr>
        <w:br/>
      </w:r>
      <w:r>
        <w:rPr>
          <w:b w:val="0"/>
          <w:i w:val="0"/>
        </w:rPr>
        <w:t>Ban hành Quy chế xét tặng Giải thưởng Văn học nghệ thuật Cố Đô tỉnh Thừa Thiên Huế</w:t>
      </w:r>
      <w:r>
        <w:rPr>
          <w:b w:val="0"/>
          <w:i w:val="0"/>
        </w:rPr>
        <w:br/>
      </w:r>
      <w:r>
        <w:rPr>
          <w:b w:val="0"/>
          <w:i w:val="0"/>
        </w:rPr>
        <w:br/>
      </w:r>
      <w:r>
        <w:rPr>
          <w:b w:val="0"/>
          <w:i w:val="0"/>
        </w:rPr>
        <w:t>-</w:t>
      </w:r>
      <w:r>
        <w:rPr>
          <w:b w:val="0"/>
          <w:i w:val="0"/>
        </w:rPr>
        <w:t xml:space="preserve">  </w:t>
      </w:r>
      <w:r>
        <w:rPr>
          <w:b w:val="0"/>
          <w:i w:val="0"/>
        </w:rPr>
        <w:t xml:space="preserve">Chương III: Hồ sơ, trình tự, tiêu chuẩn, điều kiện và thể loại xét tặng (Điều 12, 13, 14, 15) Quy chế ban hành kèm theo Quyết định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Khoản 1 Điều 16 Quy chế ban hành kèm theo Quyết định </w:t>
      </w:r>
      <w:r>
        <w:rPr>
          <w:b w:val="0"/>
          <w:i w:val="0"/>
        </w:rPr>
        <w:br/>
      </w:r>
      <w:r>
        <w:rPr>
          <w:b w:val="0"/>
          <w:i w:val="0"/>
        </w:rPr>
        <w:t xml:space="preserve"> </w:t>
      </w:r>
      <w:r>
        <w:rPr>
          <w:b w:val="0"/>
          <w:i w:val="0"/>
        </w:rPr>
        <w:br/>
      </w:r>
      <w:r>
        <w:rPr>
          <w:b w:val="0"/>
          <w:i w:val="0"/>
        </w:rPr>
        <w:br/>
      </w:r>
      <w:r>
        <w:rPr>
          <w:b w:val="0"/>
          <w:i w:val="0"/>
        </w:rPr>
        <w:t xml:space="preserve">- Do Điều 2 Quyết định 08/2020/QĐ-UBND </w:t>
      </w:r>
      <w:r>
        <w:rPr>
          <w:b/>
          <w:i w:val="0"/>
        </w:rPr>
        <w:t xml:space="preserve">ngày 25/02/2020 </w:t>
      </w:r>
      <w:r>
        <w:rPr>
          <w:b w:val="0"/>
          <w:i w:val="0"/>
        </w:rPr>
        <w:t>của Ủy ban nhân dân tỉnh Thừa Thiên Huế</w:t>
      </w:r>
      <w:r>
        <w:rPr>
          <w:b w:val="0"/>
          <w:i w:val="0"/>
        </w:rPr>
        <w:t xml:space="preserve"> </w:t>
      </w:r>
      <w:r>
        <w:rPr>
          <w:b w:val="0"/>
          <w:i w:val="0"/>
        </w:rPr>
        <w:t xml:space="preserve">sửa đổi, bổ sung một số điều của Quy chế xét tặng giải thưởng Văn học nghệ thuật Cố đô tỉnh Thừa Thiên Huế ban hành kèm theo Quyết định số 59/2018/QĐ-UBND của Ủy ban nhân dân tỉnh Thừa Thiên Huế quy định bãi bỏ. </w:t>
      </w:r>
      <w:r>
        <w:rPr>
          <w:b w:val="0"/>
          <w:i w:val="0"/>
        </w:rPr>
        <w:br/>
      </w:r>
      <w:r>
        <w:rPr>
          <w:b w:val="0"/>
          <w:i w:val="0"/>
        </w:rPr>
        <w:t>- Do Điều 1 Quyết định số 08/2020/QĐ-UBND ngày 25/02/2020 của Ủy ban nhân dân tỉnh Thừa Thiên Huế</w:t>
      </w:r>
      <w:r>
        <w:rPr>
          <w:b w:val="0"/>
          <w:i w:val="0"/>
        </w:rPr>
        <w:t xml:space="preserve"> </w:t>
      </w:r>
      <w:r>
        <w:rPr>
          <w:b w:val="0"/>
          <w:i w:val="0"/>
        </w:rPr>
        <w:t xml:space="preserve">sửa đổi, bổ sung một số </w:t>
      </w:r>
      <w:r>
        <w:rPr>
          <w:b w:val="0"/>
          <w:i w:val="0"/>
        </w:rPr>
        <w:t>điều của 59/2018/QĐ-UBND ngày 26/10/2018 của Ủy ban nhân dân tỉnh Thừa Thiên Huế</w:t>
      </w:r>
      <w:r>
        <w:rPr>
          <w:b w:val="0"/>
          <w:i w:val="0"/>
        </w:rPr>
        <w:t xml:space="preserve"> </w:t>
      </w:r>
      <w:r>
        <w:rPr>
          <w:b w:val="0"/>
          <w:i w:val="0"/>
        </w:rPr>
        <w:t>ban hành Quy chế xét tặng Giải thưởng Văn học nghệ thuật Cố Đô tỉnh Thừa Thiên Huế quy định sửa đổi, bổ sung.</w:t>
      </w:r>
      <w:r>
        <w:rPr>
          <w:b w:val="0"/>
          <w:i w:val="0"/>
        </w:rPr>
        <w:br/>
      </w:r>
      <w:r>
        <w:rPr>
          <w:b w:val="0"/>
          <w:i w:val="0"/>
        </w:rPr>
        <w:br/>
      </w:r>
      <w:r>
        <w:rPr>
          <w:b w:val="0"/>
          <w:i w:val="0"/>
        </w:rPr>
        <w:t>06/3/2020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06/3/2020</w:t>
      </w:r>
      <w:r>
        <w:rPr>
          <w:b w:val="0"/>
          <w:i w:val="0"/>
        </w:rPr>
        <w:br/>
      </w:r>
      <w:r>
        <w:rPr>
          <w:b w:val="0"/>
          <w:i w:val="0"/>
        </w:rPr>
        <w:br/>
      </w:r>
      <w:r>
        <w:rPr>
          <w:b w:val="0"/>
          <w:i w:val="0"/>
        </w:rPr>
        <w:br/>
      </w:r>
      <w:r>
        <w:rPr>
          <w:b w:val="0"/>
          <w:i w:val="0"/>
        </w:rPr>
        <w:br/>
      </w:r>
      <w:r>
        <w:rPr>
          <w:b/>
          <w:i w:val="0"/>
        </w:rPr>
        <w:t>IV. Lĩnh vực: Nông nghiệp và phát triển nông thôn</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8i/2010/NQCĐ-HĐND</w:t>
      </w:r>
      <w:r>
        <w:rPr>
          <w:b w:val="0"/>
          <w:i w:val="0"/>
        </w:rPr>
        <w:br/>
      </w:r>
      <w:r>
        <w:rPr>
          <w:b w:val="0"/>
          <w:i w:val="0"/>
        </w:rPr>
        <w:t>Ngày 02/6/2010</w:t>
      </w:r>
      <w:r>
        <w:rPr>
          <w:b w:val="0"/>
          <w:i w:val="0"/>
        </w:rPr>
        <w:br/>
      </w:r>
      <w:r>
        <w:rPr>
          <w:b w:val="0"/>
          <w:i w:val="0"/>
        </w:rPr>
        <w:t>Về việc thông qua Quy hoạch bảo vệ và phát triển rừng tỉnh Thừa Thiên Huế giai đoạn 2009 - 2020</w:t>
      </w:r>
      <w:r>
        <w:rPr>
          <w:b w:val="0"/>
          <w:i w:val="0"/>
        </w:rPr>
        <w:br/>
      </w:r>
      <w:r>
        <w:rPr>
          <w:b w:val="0"/>
          <w:i w:val="0"/>
        </w:rPr>
        <w:br/>
      </w:r>
      <w:r>
        <w:rPr>
          <w:b w:val="0"/>
          <w:i w:val="0"/>
        </w:rPr>
        <w:t>Điểm a, b, c, h khoản 3 Điều 1</w:t>
      </w:r>
      <w:r>
        <w:rPr>
          <w:b w:val="0"/>
          <w:i w:val="0"/>
        </w:rPr>
        <w:t xml:space="preserve"> Nghị quyết</w:t>
      </w:r>
      <w:r>
        <w:rPr>
          <w:b w:val="0"/>
          <w:i w:val="0"/>
        </w:rPr>
        <w:br/>
      </w:r>
      <w:r>
        <w:rPr>
          <w:b w:val="0"/>
          <w:i w:val="0"/>
        </w:rPr>
        <w:br/>
      </w:r>
      <w:r>
        <w:rPr>
          <w:b w:val="0"/>
          <w:i w:val="0"/>
        </w:rPr>
        <w:t xml:space="preserve">Do Nghị quyết số </w:t>
      </w:r>
      <w:r>
        <w:rPr>
          <w:b w:val="0"/>
          <w:i w:val="0"/>
        </w:rPr>
        <w:t>02/2016/NQ-HĐND</w:t>
      </w:r>
      <w:r>
        <w:rPr>
          <w:b w:val="0"/>
          <w:i w:val="0"/>
        </w:rPr>
        <w:t xml:space="preserve"> ngày 08/4/2016 của Hội đồng nhân dân tỉnh </w:t>
      </w:r>
      <w:r>
        <w:rPr>
          <w:b w:val="0"/>
          <w:i w:val="0"/>
        </w:rPr>
        <w:t>Thừa Thiên Huế</w:t>
      </w:r>
      <w:r>
        <w:rPr>
          <w:b w:val="0"/>
          <w:i w:val="0"/>
        </w:rPr>
        <w:t xml:space="preserve"> </w:t>
      </w:r>
      <w:r>
        <w:rPr>
          <w:b w:val="0"/>
          <w:i w:val="0"/>
        </w:rPr>
        <w:t xml:space="preserve">về việc điều chỉnh, bổ sung một số điều của Nghị quyết số 8i/2010/NQCĐ-HĐND ngày 02 tháng 6 năm 2010 của Hội đồng nhân dân tỉnh </w:t>
      </w:r>
      <w:r>
        <w:rPr>
          <w:b w:val="0"/>
          <w:i w:val="0"/>
        </w:rPr>
        <w:t>Thừa Thiên Huế</w:t>
      </w:r>
      <w:r>
        <w:rPr>
          <w:b w:val="0"/>
          <w:i w:val="0"/>
        </w:rPr>
        <w:t xml:space="preserve"> </w:t>
      </w:r>
      <w:r>
        <w:rPr>
          <w:b w:val="0"/>
          <w:i w:val="0"/>
        </w:rPr>
        <w:t>quy định điều chỉnh.</w:t>
      </w:r>
      <w:r>
        <w:rPr>
          <w:b w:val="0"/>
          <w:i w:val="0"/>
        </w:rPr>
        <w:br/>
      </w:r>
      <w:r>
        <w:rPr>
          <w:b w:val="0"/>
          <w:i w:val="0"/>
        </w:rPr>
        <w:br/>
      </w:r>
      <w:r>
        <w:rPr>
          <w:b w:val="0"/>
          <w:i w:val="0"/>
        </w:rPr>
        <w:t>18/4/2016</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11/2023/NQ- HĐND</w:t>
      </w:r>
      <w:r>
        <w:rPr>
          <w:b w:val="0"/>
          <w:i w:val="0"/>
        </w:rPr>
        <w:br/>
      </w:r>
      <w:r>
        <w:rPr>
          <w:b w:val="0"/>
          <w:i w:val="0"/>
        </w:rPr>
        <w:t>Ngày 13/7/2023</w:t>
      </w:r>
      <w:r>
        <w:rPr>
          <w:b w:val="0"/>
          <w:i w:val="0"/>
        </w:rPr>
        <w:br/>
      </w:r>
      <w:r>
        <w:rPr>
          <w:b w:val="0"/>
          <w:i w:val="0"/>
        </w:rPr>
        <w:t>Ban hành Quy định nội dung và mức hỗ trợ kinh phí sự nghiệp thực hiện Chương trình mục tiêu quốc gia xây dựng nông thôn mới trên địa bàn tỉnh Thừa Thiên Huế giai đoạn 2021-2025</w:t>
      </w:r>
      <w:r>
        <w:rPr>
          <w:b w:val="0"/>
          <w:i w:val="0"/>
        </w:rPr>
        <w:br/>
      </w:r>
      <w:r>
        <w:rPr>
          <w:b w:val="0"/>
          <w:i w:val="0"/>
        </w:rPr>
        <w:br/>
      </w:r>
      <w:r>
        <w:rPr>
          <w:b w:val="0"/>
          <w:i w:val="0"/>
        </w:rPr>
        <w:t>Điều 8 Quy định</w:t>
      </w:r>
      <w:r>
        <w:rPr>
          <w:b w:val="0"/>
          <w:i w:val="0"/>
        </w:rPr>
        <w:t xml:space="preserve"> </w:t>
      </w:r>
      <w:r>
        <w:rPr>
          <w:b w:val="0"/>
          <w:i w:val="0"/>
        </w:rPr>
        <w:t>kèm theo Nghị quyết</w:t>
      </w:r>
      <w:r>
        <w:rPr>
          <w:b w:val="0"/>
          <w:i w:val="0"/>
        </w:rPr>
        <w:br/>
      </w:r>
      <w:r>
        <w:rPr>
          <w:b w:val="0"/>
          <w:i w:val="0"/>
        </w:rPr>
        <w:br/>
      </w:r>
      <w:r>
        <w:rPr>
          <w:b w:val="0"/>
          <w:i w:val="0"/>
        </w:rPr>
        <w:t>Do</w:t>
      </w:r>
      <w:r>
        <w:rPr>
          <w:b w:val="0"/>
          <w:i w:val="0"/>
        </w:rPr>
        <w:t xml:space="preserve"> khoản 2</w:t>
      </w:r>
      <w:r>
        <w:rPr>
          <w:b/>
          <w:i w:val="0"/>
        </w:rPr>
        <w:t xml:space="preserve"> Điều </w:t>
      </w:r>
      <w:r>
        <w:rPr>
          <w:b/>
          <w:i w:val="0"/>
        </w:rPr>
        <w:t>2</w:t>
      </w:r>
      <w:r>
        <w:rPr>
          <w:b/>
          <w:i w:val="0"/>
        </w:rPr>
        <w:t xml:space="preserve"> Nghị quyết số </w:t>
      </w:r>
      <w:r>
        <w:rPr>
          <w:b w:val="0"/>
          <w:i w:val="0"/>
        </w:rPr>
        <w:t>26/202</w:t>
      </w:r>
      <w:r>
        <w:rPr>
          <w:b w:val="0"/>
          <w:i w:val="0"/>
        </w:rPr>
        <w:t>3</w:t>
      </w:r>
      <w:r>
        <w:rPr>
          <w:b w:val="0"/>
          <w:i w:val="0"/>
        </w:rPr>
        <w:t>/NQ-HĐND</w:t>
      </w:r>
      <w:r>
        <w:rPr>
          <w:b w:val="0"/>
          <w:i w:val="0"/>
        </w:rPr>
        <w:t xml:space="preserve"> n</w:t>
      </w:r>
      <w:r>
        <w:rPr>
          <w:b w:val="0"/>
          <w:i w:val="0"/>
        </w:rPr>
        <w:t xml:space="preserve">gày </w:t>
      </w:r>
      <w:r>
        <w:rPr>
          <w:b w:val="0"/>
          <w:i w:val="0"/>
        </w:rPr>
        <w:t>07/12/2023</w:t>
      </w:r>
      <w:r>
        <w:rPr>
          <w:b/>
          <w:i w:val="0"/>
        </w:rPr>
        <w:t xml:space="preserve"> </w:t>
      </w:r>
      <w:r>
        <w:rPr>
          <w:b w:val="0"/>
          <w:i w:val="0"/>
        </w:rPr>
        <w:t xml:space="preserve">của Hội đồng nhân dân tỉnh </w:t>
      </w:r>
      <w:r>
        <w:rPr>
          <w:b w:val="0"/>
          <w:i w:val="0"/>
        </w:rPr>
        <w:t>Thừa Thiên Huế</w:t>
      </w:r>
      <w:r>
        <w:rPr>
          <w:b w:val="0"/>
          <w:i w:val="0"/>
        </w:rPr>
        <w:t xml:space="preserve"> </w:t>
      </w:r>
      <w:r>
        <w:rPr>
          <w:b w:val="0"/>
          <w:i w:val="0"/>
        </w:rPr>
        <w:t>quy định mức hỗ trợ vốn ngân sách nhà nước thực hiện phát triển sản xuất thuộc các Chương trình mục tiêu quốc gia trên địa bàn tỉnh Thừa Thiên Huế giai đoạn 2021-2025 quy định bãi bỏ.</w:t>
      </w:r>
      <w:r>
        <w:rPr>
          <w:b w:val="0"/>
          <w:i w:val="0"/>
        </w:rPr>
        <w:br/>
      </w:r>
      <w:r>
        <w:rPr>
          <w:b w:val="0"/>
          <w:i w:val="0"/>
        </w:rPr>
        <w:br/>
      </w:r>
      <w:r>
        <w:rPr>
          <w:b w:val="0"/>
          <w:i w:val="0"/>
        </w:rPr>
        <w:t>17/12/2023</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Ngày 11/02/2022</w:t>
      </w:r>
      <w:r>
        <w:rPr>
          <w:b w:val="0"/>
          <w:i w:val="0"/>
        </w:rPr>
        <w:br/>
      </w:r>
      <w:r>
        <w:rPr>
          <w:b w:val="0"/>
          <w:i w:val="0"/>
        </w:rPr>
        <w:t>Quy định đơn giá vật nuôi thủy sản làm cơ sở xác định giá bồi thường, hỗ trợ khi nhà nước thu hồi đất trên địa bàn tỉnh Thừa Thiên Huế</w:t>
      </w:r>
      <w:r>
        <w:rPr>
          <w:b w:val="0"/>
          <w:i w:val="0"/>
        </w:rPr>
        <w:br/>
      </w:r>
      <w:r>
        <w:rPr>
          <w:b w:val="0"/>
          <w:i w:val="0"/>
        </w:rPr>
        <w:br/>
      </w:r>
      <w:r>
        <w:rPr>
          <w:b w:val="0"/>
          <w:i w:val="0"/>
        </w:rPr>
        <w:t xml:space="preserve">Điều 1; khoản 1 Điều 3; Điều 4 </w:t>
      </w:r>
      <w:r>
        <w:rPr>
          <w:b w:val="0"/>
          <w:i w:val="0"/>
        </w:rPr>
        <w:t>Quyết định</w:t>
      </w:r>
      <w:r>
        <w:rPr>
          <w:b w:val="0"/>
          <w:i w:val="0"/>
        </w:rPr>
        <w:br/>
      </w:r>
      <w:r>
        <w:rPr>
          <w:b w:val="0"/>
          <w:i w:val="0"/>
        </w:rPr>
        <w:t xml:space="preserve"> </w:t>
      </w:r>
      <w:r>
        <w:rPr>
          <w:b w:val="0"/>
          <w:i w:val="0"/>
        </w:rPr>
        <w:br/>
      </w:r>
      <w:r>
        <w:rPr>
          <w:b w:val="0"/>
          <w:i w:val="0"/>
        </w:rPr>
        <w:br/>
      </w:r>
      <w:r>
        <w:rPr>
          <w:b w:val="0"/>
          <w:i w:val="0"/>
        </w:rPr>
        <w:t xml:space="preserve">Do Quyết định số 26/2023/QĐ-UBND ngày </w:t>
      </w:r>
      <w:r>
        <w:rPr>
          <w:b w:val="0"/>
          <w:i w:val="0"/>
        </w:rPr>
        <w:t xml:space="preserve">26/6/2023 </w:t>
      </w:r>
      <w:r>
        <w:rPr>
          <w:b w:val="0"/>
          <w:i w:val="0"/>
        </w:rPr>
        <w:t>Ủy ban nhân dân tỉnh</w:t>
      </w:r>
      <w:r>
        <w:rPr>
          <w:b w:val="0"/>
          <w:i w:val="0"/>
        </w:rPr>
        <w:t xml:space="preserve"> Thừa Thiên Huế s</w:t>
      </w:r>
      <w:r>
        <w:rPr>
          <w:b/>
          <w:i w:val="0"/>
        </w:rPr>
        <w:t>ửa đổi, bổ sung</w:t>
      </w:r>
      <w:r>
        <w:rPr>
          <w:b w:val="0"/>
          <w:i w:val="0"/>
        </w:rPr>
        <w:t xml:space="preserve"> một số điều của Quyết định số 04/2022/QĐ-UBND ngày 11 tháng 02 năm 2022 của Ủy ban nhân dân tỉnh Thừa Thiên Huế quy định đơn giá vật nuôi thủy sản làm cơ sở xác định giá trị bồi thường, hỗ trợ khi nhà nước thu hồi đất trên địa bàn tỉnh Thừa Thiên Huế quy định sửa đổi, bổ sung.</w:t>
      </w:r>
      <w:r>
        <w:rPr>
          <w:b w:val="0"/>
          <w:i w:val="0"/>
        </w:rPr>
        <w:br/>
      </w:r>
      <w:r>
        <w:rPr>
          <w:b w:val="0"/>
          <w:i w:val="0"/>
        </w:rPr>
        <w:br/>
      </w:r>
      <w:r>
        <w:rPr>
          <w:b w:val="0"/>
          <w:i w:val="0"/>
        </w:rPr>
        <w:t>05/7/2023</w:t>
      </w:r>
      <w:r>
        <w:rPr>
          <w:b w:val="0"/>
          <w:i w:val="0"/>
        </w:rPr>
        <w:br/>
      </w:r>
      <w:r>
        <w:rPr>
          <w:b w:val="0"/>
          <w:i w:val="0"/>
        </w:rPr>
        <w:br/>
      </w:r>
      <w:r>
        <w:rPr>
          <w:b w:val="0"/>
          <w:i w:val="0"/>
        </w:rPr>
        <w:br/>
      </w:r>
      <w:r>
        <w:rPr>
          <w:b w:val="0"/>
          <w:i w:val="0"/>
        </w:rPr>
        <w:br/>
      </w:r>
      <w:r>
        <w:rPr>
          <w:b/>
          <w:i w:val="0"/>
        </w:rPr>
        <w:t>V. Lĩnh vực: Xây dựng</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34/2011/QĐ-UBND</w:t>
      </w:r>
      <w:r>
        <w:rPr>
          <w:b w:val="0"/>
          <w:i w:val="0"/>
        </w:rPr>
        <w:br/>
      </w:r>
      <w:r>
        <w:rPr>
          <w:b w:val="0"/>
          <w:i w:val="0"/>
        </w:rPr>
        <w:t>Ngày 19/9/2011</w:t>
      </w:r>
      <w:r>
        <w:rPr>
          <w:b w:val="0"/>
          <w:i w:val="0"/>
        </w:rPr>
        <w:br/>
      </w:r>
      <w:r>
        <w:rPr>
          <w:b w:val="0"/>
          <w:i w:val="0"/>
        </w:rPr>
        <w:t>Về việc ban hành quy chế đánh và gắn biển số nhà trên địa bàn tỉnh Thừa Thiên Huế</w:t>
      </w:r>
      <w:r>
        <w:rPr>
          <w:b w:val="0"/>
          <w:i w:val="0"/>
        </w:rPr>
        <w:br/>
      </w:r>
      <w:r>
        <w:rPr>
          <w:b w:val="0"/>
          <w:i w:val="0"/>
        </w:rPr>
        <w:br/>
      </w:r>
      <w:r>
        <w:rPr>
          <w:b/>
          <w:i w:val="0"/>
        </w:rPr>
        <w:t xml:space="preserve">Khoản 5, 6 Điều 3; khoản 3 Điều 13 và bổ sung khoản 4 Điều 13 của Quy chế đánh số và gắn biển số nhà ban hành kèm theo Quyết định </w:t>
      </w:r>
      <w:r>
        <w:rPr>
          <w:b w:val="0"/>
          <w:i w:val="0"/>
        </w:rPr>
        <w:br/>
      </w:r>
      <w:r>
        <w:rPr>
          <w:b w:val="0"/>
          <w:i w:val="0"/>
        </w:rPr>
        <w:br/>
      </w:r>
      <w:r>
        <w:rPr>
          <w:b w:val="0"/>
          <w:i w:val="0"/>
        </w:rPr>
        <w:t xml:space="preserve">Do Điều 1 Quyết định số 37/2013/QĐ-UBND ngày 10/9/2013 của </w:t>
      </w:r>
      <w:r>
        <w:rPr>
          <w:b w:val="0"/>
          <w:i w:val="0"/>
        </w:rPr>
        <w:t>Ủy ban nhân dân tỉnh</w:t>
      </w:r>
      <w:r>
        <w:rPr>
          <w:b w:val="0"/>
          <w:i w:val="0"/>
        </w:rPr>
        <w:t xml:space="preserve"> Thừa Thiên Huế sửa đổi, bổ sung một số điều của Quy chế </w:t>
      </w:r>
      <w:r>
        <w:rPr>
          <w:b w:val="0"/>
          <w:i w:val="0"/>
        </w:rPr>
        <w:t xml:space="preserve">đánh số và gắn biển số nhà trên </w:t>
      </w:r>
      <w:r>
        <w:rPr>
          <w:b w:val="0"/>
          <w:i w:val="0"/>
        </w:rPr>
        <w:t>địa bàn tỉnh Thừa Thiên Huế ban</w:t>
      </w:r>
      <w:r>
        <w:rPr>
          <w:b w:val="0"/>
          <w:i w:val="0"/>
        </w:rPr>
        <w:t xml:space="preserve"> hành </w:t>
      </w:r>
      <w:r>
        <w:rPr>
          <w:b w:val="0"/>
          <w:i w:val="0"/>
        </w:rPr>
        <w:t xml:space="preserve">kèm theo Quyết định số 34/2011/QĐ-UBND </w:t>
      </w:r>
      <w:r>
        <w:rPr>
          <w:b w:val="0"/>
          <w:i w:val="0"/>
        </w:rPr>
        <w:t>của Ủy ban nhân dân tỉnh Thừa Thiên Huế</w:t>
      </w:r>
      <w:r>
        <w:rPr>
          <w:b w:val="0"/>
          <w:i w:val="0"/>
        </w:rPr>
        <w:t xml:space="preserve"> quy định sửa đổi, bổ sung.</w:t>
      </w:r>
      <w:r>
        <w:rPr>
          <w:b w:val="0"/>
          <w:i w:val="0"/>
        </w:rPr>
        <w:br/>
      </w:r>
      <w:r>
        <w:rPr>
          <w:b w:val="0"/>
          <w:i w:val="0"/>
        </w:rPr>
        <w:br/>
      </w:r>
      <w:r>
        <w:rPr>
          <w:b w:val="0"/>
          <w:i w:val="0"/>
        </w:rPr>
        <w:t>20/9/2013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06/2014/QĐ-UBND</w:t>
      </w:r>
      <w:r>
        <w:rPr>
          <w:b w:val="0"/>
          <w:i w:val="0"/>
        </w:rPr>
        <w:br/>
      </w:r>
      <w:r>
        <w:rPr>
          <w:b w:val="0"/>
          <w:i w:val="0"/>
        </w:rPr>
        <w:t>Ngày 27/01/2014</w:t>
      </w:r>
      <w:r>
        <w:rPr>
          <w:b w:val="0"/>
          <w:i w:val="0"/>
        </w:rPr>
        <w:br/>
      </w:r>
      <w:r>
        <w:rPr>
          <w:b w:val="0"/>
          <w:i w:val="0"/>
        </w:rPr>
        <w:t>Ban hành Quy định quản lý cây xanh đô thị trên địa bàn tỉnh Thừa Thiên Huế</w:t>
      </w:r>
      <w:r>
        <w:rPr>
          <w:b w:val="0"/>
          <w:i w:val="0"/>
        </w:rPr>
        <w:br/>
      </w:r>
      <w:r>
        <w:rPr>
          <w:b w:val="0"/>
          <w:i w:val="0"/>
        </w:rPr>
        <w:t xml:space="preserve"> </w:t>
      </w:r>
      <w:r>
        <w:rPr>
          <w:b w:val="0"/>
          <w:i w:val="0"/>
        </w:rPr>
        <w:br/>
      </w:r>
      <w:r>
        <w:rPr>
          <w:b w:val="0"/>
          <w:i w:val="0"/>
        </w:rPr>
        <w:br/>
      </w:r>
      <w:r>
        <w:rPr>
          <w:b w:val="0"/>
          <w:i w:val="0"/>
        </w:rPr>
        <w:t xml:space="preserve">Phụ lục Danh mục cây xanh bóng mát trồng trên đường phố, công viên - vườn hoa và các khu vực công cộng khác thuộc địa bàn tỉnh Thừa Thiên Huế kèm theo Quyết định số </w:t>
      </w:r>
      <w:r>
        <w:rPr>
          <w:b w:val="0"/>
          <w:i w:val="0"/>
        </w:rPr>
        <w:br/>
      </w:r>
      <w:r>
        <w:rPr>
          <w:b w:val="0"/>
          <w:i w:val="0"/>
        </w:rPr>
        <w:br/>
      </w:r>
      <w:r>
        <w:rPr>
          <w:b w:val="0"/>
          <w:i w:val="0"/>
        </w:rPr>
        <w:t>Do</w:t>
      </w:r>
      <w:r>
        <w:rPr>
          <w:b w:val="0"/>
          <w:i w:val="0"/>
        </w:rPr>
        <w:t xml:space="preserve"> Quyết định số 348/QĐ-UBND ngày 22/02/2017 của Ủy ban nhân dân tỉnh </w:t>
      </w:r>
      <w:r>
        <w:rPr>
          <w:b w:val="0"/>
          <w:i w:val="0"/>
        </w:rPr>
        <w:t xml:space="preserve">Thừa Thiên Huế </w:t>
      </w:r>
      <w:r>
        <w:rPr>
          <w:b w:val="0"/>
          <w:i w:val="0"/>
        </w:rPr>
        <w:t xml:space="preserve">đã điều chỉnh danh mục cây xanh kèm theo Quyết định số 06/2014/QĐ-UBND ngày </w:t>
      </w:r>
      <w:r>
        <w:rPr>
          <w:b w:val="0"/>
          <w:i w:val="0"/>
        </w:rPr>
        <w:t xml:space="preserve">27/01/2014 của </w:t>
      </w:r>
      <w:r>
        <w:rPr>
          <w:b w:val="0"/>
          <w:i w:val="0"/>
        </w:rPr>
        <w:t>Ủy ban nhân dân tỉnh</w:t>
      </w:r>
      <w:r>
        <w:rPr>
          <w:b w:val="0"/>
          <w:i w:val="0"/>
        </w:rPr>
        <w:t xml:space="preserve"> Thừa Thiên Huế ban hành Quy định quản lý cây xanh đô thị trên địa bàn tỉnh Thừa Thiên Huế quy định điều chỉnh.</w:t>
      </w:r>
      <w:r>
        <w:rPr>
          <w:b w:val="0"/>
          <w:i w:val="0"/>
        </w:rPr>
        <w:br/>
      </w:r>
      <w:r>
        <w:rPr>
          <w:b w:val="0"/>
          <w:i w:val="0"/>
        </w:rPr>
        <w:br/>
      </w:r>
      <w:r>
        <w:rPr>
          <w:b w:val="0"/>
          <w:i w:val="0"/>
        </w:rPr>
        <w:t>22/02/2017</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61/2014/QĐ-UBND</w:t>
      </w:r>
      <w:r>
        <w:rPr>
          <w:b w:val="0"/>
          <w:i w:val="0"/>
        </w:rPr>
        <w:br/>
      </w:r>
      <w:r>
        <w:rPr>
          <w:b w:val="0"/>
          <w:i w:val="0"/>
        </w:rPr>
        <w:t>Ngày</w:t>
      </w:r>
      <w:r>
        <w:rPr>
          <w:b w:val="0"/>
          <w:i w:val="0"/>
        </w:rPr>
        <w:t xml:space="preserve"> 12/9/2014 </w:t>
      </w:r>
      <w:r>
        <w:rPr>
          <w:b w:val="0"/>
          <w:i w:val="0"/>
        </w:rPr>
        <w:br/>
      </w:r>
      <w:r>
        <w:rPr>
          <w:b w:val="0"/>
          <w:i w:val="0"/>
        </w:rPr>
        <w:t>Ban hành quy định trách nhiệm quản lý chất lượng công trình xây dựng trên địa bàn tỉnh.</w:t>
      </w:r>
      <w:r>
        <w:rPr>
          <w:b w:val="0"/>
          <w:i w:val="0"/>
        </w:rPr>
        <w:br/>
      </w:r>
      <w:r>
        <w:rPr>
          <w:b w:val="0"/>
          <w:i w:val="0"/>
        </w:rPr>
        <w:br/>
      </w:r>
      <w:r>
        <w:rPr>
          <w:b w:val="0"/>
          <w:i w:val="0"/>
        </w:rPr>
        <w:t xml:space="preserve">Điều 4, Điều 8, Điều 9, Điều 10, Điều 11 và Điều 12 Quy định ban hành kèm theo </w:t>
      </w:r>
      <w:r>
        <w:rPr>
          <w:b w:val="0"/>
          <w:i w:val="0"/>
        </w:rPr>
        <w:t xml:space="preserve">Quyết định </w:t>
      </w:r>
      <w:r>
        <w:rPr>
          <w:b w:val="0"/>
          <w:i w:val="0"/>
        </w:rPr>
        <w:br/>
      </w:r>
      <w:r>
        <w:rPr>
          <w:b w:val="0"/>
          <w:i w:val="0"/>
        </w:rPr>
        <w:br/>
      </w:r>
      <w:r>
        <w:rPr>
          <w:b w:val="0"/>
          <w:i w:val="0"/>
        </w:rPr>
        <w:t xml:space="preserve">Do khoản 2 Điều 2 </w:t>
      </w:r>
      <w:r>
        <w:rPr>
          <w:b w:val="0"/>
          <w:i w:val="0"/>
        </w:rPr>
        <w:t>Quyết định</w:t>
      </w:r>
      <w:r>
        <w:rPr>
          <w:b w:val="0"/>
          <w:i w:val="0"/>
        </w:rPr>
        <w:t xml:space="preserve"> số 08/2022/QĐ-UBND ngày 17</w:t>
      </w:r>
      <w:r>
        <w:rPr>
          <w:b w:val="0"/>
          <w:i w:val="0"/>
        </w:rPr>
        <w:t xml:space="preserve">/02/2022 của </w:t>
      </w:r>
      <w:r>
        <w:rPr>
          <w:b w:val="0"/>
          <w:i w:val="0"/>
        </w:rPr>
        <w:t xml:space="preserve">Ủy ban nhân dân tỉnh </w:t>
      </w:r>
      <w:r>
        <w:rPr>
          <w:b w:val="0"/>
          <w:i w:val="0"/>
        </w:rPr>
        <w:t>Thừa Thiên Huế ban hành Quy định về việc kiểm tra công tác nghiệm thu, giải quyết sự cố và bảo trì công trình xây dựng trên địa bàn tỉnh Thừa Thiên Huế quy định thay thế.</w:t>
      </w:r>
      <w:r>
        <w:rPr>
          <w:b w:val="0"/>
          <w:i w:val="0"/>
        </w:rPr>
        <w:br/>
      </w:r>
      <w:r>
        <w:rPr>
          <w:b w:val="0"/>
          <w:i w:val="0"/>
        </w:rPr>
        <w:br/>
      </w:r>
      <w:r>
        <w:rPr>
          <w:b w:val="0"/>
          <w:i w:val="0"/>
        </w:rPr>
        <w:t>27/02/2022</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i w:val="0"/>
        </w:rPr>
        <w:t xml:space="preserve">65/2020/QĐ-UBND </w:t>
      </w:r>
      <w:r>
        <w:rPr>
          <w:b w:val="0"/>
          <w:i w:val="0"/>
        </w:rPr>
        <w:br/>
      </w:r>
      <w:r>
        <w:rPr>
          <w:b/>
          <w:i/>
        </w:rPr>
        <w:t xml:space="preserve">Ngày </w:t>
      </w:r>
      <w:r>
        <w:rPr>
          <w:b/>
          <w:i w:val="0"/>
        </w:rPr>
        <w:t xml:space="preserve">21/12/2020 </w:t>
      </w:r>
      <w:r>
        <w:rPr>
          <w:b w:val="0"/>
          <w:i w:val="0"/>
        </w:rPr>
        <w:br/>
      </w:r>
      <w:r>
        <w:rPr>
          <w:b w:val="0"/>
          <w:i w:val="0"/>
        </w:rPr>
        <w:t>B</w:t>
      </w:r>
      <w:r>
        <w:rPr>
          <w:b/>
          <w:i/>
        </w:rPr>
        <w:t>an hành đơn giá nhà, công trình, vật kiến trúc và các loại mồ mả trên địa bàn tỉnh Thừa Thiên Huế</w:t>
      </w:r>
      <w:r>
        <w:rPr>
          <w:b w:val="0"/>
          <w:i w:val="0"/>
        </w:rPr>
        <w:br/>
      </w:r>
      <w:r>
        <w:rPr>
          <w:b w:val="0"/>
          <w:i w:val="0"/>
        </w:rPr>
        <w:br/>
      </w:r>
      <w:r>
        <w:rPr>
          <w:b/>
          <w:i w:val="0"/>
        </w:rPr>
        <w:t xml:space="preserve">Khoản 1 Điều 5 </w:t>
      </w:r>
      <w:r>
        <w:rPr>
          <w:b w:val="0"/>
          <w:i w:val="0"/>
        </w:rPr>
        <w:t>Quyết định</w:t>
      </w:r>
      <w:r>
        <w:rPr>
          <w:b w:val="0"/>
          <w:i w:val="0"/>
        </w:rPr>
        <w:br/>
      </w:r>
      <w:r>
        <w:rPr>
          <w:b w:val="0"/>
          <w:i w:val="0"/>
        </w:rPr>
        <w:br/>
      </w:r>
      <w:r>
        <w:rPr>
          <w:b w:val="0"/>
          <w:i w:val="0"/>
        </w:rPr>
        <w:t xml:space="preserve">Do Điều 1 </w:t>
      </w:r>
      <w:r>
        <w:rPr>
          <w:b w:val="0"/>
          <w:i w:val="0"/>
        </w:rPr>
        <w:t>Quyết định</w:t>
      </w:r>
      <w:r>
        <w:rPr>
          <w:b w:val="0"/>
          <w:i w:val="0"/>
        </w:rPr>
        <w:t xml:space="preserve"> số 12/2022/QĐ-UBND ngày </w:t>
      </w:r>
      <w:r>
        <w:rPr>
          <w:b w:val="0"/>
          <w:i w:val="0"/>
        </w:rPr>
        <w:t>26/02/2022</w:t>
      </w:r>
      <w:r>
        <w:rPr>
          <w:b w:val="0"/>
          <w:i w:val="0"/>
        </w:rPr>
        <w:t xml:space="preserve"> </w:t>
      </w:r>
      <w:r>
        <w:rPr>
          <w:b w:val="0"/>
          <w:i w:val="0"/>
        </w:rPr>
        <w:t xml:space="preserve">của </w:t>
      </w:r>
      <w:r>
        <w:rPr>
          <w:b w:val="0"/>
          <w:i w:val="0"/>
        </w:rPr>
        <w:t xml:space="preserve">Ủy ban nhân dân tỉnh </w:t>
      </w:r>
      <w:r>
        <w:rPr>
          <w:b w:val="0"/>
          <w:i w:val="0"/>
        </w:rPr>
        <w:t xml:space="preserve">Thừa Thiên Huế </w:t>
      </w:r>
      <w:r>
        <w:rPr>
          <w:b/>
          <w:i w:val="0"/>
        </w:rPr>
        <w:t xml:space="preserve">sửa đổi, bổ sung khoản 1 Điều 5 Quyết định số 65/2020/QĐ-UBND </w:t>
      </w:r>
      <w:r>
        <w:rPr>
          <w:b/>
          <w:i/>
        </w:rPr>
        <w:t xml:space="preserve">ngày </w:t>
      </w:r>
      <w:r>
        <w:rPr>
          <w:b/>
          <w:i w:val="0"/>
        </w:rPr>
        <w:t xml:space="preserve">21 tháng 12 năm 2020 của Ủy ban nhân dân tỉnh </w:t>
      </w:r>
      <w:r>
        <w:rPr>
          <w:b w:val="0"/>
          <w:i w:val="0"/>
        </w:rPr>
        <w:t xml:space="preserve">Thừa Thiên Huế </w:t>
      </w:r>
      <w:r>
        <w:rPr>
          <w:b/>
          <w:i/>
        </w:rPr>
        <w:t>ban hành đơn giá nhà, công trình, vật kiến trúc và các loại mồ mả trên địa bàn tỉnh Thừa Thiên Huế</w:t>
      </w:r>
      <w:r>
        <w:rPr>
          <w:b w:val="0"/>
          <w:i w:val="0"/>
        </w:rPr>
        <w:t xml:space="preserve"> quy định sửa đổi, bổ sung.</w:t>
      </w:r>
      <w:r>
        <w:rPr>
          <w:b w:val="0"/>
          <w:i w:val="0"/>
        </w:rPr>
        <w:t xml:space="preserve"> </w:t>
      </w:r>
      <w:r>
        <w:rPr>
          <w:b w:val="0"/>
          <w:i w:val="0"/>
        </w:rPr>
        <w:br/>
      </w:r>
      <w:r>
        <w:rPr>
          <w:b w:val="0"/>
          <w:i w:val="0"/>
        </w:rPr>
        <w:br/>
      </w:r>
      <w:r>
        <w:rPr>
          <w:b w:val="0"/>
          <w:i w:val="0"/>
        </w:rPr>
        <w:t>10/3/2022</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73/2021/QĐ-UBND</w:t>
      </w:r>
      <w:r>
        <w:rPr>
          <w:b w:val="0"/>
          <w:i w:val="0"/>
        </w:rPr>
        <w:br/>
      </w:r>
      <w:r>
        <w:rPr>
          <w:b w:val="0"/>
          <w:i w:val="0"/>
        </w:rPr>
        <w:t xml:space="preserve">Ngày </w:t>
      </w:r>
      <w:r>
        <w:rPr>
          <w:b w:val="0"/>
          <w:i w:val="0"/>
        </w:rPr>
        <w:t>26/11/2021</w:t>
      </w:r>
      <w:r>
        <w:rPr>
          <w:b w:val="0"/>
          <w:i w:val="0"/>
        </w:rPr>
        <w:br/>
      </w:r>
      <w:r>
        <w:rPr>
          <w:b w:val="0"/>
          <w:i w:val="0"/>
        </w:rPr>
        <w:t>Ban hành Quy định về phân công, phân cấp và ủy quyền công tác quản lý quy hoạch xây dựng trên địa bàn tỉnh Thừa Thiên Huế</w:t>
      </w:r>
      <w:r>
        <w:rPr>
          <w:b w:val="0"/>
          <w:i w:val="0"/>
        </w:rPr>
        <w:br/>
      </w:r>
      <w:r>
        <w:rPr>
          <w:b w:val="0"/>
          <w:i w:val="0"/>
        </w:rPr>
        <w:br/>
      </w:r>
      <w:r>
        <w:rPr>
          <w:b w:val="0"/>
          <w:i w:val="0"/>
        </w:rPr>
        <w:t xml:space="preserve">Khoản 2 Điều 3; khoản 1, khoản 4, khoản 5 Điều 4; điểm c khoản 1, khoản 2 Điều 5; Điều 9; khoản 4 Điều 10; Điều 11; Điều 12; điểm b khoản 1, khoản 2 Điều 13; Điều 14; khoản 2, khoản 3, khoản 4 Điều 15; khoản 2, 3 Điều 17; khoản 1, 4 Điều 18 Quy định ban hành kèm theo </w:t>
      </w:r>
      <w:r>
        <w:rPr>
          <w:b w:val="0"/>
          <w:i w:val="0"/>
        </w:rPr>
        <w:t>Quyết định</w:t>
      </w:r>
      <w:r>
        <w:rPr>
          <w:b w:val="0"/>
          <w:i w:val="0"/>
        </w:rPr>
        <w:br/>
      </w:r>
      <w:r>
        <w:rPr>
          <w:b w:val="0"/>
          <w:i w:val="0"/>
        </w:rPr>
        <w:br/>
      </w:r>
      <w:r>
        <w:rPr>
          <w:b w:val="0"/>
          <w:i w:val="0"/>
        </w:rPr>
        <w:t xml:space="preserve">Do Điều 1, Điều 2 </w:t>
      </w:r>
      <w:r>
        <w:rPr>
          <w:b w:val="0"/>
          <w:i w:val="0"/>
        </w:rPr>
        <w:t>Quyết định</w:t>
      </w:r>
      <w:r>
        <w:rPr>
          <w:b w:val="0"/>
          <w:i w:val="0"/>
        </w:rPr>
        <w:t xml:space="preserve"> số 66/2023/QĐ-UBND ngày 20 tháng 12 năm 2023</w:t>
      </w:r>
      <w:r>
        <w:rPr>
          <w:b w:val="0"/>
          <w:i w:val="0"/>
        </w:rPr>
        <w:t xml:space="preserve"> của </w:t>
      </w:r>
      <w:r>
        <w:rPr>
          <w:b w:val="0"/>
          <w:i w:val="0"/>
        </w:rPr>
        <w:t xml:space="preserve">Ủy ban nhân dân tỉnh </w:t>
      </w:r>
      <w:r>
        <w:rPr>
          <w:b w:val="0"/>
          <w:i w:val="0"/>
        </w:rPr>
        <w:t>Thừa Thiên Huế</w:t>
      </w:r>
      <w:r>
        <w:rPr>
          <w:b w:val="0"/>
          <w:i w:val="0"/>
        </w:rPr>
        <w:t xml:space="preserve"> sửa đổi, bổ sung một số điều của Quy định về phân công, phân cấp và ủy quyền công tác quản lý quy hoạch xây dựng trên địa bàn tỉnh Thừa Thiên Huế ban hành kèm theo Quyết định số 73/2021/QĐ-UBND ngày 26 tháng 11 năm 2021 của Ủy ban nhân dân tỉnh Thừa Thiên Huế quy định sửa đổi, bổ sung, thay thế, bãi bỏ.</w:t>
      </w:r>
      <w:r>
        <w:rPr>
          <w:b w:val="0"/>
          <w:i w:val="0"/>
        </w:rPr>
        <w:br/>
      </w:r>
      <w:r>
        <w:rPr>
          <w:b w:val="0"/>
          <w:i w:val="0"/>
        </w:rPr>
        <w:br/>
      </w:r>
      <w:r>
        <w:rPr>
          <w:b w:val="0"/>
          <w:i w:val="0"/>
        </w:rPr>
        <w:t>29/12/2023</w:t>
      </w:r>
      <w:r>
        <w:rPr>
          <w:b w:val="0"/>
          <w:i w:val="0"/>
        </w:rPr>
        <w:br/>
      </w:r>
      <w:r>
        <w:rPr>
          <w:b w:val="0"/>
          <w:i w:val="0"/>
        </w:rPr>
        <w:br/>
      </w:r>
      <w:r>
        <w:rPr>
          <w:b w:val="0"/>
          <w:i w:val="0"/>
        </w:rPr>
        <w:br/>
      </w:r>
      <w:r>
        <w:rPr>
          <w:b w:val="0"/>
          <w:i w:val="0"/>
        </w:rPr>
        <w:br/>
      </w:r>
      <w:r>
        <w:rPr>
          <w:b/>
          <w:i w:val="0"/>
        </w:rPr>
        <w:t>VI. Lĩnh vực: Lao động, Thương binh và Xã hội</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28/2021/NQ-HĐND</w:t>
      </w:r>
      <w:r>
        <w:rPr>
          <w:b w:val="0"/>
          <w:i w:val="0"/>
        </w:rPr>
        <w:br/>
      </w:r>
      <w:r>
        <w:rPr>
          <w:b w:val="0"/>
          <w:i w:val="0"/>
        </w:rPr>
        <w:t xml:space="preserve">Ngày 26/8/2021 </w:t>
      </w:r>
      <w:r>
        <w:rPr>
          <w:b w:val="0"/>
          <w:i w:val="0"/>
        </w:rPr>
        <w:br/>
      </w:r>
      <w:r>
        <w:rPr>
          <w:b w:val="0"/>
          <w:i w:val="0"/>
        </w:rPr>
        <w:t>Quy định mức chuẩn trợ giúp xã hội, mức trợ giúp xã hội đối với đối tượng bảo trợ xã hội và định mức tiền ăn hàng tháng cho đối tượng cai nghiện ma túy bắt buộc trên địa bàn tỉnh Thừa Thiên Huế</w:t>
      </w:r>
      <w:r>
        <w:rPr>
          <w:b w:val="0"/>
          <w:i w:val="0"/>
        </w:rPr>
        <w:br/>
      </w:r>
      <w:r>
        <w:rPr>
          <w:b w:val="0"/>
          <w:i w:val="0"/>
        </w:rPr>
        <w:br/>
      </w:r>
      <w:r>
        <w:rPr>
          <w:b w:val="0"/>
          <w:i w:val="0"/>
        </w:rPr>
        <w:t>Điều 3</w:t>
      </w:r>
      <w:r>
        <w:rPr>
          <w:b w:val="0"/>
          <w:i w:val="0"/>
        </w:rPr>
        <w:t xml:space="preserve"> Nghị quyết</w:t>
      </w:r>
      <w:r>
        <w:rPr>
          <w:b w:val="0"/>
          <w:i w:val="0"/>
        </w:rPr>
        <w:br/>
      </w:r>
      <w:r>
        <w:rPr>
          <w:b w:val="0"/>
          <w:i w:val="0"/>
        </w:rPr>
        <w:br/>
      </w:r>
      <w:r>
        <w:rPr>
          <w:b w:val="0"/>
          <w:i w:val="0"/>
        </w:rPr>
        <w:t xml:space="preserve">Do khoản 2 Điều 7 Nghị quyết số </w:t>
      </w:r>
      <w:r>
        <w:rPr>
          <w:b w:val="0"/>
          <w:i w:val="0"/>
        </w:rPr>
        <w:t>13/2023/NQ-HĐND</w:t>
      </w:r>
      <w:r>
        <w:rPr>
          <w:b w:val="0"/>
          <w:i w:val="0"/>
        </w:rPr>
        <w:t xml:space="preserve"> </w:t>
      </w:r>
      <w:r>
        <w:rPr>
          <w:b w:val="0"/>
          <w:i w:val="0"/>
        </w:rPr>
        <w:t>ngày 13 tháng 7 năm 2023</w:t>
      </w:r>
      <w:r>
        <w:rPr>
          <w:b w:val="0"/>
          <w:i w:val="0"/>
        </w:rPr>
        <w:t xml:space="preserve"> của </w:t>
      </w:r>
      <w:r>
        <w:rPr>
          <w:b w:val="0"/>
          <w:i w:val="0"/>
        </w:rPr>
        <w:t>Hội đồng nhân dân tỉnh</w:t>
      </w:r>
      <w:r>
        <w:rPr>
          <w:b w:val="0"/>
          <w:i w:val="0"/>
        </w:rPr>
        <w:t xml:space="preserve"> Thừa Thiên Huế </w:t>
      </w:r>
      <w:r>
        <w:rPr>
          <w:b w:val="0"/>
          <w:i w:val="0"/>
        </w:rPr>
        <w:t>quy định mức hỗ trợ đối với người cai nghiện ma túy tại cơ sở cai nghiện ma túy công lập, người được giao nhiệm vụ hỗ trợ cai nghiện ma túy tự nguyện tại gia đình, cộng đồng và quản lý sau cai nghiện ma túy trên địa bàn tỉnh Thừa Thiên Huế quy định bãi bỏ.</w:t>
      </w:r>
      <w:r>
        <w:rPr>
          <w:b w:val="0"/>
          <w:i w:val="0"/>
        </w:rPr>
        <w:br/>
      </w:r>
      <w:r>
        <w:rPr>
          <w:b w:val="0"/>
          <w:i w:val="0"/>
        </w:rPr>
        <w:br/>
      </w:r>
      <w:r>
        <w:rPr>
          <w:b w:val="0"/>
          <w:i w:val="0"/>
        </w:rPr>
        <w:t>23/7/2023</w:t>
      </w:r>
      <w:r>
        <w:rPr>
          <w:b w:val="0"/>
          <w:i w:val="0"/>
        </w:rPr>
        <w:br/>
      </w:r>
      <w:r>
        <w:rPr>
          <w:b w:val="0"/>
          <w:i w:val="0"/>
        </w:rPr>
        <w:br/>
      </w:r>
      <w:r>
        <w:rPr>
          <w:b w:val="0"/>
          <w:i w:val="0"/>
        </w:rPr>
        <w:br/>
      </w:r>
      <w:r>
        <w:rPr>
          <w:b w:val="0"/>
          <w:i w:val="0"/>
        </w:rPr>
        <w:br/>
      </w:r>
      <w:r>
        <w:rPr>
          <w:b/>
          <w:i w:val="0"/>
        </w:rPr>
        <w:t>VII. Lĩnh vực: Khiếu nại và Tố cáo</w:t>
      </w:r>
      <w:r>
        <w:rPr>
          <w:b w:val="0"/>
          <w:i w:val="0"/>
        </w:rPr>
        <w:br/>
      </w:r>
      <w:r>
        <w:rPr>
          <w:b w:val="0"/>
          <w:i w:val="0"/>
        </w:rPr>
        <w:br/>
      </w:r>
      <w:r>
        <w:rPr>
          <w:b w:val="0"/>
          <w:i w:val="0"/>
        </w:rPr>
        <w:br/>
      </w:r>
      <w:r>
        <w:rPr>
          <w:b w:val="0"/>
          <w:i w:val="0"/>
        </w:rPr>
        <w:br/>
      </w:r>
      <w:r>
        <w:rPr>
          <w:b w:val="0"/>
          <w:i w:val="0"/>
        </w:rPr>
        <w:t>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26/2014/QĐ-UBND</w:t>
      </w:r>
      <w:r>
        <w:rPr>
          <w:b w:val="0"/>
          <w:i w:val="0"/>
        </w:rPr>
        <w:br/>
      </w:r>
      <w:r>
        <w:rPr>
          <w:b w:val="0"/>
          <w:i w:val="0"/>
        </w:rPr>
        <w:t>Ngày 23/5/2014</w:t>
      </w:r>
      <w:r>
        <w:rPr>
          <w:b w:val="0"/>
          <w:i w:val="0"/>
        </w:rPr>
        <w:br/>
      </w:r>
      <w:r>
        <w:rPr>
          <w:b w:val="0"/>
          <w:i w:val="0"/>
        </w:rPr>
        <w:t>Ban hành Quy định về việc tiếp nhận, xử lý đơn khiếu nại và giải quyết khiếu nại hành chính trên địa bàn tỉnh Thừa Thiên Huế</w:t>
      </w:r>
      <w:r>
        <w:rPr>
          <w:b w:val="0"/>
          <w:i w:val="0"/>
        </w:rPr>
        <w:br/>
      </w:r>
      <w:r>
        <w:rPr>
          <w:b w:val="0"/>
          <w:i w:val="0"/>
        </w:rPr>
        <w:br/>
      </w:r>
      <w:r>
        <w:rPr>
          <w:b w:val="0"/>
          <w:i w:val="0"/>
        </w:rPr>
        <w:t xml:space="preserve">Mục I Chương VII của Quy định ban hành kèm theo Quyết định </w:t>
      </w:r>
      <w:r>
        <w:rPr>
          <w:b w:val="0"/>
          <w:i w:val="0"/>
        </w:rPr>
        <w:br/>
      </w:r>
      <w:r>
        <w:rPr>
          <w:b w:val="0"/>
          <w:i w:val="0"/>
        </w:rPr>
        <w:br/>
      </w:r>
      <w:r>
        <w:rPr>
          <w:b w:val="0"/>
          <w:i w:val="0"/>
        </w:rPr>
        <w:t xml:space="preserve">Do Điều 2 Quyết định số 37/2015/QĐ-UBND ngày 27/8/2015 của </w:t>
      </w:r>
      <w:r>
        <w:rPr>
          <w:b w:val="0"/>
          <w:i w:val="0"/>
        </w:rPr>
        <w:t>Ủy ban nhân dân tỉnh</w:t>
      </w:r>
      <w:r>
        <w:rPr>
          <w:b w:val="0"/>
          <w:i w:val="0"/>
        </w:rPr>
        <w:t xml:space="preserve"> Thừa Thiên Huế ban hành Quy định trình tự, thủ tục công bố Quyết định giải quyết </w:t>
      </w:r>
      <w:r>
        <w:rPr>
          <w:b w:val="0"/>
          <w:i w:val="0"/>
        </w:rPr>
        <w:t>khiếu nại của cơ quan có thẩm</w:t>
      </w:r>
      <w:r>
        <w:rPr>
          <w:b w:val="0"/>
          <w:i w:val="0"/>
        </w:rPr>
        <w:t xml:space="preserve"> quyền trên địa bàn tỉnh Thừa Thiên Huế quy định hủy bỏ</w:t>
      </w:r>
      <w:r>
        <w:rPr>
          <w:b w:val="0"/>
          <w:i w:val="0"/>
        </w:rPr>
        <w:t>.</w:t>
      </w:r>
      <w:r>
        <w:rPr>
          <w:b w:val="0"/>
          <w:i w:val="0"/>
        </w:rPr>
        <w:t xml:space="preserve"> </w:t>
      </w:r>
      <w:r>
        <w:rPr>
          <w:b w:val="0"/>
          <w:i w:val="0"/>
        </w:rPr>
        <w:br/>
      </w:r>
      <w:r>
        <w:rPr>
          <w:b w:val="0"/>
          <w:i w:val="0"/>
        </w:rPr>
        <w:br/>
      </w:r>
      <w:r>
        <w:rPr>
          <w:b w:val="0"/>
          <w:i w:val="0"/>
        </w:rPr>
        <w:t>06/9/2015</w:t>
      </w:r>
      <w:r>
        <w:rPr>
          <w:b w:val="0"/>
          <w:i w:val="0"/>
        </w:rPr>
        <w:br/>
      </w:r>
      <w:r>
        <w:rPr>
          <w:b w:val="0"/>
          <w:i w:val="0"/>
        </w:rPr>
        <w:br/>
      </w:r>
      <w:r>
        <w:rPr>
          <w:b w:val="0"/>
          <w:i w:val="0"/>
        </w:rPr>
        <w:br/>
      </w:r>
      <w:r>
        <w:rPr>
          <w:b w:val="0"/>
          <w:i w:val="0"/>
        </w:rPr>
        <w:br/>
      </w:r>
      <w:r>
        <w:rPr>
          <w:b w:val="0"/>
          <w:i w:val="0"/>
        </w:rPr>
        <w:t>41.</w:t>
      </w:r>
      <w:r>
        <w:rPr>
          <w:b w:val="0"/>
          <w:i w:val="0"/>
        </w:rPr>
        <w:t xml:space="preserve">  </w:t>
      </w:r>
      <w:r>
        <w:rPr>
          <w:b w:val="0"/>
          <w:i w:val="0"/>
        </w:rPr>
        <w:t xml:space="preserve"> </w:t>
      </w:r>
      <w:r>
        <w:rPr>
          <w:b w:val="0"/>
          <w:i w:val="0"/>
        </w:rPr>
        <w:br/>
      </w:r>
      <w:r>
        <w:rPr>
          <w:b w:val="0"/>
          <w:i w:val="0"/>
        </w:rPr>
        <w:br/>
      </w:r>
      <w:r>
        <w:rPr>
          <w:b/>
          <w:i w:val="0"/>
        </w:rPr>
        <w:t>Quyết định</w:t>
      </w:r>
      <w:r>
        <w:rPr>
          <w:b w:val="0"/>
          <w:i w:val="0"/>
        </w:rPr>
        <w:br/>
      </w:r>
      <w:r>
        <w:rPr>
          <w:b w:val="0"/>
          <w:i w:val="0"/>
        </w:rPr>
        <w:br/>
      </w:r>
      <w:r>
        <w:rPr>
          <w:b/>
          <w:i w:val="0"/>
        </w:rPr>
        <w:t>51/2016/QĐ-UBND</w:t>
      </w:r>
      <w:r>
        <w:rPr>
          <w:b w:val="0"/>
          <w:i w:val="0"/>
        </w:rPr>
        <w:br/>
      </w:r>
      <w:r>
        <w:rPr>
          <w:b/>
          <w:i w:val="0"/>
        </w:rPr>
        <w:t>Ngày 09/8/2016</w:t>
      </w:r>
      <w:r>
        <w:rPr>
          <w:b w:val="0"/>
          <w:i w:val="0"/>
        </w:rPr>
        <w:br/>
      </w:r>
      <w:r>
        <w:rPr>
          <w:b w:val="0"/>
          <w:i w:val="0"/>
        </w:rPr>
        <w:t>Ban hành quy định về thẩm quyền, trình tự, thủ tục giải quyết tranh chấp đất đai trên địa bàn tỉnh</w:t>
      </w:r>
      <w:r>
        <w:rPr>
          <w:b w:val="0"/>
          <w:i w:val="0"/>
        </w:rPr>
        <w:br/>
      </w:r>
      <w:r>
        <w:rPr>
          <w:b w:val="0"/>
          <w:i w:val="0"/>
        </w:rPr>
        <w:br/>
      </w:r>
      <w:r>
        <w:rPr>
          <w:b/>
          <w:i w:val="0"/>
        </w:rPr>
        <w:t xml:space="preserve">Khoản 1, Điều 3; Khoản 1, Khoản 2, Điều 4; Khoản 1, Khoản 2, Điều 5; Điểm a, Khoản 1, Điều 6; </w:t>
      </w:r>
      <w:r>
        <w:rPr>
          <w:b/>
          <w:i w:val="0"/>
        </w:rPr>
        <w:t>Khoản 2, Điều 6</w:t>
      </w:r>
      <w:r>
        <w:rPr>
          <w:b/>
          <w:i w:val="0"/>
        </w:rPr>
        <w:t xml:space="preserve">; </w:t>
      </w:r>
      <w:r>
        <w:rPr>
          <w:b/>
          <w:i w:val="0"/>
        </w:rPr>
        <w:t>Khoản 3, Điều 10</w:t>
      </w:r>
      <w:r>
        <w:rPr>
          <w:b/>
          <w:i w:val="0"/>
        </w:rPr>
        <w:t xml:space="preserve">; </w:t>
      </w:r>
      <w:r>
        <w:rPr>
          <w:b/>
          <w:i w:val="0"/>
        </w:rPr>
        <w:t>Khoản 1, Điều 12</w:t>
      </w:r>
      <w:r>
        <w:rPr>
          <w:b/>
          <w:i w:val="0"/>
        </w:rPr>
        <w:t xml:space="preserve">; </w:t>
      </w:r>
      <w:r>
        <w:rPr>
          <w:b/>
          <w:i w:val="0"/>
        </w:rPr>
        <w:t>Khoản 2, Điều 21</w:t>
      </w:r>
      <w:r>
        <w:rPr>
          <w:b/>
          <w:i w:val="0"/>
        </w:rPr>
        <w:t xml:space="preserve">; </w:t>
      </w:r>
      <w:r>
        <w:rPr>
          <w:b/>
          <w:i w:val="0"/>
        </w:rPr>
        <w:t>Khoản 2, Điều 24</w:t>
      </w:r>
      <w:r>
        <w:rPr>
          <w:b/>
          <w:i w:val="0"/>
        </w:rPr>
        <w:t xml:space="preserve"> Quy định ban hành kèm theo Quyết định </w:t>
      </w:r>
      <w:r>
        <w:rPr>
          <w:b w:val="0"/>
          <w:i w:val="0"/>
        </w:rPr>
        <w:br/>
      </w:r>
      <w:r>
        <w:rPr>
          <w:b w:val="0"/>
          <w:i w:val="0"/>
        </w:rPr>
        <w:br/>
      </w:r>
      <w:r>
        <w:rPr>
          <w:b w:val="0"/>
          <w:i w:val="0"/>
        </w:rPr>
        <w:t>Do</w:t>
      </w:r>
      <w:r>
        <w:rPr>
          <w:b/>
          <w:i w:val="0"/>
        </w:rPr>
        <w:t xml:space="preserve"> </w:t>
      </w:r>
      <w:r>
        <w:rPr>
          <w:b w:val="0"/>
          <w:i w:val="0"/>
        </w:rPr>
        <w:t xml:space="preserve">Điều 1 </w:t>
      </w:r>
      <w:r>
        <w:rPr>
          <w:b/>
          <w:i w:val="0"/>
        </w:rPr>
        <w:t xml:space="preserve">Quyết định số 91/2017/QĐ-UBND ngày 20/10/2017 của </w:t>
      </w:r>
      <w:r>
        <w:rPr>
          <w:b w:val="0"/>
          <w:i w:val="0"/>
        </w:rPr>
        <w:t>Ủy ban nhân dân tỉnh</w:t>
      </w:r>
      <w:r>
        <w:rPr>
          <w:b/>
          <w:i w:val="0"/>
        </w:rPr>
        <w:t xml:space="preserve"> </w:t>
      </w:r>
      <w:r>
        <w:rPr>
          <w:b w:val="0"/>
          <w:i w:val="0"/>
        </w:rPr>
        <w:t xml:space="preserve">Thừa Thiên Huế </w:t>
      </w:r>
      <w:r>
        <w:rPr>
          <w:b/>
          <w:i w:val="0"/>
        </w:rPr>
        <w:t xml:space="preserve">sửa đổi, bổ sung một số điều của Quy định ban hành kèm theo Quyết định số </w:t>
      </w:r>
      <w:r>
        <w:rPr>
          <w:b/>
          <w:i w:val="0"/>
        </w:rPr>
        <w:t xml:space="preserve">51/2016/QĐ-UBND ngày 09 tháng 8 năm 2016 của Ủy ban nhân dân tỉnh </w:t>
      </w:r>
      <w:r>
        <w:rPr>
          <w:b w:val="0"/>
          <w:i w:val="0"/>
        </w:rPr>
        <w:t xml:space="preserve">Thừa Thiên Huế </w:t>
      </w:r>
      <w:r>
        <w:rPr>
          <w:b/>
          <w:i w:val="0"/>
        </w:rPr>
        <w:t xml:space="preserve">về thẩm quyền, trình tự, thủ tục giải quyết tranh chấp đất đai </w:t>
      </w:r>
      <w:r>
        <w:rPr>
          <w:b/>
          <w:i w:val="0"/>
        </w:rPr>
        <w:t>trên địa bàn tỉnh quy định sửa đổi, bổ sung</w:t>
      </w:r>
      <w:r>
        <w:rPr>
          <w:b/>
          <w:i w:val="0"/>
        </w:rPr>
        <w:t>.</w:t>
      </w:r>
      <w:r>
        <w:rPr>
          <w:b w:val="0"/>
          <w:i w:val="0"/>
        </w:rPr>
        <w:br/>
      </w:r>
      <w:r>
        <w:rPr>
          <w:b w:val="0"/>
          <w:i w:val="0"/>
        </w:rPr>
        <w:br/>
      </w:r>
      <w:r>
        <w:rPr>
          <w:b/>
          <w:i w:val="0"/>
        </w:rPr>
        <w:t>30/10/2017</w:t>
      </w:r>
      <w:r>
        <w:rPr>
          <w:b w:val="0"/>
          <w:i w:val="0"/>
        </w:rPr>
        <w:br/>
      </w:r>
      <w:r>
        <w:rPr>
          <w:b w:val="0"/>
          <w:i w:val="0"/>
        </w:rPr>
        <w:br/>
      </w:r>
      <w:r>
        <w:rPr>
          <w:b w:val="0"/>
          <w:i w:val="0"/>
        </w:rPr>
        <w:br/>
      </w:r>
      <w:r>
        <w:rPr>
          <w:b w:val="0"/>
          <w:i w:val="0"/>
        </w:rPr>
        <w:br/>
      </w:r>
      <w:r>
        <w:rPr>
          <w:b/>
          <w:i w:val="0"/>
        </w:rPr>
        <w:t>VIII. Lĩnh vực: Nội vụ</w:t>
      </w:r>
      <w:r>
        <w:rPr>
          <w:b w:val="0"/>
          <w:i w:val="0"/>
        </w:rPr>
        <w:br/>
      </w:r>
      <w:r>
        <w:rPr>
          <w:b w:val="0"/>
          <w:i w:val="0"/>
        </w:rPr>
        <w:br/>
      </w:r>
      <w:r>
        <w:rPr>
          <w:b w:val="0"/>
          <w:i w:val="0"/>
        </w:rPr>
        <w:br/>
      </w:r>
      <w:r>
        <w:rPr>
          <w:b w:val="0"/>
          <w:i w:val="0"/>
        </w:rPr>
        <w:br/>
      </w:r>
      <w:r>
        <w:rPr>
          <w:b w:val="0"/>
          <w:i w:val="0"/>
        </w:rPr>
        <w:t>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51/2015/QĐ-UBND </w:t>
      </w:r>
      <w:r>
        <w:rPr>
          <w:b w:val="0"/>
          <w:i w:val="0"/>
        </w:rPr>
        <w:br/>
      </w:r>
      <w:r>
        <w:rPr>
          <w:b w:val="0"/>
          <w:i w:val="0"/>
        </w:rPr>
        <w:t>N</w:t>
      </w:r>
      <w:r>
        <w:rPr>
          <w:b w:val="0"/>
          <w:i w:val="0"/>
        </w:rPr>
        <w:t>gày 28/10/2015</w:t>
      </w:r>
      <w:r>
        <w:rPr>
          <w:b w:val="0"/>
          <w:i w:val="0"/>
        </w:rPr>
        <w:br/>
      </w:r>
      <w:r>
        <w:rPr>
          <w:b w:val="0"/>
          <w:i w:val="0"/>
        </w:rPr>
        <w:t>Về việc quy định chức năng, nhiệm vụ, quyền hạn và cơ cấu tổ chức của Chi cục Quản lý chất lượng Nông lâm sản và Thủy sản</w:t>
      </w:r>
      <w:r>
        <w:rPr>
          <w:b w:val="0"/>
          <w:i w:val="0"/>
        </w:rPr>
        <w:br/>
      </w:r>
      <w:r>
        <w:rPr>
          <w:b w:val="0"/>
          <w:i w:val="0"/>
        </w:rPr>
        <w:br/>
      </w:r>
      <w:r>
        <w:rPr>
          <w:b w:val="0"/>
          <w:i w:val="0"/>
        </w:rPr>
        <w:t>Khoản 2 Điều 3 Quyết định</w:t>
      </w:r>
      <w:r>
        <w:rPr>
          <w:b w:val="0"/>
          <w:i w:val="0"/>
        </w:rPr>
        <w:br/>
      </w:r>
      <w:r>
        <w:rPr>
          <w:b w:val="0"/>
          <w:i w:val="0"/>
        </w:rPr>
        <w:br/>
      </w:r>
      <w:r>
        <w:rPr>
          <w:b w:val="0"/>
          <w:i w:val="0"/>
        </w:rPr>
        <w:t>Do Điều 2 Quyết định số 19/2023/QĐ-UBND ngày 03/4/2024 của Ủy ban nhân dân tỉnh Thừa Thiên Huế về việc tổ chức lại các Phòng chuyên môn, nghiệp vụ thuộc các Chi cục, Sở Nông nghiệp và Phát triển nông thôn quy định bãi bỏ.</w:t>
      </w:r>
      <w:r>
        <w:rPr>
          <w:b w:val="0"/>
          <w:i w:val="0"/>
        </w:rPr>
        <w:br/>
      </w:r>
      <w:r>
        <w:rPr>
          <w:b w:val="0"/>
          <w:i w:val="0"/>
        </w:rPr>
        <w:br/>
      </w:r>
      <w:r>
        <w:rPr>
          <w:b w:val="0"/>
          <w:i w:val="0"/>
        </w:rPr>
        <w:t>15/4/2023</w:t>
      </w:r>
      <w:r>
        <w:rPr>
          <w:b w:val="0"/>
          <w:i w:val="0"/>
        </w:rPr>
        <w:br/>
      </w:r>
      <w:r>
        <w:rPr>
          <w:b w:val="0"/>
          <w:i w:val="0"/>
        </w:rPr>
        <w:br/>
      </w:r>
      <w:r>
        <w:rPr>
          <w:b w:val="0"/>
          <w:i w:val="0"/>
        </w:rPr>
        <w:br/>
      </w:r>
      <w:r>
        <w:rPr>
          <w:b w:val="0"/>
          <w:i w:val="0"/>
        </w:rPr>
        <w:br/>
      </w:r>
      <w:r>
        <w:rPr>
          <w:b w:val="0"/>
          <w:i w:val="0"/>
        </w:rPr>
        <w:t>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56/2015/QĐ-UBND </w:t>
      </w:r>
      <w:r>
        <w:rPr>
          <w:b w:val="0"/>
          <w:i w:val="0"/>
        </w:rPr>
        <w:br/>
      </w:r>
      <w:r>
        <w:rPr>
          <w:b w:val="0"/>
          <w:i w:val="0"/>
        </w:rPr>
        <w:t>N</w:t>
      </w:r>
      <w:r>
        <w:rPr>
          <w:b w:val="0"/>
          <w:i w:val="0"/>
        </w:rPr>
        <w:t>gày 28/10/2015</w:t>
      </w:r>
      <w:r>
        <w:rPr>
          <w:b w:val="0"/>
          <w:i w:val="0"/>
        </w:rPr>
        <w:br/>
      </w:r>
      <w:r>
        <w:rPr>
          <w:b w:val="0"/>
          <w:i w:val="0"/>
        </w:rPr>
        <w:t>Về việc thành lập Chi cục Trồng trọt và Bảo vệ thực vật</w:t>
      </w:r>
      <w:r>
        <w:rPr>
          <w:b w:val="0"/>
          <w:i w:val="0"/>
        </w:rPr>
        <w:br/>
      </w:r>
      <w:r>
        <w:rPr>
          <w:b w:val="0"/>
          <w:i w:val="0"/>
        </w:rPr>
        <w:br/>
      </w:r>
      <w:r>
        <w:rPr>
          <w:b w:val="0"/>
          <w:i w:val="0"/>
        </w:rPr>
        <w:t>Điểm b khoản 3 Điều 2 Quyết định</w:t>
      </w:r>
      <w:r>
        <w:rPr>
          <w:b w:val="0"/>
          <w:i w:val="0"/>
        </w:rPr>
        <w:br/>
      </w:r>
      <w:r>
        <w:rPr>
          <w:b w:val="0"/>
          <w:i w:val="0"/>
        </w:rPr>
        <w:br/>
      </w:r>
      <w:r>
        <w:rPr>
          <w:b w:val="0"/>
          <w:i w:val="0"/>
        </w:rPr>
        <w:t>Do Điều 2 Quyết định số 19/2023/QĐ-UBND ngày 03/4/2023 của Ủy ban nhân dân tỉnh Thừa Thiên Huế về việc tổ chức lại các Phòng chuyên môn, nghiệp vụ thuộc các Chi cục, Sở Nông nghiệp và Phát triển nông thôn quy định bãi bỏ.</w:t>
      </w:r>
      <w:r>
        <w:rPr>
          <w:b w:val="0"/>
          <w:i w:val="0"/>
        </w:rPr>
        <w:br/>
      </w:r>
      <w:r>
        <w:rPr>
          <w:b w:val="0"/>
          <w:i w:val="0"/>
        </w:rPr>
        <w:br/>
      </w:r>
      <w:r>
        <w:rPr>
          <w:b w:val="0"/>
          <w:i w:val="0"/>
        </w:rPr>
        <w:t>15/4/2023</w:t>
      </w:r>
      <w:r>
        <w:rPr>
          <w:b w:val="0"/>
          <w:i w:val="0"/>
        </w:rPr>
        <w:br/>
      </w:r>
      <w:r>
        <w:rPr>
          <w:b w:val="0"/>
          <w:i w:val="0"/>
        </w:rPr>
        <w:br/>
      </w:r>
      <w:r>
        <w:rPr>
          <w:b w:val="0"/>
          <w:i w:val="0"/>
        </w:rPr>
        <w:br/>
      </w:r>
      <w:r>
        <w:rPr>
          <w:b w:val="0"/>
          <w:i w:val="0"/>
        </w:rPr>
        <w:br/>
      </w:r>
      <w:r>
        <w:rPr>
          <w:b w:val="0"/>
          <w:i w:val="0"/>
        </w:rPr>
        <w:t>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57/2015/QĐ-UBND</w:t>
      </w:r>
      <w:r>
        <w:rPr>
          <w:b w:val="0"/>
          <w:i w:val="0"/>
        </w:rPr>
        <w:br/>
      </w:r>
      <w:r>
        <w:rPr>
          <w:b w:val="0"/>
          <w:i w:val="0"/>
        </w:rPr>
        <w:t>Ngày 28/10/2015</w:t>
      </w:r>
      <w:r>
        <w:rPr>
          <w:b w:val="0"/>
          <w:i w:val="0"/>
        </w:rPr>
        <w:br/>
      </w:r>
      <w:r>
        <w:rPr>
          <w:b w:val="0"/>
          <w:i w:val="0"/>
        </w:rPr>
        <w:t>Về việc thành lập Chi cục Chăn nuôi và Thú y</w:t>
      </w:r>
      <w:r>
        <w:rPr>
          <w:b w:val="0"/>
          <w:i w:val="0"/>
        </w:rPr>
        <w:br/>
      </w:r>
      <w:r>
        <w:rPr>
          <w:b w:val="0"/>
          <w:i w:val="0"/>
        </w:rPr>
        <w:br/>
      </w:r>
      <w:r>
        <w:rPr>
          <w:b w:val="0"/>
          <w:i w:val="0"/>
        </w:rPr>
        <w:t>Điểm b khoản 3 Điều 2 Quyết định</w:t>
      </w:r>
      <w:r>
        <w:rPr>
          <w:b w:val="0"/>
          <w:i w:val="0"/>
        </w:rPr>
        <w:br/>
      </w:r>
      <w:r>
        <w:rPr>
          <w:b w:val="0"/>
          <w:i w:val="0"/>
        </w:rPr>
        <w:t xml:space="preserve"> </w:t>
      </w:r>
      <w:r>
        <w:rPr>
          <w:b w:val="0"/>
          <w:i w:val="0"/>
        </w:rPr>
        <w:br/>
      </w:r>
      <w:r>
        <w:rPr>
          <w:b w:val="0"/>
          <w:i w:val="0"/>
        </w:rPr>
        <w:br/>
      </w:r>
      <w:r>
        <w:rPr>
          <w:b w:val="0"/>
          <w:i w:val="0"/>
        </w:rPr>
        <w:t xml:space="preserve">Do Điều 2 Quyết định số 38/2022/QĐ-UBND ngày 18/8/2022 của Ủy ban nhân dân tỉnh </w:t>
      </w:r>
      <w:r>
        <w:rPr>
          <w:b w:val="0"/>
          <w:i w:val="0"/>
        </w:rPr>
        <w:t xml:space="preserve">Thừa Thiên Huế </w:t>
      </w:r>
      <w:r>
        <w:rPr>
          <w:b w:val="0"/>
          <w:i w:val="0"/>
        </w:rPr>
        <w:t>về việc tổ chức lại các Phòng chuyên môn, nghiệp vụ và đơn vị sự nghiệp thuộc và trực thuộc Chi cục Chăn nuôi và Thú y, Sở Nông nghiệp và Phát triển nông thôn quy định 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01/9/2022</w:t>
      </w:r>
      <w:r>
        <w:rPr>
          <w:b w:val="0"/>
          <w:i w:val="0"/>
        </w:rPr>
        <w:br/>
      </w:r>
      <w:r>
        <w:rPr>
          <w:b w:val="0"/>
          <w:i w:val="0"/>
        </w:rPr>
        <w:br/>
      </w:r>
      <w:r>
        <w:rPr>
          <w:b w:val="0"/>
          <w:i w:val="0"/>
        </w:rPr>
        <w:br/>
      </w:r>
      <w:r>
        <w:rPr>
          <w:b w:val="0"/>
          <w:i w:val="0"/>
        </w:rPr>
        <w:br/>
      </w:r>
      <w:r>
        <w:rPr>
          <w:b w:val="0"/>
          <w:i w:val="0"/>
        </w:rPr>
        <w:t>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59/2015/QĐ-UBND </w:t>
      </w:r>
      <w:r>
        <w:rPr>
          <w:b w:val="0"/>
          <w:i w:val="0"/>
        </w:rPr>
        <w:br/>
      </w:r>
      <w:r>
        <w:rPr>
          <w:b w:val="0"/>
          <w:i w:val="0"/>
        </w:rPr>
        <w:t>Ngày 28/10/2015</w:t>
      </w:r>
      <w:r>
        <w:rPr>
          <w:b w:val="0"/>
          <w:i w:val="0"/>
        </w:rPr>
        <w:br/>
      </w:r>
      <w:r>
        <w:rPr>
          <w:b w:val="0"/>
          <w:i w:val="0"/>
        </w:rPr>
        <w:t>Về việc thành lập Chi cục Thủy sản</w:t>
      </w:r>
      <w:r>
        <w:rPr>
          <w:b w:val="0"/>
          <w:i w:val="0"/>
        </w:rPr>
        <w:br/>
      </w:r>
      <w:r>
        <w:rPr>
          <w:b w:val="0"/>
          <w:i w:val="0"/>
        </w:rPr>
        <w:br/>
      </w:r>
      <w:r>
        <w:rPr>
          <w:b w:val="0"/>
          <w:i w:val="0"/>
        </w:rPr>
        <w:t xml:space="preserve">Điểm b khoản 3 Điều 2 của Quyết định </w:t>
      </w:r>
      <w:r>
        <w:rPr>
          <w:b w:val="0"/>
          <w:i w:val="0"/>
        </w:rPr>
        <w:br/>
      </w:r>
      <w:r>
        <w:rPr>
          <w:b w:val="0"/>
          <w:i w:val="0"/>
        </w:rPr>
        <w:br/>
      </w:r>
      <w:r>
        <w:rPr>
          <w:b w:val="0"/>
          <w:i w:val="0"/>
        </w:rPr>
        <w:t xml:space="preserve">Do Điều 2 Quyết định số 19/2023/QĐ-UBND ngày 03/4/2024 của Ủy ban nhân dân tỉnh Thừa Thiên Huế về việc tổ chức lại các Phòng chuyên môn, nghiệp vụ thuộc các Chi cục, Sở Nông nghiệp và Phát triển nông thôn </w:t>
      </w:r>
      <w:r>
        <w:rPr>
          <w:b w:val="0"/>
          <w:i w:val="0"/>
        </w:rPr>
        <w:t>quy định bãi bỏ.</w:t>
      </w:r>
      <w:r>
        <w:rPr>
          <w:b w:val="0"/>
          <w:i w:val="0"/>
        </w:rPr>
        <w:br/>
      </w:r>
      <w:r>
        <w:rPr>
          <w:b w:val="0"/>
          <w:i w:val="0"/>
        </w:rPr>
        <w:br/>
      </w:r>
      <w:r>
        <w:rPr>
          <w:b w:val="0"/>
          <w:i w:val="0"/>
        </w:rPr>
        <w:t>15/4/2023</w:t>
      </w:r>
      <w:r>
        <w:rPr>
          <w:b w:val="0"/>
          <w:i w:val="0"/>
        </w:rPr>
        <w:br/>
      </w:r>
      <w:r>
        <w:rPr>
          <w:b w:val="0"/>
          <w:i w:val="0"/>
        </w:rPr>
        <w:br/>
      </w:r>
      <w:r>
        <w:rPr>
          <w:b w:val="0"/>
          <w:i w:val="0"/>
        </w:rPr>
        <w:br/>
      </w:r>
      <w:r>
        <w:rPr>
          <w:b w:val="0"/>
          <w:i w:val="0"/>
        </w:rPr>
        <w:br/>
      </w:r>
      <w:r>
        <w:rPr>
          <w:b w:val="0"/>
          <w:i w:val="0"/>
        </w:rPr>
        <w:t>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60/2015/QĐ-UBND</w:t>
      </w:r>
      <w:r>
        <w:rPr>
          <w:b w:val="0"/>
          <w:i w:val="0"/>
        </w:rPr>
        <w:br/>
      </w:r>
      <w:r>
        <w:rPr>
          <w:b w:val="0"/>
          <w:i w:val="0"/>
        </w:rPr>
        <w:t xml:space="preserve"> </w:t>
      </w:r>
      <w:r>
        <w:rPr>
          <w:b w:val="0"/>
          <w:i w:val="0"/>
        </w:rPr>
        <w:t>Ngày 28/10/2015</w:t>
      </w:r>
      <w:r>
        <w:rPr>
          <w:b w:val="0"/>
          <w:i w:val="0"/>
        </w:rPr>
        <w:br/>
      </w:r>
      <w:r>
        <w:rPr>
          <w:b w:val="0"/>
          <w:i w:val="0"/>
        </w:rPr>
        <w:t>Về việc thành lập Chi cục thủy lợi</w:t>
      </w:r>
      <w:r>
        <w:rPr>
          <w:b w:val="0"/>
          <w:i w:val="0"/>
        </w:rPr>
        <w:br/>
      </w:r>
      <w:r>
        <w:rPr>
          <w:b w:val="0"/>
          <w:i w:val="0"/>
        </w:rPr>
        <w:br/>
      </w:r>
      <w:r>
        <w:rPr>
          <w:b w:val="0"/>
          <w:i w:val="0"/>
        </w:rPr>
        <w:t>Điểm b khoản 3 Điều 2 của Quyết định</w:t>
      </w:r>
      <w:r>
        <w:rPr>
          <w:b w:val="0"/>
          <w:i w:val="0"/>
        </w:rPr>
        <w:br/>
      </w:r>
      <w:r>
        <w:rPr>
          <w:b w:val="0"/>
          <w:i w:val="0"/>
        </w:rPr>
        <w:br/>
      </w:r>
      <w:r>
        <w:rPr>
          <w:b w:val="0"/>
          <w:i w:val="0"/>
        </w:rPr>
        <w:t xml:space="preserve">Do Điều 2 Quyết định số 19/2023/QĐ-UBND ngày 03/4/2024 của Ủy ban nhân dân tỉnh Thừa Thiên Huế về việc tổ chức lại các Phòng chuyên môn, nghiệp vụ thuộc các Chi cục, Sở Nông nghiệp và Phát triển nông thôn </w:t>
      </w:r>
      <w:r>
        <w:rPr>
          <w:b w:val="0"/>
          <w:i w:val="0"/>
        </w:rPr>
        <w:t>quy định bãi bỏ</w:t>
      </w:r>
      <w:r>
        <w:rPr>
          <w:b w:val="0"/>
          <w:i w:val="0"/>
        </w:rPr>
        <w: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15/4/2023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61/2015/QĐ-UBND</w:t>
      </w:r>
      <w:r>
        <w:rPr>
          <w:b w:val="0"/>
          <w:i w:val="0"/>
        </w:rPr>
        <w:br/>
      </w:r>
      <w:r>
        <w:rPr>
          <w:b w:val="0"/>
          <w:i w:val="0"/>
        </w:rPr>
        <w:t xml:space="preserve">Ngày 30/10/2015 </w:t>
      </w:r>
      <w:r>
        <w:rPr>
          <w:b w:val="0"/>
          <w:i w:val="0"/>
        </w:rPr>
        <w:br/>
      </w:r>
      <w:r>
        <w:rPr>
          <w:b w:val="0"/>
          <w:i w:val="0"/>
        </w:rPr>
        <w:t>Về việc quy định chức năng, nhiệm vụ, quyền hạn và cơ cấu tổ chức của Chi cục Phát triển nông thôn</w:t>
      </w:r>
      <w:r>
        <w:rPr>
          <w:b w:val="0"/>
          <w:i w:val="0"/>
        </w:rPr>
        <w:br/>
      </w:r>
      <w:r>
        <w:rPr>
          <w:b w:val="0"/>
          <w:i w:val="0"/>
        </w:rPr>
        <w:br/>
      </w:r>
      <w:r>
        <w:rPr>
          <w:b w:val="0"/>
          <w:i w:val="0"/>
        </w:rPr>
        <w:t xml:space="preserve">Khoản 2 Điều 3 của Quy định ban hành kèm theo Quyết định </w:t>
      </w:r>
      <w:r>
        <w:rPr>
          <w:b w:val="0"/>
          <w:i w:val="0"/>
        </w:rPr>
        <w:br/>
      </w:r>
      <w:r>
        <w:rPr>
          <w:b w:val="0"/>
          <w:i w:val="0"/>
        </w:rPr>
        <w:br/>
      </w:r>
      <w:r>
        <w:rPr>
          <w:b w:val="0"/>
          <w:i w:val="0"/>
        </w:rPr>
        <w:t>Do Điều 2 Quyết định số 19/2023/QĐ-UBND ngày 03/4/2024 của Ủy ban nhân dân tỉnh Thừa Thiên Huế về việc tổ chức lại các Phòng chuyên môn, nghiệp vụ thuộc các Chi cục, Sở Nông nghiệp và Phát triển nông thôn quy định bãi bỏ.</w:t>
      </w:r>
      <w:r>
        <w:rPr>
          <w:b w:val="0"/>
          <w:i w:val="0"/>
        </w:rPr>
        <w:br/>
      </w:r>
      <w:r>
        <w:rPr>
          <w:b w:val="0"/>
          <w:i w:val="0"/>
        </w:rPr>
        <w:br/>
      </w:r>
      <w:r>
        <w:rPr>
          <w:b w:val="0"/>
          <w:i w:val="0"/>
        </w:rPr>
        <w:t>15/4/2023</w:t>
      </w:r>
      <w:r>
        <w:rPr>
          <w:b w:val="0"/>
          <w:i w:val="0"/>
        </w:rPr>
        <w:br/>
      </w:r>
      <w:r>
        <w:rPr>
          <w:b w:val="0"/>
          <w:i w:val="0"/>
        </w:rPr>
        <w:br/>
      </w:r>
      <w:r>
        <w:rPr>
          <w:b w:val="0"/>
          <w:i w:val="0"/>
        </w:rPr>
        <w:br/>
      </w:r>
      <w:r>
        <w:rPr>
          <w:b w:val="0"/>
          <w:i w:val="0"/>
        </w:rPr>
        <w:br/>
      </w:r>
      <w:r>
        <w:rPr>
          <w:b w:val="0"/>
          <w:i w:val="0"/>
        </w:rPr>
        <w:t>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07/2016/QĐ-UBND</w:t>
      </w:r>
      <w:r>
        <w:rPr>
          <w:b w:val="0"/>
          <w:i w:val="0"/>
        </w:rPr>
        <w:br/>
      </w:r>
      <w:r>
        <w:rPr>
          <w:b w:val="0"/>
          <w:i w:val="0"/>
        </w:rPr>
        <w:t>Ngày 21/01/2016</w:t>
      </w:r>
      <w:r>
        <w:rPr>
          <w:b w:val="0"/>
          <w:i w:val="0"/>
        </w:rPr>
        <w:br/>
      </w:r>
      <w:r>
        <w:rPr>
          <w:b w:val="0"/>
          <w:i w:val="0"/>
        </w:rPr>
        <w:t>Ban hành Quy định chức năng, nhiệm vụ, quyền hạn và cơ cấu tổ chức của Sở Lao động - Thương binh và Xã hội tỉnh Thừa Thiên Huế</w:t>
      </w:r>
      <w:r>
        <w:rPr>
          <w:b w:val="0"/>
          <w:i w:val="0"/>
        </w:rPr>
        <w:br/>
      </w:r>
      <w:r>
        <w:rPr>
          <w:b w:val="0"/>
          <w:i w:val="0"/>
        </w:rPr>
        <w:br/>
      </w:r>
      <w:r>
        <w:rPr>
          <w:b w:val="0"/>
          <w:i w:val="0"/>
        </w:rPr>
        <w:t xml:space="preserve">Khoản 1 Điều 1, khoản 6 Điều 2, điểm a khoản 1 Điều 3, khoản 2 Điều 3 Quy định kèm theo Quyết định </w:t>
      </w:r>
      <w:r>
        <w:rPr>
          <w:b w:val="0"/>
          <w:i w:val="0"/>
        </w:rPr>
        <w:br/>
      </w:r>
      <w:r>
        <w:rPr>
          <w:b w:val="0"/>
          <w:i w:val="0"/>
        </w:rPr>
        <w:br/>
      </w:r>
      <w:r>
        <w:rPr>
          <w:b w:val="0"/>
          <w:i w:val="0"/>
        </w:rPr>
        <w:t xml:space="preserve">Do Điều 1, Điều 2 Quyết định số 19/2021/QĐ-UBND ngày 03/4/2021 của Ủy ban nhân dân tỉnh </w:t>
      </w:r>
      <w:r>
        <w:rPr>
          <w:b w:val="0"/>
          <w:i w:val="0"/>
        </w:rPr>
        <w:t xml:space="preserve">Thừa Thiên Huế </w:t>
      </w:r>
      <w:r>
        <w:rPr>
          <w:b w:val="0"/>
          <w:i w:val="0"/>
        </w:rPr>
        <w:t xml:space="preserve">về việc sửa đổi, bổ sung một số điều của Quy định ban hành kèm theo Quyết định số 07/2016/QĐ-UBND ngày 21 tháng 01 năm 2016 của Ủy ban nhân dân tỉnh </w:t>
      </w:r>
      <w:r>
        <w:rPr>
          <w:b w:val="0"/>
          <w:i w:val="0"/>
        </w:rPr>
        <w:t xml:space="preserve">Thừa Thiên Huế </w:t>
      </w:r>
      <w:r>
        <w:rPr>
          <w:b w:val="0"/>
          <w:i w:val="0"/>
        </w:rPr>
        <w:t>ban hành Quy định chức năng, nhiệm vụ, quyền hạn và cơ cấu tổ chức của Sở Lao động - Thương binh và Xã hội và tổ chức lại các phòng chuyên môn thuộc Sở Lao động - Thương binh và Xã hội quy định sửa đổi, bổ sung.</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t>49.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34/2016/QĐ-UBND</w:t>
      </w:r>
      <w:r>
        <w:rPr>
          <w:b w:val="0"/>
          <w:i w:val="0"/>
        </w:rPr>
        <w:br/>
      </w:r>
      <w:r>
        <w:rPr>
          <w:b w:val="0"/>
          <w:i w:val="0"/>
        </w:rPr>
        <w:t>Ngày 27/5/2016</w:t>
      </w:r>
      <w:r>
        <w:rPr>
          <w:b w:val="0"/>
          <w:i w:val="0"/>
        </w:rPr>
        <w:br/>
      </w:r>
      <w:r>
        <w:rPr>
          <w:b w:val="0"/>
          <w:i w:val="0"/>
        </w:rPr>
        <w:t>Về việc kiện toàn Sở Văn hóa, Thể thao và Du lịch để thành lập Sở Văn hóa và Thể thao</w:t>
      </w:r>
      <w:r>
        <w:rPr>
          <w:b w:val="0"/>
          <w:i w:val="0"/>
        </w:rPr>
        <w:br/>
      </w:r>
      <w:r>
        <w:rPr>
          <w:b w:val="0"/>
          <w:i w:val="0"/>
        </w:rPr>
        <w:br/>
      </w:r>
      <w:r>
        <w:rPr>
          <w:b w:val="0"/>
          <w:i w:val="0"/>
        </w:rPr>
        <w:t>Điều 2; Điều 3; Điều 4 và các nội dung về vị trí và chức năng của Sở Văn hóa và Thể thao quy định tại Điều 1</w:t>
      </w:r>
      <w:r>
        <w:rPr>
          <w:b w:val="0"/>
          <w:i w:val="0"/>
        </w:rPr>
        <w:t xml:space="preserve"> </w:t>
      </w:r>
      <w:r>
        <w:rPr>
          <w:b w:val="0"/>
          <w:i w:val="0"/>
        </w:rPr>
        <w:t>Quyết định</w:t>
      </w:r>
      <w:r>
        <w:rPr>
          <w:b w:val="0"/>
          <w:i w:val="0"/>
        </w:rPr>
        <w:br/>
      </w:r>
      <w:r>
        <w:rPr>
          <w:b w:val="0"/>
          <w:i w:val="0"/>
        </w:rPr>
        <w:br/>
      </w:r>
      <w:r>
        <w:rPr>
          <w:b w:val="0"/>
          <w:i w:val="0"/>
        </w:rPr>
        <w:t xml:space="preserve">Do </w:t>
      </w:r>
      <w:r>
        <w:rPr>
          <w:b w:val="0"/>
          <w:i w:val="0"/>
        </w:rPr>
        <w:t xml:space="preserve">Điều 2 </w:t>
      </w:r>
      <w:r>
        <w:rPr>
          <w:b w:val="0"/>
          <w:i w:val="0"/>
        </w:rPr>
        <w:t xml:space="preserve">Quyết định số </w:t>
      </w:r>
      <w:r>
        <w:rPr>
          <w:b w:val="0"/>
          <w:i w:val="0"/>
        </w:rPr>
        <w:t xml:space="preserve">11/2022/QĐ-UBND </w:t>
      </w:r>
      <w:r>
        <w:rPr>
          <w:b w:val="0"/>
          <w:i w:val="0"/>
        </w:rPr>
        <w:t>n</w:t>
      </w:r>
      <w:r>
        <w:rPr>
          <w:b w:val="0"/>
          <w:i w:val="0"/>
        </w:rPr>
        <w:t>gày 25/02/2022</w:t>
      </w:r>
      <w:r>
        <w:rPr>
          <w:b w:val="0"/>
          <w:i w:val="0"/>
        </w:rPr>
        <w:t xml:space="preserve"> của Ủy ban nhân dân tỉnh </w:t>
      </w:r>
      <w:r>
        <w:rPr>
          <w:b w:val="0"/>
          <w:i w:val="0"/>
        </w:rPr>
        <w:t xml:space="preserve">Thừa Thiên Huế </w:t>
      </w:r>
      <w:r>
        <w:rPr>
          <w:b w:val="0"/>
          <w:i w:val="0"/>
        </w:rPr>
        <w:t>b</w:t>
      </w:r>
      <w:r>
        <w:rPr>
          <w:b w:val="0"/>
          <w:i w:val="0"/>
        </w:rPr>
        <w:t xml:space="preserve">an hành </w:t>
      </w:r>
      <w:r>
        <w:rPr>
          <w:b w:val="0"/>
          <w:i w:val="0"/>
        </w:rPr>
        <w:t xml:space="preserve">Quy định chức năng, nhiệm vụ, quyền hạn và cơ cấu tổ chức của Sở Văn hóa và Thể thao tỉnh Thừa Thiên Huế quy định </w:t>
      </w:r>
      <w:r>
        <w:rPr>
          <w:b w:val="0"/>
          <w:i w:val="0"/>
        </w:rPr>
        <w:t>thay thế.</w:t>
      </w:r>
      <w:r>
        <w:rPr>
          <w:b w:val="0"/>
          <w:i w:val="0"/>
        </w:rPr>
        <w:br/>
      </w:r>
      <w:r>
        <w:rPr>
          <w:b w:val="0"/>
          <w:i w:val="0"/>
        </w:rPr>
        <w:br/>
      </w:r>
      <w:r>
        <w:rPr>
          <w:b w:val="0"/>
          <w:i w:val="0"/>
        </w:rPr>
        <w:t>15/3/2022</w:t>
      </w:r>
      <w:r>
        <w:rPr>
          <w:b w:val="0"/>
          <w:i w:val="0"/>
        </w:rPr>
        <w:br/>
      </w:r>
      <w:r>
        <w:rPr>
          <w:b w:val="0"/>
          <w:i w:val="0"/>
        </w:rPr>
        <w:br/>
      </w:r>
      <w:r>
        <w:rPr>
          <w:b w:val="0"/>
          <w:i w:val="0"/>
        </w:rPr>
        <w:br/>
      </w:r>
      <w:r>
        <w:rPr>
          <w:b w:val="0"/>
          <w:i w:val="0"/>
        </w:rPr>
        <w:br/>
      </w:r>
      <w:r>
        <w:rPr>
          <w:b w:val="0"/>
          <w:i w:val="0"/>
        </w:rPr>
        <w:t>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35/2016/QĐ-UBND</w:t>
      </w:r>
      <w:r>
        <w:rPr>
          <w:b w:val="0"/>
          <w:i w:val="0"/>
        </w:rPr>
        <w:br/>
      </w:r>
      <w:r>
        <w:rPr>
          <w:b w:val="0"/>
          <w:i w:val="0"/>
        </w:rPr>
        <w:t>Ngày 27/5/2016</w:t>
      </w:r>
      <w:r>
        <w:rPr>
          <w:b w:val="0"/>
          <w:i w:val="0"/>
        </w:rPr>
        <w:br/>
      </w:r>
      <w:r>
        <w:rPr>
          <w:b w:val="0"/>
          <w:i w:val="0"/>
        </w:rPr>
        <w:t>Về việc thành lập Sở Du lịch</w:t>
      </w:r>
      <w:r>
        <w:rPr>
          <w:b w:val="0"/>
          <w:i w:val="0"/>
        </w:rPr>
        <w:br/>
      </w:r>
      <w:r>
        <w:rPr>
          <w:b w:val="0"/>
          <w:i w:val="0"/>
        </w:rPr>
        <w:br/>
      </w:r>
      <w:r>
        <w:rPr>
          <w:b w:val="0"/>
          <w:i w:val="0"/>
        </w:rPr>
        <w:t>- Điểm a khoản 1 Điều 3 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w:t>
      </w:r>
      <w:r>
        <w:rPr>
          <w:b w:val="0"/>
          <w:i w:val="0"/>
        </w:rPr>
        <w:t xml:space="preserve">          </w:t>
      </w:r>
      <w:r>
        <w:rPr>
          <w:b w:val="0"/>
          <w:i w:val="0"/>
        </w:rPr>
        <w:t>Khoản 2, Khoản 3 Điều 3 Quyết định</w:t>
      </w:r>
      <w:r>
        <w:rPr>
          <w:b w:val="0"/>
          <w:i w:val="0"/>
        </w:rPr>
        <w:br/>
      </w:r>
      <w:r>
        <w:rPr>
          <w:b w:val="0"/>
          <w:i w:val="0"/>
        </w:rPr>
        <w:t xml:space="preserve"> </w:t>
      </w:r>
      <w:r>
        <w:rPr>
          <w:b w:val="0"/>
          <w:i w:val="0"/>
        </w:rPr>
        <w:br/>
      </w:r>
      <w:r>
        <w:rPr>
          <w:b w:val="0"/>
          <w:i w:val="0"/>
        </w:rPr>
        <w:br/>
      </w:r>
      <w:r>
        <w:rPr>
          <w:b w:val="0"/>
          <w:i w:val="0"/>
        </w:rPr>
        <w:t xml:space="preserve">- Do Điều 1 Quyết định số 50/2021/QĐ-UBND ngày 26/8/2021 của Ủy ban nhân dân tỉnh </w:t>
      </w:r>
      <w:r>
        <w:rPr>
          <w:b w:val="0"/>
          <w:i w:val="0"/>
        </w:rPr>
        <w:t xml:space="preserve">Thừa Thiên Huế </w:t>
      </w:r>
      <w:r>
        <w:rPr>
          <w:b w:val="0"/>
          <w:i w:val="0"/>
        </w:rPr>
        <w:t>quy định số lượng cấp phó của người đứng đầu và tổ chức lại các phòng chuyên môn thuộc Sở Du lịch quy định sửa đổi.</w:t>
      </w:r>
      <w:r>
        <w:rPr>
          <w:b w:val="0"/>
          <w:i w:val="0"/>
        </w:rPr>
        <w:br/>
      </w:r>
      <w:r>
        <w:rPr>
          <w:b w:val="0"/>
          <w:i w:val="0"/>
        </w:rPr>
        <w:t xml:space="preserve">- Do Điều 3 Quyết định số 50/2021/QĐ-UBND ngày 26/8/2021 của Ủy ban nhân dân tỉnh </w:t>
      </w:r>
      <w:r>
        <w:rPr>
          <w:b w:val="0"/>
          <w:i w:val="0"/>
        </w:rPr>
        <w:t xml:space="preserve">Thừa Thiên Huế </w:t>
      </w:r>
      <w:r>
        <w:rPr>
          <w:b w:val="0"/>
          <w:i w:val="0"/>
        </w:rPr>
        <w:t>quy định số lượng cấp phó của người đứng đầu và tổ chức lại các phòng chuyên môn thuộc Sở Du lịch quy định bãi bỏ.</w:t>
      </w:r>
      <w:r>
        <w:rPr>
          <w:b w:val="0"/>
          <w:i w:val="0"/>
        </w:rPr>
        <w:br/>
      </w:r>
      <w:r>
        <w:rPr>
          <w:b w:val="0"/>
          <w:i w:val="0"/>
        </w:rPr>
        <w:br/>
      </w:r>
      <w:r>
        <w:rPr>
          <w:b w:val="0"/>
          <w:i w:val="0"/>
        </w:rPr>
        <w:t>15/9/2021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15/9/2021</w:t>
      </w:r>
      <w:r>
        <w:rPr>
          <w:b w:val="0"/>
          <w:i w:val="0"/>
        </w:rPr>
        <w:br/>
      </w:r>
      <w:r>
        <w:rPr>
          <w:b w:val="0"/>
          <w:i w:val="0"/>
        </w:rPr>
        <w:br/>
      </w:r>
      <w:r>
        <w:rPr>
          <w:b w:val="0"/>
          <w:i w:val="0"/>
        </w:rPr>
        <w:br/>
      </w:r>
      <w:r>
        <w:rPr>
          <w:b w:val="0"/>
          <w:i w:val="0"/>
        </w:rPr>
        <w:br/>
      </w:r>
      <w:r>
        <w:rPr>
          <w:b w:val="0"/>
          <w:i w:val="0"/>
        </w:rPr>
        <w:t>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93/2017/QĐ-UBND</w:t>
      </w:r>
      <w:r>
        <w:rPr>
          <w:b w:val="0"/>
          <w:i w:val="0"/>
        </w:rPr>
        <w:br/>
      </w:r>
      <w:r>
        <w:rPr>
          <w:b w:val="0"/>
          <w:i w:val="0"/>
        </w:rPr>
        <w:t>Ngày 06/11/2017</w:t>
      </w:r>
      <w:r>
        <w:rPr>
          <w:b w:val="0"/>
          <w:i w:val="0"/>
        </w:rPr>
        <w:br/>
      </w:r>
      <w:r>
        <w:rPr>
          <w:b w:val="0"/>
          <w:i w:val="0"/>
        </w:rPr>
        <w:t>Ban hành Quy định chức năng, nhiệm vụ, quyền hạn và cơ cấu tổ chức của Văn phòng Ủy ban nhân dân tỉnh</w:t>
      </w:r>
      <w:r>
        <w:rPr>
          <w:b w:val="0"/>
          <w:i w:val="0"/>
        </w:rPr>
        <w:br/>
      </w:r>
      <w:r>
        <w:rPr>
          <w:b w:val="0"/>
          <w:i w:val="0"/>
        </w:rPr>
        <w:br/>
      </w:r>
      <w:r>
        <w:rPr>
          <w:b w:val="0"/>
          <w:i w:val="0"/>
        </w:rPr>
        <w:t xml:space="preserve">Khoản 2 Điều 3 </w:t>
      </w:r>
      <w:r>
        <w:rPr>
          <w:b w:val="0"/>
          <w:i w:val="0"/>
        </w:rPr>
        <w:t xml:space="preserve">Quy định </w:t>
      </w:r>
      <w:r>
        <w:rPr>
          <w:b w:val="0"/>
          <w:i/>
        </w:rPr>
        <w:t xml:space="preserve">kèm theo Quyết định </w:t>
      </w:r>
      <w:r>
        <w:rPr>
          <w:b w:val="0"/>
          <w:i w:val="0"/>
        </w:rPr>
        <w:br/>
      </w:r>
      <w:r>
        <w:rPr>
          <w:b w:val="0"/>
          <w:i w:val="0"/>
        </w:rPr>
        <w:br/>
      </w:r>
      <w:r>
        <w:rPr>
          <w:b/>
          <w:i w:val="0"/>
        </w:rPr>
        <w:t xml:space="preserve">Do Điều 3 </w:t>
      </w:r>
      <w:r>
        <w:rPr>
          <w:b w:val="0"/>
          <w:i w:val="0"/>
        </w:rPr>
        <w:t>Quyết định</w:t>
      </w:r>
      <w:r>
        <w:rPr>
          <w:b w:val="0"/>
          <w:i w:val="0"/>
        </w:rPr>
        <w:t xml:space="preserve"> số 29/2019/QĐ-UBND ngày 03/6/2019 của Ủy ban nhân dân tỉnh </w:t>
      </w:r>
      <w:r>
        <w:rPr>
          <w:b w:val="0"/>
          <w:i w:val="0"/>
        </w:rPr>
        <w:t xml:space="preserve">Thừa Thiên Huế </w:t>
      </w:r>
      <w:r>
        <w:rPr>
          <w:b w:val="0"/>
          <w:i w:val="0"/>
        </w:rPr>
        <w:t>về việc tổ chức lại các phòng, ban thuộc Văn phòng Ủy ban nhân dân tỉnh quy định bãi bỏ.</w:t>
      </w:r>
      <w:r>
        <w:rPr>
          <w:b w:val="0"/>
          <w:i w:val="0"/>
        </w:rPr>
        <w:br/>
      </w:r>
      <w:r>
        <w:rPr>
          <w:b w:val="0"/>
          <w:i w:val="0"/>
        </w:rPr>
        <w:t xml:space="preserve"> </w:t>
      </w:r>
      <w:r>
        <w:rPr>
          <w:b w:val="0"/>
          <w:i w:val="0"/>
        </w:rPr>
        <w:br/>
      </w:r>
      <w:r>
        <w:rPr>
          <w:b w:val="0"/>
          <w:i w:val="0"/>
        </w:rPr>
        <w:br/>
      </w:r>
      <w:r>
        <w:rPr>
          <w:b w:val="0"/>
          <w:i w:val="0"/>
        </w:rPr>
        <w:t>15/6/2019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105/2017/QĐ-UBND</w:t>
      </w:r>
      <w:r>
        <w:rPr>
          <w:b w:val="0"/>
          <w:i w:val="0"/>
        </w:rPr>
        <w:br/>
      </w:r>
      <w:r>
        <w:rPr>
          <w:b w:val="0"/>
          <w:i w:val="0"/>
        </w:rPr>
        <w:t>Ngày 28/12/2017</w:t>
      </w:r>
      <w:r>
        <w:rPr>
          <w:b w:val="0"/>
          <w:i w:val="0"/>
        </w:rPr>
        <w:br/>
      </w:r>
      <w:r>
        <w:rPr>
          <w:b w:val="0"/>
          <w:i w:val="0"/>
        </w:rPr>
        <w:t>Q</w:t>
      </w:r>
      <w:r>
        <w:rPr>
          <w:b w:val="0"/>
          <w:i w:val="0"/>
        </w:rPr>
        <w:t>uy định tiêu chuẩn, điều kiện bổ nhiệm chức danh Trưởng phòng, phó Trưởng phòng và tương đương thuộc Thanh tra tỉnh; Chánh Thanh tra, Phó Chánh Thanh tra Sở, ban, ngành; Chánh Thanh tra, Phó Chánh Thanh tra hu</w:t>
      </w:r>
      <w:r>
        <w:rPr>
          <w:b w:val="0"/>
          <w:i w:val="0"/>
        </w:rPr>
        <w:t>y</w:t>
      </w:r>
      <w:r>
        <w:rPr>
          <w:b w:val="0"/>
          <w:i w:val="0"/>
        </w:rPr>
        <w:t>ện, thị xã, thành phố trên địa bàn tỉnh Thừa Thiên Huế</w:t>
      </w:r>
      <w:r>
        <w:rPr>
          <w:b w:val="0"/>
          <w:i w:val="0"/>
        </w:rPr>
        <w:br/>
      </w:r>
      <w:r>
        <w:rPr>
          <w:b w:val="0"/>
          <w:i w:val="0"/>
        </w:rPr>
        <w:br/>
      </w:r>
      <w:r>
        <w:rPr>
          <w:b/>
          <w:i w:val="0"/>
        </w:rPr>
        <w:t xml:space="preserve">Điểm đ, </w:t>
      </w:r>
      <w:r>
        <w:rPr>
          <w:b/>
          <w:i w:val="0"/>
        </w:rPr>
        <w:t>đ</w:t>
      </w:r>
      <w:r>
        <w:rPr>
          <w:b/>
          <w:i w:val="0"/>
        </w:rPr>
        <w:t>iểm e</w:t>
      </w:r>
      <w:r>
        <w:rPr>
          <w:b/>
          <w:i w:val="0"/>
        </w:rPr>
        <w:t>,</w:t>
      </w:r>
      <w:r>
        <w:rPr>
          <w:b/>
          <w:i w:val="0"/>
        </w:rPr>
        <w:t xml:space="preserve"> </w:t>
      </w:r>
      <w:r>
        <w:rPr>
          <w:b/>
          <w:i w:val="0"/>
        </w:rPr>
        <w:t>k</w:t>
      </w:r>
      <w:r>
        <w:rPr>
          <w:b/>
          <w:i w:val="0"/>
        </w:rPr>
        <w:t>hoản 4 Điều 4</w:t>
      </w:r>
      <w:r>
        <w:rPr>
          <w:b/>
          <w:i w:val="0"/>
        </w:rPr>
        <w:t xml:space="preserve">; </w:t>
      </w:r>
      <w:r>
        <w:rPr>
          <w:b/>
          <w:i w:val="0"/>
        </w:rPr>
        <w:t>k</w:t>
      </w:r>
      <w:r>
        <w:rPr>
          <w:b/>
          <w:i w:val="0"/>
        </w:rPr>
        <w:t>hoản 1 Điều 5</w:t>
      </w:r>
      <w:r>
        <w:rPr>
          <w:b/>
          <w:i w:val="0"/>
        </w:rPr>
        <w:t>; k</w:t>
      </w:r>
      <w:r>
        <w:rPr>
          <w:b/>
          <w:i w:val="0"/>
        </w:rPr>
        <w:t>hoản 1 Điều 6</w:t>
      </w:r>
      <w:r>
        <w:rPr>
          <w:b w:val="0"/>
          <w:i w:val="0"/>
        </w:rPr>
        <w:t xml:space="preserve"> </w:t>
      </w:r>
      <w:r>
        <w:rPr>
          <w:b w:val="0"/>
          <w:i w:val="0"/>
        </w:rPr>
        <w:t xml:space="preserve">Quy định kèm theo Quyết định </w:t>
      </w:r>
      <w:r>
        <w:rPr>
          <w:b w:val="0"/>
          <w:i w:val="0"/>
        </w:rPr>
        <w:br/>
      </w:r>
      <w:r>
        <w:rPr>
          <w:b w:val="0"/>
          <w:i w:val="0"/>
        </w:rPr>
        <w:br/>
      </w:r>
      <w:r>
        <w:rPr>
          <w:b/>
          <w:i w:val="0"/>
        </w:rPr>
        <w:t>Do Điều 1 Quyết định</w:t>
      </w:r>
      <w:r>
        <w:rPr>
          <w:b/>
          <w:i w:val="0"/>
        </w:rPr>
        <w:t xml:space="preserve"> số 55/2019/QĐ-UBND </w:t>
      </w:r>
      <w:r>
        <w:rPr>
          <w:b/>
          <w:i/>
        </w:rPr>
        <w:t>ngày 18 tháng 9 năm 2019</w:t>
      </w:r>
      <w:r>
        <w:rPr>
          <w:b/>
          <w:i w:val="0"/>
        </w:rPr>
        <w:t xml:space="preserve"> của </w:t>
      </w:r>
      <w:r>
        <w:rPr>
          <w:b/>
          <w:i w:val="0"/>
        </w:rPr>
        <w:t xml:space="preserve">Ủy ban nhân dân tỉnh Thừa Thiên Huế </w:t>
      </w:r>
      <w:r>
        <w:rPr>
          <w:b/>
          <w:i w:val="0"/>
        </w:rPr>
        <w:t xml:space="preserve">về việc sửa đổi, bổ sung một số điều của Quy định ban hành kèm theo Quyết định số </w:t>
      </w:r>
      <w:r>
        <w:rPr>
          <w:b/>
          <w:i w:val="0"/>
        </w:rPr>
        <w:t>105/2017/QĐ-UBND</w:t>
      </w:r>
      <w:r>
        <w:rPr>
          <w:b/>
          <w:i w:val="0"/>
        </w:rPr>
        <w:t xml:space="preserve"> ngày 28/12/2017 </w:t>
      </w:r>
      <w:r>
        <w:rPr>
          <w:b/>
          <w:i w:val="0"/>
        </w:rPr>
        <w:t>của Ủy ban nhân dân tỉnh Thừa Thiên Huế quy định sửa đổi, bổ sung.</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br/>
      </w:r>
      <w:r>
        <w:rPr>
          <w:b w:val="0"/>
          <w:i w:val="0"/>
        </w:rPr>
        <w:t>28/9/2019</w:t>
      </w:r>
      <w:r>
        <w:rPr>
          <w:b w:val="0"/>
          <w:i w:val="0"/>
        </w:rPr>
        <w:br/>
      </w:r>
      <w:r>
        <w:rPr>
          <w:b w:val="0"/>
          <w:i w:val="0"/>
        </w:rPr>
        <w:br/>
      </w:r>
      <w:r>
        <w:rPr>
          <w:b w:val="0"/>
          <w:i w:val="0"/>
        </w:rPr>
        <w:br/>
      </w:r>
      <w:r>
        <w:rPr>
          <w:b w:val="0"/>
          <w:i w:val="0"/>
        </w:rPr>
        <w:br/>
      </w:r>
      <w:r>
        <w:rPr>
          <w:b w:val="0"/>
          <w:i w:val="0"/>
        </w:rPr>
        <w:t>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48/2018/QĐ-UBND</w:t>
      </w:r>
      <w:r>
        <w:rPr>
          <w:b w:val="0"/>
          <w:i w:val="0"/>
        </w:rPr>
        <w:br/>
      </w:r>
      <w:r>
        <w:rPr>
          <w:b w:val="0"/>
          <w:i w:val="0"/>
        </w:rPr>
        <w:t>Ngày 31/8/2018</w:t>
      </w:r>
      <w:r>
        <w:rPr>
          <w:b w:val="0"/>
          <w:i w:val="0"/>
        </w:rPr>
        <w:br/>
      </w:r>
      <w:r>
        <w:rPr>
          <w:b w:val="0"/>
          <w:i w:val="0"/>
        </w:rPr>
        <w:t>Ban hành Quy định về Quy tắc ứng xử của cán bộ, công chức, viên chức và người lao động làm việc trong các cơ quan hành chính, đơn vị sự nghiệp công lập trên địa bàn tỉnh Thừa Thiên Huế</w:t>
      </w:r>
      <w:r>
        <w:rPr>
          <w:b w:val="0"/>
          <w:i w:val="0"/>
        </w:rPr>
        <w:br/>
      </w:r>
      <w:r>
        <w:rPr>
          <w:b w:val="0"/>
          <w:i w:val="0"/>
        </w:rPr>
        <w:br/>
      </w:r>
      <w:r>
        <w:rPr>
          <w:b w:val="0"/>
          <w:i w:val="0"/>
        </w:rPr>
        <w:t xml:space="preserve">- </w:t>
      </w:r>
      <w:r>
        <w:rPr>
          <w:b w:val="0"/>
          <w:i w:val="0"/>
        </w:rPr>
        <w:t xml:space="preserve">Khoản 3, Khoản 4 của Điều 6; Điểm a, Khoản 1 của Điều 7; </w:t>
      </w:r>
      <w:r>
        <w:rPr>
          <w:b w:val="0"/>
          <w:i w:val="0"/>
        </w:rPr>
        <w:t>K</w:t>
      </w:r>
      <w:r>
        <w:rPr>
          <w:b w:val="0"/>
          <w:i w:val="0"/>
        </w:rPr>
        <w:t>hổ văn thứ nhất Điểm a Khoản 2 của Điều 7</w:t>
      </w:r>
      <w:r>
        <w:rPr>
          <w:b w:val="0"/>
          <w:i w:val="0"/>
        </w:rPr>
        <w:t>; K</w:t>
      </w:r>
      <w:r>
        <w:rPr>
          <w:b w:val="0"/>
          <w:i w:val="0"/>
        </w:rPr>
        <w:t>h</w:t>
      </w:r>
      <w:r>
        <w:rPr>
          <w:b w:val="0"/>
          <w:i w:val="0"/>
        </w:rPr>
        <w:t xml:space="preserve">ổ </w:t>
      </w:r>
      <w:r>
        <w:rPr>
          <w:b w:val="0"/>
          <w:i w:val="0"/>
        </w:rPr>
        <w:t>văn thứ nhất Điểm b Khoản 2 của Điều 7</w:t>
      </w:r>
      <w:r>
        <w:rPr>
          <w:b w:val="0"/>
          <w:i w:val="0"/>
        </w:rPr>
        <w:t>; K</w:t>
      </w:r>
      <w:r>
        <w:rPr>
          <w:b w:val="0"/>
          <w:i w:val="0"/>
        </w:rPr>
        <w:t>hổ văn thứ nhất Điểm c Khoản 2 của Điều 7</w:t>
      </w:r>
      <w:r>
        <w:rPr>
          <w:b w:val="0"/>
          <w:i w:val="0"/>
        </w:rPr>
        <w:t xml:space="preserve">; </w:t>
      </w:r>
      <w:r>
        <w:rPr>
          <w:b w:val="0"/>
          <w:i w:val="0"/>
        </w:rPr>
        <w:t>Điểm a, b Khoản 3 Điều 7</w:t>
      </w:r>
      <w:r>
        <w:rPr>
          <w:b w:val="0"/>
          <w:i w:val="0"/>
        </w:rPr>
        <w:t xml:space="preserve">; </w:t>
      </w:r>
      <w:r>
        <w:rPr>
          <w:b w:val="0"/>
          <w:i w:val="0"/>
        </w:rPr>
        <w:t>Khoản 1 Điều 8</w:t>
      </w:r>
      <w:r>
        <w:rPr>
          <w:b w:val="0"/>
          <w:i w:val="0"/>
        </w:rPr>
        <w:t xml:space="preserve">; </w:t>
      </w:r>
      <w:r>
        <w:rPr>
          <w:b w:val="0"/>
          <w:i w:val="0"/>
        </w:rPr>
        <w:t>Khoản 2 Điều 9</w:t>
      </w:r>
      <w:r>
        <w:rPr>
          <w:b w:val="0"/>
          <w:i w:val="0"/>
        </w:rPr>
        <w:t xml:space="preserve">; </w:t>
      </w:r>
      <w:r>
        <w:rPr>
          <w:b w:val="0"/>
          <w:i w:val="0"/>
        </w:rPr>
        <w:t xml:space="preserve">Điều 14 </w:t>
      </w:r>
      <w:r>
        <w:rPr>
          <w:b w:val="0"/>
          <w:i w:val="0"/>
        </w:rPr>
        <w:t xml:space="preserve">Quy định ban hành kèm theo Quyết định </w:t>
      </w:r>
      <w:r>
        <w:rPr>
          <w:b w:val="0"/>
          <w:i w:val="0"/>
        </w:rPr>
        <w:br/>
      </w:r>
      <w:r>
        <w:rPr>
          <w:b/>
          <w:i w:val="0"/>
        </w:rPr>
        <w:t xml:space="preserve">- Điều 4 Quy định ban hành kèm theo Quyết định </w:t>
      </w:r>
      <w:r>
        <w:rPr>
          <w:b w:val="0"/>
          <w:i w:val="0"/>
        </w:rPr>
        <w:br/>
      </w:r>
      <w:r>
        <w:rPr>
          <w:b w:val="0"/>
          <w:i w:val="0"/>
        </w:rPr>
        <w:br/>
      </w:r>
      <w:r>
        <w:rPr>
          <w:b/>
          <w:i w:val="0"/>
        </w:rPr>
        <w:t xml:space="preserve">Do Điều 1 </w:t>
      </w:r>
      <w:r>
        <w:rPr>
          <w:b w:val="0"/>
          <w:i w:val="0"/>
        </w:rPr>
        <w:t>Quyết định</w:t>
      </w:r>
      <w:r>
        <w:rPr>
          <w:b w:val="0"/>
          <w:i w:val="0"/>
        </w:rPr>
        <w:t xml:space="preserve"> số 22/2019/QĐ-UBND </w:t>
      </w:r>
      <w:r>
        <w:rPr>
          <w:b w:val="0"/>
          <w:i/>
        </w:rPr>
        <w:t xml:space="preserve">ngày </w:t>
      </w:r>
      <w:r>
        <w:rPr>
          <w:b w:val="0"/>
          <w:i/>
        </w:rPr>
        <w:t>16</w:t>
      </w:r>
      <w:r>
        <w:rPr>
          <w:b w:val="0"/>
          <w:i/>
        </w:rPr>
        <w:t xml:space="preserve"> tháng </w:t>
      </w:r>
      <w:r>
        <w:rPr>
          <w:b w:val="0"/>
          <w:i/>
        </w:rPr>
        <w:t>5</w:t>
      </w:r>
      <w:r>
        <w:rPr>
          <w:b w:val="0"/>
          <w:i/>
        </w:rPr>
        <w:t xml:space="preserve"> năm 201</w:t>
      </w:r>
      <w:r>
        <w:rPr>
          <w:b w:val="0"/>
          <w:i/>
        </w:rPr>
        <w:t>9</w:t>
      </w:r>
      <w:r>
        <w:rPr>
          <w:b/>
          <w:i w:val="0"/>
        </w:rPr>
        <w:t xml:space="preserve"> của Ủy ban nhân dân tỉnh</w:t>
      </w:r>
      <w:r>
        <w:rPr>
          <w:b w:val="0"/>
          <w:i w:val="0"/>
        </w:rPr>
        <w:t xml:space="preserve"> Thừa Thiên Huế</w:t>
      </w:r>
      <w:r>
        <w:rPr>
          <w:b/>
          <w:i w:val="0"/>
        </w:rPr>
        <w:t xml:space="preserve"> về việc s</w:t>
      </w:r>
      <w:r>
        <w:rPr>
          <w:b w:val="0"/>
          <w:i w:val="0"/>
        </w:rPr>
        <w:t xml:space="preserve">ửa đổi, bổ sung một số điều của Quyết định số 48/2018/QĐ-UBND ngày 31 tháng 8 năm 2018 </w:t>
      </w:r>
      <w:r>
        <w:rPr>
          <w:b w:val="0"/>
          <w:i w:val="0"/>
        </w:rPr>
        <w:t>của Ủy ban nhân dân tỉnh Thừa Thiên Huế</w:t>
      </w:r>
      <w:r>
        <w:rPr>
          <w:b w:val="0"/>
          <w:i w:val="0"/>
        </w:rPr>
        <w:t xml:space="preserve"> </w:t>
      </w:r>
      <w:r>
        <w:rPr>
          <w:b w:val="0"/>
          <w:i w:val="0"/>
        </w:rPr>
        <w:t xml:space="preserve">ban hành Quy định về Quy tắc </w:t>
      </w:r>
      <w:r>
        <w:rPr>
          <w:b w:val="0"/>
          <w:i w:val="0"/>
        </w:rPr>
        <w:t>ứ</w:t>
      </w:r>
      <w:r>
        <w:rPr>
          <w:b w:val="0"/>
          <w:i w:val="0"/>
        </w:rPr>
        <w:t>ng xử của cán bộ, công chức, viên chức và người lao động làm việc trong các cơ quan hành chính, đơn vị sự nghiệp công lập trên địa bàn tỉnh Thừa Thiên Huế</w:t>
      </w:r>
      <w:r>
        <w:rPr>
          <w:b w:val="0"/>
          <w:i w:val="0"/>
        </w:rPr>
        <w:t xml:space="preserve"> quy định sửa đổi. </w:t>
      </w:r>
      <w:r>
        <w:rPr>
          <w:b w:val="0"/>
          <w:i w:val="0"/>
        </w:rPr>
        <w:br/>
      </w:r>
      <w:r>
        <w:rPr>
          <w:b w:val="0"/>
          <w:i w:val="0"/>
        </w:rPr>
        <w:t xml:space="preserve">- Do Điều 1 Quyết định số 51/2022/QĐ-UBND ngày 24/10/2022 của Ủy ban nhân dân tỉnh </w:t>
      </w:r>
      <w:r>
        <w:rPr>
          <w:b w:val="0"/>
          <w:i w:val="0"/>
        </w:rPr>
        <w:t xml:space="preserve">Thừa Thiên Huế </w:t>
      </w:r>
      <w:r>
        <w:rPr>
          <w:b w:val="0"/>
          <w:i w:val="0"/>
        </w:rPr>
        <w:t xml:space="preserve">bãi bỏ Điều 4 Quy định về Quy tắc ứng xử của cán bộ, công chức, viên chức và người lao động làm việc trong các cơ quan hành chính, đơn vị sự nghiệp công lập trên địa bàn tỉnh Thừa Thiên Huế ban hành kèm theo Quyết định số 48/2018/QĐ-UBND ngày 31 tháng 8 năm 2018 của Ủy ban nhân dân tỉnh </w:t>
      </w:r>
      <w:r>
        <w:rPr>
          <w:b w:val="0"/>
          <w:i w:val="0"/>
        </w:rPr>
        <w:t xml:space="preserve">Thừa Thiên Huế </w:t>
      </w:r>
      <w:r>
        <w:rPr>
          <w:b w:val="0"/>
          <w:i w:val="0"/>
        </w:rPr>
        <w:t>quy định bãi bỏ.</w:t>
      </w:r>
      <w:r>
        <w:rPr>
          <w:b w:val="0"/>
          <w:i w:val="0"/>
        </w:rPr>
        <w:br/>
      </w:r>
      <w:r>
        <w:rPr>
          <w:b w:val="0"/>
          <w:i w:val="0"/>
        </w:rPr>
        <w:br/>
      </w:r>
      <w:r>
        <w:rPr>
          <w:b w:val="0"/>
          <w:i w:val="0"/>
        </w:rPr>
        <w:t>01/6/2019</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03/11/2022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58/2019/QĐ-UBND</w:t>
      </w:r>
      <w:r>
        <w:rPr>
          <w:b w:val="0"/>
          <w:i w:val="0"/>
        </w:rPr>
        <w:br/>
      </w:r>
      <w:r>
        <w:rPr>
          <w:b w:val="0"/>
          <w:i w:val="0"/>
        </w:rPr>
        <w:t>Ngày 26/9/2019</w:t>
      </w:r>
      <w:r>
        <w:rPr>
          <w:b w:val="0"/>
          <w:i w:val="0"/>
        </w:rPr>
        <w:br/>
      </w:r>
      <w:r>
        <w:rPr>
          <w:b w:val="0"/>
          <w:i w:val="0"/>
        </w:rPr>
        <w:t>Ban hành Quy chế xét tuyên dương cho doanh nghiệp, doanh nhân hoạt động trên địa bàn tỉnh Thừa Thiên Huế</w:t>
      </w:r>
      <w:r>
        <w:rPr>
          <w:b w:val="0"/>
          <w:i w:val="0"/>
        </w:rPr>
        <w:br/>
      </w:r>
      <w:r>
        <w:rPr>
          <w:b w:val="0"/>
          <w:i w:val="0"/>
        </w:rPr>
        <w:br/>
      </w:r>
      <w:r>
        <w:rPr>
          <w:b w:val="0"/>
          <w:i w:val="0"/>
        </w:rPr>
        <w:t>K</w:t>
      </w:r>
      <w:r>
        <w:rPr>
          <w:b w:val="0"/>
          <w:i w:val="0"/>
        </w:rPr>
        <w:t>hoản 1 Điều 5 Quy chế ban hành kèm theo Quyết định</w:t>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Do Điều 1 Quyết định số </w:t>
      </w:r>
      <w:r>
        <w:rPr>
          <w:b w:val="0"/>
          <w:i w:val="0"/>
        </w:rPr>
        <w:t>17/2021/QĐ-UBND</w:t>
      </w:r>
      <w:r>
        <w:rPr>
          <w:b w:val="0"/>
          <w:i w:val="0"/>
        </w:rPr>
        <w:t xml:space="preserve"> ngày </w:t>
      </w:r>
      <w:r>
        <w:rPr>
          <w:b w:val="0"/>
          <w:i w:val="0"/>
        </w:rPr>
        <w:t xml:space="preserve">30/3/2021 </w:t>
      </w:r>
      <w:r>
        <w:rPr>
          <w:b w:val="0"/>
          <w:i w:val="0"/>
        </w:rPr>
        <w:t xml:space="preserve">của Ủy ban nhân dân tỉnh </w:t>
      </w:r>
      <w:r>
        <w:rPr>
          <w:b w:val="0"/>
          <w:i w:val="0"/>
        </w:rPr>
        <w:t xml:space="preserve">Thừa Thiên Huế </w:t>
      </w:r>
      <w:r>
        <w:rPr>
          <w:b w:val="0"/>
          <w:i w:val="0"/>
        </w:rPr>
        <w:t xml:space="preserve">sửa đổi khoản 1 Điều 5 Quy chế ban hành kèm theo Quyết định số </w:t>
      </w:r>
      <w:r>
        <w:rPr>
          <w:b w:val="0"/>
          <w:i w:val="0"/>
        </w:rPr>
        <w:t>58/2019/QĐ-UBND</w:t>
      </w:r>
      <w:r>
        <w:rPr>
          <w:b w:val="0"/>
          <w:i w:val="0"/>
        </w:rPr>
        <w:t xml:space="preserve"> ngày 26 tháng 9 năm 2019 của Ủy ban nhân dân tỉnh </w:t>
      </w:r>
      <w:r>
        <w:rPr>
          <w:b w:val="0"/>
          <w:i w:val="0"/>
        </w:rPr>
        <w:t xml:space="preserve">Thừa Thiên Huế </w:t>
      </w:r>
      <w:r>
        <w:rPr>
          <w:b w:val="0"/>
          <w:i w:val="0"/>
        </w:rPr>
        <w:t>ban hành Quy chế xét tuyên dương cho doanh nghiệp, doanh nhân hoạt động trên địa bàn tỉnh Thừa Thiên Huế quy định s</w:t>
      </w:r>
      <w:r>
        <w:rPr>
          <w:b w:val="0"/>
          <w:i w:val="0"/>
        </w:rPr>
        <w:t>ử</w:t>
      </w:r>
      <w:r>
        <w:rPr>
          <w:b w:val="0"/>
          <w:i w:val="0"/>
        </w:rPr>
        <w:t>a đổi, bổ sung</w:t>
      </w:r>
      <w:r>
        <w:rPr>
          <w:b w:val="0"/>
          <w:i w:val="0"/>
        </w:rPr>
        <w:t>.</w:t>
      </w:r>
      <w:r>
        <w:rPr>
          <w:b w:val="0"/>
          <w:i w:val="0"/>
        </w:rPr>
        <w:br/>
      </w:r>
      <w:r>
        <w:rPr>
          <w:b w:val="0"/>
          <w:i w:val="0"/>
        </w:rPr>
        <w:br/>
      </w:r>
      <w:r>
        <w:rPr>
          <w:b w:val="0"/>
          <w:i w:val="0"/>
        </w:rPr>
        <w:t>09/4/2021</w:t>
      </w:r>
      <w:r>
        <w:rPr>
          <w:b w:val="0"/>
          <w:i w:val="0"/>
        </w:rPr>
        <w:br/>
      </w:r>
      <w:r>
        <w:rPr>
          <w:b w:val="0"/>
          <w:i w:val="0"/>
        </w:rPr>
        <w:br/>
      </w:r>
      <w:r>
        <w:rPr>
          <w:b w:val="0"/>
          <w:i w:val="0"/>
        </w:rPr>
        <w:br/>
      </w:r>
      <w:r>
        <w:rPr>
          <w:b w:val="0"/>
          <w:i w:val="0"/>
        </w:rPr>
        <w:br/>
      </w:r>
      <w:r>
        <w:rPr>
          <w:b w:val="0"/>
          <w:i w:val="0"/>
        </w:rPr>
        <w:t>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63/2019/QĐ-UBND</w:t>
      </w:r>
      <w:r>
        <w:rPr>
          <w:b w:val="0"/>
          <w:i w:val="0"/>
        </w:rPr>
        <w:br/>
      </w:r>
      <w:r>
        <w:rPr>
          <w:b w:val="0"/>
          <w:i w:val="0"/>
        </w:rPr>
        <w:t>Ngày 09/10/2019</w:t>
      </w:r>
      <w:r>
        <w:rPr>
          <w:b w:val="0"/>
          <w:i w:val="0"/>
        </w:rPr>
        <w:br/>
      </w:r>
      <w:r>
        <w:rPr>
          <w:b w:val="0"/>
          <w:i w:val="0"/>
        </w:rPr>
        <w:t>Ban hành Quy chế thi đua, khen thưởng tỉnh Thừa Thiên Huế</w:t>
      </w:r>
      <w:r>
        <w:rPr>
          <w:b w:val="0"/>
          <w:i w:val="0"/>
        </w:rPr>
        <w:br/>
      </w:r>
      <w:r>
        <w:rPr>
          <w:b w:val="0"/>
          <w:i w:val="0"/>
        </w:rPr>
        <w:br/>
      </w:r>
      <w:r>
        <w:rPr>
          <w:b w:val="0"/>
          <w:i w:val="0"/>
        </w:rPr>
        <w:t xml:space="preserve">Điều 1; Khoản 2 Điều 3; Khoản 2 Điều 7; Điều 8; Điều 9 Quy chế ban hành kèm theo Quyết định </w:t>
      </w:r>
      <w:r>
        <w:rPr>
          <w:b w:val="0"/>
          <w:i w:val="0"/>
        </w:rPr>
        <w:br/>
      </w:r>
      <w:r>
        <w:rPr>
          <w:b w:val="0"/>
          <w:i w:val="0"/>
        </w:rPr>
        <w:br/>
      </w:r>
      <w:r>
        <w:rPr>
          <w:b w:val="0"/>
          <w:i w:val="0"/>
        </w:rPr>
        <w:t xml:space="preserve">Do Điều 1 Quyết định số 52/2020/QĐ-UBND ngày 21/10/2020 của Ủy ban nhân dân tỉnh </w:t>
      </w:r>
      <w:r>
        <w:rPr>
          <w:b w:val="0"/>
          <w:i w:val="0"/>
        </w:rPr>
        <w:t xml:space="preserve">Thừa Thiên Huế </w:t>
      </w:r>
      <w:r>
        <w:rPr>
          <w:b w:val="0"/>
          <w:i w:val="0"/>
        </w:rPr>
        <w:t xml:space="preserve">sửa đổi, bổ sung một số điều của Quy chế thi đua, khen thưởng tỉnh Thừa Thiên Huế ban hành kèm theo Quyết định số </w:t>
      </w:r>
      <w:r>
        <w:rPr>
          <w:b w:val="0"/>
          <w:i w:val="0"/>
        </w:rPr>
        <w:t>63/2019/QĐ-UBND</w:t>
      </w:r>
      <w:r>
        <w:rPr>
          <w:b w:val="0"/>
          <w:i w:val="0"/>
        </w:rPr>
        <w:t xml:space="preserve"> ngày 09 tháng 10 năm 2019 của Ủy ban nhân dân tỉnh </w:t>
      </w:r>
      <w:r>
        <w:rPr>
          <w:b w:val="0"/>
          <w:i w:val="0"/>
        </w:rPr>
        <w:t xml:space="preserve">Thừa Thiên Huế </w:t>
      </w:r>
      <w:r>
        <w:rPr>
          <w:b w:val="0"/>
          <w:i w:val="0"/>
        </w:rPr>
        <w:t>quy định sửa đổi, bổ sung.</w:t>
      </w:r>
      <w:r>
        <w:rPr>
          <w:b w:val="0"/>
          <w:i w:val="0"/>
        </w:rPr>
        <w:br/>
      </w:r>
      <w:r>
        <w:rPr>
          <w:b w:val="0"/>
          <w:i w:val="0"/>
        </w:rPr>
        <w:br/>
      </w:r>
      <w:r>
        <w:rPr>
          <w:b w:val="0"/>
          <w:i w:val="0"/>
        </w:rPr>
        <w:t>03/11/2020</w:t>
      </w:r>
      <w:r>
        <w:rPr>
          <w:b w:val="0"/>
          <w:i w:val="0"/>
        </w:rPr>
        <w:br/>
      </w:r>
      <w:r>
        <w:rPr>
          <w:b w:val="0"/>
          <w:i w:val="0"/>
        </w:rPr>
        <w:br/>
      </w:r>
      <w:r>
        <w:rPr>
          <w:b w:val="0"/>
          <w:i w:val="0"/>
        </w:rPr>
        <w:br/>
      </w:r>
      <w:r>
        <w:rPr>
          <w:b w:val="0"/>
          <w:i w:val="0"/>
        </w:rPr>
        <w:br/>
      </w:r>
      <w:r>
        <w:rPr>
          <w:b w:val="0"/>
          <w:i w:val="0"/>
        </w:rPr>
        <w:t>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74/2019/QĐ-UBND</w:t>
      </w:r>
      <w:r>
        <w:rPr>
          <w:b w:val="0"/>
          <w:i w:val="0"/>
        </w:rPr>
        <w:br/>
      </w:r>
      <w:r>
        <w:rPr>
          <w:b w:val="0"/>
          <w:i w:val="0"/>
        </w:rPr>
        <w:t>Ngày 02/12/2019</w:t>
      </w:r>
      <w:r>
        <w:rPr>
          <w:b w:val="0"/>
          <w:i w:val="0"/>
        </w:rPr>
        <w:br/>
      </w:r>
      <w:r>
        <w:rPr>
          <w:b w:val="0"/>
          <w:i w:val="0"/>
        </w:rPr>
        <w:t>Ban hành Quy chế xét tặng danh hiệu “Công dân tiêu biểu tỉnh Thừa Thiên Huế”</w:t>
      </w:r>
      <w:r>
        <w:rPr>
          <w:b w:val="0"/>
          <w:i w:val="0"/>
        </w:rPr>
        <w:br/>
      </w:r>
      <w:r>
        <w:rPr>
          <w:b w:val="0"/>
          <w:i w:val="0"/>
        </w:rPr>
        <w:br/>
      </w:r>
      <w:r>
        <w:rPr>
          <w:b w:val="0"/>
          <w:i w:val="0"/>
        </w:rPr>
        <w:t>Điều 5, Điều 7, Điều 12 Quy chế ban hành kèm theo Quyết định</w:t>
      </w:r>
      <w:r>
        <w:rPr>
          <w:b w:val="0"/>
          <w:i w:val="0"/>
        </w:rPr>
        <w:br/>
      </w:r>
      <w:r>
        <w:rPr>
          <w:b w:val="0"/>
          <w:i w:val="0"/>
        </w:rPr>
        <w:br/>
      </w:r>
      <w:r>
        <w:rPr>
          <w:b w:val="0"/>
          <w:i w:val="0"/>
        </w:rPr>
        <w:t>Do Điều 1 Quyết định số 08/2023/QĐ-UBND ngày 08/02/2023 của Ủy ban nhân dân tỉnh Thừa Thiên Huế sửa đổi, bổ sung một số điều của Quy chế xét tặng danh hiệu “Công dân tiêu biểu tỉnh Thừa Thiên Huế” ban hành theo Quyết định số 74/2019/QĐUBND ngày 02 tháng 12 năm 2019 của Ủy ban nhân dân tỉnh Thừa Thiên Huế quy định sửa đổi, bổ sung.</w:t>
      </w:r>
      <w:r>
        <w:rPr>
          <w:b w:val="0"/>
          <w:i w:val="0"/>
        </w:rPr>
        <w:br/>
      </w:r>
      <w:r>
        <w:rPr>
          <w:b w:val="0"/>
          <w:i w:val="0"/>
        </w:rPr>
        <w:br/>
      </w:r>
      <w:r>
        <w:rPr>
          <w:b w:val="0"/>
          <w:i w:val="0"/>
        </w:rPr>
        <w:t>17/02/2023</w:t>
      </w:r>
      <w:r>
        <w:rPr>
          <w:b w:val="0"/>
          <w:i w:val="0"/>
        </w:rPr>
        <w:br/>
      </w:r>
      <w:r>
        <w:rPr>
          <w:b w:val="0"/>
          <w:i w:val="0"/>
        </w:rPr>
        <w:br/>
      </w:r>
      <w:r>
        <w:rPr>
          <w:b w:val="0"/>
          <w:i w:val="0"/>
        </w:rPr>
        <w:br/>
      </w:r>
      <w:r>
        <w:rPr>
          <w:b w:val="0"/>
          <w:i w:val="0"/>
        </w:rPr>
        <w:br/>
      </w:r>
      <w:r>
        <w:rPr>
          <w:b w:val="0"/>
          <w:i w:val="0"/>
        </w:rPr>
        <w:t>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31/2021/QĐ-UBND</w:t>
      </w:r>
      <w:r>
        <w:rPr>
          <w:b w:val="0"/>
          <w:i w:val="0"/>
        </w:rPr>
        <w:br/>
      </w:r>
      <w:r>
        <w:rPr>
          <w:b w:val="0"/>
          <w:i w:val="0"/>
        </w:rPr>
        <w:t>Ngày 11/5/2021</w:t>
      </w:r>
      <w:r>
        <w:rPr>
          <w:b w:val="0"/>
          <w:i w:val="0"/>
        </w:rPr>
        <w:br/>
      </w:r>
      <w:r>
        <w:rPr>
          <w:b w:val="0"/>
          <w:i w:val="0"/>
        </w:rPr>
        <w:t>Ban hành Quy chế tổ chức và hoạt động của thôn, tổ dân phố trên địa bàn tỉnh Thừa Thiên Huế</w:t>
      </w:r>
      <w:r>
        <w:rPr>
          <w:b w:val="0"/>
          <w:i w:val="0"/>
        </w:rPr>
        <w:br/>
      </w:r>
      <w:r>
        <w:rPr>
          <w:b w:val="0"/>
          <w:i w:val="0"/>
        </w:rPr>
        <w:br/>
      </w:r>
      <w:r>
        <w:rPr>
          <w:b w:val="0"/>
          <w:i w:val="0"/>
        </w:rPr>
        <w:t>Khoản 3 Điều 10;</w:t>
      </w:r>
      <w:r>
        <w:rPr>
          <w:b w:val="0"/>
          <w:i w:val="0"/>
        </w:rPr>
        <w:t xml:space="preserve"> </w:t>
      </w:r>
      <w:r>
        <w:rPr>
          <w:b w:val="0"/>
          <w:i w:val="0"/>
        </w:rPr>
        <w:t>khoản 3 Điều 11;</w:t>
      </w:r>
      <w:r>
        <w:rPr>
          <w:b w:val="0"/>
          <w:i w:val="0"/>
        </w:rPr>
        <w:t xml:space="preserve"> </w:t>
      </w:r>
      <w:r>
        <w:rPr>
          <w:b/>
          <w:i w:val="0"/>
        </w:rPr>
        <w:t>Quy chế kèm theo Quyết định</w:t>
      </w:r>
      <w:r>
        <w:rPr>
          <w:b/>
          <w:i w:val="0"/>
        </w:rPr>
        <w:t xml:space="preserve"> và t</w:t>
      </w:r>
      <w:r>
        <w:rPr>
          <w:b w:val="0"/>
          <w:i w:val="0"/>
        </w:rPr>
        <w:t>hay thế cụm từ “mười lăm ngày làm việc” bằng cụm từ “mười ngày làm việc” tại khoản 4 Điều 10 và khoản 4 Điều 11</w:t>
      </w:r>
      <w:r>
        <w:rPr>
          <w:b w:val="0"/>
          <w:i w:val="0"/>
        </w:rPr>
        <w:t xml:space="preserve"> </w:t>
      </w:r>
      <w:r>
        <w:rPr>
          <w:b/>
          <w:i w:val="0"/>
        </w:rPr>
        <w:t>Quy chế kèm theo Quyết định</w:t>
      </w:r>
      <w:r>
        <w:rPr>
          <w:b/>
          <w:i w:val="0"/>
        </w:rPr>
        <w:t xml:space="preserve"> </w:t>
      </w:r>
      <w:r>
        <w:rPr>
          <w:b w:val="0"/>
          <w:i w:val="0"/>
        </w:rPr>
        <w:br/>
      </w:r>
      <w:r>
        <w:rPr>
          <w:b w:val="0"/>
          <w:i w:val="0"/>
        </w:rPr>
        <w:t xml:space="preserve"> </w:t>
      </w:r>
      <w:r>
        <w:rPr>
          <w:b w:val="0"/>
          <w:i w:val="0"/>
        </w:rPr>
        <w:br/>
      </w:r>
      <w:r>
        <w:rPr>
          <w:b w:val="0"/>
          <w:i w:val="0"/>
        </w:rPr>
        <w:br/>
      </w:r>
      <w:r>
        <w:rPr>
          <w:b w:val="0"/>
          <w:i w:val="0"/>
        </w:rPr>
        <w:t xml:space="preserve">Do Điều 1 Quyết định số </w:t>
      </w:r>
      <w:r>
        <w:rPr>
          <w:b w:val="0"/>
          <w:i w:val="0"/>
        </w:rPr>
        <w:t>32/2022/QĐ-UBND ngày 18/7/2022</w:t>
      </w:r>
      <w:r>
        <w:rPr>
          <w:b w:val="0"/>
          <w:i w:val="0"/>
        </w:rPr>
        <w:t xml:space="preserve"> của </w:t>
      </w:r>
      <w:r>
        <w:rPr>
          <w:b w:val="0"/>
          <w:i w:val="0"/>
        </w:rPr>
        <w:t>Ủy ban nhân dân tỉnh</w:t>
      </w:r>
      <w:r>
        <w:rPr>
          <w:b w:val="0"/>
          <w:i w:val="0"/>
        </w:rPr>
        <w:t xml:space="preserve"> </w:t>
      </w:r>
      <w:r>
        <w:rPr>
          <w:b w:val="0"/>
          <w:i w:val="0"/>
        </w:rPr>
        <w:t>Thừa Thiên Huế s</w:t>
      </w:r>
      <w:r>
        <w:rPr>
          <w:b w:val="0"/>
          <w:i w:val="0"/>
        </w:rPr>
        <w:t>ửa đổi, bổ sung một số điều của Quy chế tổ chức và hoạt động của thôn, tổ dân phố trên địa bàn tỉnh Thừa Thiên Huế ban hành kèm theo Quyết định số 31/2021/QĐ-UBND ngày 11 tháng 5 năm 2021 của Ủy ban nhân dân tỉnh Thừa Thiên Huế quy định sửa đổi, bổ sung, thay thế</w:t>
      </w:r>
      <w:r>
        <w:rPr>
          <w:b/>
          <w:i w:val="0"/>
        </w:rPr>
        <w:t>.</w:t>
      </w:r>
      <w:r>
        <w:rPr>
          <w:b w:val="0"/>
          <w:i w:val="0"/>
        </w:rPr>
        <w:br/>
      </w:r>
      <w:r>
        <w:rPr>
          <w:b w:val="0"/>
          <w:i w:val="0"/>
        </w:rPr>
        <w:br/>
      </w:r>
      <w:r>
        <w:rPr>
          <w:b w:val="0"/>
          <w:i w:val="0"/>
        </w:rPr>
        <w:t>01/8/2022</w:t>
      </w:r>
      <w:r>
        <w:rPr>
          <w:b w:val="0"/>
          <w:i w:val="0"/>
        </w:rPr>
        <w:br/>
      </w:r>
      <w:r>
        <w:rPr>
          <w:b w:val="0"/>
          <w:i w:val="0"/>
        </w:rPr>
        <w:br/>
      </w:r>
      <w:r>
        <w:rPr>
          <w:b w:val="0"/>
          <w:i w:val="0"/>
        </w:rPr>
        <w:br/>
      </w:r>
      <w:r>
        <w:rPr>
          <w:b w:val="0"/>
          <w:i w:val="0"/>
        </w:rPr>
        <w:br/>
      </w:r>
      <w:r>
        <w:rPr>
          <w:b w:val="0"/>
          <w:i w:val="0"/>
        </w:rPr>
        <w:t>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Ngày</w:t>
      </w:r>
      <w:r>
        <w:rPr>
          <w:b w:val="0"/>
          <w:i w:val="0"/>
        </w:rPr>
        <w:t xml:space="preserve"> 02/6/2022</w:t>
      </w:r>
      <w:r>
        <w:rPr>
          <w:b w:val="0"/>
          <w:i w:val="0"/>
        </w:rPr>
        <w:br/>
      </w:r>
      <w:r>
        <w:rPr>
          <w:b w:val="0"/>
          <w:i w:val="0"/>
        </w:rPr>
        <w:t xml:space="preserve"> </w:t>
      </w:r>
      <w:r>
        <w:rPr>
          <w:b w:val="0"/>
          <w:i w:val="0"/>
        </w:rPr>
        <w:t>Ban hành Quy định chức năng, nhiệm vụ, quyền hạn và cơ cấu tổ chức của Sở Công Thương tỉnh Thừa Thiên Huế</w:t>
      </w:r>
      <w:r>
        <w:rPr>
          <w:b w:val="0"/>
          <w:i w:val="0"/>
        </w:rPr>
        <w:br/>
      </w:r>
      <w:r>
        <w:rPr>
          <w:b w:val="0"/>
          <w:i w:val="0"/>
        </w:rPr>
        <w:br/>
      </w:r>
      <w:r>
        <w:rPr>
          <w:b w:val="0"/>
          <w:i w:val="0"/>
        </w:rPr>
        <w:t>Khoản 1 Điều 1; điểm d khoản 1 Điều 2; đoạn 5 và đoạn 9 điểm c khoản 2 Điều 4; đoạn 3 điểm g khoản 4 Điều 2; đoạn 4 điểm l khoản 4 Điều 2; đoạn 1 điểm a khoản 5 Điều 2 Quy định ban hành kèm theo Quyết định</w:t>
      </w:r>
      <w:r>
        <w:rPr>
          <w:b w:val="0"/>
          <w:i w:val="0"/>
        </w:rPr>
        <w:br/>
      </w:r>
      <w:r>
        <w:rPr>
          <w:b w:val="0"/>
          <w:i w:val="0"/>
        </w:rPr>
        <w:br/>
      </w:r>
      <w:r>
        <w:rPr>
          <w:b w:val="0"/>
          <w:i w:val="0"/>
        </w:rPr>
        <w:t xml:space="preserve"> </w:t>
      </w:r>
      <w:r>
        <w:rPr>
          <w:b w:val="0"/>
          <w:i w:val="0"/>
        </w:rPr>
        <w:t>Do Điều 1 Quyết định số 49/2023/QĐ-UBND ngày 07/9/2023 của Ủy ban nhân dân tỉnh Thừa Thiên Huế sửa đổi, bổ sung một số điều của Quy định kèm theo Quyết định số 28/2022/QĐ-UBND ngày 02/6/2022 của Ủy ban nhân dân tỉnh ban hành quy định chức năng, nhiệm vụ, quyền hạn và cơ cấu tổ chức của Sở Công Thương tỉnh Thừa Thiên Huế quy định sửa đổi, bổ sung, bãi bỏ.</w:t>
      </w:r>
      <w:r>
        <w:rPr>
          <w:b w:val="0"/>
          <w:i w:val="0"/>
        </w:rPr>
        <w:br/>
      </w:r>
      <w:r>
        <w:rPr>
          <w:b w:val="0"/>
          <w:i w:val="0"/>
        </w:rPr>
        <w:br/>
      </w:r>
      <w:r>
        <w:rPr>
          <w:b w:val="0"/>
          <w:i w:val="0"/>
        </w:rPr>
        <w:t>20/9/2023</w:t>
      </w:r>
      <w:r>
        <w:rPr>
          <w:b w:val="0"/>
          <w:i w:val="0"/>
        </w:rPr>
        <w:br/>
      </w:r>
      <w:r>
        <w:rPr>
          <w:b w:val="0"/>
          <w:i w:val="0"/>
        </w:rPr>
        <w:br/>
      </w:r>
      <w:r>
        <w:rPr>
          <w:b w:val="0"/>
          <w:i w:val="0"/>
        </w:rPr>
        <w:br/>
      </w:r>
      <w:r>
        <w:rPr>
          <w:b w:val="0"/>
          <w:i w:val="0"/>
        </w:rPr>
        <w:br/>
      </w:r>
      <w:r>
        <w:rPr>
          <w:b/>
          <w:i w:val="0"/>
        </w:rPr>
        <w:t>IX. Lĩnh vực: Tư pháp</w:t>
      </w:r>
      <w:r>
        <w:rPr>
          <w:b w:val="0"/>
          <w:i w:val="0"/>
        </w:rPr>
        <w:br/>
      </w:r>
      <w:r>
        <w:rPr>
          <w:b w:val="0"/>
          <w:i w:val="0"/>
        </w:rPr>
        <w:br/>
      </w:r>
      <w:r>
        <w:rPr>
          <w:b w:val="0"/>
          <w:i w:val="0"/>
        </w:rPr>
        <w:br/>
      </w:r>
      <w:r>
        <w:rPr>
          <w:b w:val="0"/>
          <w:i w:val="0"/>
        </w:rPr>
        <w:br/>
      </w:r>
      <w:r>
        <w:rPr>
          <w:b w:val="0"/>
          <w:i w:val="0"/>
        </w:rPr>
        <w:t>59.</w:t>
      </w:r>
      <w:r>
        <w:rPr>
          <w:b w:val="0"/>
          <w:i w:val="0"/>
        </w:rPr>
        <w:t xml:space="preserve">  </w:t>
      </w:r>
      <w:r>
        <w:rPr>
          <w:b w:val="0"/>
          <w:i w:val="0"/>
        </w:rPr>
        <w:t xml:space="preserve"> </w:t>
      </w:r>
      <w:r>
        <w:rPr>
          <w:b w:val="0"/>
          <w:i w:val="0"/>
        </w:rPr>
        <w:br/>
      </w:r>
      <w:r>
        <w:rPr>
          <w:b w:val="0"/>
          <w:i w:val="0"/>
        </w:rPr>
        <w:br/>
      </w:r>
      <w:r>
        <w:rPr>
          <w:b/>
          <w:i w:val="0"/>
        </w:rPr>
        <w:t>Quyết định</w:t>
      </w:r>
      <w:r>
        <w:rPr>
          <w:b w:val="0"/>
          <w:i w:val="0"/>
        </w:rPr>
        <w:br/>
      </w:r>
      <w:r>
        <w:rPr>
          <w:b w:val="0"/>
          <w:i w:val="0"/>
        </w:rPr>
        <w:br/>
      </w:r>
      <w:r>
        <w:rPr>
          <w:b w:val="0"/>
          <w:i w:val="0"/>
        </w:rPr>
        <w:t>68/2019/QĐ-UBND</w:t>
      </w:r>
      <w:r>
        <w:rPr>
          <w:b w:val="0"/>
          <w:i w:val="0"/>
        </w:rPr>
        <w:br/>
      </w:r>
      <w:r>
        <w:rPr>
          <w:b w:val="0"/>
          <w:i w:val="0"/>
        </w:rPr>
        <w:t>Ngày 01/11/2019</w:t>
      </w:r>
      <w:r>
        <w:rPr>
          <w:b w:val="0"/>
          <w:i w:val="0"/>
        </w:rPr>
        <w:br/>
      </w:r>
      <w:r>
        <w:rPr>
          <w:b w:val="0"/>
          <w:i w:val="0"/>
        </w:rPr>
        <w:t>Ban hành Quy chế phối hợp trong công tác xây dựng, kiểm tra, rà soát, hệ thống hóa và cập nhật văn bản quy phạm pháp luật vào Cơ sở dữ liệu quốc gia về pháp luật trên địa bàn tỉnh Thừa Thiên Huế</w:t>
      </w:r>
      <w:r>
        <w:rPr>
          <w:b w:val="0"/>
          <w:i w:val="0"/>
        </w:rPr>
        <w:br/>
      </w:r>
      <w:r>
        <w:rPr>
          <w:b w:val="0"/>
          <w:i w:val="0"/>
        </w:rPr>
        <w:br/>
      </w:r>
      <w:r>
        <w:rPr>
          <w:b w:val="0"/>
          <w:i w:val="0"/>
        </w:rPr>
        <w:t>Điều 6, Điều 8, Điều 9, Điều 10, Điều 12, Điều 13, Điều 22 Quy chế ban hành kèm theo Quyết định</w:t>
      </w:r>
      <w:r>
        <w:rPr>
          <w:b w:val="0"/>
          <w:i w:val="0"/>
        </w:rPr>
        <w:br/>
      </w:r>
      <w:r>
        <w:rPr>
          <w:b w:val="0"/>
          <w:i w:val="0"/>
        </w:rPr>
        <w:br/>
      </w:r>
      <w:r>
        <w:rPr>
          <w:b w:val="0"/>
          <w:i w:val="0"/>
        </w:rPr>
        <w:t xml:space="preserve">Do Điều </w:t>
      </w:r>
      <w:r>
        <w:rPr>
          <w:b w:val="0"/>
          <w:i w:val="0"/>
        </w:rPr>
        <w:t>1</w:t>
      </w:r>
      <w:r>
        <w:rPr>
          <w:b w:val="0"/>
          <w:i w:val="0"/>
        </w:rPr>
        <w:t xml:space="preserve"> Quyết định số 06/2022/QĐ-UBND</w:t>
      </w:r>
      <w:r>
        <w:rPr>
          <w:b w:val="0"/>
          <w:i w:val="0"/>
        </w:rPr>
        <w:t xml:space="preserve"> </w:t>
      </w:r>
      <w:r>
        <w:rPr>
          <w:b w:val="0"/>
          <w:i w:val="0"/>
        </w:rPr>
        <w:t xml:space="preserve">ngày </w:t>
      </w:r>
      <w:r>
        <w:rPr>
          <w:b w:val="0"/>
          <w:i w:val="0"/>
        </w:rPr>
        <w:t>17/02/2022</w:t>
      </w:r>
      <w:r>
        <w:rPr>
          <w:b w:val="0"/>
          <w:i w:val="0"/>
        </w:rPr>
        <w:t xml:space="preserve"> của </w:t>
      </w:r>
      <w:r>
        <w:rPr>
          <w:b w:val="0"/>
          <w:i w:val="0"/>
        </w:rPr>
        <w:t>Ủy ban</w:t>
      </w:r>
      <w:r>
        <w:rPr>
          <w:b w:val="0"/>
          <w:i w:val="0"/>
        </w:rPr>
        <w:t xml:space="preserve"> nhân dân tỉnh </w:t>
      </w:r>
      <w:r>
        <w:rPr>
          <w:b w:val="0"/>
          <w:i w:val="0"/>
        </w:rPr>
        <w:t xml:space="preserve">Thừa Thiên Huế </w:t>
      </w:r>
      <w:r>
        <w:rPr>
          <w:b w:val="0"/>
          <w:i w:val="0"/>
        </w:rPr>
        <w:t>s</w:t>
      </w:r>
      <w:r>
        <w:rPr>
          <w:b w:val="0"/>
          <w:i w:val="0"/>
        </w:rPr>
        <w:t>ửa đổi, bổ sung một số điều của Quy chế phối hợp trong công tác xây dựng, kiểm tra, rà soát, hệ thống hóa và cập nhật văn bản quy phạm pháp luật vào Cơ sở dữ liệu quốc gia về pháp luật trên địa bàn tỉnh Thừa Thiên Huế ban hành kèm theo Quyết định số 68/2019/QĐ-UBND ngày 01/11/2019 của Ủy ban nhân dân tỉnh Thừa Thiên Huế</w:t>
      </w:r>
      <w:r>
        <w:rPr>
          <w:b w:val="0"/>
          <w:i w:val="0"/>
        </w:rPr>
        <w:t xml:space="preserve"> quy định sửa đổi, bổ sung</w:t>
      </w:r>
      <w:r>
        <w:rPr>
          <w:b w:val="0"/>
          <w:i w:val="0"/>
        </w:rPr>
        <w:t>.</w:t>
      </w:r>
      <w:r>
        <w:rPr>
          <w:b w:val="0"/>
          <w:i w:val="0"/>
        </w:rPr>
        <w:br/>
      </w:r>
      <w:r>
        <w:rPr>
          <w:b w:val="0"/>
          <w:i w:val="0"/>
        </w:rPr>
        <w:br/>
      </w:r>
      <w:r>
        <w:rPr>
          <w:b w:val="0"/>
          <w:i w:val="0"/>
        </w:rPr>
        <w:t>27/02/2022</w:t>
      </w:r>
      <w:r>
        <w:rPr>
          <w:b w:val="0"/>
          <w:i w:val="0"/>
        </w:rPr>
        <w:br/>
      </w:r>
      <w:r>
        <w:rPr>
          <w:b w:val="0"/>
          <w:i w:val="0"/>
        </w:rPr>
        <w:br/>
      </w:r>
      <w:r>
        <w:rPr>
          <w:b w:val="0"/>
          <w:i w:val="0"/>
        </w:rPr>
        <w:br/>
      </w:r>
      <w:r>
        <w:rPr>
          <w:b w:val="0"/>
          <w:i w:val="0"/>
        </w:rPr>
        <w:br/>
      </w:r>
      <w:r>
        <w:rPr>
          <w:b w:val="0"/>
          <w:i w:val="0"/>
        </w:rPr>
        <w:t>60.</w:t>
      </w:r>
      <w:r>
        <w:rPr>
          <w:b w:val="0"/>
          <w:i w:val="0"/>
        </w:rPr>
        <w:t xml:space="preserve">  </w:t>
      </w:r>
      <w:r>
        <w:rPr>
          <w:b w:val="0"/>
          <w:i w:val="0"/>
        </w:rPr>
        <w:t xml:space="preserve"> </w:t>
      </w:r>
      <w:r>
        <w:rPr>
          <w:b w:val="0"/>
          <w:i w:val="0"/>
        </w:rPr>
        <w:br/>
      </w:r>
      <w:r>
        <w:rPr>
          <w:b w:val="0"/>
          <w:i w:val="0"/>
        </w:rPr>
        <w:br/>
      </w:r>
      <w:r>
        <w:rPr>
          <w:b/>
          <w:i w:val="0"/>
        </w:rPr>
        <w:t>Quyết định</w:t>
      </w:r>
      <w:r>
        <w:rPr>
          <w:b w:val="0"/>
          <w:i w:val="0"/>
        </w:rPr>
        <w:br/>
      </w:r>
      <w:r>
        <w:rPr>
          <w:b w:val="0"/>
          <w:i w:val="0"/>
        </w:rPr>
        <w:br/>
      </w:r>
      <w:r>
        <w:rPr>
          <w:b/>
          <w:i w:val="0"/>
        </w:rPr>
        <w:t>27/2018/QĐ-UBND</w:t>
      </w:r>
      <w:r>
        <w:rPr>
          <w:b w:val="0"/>
          <w:i w:val="0"/>
        </w:rPr>
        <w:br/>
      </w:r>
      <w:r>
        <w:rPr>
          <w:b/>
          <w:i w:val="0"/>
        </w:rPr>
        <w:t>Ngày 24/4/2018</w:t>
      </w:r>
      <w:r>
        <w:rPr>
          <w:b w:val="0"/>
          <w:i w:val="0"/>
        </w:rPr>
        <w:br/>
      </w:r>
      <w:r>
        <w:rPr>
          <w:b w:val="0"/>
          <w:i w:val="0"/>
        </w:rPr>
        <w:t xml:space="preserve">Quy </w:t>
      </w:r>
      <w:r>
        <w:rPr>
          <w:b w:val="0"/>
          <w:i w:val="0"/>
        </w:rPr>
        <w:t xml:space="preserve">định </w:t>
      </w:r>
      <w:r>
        <w:rPr>
          <w:b w:val="0"/>
          <w:i w:val="0"/>
        </w:rPr>
        <w:t xml:space="preserve">nội dung, mức chi cho công tác </w:t>
      </w:r>
      <w:r>
        <w:rPr>
          <w:b w:val="0"/>
          <w:i w:val="0"/>
        </w:rPr>
        <w:t>quản lý nhà nước về thi hành pháp luật xử lý vi phạm hành chính</w:t>
      </w:r>
      <w:r>
        <w:rPr>
          <w:b w:val="0"/>
          <w:i w:val="0"/>
        </w:rPr>
        <w:t xml:space="preserve"> và thẩm quyền, cách thức xác định hồ sơ xử phạt vi phạm hành chính có nội dung phức tạp </w:t>
      </w:r>
      <w:r>
        <w:rPr>
          <w:b w:val="0"/>
          <w:i w:val="0"/>
        </w:rPr>
        <w:t>trên địa bàn tỉnh Thừa Thiên Huế</w:t>
      </w:r>
      <w:r>
        <w:rPr>
          <w:b w:val="0"/>
          <w:i w:val="0"/>
        </w:rPr>
        <w:br/>
      </w:r>
      <w:r>
        <w:rPr>
          <w:b w:val="0"/>
          <w:i w:val="0"/>
        </w:rPr>
        <w:br/>
      </w:r>
      <w:r>
        <w:rPr>
          <w:b w:val="0"/>
          <w:i w:val="0"/>
        </w:rPr>
        <w:t>Điều 4 Quyết định</w:t>
      </w:r>
      <w:r>
        <w:rPr>
          <w:b/>
          <w:i w:val="0"/>
        </w:rPr>
        <w:t xml:space="preserve"> </w:t>
      </w:r>
      <w:r>
        <w:rPr>
          <w:b w:val="0"/>
          <w:i w:val="0"/>
        </w:rPr>
        <w:br/>
      </w:r>
      <w:r>
        <w:rPr>
          <w:b w:val="0"/>
          <w:i w:val="0"/>
        </w:rPr>
        <w:br/>
      </w:r>
      <w:r>
        <w:rPr>
          <w:b/>
          <w:i w:val="0"/>
        </w:rPr>
        <w:t xml:space="preserve">Do Điều 1 </w:t>
      </w:r>
      <w:r>
        <w:rPr>
          <w:b w:val="0"/>
          <w:i w:val="0"/>
        </w:rPr>
        <w:t>Quyết định</w:t>
      </w:r>
      <w:r>
        <w:rPr>
          <w:b/>
          <w:i w:val="0"/>
        </w:rPr>
        <w:t xml:space="preserve"> số </w:t>
      </w:r>
      <w:r>
        <w:rPr>
          <w:b w:val="0"/>
          <w:i w:val="0"/>
        </w:rPr>
        <w:t>15/2022/QĐ-UBND</w:t>
      </w:r>
      <w:r>
        <w:rPr>
          <w:b w:val="0"/>
          <w:i w:val="0"/>
        </w:rPr>
        <w:t xml:space="preserve"> </w:t>
      </w:r>
      <w:r>
        <w:rPr>
          <w:b w:val="0"/>
          <w:i w:val="0"/>
        </w:rPr>
        <w:t xml:space="preserve">ngày </w:t>
      </w:r>
      <w:r>
        <w:rPr>
          <w:b w:val="0"/>
          <w:i w:val="0"/>
        </w:rPr>
        <w:t>08/3/2022</w:t>
      </w:r>
      <w:r>
        <w:rPr>
          <w:b w:val="0"/>
          <w:i w:val="0"/>
        </w:rPr>
        <w:t xml:space="preserve"> của </w:t>
      </w:r>
      <w:r>
        <w:rPr>
          <w:b w:val="0"/>
          <w:i w:val="0"/>
        </w:rPr>
        <w:t>Ủy ban nhân dân tỉnh</w:t>
      </w:r>
      <w:r>
        <w:rPr>
          <w:b w:val="0"/>
          <w:i w:val="0"/>
        </w:rPr>
        <w:t xml:space="preserve"> Thừa Thiên Huế </w:t>
      </w:r>
      <w:r>
        <w:rPr>
          <w:b w:val="0"/>
          <w:i w:val="0"/>
        </w:rPr>
        <w:t>s</w:t>
      </w:r>
      <w:r>
        <w:rPr>
          <w:b w:val="0"/>
          <w:i w:val="0"/>
        </w:rPr>
        <w:t xml:space="preserve">ửa đổi, bổ sung Điều 4 Quyết định số 27/2018/QĐ-UBND ngày 24 tháng 4 năm 2018 của Ủy ban nhân dân tỉnh </w:t>
      </w:r>
      <w:r>
        <w:rPr>
          <w:b w:val="0"/>
          <w:i w:val="0"/>
        </w:rPr>
        <w:t xml:space="preserve">Thừa Thiên Huế </w:t>
      </w:r>
      <w:r>
        <w:rPr>
          <w:b w:val="0"/>
          <w:i w:val="0"/>
        </w:rPr>
        <w:t>Quy định nội dung, mức chi cho công tác quản lý nhà nước về thi hành pháp luật xử lý vi phạm hành chính và thẩm quyền, cách thức xác định hồ sơ xử phạt vi phạm hành chính có nội dung phức tạp trên địa bàn tỉnh Thừa Thiên Huế</w:t>
      </w:r>
      <w:r>
        <w:rPr>
          <w:b w:val="0"/>
          <w:i w:val="0"/>
        </w:rPr>
        <w:t xml:space="preserve"> quy định sửa đổi, bổ sung</w:t>
      </w:r>
      <w:r>
        <w:rPr>
          <w:b w:val="0"/>
          <w:i w:val="0"/>
        </w:rPr>
        <w:t>.</w:t>
      </w:r>
      <w:r>
        <w:rPr>
          <w:b w:val="0"/>
          <w:i w:val="0"/>
        </w:rPr>
        <w:br/>
      </w:r>
      <w:r>
        <w:rPr>
          <w:b w:val="0"/>
          <w:i w:val="0"/>
        </w:rPr>
        <w:br/>
      </w:r>
      <w:r>
        <w:rPr>
          <w:b w:val="0"/>
          <w:i w:val="0"/>
        </w:rPr>
        <w:t>18/3/2022</w:t>
      </w:r>
      <w:r>
        <w:rPr>
          <w:b w:val="0"/>
          <w:i w:val="0"/>
        </w:rPr>
        <w:br/>
      </w:r>
      <w:r>
        <w:rPr>
          <w:b w:val="0"/>
          <w:i w:val="0"/>
        </w:rPr>
        <w:br/>
      </w:r>
      <w:r>
        <w:rPr>
          <w:b w:val="0"/>
          <w:i w:val="0"/>
        </w:rPr>
        <w:br/>
      </w:r>
      <w:r>
        <w:rPr>
          <w:b w:val="0"/>
          <w:i w:val="0"/>
        </w:rPr>
        <w:br/>
      </w:r>
      <w:r>
        <w:rPr>
          <w:b/>
          <w:i w:val="0"/>
        </w:rPr>
        <w:t xml:space="preserve">X. Lĩnh vực: </w:t>
      </w:r>
      <w:r>
        <w:rPr>
          <w:b/>
          <w:i w:val="0"/>
        </w:rPr>
        <w:t>Công Thương</w:t>
      </w:r>
      <w:r>
        <w:rPr>
          <w:b w:val="0"/>
          <w:i w:val="0"/>
        </w:rPr>
        <w:br/>
      </w:r>
      <w:r>
        <w:rPr>
          <w:b w:val="0"/>
          <w:i w:val="0"/>
        </w:rPr>
        <w:br/>
      </w:r>
      <w:r>
        <w:rPr>
          <w:b w:val="0"/>
          <w:i w:val="0"/>
        </w:rPr>
        <w:br/>
      </w:r>
      <w:r>
        <w:rPr>
          <w:b w:val="0"/>
          <w:i w:val="0"/>
        </w:rPr>
        <w:br/>
      </w:r>
      <w:r>
        <w:rPr>
          <w:b w:val="0"/>
          <w:i w:val="0"/>
        </w:rPr>
        <w:t>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64/2015/QĐ-UBND</w:t>
      </w:r>
      <w:r>
        <w:rPr>
          <w:b w:val="0"/>
          <w:i w:val="0"/>
        </w:rPr>
        <w:br/>
      </w:r>
      <w:r>
        <w:rPr>
          <w:b w:val="0"/>
          <w:i w:val="0"/>
        </w:rPr>
        <w:t>Ngày 25/11/2015</w:t>
      </w:r>
      <w:r>
        <w:rPr>
          <w:b w:val="0"/>
          <w:i w:val="0"/>
        </w:rPr>
        <w:br/>
      </w:r>
      <w:r>
        <w:rPr>
          <w:b/>
          <w:i w:val="0"/>
        </w:rPr>
        <w:t>Ban hành Quy chế xét tặng danh hiệu Nghệ nhân Thừa Thiên Huế trong lĩnh vực nghề thủ công mỹ nghệ</w:t>
      </w:r>
      <w:r>
        <w:rPr>
          <w:b w:val="0"/>
          <w:i w:val="0"/>
        </w:rPr>
        <w:br/>
      </w:r>
      <w:r>
        <w:rPr>
          <w:b w:val="0"/>
          <w:i w:val="0"/>
        </w:rPr>
        <w:br/>
      </w:r>
      <w:r>
        <w:rPr>
          <w:b w:val="0"/>
          <w:i w:val="0"/>
        </w:rPr>
        <w:t xml:space="preserve">Khoản 1 Điều 2; điểm a khoản 3 Điều 7; điểm a khoản 4 Điều 7; Điều 9; Điều 10 </w:t>
      </w:r>
      <w:r>
        <w:rPr>
          <w:b/>
          <w:i w:val="0"/>
        </w:rPr>
        <w:t xml:space="preserve"> </w:t>
      </w:r>
      <w:r>
        <w:rPr>
          <w:b/>
          <w:i w:val="0"/>
        </w:rPr>
        <w:t xml:space="preserve">Quy chế ban hành kèm theo Quyết định </w:t>
      </w:r>
      <w:r>
        <w:rPr>
          <w:b w:val="0"/>
          <w:i w:val="0"/>
        </w:rPr>
        <w:br/>
      </w:r>
      <w:r>
        <w:rPr>
          <w:b w:val="0"/>
          <w:i w:val="0"/>
        </w:rPr>
        <w:br/>
      </w:r>
      <w:r>
        <w:rPr>
          <w:b w:val="0"/>
          <w:i w:val="0"/>
        </w:rPr>
        <w:t>Do Quyết định số 20/2023/QĐ-UBND</w:t>
      </w:r>
      <w:r>
        <w:rPr>
          <w:b w:val="0"/>
          <w:i w:val="0"/>
        </w:rPr>
        <w:t xml:space="preserve"> ngày </w:t>
      </w:r>
      <w:r>
        <w:rPr>
          <w:b w:val="0"/>
          <w:i w:val="0"/>
        </w:rPr>
        <w:t xml:space="preserve">14/4/2023 </w:t>
      </w:r>
      <w:r>
        <w:rPr>
          <w:b w:val="0"/>
          <w:i w:val="0"/>
        </w:rPr>
        <w:t xml:space="preserve">Ủy ban nhân dân tỉnh </w:t>
      </w:r>
      <w:r>
        <w:rPr>
          <w:b w:val="0"/>
          <w:i w:val="0"/>
        </w:rPr>
        <w:t>Thừa Thiên Huế</w:t>
      </w:r>
      <w:r>
        <w:rPr>
          <w:b w:val="0"/>
          <w:i w:val="0"/>
        </w:rPr>
        <w:t xml:space="preserve"> sửa đổi, bổ sung một số điều của Quy chế xét tặng danh hiệu Nghệ nhân Thừa Thiên Huế trong lĩnh vực nghề thủ công mỹ nghệ ban hành kèm theo Quyết định số 64/2015/QĐ-UBND ngày 25 tháng 11 năm 2015 của Ủy ban nhân dân tỉnh Thừa Thiên Huế quy định s</w:t>
      </w:r>
      <w:r>
        <w:rPr>
          <w:b w:val="0"/>
          <w:i w:val="0"/>
        </w:rPr>
        <w:t>ửa đổi, bổ sung.</w:t>
      </w:r>
      <w:r>
        <w:rPr>
          <w:b w:val="0"/>
          <w:i w:val="0"/>
        </w:rPr>
        <w:br/>
      </w:r>
      <w:r>
        <w:rPr>
          <w:b w:val="0"/>
          <w:i w:val="0"/>
        </w:rPr>
        <w:br/>
      </w:r>
      <w:r>
        <w:rPr>
          <w:b w:val="0"/>
          <w:i w:val="0"/>
        </w:rPr>
        <w:t>01/6/2023</w:t>
      </w:r>
      <w:r>
        <w:rPr>
          <w:b w:val="0"/>
          <w:i w:val="0"/>
        </w:rPr>
        <w:br/>
      </w:r>
      <w:r>
        <w:rPr>
          <w:b w:val="0"/>
          <w:i w:val="0"/>
        </w:rPr>
        <w:br/>
      </w:r>
      <w:r>
        <w:rPr>
          <w:b w:val="0"/>
          <w:i w:val="0"/>
        </w:rPr>
        <w:br/>
      </w:r>
      <w:r>
        <w:rPr>
          <w:b w:val="0"/>
          <w:i w:val="0"/>
        </w:rPr>
        <w:br/>
      </w:r>
      <w:r>
        <w:rPr>
          <w:b w:val="0"/>
          <w:i w:val="0"/>
        </w:rPr>
        <w:t>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74/2016/QĐ-UBND</w:t>
      </w:r>
      <w:r>
        <w:rPr>
          <w:b w:val="0"/>
          <w:i w:val="0"/>
        </w:rPr>
        <w:br/>
      </w:r>
      <w:r>
        <w:rPr>
          <w:b w:val="0"/>
          <w:i w:val="0"/>
        </w:rPr>
        <w:t>Ngày 18/10/2016</w:t>
      </w:r>
      <w:r>
        <w:rPr>
          <w:b w:val="0"/>
          <w:i w:val="0"/>
        </w:rPr>
        <w:br/>
      </w:r>
      <w:r>
        <w:rPr>
          <w:b w:val="0"/>
          <w:i w:val="0"/>
        </w:rPr>
        <w:t>Ban hành Quy chế quản lý và sử dụng kinh phí đối với hoạt động khuyến công</w:t>
      </w:r>
      <w:r>
        <w:rPr>
          <w:b w:val="0"/>
          <w:i w:val="0"/>
        </w:rPr>
        <w:br/>
      </w:r>
      <w:r>
        <w:rPr>
          <w:b w:val="0"/>
          <w:i w:val="0"/>
        </w:rPr>
        <w:br/>
      </w:r>
      <w:r>
        <w:rPr>
          <w:b w:val="0"/>
          <w:i w:val="0"/>
        </w:rPr>
        <w:t>- Khoản 1 và khoản 3 Điều 3</w:t>
      </w:r>
      <w:r>
        <w:rPr>
          <w:b w:val="0"/>
          <w:i w:val="0"/>
        </w:rPr>
        <w:t xml:space="preserve">;Khoản 4 Điều 4; </w:t>
      </w:r>
      <w:r>
        <w:rPr>
          <w:b w:val="0"/>
          <w:i w:val="0"/>
        </w:rPr>
        <w:t>Khoản 2 Điều 5</w:t>
      </w:r>
      <w:r>
        <w:rPr>
          <w:b w:val="0"/>
          <w:i w:val="0"/>
        </w:rPr>
        <w:t xml:space="preserve">; </w:t>
      </w:r>
      <w:r>
        <w:rPr>
          <w:b w:val="0"/>
          <w:i w:val="0"/>
        </w:rPr>
        <w:t>Điểm a, điểm c và điểm đ khoản 3 Điều 7</w:t>
      </w:r>
      <w:r>
        <w:rPr>
          <w:b w:val="0"/>
          <w:i w:val="0"/>
        </w:rPr>
        <w:t xml:space="preserve">; </w:t>
      </w:r>
      <w:r>
        <w:rPr>
          <w:b w:val="0"/>
          <w:i w:val="0"/>
        </w:rPr>
        <w:t>Điểm a, điểm c và điểm d khoản 4 Điều 7</w:t>
      </w:r>
      <w:r>
        <w:rPr>
          <w:b w:val="0"/>
          <w:i w:val="0"/>
        </w:rPr>
        <w:t xml:space="preserve">; </w:t>
      </w:r>
      <w:r>
        <w:rPr>
          <w:b w:val="0"/>
          <w:i w:val="0"/>
        </w:rPr>
        <w:t>Khoản 7 Điều 7</w:t>
      </w:r>
      <w:r>
        <w:rPr>
          <w:b w:val="0"/>
          <w:i w:val="0"/>
        </w:rPr>
        <w:t xml:space="preserve">; </w:t>
      </w:r>
      <w:r>
        <w:rPr>
          <w:b w:val="0"/>
          <w:i w:val="0"/>
        </w:rPr>
        <w:t>Điều 8</w:t>
      </w:r>
      <w:r>
        <w:rPr>
          <w:b w:val="0"/>
          <w:i w:val="0"/>
        </w:rPr>
        <w:t xml:space="preserve">; </w:t>
      </w:r>
      <w:r>
        <w:rPr>
          <w:b w:val="0"/>
          <w:i w:val="0"/>
        </w:rPr>
        <w:t>Điều 9</w:t>
      </w:r>
      <w:r>
        <w:rPr>
          <w:b w:val="0"/>
          <w:i w:val="0"/>
        </w:rPr>
        <w:t xml:space="preserve">; </w:t>
      </w:r>
      <w:r>
        <w:rPr>
          <w:b w:val="0"/>
          <w:i w:val="0"/>
        </w:rPr>
        <w:t>khoản 1 Điều 10</w:t>
      </w:r>
      <w:r>
        <w:rPr>
          <w:b w:val="0"/>
          <w:i w:val="0"/>
        </w:rPr>
        <w:t xml:space="preserve">; </w:t>
      </w:r>
      <w:r>
        <w:rPr>
          <w:b w:val="0"/>
          <w:i w:val="0"/>
        </w:rPr>
        <w:t>Khoản 2 và khoản 5 Điều 10</w:t>
      </w:r>
      <w:r>
        <w:rPr>
          <w:b w:val="0"/>
          <w:i w:val="0"/>
        </w:rPr>
        <w:t xml:space="preserve">; </w:t>
      </w:r>
      <w:r>
        <w:rPr>
          <w:b w:val="0"/>
          <w:i w:val="0"/>
        </w:rPr>
        <w:t>Khoản 7 Điều 10</w:t>
      </w:r>
      <w:r>
        <w:rPr>
          <w:b w:val="0"/>
          <w:i w:val="0"/>
        </w:rPr>
        <w:t xml:space="preserve"> </w:t>
      </w:r>
      <w:r>
        <w:rPr>
          <w:b/>
          <w:i w:val="0"/>
        </w:rPr>
        <w:t xml:space="preserve">Quy chế ban hành kèm theo Quyết định </w:t>
      </w:r>
      <w:r>
        <w:rPr>
          <w:b w:val="0"/>
          <w:i w:val="0"/>
        </w:rPr>
        <w:br/>
      </w:r>
      <w:r>
        <w:rPr>
          <w:b w:val="0"/>
          <w:i w:val="0"/>
        </w:rPr>
        <w:t>- Khoản 3 Điều 8</w:t>
      </w:r>
      <w:r>
        <w:rPr>
          <w:b w:val="0"/>
          <w:i w:val="0"/>
        </w:rPr>
        <w:t xml:space="preserve">; khoản 6 Điều 10 </w:t>
      </w:r>
      <w:r>
        <w:rPr>
          <w:b/>
          <w:i w:val="0"/>
        </w:rPr>
        <w:t xml:space="preserve">Quy chế ban hành kèm theo Quyết định </w:t>
      </w:r>
      <w:r>
        <w:rPr>
          <w:b w:val="0"/>
          <w:i w:val="0"/>
        </w:rPr>
        <w:br/>
      </w:r>
      <w:r>
        <w:rPr>
          <w:b w:val="0"/>
          <w:i w:val="0"/>
        </w:rPr>
        <w:br/>
      </w:r>
      <w:r>
        <w:rPr>
          <w:b w:val="0"/>
          <w:i w:val="0"/>
        </w:rPr>
        <w:t xml:space="preserve">- </w:t>
      </w:r>
      <w:r>
        <w:rPr>
          <w:b w:val="0"/>
          <w:i w:val="0"/>
        </w:rPr>
        <w:t>Do</w:t>
      </w:r>
      <w:r>
        <w:rPr>
          <w:b w:val="0"/>
          <w:i w:val="0"/>
        </w:rPr>
        <w:t xml:space="preserve"> Điều 1 Quyết định số 39/2020/QĐ-UBND ngày 18/6/2020 của Ủy ban nhân dân tỉnh </w:t>
      </w:r>
      <w:r>
        <w:rPr>
          <w:b w:val="0"/>
          <w:i w:val="0"/>
        </w:rPr>
        <w:t xml:space="preserve">Thừa Thiên Huế </w:t>
      </w:r>
      <w:r>
        <w:rPr>
          <w:b w:val="0"/>
          <w:i w:val="0"/>
        </w:rPr>
        <w:t>Sửa đổi, bổ sung một số điều của Quy chế quản lý và sử dụng kinh phí đối với hoạt động khuyến công ban hành kèm theo Quyết định số 74/2016/QĐ-UBND ngày 18 tháng 10 năm 2016 của Ủy ban nhân dân tỉnh Thừa Thiên Huế quy định sửa đổi.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t>Do</w:t>
      </w:r>
      <w:r>
        <w:rPr>
          <w:b w:val="0"/>
          <w:i w:val="0"/>
        </w:rPr>
        <w:t xml:space="preserve"> Điều 2 Quyết định số 39/2020/QĐ-UBND ngày 18/6/2020 của Ủy ban nhân dân tỉnh </w:t>
      </w:r>
      <w:r>
        <w:rPr>
          <w:b w:val="0"/>
          <w:i w:val="0"/>
        </w:rPr>
        <w:t xml:space="preserve">Thừa Thiên Huế </w:t>
      </w:r>
      <w:r>
        <w:rPr>
          <w:b w:val="0"/>
          <w:i w:val="0"/>
        </w:rPr>
        <w:t>quy định bãi bỏ.</w:t>
      </w:r>
      <w:r>
        <w:rPr>
          <w:b w:val="0"/>
          <w:i w:val="0"/>
        </w:rPr>
        <w:br/>
      </w:r>
      <w:r>
        <w:rPr>
          <w:b w:val="0"/>
          <w:i w:val="0"/>
        </w:rPr>
        <w:br/>
      </w:r>
      <w:r>
        <w:rPr>
          <w:b w:val="0"/>
          <w:i w:val="0"/>
        </w:rPr>
        <w:t>01/7/2020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01/7/2020</w:t>
      </w:r>
      <w:r>
        <w:rPr>
          <w:b w:val="0"/>
          <w:i w:val="0"/>
        </w:rPr>
        <w:br/>
      </w:r>
      <w:r>
        <w:rPr>
          <w:b w:val="0"/>
          <w:i w:val="0"/>
        </w:rPr>
        <w:br/>
      </w:r>
      <w:r>
        <w:rPr>
          <w:b w:val="0"/>
          <w:i w:val="0"/>
        </w:rPr>
        <w:br/>
      </w:r>
      <w:r>
        <w:rPr>
          <w:b w:val="0"/>
          <w:i w:val="0"/>
        </w:rPr>
        <w:br/>
      </w:r>
      <w:r>
        <w:rPr>
          <w:b/>
          <w:i w:val="0"/>
        </w:rPr>
        <w:t xml:space="preserve">XI. Lĩnh vực: </w:t>
      </w:r>
      <w:r>
        <w:rPr>
          <w:b/>
          <w:i w:val="0"/>
        </w:rPr>
        <w:t>Khoa học và Công nghệ</w:t>
      </w:r>
      <w:r>
        <w:rPr>
          <w:b w:val="0"/>
          <w:i w:val="0"/>
        </w:rPr>
        <w:br/>
      </w:r>
      <w:r>
        <w:rPr>
          <w:b w:val="0"/>
          <w:i w:val="0"/>
        </w:rPr>
        <w:br/>
      </w:r>
      <w:r>
        <w:rPr>
          <w:b w:val="0"/>
          <w:i w:val="0"/>
        </w:rPr>
        <w:br/>
      </w:r>
      <w:r>
        <w:rPr>
          <w:b w:val="0"/>
          <w:i w:val="0"/>
        </w:rPr>
        <w:br/>
      </w:r>
      <w:r>
        <w:rPr>
          <w:b w:val="0"/>
          <w:i w:val="0"/>
        </w:rPr>
        <w:t>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72/2020/QĐ-UBND</w:t>
      </w:r>
      <w:r>
        <w:rPr>
          <w:b w:val="0"/>
          <w:i w:val="0"/>
        </w:rPr>
        <w:br/>
      </w:r>
      <w:r>
        <w:rPr>
          <w:b w:val="0"/>
          <w:i w:val="0"/>
        </w:rPr>
        <w:t>Ngày 31/12/2020</w:t>
      </w:r>
      <w:r>
        <w:rPr>
          <w:b w:val="0"/>
          <w:i w:val="0"/>
        </w:rPr>
        <w:br/>
      </w:r>
      <w:r>
        <w:rPr>
          <w:b w:val="0"/>
          <w:i w:val="0"/>
        </w:rPr>
        <w:t>Ban hành Quy chế quản lý nhiệm vụ khoa học và công nghệ có sử dụng ngân sách nhà nước địa phương</w:t>
      </w:r>
      <w:r>
        <w:rPr>
          <w:b w:val="0"/>
          <w:i w:val="0"/>
        </w:rPr>
        <w:br/>
      </w:r>
      <w:r>
        <w:rPr>
          <w:b w:val="0"/>
          <w:i w:val="0"/>
        </w:rPr>
        <w:br/>
      </w:r>
      <w:r>
        <w:rPr>
          <w:b/>
          <w:i w:val="0"/>
        </w:rPr>
        <w:t>K</w:t>
      </w:r>
      <w:r>
        <w:rPr>
          <w:b w:val="0"/>
          <w:i w:val="0"/>
        </w:rPr>
        <w:t xml:space="preserve">hoản 2 Điều 6; Điều 7; điểm đ khoản 1 Điều 12; điểm a khoản 3 Điều 14; g Điều 20; khoản 2 Điều 28; khoản 3 Điều 31; Điều 33; sửa đổi tên Chương VI; Điều 37 </w:t>
      </w:r>
      <w:r>
        <w:rPr>
          <w:b/>
          <w:i w:val="0"/>
        </w:rPr>
        <w:t>Quy chế ban hành kèm theo Quyết định</w:t>
      </w:r>
      <w:r>
        <w:rPr>
          <w:b w:val="0"/>
          <w:i w:val="0"/>
        </w:rPr>
        <w:br/>
      </w:r>
      <w:r>
        <w:rPr>
          <w:b w:val="0"/>
          <w:i w:val="0"/>
        </w:rPr>
        <w:br/>
      </w:r>
      <w:r>
        <w:rPr>
          <w:b w:val="0"/>
          <w:i w:val="0"/>
        </w:rPr>
        <w:t>Do</w:t>
      </w:r>
      <w:r>
        <w:rPr>
          <w:b/>
          <w:i w:val="0"/>
        </w:rPr>
        <w:t xml:space="preserve"> Điều 1 Quyết định số </w:t>
      </w:r>
      <w:r>
        <w:rPr>
          <w:b w:val="0"/>
          <w:i w:val="0"/>
        </w:rPr>
        <w:t>56/2023/QĐ-UBND</w:t>
      </w:r>
      <w:r>
        <w:rPr>
          <w:b/>
          <w:i w:val="0"/>
        </w:rPr>
        <w:t xml:space="preserve"> </w:t>
      </w:r>
      <w:r>
        <w:rPr>
          <w:b w:val="0"/>
          <w:i w:val="0"/>
        </w:rPr>
        <w:t xml:space="preserve">ngày 09 tháng 10 năm 2023 </w:t>
      </w:r>
      <w:r>
        <w:rPr>
          <w:b/>
          <w:i w:val="0"/>
        </w:rPr>
        <w:t xml:space="preserve">của Ủy ban nhân dân tỉnh </w:t>
      </w:r>
      <w:r>
        <w:rPr>
          <w:b w:val="0"/>
          <w:i w:val="0"/>
        </w:rPr>
        <w:t xml:space="preserve">Thừa Thiên Huế </w:t>
      </w:r>
      <w:r>
        <w:rPr>
          <w:b w:val="0"/>
          <w:i w:val="0"/>
        </w:rPr>
        <w:t>sửa đổi, bổ sung một số điều của Quy chế quản lý nhiệm vụ khoa học và công nghệ có sử dụng ngân sách nhà nước địa phương ban hành kèm theo Quyết định số 72/2020/QĐ-UBND ngày 31 tháng 12 năm 2020 của Ủy ban nhân dân tỉnh quy định sửa đổi, bổ sung.</w:t>
      </w:r>
      <w:r>
        <w:rPr>
          <w:b w:val="0"/>
          <w:i w:val="0"/>
        </w:rPr>
        <w:br/>
      </w:r>
      <w:r>
        <w:rPr>
          <w:b w:val="0"/>
          <w:i w:val="0"/>
        </w:rPr>
        <w:br/>
      </w:r>
      <w:r>
        <w:rPr>
          <w:b w:val="0"/>
          <w:i w:val="0"/>
        </w:rPr>
        <w:t>18/10/2023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XII. Lĩnh vực: </w:t>
      </w:r>
      <w:r>
        <w:rPr>
          <w:b/>
          <w:i w:val="0"/>
        </w:rPr>
        <w:t>Giáo dục và Đào tạo</w:t>
      </w:r>
      <w:r>
        <w:rPr>
          <w:b w:val="0"/>
          <w:i w:val="0"/>
        </w:rPr>
        <w:br/>
      </w:r>
      <w:r>
        <w:rPr>
          <w:b w:val="0"/>
          <w:i w:val="0"/>
        </w:rPr>
        <w:br/>
      </w:r>
      <w:r>
        <w:rPr>
          <w:b w:val="0"/>
          <w:i w:val="0"/>
        </w:rPr>
        <w:br/>
      </w:r>
      <w:r>
        <w:rPr>
          <w:b w:val="0"/>
          <w:i w:val="0"/>
        </w:rPr>
        <w:br/>
      </w:r>
      <w:r>
        <w:rPr>
          <w:b w:val="0"/>
          <w:i w:val="0"/>
        </w:rPr>
        <w:t>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63/2013/QĐ-UBND</w:t>
      </w:r>
      <w:r>
        <w:rPr>
          <w:b w:val="0"/>
          <w:i w:val="0"/>
        </w:rPr>
        <w:br/>
      </w:r>
      <w:r>
        <w:rPr>
          <w:b w:val="0"/>
          <w:i w:val="0"/>
        </w:rPr>
        <w:t>Ngày 27/12/2013</w:t>
      </w:r>
      <w:r>
        <w:rPr>
          <w:b w:val="0"/>
          <w:i w:val="0"/>
        </w:rPr>
        <w:br/>
      </w:r>
      <w:r>
        <w:rPr>
          <w:b w:val="0"/>
          <w:i w:val="0"/>
        </w:rPr>
        <w:t>Ban hành Quy định về dạy thêm, học thêm trên địa bàn tỉnh Thừa Thiên Huế</w:t>
      </w:r>
      <w:r>
        <w:rPr>
          <w:b w:val="0"/>
          <w:i w:val="0"/>
        </w:rPr>
        <w:br/>
      </w:r>
      <w:r>
        <w:rPr>
          <w:b w:val="0"/>
          <w:i w:val="0"/>
        </w:rPr>
        <w:br/>
      </w:r>
      <w:r>
        <w:rPr>
          <w:b w:val="0"/>
          <w:i w:val="0"/>
        </w:rPr>
        <w:t xml:space="preserve">- Khoản 2 Điều 3; khoản 1, 4 Điều 4; khoản 2 Điều 5; Điều 8, Điều 9, Điều 10, Điều 12 Quy định ban hành kèm theo Quyết định </w:t>
      </w:r>
      <w:r>
        <w:rPr>
          <w:b w:val="0"/>
          <w:i w:val="0"/>
        </w:rPr>
        <w:br/>
      </w:r>
      <w:r>
        <w:rPr>
          <w:b w:val="0"/>
          <w:i w:val="0"/>
        </w:rPr>
        <w:br/>
      </w:r>
      <w:r>
        <w:rPr>
          <w:b w:val="0"/>
          <w:i w:val="0"/>
        </w:rPr>
        <w:t xml:space="preserve">Do Điều 1 Quyết định số </w:t>
      </w:r>
      <w:r>
        <w:rPr>
          <w:b w:val="0"/>
          <w:i w:val="0"/>
        </w:rPr>
        <w:t>59/2020/QĐ-UBND</w:t>
      </w:r>
      <w:r>
        <w:rPr>
          <w:b w:val="0"/>
          <w:i w:val="0"/>
        </w:rPr>
        <w:t xml:space="preserve"> ngày </w:t>
      </w:r>
      <w:r>
        <w:rPr>
          <w:b w:val="0"/>
          <w:i w:val="0"/>
        </w:rPr>
        <w:t xml:space="preserve">23/11/2020 </w:t>
      </w:r>
      <w:r>
        <w:rPr>
          <w:b/>
          <w:i w:val="0"/>
        </w:rPr>
        <w:t xml:space="preserve">của Ủy ban nhân dân tỉnh </w:t>
      </w:r>
      <w:r>
        <w:rPr>
          <w:b w:val="0"/>
          <w:i w:val="0"/>
        </w:rPr>
        <w:t xml:space="preserve">Thừa Thiên Huế </w:t>
      </w:r>
      <w:r>
        <w:rPr>
          <w:b w:val="0"/>
          <w:i w:val="0"/>
        </w:rPr>
        <w:t xml:space="preserve">bãi bỏ một số điều của Quy định ban hành kèm theo Quyết định số 63/2013/QĐ-UBND ngày 27/12/2013 của Ủy ban nhân dân tỉnh </w:t>
      </w:r>
      <w:r>
        <w:rPr>
          <w:b w:val="0"/>
          <w:i w:val="0"/>
        </w:rPr>
        <w:t xml:space="preserve">Thừa Thiên Huế </w:t>
      </w:r>
      <w:r>
        <w:rPr>
          <w:b w:val="0"/>
          <w:i w:val="0"/>
        </w:rPr>
        <w:t>ban hành Quy định về dạy thêm, học thêm trên địa bàn tỉnh Thừa Thiên Huế quy định bãi bỏ.</w:t>
      </w:r>
      <w:r>
        <w:rPr>
          <w:b w:val="0"/>
          <w:i w:val="0"/>
        </w:rPr>
        <w:br/>
      </w:r>
      <w:r>
        <w:rPr>
          <w:b w:val="0"/>
          <w:i w:val="0"/>
        </w:rPr>
        <w:br/>
      </w:r>
      <w:r>
        <w:rPr>
          <w:b w:val="0"/>
          <w:i w:val="0"/>
        </w:rPr>
        <w:t>04/12/2020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XI</w:t>
      </w:r>
      <w:r>
        <w:rPr>
          <w:b/>
          <w:i w:val="0"/>
        </w:rPr>
        <w:t>I</w:t>
      </w:r>
      <w:r>
        <w:rPr>
          <w:b/>
          <w:i w:val="0"/>
        </w:rPr>
        <w:t xml:space="preserve">I. Lĩnh vực: </w:t>
      </w:r>
      <w:r>
        <w:rPr>
          <w:b/>
          <w:i w:val="0"/>
        </w:rPr>
        <w:t>Quản lý khu kinh tế, công nghiệp tỉnh</w:t>
      </w:r>
      <w:r>
        <w:rPr>
          <w:b w:val="0"/>
          <w:i w:val="0"/>
        </w:rPr>
        <w:br/>
      </w:r>
      <w:r>
        <w:rPr>
          <w:b w:val="0"/>
          <w:i w:val="0"/>
        </w:rPr>
        <w:br/>
      </w:r>
      <w:r>
        <w:rPr>
          <w:b w:val="0"/>
          <w:i w:val="0"/>
        </w:rPr>
        <w:br/>
      </w:r>
      <w:r>
        <w:rPr>
          <w:b w:val="0"/>
          <w:i w:val="0"/>
        </w:rPr>
        <w:br/>
      </w:r>
      <w:r>
        <w:rPr>
          <w:b w:val="0"/>
          <w:i w:val="0"/>
        </w:rPr>
        <w:t>65.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18/2022/NQ-HĐND</w:t>
      </w:r>
      <w:r>
        <w:rPr>
          <w:b w:val="0"/>
          <w:i w:val="0"/>
        </w:rPr>
        <w:br/>
      </w:r>
      <w:r>
        <w:rPr>
          <w:b w:val="0"/>
          <w:i w:val="0"/>
        </w:rPr>
        <w:t xml:space="preserve">Ngày </w:t>
      </w:r>
      <w:r>
        <w:rPr>
          <w:b w:val="0"/>
          <w:i w:val="0"/>
        </w:rPr>
        <w:t>07/9/2022</w:t>
      </w:r>
      <w:r>
        <w:rPr>
          <w:b w:val="0"/>
          <w:i w:val="0"/>
        </w:rPr>
        <w:br/>
      </w:r>
      <w:r>
        <w:rPr>
          <w:b w:val="0"/>
          <w:i w:val="0"/>
        </w:rPr>
        <w:t>Về thí điểm một số chính sách hỗ trợ các hãng tàu biển mở tuyến vận chuyển container và các đối tượng có hàng hóa vận chuyển bằng container đi, đến cảng Chân Mây tỉnh Thừa Thiên Huế</w:t>
      </w:r>
      <w:r>
        <w:rPr>
          <w:b w:val="0"/>
          <w:i w:val="0"/>
        </w:rPr>
        <w:br/>
      </w:r>
      <w:r>
        <w:rPr>
          <w:b w:val="0"/>
          <w:i w:val="0"/>
        </w:rPr>
        <w:br/>
      </w:r>
      <w:r>
        <w:rPr>
          <w:b w:val="0"/>
          <w:i w:val="0"/>
        </w:rPr>
        <w:t>Đ</w:t>
      </w:r>
      <w:r>
        <w:rPr>
          <w:b w:val="0"/>
          <w:i w:val="0"/>
        </w:rPr>
        <w:t>iểm b khoản 1 và điểm a, điểm c khoản 3 Điều 1</w:t>
      </w:r>
      <w:r>
        <w:rPr>
          <w:b w:val="0"/>
          <w:i w:val="0"/>
        </w:rPr>
        <w:t xml:space="preserve"> Nghị quyết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Do Điều 1 </w:t>
      </w:r>
      <w:r>
        <w:rPr>
          <w:b w:val="0"/>
          <w:i w:val="0"/>
        </w:rPr>
        <w:t>Nghị quyết số</w:t>
      </w:r>
      <w:r>
        <w:rPr>
          <w:b w:val="0"/>
          <w:i w:val="0"/>
        </w:rPr>
        <w:t xml:space="preserve"> </w:t>
      </w:r>
      <w:r>
        <w:rPr>
          <w:b w:val="0"/>
          <w:i w:val="0"/>
        </w:rPr>
        <w:t>25/2022/NQ-HĐND</w:t>
      </w:r>
      <w:r>
        <w:rPr>
          <w:b w:val="0"/>
          <w:i w:val="0"/>
        </w:rPr>
        <w:t xml:space="preserve"> ngày </w:t>
      </w:r>
      <w:r>
        <w:rPr>
          <w:b w:val="0"/>
          <w:i w:val="0"/>
        </w:rPr>
        <w:t>08/12/2022</w:t>
      </w:r>
      <w:r>
        <w:rPr>
          <w:b w:val="0"/>
          <w:i w:val="0"/>
        </w:rPr>
        <w:t xml:space="preserve"> của Hội đồng nhân dân tỉnh </w:t>
      </w:r>
      <w:r>
        <w:rPr>
          <w:b w:val="0"/>
          <w:i w:val="0"/>
        </w:rPr>
        <w:t>Thừa Thiên Huế s</w:t>
      </w:r>
      <w:r>
        <w:rPr>
          <w:b w:val="0"/>
          <w:i w:val="0"/>
        </w:rPr>
        <w:t xml:space="preserve">ửa đổi, bổ sung điểm b khoản 1 và điểm a, điểm c khoản 3 Điều 1 của Nghị quyết số 18/2022/NQ-HĐND, ngày 07 tháng 9 năm 2022 của Hội đồng nhân dân tỉnh Thừa Thiên Huế về thí điểm một số chính sách hỗ trợ các hãng tàu biển mở tuyến vận chuyển container và các đối tượng có hàng hóa vận chuyển bằng container đi, đến cảng Chân Mây, tỉnh Thừa Thiên Huế </w:t>
      </w:r>
      <w:r>
        <w:rPr>
          <w:b w:val="0"/>
          <w:i w:val="0"/>
        </w:rPr>
        <w:t>quy định sửa đổi, bổ sung</w:t>
      </w:r>
      <w:r>
        <w:rPr>
          <w:b w:val="0"/>
          <w:i w:val="0"/>
        </w:rPr>
        <w:t>.</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i w:val="0"/>
        </w:rPr>
        <w:t>XIV</w:t>
      </w:r>
      <w:r>
        <w:rPr>
          <w:b/>
          <w:i w:val="0"/>
        </w:rPr>
        <w:t xml:space="preserve">. </w:t>
      </w:r>
      <w:r>
        <w:rPr>
          <w:b/>
          <w:i w:val="0"/>
        </w:rPr>
        <w:t>Lĩnh vực: Hành chính - Văn phòng</w:t>
      </w:r>
      <w:r>
        <w:rPr>
          <w:b w:val="0"/>
          <w:i w:val="0"/>
        </w:rPr>
        <w:br/>
      </w:r>
      <w:r>
        <w:rPr>
          <w:b w:val="0"/>
          <w:i w:val="0"/>
        </w:rPr>
        <w:br/>
      </w:r>
      <w:r>
        <w:rPr>
          <w:b w:val="0"/>
          <w:i w:val="0"/>
        </w:rPr>
        <w:br/>
      </w:r>
      <w:r>
        <w:rPr>
          <w:b w:val="0"/>
          <w:i w:val="0"/>
        </w:rPr>
        <w:br/>
      </w:r>
      <w:r>
        <w:rPr>
          <w:b w:val="0"/>
          <w:i w:val="0"/>
        </w:rPr>
        <w:t>66.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54/2022/QĐ-UBND</w:t>
      </w:r>
      <w:r>
        <w:rPr>
          <w:b w:val="0"/>
          <w:i w:val="0"/>
        </w:rPr>
        <w:br/>
      </w:r>
      <w:r>
        <w:rPr>
          <w:b w:val="0"/>
          <w:i w:val="0"/>
        </w:rPr>
        <w:t xml:space="preserve">Ngày </w:t>
      </w:r>
      <w:r>
        <w:rPr>
          <w:b w:val="0"/>
          <w:i w:val="0"/>
        </w:rPr>
        <w:t>16/11/2022</w:t>
      </w:r>
      <w:r>
        <w:rPr>
          <w:b w:val="0"/>
          <w:i w:val="0"/>
        </w:rPr>
        <w:br/>
      </w:r>
      <w:r>
        <w:rPr>
          <w:b w:val="0"/>
          <w:i w:val="0"/>
        </w:rPr>
        <w:t>Ban hành quy định chế độ báo cáo định kỳ phục vụ mục tiêu quản lý trên địa bàn tỉnh Thừa Thiên Huế</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Phụ lục I và mẫu số IV.01-ĐC/UBND, IV.01/UBND, IV.02/UBND tại Phụ lục II ban hành kèm theo Quyết định</w:t>
      </w:r>
      <w:r>
        <w:rPr>
          <w:b w:val="0"/>
          <w:i w:val="0"/>
        </w:rPr>
        <w:br/>
      </w:r>
      <w:r>
        <w:rPr>
          <w:b w:val="0"/>
          <w:i w:val="0"/>
        </w:rPr>
        <w:t xml:space="preserve"> </w:t>
      </w:r>
      <w:r>
        <w:rPr>
          <w:b w:val="0"/>
          <w:i w:val="0"/>
        </w:rPr>
        <w:br/>
      </w:r>
      <w:r>
        <w:rPr>
          <w:b w:val="0"/>
          <w:i w:val="0"/>
        </w:rPr>
        <w:br/>
      </w:r>
      <w:r>
        <w:rPr>
          <w:b w:val="0"/>
          <w:i w:val="0"/>
        </w:rPr>
        <w:t>Do Điều 1 Quyết định số 17/2023/QĐ-UBND ngày 24 tháng 3 năm 2023</w:t>
      </w:r>
      <w:r>
        <w:rPr>
          <w:b w:val="0"/>
          <w:i w:val="0"/>
        </w:rPr>
        <w:t xml:space="preserve"> </w:t>
      </w:r>
      <w:r>
        <w:rPr>
          <w:b/>
          <w:i w:val="0"/>
        </w:rPr>
        <w:t xml:space="preserve">của Ủy ban nhân dân tỉnh </w:t>
      </w:r>
      <w:r>
        <w:rPr>
          <w:b w:val="0"/>
          <w:i w:val="0"/>
        </w:rPr>
        <w:t>Thừa Thiên Huế</w:t>
      </w:r>
      <w:r>
        <w:rPr>
          <w:b w:val="0"/>
          <w:i w:val="0"/>
        </w:rPr>
        <w:t xml:space="preserve"> Sửa đổi, bổ sung Phụ lục I và Phụ lục II kèm theo Quyết định số 54/2022/QĐUBND ngày 16 tháng 11 năm 2022 của Ủy ban nhân dân tỉnh quy định chế độ báo cáo định kỳ phục vụ mục tiêu quản lý trên địa bàn tỉnh Thừa Thiên Huế quy định thay thế.</w:t>
      </w:r>
      <w:r>
        <w:rPr>
          <w:b w:val="0"/>
          <w:i w:val="0"/>
        </w:rPr>
        <w:br/>
      </w:r>
      <w:r>
        <w:rPr>
          <w:b w:val="0"/>
          <w:i w:val="0"/>
        </w:rPr>
        <w:br/>
      </w:r>
      <w:r>
        <w:rPr>
          <w:b w:val="0"/>
          <w:i w:val="0"/>
        </w:rPr>
        <w:t>03/4/2023</w:t>
      </w:r>
      <w:r>
        <w:rPr>
          <w:b w:val="0"/>
          <w:i w:val="0"/>
        </w:rPr>
        <w:br/>
      </w:r>
      <w:r>
        <w:rPr>
          <w:b w:val="0"/>
          <w:i w:val="0"/>
        </w:rPr>
        <w:br/>
      </w:r>
      <w:r>
        <w:rPr>
          <w:b w:val="0"/>
          <w:i w:val="0"/>
        </w:rPr>
        <w:br/>
      </w:r>
      <w:r>
        <w:rPr>
          <w:b w:val="0"/>
          <w:i w:val="0"/>
        </w:rPr>
        <w:br/>
      </w:r>
      <w:r>
        <w:rPr>
          <w:b/>
          <w:i w:val="0"/>
        </w:rPr>
        <w:t>XV</w:t>
      </w:r>
      <w:r>
        <w:rPr>
          <w:b/>
          <w:i w:val="0"/>
        </w:rPr>
        <w:t xml:space="preserve">. </w:t>
      </w:r>
      <w:r>
        <w:rPr>
          <w:b/>
          <w:i w:val="0"/>
        </w:rPr>
        <w:t>Lĩnh vực: Kế hoạch và Đầu tư</w:t>
      </w:r>
      <w:r>
        <w:rPr>
          <w:b w:val="0"/>
          <w:i w:val="0"/>
        </w:rPr>
        <w:br/>
      </w:r>
      <w:r>
        <w:rPr>
          <w:b w:val="0"/>
          <w:i w:val="0"/>
        </w:rPr>
        <w:br/>
      </w:r>
      <w:r>
        <w:rPr>
          <w:b w:val="0"/>
          <w:i w:val="0"/>
        </w:rPr>
        <w:br/>
      </w:r>
      <w:r>
        <w:rPr>
          <w:b w:val="0"/>
          <w:i w:val="0"/>
        </w:rPr>
        <w:br/>
      </w:r>
      <w:r>
        <w:rPr>
          <w:b w:val="0"/>
          <w:i w:val="0"/>
        </w:rPr>
        <w:t>67.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11/2022/NQ-HĐND </w:t>
      </w:r>
      <w:r>
        <w:rPr>
          <w:b w:val="0"/>
          <w:i w:val="0"/>
        </w:rPr>
        <w:br/>
      </w:r>
      <w:r>
        <w:rPr>
          <w:b w:val="0"/>
          <w:i w:val="0"/>
        </w:rPr>
        <w:t>N</w:t>
      </w:r>
      <w:r>
        <w:rPr>
          <w:b w:val="0"/>
          <w:i w:val="0"/>
        </w:rPr>
        <w:t>gày 14/7/2022</w:t>
      </w:r>
      <w:r>
        <w:rPr>
          <w:b w:val="0"/>
          <w:i w:val="0"/>
        </w:rPr>
        <w:br/>
      </w:r>
      <w:r>
        <w:rPr>
          <w:b w:val="0"/>
          <w:i w:val="0"/>
        </w:rPr>
        <w:t>Quy định nguyên tắc, tiêu chí và định mức phân bổ vốn ngân sách nhà nước thực hiện chương trình mục tiêu quốc gia phát triển kinh tế - xã hội vùng đồng bào dân tộc thiểu số và miền núi tỉnh Thừa Thiên Huế giai đoạn 2021-2030, giai đoạn I: 2021-2025.</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w:t>
      </w:r>
      <w:r>
        <w:rPr>
          <w:b w:val="0"/>
          <w:i w:val="0"/>
        </w:rPr>
        <w:t>Bãi bỏ quy định “Phân bổ cho các sở, ban, ngành: Không quá 17% tổng vốn của tiểu dự án cho Ban Dân tộc” tại tiết 2.1.1 khoản 2 Phụ lục III ban hành kèm theo Nghị quyết.</w:t>
      </w:r>
      <w:r>
        <w:rPr>
          <w:b w:val="0"/>
          <w:i w:val="0"/>
        </w:rPr>
        <w:br/>
      </w:r>
      <w:r>
        <w:rPr>
          <w:b w:val="0"/>
          <w:i w:val="0"/>
        </w:rPr>
        <w:t>-T</w:t>
      </w:r>
      <w:r>
        <w:rPr>
          <w:b w:val="0"/>
          <w:i w:val="0"/>
        </w:rPr>
        <w:t>iêu chí 2 tiết 4.2.2 khoản 4 Phụ lục V</w:t>
      </w:r>
      <w:r>
        <w:rPr>
          <w:b w:val="0"/>
          <w:i w:val="0"/>
        </w:rPr>
        <w:t xml:space="preserve">; </w:t>
      </w:r>
      <w:r>
        <w:rPr>
          <w:b w:val="0"/>
          <w:i w:val="0"/>
        </w:rPr>
        <w:t>tiết 2.1.1 khoản 2 Phụ lục X ban hành kèm theo Nghị quyết.</w:t>
      </w:r>
      <w:r>
        <w:rPr>
          <w:b w:val="0"/>
          <w:i w:val="0"/>
        </w:rPr>
        <w:br/>
      </w:r>
      <w:r>
        <w:rPr>
          <w:b w:val="0"/>
          <w:i w:val="0"/>
        </w:rPr>
        <w:br/>
      </w:r>
      <w:r>
        <w:rPr>
          <w:b w:val="0"/>
          <w:i w:val="0"/>
        </w:rPr>
        <w:t xml:space="preserve">Do Điều 1 Nghị quyết số </w:t>
      </w:r>
      <w:r>
        <w:rPr>
          <w:b w:val="0"/>
          <w:i w:val="0"/>
        </w:rPr>
        <w:t>22/2023/NQ-HĐND</w:t>
      </w:r>
      <w:r>
        <w:rPr>
          <w:b w:val="0"/>
          <w:i w:val="0"/>
        </w:rPr>
        <w:t xml:space="preserve"> </w:t>
      </w:r>
      <w:r>
        <w:rPr>
          <w:b w:val="0"/>
          <w:i w:val="0"/>
        </w:rPr>
        <w:t>ngày 20/10/2022</w:t>
      </w:r>
      <w:r>
        <w:rPr>
          <w:b w:val="0"/>
          <w:i w:val="0"/>
        </w:rPr>
        <w:t xml:space="preserve"> </w:t>
      </w:r>
      <w:r>
        <w:rPr>
          <w:b/>
          <w:i w:val="0"/>
        </w:rPr>
        <w:t>của Hội</w:t>
      </w:r>
      <w:r>
        <w:rPr>
          <w:b/>
          <w:i w:val="0"/>
        </w:rPr>
        <w:t xml:space="preserve"> đồng</w:t>
      </w:r>
      <w:r>
        <w:rPr>
          <w:b/>
          <w:i w:val="0"/>
        </w:rPr>
        <w:t xml:space="preserve"> nhân dân tỉnh </w:t>
      </w:r>
      <w:r>
        <w:rPr>
          <w:b w:val="0"/>
          <w:i w:val="0"/>
        </w:rPr>
        <w:t>Thừa Thiên Huế</w:t>
      </w:r>
      <w:r>
        <w:rPr>
          <w:b w:val="0"/>
          <w:i w:val="0"/>
        </w:rPr>
        <w:t xml:space="preserve"> </w:t>
      </w:r>
      <w:r>
        <w:rPr>
          <w:b w:val="0"/>
          <w:i w:val="0"/>
        </w:rPr>
        <w:t>s</w:t>
      </w:r>
      <w:r>
        <w:rPr>
          <w:b w:val="0"/>
          <w:i w:val="0"/>
        </w:rPr>
        <w:t>ửa đổi, bổ sung một số phụ lục kèm theo Nghị quyết số 11/2022/NQ-HĐND ngày 14/7/2022 của Hội đồng nhân dân tỉnh quy định về nguyên tắc, tiêu chí, định mức phân bổ vốn ngân sách nhà nước thực hiện chương trình mục tiêu quốc gia phát triển kinh tế - xã hội vùng đồng bào dân tộc thiểu số và miền núi tỉnh Thừa Thiên Huế giai đoạn 2021-2030, giai đoạn I: 2021-2025</w:t>
      </w:r>
      <w:r>
        <w:rPr>
          <w:b w:val="0"/>
          <w:i w:val="0"/>
        </w:rPr>
        <w:t xml:space="preserve"> quy định sửa đổi, bổ sung, bãi bỏ</w:t>
      </w:r>
      <w:r>
        <w:rPr>
          <w:b w:val="0"/>
          <w:i w:val="0"/>
        </w:rPr>
        <w:t>.</w:t>
      </w:r>
      <w:r>
        <w:rPr>
          <w:b w:val="0"/>
          <w:i w:val="0"/>
        </w:rPr>
        <w:br/>
      </w:r>
      <w:r>
        <w:rPr>
          <w:b w:val="0"/>
          <w:i w:val="0"/>
        </w:rPr>
        <w:br/>
      </w:r>
      <w:r>
        <w:rPr>
          <w:b w:val="0"/>
          <w:i w:val="0"/>
        </w:rPr>
        <w:t>01/11/2023</w:t>
      </w:r>
      <w:r>
        <w:rPr>
          <w:b w:val="0"/>
          <w:i w:val="0"/>
        </w:rPr>
        <w:br/>
      </w:r>
      <w:r>
        <w:rPr>
          <w:b w:val="0"/>
          <w:i w:val="0"/>
        </w:rPr>
        <w:br/>
      </w:r>
      <w:r>
        <w:rPr>
          <w:b w:val="0"/>
          <w:i w:val="0"/>
        </w:rPr>
        <w:br/>
      </w:r>
      <w:r>
        <w:rPr>
          <w:b w:val="0"/>
          <w:i w:val="0"/>
        </w:rPr>
        <w:br/>
      </w:r>
      <w:r>
        <w:rPr>
          <w:b w:val="0"/>
          <w:i w:val="0"/>
        </w:rPr>
        <w:t>68.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76/2019/QĐ-UBND</w:t>
      </w:r>
      <w:r>
        <w:rPr>
          <w:b w:val="0"/>
          <w:i w:val="0"/>
        </w:rPr>
        <w:br/>
      </w:r>
      <w:r>
        <w:rPr>
          <w:b w:val="0"/>
          <w:i w:val="0"/>
        </w:rPr>
        <w:t>Ngày 12/12/2019</w:t>
      </w:r>
      <w:r>
        <w:rPr>
          <w:b w:val="0"/>
          <w:i w:val="0"/>
        </w:rPr>
        <w:br/>
      </w:r>
      <w:r>
        <w:rPr>
          <w:b w:val="0"/>
          <w:i w:val="0"/>
        </w:rPr>
        <w:t>Ban hành Quy định một số chính sách khuyến khích xã hội hóa thuộc lĩnh vực giáo dục - đào tạo, giáo dục nghề nghiệp, y tế, văn hóa, thể thao, môi trường và giám định tư pháp trên địa bàn tỉnh Thừa Thiên Huế</w:t>
      </w:r>
      <w:r>
        <w:rPr>
          <w:b w:val="0"/>
          <w:i w:val="0"/>
        </w:rPr>
        <w:br/>
      </w:r>
      <w:r>
        <w:rPr>
          <w:b w:val="0"/>
          <w:i w:val="0"/>
        </w:rPr>
        <w:t xml:space="preserve"> </w:t>
      </w:r>
      <w:r>
        <w:rPr>
          <w:b w:val="0"/>
          <w:i w:val="0"/>
        </w:rPr>
        <w:br/>
      </w:r>
      <w:r>
        <w:rPr>
          <w:b w:val="0"/>
          <w:i w:val="0"/>
        </w:rPr>
        <w:br/>
      </w:r>
      <w:r>
        <w:rPr>
          <w:b w:val="0"/>
          <w:i w:val="0"/>
        </w:rPr>
        <w:t>Điều 2; Khoản 2 Điều 3; Điều 7 Quy định ban hành kèm theo Quyết định</w:t>
      </w:r>
      <w:r>
        <w:rPr>
          <w:b w:val="0"/>
          <w:i w:val="0"/>
        </w:rPr>
        <w:br/>
      </w:r>
      <w:r>
        <w:rPr>
          <w:b w:val="0"/>
          <w:i w:val="0"/>
        </w:rPr>
        <w:br/>
      </w:r>
      <w:r>
        <w:rPr>
          <w:b w:val="0"/>
          <w:i w:val="0"/>
        </w:rPr>
        <w:t>Do Điều 1 Quyết định số 25/2023/QĐ-UBND ngày 14 tháng 6 năm 2023</w:t>
      </w:r>
      <w:r>
        <w:rPr>
          <w:b w:val="0"/>
          <w:i w:val="0"/>
        </w:rPr>
        <w:t xml:space="preserve"> </w:t>
      </w:r>
      <w:r>
        <w:rPr>
          <w:b/>
          <w:i w:val="0"/>
        </w:rPr>
        <w:t xml:space="preserve">của Ủy ban nhân dân tỉnh </w:t>
      </w:r>
      <w:r>
        <w:rPr>
          <w:b w:val="0"/>
          <w:i w:val="0"/>
        </w:rPr>
        <w:t>Thừa Thiên Huế</w:t>
      </w:r>
      <w:r>
        <w:rPr>
          <w:b w:val="0"/>
          <w:i w:val="0"/>
        </w:rPr>
        <w:t xml:space="preserve"> sửa đổi, bổ sung một số điều của Quy định kèm theo Quyết định số 76/2019/QĐ-UBND ngày 12/12/2019 của Ủy ban nhân dân tỉnh quy định một số chính sách khuyến khích xã hội hóa thuộc lĩnh vực giáo dục - đào tạo, giáo dục nghề nghiệp, y tế, văn hóa, thể thao, môi trường, giám định tư pháp trên địa bàn tỉnh Thừa Thiên Huế quy định sửa đổi, bổ sung.</w:t>
      </w:r>
      <w:r>
        <w:rPr>
          <w:b w:val="0"/>
          <w:i w:val="0"/>
        </w:rPr>
        <w:br/>
      </w:r>
      <w:r>
        <w:rPr>
          <w:b w:val="0"/>
          <w:i w:val="0"/>
        </w:rPr>
        <w:br/>
      </w:r>
      <w:r>
        <w:rPr>
          <w:b w:val="0"/>
          <w:i w:val="0"/>
        </w:rPr>
        <w:t>23/6/2023</w:t>
      </w:r>
      <w:r>
        <w:rPr>
          <w:b w:val="0"/>
          <w:i w:val="0"/>
        </w:rPr>
        <w:br/>
      </w:r>
      <w:r>
        <w:rPr>
          <w:b w:val="0"/>
          <w:i w:val="0"/>
        </w:rPr>
        <w:br/>
      </w:r>
      <w:r>
        <w:rPr>
          <w:b w:val="0"/>
          <w:i w:val="0"/>
        </w:rPr>
        <w:br/>
      </w:r>
      <w:r>
        <w:rPr>
          <w:b w:val="0"/>
          <w:i w:val="0"/>
        </w:rPr>
        <w:br/>
      </w:r>
      <w:r>
        <w:rPr>
          <w:b/>
          <w:i w:val="0"/>
        </w:rPr>
        <w:t>XVI</w:t>
      </w:r>
      <w:r>
        <w:rPr>
          <w:b/>
          <w:i w:val="0"/>
        </w:rPr>
        <w:t xml:space="preserve">. </w:t>
      </w:r>
      <w:r>
        <w:rPr>
          <w:b/>
          <w:i w:val="0"/>
        </w:rPr>
        <w:t>Lĩnh vực: Y tế</w:t>
      </w:r>
      <w:r>
        <w:rPr>
          <w:b w:val="0"/>
          <w:i w:val="0"/>
        </w:rPr>
        <w:br/>
      </w:r>
      <w:r>
        <w:rPr>
          <w:b w:val="0"/>
          <w:i w:val="0"/>
        </w:rPr>
        <w:br/>
      </w:r>
      <w:r>
        <w:rPr>
          <w:b w:val="0"/>
          <w:i w:val="0"/>
        </w:rPr>
        <w:br/>
      </w:r>
      <w:r>
        <w:rPr>
          <w:b w:val="0"/>
          <w:i w:val="0"/>
        </w:rPr>
        <w:br/>
      </w:r>
      <w:r>
        <w:rPr>
          <w:b w:val="0"/>
          <w:i w:val="0"/>
        </w:rPr>
        <w:t>69.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36/2018/QĐ-UBND</w:t>
      </w:r>
      <w:r>
        <w:rPr>
          <w:b w:val="0"/>
          <w:i w:val="0"/>
        </w:rPr>
        <w:br/>
      </w:r>
      <w:r>
        <w:rPr>
          <w:b w:val="0"/>
          <w:i w:val="0"/>
        </w:rPr>
        <w:t>Ngày 13/6/2018</w:t>
      </w:r>
      <w:r>
        <w:rPr>
          <w:b w:val="0"/>
          <w:i w:val="0"/>
        </w:rPr>
        <w:br/>
      </w:r>
      <w:r>
        <w:rPr>
          <w:b w:val="0"/>
          <w:i w:val="0"/>
        </w:rPr>
        <w:t>Quy định mức hỗ trợ kinh phí mua bảo hiểm y tế (BHYT) và chi phí cùng chi trả đối với thuốc kháng vi rút HIV cho người nhiễm HIV/AIDS có thẻ BHYT trên địa bàn tỉnh Thừa Thiên Huế</w:t>
      </w:r>
      <w:r>
        <w:rPr>
          <w:b w:val="0"/>
          <w:i w:val="0"/>
        </w:rPr>
        <w:br/>
      </w:r>
      <w:r>
        <w:rPr>
          <w:b w:val="0"/>
          <w:i w:val="0"/>
        </w:rPr>
        <w:br/>
      </w:r>
      <w:r>
        <w:rPr>
          <w:b w:val="0"/>
          <w:i w:val="0"/>
        </w:rPr>
        <w:t>Khoản 1 Điều 2; điểm a khoản 1 Điều 4; điểm a khoản 2 Điều 3; khoản 2 Điều 4; điểm d khoản 1 và điểm c khoản 4 Điều 4 Quyết định</w:t>
      </w:r>
      <w:r>
        <w:rPr>
          <w:b w:val="0"/>
          <w:i w:val="0"/>
        </w:rPr>
        <w:br/>
      </w:r>
      <w:r>
        <w:rPr>
          <w:b w:val="0"/>
          <w:i w:val="0"/>
        </w:rPr>
        <w:br/>
      </w:r>
      <w:r>
        <w:rPr>
          <w:b w:val="0"/>
          <w:i w:val="0"/>
        </w:rPr>
        <w:t>Do Điều 1 Quyết định số 38/2023/QĐ-UBND ngày 28 tháng 7 năm 2023</w:t>
      </w:r>
      <w:r>
        <w:rPr>
          <w:b w:val="0"/>
          <w:i w:val="0"/>
        </w:rPr>
        <w:t xml:space="preserve"> </w:t>
      </w:r>
      <w:r>
        <w:rPr>
          <w:b/>
          <w:i w:val="0"/>
        </w:rPr>
        <w:t xml:space="preserve">của Ủy ban nhân dân tỉnh </w:t>
      </w:r>
      <w:r>
        <w:rPr>
          <w:b w:val="0"/>
          <w:i w:val="0"/>
        </w:rPr>
        <w:t>Thừa Thiên Huế s</w:t>
      </w:r>
      <w:r>
        <w:rPr>
          <w:b w:val="0"/>
          <w:i w:val="0"/>
        </w:rPr>
        <w:t>ửa đổi, bổ sung một số điều của Quyết định số 36/2018/QĐ-UBND ngày 13/6/2018 của Ủy ban nhân dân tỉnh Thừa Thiên Huế quy định mức hỗ trợ kinh phí đóng Bảo hiểm y tế và chi phí cùng chi trả đối với thuốc kháng vi rút HIV (ARV) cho người nhiễm HIV/AIDS trên địa bàn tỉnh Thừa Thiên Huế quy định sửa đổi, bổ sung, bãi bỏ.</w:t>
      </w:r>
      <w:r>
        <w:rPr>
          <w:b w:val="0"/>
          <w:i w:val="0"/>
        </w:rPr>
        <w:br/>
      </w:r>
      <w:r>
        <w:rPr>
          <w:b w:val="0"/>
          <w:i w:val="0"/>
        </w:rPr>
        <w:br/>
      </w:r>
      <w:r>
        <w:rPr>
          <w:b w:val="0"/>
          <w:i w:val="0"/>
        </w:rPr>
        <w:t>07/8/2023</w:t>
      </w:r>
      <w:r>
        <w:rPr>
          <w:b w:val="0"/>
          <w:i w:val="0"/>
        </w:rPr>
        <w:br/>
      </w:r>
      <w:r>
        <w:rPr>
          <w:b w:val="0"/>
          <w:i w:val="0"/>
        </w:rPr>
        <w:br/>
      </w:r>
      <w:r>
        <w:rPr>
          <w:b w:val="0"/>
          <w:i w:val="0"/>
        </w:rPr>
        <w:br/>
      </w:r>
      <w:r>
        <w:rPr>
          <w:b w:val="0"/>
          <w:i w:val="0"/>
        </w:rPr>
        <w:br/>
      </w:r>
      <w:r>
        <w:rPr>
          <w:b/>
          <w:i w:val="0"/>
        </w:rPr>
        <w:t>XVII</w:t>
      </w:r>
      <w:r>
        <w:rPr>
          <w:b/>
          <w:i w:val="0"/>
        </w:rPr>
        <w:t xml:space="preserve">. </w:t>
      </w:r>
      <w:r>
        <w:rPr>
          <w:b/>
          <w:i w:val="0"/>
        </w:rPr>
        <w:t>Lĩnh vực: Thông tin và Truyền thông</w:t>
      </w:r>
      <w:r>
        <w:rPr>
          <w:b w:val="0"/>
          <w:i w:val="0"/>
        </w:rPr>
        <w:br/>
      </w:r>
      <w:r>
        <w:rPr>
          <w:b w:val="0"/>
          <w:i w:val="0"/>
        </w:rPr>
        <w:br/>
      </w:r>
      <w:r>
        <w:rPr>
          <w:b w:val="0"/>
          <w:i w:val="0"/>
        </w:rPr>
        <w:br/>
      </w:r>
      <w:r>
        <w:rPr>
          <w:b w:val="0"/>
          <w:i w:val="0"/>
        </w:rPr>
        <w:br/>
      </w:r>
      <w:r>
        <w:rPr>
          <w:b w:val="0"/>
          <w:i w:val="0"/>
        </w:rPr>
        <w:t>70.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30/2022/QĐ-UBND </w:t>
      </w:r>
      <w:r>
        <w:rPr>
          <w:b w:val="0"/>
          <w:i w:val="0"/>
        </w:rPr>
        <w:br/>
      </w:r>
      <w:r>
        <w:rPr>
          <w:b w:val="0"/>
          <w:i w:val="0"/>
        </w:rPr>
        <w:t>Ngày 05/7/2022</w:t>
      </w:r>
      <w:r>
        <w:rPr>
          <w:b w:val="0"/>
          <w:i w:val="0"/>
        </w:rPr>
        <w:br/>
      </w:r>
      <w:r>
        <w:rPr>
          <w:b w:val="0"/>
          <w:i w:val="0"/>
        </w:rPr>
        <w:t>Ban hành Quy định triển khai hệ thống thông tin phản ánh hiện trường tỉnh Thừa Thiên Huế</w:t>
      </w:r>
      <w:r>
        <w:rPr>
          <w:b w:val="0"/>
          <w:i w:val="0"/>
        </w:rPr>
        <w:br/>
      </w:r>
      <w:r>
        <w:rPr>
          <w:b w:val="0"/>
          <w:i w:val="0"/>
        </w:rPr>
        <w:br/>
      </w:r>
      <w:r>
        <w:rPr>
          <w:b w:val="0"/>
          <w:i w:val="0"/>
        </w:rPr>
        <w:t>Điều 4; khoản 5 Điều 7; khoản 2 Điều 8; khoản 2 Điều 11; khoản 2 Điều 12; Điều 14; Thay thế Phụ lục 1 kèm theo Quyết định</w:t>
      </w:r>
      <w:r>
        <w:rPr>
          <w:b w:val="0"/>
          <w:i w:val="0"/>
        </w:rPr>
        <w:br/>
      </w:r>
      <w:r>
        <w:rPr>
          <w:b w:val="0"/>
          <w:i w:val="0"/>
        </w:rPr>
        <w:br/>
      </w:r>
      <w:r>
        <w:rPr>
          <w:b w:val="0"/>
          <w:i w:val="0"/>
        </w:rPr>
        <w:t>Do Điều 1 Quyết định số 52/2023/QĐ-UBND ngày 27 tháng 9 năm 2023</w:t>
      </w:r>
      <w:r>
        <w:rPr>
          <w:b/>
          <w:i w:val="0"/>
        </w:rPr>
        <w:t xml:space="preserve"> của Ủy ban nhân dân tỉnh </w:t>
      </w:r>
      <w:r>
        <w:rPr>
          <w:b w:val="0"/>
          <w:i w:val="0"/>
        </w:rPr>
        <w:t>Thừa Thiên Huế s</w:t>
      </w:r>
      <w:r>
        <w:rPr>
          <w:b w:val="0"/>
          <w:i w:val="0"/>
        </w:rPr>
        <w:t>ửa đổi, bổ sung một số điều của Quy định triển khai hệ thống thông tin phản ánh hiện trường tỉnh Thừa Thiên Huế ban hành kèm theo Quyết định số 30/2022/QĐ-UBND ngày 05 tháng 7 năm 2022 của Ủy ban nhân dân tỉnh Thừa Thiên Huế quy định sửa đổi, bổ sung, thay thế.</w:t>
      </w:r>
      <w:r>
        <w:rPr>
          <w:b w:val="0"/>
          <w:i w:val="0"/>
        </w:rPr>
        <w:br/>
      </w:r>
      <w:r>
        <w:rPr>
          <w:b w:val="0"/>
          <w:i w:val="0"/>
        </w:rPr>
        <w:br/>
      </w:r>
      <w:r>
        <w:rPr>
          <w:b w:val="0"/>
          <w:i w:val="0"/>
        </w:rPr>
        <w:t>09/10/2023</w:t>
      </w:r>
      <w:r>
        <w:rPr>
          <w:b w:val="0"/>
          <w:i w:val="0"/>
        </w:rPr>
        <w:br/>
      </w:r>
      <w:r>
        <w:rPr>
          <w:b w:val="0"/>
          <w:i w:val="0"/>
        </w:rPr>
        <w:br/>
      </w:r>
      <w:r>
        <w:rPr>
          <w:b w:val="0"/>
          <w:i w:val="0"/>
        </w:rPr>
        <w:br/>
      </w:r>
      <w:r>
        <w:rPr>
          <w:b w:val="0"/>
          <w:i w:val="0"/>
        </w:rPr>
        <w:br/>
      </w:r>
      <w:r>
        <w:rPr>
          <w:b/>
          <w:i w:val="0"/>
        </w:rPr>
        <w:t>XVIII</w:t>
      </w:r>
      <w:r>
        <w:rPr>
          <w:b/>
          <w:i w:val="0"/>
        </w:rPr>
        <w:t xml:space="preserve">. </w:t>
      </w:r>
      <w:r>
        <w:rPr>
          <w:b/>
          <w:i w:val="0"/>
        </w:rPr>
        <w:t>Lĩnh vực: Giao thông Vận tải</w:t>
      </w:r>
      <w:r>
        <w:rPr>
          <w:b w:val="0"/>
          <w:i w:val="0"/>
        </w:rPr>
        <w:br/>
      </w:r>
      <w:r>
        <w:rPr>
          <w:b w:val="0"/>
          <w:i w:val="0"/>
        </w:rPr>
        <w:br/>
      </w:r>
      <w:r>
        <w:rPr>
          <w:b w:val="0"/>
          <w:i w:val="0"/>
        </w:rPr>
        <w:br/>
      </w:r>
      <w:r>
        <w:rPr>
          <w:b w:val="0"/>
          <w:i w:val="0"/>
        </w:rPr>
        <w:br/>
      </w:r>
      <w:r>
        <w:rPr>
          <w:b w:val="0"/>
          <w:i w:val="0"/>
        </w:rPr>
        <w:t>71.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 xml:space="preserve">Ngày </w:t>
      </w:r>
      <w:r>
        <w:rPr>
          <w:b w:val="0"/>
          <w:i w:val="0"/>
        </w:rPr>
        <w:t>10/01/2022</w:t>
      </w:r>
      <w:r>
        <w:rPr>
          <w:b w:val="0"/>
          <w:i w:val="0"/>
        </w:rPr>
        <w:br/>
      </w:r>
      <w:r>
        <w:rPr>
          <w:b w:val="0"/>
          <w:i w:val="0"/>
        </w:rPr>
        <w:t>Ban hành Quy định về quản lý và sử dụng xe thô sơ, xe gắn máy, xe mô tô hai bánh, xe mô tô ba bánh và các loại xe tương tự hoạt động vận chuyển hành khách, hàng hoá trên địa bàn tỉnh Thừa Thiên Huế</w:t>
      </w:r>
      <w:r>
        <w:rPr>
          <w:b w:val="0"/>
          <w:i w:val="0"/>
        </w:rPr>
        <w:br/>
      </w:r>
      <w:r>
        <w:rPr>
          <w:b w:val="0"/>
          <w:i w:val="0"/>
        </w:rPr>
        <w:t xml:space="preserve"> </w:t>
      </w:r>
      <w:r>
        <w:rPr>
          <w:b w:val="0"/>
          <w:i w:val="0"/>
        </w:rPr>
        <w:br/>
      </w:r>
      <w:r>
        <w:rPr>
          <w:b w:val="0"/>
          <w:i w:val="0"/>
        </w:rPr>
        <w:br/>
      </w:r>
      <w:r>
        <w:rPr>
          <w:b w:val="0"/>
          <w:i w:val="0"/>
        </w:rPr>
        <w:t>Điểm d khoản 2 Điều 7 và khoản 4 Điều 10 Quy định kèm theo Quyết định</w:t>
      </w:r>
      <w:r>
        <w:rPr>
          <w:b w:val="0"/>
          <w:i w:val="0"/>
        </w:rPr>
        <w:br/>
      </w:r>
      <w:r>
        <w:rPr>
          <w:b w:val="0"/>
          <w:i w:val="0"/>
        </w:rPr>
        <w:br/>
      </w:r>
      <w:r>
        <w:rPr>
          <w:b w:val="0"/>
          <w:i w:val="0"/>
        </w:rPr>
        <w:t>Do Điều 1 Quyết định số 02/2023/QĐ-UBND ngày 10 tháng 01 năm 2023</w:t>
      </w:r>
      <w:r>
        <w:rPr>
          <w:b/>
          <w:i w:val="0"/>
        </w:rPr>
        <w:t xml:space="preserve"> của Ủy ban nhân dân tỉnh </w:t>
      </w:r>
      <w:r>
        <w:rPr>
          <w:b w:val="0"/>
          <w:i w:val="0"/>
        </w:rPr>
        <w:t>Thừa Thiên Huế b</w:t>
      </w:r>
      <w:r>
        <w:rPr>
          <w:b w:val="0"/>
          <w:i w:val="0"/>
        </w:rPr>
        <w:t>ãi bỏ điểm d khoản 2 Điều 7 và khoản 4 Điều 10 Quy định về quản lý và sử dụng xe thô sơ, xe gắn máy, xe mô tô hai bánh, xe mô ba bánh và các loại xe tương tự hoạt động vận chuyển hành khách, hàng hoá trên địa bàn tỉnh Thừa Thiên Huế ban hành kèm theo Quyết định số 01/2022/QĐ-UBND ngày 10/01/2022 của UBND tỉnh Thừa Thiên Huế quy định bãi bỏ.</w:t>
      </w:r>
      <w:r>
        <w:rPr>
          <w:b w:val="0"/>
          <w:i w:val="0"/>
        </w:rPr>
        <w:br/>
      </w:r>
      <w:r>
        <w:rPr>
          <w:b w:val="0"/>
          <w:i w:val="0"/>
        </w:rPr>
        <w:br/>
      </w:r>
      <w:r>
        <w:rPr>
          <w:b w:val="0"/>
          <w:i w:val="0"/>
        </w:rPr>
        <w:t>20/01/2023</w:t>
      </w:r>
      <w:r>
        <w:rPr>
          <w:b w:val="0"/>
          <w:i w:val="0"/>
        </w:rPr>
        <w:br/>
      </w:r>
      <w:r>
        <w:rPr>
          <w:b w:val="0"/>
          <w:i w:val="0"/>
        </w:rPr>
        <w:br/>
      </w:r>
      <w:r>
        <w:rPr>
          <w:b w:val="0"/>
          <w:i w:val="0"/>
        </w:rPr>
        <w:br/>
      </w:r>
      <w:r>
        <w:rPr>
          <w:b w:val="0"/>
          <w:i w:val="0"/>
        </w:rPr>
        <w:br/>
      </w:r>
      <w:r>
        <w:rPr>
          <w:b/>
          <w:i w:val="0"/>
        </w:rPr>
        <w:t>B. VĂN BẢN NGƯNG HIỆU LỰC MỘT PHẦN: 01 văn bản</w:t>
      </w:r>
      <w:r>
        <w:rPr>
          <w:b w:val="0"/>
          <w:i w:val="0"/>
        </w:rPr>
        <w:br/>
      </w:r>
      <w:r>
        <w:rPr>
          <w:b w:val="0"/>
          <w:i w:val="0"/>
        </w:rPr>
        <w:br/>
      </w:r>
      <w:r>
        <w:rPr>
          <w:b w:val="0"/>
          <w:i w:val="0"/>
        </w:rPr>
        <w:br/>
      </w:r>
      <w:r>
        <w:rPr>
          <w:b w:val="0"/>
          <w:i w:val="0"/>
        </w:rPr>
        <w:br/>
      </w:r>
      <w:r>
        <w:rPr>
          <w:b w:val="0"/>
          <w:i w:val="0"/>
        </w:rPr>
        <w:t>72.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69/2020/QĐ-UBND </w:t>
      </w:r>
      <w:r>
        <w:rPr>
          <w:b w:val="0"/>
          <w:i w:val="0"/>
        </w:rPr>
        <w:br/>
      </w:r>
      <w:r>
        <w:rPr>
          <w:b w:val="0"/>
          <w:i w:val="0"/>
        </w:rPr>
        <w:t xml:space="preserve">Ngày </w:t>
      </w:r>
      <w:r>
        <w:rPr>
          <w:b w:val="0"/>
          <w:i w:val="0"/>
        </w:rPr>
        <w:t>31/12/2020</w:t>
      </w:r>
      <w:r>
        <w:rPr>
          <w:b w:val="0"/>
          <w:i w:val="0"/>
        </w:rPr>
        <w:br/>
      </w:r>
      <w:r>
        <w:rPr>
          <w:b w:val="0"/>
          <w:i w:val="0"/>
        </w:rPr>
        <w:t>Bãi bỏ văn bản quy phạm pháp luật của Ủy ban nhân dân tỉnh tỉnh Thừa Thiên Huế</w:t>
      </w:r>
      <w:r>
        <w:rPr>
          <w:b w:val="0"/>
          <w:i w:val="0"/>
        </w:rPr>
        <w:br/>
      </w:r>
      <w:r>
        <w:rPr>
          <w:b w:val="0"/>
          <w:i w:val="0"/>
        </w:rPr>
        <w:br/>
      </w:r>
      <w:r>
        <w:rPr>
          <w:b w:val="0"/>
          <w:i w:val="0"/>
        </w:rPr>
        <w:t xml:space="preserve">Khoản 10, 12, 13, 16, 17 Điều 1 Quyết định </w:t>
      </w:r>
      <w:r>
        <w:rPr>
          <w:b w:val="0"/>
          <w:i w:val="0"/>
        </w:rPr>
        <w:br/>
      </w:r>
      <w:r>
        <w:rPr>
          <w:b w:val="0"/>
          <w:i w:val="0"/>
        </w:rPr>
        <w:br/>
      </w:r>
      <w:r>
        <w:rPr>
          <w:b w:val="0"/>
          <w:i w:val="0"/>
        </w:rPr>
        <w:t>Do Điều 1 Quyết định số 02/2021/QĐ-UBND</w:t>
      </w:r>
      <w:r>
        <w:rPr>
          <w:b w:val="0"/>
          <w:i w:val="0"/>
        </w:rPr>
        <w:t xml:space="preserve">  </w:t>
      </w:r>
      <w:r>
        <w:rPr>
          <w:b w:val="0"/>
          <w:i w:val="0"/>
        </w:rPr>
        <w:t>ngày 15 tháng 01 năm 2021</w:t>
      </w:r>
      <w:r>
        <w:rPr>
          <w:b/>
          <w:i w:val="0"/>
        </w:rPr>
        <w:t xml:space="preserve"> của Ủy ban nhân dân tỉnh </w:t>
      </w:r>
      <w:r>
        <w:rPr>
          <w:b w:val="0"/>
          <w:i w:val="0"/>
        </w:rPr>
        <w:t>Thừa Thiên Huế v</w:t>
      </w:r>
      <w:r>
        <w:rPr>
          <w:b w:val="0"/>
          <w:i w:val="0"/>
        </w:rPr>
        <w:t>ề ngưng hiệu lực thi hành Khoản 10, 12, 13, 16, 17 Điều 1 Quyết định số 69/2020/QĐ-UBND ngày 31 tháng 12 năm 2020 của Ủy ban nhân dân tỉnh về bãi bỏ văn bản quy phạm pháp luật quy định ngưng hiệu lực.</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i w:val="0"/>
        </w:rPr>
        <w:t>Tổng cộng: 72 văn bản.</w:t>
      </w:r>
    </w:p>
    <w:p>
      <w:pPr>
        <w:jc w:val="center"/>
      </w:pPr>
      <w:r>
        <w:rPr>
          <w:b/>
          <w:i w:val="0"/>
        </w:rPr>
        <w:t>DANH MỤC</w:t>
      </w:r>
    </w:p>
    <w:p>
      <w:pPr>
        <w:jc w:val="center"/>
      </w:pPr>
      <w:r>
        <w:rPr>
          <w:b/>
          <w:i w:val="0"/>
        </w:rPr>
        <w:t>Văn bản quy phạm pháp luật t</w:t>
      </w:r>
      <w:r>
        <w:rPr>
          <w:b/>
          <w:i w:val="0"/>
        </w:rPr>
        <w:t>huộc lĩnh vực quản lý nhà nước của Hội đồng nhân dân,</w:t>
      </w:r>
    </w:p>
    <w:p>
      <w:pPr>
        <w:jc w:val="center"/>
      </w:pPr>
      <w:r>
        <w:rPr>
          <w:b/>
          <w:i w:val="0"/>
        </w:rPr>
        <w:t xml:space="preserve">Ủy ban nhân dân tỉnh </w:t>
      </w:r>
      <w:r>
        <w:rPr>
          <w:b/>
          <w:i w:val="0"/>
        </w:rPr>
        <w:t xml:space="preserve">Thừa Thiên Huế cần đình chỉ việc thi hành, ngưng hiệu lực, sửa đổi, </w:t>
      </w:r>
    </w:p>
    <w:p>
      <w:pPr>
        <w:jc w:val="center"/>
      </w:pPr>
      <w:r>
        <w:rPr>
          <w:b/>
          <w:i w:val="0"/>
        </w:rPr>
        <w:t>bổ sung, thay thế, bãi bỏ hoặc ban hành mới trong kỳ hệ thống hóa 2019-2023</w:t>
      </w:r>
      <w:r>
        <w:rPr>
          <w:b w:val="0"/>
          <w:i/>
        </w:rPr>
        <w:t xml:space="preserve"> </w:t>
      </w:r>
    </w:p>
    <w:p>
      <w:pPr>
        <w:jc w:val="center"/>
      </w:pPr>
      <w:r>
        <w:rPr>
          <w:b w:val="0"/>
          <w:i/>
        </w:rPr>
        <w:t>(Ban hành kèm theo Quyết định số 514/</w:t>
      </w:r>
      <w:r>
        <w:rPr>
          <w:b w:val="0"/>
          <w:i/>
        </w:rPr>
        <w:t>QĐ</w:t>
      </w:r>
      <w:r>
        <w:rPr>
          <w:b w:val="0"/>
          <w:i/>
        </w:rPr>
        <w:t>-UBND</w:t>
      </w:r>
      <w:r>
        <w:rPr>
          <w:b w:val="0"/>
          <w:i/>
        </w:rPr>
        <w:t xml:space="preserve">  </w:t>
      </w:r>
      <w:r>
        <w:rPr>
          <w:b w:val="0"/>
          <w:i/>
        </w:rPr>
        <w:t xml:space="preserve">ngày 29 tháng 02 năm 2024 </w:t>
      </w:r>
      <w:r>
        <w:rPr>
          <w:b w:val="0"/>
          <w:i/>
        </w:rPr>
        <w:t xml:space="preserve"> </w:t>
      </w:r>
      <w:r>
        <w:rPr>
          <w:b w:val="0"/>
          <w:i/>
        </w:rPr>
        <w:t>của Ủy ban nhân dân tỉnh Thừa Thiên Huế)</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w:t>
            </w:r>
            <w:r>
              <w:rPr>
                <w:b w:val="0"/>
                <w:i w:val="0"/>
              </w:rPr>
              <w:br/>
            </w:r>
            <w:r>
              <w:rPr>
                <w:b/>
                <w:i w:val="0"/>
              </w:rPr>
              <w:t>văn bản</w:t>
            </w:r>
          </w:p>
        </w:tc>
        <w:tc>
          <w:tcPr>
            <w:tcW w:type="dxa" w:w="1080"/>
          </w:tcPr>
          <w:p>
            <w:r>
              <w:rPr>
                <w:b w:val="0"/>
                <w:i w:val="0"/>
              </w:rPr>
              <w:br/>
            </w:r>
            <w:r>
              <w:rPr>
                <w:b/>
                <w:i w:val="0"/>
              </w:rPr>
              <w:t>Số, ký hiệu; ngày, tháng, năm ban hành văn bản</w:t>
            </w:r>
            <w:r>
              <w:rPr>
                <w:b/>
                <w:i w:val="0"/>
              </w:rPr>
              <w:t>[1]</w:t>
            </w:r>
          </w:p>
        </w:tc>
        <w:tc>
          <w:tcPr>
            <w:tcW w:type="dxa" w:w="1080"/>
          </w:tcPr>
          <w:p>
            <w:r>
              <w:rPr>
                <w:b w:val="0"/>
                <w:i w:val="0"/>
              </w:rPr>
              <w:br/>
            </w:r>
            <w:r>
              <w:rPr>
                <w:b/>
                <w:i w:val="0"/>
              </w:rPr>
              <w:t xml:space="preserve">Tên gọi </w:t>
            </w:r>
            <w:r>
              <w:rPr>
                <w:b w:val="0"/>
                <w:i w:val="0"/>
              </w:rPr>
              <w:br/>
            </w:r>
            <w:r>
              <w:rPr>
                <w:b/>
                <w:i w:val="0"/>
              </w:rPr>
              <w:t>của văn bản</w:t>
            </w:r>
          </w:p>
        </w:tc>
        <w:tc>
          <w:tcPr>
            <w:tcW w:type="dxa" w:w="1080"/>
          </w:tcPr>
          <w:p>
            <w:r>
              <w:rPr>
                <w:b w:val="0"/>
                <w:i w:val="0"/>
              </w:rPr>
              <w:br/>
            </w:r>
            <w:r>
              <w:rPr>
                <w:b/>
                <w:i w:val="0"/>
              </w:rPr>
              <w:t>Kiến nghị</w:t>
            </w:r>
            <w:r>
              <w:rPr>
                <w:b w:val="0"/>
                <w:i w:val="0"/>
              </w:rPr>
              <w:br/>
            </w:r>
            <w:r>
              <w:rPr>
                <w:b/>
                <w:i w:val="0"/>
              </w:rPr>
              <w:t>(đình chỉ thi hành, ngưng hiệu lực, sửa đổi, bổ sung, thay thế, bãi bỏ hoặc ban hành mới)</w:t>
            </w:r>
          </w:p>
        </w:tc>
        <w:tc>
          <w:tcPr>
            <w:tcW w:type="dxa" w:w="1080"/>
          </w:tcPr>
          <w:p>
            <w:r>
              <w:rPr>
                <w:b w:val="0"/>
                <w:i w:val="0"/>
              </w:rPr>
              <w:br/>
            </w:r>
            <w:r>
              <w:rPr>
                <w:b/>
                <w:i w:val="0"/>
              </w:rPr>
              <w:t>Nội dung kiến nghị/</w:t>
            </w:r>
            <w:r>
              <w:rPr>
                <w:b w:val="0"/>
                <w:i w:val="0"/>
              </w:rPr>
              <w:br/>
            </w:r>
            <w:r>
              <w:rPr>
                <w:b/>
                <w:i w:val="0"/>
              </w:rPr>
              <w:t>Lý do kiến nghị</w:t>
            </w:r>
          </w:p>
        </w:tc>
        <w:tc>
          <w:tcPr>
            <w:tcW w:type="dxa" w:w="1080"/>
          </w:tcPr>
          <w:p>
            <w:r>
              <w:rPr>
                <w:b w:val="0"/>
                <w:i w:val="0"/>
              </w:rPr>
              <w:br/>
            </w:r>
            <w:r>
              <w:rPr>
                <w:b/>
                <w:i w:val="0"/>
              </w:rPr>
              <w:t>Cơ quan/</w:t>
            </w:r>
            <w:r>
              <w:rPr>
                <w:b w:val="0"/>
                <w:i w:val="0"/>
              </w:rPr>
              <w:br/>
            </w:r>
            <w:r>
              <w:rPr>
                <w:b/>
                <w:i w:val="0"/>
              </w:rPr>
              <w:t>đơn vị chủ trì soạn thảo</w:t>
            </w:r>
          </w:p>
        </w:tc>
        <w:tc>
          <w:tcPr>
            <w:tcW w:type="dxa" w:w="1080"/>
          </w:tcPr>
          <w:p>
            <w:r>
              <w:rPr>
                <w:b w:val="0"/>
                <w:i w:val="0"/>
              </w:rPr>
              <w:br/>
            </w:r>
            <w:r>
              <w:rPr>
                <w:b/>
                <w:i w:val="0"/>
              </w:rPr>
              <w:t>Thời hạn xử lý hoặc kiến nghị xử lý/ tình hình xây dựng</w:t>
            </w:r>
          </w:p>
        </w:tc>
      </w:tr>
    </w:tbl>
    <w:p>
      <w:pPr>
        <w:jc w:val="center"/>
      </w:pPr>
      <w:r>
        <w:rPr>
          <w:b/>
          <w:i w:val="0"/>
        </w:rPr>
        <w:t>Tổng cộng: 1</w:t>
      </w:r>
      <w:r>
        <w:rPr>
          <w:b/>
          <w:i w:val="0"/>
        </w:rPr>
        <w:t>39</w:t>
      </w:r>
      <w:r>
        <w:rPr>
          <w:b/>
          <w:i w:val="0"/>
        </w:rPr>
        <w:t xml:space="preserve"> văn bản</w:t>
      </w:r>
      <w:r>
        <w:rPr>
          <w:b/>
          <w:i w:val="0"/>
        </w:rPr>
        <w:t>.</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Thanh Bình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Thanh Bình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Thanh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