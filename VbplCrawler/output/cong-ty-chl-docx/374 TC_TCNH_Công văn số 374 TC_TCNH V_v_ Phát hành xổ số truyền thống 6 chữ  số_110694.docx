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374 TC/TCNH V/v: Phát hành xổ số truyền thống 6 chữ  số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