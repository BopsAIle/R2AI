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1420a/QĐ-BTC Về việc công bố danh sách các tổ chức tư vấn định giá được tiếp tục thực hiện cung cấp dịch vụ xác định giá trị doanh nghiệp sau khi bị đình chỉ theo quy định tại Quyết định số 670/QĐ-BTC ngày 30/3/2010 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1420a/QĐ-BTC</w:t>
      </w:r>
      <w:r>
        <w:rPr>
          <w:b w:val="0"/>
          <w:i w:val="0"/>
        </w:rPr>
        <w:br/>
      </w:r>
      <w:r>
        <w:rPr>
          <w:b w:val="0"/>
          <w:i w:val="0"/>
        </w:rPr>
        <w:br/>
      </w:r>
      <w:r>
        <w:rPr>
          <w:b w:val="0"/>
          <w:i/>
        </w:rPr>
        <w:t>Hà Nội, ngày 18 tháng 6 năm 2010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công bố danh sách các tổ chức tư vấn định giá được tiếp tục thực hiện cung cấp dịch vụ xác định giá trị doanh nghiệp sau khi bị đình chỉ theo quy định tại Quyết định số 670/QĐ-BTC ngày 30/3/2010 của Bộ trưởng Bộ Tài chính</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Nghị định số 109/2007/NĐ- CP ngày 26 tháng 6 năm 2007 của Chính phủ về việc chuyển doanh nghiệp 100% vốn nhà nước thành công ty cổ phần;</w:t>
      </w:r>
      <w:r>
        <w:br/>
      </w:r>
      <w:r>
        <w:rPr>
          <w:b w:val="0"/>
          <w:i/>
        </w:rPr>
        <w:br/>
        <w:t xml:space="preserve">       Căn cứ Quyết định số 100/2007/QĐ-BTC ngày 6 tháng 12 năm 2007 của Bộ trưởng Bộ Tài chính ban hành Quy chế lựa chọn và giám sát các tổ chức tư vấn định giá;</w:t>
      </w:r>
      <w:r>
        <w:br/>
      </w:r>
      <w:r>
        <w:rPr>
          <w:b w:val="0"/>
          <w:i/>
        </w:rPr>
        <w:br/>
        <w:t xml:space="preserve">       Căn cứ đề nghị của các tổ chức nộp hồ sơ đăng ký thực hiện hoạt động xác định giá trị doanh nghiệp;</w:t>
      </w:r>
      <w:r>
        <w:br/>
      </w:r>
      <w:r>
        <w:rPr>
          <w:b w:val="0"/>
          <w:i/>
        </w:rPr>
        <w:br/>
        <w:t xml:space="preserve">       Theo đề nghị của Vụ trưởng Vụ Tài chính các ngân hàng và tổ chức tài chính,</w:t>
      </w:r>
      <w:r>
        <w:rPr>
          <w:b w:val="0"/>
          <w:i w:val="0"/>
        </w:rPr>
        <w:br/>
      </w:r>
      <w:r>
        <w:rPr>
          <w:b/>
          <w:i w:val="0"/>
        </w:rPr>
        <w:t>QUYẾT ĐỊNH</w:t>
      </w:r>
      <w:r>
        <w:rPr>
          <w:b w:val="0"/>
          <w:i w:val="0"/>
        </w:rPr>
        <w:br/>
      </w:r>
      <w:r>
        <w:rPr>
          <w:b/>
          <w:i w:val="0"/>
        </w:rPr>
        <w:t>Điều 1.</w:t>
      </w:r>
      <w:r>
        <w:rPr>
          <w:b w:val="0"/>
          <w:i w:val="0"/>
        </w:rPr>
        <w:t xml:space="preserve"> Công bố danh sách danh sách các tổ chức tư vấn định giá được tiếp tục thực hiện cung cấp dịch vụ xác định giá trị doanh nghiệp sau khi bị đình chỉ theo quy định tại Quyết định số 670/QĐ-BTC ngày 30/3/2010 của Bộ trưởng Bộ Tài chính.</w:t>
      </w:r>
      <w:r>
        <w:rPr>
          <w:b w:val="0"/>
          <w:i w:val="0"/>
        </w:rPr>
        <w:br/>
      </w:r>
      <w:r>
        <w:rPr>
          <w:b/>
          <w:i w:val="0"/>
        </w:rPr>
        <w:t>Điều 2.</w:t>
      </w:r>
      <w:r>
        <w:rPr>
          <w:b w:val="0"/>
          <w:i w:val="0"/>
        </w:rPr>
        <w:t xml:space="preserve"> Quyết định này có hiệu lực kể từ ngày ký. Chánh Văn phòng, Cục trưởng Cục Tài chính doanh nghiệp, Chủ tịch Uỷ ban Chứng khoán Nhà nước, vụ trưởng Vụ Tài chính các ngân hàng và tổ chức tài chính, Giám đốc các doanh nghiệp 100% vốn nhà nước chuyển đổi thành công ty cổ phần, Giám đốc các tổ chức tư vấn định giá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br/>
      </w:r>
      <w:r>
        <w:rPr>
          <w:b/>
          <w:i w:val="0"/>
        </w:rPr>
        <w:br/>
        <w:t xml:space="preserve">           THỨ TRƯỞNG</w:t>
      </w:r>
      <w:r>
        <w:br/>
      </w:r>
      <w:r>
        <w:br/>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SÁCH </w:t>
      </w:r>
      <w:r>
        <w:rPr>
          <w:b w:val="0"/>
          <w:i w:val="0"/>
        </w:rPr>
        <w:br/>
      </w:r>
      <w:r>
        <w:rPr>
          <w:b w:val="0"/>
          <w:i w:val="0"/>
        </w:rPr>
        <w:t>CÁC TỔ CHỨC TƯ VẤN ĐỊNH GIÁ ĐƯỢC TIẾP TỤC THỰC HIỆN CUNG CẤP DỊCH VỤ XÁC ĐỊNH GIÁ TRỊ DOANH NGHIỆP SAU KHI BỊ ĐÌNH CHỈ THEO QUY ĐỊNH TẠI QUYẾT ĐỊNH SỐ 670/QĐ-BTC NGÀY 30/3/2010 CỦA BỘ TRƯỞNG BỘ TÀI CHÍNH</w:t>
      </w:r>
      <w:r>
        <w:br/>
      </w:r>
      <w:r>
        <w:rPr>
          <w:b w:val="0"/>
          <w:i/>
        </w:rPr>
        <w:t>(Ban hành kèm theo Quyết định số 1420a/QĐ-BTC ngày 18 tháng 6 năm 2010 của Bộ trưởng Bộ Tài chính)</w:t>
      </w:r>
      <w:r>
        <w:rPr>
          <w:b w:val="0"/>
          <w:i w:val="0"/>
        </w:rPr>
        <w:br/>
      </w:r>
      <w:r>
        <w:rPr>
          <w:b w:val="0"/>
          <w:i w:val="0"/>
        </w:rPr>
        <w:t>1. Công ty trách nhiệm hữu hạn chứng khoán Ngân hàng Đông á (DAS);</w:t>
      </w:r>
      <w:r>
        <w:rPr>
          <w:b w:val="0"/>
          <w:i w:val="0"/>
        </w:rPr>
        <w:br/>
      </w:r>
      <w:r>
        <w:rPr>
          <w:b w:val="0"/>
          <w:i w:val="0"/>
        </w:rPr>
        <w:t>2. Công ty TNHH dịch vụ tư vấn tài chính kế toán và kiểm toán (AASC)./.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br/>
              <w:t xml:space="preserve">           THỨ TRƯỞNG</w:t>
            </w:r>
            <w:r>
              <w:br/>
            </w:r>
            <w: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