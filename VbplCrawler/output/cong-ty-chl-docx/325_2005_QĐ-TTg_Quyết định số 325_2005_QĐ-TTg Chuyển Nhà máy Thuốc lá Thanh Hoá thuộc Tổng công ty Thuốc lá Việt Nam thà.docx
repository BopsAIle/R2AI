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325/2005/QĐ-TTg Chuyển Nhà máy Thuốc lá Thanh Hoá thuộc Tổng công ty Thuốc lá Việt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325/2005/QĐ-TTg</w:t>
        <w:br/>
        <w:t xml:space="preserve">     </w:t>
      </w:r>
      <w:r>
        <w:rPr>
          <w:b w:val="0"/>
          <w:i w:val="0"/>
        </w:rPr>
        <w:br/>
      </w:r>
      <w:r>
        <w:rPr>
          <w:b w:val="0"/>
          <w:i/>
        </w:rPr>
        <w:br/>
        <w:t xml:space="preserve">      Hà Nội, ngày 08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325/2005/QĐ-TTg</w:t>
        <w:br/>
        <w:t xml:space="preserve">     </w:t>
      </w:r>
      <w:r>
        <w:rPr>
          <w:b w:val="0"/>
          <w:i w:val="0"/>
        </w:rPr>
        <w:br/>
      </w:r>
      <w:r>
        <w:rPr>
          <w:b w:val="0"/>
          <w:i/>
        </w:rPr>
        <w:br/>
        <w:t xml:space="preserve">      Hà Nội, ngày 08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325/2005/QĐ-TTg</w:t>
        <w:br/>
        <w:t xml:space="preserve">     </w:t>
      </w:r>
      <w:r>
        <w:rPr>
          <w:b w:val="0"/>
          <w:i w:val="0"/>
        </w:rPr>
        <w:br/>
      </w:r>
      <w:r>
        <w:rPr>
          <w:b w:val="0"/>
          <w:i/>
        </w:rPr>
        <w:br/>
        <w:t xml:space="preserve">      Hà Nội, ngày 08 tháng 12 năm 2005</w:t>
        <w:br/>
        <w:t xml:space="preserve">     </w:t>
      </w:r>
      <w:r>
        <w:rPr>
          <w:b w:val="0"/>
          <w:i w:val="0"/>
        </w:rPr>
        <w:br/>
      </w:r>
    </w:p>
    <w:p>
      <w:pPr>
        <w:jc w:val="center"/>
      </w:pPr>
      <w:r>
        <w:rPr>
          <w:b w:val="0"/>
          <w:i w:val="0"/>
        </w:rPr>
        <w:br/>
        <w:t xml:space="preserve">      Số: 325/2005/QĐ-TTg</w:t>
        <w:br/>
        <w:t xml:space="preserve">     </w:t>
      </w:r>
    </w:p>
    <w:p>
      <w:pPr>
        <w:jc w:val="center"/>
      </w:pPr>
      <w:r>
        <w:rPr>
          <w:b w:val="0"/>
          <w:i w:val="0"/>
        </w:rPr>
        <w:br/>
        <w:t xml:space="preserve">      Hà Nội, ngày 08 tháng 12 năm 2005</w:t>
        <w:br/>
        <w:t xml:space="preserve">     </w:t>
      </w:r>
    </w:p>
    <w:p>
      <w:r>
        <w:rPr>
          <w:b/>
          <w:i w:val="0"/>
        </w:rPr>
        <w:t>QUYẾT ĐỊNH CỦA THỦ TƯỚNG CHÍNH PHỦ</w:t>
      </w:r>
    </w:p>
    <w:p>
      <w:r>
        <w:rPr>
          <w:b/>
          <w:i w:val="0"/>
        </w:rPr>
        <w:t>Chuyển Nhà máy Thuốc lá Thanh Hoá thuộc Tổng công ty Thuốc lá Việt Nam</w:t>
      </w:r>
    </w:p>
    <w:p>
      <w:r>
        <w:rPr>
          <w:b/>
          <w:i w:val="0"/>
        </w:rPr>
        <w:t>thành Công ty trách nhiệm hữu hạn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p>
    <w:p>
      <w:r>
        <w:rPr>
          <w:b w:val="0"/>
          <w:i/>
        </w:rPr>
        <w:t>Xét đề nghị của Hội đồng quản trị Tổng công ty Thuốc lá Việt Nam,</w:t>
      </w:r>
    </w:p>
    <w:p>
      <w:r>
        <w:rPr>
          <w:b/>
          <w:i w:val="0"/>
        </w:rPr>
        <w:t>QUYẾT ĐỊNH:</w:t>
      </w:r>
    </w:p>
    <w:p>
      <w:r>
        <w:rPr>
          <w:b/>
          <w:i w:val="0"/>
        </w:rPr>
        <w:t xml:space="preserve">Điều 1. </w:t>
      </w:r>
      <w:r>
        <w:rPr>
          <w:b w:val="0"/>
          <w:i w:val="0"/>
        </w:rPr>
        <w:t>Chuyển Nhà máy Thuốc lá Thanh Hoá - công ty thành viên hạch toán độc lập thuộc Tổng công ty Thuốc lá Việt Nam thành Công ty trách nhiệm hữu hạn một thành viên Thuốc lá Thanh Hoá.</w:t>
      </w:r>
    </w:p>
    <w:p>
      <w:r>
        <w:rPr>
          <w:b w:val="0"/>
          <w:i w:val="0"/>
        </w:rPr>
        <w:t>Công ty trách nhiệm hữu hạn một thành viên Thuốc lá Thanh Hoá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Thuốc lá Thanh Hoá.</w:t>
      </w:r>
    </w:p>
    <w:p>
      <w:r>
        <w:rPr>
          <w:b w:val="0"/>
          <w:i w:val="0"/>
        </w:rPr>
        <w:t>- Tên giao dịch: Công ty Thuốc lá Thanh Hoá.</w:t>
      </w:r>
    </w:p>
    <w:p>
      <w:r>
        <w:rPr>
          <w:b w:val="0"/>
          <w:i w:val="0"/>
        </w:rPr>
        <w:t>- Tên giao dịch quốc tế: Thanh Hoa tobacco company limited.</w:t>
      </w:r>
    </w:p>
    <w:p>
      <w:r>
        <w:rPr>
          <w:b w:val="0"/>
          <w:i w:val="0"/>
        </w:rPr>
        <w:t xml:space="preserve">- Tên viết tắt: Vinataba Thanh Hoa. </w:t>
      </w:r>
    </w:p>
    <w:p>
      <w:r>
        <w:rPr>
          <w:b w:val="0"/>
          <w:i w:val="0"/>
        </w:rPr>
        <w:t>- Vốn điều lệ tại thời điểm ngày 30 tháng 6 năm 2005: 71.784.284.262 đồng (bẩy mươi mốt tỷ, bẩy trăm tám mươi tư triệu, hai trăm tám mươi tư nghìn, hai trăm sáu mươi hai đồng).</w:t>
      </w:r>
    </w:p>
    <w:p>
      <w:r>
        <w:rPr>
          <w:b w:val="0"/>
          <w:i w:val="0"/>
        </w:rPr>
        <w:t>- Trụ sở chính: thị trấn Hà Trung, huyện Hà Trung, tỉnh Thanh Hóa.</w:t>
      </w:r>
    </w:p>
    <w:p>
      <w:r>
        <w:rPr>
          <w:b/>
          <w:i w:val="0"/>
        </w:rPr>
        <w:t xml:space="preserve">Điều 2. </w:t>
      </w:r>
      <w:r>
        <w:rPr>
          <w:b w:val="0"/>
          <w:i w:val="0"/>
        </w:rPr>
        <w:t>Ngành nghề kinh doanh của công ty: sản xuất và kinh doanh thuốc lá điếu; sản xuất kinh doanh ngành in và đầu lọc thuốc lá; sản xuất kinh doanh hàng thủ công mỹ nghệ và các ngành nghề khác theo quy định của pháp luật.</w:t>
      </w:r>
    </w:p>
    <w:p>
      <w:r>
        <w:rPr>
          <w:b/>
          <w:i w:val="0"/>
        </w:rPr>
        <w:t xml:space="preserve">Điều 3. </w:t>
      </w:r>
      <w:r>
        <w:rPr>
          <w:b w:val="0"/>
          <w:i w:val="0"/>
        </w:rPr>
        <w:t>Tổ chức và hoạt động:</w:t>
      </w:r>
    </w:p>
    <w:p>
      <w:r>
        <w:rPr>
          <w:b w:val="0"/>
          <w:i w:val="0"/>
        </w:rPr>
        <w:t>1. Cơ cấu tổ chức quản lý của công ty theo mô hình: Chủ tịch công ty, Giám đốc và bộ máy giúp việc.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Tổng công ty Thuốc lá Việt Nam.</w:t>
      </w:r>
    </w:p>
    <w:p>
      <w:r>
        <w:rPr>
          <w:b w:val="0"/>
          <w:i w:val="0"/>
        </w:rPr>
        <w:t>Địa chỉ: 25A, Lý Thường Kiệt, Hoàn Kiếm, Hà Nội.</w:t>
      </w:r>
    </w:p>
    <w:p>
      <w:r>
        <w:rPr>
          <w:b w:val="0"/>
          <w:i w:val="0"/>
        </w:rPr>
        <w:t>Hội đồng quản trị Tổng công ty Thuốc lá Việt Nam có trách nhiệm thực hiện quyền đại diện chủ sở hữu đối với Công ty trách nhiệm hữu hạn một thành viên Thuốc lá Thanh Hoá theo quy định hiện hành và Điều lệ công ty.</w:t>
      </w:r>
    </w:p>
    <w:p>
      <w:r>
        <w:rPr>
          <w:b/>
          <w:i w:val="0"/>
        </w:rPr>
        <w:t xml:space="preserve">Điều 5. </w:t>
      </w:r>
      <w:r>
        <w:rPr>
          <w:b w:val="0"/>
          <w:i w:val="0"/>
        </w:rPr>
        <w:t>Công ty trách nhiệm hữu hạn một thành viên Thuốc lá Thanh Hoá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Thanh Hoá.</w:t>
      </w:r>
    </w:p>
    <w:p>
      <w:r>
        <w:rPr>
          <w:b/>
          <w:i w:val="0"/>
        </w:rPr>
        <w:t xml:space="preserve">Điều 6. </w:t>
      </w:r>
      <w:r>
        <w:rPr>
          <w:b w:val="0"/>
          <w:i w:val="0"/>
        </w:rPr>
        <w:t>Chủ tịch Công ty trách nhiệm hữu hạn một thành viên Thuốc lá Thanh Hoá có trách nhiệm xây dựng Điều lệ tổ chức và hoạt động của công ty trình Hội đồng quản trị Tổng công ty Thuốc lá Việt Nam phê duyệt.</w:t>
      </w:r>
    </w:p>
    <w:p>
      <w:r>
        <w:rPr>
          <w:b/>
          <w:i w:val="0"/>
        </w:rPr>
        <w:t xml:space="preserve">Điều 7. </w:t>
      </w:r>
      <w:r>
        <w:rPr>
          <w:b w:val="0"/>
          <w:i w:val="0"/>
        </w:rPr>
        <w:t>Quyết định này có hiệu lực sau 15 ngày, kể từ ngày đăng Công báo.</w:t>
      </w:r>
    </w:p>
    <w:p>
      <w:r>
        <w:rPr>
          <w:b w:val="0"/>
          <w:i w:val="0"/>
        </w:rPr>
        <w:t>Hội đồng quản trị Tổng công ty Thuốc lá Việt Nam, Giám đốc Nhà máy Thuốc lá Thanh Hoá và Chủ tịch Công ty trách nhiệm hữu hạn một thành viên Thuốc lá Thanh Hoá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