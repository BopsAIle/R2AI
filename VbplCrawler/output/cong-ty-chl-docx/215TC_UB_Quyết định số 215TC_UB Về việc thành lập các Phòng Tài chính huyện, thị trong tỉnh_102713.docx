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215TC/UB Về việc thành lập các Phòng Tài chính huyện, thị trong tỉnh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215TC/UB</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215TC/UB</w:t>
        <w:br/>
        <w:t xml:space="preserve">     </w:t>
      </w:r>
      <w:r>
        <w:rPr>
          <w:b w:val="0"/>
          <w:i w:val="0"/>
        </w:rPr>
        <w:br/>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215TC/UB</w:t>
        <w:br/>
        <w:t xml:space="preserve">     </w:t>
      </w:r>
      <w:r>
        <w:rPr>
          <w:b w:val="0"/>
          <w:i w:val="0"/>
        </w:rPr>
        <w:br/>
      </w:r>
      <w:r>
        <w:rPr>
          <w:b w:val="0"/>
          <w:i w:val="0"/>
        </w:rPr>
        <w:br/>
      </w:r>
    </w:p>
    <w:p>
      <w:pPr>
        <w:jc w:val="center"/>
      </w:pPr>
      <w:r>
        <w:rPr>
          <w:b w:val="0"/>
          <w:i w:val="0"/>
        </w:rPr>
        <w:br/>
        <w:t xml:space="preserve">      Số: 215TC/UB</w:t>
        <w:br/>
        <w:t xml:space="preserve">     </w:t>
      </w:r>
    </w:p>
    <w:p>
      <w:r>
        <w:rPr>
          <w:b/>
          <w:i w:val="0"/>
        </w:rPr>
        <w:t>QUYẾT ĐỊNH</w:t>
      </w:r>
    </w:p>
    <w:p>
      <w:r>
        <w:rPr>
          <w:b/>
          <w:i w:val="0"/>
        </w:rPr>
        <w:t>Về việc thành lập các Phòng Tài chính huyện, thị trong tỉnh</w:t>
      </w:r>
    </w:p>
    <w:p>
      <w:r>
        <w:rPr>
          <w:b w:val="0"/>
          <w:i w:val="0"/>
        </w:rPr>
        <w:t xml:space="preserve">          Căn cứ Nghị định số 157/CP ngày 02/7/1976 của Hội đồng Chính phủ và Thông tư số 01/TT/BNV về việc hướng dẫn thi hành Quyết định số 167/CP ngày 01/9/1976 của Hội đồng Chính phủ;</w:t>
      </w:r>
    </w:p>
    <w:p>
      <w:r>
        <w:rPr>
          <w:b w:val="0"/>
          <w:i w:val="0"/>
        </w:rPr>
        <w:t xml:space="preserve">          Xét yêu cầu công tác của các Phòng Tài chính, các huyện, thị trong tỉnh;  Xét văn bản đề nghị của Phòng Tổ chức Uỷ ban tỉnh,</w:t>
      </w:r>
    </w:p>
    <w:p>
      <w:r>
        <w:rPr>
          <w:b/>
          <w:i w:val="0"/>
        </w:rPr>
        <w:t>UBND TỈNH QUYẾT ĐỊNH</w:t>
      </w:r>
    </w:p>
    <w:p>
      <w:r>
        <w:rPr>
          <w:b/>
          <w:i w:val="0"/>
        </w:rPr>
        <w:t xml:space="preserve">Điều 1. </w:t>
      </w:r>
      <w:r>
        <w:rPr>
          <w:b w:val="0"/>
          <w:i w:val="0"/>
        </w:rPr>
        <w:t>Nay chuẩn y thành lập các Phòng Tài chánh huyện, thị và Phòng Thuế vụ trực thuộc Ty Tài chính tỉnh Bến Tre quản lý và chỉ đạo, các Phòng có tên sau đây:</w:t>
      </w:r>
    </w:p>
    <w:p>
      <w:r>
        <w:rPr>
          <w:b w:val="0"/>
          <w:i w:val="0"/>
        </w:rPr>
        <w:t>1. Phòng Tài chánh huyện Mỏ Cày.</w:t>
      </w:r>
    </w:p>
    <w:p>
      <w:r>
        <w:rPr>
          <w:b w:val="0"/>
          <w:i w:val="0"/>
        </w:rPr>
        <w:t>2. Phòng Tài chánh huyện Thạnh Phú.</w:t>
      </w:r>
    </w:p>
    <w:p>
      <w:r>
        <w:rPr>
          <w:b w:val="0"/>
          <w:i w:val="0"/>
        </w:rPr>
        <w:t>3. Phòng Tài chánh huyện Chợ Lách.</w:t>
      </w:r>
    </w:p>
    <w:p>
      <w:r>
        <w:rPr>
          <w:b w:val="0"/>
          <w:i w:val="0"/>
        </w:rPr>
        <w:t>4. Phòng Tài chánh huyện Châu Thành.</w:t>
      </w:r>
    </w:p>
    <w:p>
      <w:r>
        <w:rPr>
          <w:b w:val="0"/>
          <w:i w:val="0"/>
        </w:rPr>
        <w:t>5. Phòng Tài chánh huyện Giồng Trôm.</w:t>
      </w:r>
    </w:p>
    <w:p>
      <w:r>
        <w:rPr>
          <w:b w:val="0"/>
          <w:i w:val="0"/>
        </w:rPr>
        <w:t>6. Phòng Tài chánh huyện Ba Tri.</w:t>
      </w:r>
    </w:p>
    <w:p>
      <w:r>
        <w:rPr>
          <w:b w:val="0"/>
          <w:i w:val="0"/>
        </w:rPr>
        <w:t>7. Phòng Tài chánh huyện Bình Đại.</w:t>
      </w:r>
    </w:p>
    <w:p>
      <w:r>
        <w:rPr>
          <w:b w:val="0"/>
          <w:i w:val="0"/>
        </w:rPr>
        <w:t>8. Phòng Tài chánh thị xã Bến Tre.</w:t>
      </w:r>
    </w:p>
    <w:p>
      <w:r>
        <w:rPr>
          <w:b w:val="0"/>
          <w:i w:val="0"/>
        </w:rPr>
        <w:t>9. Phòng Thuế vụ Ty Tài chính Bến Tre.</w:t>
      </w:r>
    </w:p>
    <w:p>
      <w:r>
        <w:rPr>
          <w:b/>
          <w:i w:val="0"/>
        </w:rPr>
        <w:t xml:space="preserve">Điều 2. </w:t>
      </w:r>
      <w:r>
        <w:rPr>
          <w:b w:val="0"/>
          <w:i w:val="0"/>
        </w:rPr>
        <w:t>Lãnh đạo Ty Tài chánh tỉnh có trách nhiệm công bố Quyết định này đến toàn thể CBCNV, giao chức năng, nhiệm vụ cho các Phòng cụ thể.</w:t>
      </w:r>
    </w:p>
    <w:p>
      <w:r>
        <w:rPr>
          <w:b w:val="0"/>
          <w:i w:val="0"/>
        </w:rPr>
        <w:t>Các Phòng Tài chánh huyện, thị có tư cách pháp nhân, có con dấu riêng để quan hệ giao dịch các cơ quan hữu quan chung quanh huyện, thị, có tài khoản riêng, quỹ tiền lương, chức năng là chính quyền hành chính sự nghiệp của huyện, thị.</w:t>
      </w:r>
    </w:p>
    <w:p>
      <w:r>
        <w:rPr>
          <w:b w:val="0"/>
          <w:i w:val="0"/>
        </w:rPr>
        <w:t>Biên chế tổ chức CBNV trong phòng, theo tỷ lệ cấp trên quy định (được duyệt).</w:t>
      </w:r>
    </w:p>
    <w:p>
      <w:r>
        <w:rPr>
          <w:b/>
          <w:i w:val="0"/>
        </w:rPr>
        <w:t xml:space="preserve">Điều 3. </w:t>
      </w:r>
      <w:r>
        <w:rPr>
          <w:b w:val="0"/>
          <w:i w:val="0"/>
        </w:rPr>
        <w:t>Phòng Tổ chức UB tỉnh, Văn phòng UB tỉnh, Tài chính, Ngân hàng, Công an và các phòng có tên trên chiếu Quyết định thi hành./.</w:t>
      </w:r>
    </w:p>
    <w:p>
      <w:pPr>
        <w:jc w:val="right"/>
      </w:pPr>
      <w:r>
        <w:rPr>
          <w:b w:val="0"/>
          <w:i/>
        </w:rPr>
        <w:t>Bến Tre, ngày 14 tháng 4 năm 1977</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Hữu Nghĩa</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Hữu Nghĩa</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Hữu Nghĩa</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