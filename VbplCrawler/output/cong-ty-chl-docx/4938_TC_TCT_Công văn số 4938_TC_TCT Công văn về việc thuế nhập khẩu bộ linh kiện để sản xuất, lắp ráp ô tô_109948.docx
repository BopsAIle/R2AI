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4938/TC/TCT Công văn về việc thuế nhập khẩu bộ linh kiện để sản xuất, lắp ráp ô tô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