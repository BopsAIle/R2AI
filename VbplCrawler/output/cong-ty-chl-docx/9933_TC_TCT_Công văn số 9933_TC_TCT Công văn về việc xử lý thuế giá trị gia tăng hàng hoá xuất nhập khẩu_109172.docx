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9933/TC/TCT Công văn về việc xử lý thuế giá trị gia tăng hàng hoá xuất nhập khẩu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