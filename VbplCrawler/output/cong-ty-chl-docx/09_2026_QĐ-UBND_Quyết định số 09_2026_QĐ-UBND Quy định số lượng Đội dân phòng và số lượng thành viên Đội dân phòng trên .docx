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09/2026/QĐ-UBND Quy định số lượng Đội dân phòng và số lượng thành viên Đội dân phòng trên địa bàn tỉnh Sơn La</w:t>
      </w:r>
    </w:p>
    <w:p>
      <w:r>
        <w:rPr>
          <w:b w:val="0"/>
          <w:i w:val="0"/>
        </w:rPr>
        <w:br/>
      </w:r>
      <w:r>
        <w:rPr>
          <w:b w:val="0"/>
          <w:i w:val="0"/>
        </w:rPr>
        <w:br/>
      </w:r>
      <w:r>
        <w:rPr>
          <w:b w:val="0"/>
          <w:i w:val="0"/>
        </w:rPr>
        <w:br/>
      </w:r>
      <w:r>
        <w:rPr>
          <w:b w:val="0"/>
          <w:i w:val="0"/>
        </w:rPr>
        <w:br/>
      </w:r>
      <w:r>
        <w:rPr>
          <w:b w:val="0"/>
          <w:i w:val="0"/>
        </w:rPr>
        <w:br/>
      </w:r>
      <w:r>
        <w:rPr>
          <w:b w:val="0"/>
          <w:i w:val="0"/>
        </w:rPr>
        <w:br/>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 xml:space="preserve">DÂN </w:t>
      </w:r>
      <w:r>
        <w:rPr>
          <w:b w:val="0"/>
          <w:i w:val="0"/>
        </w:rPr>
        <w:br/>
      </w:r>
      <w:r>
        <w:rPr>
          <w:b/>
          <w:i w:val="0"/>
        </w:rPr>
        <w:t>TỈN</w:t>
      </w:r>
      <w:r>
        <w:rPr>
          <w:b/>
          <w:i w:val="0"/>
        </w:rPr>
        <w:t>H SƠN</w:t>
      </w:r>
      <w:r>
        <w:rPr>
          <w:b/>
          <w:i w:val="0"/>
        </w:rPr>
        <w:t xml:space="preserve"> LA</w:t>
      </w:r>
      <w:r>
        <w:rPr>
          <w:b w:val="0"/>
          <w:i w:val="0"/>
        </w:rPr>
        <w:br/>
      </w:r>
      <w:r>
        <w:rPr>
          <w:b w:val="0"/>
          <w:i w:val="0"/>
        </w:rPr>
        <w:br/>
      </w:r>
      <w:r>
        <w:rPr>
          <w:b/>
          <w:i w:val="0"/>
        </w:rPr>
        <w:t>CỘNG</w:t>
      </w:r>
      <w:r>
        <w:rPr>
          <w:b/>
          <w:i w:val="0"/>
        </w:rPr>
        <w:t xml:space="preserve"> </w:t>
      </w:r>
      <w:r>
        <w:rPr>
          <w:b/>
          <w:i w:val="0"/>
        </w:rPr>
        <w:t>HÒA</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i w:val="0"/>
        </w:rPr>
        <w:t>Độc</w:t>
      </w:r>
      <w:r>
        <w:rPr>
          <w:b/>
          <w:i w:val="0"/>
        </w:rPr>
        <w:t xml:space="preserve"> </w:t>
      </w:r>
      <w:r>
        <w:rPr>
          <w:b/>
          <w:i w:val="0"/>
        </w:rPr>
        <w:t>lập</w:t>
      </w:r>
      <w:r>
        <w:rPr>
          <w:b/>
          <w:i w:val="0"/>
        </w:rPr>
        <w:t xml:space="preserve"> </w:t>
      </w:r>
      <w:r>
        <w:rPr>
          <w:b/>
          <w:i w:val="0"/>
        </w:rPr>
        <w:t>-</w:t>
      </w:r>
      <w:r>
        <w:rPr>
          <w:b/>
          <w:i w:val="0"/>
        </w:rPr>
        <w:t xml:space="preserve"> </w:t>
      </w:r>
      <w:r>
        <w:rPr>
          <w:b/>
          <w:i w:val="0"/>
        </w:rPr>
        <w:t>Tự</w:t>
      </w:r>
      <w:r>
        <w:rPr>
          <w:b/>
          <w:i w:val="0"/>
        </w:rPr>
        <w:t xml:space="preserve"> </w:t>
      </w:r>
      <w:r>
        <w:rPr>
          <w:b/>
          <w:i w:val="0"/>
        </w:rPr>
        <w:t>do</w:t>
      </w:r>
      <w:r>
        <w:rPr>
          <w:b/>
          <w:i w:val="0"/>
        </w:rPr>
        <w:t xml:space="preserve"> </w:t>
      </w:r>
      <w:r>
        <w:rPr>
          <w:b/>
          <w:i w:val="0"/>
        </w:rPr>
        <w:t>-</w:t>
      </w:r>
      <w:r>
        <w:rPr>
          <w:b/>
          <w:i w:val="0"/>
        </w:rPr>
        <w:t xml:space="preserve"> </w:t>
      </w:r>
      <w:r>
        <w:rPr>
          <w:b/>
          <w:i w:val="0"/>
        </w:rPr>
        <w:t>Hạnh</w:t>
      </w:r>
      <w:r>
        <w:rPr>
          <w:b/>
          <w:i w:val="0"/>
        </w:rPr>
        <w:t xml:space="preserve"> </w:t>
      </w:r>
      <w:r>
        <w:rPr>
          <w:b/>
          <w:i w:val="0"/>
        </w:rPr>
        <w:t>phúc</w:t>
      </w:r>
      <w:r>
        <w:rPr>
          <w:b w:val="0"/>
          <w:i w:val="0"/>
        </w:rPr>
        <w:br/>
      </w:r>
      <w:r>
        <w:rPr>
          <w:b w:val="0"/>
          <w:i w:val="0"/>
        </w:rPr>
        <w:br/>
      </w:r>
      <w:r>
        <w:rPr>
          <w:b w:val="0"/>
          <w:i w:val="0"/>
        </w:rPr>
        <w:br/>
      </w:r>
      <w:r>
        <w:rPr>
          <w:b w:val="0"/>
          <w:i w:val="0"/>
        </w:rPr>
        <w:br/>
      </w:r>
      <w:r>
        <w:rPr>
          <w:b w:val="0"/>
          <w:i w:val="0"/>
        </w:rPr>
        <w:br/>
      </w:r>
      <w:r>
        <w:rPr>
          <w:b w:val="0"/>
          <w:i w:val="0"/>
        </w:rPr>
        <w:t>Số: 09/2026/QĐ-UBND</w:t>
      </w:r>
      <w:r>
        <w:rPr>
          <w:b w:val="0"/>
          <w:i w:val="0"/>
        </w:rPr>
        <w:br/>
      </w:r>
      <w:r>
        <w:rPr>
          <w:b w:val="0"/>
          <w:i w:val="0"/>
        </w:rPr>
        <w:br/>
      </w:r>
      <w:r>
        <w:rPr>
          <w:b w:val="0"/>
          <w:i w:val="0"/>
        </w:rPr>
        <w:br/>
      </w:r>
      <w:r>
        <w:rPr>
          <w:b w:val="0"/>
          <w:i/>
        </w:rPr>
        <w:t>Sơn</w:t>
      </w:r>
      <w:r>
        <w:rPr>
          <w:b w:val="0"/>
          <w:i/>
        </w:rPr>
        <w:t xml:space="preserve"> </w:t>
      </w:r>
      <w:r>
        <w:rPr>
          <w:b w:val="0"/>
          <w:i/>
        </w:rPr>
        <w:t>La,</w:t>
      </w:r>
      <w:r>
        <w:rPr>
          <w:b w:val="0"/>
          <w:i/>
        </w:rPr>
        <w:t xml:space="preserve"> </w:t>
      </w:r>
      <w:r>
        <w:rPr>
          <w:b w:val="0"/>
          <w:i/>
        </w:rPr>
        <w:t>ngày</w:t>
      </w:r>
      <w:r>
        <w:rPr>
          <w:b w:val="0"/>
          <w:i/>
        </w:rPr>
        <w:t xml:space="preserve"> </w:t>
      </w:r>
      <w:r>
        <w:rPr>
          <w:b w:val="0"/>
          <w:i/>
        </w:rPr>
        <w:t>09</w:t>
      </w:r>
      <w:r>
        <w:rPr>
          <w:b w:val="0"/>
          <w:i/>
        </w:rPr>
        <w:t xml:space="preserve"> </w:t>
      </w:r>
      <w:r>
        <w:rPr>
          <w:b w:val="0"/>
          <w:i/>
        </w:rPr>
        <w:t>tháng</w:t>
      </w:r>
      <w:r>
        <w:rPr>
          <w:b w:val="0"/>
          <w:i/>
        </w:rPr>
        <w:t xml:space="preserve"> </w:t>
      </w:r>
      <w:r>
        <w:rPr>
          <w:b w:val="0"/>
          <w:i/>
        </w:rPr>
        <w:t>3</w:t>
      </w:r>
      <w:r>
        <w:rPr>
          <w:b w:val="0"/>
          <w:i/>
        </w:rPr>
        <w:t xml:space="preserve"> </w:t>
      </w:r>
      <w:r>
        <w:rPr>
          <w:b w:val="0"/>
          <w:i/>
        </w:rPr>
        <w:t>năm</w:t>
      </w:r>
      <w:r>
        <w:rPr>
          <w:b w:val="0"/>
          <w:i/>
        </w:rPr>
        <w:t xml:space="preserve"> </w:t>
      </w:r>
      <w:r>
        <w:rPr>
          <w:b w:val="0"/>
          <w:i/>
        </w:rPr>
        <w:t>2026</w:t>
      </w:r>
      <w:r>
        <w:rPr>
          <w:b w:val="0"/>
          <w:i w:val="0"/>
        </w:rPr>
        <w:br/>
      </w:r>
      <w:r>
        <w:rPr>
          <w:b w:val="0"/>
          <w:i w:val="0"/>
        </w:rPr>
        <w:br/>
      </w:r>
      <w:r>
        <w:rPr>
          <w:b w:val="0"/>
          <w:i w:val="0"/>
        </w:rPr>
        <w:br/>
      </w:r>
      <w:r>
        <w:rPr>
          <w:b w:val="0"/>
          <w:i w:val="0"/>
        </w:rPr>
        <w:br/>
      </w:r>
      <w:r>
        <w:rPr>
          <w:b w:val="0"/>
          <w:i w:val="0"/>
        </w:rPr>
        <w:t xml:space="preserve"> </w:t>
      </w:r>
      <w:r>
        <w:rPr>
          <w:b/>
          <w:i w:val="0"/>
        </w:rPr>
        <w:t>QUYẾT</w:t>
      </w:r>
      <w:r>
        <w:rPr>
          <w:b/>
          <w:i w:val="0"/>
        </w:rPr>
        <w:t xml:space="preserve"> </w:t>
      </w:r>
      <w:r>
        <w:rPr>
          <w:b/>
          <w:i w:val="0"/>
        </w:rPr>
        <w:t>ĐỊNH</w:t>
      </w:r>
      <w:r>
        <w:rPr>
          <w:b w:val="0"/>
          <w:i w:val="0"/>
        </w:rPr>
        <w:br/>
      </w:r>
      <w:r>
        <w:rPr>
          <w:b/>
          <w:i w:val="0"/>
        </w:rPr>
        <w:t>Quy</w:t>
      </w:r>
      <w:r>
        <w:rPr>
          <w:b/>
          <w:i w:val="0"/>
        </w:rPr>
        <w:t xml:space="preserve"> </w:t>
      </w:r>
      <w:r>
        <w:rPr>
          <w:b/>
          <w:i w:val="0"/>
        </w:rPr>
        <w:t>định</w:t>
      </w:r>
      <w:r>
        <w:rPr>
          <w:b/>
          <w:i w:val="0"/>
        </w:rPr>
        <w:t xml:space="preserve"> </w:t>
      </w:r>
      <w:r>
        <w:rPr>
          <w:b/>
          <w:i w:val="0"/>
        </w:rPr>
        <w:t>số</w:t>
      </w:r>
      <w:r>
        <w:rPr>
          <w:b/>
          <w:i w:val="0"/>
        </w:rPr>
        <w:t xml:space="preserve"> </w:t>
      </w:r>
      <w:r>
        <w:rPr>
          <w:b/>
          <w:i w:val="0"/>
        </w:rPr>
        <w:t>lượng</w:t>
      </w:r>
      <w:r>
        <w:rPr>
          <w:b/>
          <w:i w:val="0"/>
        </w:rPr>
        <w:t xml:space="preserve"> </w:t>
      </w:r>
      <w:r>
        <w:rPr>
          <w:b/>
          <w:i w:val="0"/>
        </w:rPr>
        <w:t>Đội</w:t>
      </w:r>
      <w:r>
        <w:rPr>
          <w:b/>
          <w:i w:val="0"/>
        </w:rPr>
        <w:t xml:space="preserve"> </w:t>
      </w:r>
      <w:r>
        <w:rPr>
          <w:b/>
          <w:i w:val="0"/>
        </w:rPr>
        <w:t>dân</w:t>
      </w:r>
      <w:r>
        <w:rPr>
          <w:b/>
          <w:i w:val="0"/>
        </w:rPr>
        <w:t xml:space="preserve"> </w:t>
      </w:r>
      <w:r>
        <w:rPr>
          <w:b/>
          <w:i w:val="0"/>
        </w:rPr>
        <w:t>phòng</w:t>
      </w:r>
      <w:r>
        <w:rPr>
          <w:b/>
          <w:i w:val="0"/>
        </w:rPr>
        <w:t xml:space="preserve"> </w:t>
      </w:r>
      <w:r>
        <w:rPr>
          <w:b/>
          <w:i w:val="0"/>
        </w:rPr>
        <w:t>và</w:t>
      </w:r>
      <w:r>
        <w:rPr>
          <w:b/>
          <w:i w:val="0"/>
        </w:rPr>
        <w:t xml:space="preserve"> </w:t>
      </w:r>
      <w:r>
        <w:rPr>
          <w:b/>
          <w:i w:val="0"/>
        </w:rPr>
        <w:t>số</w:t>
      </w:r>
      <w:r>
        <w:rPr>
          <w:b/>
          <w:i w:val="0"/>
        </w:rPr>
        <w:t xml:space="preserve"> </w:t>
      </w:r>
      <w:r>
        <w:rPr>
          <w:b/>
          <w:i w:val="0"/>
        </w:rPr>
        <w:t>lượng</w:t>
      </w:r>
      <w:r>
        <w:rPr>
          <w:b/>
          <w:i w:val="0"/>
        </w:rPr>
        <w:t xml:space="preserve"> </w:t>
      </w:r>
      <w:r>
        <w:rPr>
          <w:b/>
          <w:i w:val="0"/>
        </w:rPr>
        <w:t>thành</w:t>
      </w:r>
      <w:r>
        <w:rPr>
          <w:b/>
          <w:i w:val="0"/>
        </w:rPr>
        <w:t xml:space="preserve"> </w:t>
      </w:r>
      <w:r>
        <w:rPr>
          <w:b/>
          <w:i w:val="0"/>
        </w:rPr>
        <w:t xml:space="preserve">viên </w:t>
      </w:r>
      <w:r>
        <w:rPr>
          <w:b w:val="0"/>
          <w:i w:val="0"/>
        </w:rPr>
        <w:br/>
      </w:r>
      <w:r>
        <w:rPr>
          <w:b/>
          <w:i w:val="0"/>
        </w:rPr>
        <w:t>Đội dân phòng trên địa bàn tỉnh Sơn La</w:t>
      </w:r>
      <w:r>
        <w:rPr>
          <w:b w:val="0"/>
          <w:i w:val="0"/>
        </w:rPr>
        <w:br/>
      </w:r>
      <w:r>
        <w:rPr>
          <w:b/>
          <w:i w:val="0"/>
        </w:rPr>
        <w:t xml:space="preserve"> </w:t>
      </w:r>
      <w:r>
        <w:rPr>
          <w:b w:val="0"/>
          <w:i w:val="0"/>
        </w:rPr>
        <w:br/>
      </w:r>
      <w:r>
        <w:rPr>
          <w:b w:val="0"/>
          <w:i/>
        </w:rPr>
        <w:t xml:space="preserve">Căn cứ Luật Tổ chức </w:t>
      </w:r>
      <w:r>
        <w:rPr>
          <w:b w:val="0"/>
          <w:i/>
        </w:rPr>
        <w:t>C</w:t>
      </w:r>
      <w:r>
        <w:rPr>
          <w:b w:val="0"/>
          <w:i/>
        </w:rPr>
        <w:t>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Phòng cháy, chữa cháy và cứu nạn, cứu hộ số 55/2024/QH15;</w:t>
      </w:r>
      <w:r>
        <w:rPr>
          <w:b w:val="0"/>
          <w:i w:val="0"/>
        </w:rPr>
        <w:br/>
      </w:r>
      <w:r>
        <w:rPr>
          <w:b w:val="0"/>
          <w:i/>
        </w:rPr>
        <w:t>Căn cứ Luật Lực lượng tham gia bảo vệ an ninh trật tự ở cơ sở số 30/2023/QH15;</w:t>
      </w:r>
      <w:r>
        <w:rPr>
          <w:b w:val="0"/>
          <w:i w:val="0"/>
        </w:rPr>
        <w:br/>
      </w:r>
      <w:r>
        <w:rPr>
          <w:b w:val="0"/>
          <w:i/>
        </w:rPr>
        <w:t xml:space="preserve">Căn cứ Nghị định số 105/2025/NĐ-CP của Chính phủ </w:t>
      </w:r>
      <w:r>
        <w:rPr>
          <w:b w:val="0"/>
          <w:i/>
        </w:rPr>
        <w:t>q</w:t>
      </w:r>
      <w:r>
        <w:rPr>
          <w:b w:val="0"/>
          <w:i/>
        </w:rPr>
        <w:t>uy định chi tiết một số điều và biện pháp thi hành Luật Phòng cháy, chữa cháy và cứu nạn, cứu hộ;</w:t>
      </w:r>
      <w:r>
        <w:rPr>
          <w:b w:val="0"/>
          <w:i w:val="0"/>
        </w:rPr>
        <w:br/>
      </w:r>
      <w:r>
        <w:rPr>
          <w:b w:val="0"/>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Pr>
          <w:b w:val="0"/>
          <w:i w:val="0"/>
        </w:rPr>
        <w:br/>
      </w:r>
      <w:r>
        <w:rPr>
          <w:b w:val="0"/>
          <w:i/>
        </w:rPr>
        <w:t>Căn cứ Thông tư số 36/2025/TT-BCA của Bộ Công an Quy định chi tiết một số điều của Luật Phòng cháy, chữa cháy và cứu nạn, cứu hộ và Nghị định số 105/2025/NĐ-CP ngày 15</w:t>
      </w:r>
      <w:r>
        <w:rPr>
          <w:b w:val="0"/>
          <w:i/>
        </w:rPr>
        <w:t xml:space="preserve"> tháng </w:t>
      </w:r>
      <w:r>
        <w:rPr>
          <w:b w:val="0"/>
          <w:i/>
        </w:rPr>
        <w:t>5</w:t>
      </w:r>
      <w:r>
        <w:rPr>
          <w:b w:val="0"/>
          <w:i/>
        </w:rPr>
        <w:t xml:space="preserve"> năm </w:t>
      </w:r>
      <w:r>
        <w:rPr>
          <w:b w:val="0"/>
          <w:i/>
        </w:rPr>
        <w:t>2025 của Chính phủ quy định chi tiết một số điều và biện pháp thi hành Luật Phòng cháy, chữa cháy và cứu nạn, cứu hộ;</w:t>
      </w:r>
      <w:r>
        <w:rPr>
          <w:b w:val="0"/>
          <w:i w:val="0"/>
        </w:rPr>
        <w:br/>
      </w:r>
      <w:r>
        <w:rPr>
          <w:b w:val="0"/>
          <w:i/>
        </w:rPr>
        <w:t xml:space="preserve">Căn cứ Nghị quyết số 147/2025/NQ-HĐND của </w:t>
      </w:r>
      <w:r>
        <w:rPr>
          <w:b w:val="0"/>
          <w:i/>
        </w:rPr>
        <w:t>HĐND</w:t>
      </w:r>
      <w:r>
        <w:rPr>
          <w:b w:val="0"/>
          <w:i/>
        </w:rPr>
        <w:t xml:space="preserve"> tỉnh quy định về tiêu chí thành lập Đội dân phòng và tiêu chí về số lượng thành viên Đội dân phòng trên địa bàn tỉnh Sơn La;</w:t>
      </w:r>
      <w:r>
        <w:rPr>
          <w:b w:val="0"/>
          <w:i w:val="0"/>
        </w:rPr>
        <w:br/>
      </w:r>
      <w:r>
        <w:rPr>
          <w:b w:val="0"/>
          <w:i/>
        </w:rPr>
        <w:t>Theo đề nghị của Giám đốc Công an tỉnh;</w:t>
      </w:r>
      <w:r>
        <w:rPr>
          <w:b w:val="0"/>
          <w:i w:val="0"/>
        </w:rPr>
        <w:br/>
      </w:r>
      <w:r>
        <w:rPr>
          <w:b w:val="0"/>
          <w:i/>
        </w:rPr>
        <w:t>UBND</w:t>
      </w:r>
      <w:r>
        <w:rPr>
          <w:b w:val="0"/>
          <w:i/>
        </w:rPr>
        <w:t xml:space="preserve"> tỉnh ban hành Quyết định quy định số lượng Đội dân phòng và số lượng thành viên Đội dân phòng trên địa bàn tỉnh Sơn La.</w:t>
      </w:r>
      <w:r>
        <w:rPr>
          <w:b w:val="0"/>
          <w:i w:val="0"/>
        </w:rPr>
        <w:br/>
      </w:r>
      <w:r>
        <w:rPr>
          <w:b/>
          <w:i w:val="0"/>
        </w:rPr>
        <w:t xml:space="preserve">Điều 1. </w:t>
      </w:r>
      <w:r>
        <w:rPr>
          <w:b w:val="0"/>
          <w:i w:val="0"/>
        </w:rPr>
        <w:t>Quy định số lượng Đội dân phòng và số lượng thành viên Đội dân phòng</w:t>
      </w:r>
      <w:r>
        <w:rPr>
          <w:b w:val="0"/>
          <w:i w:val="0"/>
        </w:rPr>
        <w:t xml:space="preserve"> </w:t>
      </w:r>
      <w:r>
        <w:rPr>
          <w:b w:val="0"/>
          <w:i w:val="0"/>
        </w:rPr>
        <w:br/>
      </w:r>
      <w:r>
        <w:rPr>
          <w:b w:val="0"/>
          <w:i w:val="0"/>
        </w:rPr>
        <w:t xml:space="preserve">1. Tại mỗi thôn, bản, xóm, tiểu khu, tổ dân phố </w:t>
      </w:r>
      <w:r>
        <w:rPr>
          <w:b w:val="0"/>
          <w:i/>
        </w:rPr>
        <w:t xml:space="preserve">(gọi chung là bản) </w:t>
      </w:r>
      <w:r>
        <w:rPr>
          <w:b w:val="0"/>
          <w:i w:val="0"/>
        </w:rPr>
        <w:t>trên địa bàn tỉnh Sơn La thành lập 01 Đội dân phòng. Tổng số 2.233 Đội dân phòng tại 2.233 bản thuộc 67 xã, 08 phường trên địa bàn tỉnh Sơn La.</w:t>
      </w:r>
      <w:r>
        <w:rPr>
          <w:b w:val="0"/>
          <w:i w:val="0"/>
        </w:rPr>
        <w:br/>
      </w:r>
      <w:r>
        <w:rPr>
          <w:b w:val="0"/>
          <w:i w:val="0"/>
        </w:rPr>
        <w:t xml:space="preserve">2. Số lượng thành viên Đội dân phòng tại các bản gồm 41.555 thành viên trong đó: Mỗi bản loại 1 số lượng 30 thành viên; mỗi bản loại 2 số lượng 20 thành viên; mỗi bản loại 3 số lượng 15 thành viên </w:t>
      </w:r>
      <w:r>
        <w:rPr>
          <w:b w:val="0"/>
          <w:i/>
        </w:rPr>
        <w:t>(</w:t>
      </w:r>
      <w:r>
        <w:rPr>
          <w:b w:val="0"/>
          <w:i/>
        </w:rPr>
        <w:t>c</w:t>
      </w:r>
      <w:r>
        <w:rPr>
          <w:b w:val="0"/>
          <w:i/>
        </w:rPr>
        <w:t xml:space="preserve">ó </w:t>
      </w:r>
      <w:r>
        <w:rPr>
          <w:b w:val="0"/>
          <w:i/>
        </w:rPr>
        <w:t>P</w:t>
      </w:r>
      <w:r>
        <w:rPr>
          <w:b w:val="0"/>
          <w:i/>
        </w:rPr>
        <w:t>hụ lục kèm theo).</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 xml:space="preserve">DÂN </w:t>
            </w:r>
            <w:r>
              <w:rPr>
                <w:b w:val="0"/>
                <w:i w:val="0"/>
              </w:rPr>
              <w:br/>
            </w:r>
            <w:r>
              <w:rPr>
                <w:b/>
                <w:i w:val="0"/>
              </w:rPr>
              <w:t>TỈN</w:t>
            </w:r>
            <w:r>
              <w:rPr>
                <w:b/>
                <w:i w:val="0"/>
              </w:rPr>
              <w:t>H SƠN</w:t>
            </w:r>
            <w:r>
              <w:rPr>
                <w:b/>
                <w:i w:val="0"/>
              </w:rPr>
              <w:t xml:space="preserve"> LA</w:t>
            </w:r>
          </w:p>
        </w:tc>
        <w:tc>
          <w:tcPr>
            <w:tcW w:type="dxa" w:w="4320"/>
          </w:tcPr>
          <w:p>
            <w:r>
              <w:rPr>
                <w:b w:val="0"/>
                <w:i w:val="0"/>
              </w:rPr>
              <w:br/>
            </w:r>
            <w:r>
              <w:rPr>
                <w:b/>
                <w:i w:val="0"/>
              </w:rPr>
              <w:t>CỘNG</w:t>
            </w:r>
            <w:r>
              <w:rPr>
                <w:b/>
                <w:i w:val="0"/>
              </w:rPr>
              <w:t xml:space="preserve"> </w:t>
            </w:r>
            <w:r>
              <w:rPr>
                <w:b/>
                <w:i w:val="0"/>
              </w:rPr>
              <w:t>HÒA</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i w:val="0"/>
              </w:rPr>
              <w:t>Độc</w:t>
            </w:r>
            <w:r>
              <w:rPr>
                <w:b/>
                <w:i w:val="0"/>
              </w:rPr>
              <w:t xml:space="preserve"> </w:t>
            </w:r>
            <w:r>
              <w:rPr>
                <w:b/>
                <w:i w:val="0"/>
              </w:rPr>
              <w:t>lập</w:t>
            </w:r>
            <w:r>
              <w:rPr>
                <w:b/>
                <w:i w:val="0"/>
              </w:rPr>
              <w:t xml:space="preserve"> </w:t>
            </w:r>
            <w:r>
              <w:rPr>
                <w:b/>
                <w:i w:val="0"/>
              </w:rPr>
              <w:t>-</w:t>
            </w:r>
            <w:r>
              <w:rPr>
                <w:b/>
                <w:i w:val="0"/>
              </w:rPr>
              <w:t xml:space="preserve"> </w:t>
            </w:r>
            <w:r>
              <w:rPr>
                <w:b/>
                <w:i w:val="0"/>
              </w:rPr>
              <w:t>Tự</w:t>
            </w:r>
            <w:r>
              <w:rPr>
                <w:b/>
                <w:i w:val="0"/>
              </w:rPr>
              <w:t xml:space="preserve"> </w:t>
            </w:r>
            <w:r>
              <w:rPr>
                <w:b/>
                <w:i w:val="0"/>
              </w:rPr>
              <w:t>do</w:t>
            </w:r>
            <w:r>
              <w:rPr>
                <w:b/>
                <w:i w:val="0"/>
              </w:rPr>
              <w:t xml:space="preserve"> </w:t>
            </w:r>
            <w:r>
              <w:rPr>
                <w:b/>
                <w:i w:val="0"/>
              </w:rPr>
              <w:t>-</w:t>
            </w:r>
            <w:r>
              <w:rPr>
                <w:b/>
                <w:i w:val="0"/>
              </w:rPr>
              <w:t xml:space="preserve"> </w:t>
            </w:r>
            <w:r>
              <w:rPr>
                <w:b/>
                <w:i w:val="0"/>
              </w:rPr>
              <w:t>Hạnh</w:t>
            </w:r>
            <w:r>
              <w:rPr>
                <w:b/>
                <w:i w:val="0"/>
              </w:rPr>
              <w:t xml:space="preserve"> </w:t>
            </w:r>
            <w:r>
              <w:rPr>
                <w:b/>
                <w:i w:val="0"/>
              </w:rPr>
              <w:t>phúc</w:t>
            </w:r>
          </w:p>
        </w:tc>
      </w:tr>
    </w:tbl>
    <w:p>
      <w:r>
        <w:rPr>
          <w:b w:val="0"/>
          <w:i w:val="0"/>
        </w:rPr>
        <w:br/>
      </w:r>
      <w:r>
        <w:rPr>
          <w:b/>
          <w:i w:val="0"/>
        </w:rPr>
        <w:t xml:space="preserve">Điều 2. </w:t>
      </w:r>
      <w:r>
        <w:rPr>
          <w:b w:val="0"/>
          <w:i w:val="0"/>
        </w:rPr>
        <w:t>Quyết định này có hiệu lực thi hành kể từ ngày 21 tháng 3 năm 2026. Giao Chủ tịch UBND cấp xã quyết định thành lập, quản lý và bảo đảm các điều kiện duy trì hoạt động cho Đội dân phòng trên địa bàn quản lý. Công an tỉnh tham mưu với UBND tỉnh hướng dẫn triển khai thực hiện Quyết định đảm bảo thống nhất, hoạt động hiệu lực, hiệu quả.</w:t>
      </w:r>
      <w:r>
        <w:rPr>
          <w:b w:val="0"/>
          <w:i w:val="0"/>
        </w:rPr>
        <w:br/>
      </w:r>
      <w:r>
        <w:rPr>
          <w:b/>
          <w:i w:val="0"/>
        </w:rPr>
        <w:t xml:space="preserve">Điều 3. </w:t>
      </w:r>
      <w:r>
        <w:rPr>
          <w:b w:val="0"/>
          <w:i w:val="0"/>
        </w:rPr>
        <w:t>Chánh Văn phòng UBND tỉnh; Giám đốc Công an tỉnh; Thủ trưởng các sở, ngành trực thuộc UBND tỉnh; Chủ tịch UBND cấp xã và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w:t>
      </w:r>
      <w:r>
        <w:rPr>
          <w:b/>
          <w:i w:val="0"/>
        </w:rPr>
        <w:t xml:space="preserve"> </w:t>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DÂN</w:t>
      </w:r>
      <w:r>
        <w:rPr>
          <w:b w:val="0"/>
          <w:i w:val="0"/>
        </w:rPr>
        <w:br/>
      </w:r>
      <w:r>
        <w:rPr>
          <w:b/>
          <w:i w:val="0"/>
        </w:rPr>
        <w:t>CHỦ TỊCH</w:t>
      </w:r>
      <w:r>
        <w:rPr>
          <w:b w:val="0"/>
          <w:i w:val="0"/>
        </w:rPr>
        <w:br/>
      </w:r>
      <w:r>
        <w:rPr>
          <w:b w:val="0"/>
          <w:i w:val="0"/>
        </w:rPr>
        <w:t xml:space="preserve"> (Đã ký)</w:t>
      </w:r>
      <w:r>
        <w:rPr>
          <w:b w:val="0"/>
          <w:i w:val="0"/>
        </w:rPr>
        <w:br/>
      </w:r>
      <w:r>
        <w:rPr>
          <w:b/>
          <w:i w:val="0"/>
        </w:rPr>
        <w:t>Nguyễn</w:t>
      </w:r>
      <w:r>
        <w:rPr>
          <w:b/>
          <w:i w:val="0"/>
        </w:rPr>
        <w:t xml:space="preserve"> </w:t>
      </w:r>
      <w:r>
        <w:rPr>
          <w:b/>
          <w:i w:val="0"/>
        </w:rPr>
        <w:t>Đình</w:t>
      </w:r>
      <w:r>
        <w:rPr>
          <w:b/>
          <w:i w:val="0"/>
        </w:rPr>
        <w:t xml:space="preserve"> </w:t>
      </w:r>
      <w:r>
        <w:rPr>
          <w:b/>
          <w:i w:val="0"/>
        </w:rPr>
        <w:t>Việt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w:t>
            </w:r>
            <w:r>
              <w:rPr>
                <w:b/>
                <w:i w:val="0"/>
              </w:rPr>
              <w:t xml:space="preserve"> </w:t>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DÂN</w:t>
            </w:r>
            <w:r>
              <w:rPr>
                <w:b w:val="0"/>
                <w:i w:val="0"/>
              </w:rPr>
              <w:br/>
            </w:r>
            <w:r>
              <w:rPr>
                <w:b/>
                <w:i w:val="0"/>
              </w:rPr>
              <w:t>CHỦ TỊCH</w:t>
            </w:r>
            <w:r>
              <w:rPr>
                <w:b w:val="0"/>
                <w:i w:val="0"/>
              </w:rPr>
              <w:br/>
            </w:r>
            <w:r>
              <w:rPr>
                <w:b w:val="0"/>
                <w:i w:val="0"/>
              </w:rPr>
              <w:t xml:space="preserve"> (Đã ký)</w:t>
            </w:r>
            <w:r>
              <w:rPr>
                <w:b w:val="0"/>
                <w:i w:val="0"/>
              </w:rPr>
              <w:br/>
            </w:r>
            <w:r>
              <w:rPr>
                <w:b/>
                <w:i w:val="0"/>
              </w:rPr>
              <w:t>Nguyễn</w:t>
            </w:r>
            <w:r>
              <w:rPr>
                <w:b/>
                <w:i w:val="0"/>
              </w:rPr>
              <w:t xml:space="preserve"> </w:t>
            </w:r>
            <w:r>
              <w:rPr>
                <w:b/>
                <w:i w:val="0"/>
              </w:rPr>
              <w:t>Đình</w:t>
            </w:r>
            <w:r>
              <w:rPr>
                <w:b/>
                <w:i w:val="0"/>
              </w:rPr>
              <w:t xml:space="preserve"> </w:t>
            </w:r>
            <w:r>
              <w:rPr>
                <w:b/>
                <w:i w:val="0"/>
              </w:rPr>
              <w:t>Việt</w:t>
            </w:r>
          </w:p>
        </w:tc>
      </w:tr>
    </w:tbl>
    <w:p>
      <w:r>
        <w:rPr>
          <w:b/>
          <w:i w:val="0"/>
        </w:rPr>
        <w:t>Phụ lục</w:t>
      </w:r>
    </w:p>
    <w:p>
      <w:r>
        <w:rPr>
          <w:b w:val="0"/>
          <w:i/>
        </w:rPr>
        <w:t xml:space="preserve">(Kèm theo Quyết định số </w:t>
      </w:r>
      <w:r>
        <w:rPr>
          <w:b w:val="0"/>
          <w:i/>
        </w:rPr>
        <w:t>09</w:t>
      </w:r>
      <w:r>
        <w:rPr>
          <w:b w:val="0"/>
          <w:i/>
        </w:rPr>
        <w:t>/2026/QĐ-UBND ngày</w:t>
      </w:r>
      <w:r>
        <w:rPr>
          <w:b w:val="0"/>
          <w:i/>
        </w:rPr>
        <w:t xml:space="preserve"> 09/3</w:t>
      </w:r>
      <w:r>
        <w:rPr>
          <w:b w:val="0"/>
          <w:i/>
        </w:rPr>
        <w:t xml:space="preserve">/2026 của </w:t>
      </w:r>
      <w:r>
        <w:rPr>
          <w:b w:val="0"/>
          <w:i/>
        </w:rPr>
        <w:t>UBND</w:t>
      </w:r>
      <w:r>
        <w:rPr>
          <w:b w:val="0"/>
          <w:i/>
        </w:rPr>
        <w:t xml:space="preserve">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UBND xã, phường</w:t>
            </w:r>
          </w:p>
        </w:tc>
        <w:tc>
          <w:tcPr>
            <w:tcW w:type="dxa" w:w="1728"/>
          </w:tcPr>
          <w:p>
            <w:r>
              <w:rPr>
                <w:b w:val="0"/>
                <w:i w:val="0"/>
              </w:rPr>
              <w:br/>
            </w:r>
            <w:r>
              <w:rPr>
                <w:b/>
                <w:i w:val="0"/>
              </w:rPr>
              <w:t xml:space="preserve">Số lượng Đội dân phòng, </w:t>
            </w:r>
            <w:r>
              <w:rPr>
                <w:b/>
                <w:i w:val="0"/>
              </w:rPr>
              <w:t xml:space="preserve">                                   </w:t>
            </w:r>
            <w:r>
              <w:rPr>
                <w:b/>
                <w:i w:val="0"/>
              </w:rPr>
              <w:t>số lượng thành viên Đội dân phòng</w:t>
            </w:r>
          </w:p>
        </w:tc>
        <w:tc>
          <w:tcPr>
            <w:tcW w:type="dxa" w:w="1728"/>
          </w:tcPr>
          <w:p>
            <w:r>
              <w:rPr>
                <w:b w:val="0"/>
                <w:i w:val="0"/>
              </w:rPr>
              <w:br/>
            </w:r>
            <w:r>
              <w:rPr>
                <w:b/>
                <w:i w:val="0"/>
              </w:rPr>
              <w:t xml:space="preserve">Số lượng thành viên </w:t>
            </w:r>
            <w:r>
              <w:rPr>
                <w:b/>
                <w:i w:val="0"/>
              </w:rPr>
              <w:t xml:space="preserve">                                                         </w:t>
            </w:r>
            <w:r>
              <w:rPr>
                <w:b/>
                <w:i w:val="0"/>
              </w:rPr>
              <w:t>Đội dân phòng theo loại bản</w:t>
            </w:r>
          </w:p>
        </w:tc>
        <w:tc>
          <w:tcPr>
            <w:tcW w:type="dxa" w:w="1728"/>
          </w:tcPr>
          <w:p>
            <w:r>
              <w:rPr>
                <w:b w:val="0"/>
                <w:i w:val="0"/>
              </w:rPr>
              <w:br/>
            </w:r>
            <w:r>
              <w:rPr>
                <w:b/>
                <w:i w:val="0"/>
              </w:rPr>
              <w:t>Tổng cộng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