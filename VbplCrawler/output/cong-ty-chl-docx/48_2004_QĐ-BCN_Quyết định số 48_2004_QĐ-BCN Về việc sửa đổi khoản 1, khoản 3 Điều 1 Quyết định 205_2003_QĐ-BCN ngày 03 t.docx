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48/2004/QĐ-BCN Về việc sửa đổi khoản 1, khoản 3 Điều 1 Quyết định 205/2003/QĐ-BCN ngày 03 tháng 12 năm 2003 của Bộ trưởng Bộ Công nghiệp về việc chuyển Xí nghiệp Xây lắp Luyện kim thuộc Công ty Thép miền Nam thành Công ty cổ phần Đầu tư và Xây dựng miền Nam</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CÔNG NGHIỆP</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 xml:space="preserve">QUYẾT ĐỊNH </w:t>
      </w:r>
    </w:p>
    <w:p>
      <w:r>
        <w:rPr>
          <w:b/>
          <w:i w:val="0"/>
        </w:rPr>
        <w:t xml:space="preserve">Về việc sửa đổi khoản 1, khoản 3 Điều 1 Quyết định 205/2003/QĐ-BCN </w:t>
      </w:r>
      <w:r>
        <w:rPr>
          <w:b/>
          <w:i w:val="0"/>
        </w:rPr>
        <w:t xml:space="preserve">ngày 03 tháng 12 năm 2003 của Bộ trưởng Bộ Công nghiệp về việc chuyển xí nghiệp xây lắp </w:t>
      </w:r>
      <w:r>
        <w:rPr>
          <w:b/>
          <w:i w:val="0"/>
        </w:rPr>
        <w:t>luyện kim thuộc công ty thép miền nam thành Công ty cổ phần đầu tư và xây dựng miền nam</w:t>
      </w:r>
    </w:p>
    <w:p>
      <w:r>
        <w:rPr>
          <w:b/>
          <w:i w:val="0"/>
        </w:rPr>
        <w:t>BỘ TRƯỞNG BỘ CÔNG NGHIỆP</w:t>
      </w:r>
    </w:p>
    <w:p>
      <w:pPr>
        <w:jc w:val="both"/>
      </w:pPr>
      <w:r>
        <w:rPr>
          <w:b w:val="0"/>
          <w:i/>
        </w:rPr>
        <w:t>Căn cứ Nghị định số 55/2003/NĐ-CP ngày 28 tháng 5 năm 2003 của Chính phủ quy định chức năng, nhiệm vụ, quyền hạn và cơ cấu tổ chức của Bộ Công nghiệp;</w:t>
      </w:r>
    </w:p>
    <w:p>
      <w:pPr>
        <w:jc w:val="both"/>
      </w:pPr>
      <w:r>
        <w:rPr>
          <w:b w:val="0"/>
          <w:i/>
        </w:rPr>
        <w:t>Căn cứ Nghị định số 64/2002/NĐ-CP ngày 19 tháng 6 năm 2002 của Chính phủ về việc chuyển doanh nghiệp nhà nước thành công ty cổ phần;</w:t>
      </w:r>
    </w:p>
    <w:p>
      <w:pPr>
        <w:jc w:val="both"/>
      </w:pPr>
      <w:r>
        <w:rPr>
          <w:b w:val="0"/>
          <w:i/>
        </w:rPr>
        <w:t xml:space="preserve">Xét đề nghị của Tổng công ty Thép Việt Nam (Tờ trình số 1228/T-TC ngày 07 tháng 6 năm 2004); </w:t>
      </w:r>
    </w:p>
    <w:p>
      <w:pPr>
        <w:jc w:val="both"/>
      </w:pPr>
      <w:r>
        <w:rPr>
          <w:b w:val="0"/>
          <w:i/>
        </w:rPr>
        <w:t xml:space="preserve">Theo đề nghị của Ban Đổi mới và Phát triển doanh nghiệp và Vụ trưởng Vụ Tổ chức - Cán bộ, </w:t>
      </w:r>
    </w:p>
    <w:p>
      <w:r>
        <w:rPr>
          <w:b/>
          <w:i w:val="0"/>
        </w:rPr>
        <w:t>QUYẾT ĐỊNH:</w:t>
      </w:r>
    </w:p>
    <w:p>
      <w:pPr>
        <w:jc w:val="both"/>
      </w:pPr>
      <w:r>
        <w:rPr>
          <w:b/>
          <w:i w:val="0"/>
        </w:rPr>
        <w:t xml:space="preserve">Điều 1. </w:t>
      </w:r>
      <w:r>
        <w:rPr>
          <w:b w:val="0"/>
          <w:i w:val="0"/>
        </w:rPr>
        <w:t>Sửa đổi khoản 1, khoản 3 Điều 1 Quyết định 205/2003/QĐ-BCN ngày 03 tháng 12 năm 2003 của Bộ trưởng Bộ Công nghiệp về việc chuyển Xí nghiệp Xây lắp Luyện kim thuộc Công ty Thép miền Nam thành Công ty cổ phần Đầu tư và Xây dựng miền Nam như sau:</w:t>
      </w:r>
    </w:p>
    <w:p>
      <w:pPr>
        <w:jc w:val="both"/>
      </w:pPr>
      <w:r>
        <w:rPr>
          <w:b w:val="0"/>
          <w:i w:val="0"/>
        </w:rPr>
        <w:t>"1. Cơ cấu vốn điều lệ :</w:t>
      </w:r>
    </w:p>
    <w:p>
      <w:pPr>
        <w:jc w:val="both"/>
      </w:pPr>
      <w:r>
        <w:rPr>
          <w:b w:val="0"/>
          <w:i w:val="0"/>
        </w:rPr>
        <w:t>Vốn điều lệ của Công ty cổ phần là 7.000.000.000 đồng (Bảy tỷ đồng chẵn).</w:t>
      </w:r>
    </w:p>
    <w:p>
      <w:pPr>
        <w:jc w:val="both"/>
      </w:pPr>
      <w:r>
        <w:rPr>
          <w:b w:val="0"/>
          <w:i w:val="0"/>
        </w:rPr>
        <w:t>- Tỷ lệ cổ phần của Nhà nước: 20,00 %;</w:t>
      </w:r>
    </w:p>
    <w:p>
      <w:pPr>
        <w:jc w:val="both"/>
      </w:pPr>
      <w:r>
        <w:rPr>
          <w:b w:val="0"/>
          <w:i w:val="0"/>
        </w:rPr>
        <w:t>- Tỷ lệ cổ phần bán cho người lao động trong Xí nghiệp: 18,34 %;</w:t>
      </w:r>
    </w:p>
    <w:p>
      <w:pPr>
        <w:jc w:val="both"/>
      </w:pPr>
      <w:r>
        <w:rPr>
          <w:b w:val="0"/>
          <w:i w:val="0"/>
        </w:rPr>
        <w:t>- Tỷ lệ cổ phần bán ra ngoài Xí nghiệp: 61,66 %.Trị giá một cổ phần : 100.000 đồng."</w:t>
      </w:r>
    </w:p>
    <w:p>
      <w:pPr>
        <w:jc w:val="both"/>
      </w:pPr>
      <w:r>
        <w:rPr>
          <w:b w:val="0"/>
          <w:i w:val="0"/>
        </w:rPr>
        <w:t>"3. Ưu đãi cho người lao động trong Xí nghiệp.Tổng số cổ phần bán ưu đãi cho 66 lao động trong Xí nghiệp là 9.472 cổ phần với giá trị được ưu đãi là 284.160.000 đồng."</w:t>
      </w:r>
    </w:p>
    <w:p>
      <w:pPr>
        <w:jc w:val="both"/>
      </w:pPr>
      <w:r>
        <w:rPr>
          <w:b/>
          <w:i w:val="0"/>
        </w:rPr>
        <w:t xml:space="preserve">Điều 2. </w:t>
      </w:r>
      <w:r>
        <w:rPr>
          <w:b w:val="0"/>
          <w:i w:val="0"/>
        </w:rPr>
        <w:t>Quyết định này có hiệu lực thi hành sau 15 ngày, kể từ ngày đăng Công báo.</w:t>
      </w:r>
    </w:p>
    <w:p>
      <w:pPr>
        <w:jc w:val="both"/>
      </w:pPr>
      <w:r>
        <w:rPr>
          <w:b w:val="0"/>
          <w:i w:val="0"/>
        </w:rPr>
        <w:t>Chánh Văn phòng Bộ, Chánh Thanh tra Bộ, các Vụ trưởng, Cục trưởng thuộc Bộ, Chủ tịch Hội đồng quản trị, Tổng giám đốc Tổng công ty Thép Việt Nam, Tổng giám đốc Công ty Thép miền Nam và Chủ tịch Hội đồng quản trị, Giám đốc Công ty cổ phần Đầu tư và Xây dựng miền Nam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Hữu Hào</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Đỗ Hữu Hào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