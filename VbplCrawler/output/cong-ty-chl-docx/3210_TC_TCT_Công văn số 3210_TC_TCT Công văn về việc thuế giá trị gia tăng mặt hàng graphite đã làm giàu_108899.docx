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3210/TC/TCT Công văn về việc thuế giá trị gia tăng mặt hàng graphite đã làm giàu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