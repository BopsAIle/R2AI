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Công văn số 6905 /TC-TCHQ V/v: Thuế đối với xe ô tô ngoại giao chuyển nhượng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