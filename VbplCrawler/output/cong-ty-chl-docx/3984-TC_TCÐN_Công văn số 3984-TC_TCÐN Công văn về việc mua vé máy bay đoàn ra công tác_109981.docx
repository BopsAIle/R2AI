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3984-TC/TCÐN Công văn về việc mua vé máy bay đoàn ra công tác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