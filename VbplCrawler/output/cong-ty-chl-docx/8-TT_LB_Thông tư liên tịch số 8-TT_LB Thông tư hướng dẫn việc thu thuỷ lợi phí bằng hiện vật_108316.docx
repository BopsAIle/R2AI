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8-TT/LB Thông tư hướng dẫn việc thu thuỷ lợi phí bằng hiện vật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