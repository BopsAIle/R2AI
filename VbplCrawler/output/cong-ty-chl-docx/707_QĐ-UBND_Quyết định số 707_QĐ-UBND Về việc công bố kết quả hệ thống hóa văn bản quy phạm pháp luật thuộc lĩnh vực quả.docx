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707/QĐ-UBND Về việc công bố kết quả hệ thống hóa văn bản quy phạm pháp luật thuộc lĩnh vực quản lý nhà nước của UBND tỉnh Long An kỳ 2014-2018</w:t>
      </w:r>
    </w:p>
    <w:p>
      <w:r>
        <w:rPr>
          <w:b w:val="0"/>
          <w:i w:val="0"/>
        </w:rPr>
        <w:br/>
      </w:r>
      <w:r>
        <w:rPr>
          <w:b w:val="0"/>
          <w:i w:val="0"/>
        </w:rPr>
        <w:br/>
      </w:r>
      <w:r>
        <w:rPr>
          <w:b w:val="0"/>
          <w:i w:val="0"/>
        </w:rPr>
        <w:br/>
      </w:r>
      <w:r>
        <w:rPr>
          <w:b/>
          <w:i w:val="0"/>
        </w:rPr>
        <w:br/>
      </w:r>
      <w:r>
        <w:rPr>
          <w:b/>
          <w:i w:val="0"/>
        </w:rPr>
        <w:br/>
        <w:t xml:space="preserve">       UỶ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707/QĐ-UBND</w:t>
        <w:br/>
        <w:t xml:space="preserve">     </w:t>
      </w:r>
      <w:r>
        <w:rPr>
          <w:b w:val="0"/>
          <w:i w:val="0"/>
        </w:rPr>
        <w:br/>
      </w:r>
      <w:r>
        <w:rPr>
          <w:b w:val="0"/>
          <w:i/>
        </w:rPr>
        <w:br/>
        <w:t xml:space="preserve">      Long An, ngày 28 tháng 02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707/QĐ-UBND</w:t>
        <w:br/>
        <w:t xml:space="preserve">     </w:t>
      </w:r>
      <w:r>
        <w:rPr>
          <w:b w:val="0"/>
          <w:i w:val="0"/>
        </w:rPr>
        <w:br/>
      </w:r>
      <w:r>
        <w:rPr>
          <w:b w:val="0"/>
          <w:i/>
        </w:rPr>
        <w:br/>
        <w:t xml:space="preserve">      Long An, ngày 28 tháng 02 năm 2019</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707/QĐ-UBND</w:t>
        <w:br/>
        <w:t xml:space="preserve">     </w:t>
      </w:r>
      <w:r>
        <w:rPr>
          <w:b w:val="0"/>
          <w:i w:val="0"/>
        </w:rPr>
        <w:br/>
      </w:r>
      <w:r>
        <w:rPr>
          <w:b w:val="0"/>
          <w:i/>
        </w:rPr>
        <w:br/>
        <w:t xml:space="preserve">      Long An, ngày 28 tháng 02 năm 2019</w:t>
        <w:br/>
        <w:t xml:space="preserve">     </w:t>
      </w:r>
      <w:r>
        <w:rPr>
          <w:b w:val="0"/>
          <w:i w:val="0"/>
        </w:rPr>
        <w:br/>
      </w:r>
    </w:p>
    <w:p>
      <w:pPr>
        <w:jc w:val="center"/>
      </w:pPr>
      <w:r>
        <w:rPr>
          <w:b w:val="0"/>
          <w:i w:val="0"/>
        </w:rPr>
        <w:br/>
        <w:t xml:space="preserve">      Số: 707/QĐ-UBND</w:t>
        <w:br/>
        <w:t xml:space="preserve">     </w:t>
      </w:r>
    </w:p>
    <w:p>
      <w:pPr>
        <w:jc w:val="center"/>
      </w:pPr>
      <w:r>
        <w:rPr>
          <w:b w:val="0"/>
          <w:i w:val="0"/>
        </w:rPr>
        <w:br/>
        <w:t xml:space="preserve">      Long An, ngày 28 tháng 02 năm 2019</w:t>
        <w:br/>
        <w:t xml:space="preserve">     </w:t>
      </w:r>
    </w:p>
    <w:p>
      <w:r>
        <w:rPr>
          <w:b w:val="0"/>
          <w:i w:val="0"/>
        </w:rPr>
        <w:br/>
      </w:r>
      <w:r>
        <w:rPr>
          <w:b/>
          <w:i w:val="0"/>
        </w:rPr>
        <w:t>QUYẾT ĐỊNH</w:t>
      </w:r>
      <w:r>
        <w:rPr>
          <w:b w:val="0"/>
          <w:i w:val="0"/>
        </w:rPr>
        <w:br/>
      </w:r>
      <w:r>
        <w:rPr>
          <w:b/>
          <w:i w:val="0"/>
        </w:rPr>
        <w:t>Về việc công bố kết quả hệ thống hóa văn bản</w:t>
      </w:r>
      <w:r>
        <w:br/>
      </w:r>
      <w:r>
        <w:rPr>
          <w:b/>
          <w:i w:val="0"/>
        </w:rPr>
        <w:br/>
        <w:t xml:space="preserve">      quy phạm pháp luật thuộc lĩnh vực quản lý nhà nước</w:t>
      </w:r>
      <w:r>
        <w:br/>
      </w:r>
      <w:r>
        <w:rPr>
          <w:b/>
          <w:i w:val="0"/>
        </w:rPr>
        <w:br/>
        <w:t xml:space="preserve">      của UBND tỉnh Long An kỳ 2014-2018</w:t>
      </w:r>
      <w:r>
        <w:rPr>
          <w:b w:val="0"/>
          <w:i w:val="0"/>
        </w:rPr>
        <w:br/>
      </w:r>
      <w:r>
        <w:rPr>
          <w:b/>
          <w:i w:val="0"/>
        </w:rPr>
        <w:t>________________</w:t>
      </w:r>
      <w:r>
        <w:rPr>
          <w:b w:val="0"/>
          <w:i w:val="0"/>
        </w:rPr>
        <w:br/>
      </w:r>
      <w:r>
        <w:rPr>
          <w:b/>
          <w:i w:val="0"/>
        </w:rPr>
        <w:t>CHỦ TỊCH ỦY BAN NHÂN DÂN TỈNH LONG AN</w:t>
      </w:r>
      <w:r>
        <w:rPr>
          <w:b w:val="0"/>
          <w:i w:val="0"/>
        </w:rPr>
        <w:t xml:space="preserve"> </w:t>
      </w:r>
      <w:r>
        <w:rPr>
          <w:b w:val="0"/>
          <w:i w:val="0"/>
        </w:rPr>
        <w:br/>
      </w:r>
      <w:r>
        <w:rPr>
          <w:b w:val="0"/>
          <w:i w:val="0"/>
        </w:rPr>
        <w:t>Căn cứ Luật Tổ chức chính quyền địa phương ngày 19/6/2015;</w:t>
      </w:r>
      <w:r>
        <w:rPr>
          <w:b w:val="0"/>
          <w:i w:val="0"/>
        </w:rPr>
        <w:br/>
      </w:r>
      <w:r>
        <w:rPr>
          <w:b w:val="0"/>
          <w:i w:val="0"/>
        </w:rPr>
        <w:t>Căn cứ Luật Ban hành văn bản quy phạm pháp luật ngày 22/6/2015;</w:t>
      </w:r>
      <w:r>
        <w:rPr>
          <w:b w:val="0"/>
          <w:i w:val="0"/>
        </w:rPr>
        <w:br/>
      </w:r>
      <w:r>
        <w:rPr>
          <w:b w:val="0"/>
          <w:i w:val="0"/>
        </w:rPr>
        <w:t>Căn cứ Nghị định số 34/2016/NĐ-CP ngày 14/5/2016 của Chính phủ quy định chi tiết một số điều và biện pháp thi hành Luật Ban hành văn bản quy phạm pháp luật;</w:t>
      </w:r>
      <w:r>
        <w:rPr>
          <w:b w:val="0"/>
          <w:i w:val="0"/>
        </w:rPr>
        <w:br/>
      </w:r>
      <w:r>
        <w:rPr>
          <w:b w:val="0"/>
          <w:i w:val="0"/>
        </w:rPr>
        <w:t>Căn cứ Quyết định số 126/QĐ-TTg ngày 25/01/2018 của Thủ tướng Chính phủ ban hành Kế hoạch thực hiện hệ thống hóa văn bản quy phạm pháp luật thống nhất trong cả nước kỳ 2014-2018;</w:t>
      </w:r>
      <w:r>
        <w:rPr>
          <w:b w:val="0"/>
          <w:i w:val="0"/>
        </w:rPr>
        <w:br/>
      </w:r>
      <w:r>
        <w:rPr>
          <w:b w:val="0"/>
          <w:i w:val="0"/>
        </w:rPr>
        <w:t>Xét đề nghị của Giám đốc Sở Tư pháp tại Tờ trình số 298TTr-STP ngày  20/    02/2019,</w:t>
      </w:r>
      <w:r>
        <w:rPr>
          <w:b w:val="0"/>
          <w:i w:val="0"/>
        </w:rPr>
        <w:br/>
      </w:r>
      <w:r>
        <w:rPr>
          <w:b w:val="0"/>
          <w:i w:val="0"/>
        </w:rPr>
        <w:t xml:space="preserve"> </w:t>
      </w:r>
      <w:r>
        <w:rPr>
          <w:b w:val="0"/>
          <w:i w:val="0"/>
        </w:rPr>
        <w:br/>
      </w:r>
    </w:p>
    <w:p>
      <w:r>
        <w:rPr>
          <w:b w:val="0"/>
          <w:i w:val="0"/>
        </w:rPr>
        <w:br/>
      </w:r>
      <w:r>
        <w:rPr>
          <w:b/>
          <w:i w:val="0"/>
        </w:rPr>
        <w:t>QUYẾT ĐỊNH:</w:t>
      </w:r>
      <w:r>
        <w:rPr>
          <w:b w:val="0"/>
          <w:i w:val="0"/>
        </w:rPr>
        <w:br/>
      </w:r>
    </w:p>
    <w:p>
      <w:r>
        <w:rPr>
          <w:b w:val="0"/>
          <w:i w:val="0"/>
        </w:rPr>
        <w:br/>
      </w:r>
      <w:r>
        <w:rPr>
          <w:b/>
          <w:i w:val="0"/>
        </w:rPr>
        <w:t xml:space="preserve">Điều 1. </w:t>
      </w:r>
      <w:r>
        <w:rPr>
          <w:b w:val="0"/>
          <w:i w:val="0"/>
        </w:rPr>
        <w:t>Công bố kèm theo Quyết định này kết quả hệ thống hóa văn bản quy phạm pháp luật (QPPL) thuộc lĩnh vực quản lý nhà nước của UBND tỉnh Long An kỳ 2014 - 2018, bao gồm:</w:t>
      </w:r>
      <w:r>
        <w:rPr>
          <w:b w:val="0"/>
          <w:i w:val="0"/>
        </w:rPr>
        <w:br/>
      </w:r>
      <w:r>
        <w:rPr>
          <w:b w:val="0"/>
          <w:i w:val="0"/>
        </w:rPr>
        <w:t xml:space="preserve">1. Tập hệ thống hóa văn bản QPPL còn hiệu lực thuộc lĩnh vực quản lý nhà nước của UBND tỉnh Long An trong kỳ hệ thống hóa 2014-2018, gồm </w:t>
      </w:r>
      <w:r>
        <w:rPr>
          <w:b/>
          <w:i w:val="0"/>
        </w:rPr>
        <w:t>553 văn bản.</w:t>
      </w:r>
      <w:r>
        <w:rPr>
          <w:b w:val="0"/>
          <w:i w:val="0"/>
        </w:rPr>
        <w:br/>
      </w:r>
      <w:r>
        <w:rPr>
          <w:b w:val="0"/>
          <w:i w:val="0"/>
        </w:rPr>
        <w:t xml:space="preserve">2. Danh mục văn bản QPPL còn hiệu lực thuộc lĩnh vực quản lý nhà nước của UBND tỉnh Long An trong kỳ hệ thống hóa 2014-2018, gồm </w:t>
      </w:r>
      <w:r>
        <w:rPr>
          <w:b/>
          <w:i w:val="0"/>
        </w:rPr>
        <w:t>553 văn bản.</w:t>
      </w:r>
      <w:r>
        <w:rPr>
          <w:b w:val="0"/>
          <w:i w:val="0"/>
        </w:rPr>
        <w:br/>
      </w:r>
      <w:r>
        <w:rPr>
          <w:b w:val="0"/>
          <w:i w:val="0"/>
        </w:rPr>
        <w:t xml:space="preserve">3. Danh mục văn bản QPPL hết hiệu lực, ngưng hiệu lực toàn bộ thuộc lĩnh vực quản lý nhà nước của UBND tỉnh Long An trong kỳ hệ thống hóa 2014-2018, gồm </w:t>
      </w:r>
      <w:r>
        <w:rPr>
          <w:b/>
          <w:i w:val="0"/>
        </w:rPr>
        <w:t>359 văn bản</w:t>
      </w:r>
      <w:r>
        <w:rPr>
          <w:b w:val="0"/>
          <w:i w:val="0"/>
        </w:rPr>
        <w:t xml:space="preserve"> và</w:t>
      </w:r>
      <w:r>
        <w:rPr>
          <w:b/>
          <w:i w:val="0"/>
        </w:rPr>
        <w:t xml:space="preserve"> 07 văn bản</w:t>
      </w:r>
      <w:r>
        <w:rPr>
          <w:b w:val="0"/>
          <w:i w:val="0"/>
        </w:rPr>
        <w:t xml:space="preserve"> hết hiệu lực, ngưng hiệu lực toàn bộ thuộc đối tượng của kỳ công bố trước nhưng chưa được công bố.</w:t>
      </w:r>
      <w:r>
        <w:rPr>
          <w:b w:val="0"/>
          <w:i w:val="0"/>
        </w:rPr>
        <w:br/>
      </w:r>
      <w:r>
        <w:rPr>
          <w:b w:val="0"/>
          <w:i w:val="0"/>
        </w:rPr>
        <w:t xml:space="preserve">4. Danh mục văn bản QPPL hết hiệu lực, ngưng hiệu lực một phần thuộc lĩnh vực quản lý nhà nước của UBND tỉnh Long An trong kỳ hệ thống hóa 2014-2018, gồm </w:t>
      </w:r>
      <w:r>
        <w:rPr>
          <w:b/>
          <w:i w:val="0"/>
        </w:rPr>
        <w:t>68 văn bản.</w:t>
      </w:r>
      <w:r>
        <w:rPr>
          <w:b w:val="0"/>
          <w:i w:val="0"/>
        </w:rPr>
        <w:br/>
      </w:r>
      <w:r>
        <w:rPr>
          <w:b w:val="0"/>
          <w:i w:val="0"/>
        </w:rPr>
        <w:t xml:space="preserve">5. Danh mục văn bản QPPL cần đình chỉ thi hành, ngưng hiệu lực, sửa đổi, bổ sung, thay thế, bãi bỏ hoặc ban hành mới thuộc lĩnh vực quản lý nhà nước của UBND tỉnh Long An trong kỳ hệ thống hóa 2014-2018 gồm </w:t>
      </w:r>
      <w:r>
        <w:rPr>
          <w:b/>
          <w:i w:val="0"/>
        </w:rPr>
        <w:t>14 văn bản.</w:t>
      </w:r>
      <w:r>
        <w:rPr>
          <w:b w:val="0"/>
          <w:i w:val="0"/>
        </w:rPr>
        <w:br/>
      </w:r>
      <w:r>
        <w:rPr>
          <w:b/>
          <w:i w:val="0"/>
        </w:rPr>
        <w:t xml:space="preserve">Điều 2. </w:t>
      </w:r>
      <w:r>
        <w:rPr>
          <w:b w:val="0"/>
          <w:i w:val="0"/>
        </w:rPr>
        <w:t>Quyết định này có hiệu lực thi hành kể từ ngày ký.</w:t>
      </w:r>
      <w:r>
        <w:rPr>
          <w:b w:val="0"/>
          <w:i w:val="0"/>
        </w:rPr>
        <w:br/>
      </w:r>
      <w:r>
        <w:rPr>
          <w:b w:val="0"/>
          <w:i w:val="0"/>
        </w:rPr>
        <w:t>Văn phòng UBND tỉnh chủ trì phối hợp với Sở Tư pháp và các cơ quan liên quan thực hiện việc đăng tải kết quả hệ thống hóa văn bản QPPL trên Cổng thông tin điện tử của tỉnh, đăng Công báo Danh mục văn bản hết hiệu lực, ngưng hiệu lực toàn bộ và một phần đúng theo quy định.</w:t>
      </w:r>
      <w:r>
        <w:rPr>
          <w:b w:val="0"/>
          <w:i w:val="0"/>
        </w:rPr>
        <w:br/>
      </w:r>
      <w:r>
        <w:rPr>
          <w:b w:val="0"/>
          <w:i w:val="0"/>
        </w:rPr>
        <w:t>Căn cứ Danh mục văn bản quy định tại khoản 5 Điều 1 Quyết định này, các sở, ngành tỉnh khẩn trương soạn thảo, tham mưu cơ quan, người có thẩm quyền ban hành văn bản đình chỉ thi hành, ngưng hiệu lực, sửa đổi, bổ sung, thay thế, bãi bỏ hoặc ban hành mới văn bản QPPL.</w:t>
      </w:r>
      <w:r>
        <w:rPr>
          <w:b w:val="0"/>
          <w:i w:val="0"/>
        </w:rPr>
        <w:br/>
      </w:r>
      <w:r>
        <w:rPr>
          <w:b/>
          <w:i w:val="0"/>
        </w:rPr>
        <w:t xml:space="preserve">Điều 3. </w:t>
      </w:r>
      <w:r>
        <w:rPr>
          <w:b w:val="0"/>
          <w:i w:val="0"/>
        </w:rPr>
        <w:t>Chánh Văn phòng UBND tỉnh, Giám đốc Sở Tư pháp, thủ trưởng sở, ngành tỉnh; Chủ tịch UBND huyện, thị xã, thành phố và Chủ tịch UBND xã, phường, thị trấn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rPr>
          <w:b w:val="0"/>
          <w:i w:val="0"/>
        </w:rPr>
        <w:br/>
      </w:r>
      <w:r>
        <w:rPr>
          <w:b/>
          <w:i/>
        </w:rPr>
        <w:t>( Đã ký)</w:t>
      </w:r>
      <w:r>
        <w:rPr>
          <w:b w:val="0"/>
          <w:i w:val="0"/>
        </w:rPr>
        <w:br/>
      </w:r>
      <w:r>
        <w:rPr>
          <w:b/>
          <w:i w:val="0"/>
        </w:rPr>
        <w:t>Trần Văn Cần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 Đã ký)</w:t>
            </w:r>
            <w:r>
              <w:rPr>
                <w:b w:val="0"/>
                <w:i w:val="0"/>
              </w:rPr>
              <w:br/>
            </w:r>
            <w:r>
              <w:rPr>
                <w:b/>
                <w:i w:val="0"/>
              </w:rPr>
              <w:t>Trần Văn Cần</w:t>
            </w:r>
          </w:p>
        </w:tc>
      </w:tr>
    </w:tbl>
    <w:p>
      <w:pPr>
        <w:jc w:val="center"/>
      </w:pPr>
      <w:r>
        <w:rPr>
          <w:b w:val="0"/>
          <w:i w:val="0"/>
        </w:rPr>
        <w:br/>
      </w:r>
      <w:r>
        <w:rPr>
          <w:b/>
          <w:i w:val="0"/>
        </w:rPr>
        <w:t>ỦY BAN NHÂN DÂN TỈNH LONG AN</w:t>
      </w:r>
      <w:r>
        <w:rPr>
          <w:b w:val="0"/>
          <w:i w:val="0"/>
        </w:rPr>
        <w:br/>
      </w:r>
      <w:r>
        <w:rPr>
          <w:b/>
          <w:i w:val="0"/>
        </w:rPr>
        <w:t>______________</w:t>
      </w:r>
      <w:r>
        <w:br/>
      </w:r>
      <w:r>
        <w:rPr>
          <w:b w:val="0"/>
          <w:i w:val="0"/>
        </w:rPr>
        <w:br/>
        <w:t xml:space="preserve">       </w:t>
      </w:r>
      <w:r>
        <w:rPr>
          <w:b w:val="0"/>
          <w:i w:val="0"/>
        </w:rPr>
        <w:br/>
      </w:r>
      <w:r>
        <w:rPr>
          <w:b/>
          <w:i w:val="0"/>
        </w:rPr>
        <w:t xml:space="preserve">TẬP HỆ THỐNG HÓA VĂN BẢN QUY PHẠM PHÁP LUẬT </w:t>
      </w:r>
      <w:r>
        <w:rPr>
          <w:b w:val="0"/>
          <w:i w:val="0"/>
        </w:rPr>
        <w:br/>
      </w:r>
      <w:r>
        <w:rPr>
          <w:b/>
          <w:i w:val="0"/>
        </w:rPr>
        <w:t xml:space="preserve">CÒN HIỆU LỰC THUỘC LĨNH VỰC QUẢN LÝ NHÀ NƯỚC CỦA </w:t>
      </w:r>
      <w:r>
        <w:rPr>
          <w:b w:val="0"/>
          <w:i w:val="0"/>
        </w:rPr>
        <w:br/>
      </w:r>
      <w:r>
        <w:rPr>
          <w:b/>
          <w:i w:val="0"/>
        </w:rPr>
        <w:t>UBND TỈNH TRONG KỲ HỆ THỐNG HÓA 2014-2018</w:t>
      </w:r>
      <w:r>
        <w:rPr>
          <w:b w:val="0"/>
          <w:i w:val="0"/>
        </w:rPr>
        <w:br/>
      </w:r>
      <w:r>
        <w:rPr>
          <w:b w:val="0"/>
          <w:i w:val="0"/>
        </w:rPr>
        <w:t>(</w:t>
      </w:r>
      <w:r>
        <w:rPr>
          <w:b w:val="0"/>
          <w:i/>
        </w:rPr>
        <w:t>Ban hành kèm theo Quyết định số 707/QĐ-UBND ngày 28/02/2019 của Chủ tịch UBND tỉnh Long An)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Long An, năm 2019</w:t>
      </w:r>
      <w:r>
        <w:rPr>
          <w:b w:val="0"/>
          <w:i w:val="0"/>
        </w:rPr>
        <w:br/>
      </w:r>
    </w:p>
    <w:p>
      <w:pPr>
        <w:jc w:val="center"/>
      </w:pP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 văn bản</w:t>
      </w:r>
      <w:r>
        <w:rPr>
          <w:b w:val="0"/>
          <w:i w:val="0"/>
        </w:rPr>
        <w:br/>
      </w:r>
      <w:r>
        <w:rPr>
          <w:b w:val="0"/>
          <w:i w:val="0"/>
        </w:rPr>
        <w:br/>
      </w:r>
      <w:r>
        <w:rPr>
          <w:b w:val="0"/>
          <w:i w:val="0"/>
        </w:rPr>
        <w:br/>
      </w:r>
      <w:r>
        <w:rPr>
          <w:b w:val="0"/>
          <w:i w:val="0"/>
        </w:rPr>
        <w:br/>
      </w:r>
      <w:r>
        <w:rPr>
          <w:b/>
          <w:i w:val="0"/>
        </w:rPr>
        <w:t>Số, ký hiệu; ngày, tháng, năm ban hành văn bản</w:t>
      </w:r>
      <w:r>
        <w:rPr>
          <w:b w:val="0"/>
          <w:i w:val="0"/>
        </w:rPr>
        <w:br/>
      </w:r>
      <w:r>
        <w:rPr>
          <w:b w:val="0"/>
          <w:i w:val="0"/>
        </w:rPr>
        <w:br/>
      </w:r>
      <w:r>
        <w:rPr>
          <w:b w:val="0"/>
          <w:i w:val="0"/>
        </w:rPr>
        <w:br/>
      </w:r>
      <w:r>
        <w:rPr>
          <w:b w:val="0"/>
          <w:i w:val="0"/>
        </w:rPr>
        <w:br/>
      </w:r>
      <w:r>
        <w:rPr>
          <w:b/>
          <w:i w:val="0"/>
        </w:rPr>
        <w:t>Tên gọi của văn bản</w:t>
      </w:r>
      <w:r>
        <w:rPr>
          <w:b w:val="0"/>
          <w:i w:val="0"/>
        </w:rPr>
        <w:br/>
      </w:r>
      <w:r>
        <w:rPr>
          <w:b w:val="0"/>
          <w:i w:val="0"/>
        </w:rPr>
        <w:br/>
      </w:r>
      <w:r>
        <w:rPr>
          <w:b w:val="0"/>
          <w:i w:val="0"/>
        </w:rPr>
        <w:br/>
      </w:r>
      <w:r>
        <w:rPr>
          <w:b w:val="0"/>
          <w:i w:val="0"/>
        </w:rPr>
        <w:br/>
      </w:r>
      <w:r>
        <w:rPr>
          <w:b/>
          <w:i w:val="0"/>
        </w:rPr>
        <w:t>Thời điểm có hiệu lực</w:t>
      </w:r>
      <w:r>
        <w:rPr>
          <w:b w:val="0"/>
          <w:i w:val="0"/>
        </w:rPr>
        <w:br/>
      </w:r>
      <w:r>
        <w:rPr>
          <w:b w:val="0"/>
          <w:i w:val="0"/>
        </w:rPr>
        <w:br/>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 LĨNH VỰC NỘI VỤ</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01.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158/2010/NQ-HĐND ngày 09/12/2010</w:t>
      </w:r>
      <w:r>
        <w:rPr>
          <w:b w:val="0"/>
          <w:i w:val="0"/>
        </w:rPr>
        <w:br/>
      </w:r>
      <w:r>
        <w:rPr>
          <w:b w:val="0"/>
          <w:i w:val="0"/>
        </w:rPr>
        <w:br/>
      </w:r>
      <w:r>
        <w:rPr>
          <w:b w:val="0"/>
          <w:i w:val="0"/>
        </w:rPr>
        <w:br/>
      </w:r>
      <w:r>
        <w:rPr>
          <w:b w:val="0"/>
          <w:i w:val="0"/>
        </w:rPr>
        <w:br/>
      </w:r>
      <w:r>
        <w:rPr>
          <w:b w:val="0"/>
          <w:i w:val="0"/>
        </w:rPr>
        <w:t>Về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01/01/2010</w:t>
      </w:r>
      <w:r>
        <w:rPr>
          <w:b w:val="0"/>
          <w:i w:val="0"/>
        </w:rPr>
        <w:br/>
      </w:r>
      <w:r>
        <w:rPr>
          <w:b w:val="0"/>
          <w:i w:val="0"/>
        </w:rPr>
        <w:br/>
      </w:r>
      <w:r>
        <w:rPr>
          <w:b w:val="0"/>
          <w:i w:val="0"/>
        </w:rPr>
        <w:br/>
      </w:r>
      <w:r>
        <w:rPr>
          <w:b w:val="0"/>
          <w:i w:val="0"/>
        </w:rPr>
        <w:br/>
      </w:r>
      <w:r>
        <w:rPr>
          <w:b w:val="0"/>
          <w:i w:val="0"/>
        </w:rPr>
        <w:t>http://vbpl.vn/longan/Pages/vbpq-toanvan.aspx?ItemID=93056&amp;Keyword=158/2010</w:t>
      </w:r>
      <w:r>
        <w:rPr>
          <w:b w:val="0"/>
          <w:i w:val="0"/>
        </w:rPr>
        <w:br/>
      </w:r>
      <w:r>
        <w:rPr>
          <w:b w:val="0"/>
          <w:i w:val="0"/>
        </w:rPr>
        <w:t>-  Hết hiệu lực một phần.</w:t>
      </w:r>
      <w:r>
        <w:rPr>
          <w:b w:val="0"/>
          <w:i w:val="0"/>
        </w:rPr>
        <w:br/>
      </w:r>
      <w:r>
        <w:rPr>
          <w:b w:val="0"/>
          <w:i w:val="0"/>
        </w:rPr>
        <w:t>-  Văn bản sửa đổi, bổ sung, thay thế, bãi bỏ một phần: Nghị quyết số 25/2018/NQ-HĐND.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02.  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41/2011/NQ-HĐND ngày 09/12/2011</w:t>
      </w:r>
      <w:r>
        <w:rPr>
          <w:b w:val="0"/>
          <w:i w:val="0"/>
        </w:rPr>
        <w:br/>
      </w:r>
      <w:r>
        <w:rPr>
          <w:b w:val="0"/>
          <w:i w:val="0"/>
        </w:rPr>
        <w:br/>
      </w:r>
      <w:r>
        <w:rPr>
          <w:b w:val="0"/>
          <w:i w:val="0"/>
        </w:rPr>
        <w:br/>
      </w:r>
      <w:r>
        <w:rPr>
          <w:b w:val="0"/>
          <w:i w:val="0"/>
        </w:rPr>
        <w:br/>
      </w:r>
      <w:r>
        <w:rPr>
          <w:b w:val="0"/>
          <w:i w:val="0"/>
        </w:rPr>
        <w:t>Về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http://vbpl.vn/longan/Pages/vbpq-toanvan.aspx?ItemID=93219&amp;Keyword=41/2011</w:t>
      </w:r>
      <w:r>
        <w:rPr>
          <w:b w:val="0"/>
          <w:i w:val="0"/>
        </w:rPr>
        <w:br/>
      </w:r>
      <w:r>
        <w:rPr>
          <w:b w:val="0"/>
          <w:i w:val="0"/>
        </w:rPr>
        <w:t>-  Hết hiệu lực một phần.</w:t>
      </w:r>
      <w:r>
        <w:rPr>
          <w:b w:val="0"/>
          <w:i w:val="0"/>
        </w:rPr>
        <w:br/>
      </w:r>
      <w:r>
        <w:rPr>
          <w:b w:val="0"/>
          <w:i w:val="0"/>
        </w:rPr>
        <w:t>-  Văn bản sửa đổi, bổ sung, thay thế, bãi bỏ một phần: Nghị quyết số 53/2016/NQ-HĐND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03.  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43/2011/NQ-HĐND ngày 09/12/2011</w:t>
      </w:r>
      <w:r>
        <w:rPr>
          <w:b w:val="0"/>
          <w:i w:val="0"/>
        </w:rPr>
        <w:br/>
      </w:r>
      <w:r>
        <w:rPr>
          <w:b w:val="0"/>
          <w:i w:val="0"/>
        </w:rPr>
        <w:br/>
      </w:r>
      <w:r>
        <w:rPr>
          <w:b w:val="0"/>
          <w:i w:val="0"/>
        </w:rPr>
        <w:br/>
      </w:r>
      <w:r>
        <w:rPr>
          <w:b w:val="0"/>
          <w:i w:val="0"/>
        </w:rPr>
        <w:br/>
      </w:r>
      <w:r>
        <w:rPr>
          <w:b w:val="0"/>
          <w:i w:val="0"/>
        </w:rPr>
        <w:t>Về chế độ hỗ trợ, luân chuyển, điều động, biệt phái đối với cán bộ, công chức, viên chức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http://vbpl.vn/longan/Pages/vbpq-van-ban-goc.aspx?ItemID=93266&amp;Keyword=43/2011</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04.  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64/2012/NQ-HĐND ngày 19/11/2012</w:t>
      </w:r>
      <w:r>
        <w:rPr>
          <w:b w:val="0"/>
          <w:i w:val="0"/>
        </w:rPr>
        <w:br/>
      </w:r>
      <w:r>
        <w:rPr>
          <w:b w:val="0"/>
          <w:i w:val="0"/>
        </w:rPr>
        <w:br/>
      </w:r>
      <w:r>
        <w:rPr>
          <w:b w:val="0"/>
          <w:i w:val="0"/>
        </w:rPr>
        <w:br/>
      </w:r>
      <w:r>
        <w:rPr>
          <w:b w:val="0"/>
          <w:i w:val="0"/>
        </w:rPr>
        <w:br/>
      </w:r>
      <w:r>
        <w:rPr>
          <w:b w:val="0"/>
          <w:i w:val="0"/>
        </w:rPr>
        <w:t>Về việc thông qua Đề án điều chỉnh địa giới hành chính huyện Mộc Hóa để thành lập thị xã Kiến Tường và các phường trực thuộc thị xã Kiến Tường,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http://vbpl.vn/longan/Pages/vbpq-toanvan.aspx?ItemID=92056&amp;Keyword=64/2012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05.  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83/2012/NQ-HĐND ngày 07/12/2012</w:t>
      </w:r>
      <w:r>
        <w:rPr>
          <w:b w:val="0"/>
          <w:i w:val="0"/>
        </w:rPr>
        <w:br/>
      </w:r>
      <w:r>
        <w:rPr>
          <w:b w:val="0"/>
          <w:i w:val="0"/>
        </w:rPr>
        <w:br/>
      </w:r>
      <w:r>
        <w:rPr>
          <w:b w:val="0"/>
          <w:i w:val="0"/>
        </w:rPr>
        <w:br/>
      </w:r>
      <w:r>
        <w:rPr>
          <w:b w:val="0"/>
          <w:i w:val="0"/>
        </w:rPr>
        <w:br/>
      </w:r>
      <w:r>
        <w:rPr>
          <w:b w:val="0"/>
          <w:i w:val="0"/>
        </w:rPr>
        <w:t>Về nâng mức phụ cấp đối với cán bộ, công chức làm việc tại Bộ phận tiếp nhận và trả kết quả giải quyết hồ sơ hành chính nhà nước các cấp trên địa bàn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http://vbpl.vn/longan/Pages/vbpq-van-ban-goc.aspx?ItemID=93936&amp;Keyword=83/2012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06.  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107/2013/NQ-HĐND ngày 05/7/2013</w:t>
      </w:r>
      <w:r>
        <w:rPr>
          <w:b w:val="0"/>
          <w:i w:val="0"/>
        </w:rPr>
        <w:br/>
      </w:r>
      <w:r>
        <w:rPr>
          <w:b w:val="0"/>
          <w:i w:val="0"/>
        </w:rPr>
        <w:br/>
      </w:r>
      <w:r>
        <w:rPr>
          <w:b w:val="0"/>
          <w:i w:val="0"/>
        </w:rPr>
        <w:br/>
      </w:r>
      <w:r>
        <w:rPr>
          <w:b w:val="0"/>
          <w:i w:val="0"/>
        </w:rPr>
        <w:br/>
      </w:r>
      <w:r>
        <w:rPr>
          <w:b w:val="0"/>
          <w:i w:val="0"/>
        </w:rPr>
        <w:t>Về việc điều chỉnh chế độ hỗ trợ điều động đối với cán bộ, công chức, viên chức</w:t>
      </w:r>
      <w:r>
        <w:rPr>
          <w:b w:val="0"/>
          <w:i w:val="0"/>
        </w:rPr>
        <w:br/>
      </w:r>
      <w:r>
        <w:rPr>
          <w:b w:val="0"/>
          <w:i w:val="0"/>
        </w:rPr>
        <w:br/>
      </w:r>
      <w:r>
        <w:rPr>
          <w:b w:val="0"/>
          <w:i w:val="0"/>
        </w:rPr>
        <w:br/>
      </w:r>
      <w:r>
        <w:rPr>
          <w:b w:val="0"/>
          <w:i w:val="0"/>
        </w:rPr>
        <w:br/>
      </w:r>
      <w:r>
        <w:rPr>
          <w:b w:val="0"/>
          <w:i w:val="0"/>
        </w:rPr>
        <w:t>01/9/2013</w:t>
      </w:r>
      <w:r>
        <w:rPr>
          <w:b w:val="0"/>
          <w:i w:val="0"/>
        </w:rPr>
        <w:br/>
      </w:r>
      <w:r>
        <w:rPr>
          <w:b w:val="0"/>
          <w:i w:val="0"/>
        </w:rPr>
        <w:br/>
      </w:r>
      <w:r>
        <w:rPr>
          <w:b w:val="0"/>
          <w:i w:val="0"/>
        </w:rPr>
        <w:br/>
      </w:r>
      <w:r>
        <w:rPr>
          <w:b w:val="0"/>
          <w:i w:val="0"/>
        </w:rPr>
        <w:br/>
      </w:r>
      <w:r>
        <w:rPr>
          <w:b w:val="0"/>
          <w:i w:val="0"/>
        </w:rPr>
        <w:t>http://vbpl.vn/longan/Pages/vbpq-van-ban-goc.aspx?ItemID=93955&amp;Keyword=107/2013</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07.  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142/2014/NQ-HĐND ngày 21/7/2014</w:t>
      </w:r>
      <w:r>
        <w:rPr>
          <w:b w:val="0"/>
          <w:i w:val="0"/>
        </w:rPr>
        <w:br/>
      </w:r>
      <w:r>
        <w:rPr>
          <w:b w:val="0"/>
          <w:i w:val="0"/>
        </w:rPr>
        <w:br/>
      </w:r>
      <w:r>
        <w:rPr>
          <w:b w:val="0"/>
          <w:i w:val="0"/>
        </w:rPr>
        <w:br/>
      </w:r>
      <w:r>
        <w:rPr>
          <w:b w:val="0"/>
          <w:i w:val="0"/>
        </w:rPr>
        <w:br/>
      </w:r>
      <w:r>
        <w:rPr>
          <w:b w:val="0"/>
          <w:i w:val="0"/>
        </w:rPr>
        <w:t>Về thông qua đề án thành lập phường Lợi Bình Nhơn và phường Bình Tâm thuộc thành phố Tân An,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http://vbpl.vn/longan/Pages/vbpq-toanvan.aspx?ItemID=79769&amp;Keyword=142/2014</w:t>
      </w:r>
      <w:r>
        <w:rPr>
          <w:b w:val="0"/>
          <w:i w:val="0"/>
        </w:rPr>
        <w:br/>
      </w:r>
      <w:r>
        <w:rPr>
          <w:b w:val="0"/>
          <w:i w:val="0"/>
        </w:rPr>
        <w:br/>
      </w:r>
      <w:r>
        <w:rPr>
          <w:b w:val="0"/>
          <w:i w:val="0"/>
        </w:rPr>
        <w:br/>
      </w:r>
      <w:r>
        <w:rPr>
          <w:b w:val="0"/>
          <w:i w:val="0"/>
        </w:rPr>
        <w:br/>
      </w:r>
      <w:r>
        <w:rPr>
          <w:b w:val="0"/>
          <w:i w:val="0"/>
        </w:rPr>
        <w:t xml:space="preserve">08. 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143/2014/NQ-HĐND ngày 21/7/2014</w:t>
      </w:r>
      <w:r>
        <w:rPr>
          <w:b w:val="0"/>
          <w:i w:val="0"/>
        </w:rPr>
        <w:br/>
      </w:r>
      <w:r>
        <w:rPr>
          <w:b w:val="0"/>
          <w:i w:val="0"/>
        </w:rPr>
        <w:br/>
      </w:r>
      <w:r>
        <w:rPr>
          <w:b w:val="0"/>
          <w:i w:val="0"/>
        </w:rPr>
        <w:br/>
      </w:r>
      <w:r>
        <w:rPr>
          <w:b w:val="0"/>
          <w:i w:val="0"/>
        </w:rPr>
        <w:br/>
      </w:r>
      <w:r>
        <w:rPr>
          <w:b w:val="0"/>
          <w:i w:val="0"/>
        </w:rPr>
        <w:t>Về chia tách, thành lập các khu phố mới thuộc Phường 1 và Phường 3 trên địa bàn thị xã Kiến tường,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http://vbpl.vn/longan/Pages/vbpq-toanvan.aspx?ItemID=79770&amp;Keyword=143/2014</w:t>
      </w:r>
      <w:r>
        <w:rPr>
          <w:b w:val="0"/>
          <w:i w:val="0"/>
        </w:rPr>
        <w:br/>
      </w:r>
      <w:r>
        <w:rPr>
          <w:b w:val="0"/>
          <w:i w:val="0"/>
        </w:rPr>
        <w:br/>
      </w:r>
      <w:r>
        <w:rPr>
          <w:b w:val="0"/>
          <w:i w:val="0"/>
        </w:rPr>
        <w:br/>
      </w:r>
      <w:r>
        <w:rPr>
          <w:b w:val="0"/>
          <w:i w:val="0"/>
        </w:rPr>
        <w:br/>
      </w:r>
      <w:r>
        <w:rPr>
          <w:b w:val="0"/>
          <w:i w:val="0"/>
        </w:rPr>
        <w:br/>
      </w:r>
      <w:r>
        <w:rPr>
          <w:b w:val="0"/>
          <w:i w:val="0"/>
        </w:rPr>
        <w:t xml:space="preserve">09. 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53/2016/NQ-HĐND ngày 08/12/2016</w:t>
      </w:r>
      <w:r>
        <w:rPr>
          <w:b w:val="0"/>
          <w:i w:val="0"/>
        </w:rPr>
        <w:br/>
      </w:r>
      <w:r>
        <w:rPr>
          <w:b w:val="0"/>
          <w:i w:val="0"/>
        </w:rPr>
        <w:br/>
      </w:r>
      <w:r>
        <w:rPr>
          <w:b w:val="0"/>
          <w:i w:val="0"/>
        </w:rPr>
        <w:br/>
      </w:r>
      <w:r>
        <w:rPr>
          <w:b w:val="0"/>
          <w:i w:val="0"/>
        </w:rPr>
        <w:br/>
      </w:r>
      <w:r>
        <w:rPr>
          <w:b w:val="0"/>
          <w:i w:val="0"/>
        </w:rPr>
        <w:t>Về về sửa đổi, bổ sung một số chế độ đào tạo, bồi dưỡng cán bộ, công chức, viên chức của tỉnh Long An được ban hành theo Nghị quyết số 41/2011/NQ-HĐND ngày 09/12/2011 của HĐND tỉnh</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http://vbpl.vn/longan/Pages/vbpq-toanvan.aspx?ItemID=121352&amp;Keyword=53/2016</w:t>
      </w:r>
      <w:r>
        <w:rPr>
          <w:b w:val="0"/>
          <w:i w:val="0"/>
        </w:rPr>
        <w:br/>
      </w:r>
      <w:r>
        <w:rPr>
          <w:b w:val="0"/>
          <w:i w:val="0"/>
        </w:rPr>
        <w:t>-  Hết hiệu lực một phần.</w:t>
      </w:r>
      <w:r>
        <w:rPr>
          <w:b w:val="0"/>
          <w:i w:val="0"/>
        </w:rPr>
        <w:br/>
      </w:r>
      <w:r>
        <w:rPr>
          <w:b w:val="0"/>
          <w:i w:val="0"/>
        </w:rPr>
        <w:t>-  Văn bản sửa đổi, bổ sung, thay thế, bãi bỏ một phần: Nghị quyết số 43/2018/NQ-HĐND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10.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54/2016/NQ-HĐND ngày 08/12/2016</w:t>
      </w:r>
      <w:r>
        <w:rPr>
          <w:b w:val="0"/>
          <w:i w:val="0"/>
        </w:rPr>
        <w:br/>
      </w:r>
      <w:r>
        <w:rPr>
          <w:b w:val="0"/>
          <w:i w:val="0"/>
        </w:rPr>
        <w:br/>
      </w:r>
      <w:r>
        <w:rPr>
          <w:b w:val="0"/>
          <w:i w:val="0"/>
        </w:rPr>
        <w:br/>
      </w:r>
      <w:r>
        <w:rPr>
          <w:b w:val="0"/>
          <w:i w:val="0"/>
        </w:rPr>
        <w:br/>
      </w:r>
      <w:r>
        <w:rPr>
          <w:b w:val="0"/>
          <w:i w:val="0"/>
        </w:rPr>
        <w:t>Về bãi bỏ Nghị quyết số 105/2013/NQ-HĐND ngày 05/7/2013 của HĐND tỉnh về Đề án thí điểm tuyển chọn sinh viên tốt nghiệp đại học chính quy về công tác tại xã, phường, thị trấn trên địa bàn tỉnh</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http://vbpl.vn/longan/Pages/vbpq-toanvan.aspx?ItemID=121353&amp;Keyword=54/2016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11.  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55/2016/NQ-HĐND ngày 08/12/2016</w:t>
      </w:r>
      <w:r>
        <w:rPr>
          <w:b w:val="0"/>
          <w:i w:val="0"/>
        </w:rPr>
        <w:br/>
      </w:r>
      <w:r>
        <w:rPr>
          <w:b w:val="0"/>
          <w:i w:val="0"/>
        </w:rPr>
        <w:br/>
      </w:r>
      <w:r>
        <w:rPr>
          <w:b w:val="0"/>
          <w:i w:val="0"/>
        </w:rPr>
        <w:br/>
      </w:r>
      <w:r>
        <w:rPr>
          <w:b w:val="0"/>
          <w:i w:val="0"/>
        </w:rPr>
        <w:br/>
      </w:r>
      <w:r>
        <w:rPr>
          <w:b w:val="0"/>
          <w:i w:val="0"/>
        </w:rPr>
        <w:t>Về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http://vbpl.vn/longan/Pages/vbpq-toanvan.aspx?ItemID=121355&amp;Keyword=55/2016</w:t>
      </w:r>
      <w:r>
        <w:rPr>
          <w:b w:val="0"/>
          <w:i w:val="0"/>
        </w:rPr>
        <w:br/>
      </w:r>
      <w:r>
        <w:rPr>
          <w:b w:val="0"/>
          <w:i w:val="0"/>
        </w:rPr>
        <w:t>-  Hết hiệu lực một phần.</w:t>
      </w:r>
      <w:r>
        <w:rPr>
          <w:b w:val="0"/>
          <w:i w:val="0"/>
        </w:rPr>
        <w:br/>
      </w:r>
      <w:r>
        <w:rPr>
          <w:b w:val="0"/>
          <w:i w:val="0"/>
        </w:rPr>
        <w:t>-  Văn bản sửa đổi, bổ sung, thay thế, bãi bỏ một phần: Nghị quyết số 24/2018/NQ-HĐND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12.  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17/2017/NQ-HĐND ngày 24/4/2017</w:t>
      </w:r>
      <w:r>
        <w:rPr>
          <w:b w:val="0"/>
          <w:i w:val="0"/>
        </w:rPr>
        <w:br/>
      </w:r>
      <w:r>
        <w:rPr>
          <w:b w:val="0"/>
          <w:i w:val="0"/>
        </w:rPr>
        <w:br/>
      </w:r>
      <w:r>
        <w:rPr>
          <w:b w:val="0"/>
          <w:i w:val="0"/>
        </w:rPr>
        <w:br/>
      </w:r>
      <w:r>
        <w:rPr>
          <w:b w:val="0"/>
          <w:i w:val="0"/>
        </w:rPr>
        <w:br/>
      </w:r>
      <w:r>
        <w:rPr>
          <w:b w:val="0"/>
          <w:i w:val="0"/>
        </w:rPr>
        <w:t>Về quy định chế độ, chính sách đối với cán bộ, công chức làm việc tại Trung tâm phục vụ Hành chính công của tỉnh và Trung tâm Hành chính công các huyện, thị xã, thành phố</w:t>
      </w:r>
      <w:r>
        <w:rPr>
          <w:b w:val="0"/>
          <w:i w:val="0"/>
        </w:rPr>
        <w:br/>
      </w:r>
      <w:r>
        <w:rPr>
          <w:b w:val="0"/>
          <w:i w:val="0"/>
        </w:rPr>
        <w:br/>
      </w:r>
      <w:r>
        <w:rPr>
          <w:b w:val="0"/>
          <w:i w:val="0"/>
        </w:rPr>
        <w:br/>
      </w:r>
      <w:r>
        <w:rPr>
          <w:b w:val="0"/>
          <w:i w:val="0"/>
        </w:rPr>
        <w:br/>
      </w:r>
      <w:r>
        <w:rPr>
          <w:b w:val="0"/>
          <w:i w:val="0"/>
        </w:rPr>
        <w:t>04/5/2017</w:t>
      </w:r>
      <w:r>
        <w:rPr>
          <w:b w:val="0"/>
          <w:i w:val="0"/>
        </w:rPr>
        <w:br/>
      </w:r>
      <w:r>
        <w:rPr>
          <w:b w:val="0"/>
          <w:i w:val="0"/>
        </w:rPr>
        <w:br/>
      </w:r>
      <w:r>
        <w:rPr>
          <w:b w:val="0"/>
          <w:i w:val="0"/>
        </w:rPr>
        <w:br/>
      </w:r>
      <w:r>
        <w:rPr>
          <w:b w:val="0"/>
          <w:i w:val="0"/>
        </w:rPr>
        <w:br/>
      </w:r>
      <w:r>
        <w:rPr>
          <w:b w:val="0"/>
          <w:i w:val="0"/>
        </w:rPr>
        <w:t>http://vbpl.vn/longan/Pages/vbpq-toanvan.aspx?ItemID=121318&amp;Keyword=17/2017/NQ-H%C4%90ND</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34/2017/NQ-HĐND ngày 14/7/2017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Về việc bãi bỏ Nghị quyết số 177/2014/NQ-HĐND ngày 11/12/2014 của HĐND tỉnh Long An về thông qua Đề án thành lập thị trấn Bình Phong Thạnh thuộc huyện Mộc Hóa,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http://vbpl.vn/longan/Pages/vbpq-van-ban-goc.aspx?ItemID=123124&amp;Keyword=34/2017/NQ-H%C4%90ND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14. 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75/2017/NQ-HĐND ngày 08/12/2017</w:t>
      </w:r>
      <w:r>
        <w:rPr>
          <w:b w:val="0"/>
          <w:i w:val="0"/>
        </w:rPr>
        <w:br/>
      </w:r>
      <w:r>
        <w:rPr>
          <w:b w:val="0"/>
          <w:i w:val="0"/>
        </w:rPr>
        <w:br/>
      </w:r>
      <w:r>
        <w:rPr>
          <w:b w:val="0"/>
          <w:i w:val="0"/>
        </w:rPr>
        <w:br/>
      </w:r>
      <w:r>
        <w:rPr>
          <w:b w:val="0"/>
          <w:i w:val="0"/>
        </w:rPr>
        <w:br/>
      </w:r>
      <w:r>
        <w:rPr>
          <w:b w:val="0"/>
          <w:i w:val="0"/>
        </w:rPr>
        <w:t>Bãi bỏ Nghị quyết số 85/2012/NQ-HĐND ngày 07/12/2012 của HĐND tỉnh về hỗ trợ kinh phí hoạt động của chi hội ấp thuộc các tổ chức chính trị-xã hội ở các xã đặc biệt khó khăn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http://vbpl.vn/longan/Pages/vbpq-van-ban-goc.aspx?ItemID=127563&amp;Keyword=75/2017/NQ-H%C4%90ND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15. 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25/2018/NQ-HĐND ngày 12/7/2018</w:t>
      </w:r>
      <w:r>
        <w:rPr>
          <w:b w:val="0"/>
          <w:i w:val="0"/>
        </w:rPr>
        <w:br/>
      </w:r>
      <w:r>
        <w:rPr>
          <w:b w:val="0"/>
          <w:i w:val="0"/>
        </w:rPr>
        <w:br/>
      </w:r>
      <w:r>
        <w:rPr>
          <w:b w:val="0"/>
          <w:i w:val="0"/>
        </w:rPr>
        <w:br/>
      </w:r>
      <w:r>
        <w:rPr>
          <w:b w:val="0"/>
          <w:i w:val="0"/>
        </w:rPr>
        <w:br/>
      </w:r>
      <w:r>
        <w:rPr>
          <w:b w:val="0"/>
          <w:i w:val="0"/>
        </w:rPr>
        <w:t>Về sửa đổi, bổ sung Điều 1 Nghị quyết số 158/2010/NQ-HĐND ngày 09/12/2010 của HĐND tỉnh về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http://vbpl.vn/longan/Pages/vbpq-van-ban-goc.aspx?ItemID=129718</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16. </w:t>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43/2018/NQ-HĐND ngày 26/10/2018</w:t>
      </w:r>
      <w:r>
        <w:rPr>
          <w:b w:val="0"/>
          <w:i w:val="0"/>
        </w:rPr>
        <w:br/>
      </w:r>
      <w:r>
        <w:rPr>
          <w:b w:val="0"/>
          <w:i w:val="0"/>
        </w:rPr>
        <w:br/>
      </w:r>
      <w:r>
        <w:rPr>
          <w:b w:val="0"/>
          <w:i w:val="0"/>
        </w:rPr>
        <w:br/>
      </w:r>
      <w:r>
        <w:rPr>
          <w:b w:val="0"/>
          <w:i w:val="0"/>
        </w:rPr>
        <w:br/>
      </w:r>
      <w:r>
        <w:rPr>
          <w:b w:val="0"/>
          <w:i w:val="0"/>
        </w:rPr>
        <w:t>Về bãi bỏ một số nội dung tại Điều 1 của Nghị quyết 53/2016/NQ-HĐND ngày 08/12/2016 của HĐND tỉnh sửa đổi, bổ sung một số nội dung quy định chế độ đào tạo, bồi dưỡng cán bộ, công chức, viên chức của tỉnh Long An được ban hành kèm theo Nghị quyết số 41/2011/NQ-HĐND ngày 09/12/2011 của HĐND tỉnh</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http://vbpl.vn/longan/Pages/vbpq-van-ban-goc.aspx?ItemID=132032</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17. 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985/2005/QĐ-UB ngày 24/02/2005</w:t>
      </w:r>
      <w:r>
        <w:rPr>
          <w:b w:val="0"/>
          <w:i w:val="0"/>
        </w:rPr>
        <w:br/>
      </w:r>
      <w:r>
        <w:rPr>
          <w:b w:val="0"/>
          <w:i w:val="0"/>
        </w:rPr>
        <w:br/>
      </w:r>
      <w:r>
        <w:rPr>
          <w:b w:val="0"/>
          <w:i w:val="0"/>
        </w:rPr>
        <w:br/>
      </w:r>
      <w:r>
        <w:rPr>
          <w:b w:val="0"/>
          <w:i w:val="0"/>
        </w:rPr>
        <w:br/>
      </w:r>
      <w:r>
        <w:rPr>
          <w:b w:val="0"/>
          <w:i w:val="0"/>
        </w:rPr>
        <w:t>Về việc ban hành quy chế xét tặng giải thưởng Văn học Nghệ thuật Nguyễn Thông</w:t>
      </w:r>
      <w:r>
        <w:rPr>
          <w:b w:val="0"/>
          <w:i w:val="0"/>
        </w:rPr>
        <w:br/>
      </w:r>
      <w:r>
        <w:rPr>
          <w:b w:val="0"/>
          <w:i w:val="0"/>
        </w:rPr>
        <w:br/>
      </w:r>
      <w:r>
        <w:rPr>
          <w:b w:val="0"/>
          <w:i w:val="0"/>
        </w:rPr>
        <w:br/>
      </w:r>
      <w:r>
        <w:rPr>
          <w:b w:val="0"/>
          <w:i w:val="0"/>
        </w:rPr>
        <w:br/>
      </w:r>
      <w:r>
        <w:rPr>
          <w:b w:val="0"/>
          <w:i w:val="0"/>
        </w:rPr>
        <w:t>06/3/2005</w:t>
      </w:r>
      <w:r>
        <w:rPr>
          <w:b w:val="0"/>
          <w:i w:val="0"/>
        </w:rPr>
        <w:br/>
      </w:r>
      <w:r>
        <w:rPr>
          <w:b w:val="0"/>
          <w:i w:val="0"/>
        </w:rPr>
        <w:br/>
      </w:r>
      <w:r>
        <w:rPr>
          <w:b w:val="0"/>
          <w:i w:val="0"/>
        </w:rPr>
        <w:br/>
      </w:r>
      <w:r>
        <w:rPr>
          <w:b w:val="0"/>
          <w:i w:val="0"/>
        </w:rPr>
        <w:br/>
      </w:r>
      <w:r>
        <w:rPr>
          <w:b w:val="0"/>
          <w:i w:val="0"/>
        </w:rPr>
        <w:t>http://vbpl.vn/longan/Pages/vbpq-toanvan.aspx?ItemID=129811&amp;Keyword=985/2005/Q%C4%90-UB</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18. 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12/2008/QĐ-UBND ngày 10/3/2008</w:t>
      </w:r>
      <w:r>
        <w:rPr>
          <w:b w:val="0"/>
          <w:i w:val="0"/>
        </w:rPr>
        <w:br/>
      </w:r>
      <w:r>
        <w:rPr>
          <w:b w:val="0"/>
          <w:i w:val="0"/>
        </w:rPr>
        <w:br/>
      </w:r>
      <w:r>
        <w:rPr>
          <w:b w:val="0"/>
          <w:i w:val="0"/>
        </w:rPr>
        <w:br/>
      </w:r>
      <w:r>
        <w:rPr>
          <w:b w:val="0"/>
          <w:i w:val="0"/>
        </w:rPr>
        <w:br/>
      </w:r>
      <w:r>
        <w:rPr>
          <w:b w:val="0"/>
          <w:i w:val="0"/>
        </w:rPr>
        <w:t>Về việc ban hành kế hoạch thực hiện chương trình hành động của Chính phủ thực hiện nghị quyết Hội nghị lần thứ  năm Ban chấp Hành trung ương Đảng khóa X về đẩy mạnh cải cách hành chính, nâng cao hiệu lực, hiệu quả quản lý của Bộ máy nhà nước</w:t>
      </w:r>
      <w:r>
        <w:rPr>
          <w:b w:val="0"/>
          <w:i w:val="0"/>
        </w:rPr>
        <w:br/>
      </w:r>
      <w:r>
        <w:rPr>
          <w:b w:val="0"/>
          <w:i w:val="0"/>
        </w:rPr>
        <w:br/>
      </w:r>
      <w:r>
        <w:rPr>
          <w:b w:val="0"/>
          <w:i w:val="0"/>
        </w:rPr>
        <w:br/>
      </w:r>
      <w:r>
        <w:rPr>
          <w:b w:val="0"/>
          <w:i w:val="0"/>
        </w:rPr>
        <w:br/>
      </w:r>
      <w:r>
        <w:rPr>
          <w:b w:val="0"/>
          <w:i w:val="0"/>
        </w:rPr>
        <w:t>20/3/2008</w:t>
      </w:r>
      <w:r>
        <w:rPr>
          <w:b w:val="0"/>
          <w:i w:val="0"/>
        </w:rPr>
        <w:br/>
      </w:r>
      <w:r>
        <w:rPr>
          <w:b w:val="0"/>
          <w:i w:val="0"/>
        </w:rPr>
        <w:br/>
      </w:r>
      <w:r>
        <w:rPr>
          <w:b w:val="0"/>
          <w:i w:val="0"/>
        </w:rPr>
        <w:br/>
      </w:r>
      <w:r>
        <w:rPr>
          <w:b w:val="0"/>
          <w:i w:val="0"/>
        </w:rPr>
        <w:br/>
      </w:r>
      <w:r>
        <w:rPr>
          <w:b w:val="0"/>
          <w:i w:val="0"/>
        </w:rPr>
        <w:t>http://vbpl.vn/longan/Pages/vbpq-toanvan.aspx?ItemID=93985&amp;Keyword=12/2008/Q%C4%90-UBND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19. 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21/2010/QĐ-UBND ngày 02/7/2010</w:t>
      </w:r>
      <w:r>
        <w:rPr>
          <w:b w:val="0"/>
          <w:i w:val="0"/>
        </w:rPr>
        <w:br/>
      </w:r>
      <w:r>
        <w:rPr>
          <w:b w:val="0"/>
          <w:i w:val="0"/>
        </w:rPr>
        <w:br/>
      </w:r>
      <w:r>
        <w:rPr>
          <w:b w:val="0"/>
          <w:i w:val="0"/>
        </w:rPr>
        <w:br/>
      </w:r>
      <w:r>
        <w:rPr>
          <w:b w:val="0"/>
          <w:i w:val="0"/>
        </w:rPr>
        <w:br/>
      </w:r>
      <w:r>
        <w:rPr>
          <w:b w:val="0"/>
          <w:i w:val="0"/>
        </w:rPr>
        <w:t>Về việc tổ chức làm việc ngày thứ bảy hàng tuần để tiếp nhận, giải quyết thủ tục hành chính</w:t>
      </w:r>
      <w:r>
        <w:rPr>
          <w:b w:val="0"/>
          <w:i w:val="0"/>
        </w:rPr>
        <w:br/>
      </w:r>
      <w:r>
        <w:rPr>
          <w:b w:val="0"/>
          <w:i w:val="0"/>
        </w:rPr>
        <w:br/>
      </w:r>
      <w:r>
        <w:rPr>
          <w:b w:val="0"/>
          <w:i w:val="0"/>
        </w:rPr>
        <w:br/>
      </w:r>
      <w:r>
        <w:rPr>
          <w:b w:val="0"/>
          <w:i w:val="0"/>
        </w:rPr>
        <w:br/>
      </w:r>
      <w:r>
        <w:rPr>
          <w:b w:val="0"/>
          <w:i w:val="0"/>
        </w:rPr>
        <w:t>12/7/2010</w:t>
      </w:r>
      <w:r>
        <w:rPr>
          <w:b w:val="0"/>
          <w:i w:val="0"/>
        </w:rPr>
        <w:br/>
      </w:r>
      <w:r>
        <w:rPr>
          <w:b w:val="0"/>
          <w:i w:val="0"/>
        </w:rPr>
        <w:br/>
      </w:r>
      <w:r>
        <w:rPr>
          <w:b w:val="0"/>
          <w:i w:val="0"/>
        </w:rPr>
        <w:br/>
      </w:r>
      <w:r>
        <w:rPr>
          <w:b w:val="0"/>
          <w:i w:val="0"/>
        </w:rPr>
        <w:br/>
      </w:r>
      <w:r>
        <w:rPr>
          <w:b w:val="0"/>
          <w:i w:val="0"/>
        </w:rPr>
        <w:t>http://vbpl.vn/longan/Pages/vbpq-toanvan.aspx?ItemID=47569&amp;Keyword=21/2010/Q%C4%90-UBND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20. 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59/2010/QĐ-UBND ngày 20/12/2010</w:t>
      </w:r>
      <w:r>
        <w:rPr>
          <w:b w:val="0"/>
          <w:i w:val="0"/>
        </w:rPr>
        <w:br/>
      </w:r>
      <w:r>
        <w:rPr>
          <w:b w:val="0"/>
          <w:i w:val="0"/>
        </w:rPr>
        <w:br/>
      </w:r>
      <w:r>
        <w:rPr>
          <w:b w:val="0"/>
          <w:i w:val="0"/>
        </w:rPr>
        <w:br/>
      </w:r>
      <w:r>
        <w:rPr>
          <w:b w:val="0"/>
          <w:i w:val="0"/>
        </w:rPr>
        <w:br/>
      </w:r>
      <w:r>
        <w:rPr>
          <w:b w:val="0"/>
          <w:i w:val="0"/>
        </w:rPr>
        <w:t>Về chức danh, số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30/12/2010</w:t>
      </w:r>
      <w:r>
        <w:rPr>
          <w:b w:val="0"/>
          <w:i w:val="0"/>
        </w:rPr>
        <w:br/>
      </w:r>
      <w:r>
        <w:rPr>
          <w:b w:val="0"/>
          <w:i w:val="0"/>
        </w:rPr>
        <w:br/>
      </w:r>
      <w:r>
        <w:rPr>
          <w:b w:val="0"/>
          <w:i w:val="0"/>
        </w:rPr>
        <w:br/>
      </w:r>
      <w:r>
        <w:rPr>
          <w:b w:val="0"/>
          <w:i w:val="0"/>
        </w:rPr>
        <w:br/>
      </w:r>
      <w:r>
        <w:rPr>
          <w:b w:val="0"/>
          <w:i w:val="0"/>
        </w:rPr>
        <w:t>http://vbpl.vn/longan/Pages/vbpq-toanvan.aspx?ItemID=76845&amp;Keyword=59/2010/Q%C4%90-UBND</w:t>
      </w:r>
      <w:r>
        <w:rPr>
          <w:b w:val="0"/>
          <w:i w:val="0"/>
        </w:rPr>
        <w:br/>
      </w:r>
      <w:r>
        <w:rPr>
          <w:b w:val="0"/>
          <w:i w:val="0"/>
        </w:rPr>
        <w:t>-  Hết hiệu lực một phần.</w:t>
      </w:r>
      <w:r>
        <w:rPr>
          <w:b w:val="0"/>
          <w:i w:val="0"/>
        </w:rPr>
        <w:br/>
      </w:r>
      <w:r>
        <w:rPr>
          <w:b w:val="0"/>
          <w:i w:val="0"/>
        </w:rPr>
        <w:t>-  Văn bản sửa đổi, bổ sung, thay thế, bãi bỏ một phần: Quyết định số 47/2018/QĐ-UBND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21. 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61/2010/QĐ-UBND ngày 22/12/2010</w:t>
      </w:r>
      <w:r>
        <w:rPr>
          <w:b w:val="0"/>
          <w:i w:val="0"/>
        </w:rPr>
        <w:br/>
      </w:r>
      <w:r>
        <w:rPr>
          <w:b w:val="0"/>
          <w:i w:val="0"/>
        </w:rPr>
        <w:br/>
      </w:r>
      <w:r>
        <w:rPr>
          <w:b w:val="0"/>
          <w:i w:val="0"/>
        </w:rPr>
        <w:br/>
      </w:r>
      <w:r>
        <w:rPr>
          <w:b w:val="0"/>
          <w:i w:val="0"/>
        </w:rPr>
        <w:br/>
      </w:r>
      <w:r>
        <w:rPr>
          <w:b w:val="0"/>
          <w:i w:val="0"/>
        </w:rPr>
        <w:t>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02/01/2011</w:t>
      </w:r>
      <w:r>
        <w:rPr>
          <w:b w:val="0"/>
          <w:i w:val="0"/>
        </w:rPr>
        <w:br/>
      </w:r>
      <w:r>
        <w:rPr>
          <w:b w:val="0"/>
          <w:i w:val="0"/>
        </w:rPr>
        <w:br/>
      </w:r>
      <w:r>
        <w:rPr>
          <w:b w:val="0"/>
          <w:i w:val="0"/>
        </w:rPr>
        <w:br/>
      </w:r>
      <w:r>
        <w:rPr>
          <w:b w:val="0"/>
          <w:i w:val="0"/>
        </w:rPr>
        <w:br/>
      </w:r>
      <w:r>
        <w:rPr>
          <w:b w:val="0"/>
          <w:i w:val="0"/>
        </w:rPr>
        <w:t>http://vbpl.vn/longan/Pages/vbpq-toanvan.aspx?ItemID=93058&amp;Keyword=61/2010/Q%C4%90-UBND</w:t>
      </w:r>
      <w:r>
        <w:rPr>
          <w:b w:val="0"/>
          <w:i w:val="0"/>
        </w:rPr>
        <w:br/>
      </w:r>
      <w:r>
        <w:rPr>
          <w:b w:val="0"/>
          <w:i w:val="0"/>
        </w:rPr>
        <w:t>-  Hết hiệu lực một phần.</w:t>
      </w:r>
      <w:r>
        <w:rPr>
          <w:b w:val="0"/>
          <w:i w:val="0"/>
        </w:rPr>
        <w:br/>
      </w:r>
      <w:r>
        <w:rPr>
          <w:b w:val="0"/>
          <w:i w:val="0"/>
        </w:rPr>
        <w:t>-  Văn bản sửa đổi, bổ sung, thay thế, bãi bỏ một phần: Quyết định số 48/2018/QĐ-UBND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22. 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21/2011/QĐ-UBND ngày 13/7/2011</w:t>
      </w:r>
      <w:r>
        <w:rPr>
          <w:b w:val="0"/>
          <w:i w:val="0"/>
        </w:rPr>
        <w:br/>
      </w:r>
      <w:r>
        <w:rPr>
          <w:b w:val="0"/>
          <w:i w:val="0"/>
        </w:rPr>
        <w:br/>
      </w:r>
      <w:r>
        <w:rPr>
          <w:b w:val="0"/>
          <w:i w:val="0"/>
        </w:rPr>
        <w:br/>
      </w:r>
      <w:r>
        <w:rPr>
          <w:b w:val="0"/>
          <w:i w:val="0"/>
        </w:rPr>
        <w:br/>
      </w:r>
      <w:r>
        <w:rPr>
          <w:b w:val="0"/>
          <w:i w:val="0"/>
        </w:rPr>
        <w:t>Về việc quy định chế độ đi học đối với cán bộ, công chức, viên chức nhà nước và mức thù lao đối với giảng viên, báo cáo viên trên địa bàn tỉnh Long An</w:t>
      </w:r>
      <w:r>
        <w:rPr>
          <w:b w:val="0"/>
          <w:i w:val="0"/>
        </w:rPr>
        <w:br/>
      </w:r>
      <w:r>
        <w:rPr>
          <w:b w:val="0"/>
          <w:i w:val="0"/>
        </w:rPr>
        <w:br/>
      </w:r>
      <w:r>
        <w:rPr>
          <w:b w:val="0"/>
          <w:i w:val="0"/>
        </w:rPr>
        <w:br/>
      </w:r>
      <w:r>
        <w:rPr>
          <w:b w:val="0"/>
          <w:i w:val="0"/>
        </w:rPr>
        <w:br/>
      </w:r>
      <w:r>
        <w:rPr>
          <w:b w:val="0"/>
          <w:i w:val="0"/>
        </w:rPr>
        <w:t>01/8/2011</w:t>
      </w:r>
      <w:r>
        <w:rPr>
          <w:b w:val="0"/>
          <w:i w:val="0"/>
        </w:rPr>
        <w:br/>
      </w:r>
      <w:r>
        <w:rPr>
          <w:b w:val="0"/>
          <w:i w:val="0"/>
        </w:rPr>
        <w:br/>
      </w:r>
      <w:r>
        <w:rPr>
          <w:b w:val="0"/>
          <w:i w:val="0"/>
        </w:rPr>
        <w:br/>
      </w:r>
      <w:r>
        <w:rPr>
          <w:b w:val="0"/>
          <w:i w:val="0"/>
        </w:rPr>
        <w:br/>
      </w:r>
      <w:r>
        <w:rPr>
          <w:b w:val="0"/>
          <w:i w:val="0"/>
        </w:rPr>
        <w:t>http://vbpl.vn/longan/Pages/vbpq-toanvan.aspx?ItemID=76790&amp;Keyword=21/2011/Q%C4%90-UBND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23. 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05/2012/QĐ-UBND ngày 08/02/2012</w:t>
      </w:r>
      <w:r>
        <w:rPr>
          <w:b w:val="0"/>
          <w:i w:val="0"/>
        </w:rPr>
        <w:br/>
      </w:r>
      <w:r>
        <w:rPr>
          <w:b w:val="0"/>
          <w:i w:val="0"/>
        </w:rPr>
        <w:br/>
      </w:r>
      <w:r>
        <w:rPr>
          <w:b w:val="0"/>
          <w:i w:val="0"/>
        </w:rPr>
        <w:br/>
      </w:r>
      <w:r>
        <w:rPr>
          <w:b w:val="0"/>
          <w:i w:val="0"/>
        </w:rPr>
        <w:br/>
      </w:r>
      <w:r>
        <w:rPr>
          <w:b w:val="0"/>
          <w:i w:val="0"/>
        </w:rPr>
        <w:t>Trách nhiệm người đứng đầu cơ quan hành chính nhà nước trong tỉnh về thực hiện công tác cải cách hành chính</w:t>
      </w:r>
      <w:r>
        <w:rPr>
          <w:b w:val="0"/>
          <w:i w:val="0"/>
        </w:rPr>
        <w:br/>
      </w:r>
      <w:r>
        <w:rPr>
          <w:b w:val="0"/>
          <w:i w:val="0"/>
        </w:rPr>
        <w:br/>
      </w:r>
      <w:r>
        <w:rPr>
          <w:b w:val="0"/>
          <w:i w:val="0"/>
        </w:rPr>
        <w:br/>
      </w:r>
      <w:r>
        <w:rPr>
          <w:b w:val="0"/>
          <w:i w:val="0"/>
        </w:rPr>
        <w:br/>
      </w:r>
      <w:r>
        <w:rPr>
          <w:b w:val="0"/>
          <w:i w:val="0"/>
        </w:rPr>
        <w:t>18/02/2012</w:t>
      </w:r>
      <w:r>
        <w:rPr>
          <w:b w:val="0"/>
          <w:i w:val="0"/>
        </w:rPr>
        <w:br/>
      </w:r>
      <w:r>
        <w:rPr>
          <w:b w:val="0"/>
          <w:i w:val="0"/>
        </w:rPr>
        <w:br/>
      </w:r>
      <w:r>
        <w:rPr>
          <w:b w:val="0"/>
          <w:i w:val="0"/>
        </w:rPr>
        <w:br/>
      </w:r>
      <w:r>
        <w:rPr>
          <w:b w:val="0"/>
          <w:i w:val="0"/>
        </w:rPr>
        <w:br/>
      </w:r>
      <w:r>
        <w:rPr>
          <w:b w:val="0"/>
          <w:i w:val="0"/>
        </w:rPr>
        <w:t>http://vbpl.vn/longan/Pages/vbpq-toanvan.aspx?ItemID=93215&amp;Keyword=05/2012/Q%C4%90-UBND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24. 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06/2012/QĐ-UBND ngày 10/02/2012</w:t>
      </w:r>
      <w:r>
        <w:rPr>
          <w:b w:val="0"/>
          <w:i w:val="0"/>
        </w:rPr>
        <w:br/>
      </w:r>
      <w:r>
        <w:rPr>
          <w:b w:val="0"/>
          <w:i w:val="0"/>
        </w:rPr>
        <w:br/>
      </w:r>
      <w:r>
        <w:rPr>
          <w:b w:val="0"/>
          <w:i w:val="0"/>
        </w:rPr>
        <w:br/>
      </w:r>
      <w:r>
        <w:rPr>
          <w:b w:val="0"/>
          <w:i w:val="0"/>
        </w:rPr>
        <w:br/>
      </w:r>
      <w:r>
        <w:rPr>
          <w:b w:val="0"/>
          <w:i w:val="0"/>
        </w:rPr>
        <w:t>Về việc ban hành quy định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20/12/2012</w:t>
      </w:r>
      <w:r>
        <w:rPr>
          <w:b w:val="0"/>
          <w:i w:val="0"/>
        </w:rPr>
        <w:br/>
      </w:r>
      <w:r>
        <w:rPr>
          <w:b w:val="0"/>
          <w:i w:val="0"/>
        </w:rPr>
        <w:br/>
      </w:r>
      <w:r>
        <w:rPr>
          <w:b w:val="0"/>
          <w:i w:val="0"/>
        </w:rPr>
        <w:br/>
      </w:r>
      <w:r>
        <w:rPr>
          <w:b w:val="0"/>
          <w:i w:val="0"/>
        </w:rPr>
        <w:br/>
      </w:r>
      <w:r>
        <w:rPr>
          <w:b w:val="0"/>
          <w:i w:val="0"/>
        </w:rPr>
        <w:t>http://vbpl.vn/longan/Pages/vbpq-toanvan.aspx?ItemID=93265&amp;Keyword=06/2012/Q%C4%90-UBND</w:t>
      </w:r>
      <w:r>
        <w:rPr>
          <w:b w:val="0"/>
          <w:i w:val="0"/>
        </w:rPr>
        <w:br/>
      </w:r>
      <w:r>
        <w:rPr>
          <w:b w:val="0"/>
          <w:i w:val="0"/>
        </w:rPr>
        <w:t>-  Hết hiệu lực một phần.</w:t>
      </w:r>
      <w:r>
        <w:rPr>
          <w:b w:val="0"/>
          <w:i w:val="0"/>
        </w:rPr>
        <w:br/>
      </w:r>
      <w:r>
        <w:rPr>
          <w:b w:val="0"/>
          <w:i w:val="0"/>
        </w:rPr>
        <w:t>-  Văn bản sửa đổi, bổ sung, thay thế, bãi bỏ một phần: Quyết định số 02/2017/QĐ-UBND</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25. </w:t>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07/2012/QĐ-UBND ngày 10/02/2012</w:t>
      </w:r>
      <w:r>
        <w:rPr>
          <w:b w:val="0"/>
          <w:i w:val="0"/>
        </w:rPr>
        <w:br/>
      </w:r>
      <w:r>
        <w:rPr>
          <w:b w:val="0"/>
          <w:i w:val="0"/>
        </w:rPr>
        <w:br/>
      </w:r>
      <w:r>
        <w:rPr>
          <w:b w:val="0"/>
          <w:i w:val="0"/>
        </w:rPr>
        <w:br/>
      </w:r>
      <w:r>
        <w:rPr>
          <w:b w:val="0"/>
          <w:i w:val="0"/>
        </w:rPr>
        <w:br/>
      </w:r>
      <w:r>
        <w:rPr>
          <w:b w:val="0"/>
          <w:i w:val="0"/>
        </w:rPr>
        <w:t>Về việc ban hành quy định chế độ hỗ trợ luân chuyển,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20/02/2012</w:t>
      </w:r>
      <w:r>
        <w:rPr>
          <w:b w:val="0"/>
          <w:i w:val="0"/>
        </w:rPr>
        <w:br/>
      </w:r>
      <w:r>
        <w:rPr>
          <w:b w:val="0"/>
          <w:i w:val="0"/>
        </w:rPr>
        <w:br/>
      </w:r>
      <w:r>
        <w:rPr>
          <w:b w:val="0"/>
          <w:i w:val="0"/>
        </w:rPr>
        <w:br/>
      </w:r>
      <w:r>
        <w:rPr>
          <w:b w:val="0"/>
          <w:i w:val="0"/>
        </w:rPr>
        <w:br/>
      </w:r>
      <w:r>
        <w:rPr>
          <w:b w:val="0"/>
          <w:i w:val="0"/>
        </w:rPr>
        <w:t>http://vbpl.vn/longan/Pages/vbpq-toanvan.aspx?ItemID=93271&amp;Keyword=07/2012/Q%C4%90-UBND</w:t>
      </w:r>
      <w:r>
        <w:rPr>
          <w:b w:val="0"/>
          <w:i w:val="0"/>
        </w:rPr>
        <w:br/>
      </w:r>
      <w:r>
        <w:rPr>
          <w:b w:val="0"/>
          <w:i w:val="0"/>
        </w:rPr>
        <w:t>-  Hết hiệu lực một phần.</w:t>
      </w:r>
      <w:r>
        <w:rPr>
          <w:b w:val="0"/>
          <w:i w:val="0"/>
        </w:rPr>
        <w:br/>
      </w:r>
      <w:r>
        <w:rPr>
          <w:b w:val="0"/>
          <w:i w:val="0"/>
        </w:rPr>
        <w:t>-  Văn bản sửa đổi, bổ sung, thay thế, bãi bỏ một phần: Quyết định số 16/2012/QĐ-UBND; Quyết định số 29/2013/QĐ-UBND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16/2012/QĐ-UBND ngày 18/5/2012</w:t>
      </w:r>
      <w:r>
        <w:rPr>
          <w:b w:val="0"/>
          <w:i w:val="0"/>
        </w:rPr>
        <w:br/>
      </w:r>
      <w:r>
        <w:rPr>
          <w:b w:val="0"/>
          <w:i w:val="0"/>
        </w:rPr>
        <w:br/>
      </w:r>
      <w:r>
        <w:rPr>
          <w:b w:val="0"/>
          <w:i w:val="0"/>
        </w:rPr>
        <w:br/>
      </w:r>
      <w:r>
        <w:rPr>
          <w:b w:val="0"/>
          <w:i w:val="0"/>
        </w:rPr>
        <w:br/>
      </w:r>
      <w:r>
        <w:rPr>
          <w:b w:val="0"/>
          <w:i w:val="0"/>
        </w:rPr>
        <w:t>Về việc điều chỉnh quy định chế độ hỗ trợ luân chuyển,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28/5/2012</w:t>
      </w:r>
      <w:r>
        <w:rPr>
          <w:b w:val="0"/>
          <w:i w:val="0"/>
        </w:rPr>
        <w:br/>
      </w:r>
      <w:r>
        <w:rPr>
          <w:b w:val="0"/>
          <w:i w:val="0"/>
        </w:rPr>
        <w:br/>
      </w:r>
      <w:r>
        <w:rPr>
          <w:b w:val="0"/>
          <w:i w:val="0"/>
        </w:rPr>
        <w:br/>
      </w:r>
      <w:r>
        <w:rPr>
          <w:b w:val="0"/>
          <w:i w:val="0"/>
        </w:rPr>
        <w:br/>
      </w:r>
      <w:r>
        <w:rPr>
          <w:b w:val="0"/>
          <w:i w:val="0"/>
        </w:rPr>
        <w:t>http://vbpl.vn/longan/Pages/vbpq-toanvan.aspx?ItemID=93299&amp;Keyword=16/2012/Q%C4%90-UBND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57/2012/QĐ-UBND ngày 18/10/2012</w:t>
      </w:r>
      <w:r>
        <w:rPr>
          <w:b w:val="0"/>
          <w:i w:val="0"/>
        </w:rPr>
        <w:br/>
      </w:r>
      <w:r>
        <w:rPr>
          <w:b w:val="0"/>
          <w:i w:val="0"/>
        </w:rPr>
        <w:br/>
      </w:r>
      <w:r>
        <w:rPr>
          <w:b w:val="0"/>
          <w:i w:val="0"/>
        </w:rPr>
        <w:br/>
      </w:r>
      <w:r>
        <w:rPr>
          <w:b w:val="0"/>
          <w:i w:val="0"/>
        </w:rPr>
        <w:br/>
      </w:r>
      <w:r>
        <w:rPr>
          <w:b w:val="0"/>
          <w:i w:val="0"/>
        </w:rPr>
        <w:t>Về việc quy định chính sách đối với cán bộ, công chức, viên chức và người hưởng lương trong lực lượng vũ trang công tác tại các xã có điều kiện kinh tế - xã hội đặc biệt khó khăn trên địa bàn tỉnh Long An</w:t>
      </w:r>
      <w:r>
        <w:rPr>
          <w:b w:val="0"/>
          <w:i w:val="0"/>
        </w:rPr>
        <w:br/>
      </w:r>
      <w:r>
        <w:rPr>
          <w:b w:val="0"/>
          <w:i w:val="0"/>
        </w:rPr>
        <w:br/>
      </w:r>
      <w:r>
        <w:rPr>
          <w:b w:val="0"/>
          <w:i w:val="0"/>
        </w:rPr>
        <w:br/>
      </w:r>
      <w:r>
        <w:rPr>
          <w:b w:val="0"/>
          <w:i w:val="0"/>
        </w:rPr>
        <w:br/>
      </w:r>
      <w:r>
        <w:rPr>
          <w:b w:val="0"/>
          <w:i w:val="0"/>
        </w:rPr>
        <w:t>28/10/2012</w:t>
      </w:r>
      <w:r>
        <w:rPr>
          <w:b w:val="0"/>
          <w:i w:val="0"/>
        </w:rPr>
        <w:br/>
      </w:r>
      <w:r>
        <w:rPr>
          <w:b w:val="0"/>
          <w:i w:val="0"/>
        </w:rPr>
        <w:br/>
      </w:r>
      <w:r>
        <w:rPr>
          <w:b w:val="0"/>
          <w:i w:val="0"/>
        </w:rPr>
        <w:br/>
      </w:r>
      <w:r>
        <w:rPr>
          <w:b w:val="0"/>
          <w:i w:val="0"/>
        </w:rPr>
        <w:br/>
      </w:r>
      <w:r>
        <w:rPr>
          <w:b w:val="0"/>
          <w:i w:val="0"/>
        </w:rPr>
        <w:t>http://vbpl.vn/longan/Pages/vbpq-toanvan.aspx?ItemID=92441&amp;Keyword=57/2012</w:t>
      </w:r>
      <w:r>
        <w:rPr>
          <w:b w:val="0"/>
          <w:i w:val="0"/>
        </w:rPr>
        <w:br/>
      </w:r>
      <w:r>
        <w:rPr>
          <w:b w:val="0"/>
          <w:i w:val="0"/>
        </w:rPr>
        <w:t>-  Hết hiệu lực một phần.</w:t>
      </w:r>
      <w:r>
        <w:rPr>
          <w:b w:val="0"/>
          <w:i w:val="0"/>
        </w:rPr>
        <w:br/>
      </w:r>
      <w:r>
        <w:rPr>
          <w:b w:val="0"/>
          <w:i w:val="0"/>
        </w:rPr>
        <w:t>-  Văn bản sửa đổi, bổ sung, thay thế, bãi bỏ một phần: Quyết định số 07/2013/QĐ-UBND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05/2013/QĐ-UBND ngày 16/01/2013</w:t>
      </w:r>
      <w:r>
        <w:rPr>
          <w:b w:val="0"/>
          <w:i w:val="0"/>
        </w:rPr>
        <w:br/>
      </w:r>
      <w:r>
        <w:rPr>
          <w:b w:val="0"/>
          <w:i w:val="0"/>
        </w:rPr>
        <w:br/>
      </w:r>
      <w:r>
        <w:rPr>
          <w:b w:val="0"/>
          <w:i w:val="0"/>
        </w:rPr>
        <w:br/>
      </w:r>
      <w:r>
        <w:rPr>
          <w:b w:val="0"/>
          <w:i w:val="0"/>
        </w:rPr>
        <w:br/>
      </w:r>
      <w:r>
        <w:rPr>
          <w:b w:val="0"/>
          <w:i w:val="0"/>
        </w:rPr>
        <w:t>Về việc nâng mức phụ cấp đối với cán bộ, công chức làm việc tại Bộ phận tiếp nhận và trả kết quả giải quyết hồ sơ hành chính của các cơ quan hành chính nhà nước các cấp trên địa bàn tỉnh Long An</w:t>
      </w:r>
      <w:r>
        <w:rPr>
          <w:b w:val="0"/>
          <w:i w:val="0"/>
        </w:rPr>
        <w:br/>
      </w:r>
      <w:r>
        <w:rPr>
          <w:b w:val="0"/>
          <w:i w:val="0"/>
        </w:rPr>
        <w:br/>
      </w:r>
      <w:r>
        <w:rPr>
          <w:b w:val="0"/>
          <w:i w:val="0"/>
        </w:rPr>
        <w:br/>
      </w:r>
      <w:r>
        <w:rPr>
          <w:b w:val="0"/>
          <w:i w:val="0"/>
        </w:rPr>
        <w:br/>
      </w:r>
      <w:r>
        <w:rPr>
          <w:b w:val="0"/>
          <w:i w:val="0"/>
        </w:rPr>
        <w:t>26/01/2013</w:t>
      </w:r>
      <w:r>
        <w:rPr>
          <w:b w:val="0"/>
          <w:i w:val="0"/>
        </w:rPr>
        <w:br/>
      </w:r>
      <w:r>
        <w:rPr>
          <w:b w:val="0"/>
          <w:i w:val="0"/>
        </w:rPr>
        <w:br/>
      </w:r>
      <w:r>
        <w:rPr>
          <w:b w:val="0"/>
          <w:i w:val="0"/>
        </w:rPr>
        <w:br/>
      </w:r>
      <w:r>
        <w:rPr>
          <w:b w:val="0"/>
          <w:i w:val="0"/>
        </w:rPr>
        <w:br/>
      </w:r>
      <w:r>
        <w:rPr>
          <w:b w:val="0"/>
          <w:i w:val="0"/>
        </w:rPr>
        <w:t>http://vbpl.vn/longan/Pages/vbpq-toanvan.aspx?ItemID=93939&amp;Keyword=05/2013/Q%C4%90-UBND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07/2013/QĐ-UBND ngày 21/01/2013</w:t>
      </w:r>
      <w:r>
        <w:rPr>
          <w:b w:val="0"/>
          <w:i w:val="0"/>
        </w:rPr>
        <w:br/>
      </w:r>
      <w:r>
        <w:rPr>
          <w:b w:val="0"/>
          <w:i w:val="0"/>
        </w:rPr>
        <w:br/>
      </w:r>
      <w:r>
        <w:rPr>
          <w:b w:val="0"/>
          <w:i w:val="0"/>
        </w:rPr>
        <w:br/>
      </w:r>
      <w:r>
        <w:rPr>
          <w:b w:val="0"/>
          <w:i w:val="0"/>
        </w:rPr>
        <w:br/>
      </w:r>
      <w:r>
        <w:rPr>
          <w:b w:val="0"/>
          <w:i w:val="0"/>
        </w:rPr>
        <w:t>Về việc sửa đổi, bổ sung Quyết định số 57/2012/QĐ-UBND ngày 18/10/2012 của UBND tỉnh quy định chính sách đối với cán bộ, công chức, viên chức và người hưởng lương trong lực lượng vũ trang công tác tại các xã có điều kiện kinh tế-xã hội đặc biệt khó khăn trên địa bàn tỉnh Long An</w:t>
      </w:r>
      <w:r>
        <w:rPr>
          <w:b w:val="0"/>
          <w:i w:val="0"/>
        </w:rPr>
        <w:br/>
      </w:r>
      <w:r>
        <w:rPr>
          <w:b w:val="0"/>
          <w:i w:val="0"/>
        </w:rPr>
        <w:br/>
      </w:r>
      <w:r>
        <w:rPr>
          <w:b w:val="0"/>
          <w:i w:val="0"/>
        </w:rPr>
        <w:br/>
      </w:r>
      <w:r>
        <w:rPr>
          <w:b w:val="0"/>
          <w:i w:val="0"/>
        </w:rPr>
        <w:br/>
      </w:r>
      <w:r>
        <w:rPr>
          <w:b w:val="0"/>
          <w:i w:val="0"/>
        </w:rPr>
        <w:t>31/01/2013</w:t>
      </w:r>
      <w:r>
        <w:rPr>
          <w:b w:val="0"/>
          <w:i w:val="0"/>
        </w:rPr>
        <w:br/>
      </w:r>
      <w:r>
        <w:rPr>
          <w:b w:val="0"/>
          <w:i w:val="0"/>
        </w:rPr>
        <w:br/>
      </w:r>
      <w:r>
        <w:rPr>
          <w:b w:val="0"/>
          <w:i w:val="0"/>
        </w:rPr>
        <w:br/>
      </w:r>
      <w:r>
        <w:rPr>
          <w:b w:val="0"/>
          <w:i w:val="0"/>
        </w:rPr>
        <w:br/>
      </w:r>
      <w:r>
        <w:rPr>
          <w:b w:val="0"/>
          <w:i w:val="0"/>
        </w:rPr>
        <w:t>http://vbpl.vn/longan/Pages/vbpq-toanvan.aspx?ItemID=56416&amp;Keyword=07/2013/Q%C4%90-UBND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19/2013/QĐ-UBND ngày 14/06/2013</w:t>
      </w:r>
      <w:r>
        <w:rPr>
          <w:b w:val="0"/>
          <w:i w:val="0"/>
        </w:rPr>
        <w:br/>
      </w:r>
      <w:r>
        <w:rPr>
          <w:b w:val="0"/>
          <w:i w:val="0"/>
        </w:rPr>
        <w:br/>
      </w:r>
      <w:r>
        <w:rPr>
          <w:b w:val="0"/>
          <w:i w:val="0"/>
        </w:rPr>
        <w:br/>
      </w:r>
      <w:r>
        <w:rPr>
          <w:b w:val="0"/>
          <w:i w:val="0"/>
        </w:rPr>
        <w:br/>
      </w:r>
      <w:r>
        <w:rPr>
          <w:b w:val="0"/>
          <w:i w:val="0"/>
        </w:rPr>
        <w:t xml:space="preserve">Về việc ban hành quy chế tổ chức tuyển dụng công chức xã, phường, thị trấn trên địa bàn tỉnh Long An </w:t>
      </w:r>
      <w:r>
        <w:rPr>
          <w:b w:val="0"/>
          <w:i w:val="0"/>
        </w:rPr>
        <w:br/>
      </w:r>
      <w:r>
        <w:rPr>
          <w:b w:val="0"/>
          <w:i w:val="0"/>
        </w:rPr>
        <w:br/>
      </w:r>
      <w:r>
        <w:rPr>
          <w:b w:val="0"/>
          <w:i w:val="0"/>
        </w:rPr>
        <w:br/>
      </w:r>
      <w:r>
        <w:rPr>
          <w:b w:val="0"/>
          <w:i w:val="0"/>
        </w:rPr>
        <w:br/>
      </w:r>
      <w:r>
        <w:rPr>
          <w:b w:val="0"/>
          <w:i w:val="0"/>
        </w:rPr>
        <w:t>24/6/2013</w:t>
      </w:r>
      <w:r>
        <w:rPr>
          <w:b w:val="0"/>
          <w:i w:val="0"/>
        </w:rPr>
        <w:br/>
      </w:r>
      <w:r>
        <w:rPr>
          <w:b w:val="0"/>
          <w:i w:val="0"/>
        </w:rPr>
        <w:br/>
      </w:r>
      <w:r>
        <w:rPr>
          <w:b w:val="0"/>
          <w:i w:val="0"/>
        </w:rPr>
        <w:br/>
      </w:r>
      <w:r>
        <w:rPr>
          <w:b w:val="0"/>
          <w:i w:val="0"/>
        </w:rPr>
        <w:br/>
      </w:r>
      <w:r>
        <w:rPr>
          <w:b w:val="0"/>
          <w:i w:val="0"/>
        </w:rPr>
        <w:t>http://vbpl.vn/longan/Pages/vbpq-toanvan.aspx?ItemID=58668&amp;Keyword=19/2013/Q%C4%90-UBND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29/2013/QĐ-UBND ngày 26/7/2013</w:t>
      </w:r>
      <w:r>
        <w:rPr>
          <w:b w:val="0"/>
          <w:i w:val="0"/>
        </w:rPr>
        <w:br/>
      </w:r>
      <w:r>
        <w:rPr>
          <w:b w:val="0"/>
          <w:i w:val="0"/>
        </w:rPr>
        <w:br/>
      </w:r>
      <w:r>
        <w:rPr>
          <w:b w:val="0"/>
          <w:i w:val="0"/>
        </w:rPr>
        <w:br/>
      </w:r>
      <w:r>
        <w:rPr>
          <w:b w:val="0"/>
          <w:i w:val="0"/>
        </w:rPr>
        <w:br/>
      </w:r>
      <w:r>
        <w:rPr>
          <w:b w:val="0"/>
          <w:i w:val="0"/>
        </w:rPr>
        <w:t>Về việc điều chỉnh chế độ hỗ trợ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08/8/2013</w:t>
      </w:r>
      <w:r>
        <w:rPr>
          <w:b w:val="0"/>
          <w:i w:val="0"/>
        </w:rPr>
        <w:br/>
      </w:r>
      <w:r>
        <w:rPr>
          <w:b w:val="0"/>
          <w:i w:val="0"/>
        </w:rPr>
        <w:br/>
      </w:r>
      <w:r>
        <w:rPr>
          <w:b w:val="0"/>
          <w:i w:val="0"/>
        </w:rPr>
        <w:br/>
      </w:r>
      <w:r>
        <w:rPr>
          <w:b w:val="0"/>
          <w:i w:val="0"/>
        </w:rPr>
        <w:br/>
      </w:r>
      <w:r>
        <w:rPr>
          <w:b w:val="0"/>
          <w:i w:val="0"/>
        </w:rPr>
        <w:t>http://vbpl.vn/longan/Pages/vbpq-toanvan.aspx?ItemID=93957&amp;Keyword=29/2013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47/2013/QĐ-UBND ngày 13/9/2013</w:t>
      </w:r>
      <w:r>
        <w:rPr>
          <w:b w:val="0"/>
          <w:i w:val="0"/>
        </w:rPr>
        <w:br/>
      </w:r>
      <w:r>
        <w:rPr>
          <w:b w:val="0"/>
          <w:i w:val="0"/>
        </w:rPr>
        <w:br/>
      </w:r>
      <w:r>
        <w:rPr>
          <w:b w:val="0"/>
          <w:i w:val="0"/>
        </w:rPr>
        <w:br/>
      </w:r>
      <w:r>
        <w:rPr>
          <w:b w:val="0"/>
          <w:i w:val="0"/>
        </w:rPr>
        <w:br/>
      </w:r>
      <w:r>
        <w:rPr>
          <w:b w:val="0"/>
          <w:i w:val="0"/>
        </w:rPr>
        <w:t>Ban hành quy định về tổ chức và hoạt động của ấp, khu phố, tổ dân cư trên địa bàn tỉnh Long An</w:t>
      </w:r>
      <w:r>
        <w:rPr>
          <w:b w:val="0"/>
          <w:i w:val="0"/>
        </w:rPr>
        <w:br/>
      </w:r>
      <w:r>
        <w:rPr>
          <w:b w:val="0"/>
          <w:i w:val="0"/>
        </w:rPr>
        <w:br/>
      </w:r>
      <w:r>
        <w:rPr>
          <w:b w:val="0"/>
          <w:i w:val="0"/>
        </w:rPr>
        <w:br/>
      </w:r>
      <w:r>
        <w:rPr>
          <w:b w:val="0"/>
          <w:i w:val="0"/>
        </w:rPr>
        <w:br/>
      </w:r>
      <w:r>
        <w:rPr>
          <w:b w:val="0"/>
          <w:i w:val="0"/>
        </w:rPr>
        <w:t>23/9/2013</w:t>
      </w:r>
      <w:r>
        <w:rPr>
          <w:b w:val="0"/>
          <w:i w:val="0"/>
        </w:rPr>
        <w:br/>
      </w:r>
      <w:r>
        <w:rPr>
          <w:b w:val="0"/>
          <w:i w:val="0"/>
        </w:rPr>
        <w:br/>
      </w:r>
      <w:r>
        <w:rPr>
          <w:b w:val="0"/>
          <w:i w:val="0"/>
        </w:rPr>
        <w:br/>
      </w:r>
      <w:r>
        <w:rPr>
          <w:b w:val="0"/>
          <w:i w:val="0"/>
        </w:rPr>
        <w:br/>
      </w:r>
      <w:r>
        <w:rPr>
          <w:b w:val="0"/>
          <w:i w:val="0"/>
        </w:rPr>
        <w:t>http://vbpl.vn/longan/Pages/vbpq-toanvan.aspx?ItemID=59022&amp;Keyword=47/2013</w:t>
      </w:r>
      <w:r>
        <w:rPr>
          <w:b w:val="0"/>
          <w:i w:val="0"/>
        </w:rPr>
        <w:br/>
      </w:r>
      <w:r>
        <w:rPr>
          <w:b w:val="0"/>
          <w:i w:val="0"/>
        </w:rPr>
        <w:t>-  Hết hiệu lực một phần.</w:t>
      </w:r>
      <w:r>
        <w:rPr>
          <w:b w:val="0"/>
          <w:i w:val="0"/>
        </w:rPr>
        <w:br/>
      </w:r>
      <w:r>
        <w:rPr>
          <w:b w:val="0"/>
          <w:i w:val="0"/>
        </w:rPr>
        <w:t>-  Văn bản sửa đổi, bổ sung, thay thế, bãi bỏ một phần: Quyết định số 47/2015/QĐ-UBND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01/2014/QĐ-UBND ngày 03/01/2014</w:t>
      </w:r>
      <w:r>
        <w:rPr>
          <w:b w:val="0"/>
          <w:i w:val="0"/>
        </w:rPr>
        <w:br/>
      </w:r>
      <w:r>
        <w:rPr>
          <w:b w:val="0"/>
          <w:i w:val="0"/>
        </w:rPr>
        <w:br/>
      </w:r>
      <w:r>
        <w:rPr>
          <w:b w:val="0"/>
          <w:i w:val="0"/>
        </w:rPr>
        <w:br/>
      </w:r>
      <w:r>
        <w:rPr>
          <w:b w:val="0"/>
          <w:i w:val="0"/>
        </w:rPr>
        <w:br/>
      </w:r>
      <w:r>
        <w:rPr>
          <w:b w:val="0"/>
          <w:i w:val="0"/>
        </w:rPr>
        <w:t>Về việc ban hành Quy định tiêu chuẩn, điều kiện bổ nhiệm, bổ nhiệm lại công chức giữ chức vụ từ Chi cục trưởng và tương đương trở xuống</w:t>
      </w:r>
      <w:r>
        <w:rPr>
          <w:b w:val="0"/>
          <w:i w:val="0"/>
        </w:rPr>
        <w:br/>
      </w:r>
      <w:r>
        <w:rPr>
          <w:b w:val="0"/>
          <w:i w:val="0"/>
        </w:rPr>
        <w:br/>
      </w:r>
      <w:r>
        <w:rPr>
          <w:b w:val="0"/>
          <w:i w:val="0"/>
        </w:rPr>
        <w:br/>
      </w:r>
      <w:r>
        <w:rPr>
          <w:b w:val="0"/>
          <w:i w:val="0"/>
        </w:rPr>
        <w:br/>
      </w:r>
      <w:r>
        <w:rPr>
          <w:b w:val="0"/>
          <w:i w:val="0"/>
        </w:rPr>
        <w:t>13/01/2014</w:t>
      </w:r>
      <w:r>
        <w:rPr>
          <w:b w:val="0"/>
          <w:i w:val="0"/>
        </w:rPr>
        <w:br/>
      </w:r>
      <w:r>
        <w:rPr>
          <w:b w:val="0"/>
          <w:i w:val="0"/>
        </w:rPr>
        <w:br/>
      </w:r>
      <w:r>
        <w:rPr>
          <w:b w:val="0"/>
          <w:i w:val="0"/>
        </w:rPr>
        <w:br/>
      </w:r>
      <w:r>
        <w:rPr>
          <w:b w:val="0"/>
          <w:i w:val="0"/>
        </w:rPr>
        <w:br/>
      </w:r>
      <w:r>
        <w:rPr>
          <w:b w:val="0"/>
          <w:i w:val="0"/>
        </w:rPr>
        <w:t>http://vbpl.vn/longan/Pages/vbpq-toanvan.aspx?ItemID=49255&amp;Keyword=01/2014</w:t>
      </w:r>
      <w:r>
        <w:rPr>
          <w:b w:val="0"/>
          <w:i w:val="0"/>
        </w:rPr>
        <w:br/>
      </w:r>
      <w:r>
        <w:rPr>
          <w:b w:val="0"/>
          <w:i w:val="0"/>
        </w:rPr>
        <w:t>-  Hết hiệu lực một phần.</w:t>
      </w:r>
      <w:r>
        <w:rPr>
          <w:b w:val="0"/>
          <w:i w:val="0"/>
        </w:rPr>
        <w:br/>
      </w:r>
      <w:r>
        <w:rPr>
          <w:b w:val="0"/>
          <w:i w:val="0"/>
        </w:rPr>
        <w:t>-  Văn bản sửa đổi, bổ sung, thay thế, bãi bỏ một phần: Quyết định số 11/2017/QĐ-UBND,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03/2014/QĐ-UBND ngày 08/01/2014</w:t>
      </w:r>
      <w:r>
        <w:rPr>
          <w:b w:val="0"/>
          <w:i w:val="0"/>
        </w:rPr>
        <w:br/>
      </w:r>
      <w:r>
        <w:rPr>
          <w:b w:val="0"/>
          <w:i w:val="0"/>
        </w:rPr>
        <w:br/>
      </w:r>
      <w:r>
        <w:rPr>
          <w:b w:val="0"/>
          <w:i w:val="0"/>
        </w:rPr>
        <w:br/>
      </w:r>
      <w:r>
        <w:rPr>
          <w:b w:val="0"/>
          <w:i w:val="0"/>
        </w:rPr>
        <w:br/>
      </w:r>
      <w:r>
        <w:rPr>
          <w:b w:val="0"/>
          <w:i w:val="0"/>
        </w:rPr>
        <w:t>Về việc sửa đổi Quy định nội dung tiêu chuẩn thi đua khen thưởng việc tổ chức khen thưởng Quy chế dân chủ cơ sở</w:t>
      </w:r>
      <w:r>
        <w:rPr>
          <w:b w:val="0"/>
          <w:i w:val="0"/>
        </w:rPr>
        <w:br/>
      </w:r>
      <w:r>
        <w:rPr>
          <w:b w:val="0"/>
          <w:i w:val="0"/>
        </w:rPr>
        <w:br/>
      </w:r>
      <w:r>
        <w:rPr>
          <w:b w:val="0"/>
          <w:i w:val="0"/>
        </w:rPr>
        <w:br/>
      </w:r>
      <w:r>
        <w:rPr>
          <w:b w:val="0"/>
          <w:i w:val="0"/>
        </w:rPr>
        <w:br/>
      </w:r>
      <w:r>
        <w:rPr>
          <w:b w:val="0"/>
          <w:i w:val="0"/>
        </w:rPr>
        <w:t>18/01/2014</w:t>
      </w:r>
      <w:r>
        <w:rPr>
          <w:b w:val="0"/>
          <w:i w:val="0"/>
        </w:rPr>
        <w:br/>
      </w:r>
      <w:r>
        <w:rPr>
          <w:b w:val="0"/>
          <w:i w:val="0"/>
        </w:rPr>
        <w:br/>
      </w:r>
      <w:r>
        <w:rPr>
          <w:b w:val="0"/>
          <w:i w:val="0"/>
        </w:rPr>
        <w:br/>
      </w:r>
      <w:r>
        <w:rPr>
          <w:b w:val="0"/>
          <w:i w:val="0"/>
        </w:rPr>
        <w:br/>
      </w:r>
      <w:r>
        <w:rPr>
          <w:b w:val="0"/>
          <w:i w:val="0"/>
        </w:rPr>
        <w:t>http://vbpl.vn/longan/Pages/vbpq-toanvan.aspx?ItemID=59038&amp;Keyword=03/2014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57/2014/QĐ-UBND ngày 04/12/2014</w:t>
      </w:r>
      <w:r>
        <w:rPr>
          <w:b w:val="0"/>
          <w:i w:val="0"/>
        </w:rPr>
        <w:br/>
      </w:r>
      <w:r>
        <w:rPr>
          <w:b w:val="0"/>
          <w:i w:val="0"/>
        </w:rPr>
        <w:br/>
      </w:r>
      <w:r>
        <w:rPr>
          <w:b w:val="0"/>
          <w:i w:val="0"/>
        </w:rPr>
        <w:br/>
      </w:r>
      <w:r>
        <w:rPr>
          <w:b w:val="0"/>
          <w:i w:val="0"/>
        </w:rPr>
        <w:br/>
      </w:r>
      <w:r>
        <w:rPr>
          <w:b w:val="0"/>
          <w:i w:val="0"/>
        </w:rPr>
        <w:t>Về việc ban hành Quy định về quản lý công chức cấp xã trên địa bàn tỉnh Long An</w:t>
      </w:r>
      <w:r>
        <w:rPr>
          <w:b w:val="0"/>
          <w:i w:val="0"/>
        </w:rPr>
        <w:br/>
      </w:r>
      <w:r>
        <w:rPr>
          <w:b w:val="0"/>
          <w:i w:val="0"/>
        </w:rPr>
        <w:br/>
      </w:r>
      <w:r>
        <w:rPr>
          <w:b w:val="0"/>
          <w:i w:val="0"/>
        </w:rPr>
        <w:br/>
      </w:r>
      <w:r>
        <w:rPr>
          <w:b w:val="0"/>
          <w:i w:val="0"/>
        </w:rPr>
        <w:br/>
      </w:r>
      <w:r>
        <w:rPr>
          <w:b w:val="0"/>
          <w:i w:val="0"/>
        </w:rPr>
        <w:t>14/12/2015</w:t>
      </w:r>
      <w:r>
        <w:rPr>
          <w:b w:val="0"/>
          <w:i w:val="0"/>
        </w:rPr>
        <w:br/>
      </w:r>
      <w:r>
        <w:rPr>
          <w:b w:val="0"/>
          <w:i w:val="0"/>
        </w:rPr>
        <w:br/>
      </w:r>
      <w:r>
        <w:rPr>
          <w:b w:val="0"/>
          <w:i w:val="0"/>
        </w:rPr>
        <w:br/>
      </w:r>
      <w:r>
        <w:rPr>
          <w:b w:val="0"/>
          <w:i w:val="0"/>
        </w:rPr>
        <w:br/>
      </w:r>
      <w:r>
        <w:rPr>
          <w:b w:val="0"/>
          <w:i w:val="0"/>
        </w:rPr>
        <w:t>http://vbpl.vn/longan/Pages/vbpq-toanvan.aspx?ItemID=59305&amp;Keyword=57/2014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02/2015/QĐ-UBND ngày 12/01/2015</w:t>
      </w:r>
      <w:r>
        <w:rPr>
          <w:b w:val="0"/>
          <w:i w:val="0"/>
        </w:rPr>
        <w:br/>
      </w:r>
      <w:r>
        <w:rPr>
          <w:b w:val="0"/>
          <w:i w:val="0"/>
        </w:rPr>
        <w:br/>
      </w:r>
      <w:r>
        <w:rPr>
          <w:b w:val="0"/>
          <w:i w:val="0"/>
        </w:rPr>
        <w:br/>
      </w:r>
      <w:r>
        <w:rPr>
          <w:b w:val="0"/>
          <w:i w:val="0"/>
        </w:rPr>
        <w:br/>
      </w:r>
      <w:r>
        <w:rPr>
          <w:b w:val="0"/>
          <w:i w:val="0"/>
        </w:rPr>
        <w:t>Ban hành Quy định nội dung thi đua, khen thưởng đối với đối tượng nộp thuế trên địa bàn tỉnh Long An</w:t>
      </w:r>
      <w:r>
        <w:rPr>
          <w:b w:val="0"/>
          <w:i w:val="0"/>
        </w:rPr>
        <w:br/>
      </w:r>
      <w:r>
        <w:rPr>
          <w:b w:val="0"/>
          <w:i w:val="0"/>
        </w:rPr>
        <w:br/>
      </w:r>
      <w:r>
        <w:rPr>
          <w:b w:val="0"/>
          <w:i w:val="0"/>
        </w:rPr>
        <w:br/>
      </w:r>
      <w:r>
        <w:rPr>
          <w:b w:val="0"/>
          <w:i w:val="0"/>
        </w:rPr>
        <w:br/>
      </w:r>
      <w:r>
        <w:rPr>
          <w:b w:val="0"/>
          <w:i w:val="0"/>
        </w:rPr>
        <w:t>22/01/2015</w:t>
      </w:r>
      <w:r>
        <w:rPr>
          <w:b w:val="0"/>
          <w:i w:val="0"/>
        </w:rPr>
        <w:br/>
      </w:r>
      <w:r>
        <w:rPr>
          <w:b w:val="0"/>
          <w:i w:val="0"/>
        </w:rPr>
        <w:br/>
      </w:r>
      <w:r>
        <w:rPr>
          <w:b w:val="0"/>
          <w:i w:val="0"/>
        </w:rPr>
        <w:br/>
      </w:r>
      <w:r>
        <w:rPr>
          <w:b w:val="0"/>
          <w:i w:val="0"/>
        </w:rPr>
        <w:br/>
      </w:r>
      <w:r>
        <w:rPr>
          <w:b w:val="0"/>
          <w:i w:val="0"/>
        </w:rPr>
        <w:t>http://vbpl.vn/longan/Pages/vbpq-toanvan.aspx?ItemID=59331&amp;Keyword=02/2015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18/2015/QĐ-UBND ngày 15/04/2015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25/4/2015</w:t>
      </w:r>
      <w:r>
        <w:rPr>
          <w:b w:val="0"/>
          <w:i w:val="0"/>
        </w:rPr>
        <w:br/>
      </w:r>
      <w:r>
        <w:rPr>
          <w:b w:val="0"/>
          <w:i w:val="0"/>
        </w:rPr>
        <w:br/>
      </w:r>
      <w:r>
        <w:rPr>
          <w:b w:val="0"/>
          <w:i w:val="0"/>
        </w:rPr>
        <w:br/>
      </w:r>
      <w:r>
        <w:rPr>
          <w:b w:val="0"/>
          <w:i w:val="0"/>
        </w:rPr>
        <w:br/>
      </w:r>
      <w:r>
        <w:rPr>
          <w:b w:val="0"/>
          <w:i w:val="0"/>
        </w:rPr>
        <w:t>http://vbpl.vn/longan/Pages/vbpq-toanvan.aspx?ItemID=59845&amp;Keyword=18/2015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18/2018/QĐ-UBND; Quyết định số 55/2017/QĐ-UBND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25/2015/QĐ-UBND ngày 15/06/2015</w:t>
      </w:r>
      <w:r>
        <w:rPr>
          <w:b w:val="0"/>
          <w:i w:val="0"/>
        </w:rPr>
        <w:br/>
      </w:r>
      <w:r>
        <w:rPr>
          <w:b w:val="0"/>
          <w:i w:val="0"/>
        </w:rPr>
        <w:br/>
      </w:r>
      <w:r>
        <w:rPr>
          <w:b w:val="0"/>
          <w:i w:val="0"/>
        </w:rPr>
        <w:br/>
      </w:r>
      <w:r>
        <w:rPr>
          <w:b w:val="0"/>
          <w:i w:val="0"/>
        </w:rPr>
        <w:br/>
      </w:r>
      <w:r>
        <w:rPr>
          <w:b w:val="0"/>
          <w:i w:val="0"/>
        </w:rPr>
        <w:t>Ban hành Quy chế quản lý, cập nhật thông tin hồ sơ điện tử cán bộ, công chức, viên chức bằng phần mềm Quản lý cán bộ, công chức, viên chức trên địa bàn tỉnh Long An</w:t>
      </w:r>
      <w:r>
        <w:rPr>
          <w:b w:val="0"/>
          <w:i w:val="0"/>
        </w:rPr>
        <w:br/>
      </w:r>
      <w:r>
        <w:rPr>
          <w:b w:val="0"/>
          <w:i w:val="0"/>
        </w:rPr>
        <w:br/>
      </w:r>
      <w:r>
        <w:rPr>
          <w:b w:val="0"/>
          <w:i w:val="0"/>
        </w:rPr>
        <w:br/>
      </w:r>
      <w:r>
        <w:rPr>
          <w:b w:val="0"/>
          <w:i w:val="0"/>
        </w:rPr>
        <w:br/>
      </w:r>
      <w:r>
        <w:rPr>
          <w:b w:val="0"/>
          <w:i w:val="0"/>
        </w:rPr>
        <w:t>25/6/2015</w:t>
      </w:r>
      <w:r>
        <w:rPr>
          <w:b w:val="0"/>
          <w:i w:val="0"/>
        </w:rPr>
        <w:br/>
      </w:r>
      <w:r>
        <w:rPr>
          <w:b w:val="0"/>
          <w:i w:val="0"/>
        </w:rPr>
        <w:br/>
      </w:r>
      <w:r>
        <w:rPr>
          <w:b w:val="0"/>
          <w:i w:val="0"/>
        </w:rPr>
        <w:br/>
      </w:r>
      <w:r>
        <w:rPr>
          <w:b w:val="0"/>
          <w:i w:val="0"/>
        </w:rPr>
        <w:br/>
      </w:r>
      <w:r>
        <w:rPr>
          <w:b w:val="0"/>
          <w:i w:val="0"/>
        </w:rPr>
        <w:t>http://vbpl.vn/longan/Pages/vbpq-toanvan.aspx?ItemID=67964&amp;Keyword=25/2015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47/2015/QĐ-UBND ngày 14/10/2015</w:t>
      </w:r>
      <w:r>
        <w:rPr>
          <w:b w:val="0"/>
          <w:i w:val="0"/>
        </w:rPr>
        <w:br/>
      </w:r>
      <w:r>
        <w:rPr>
          <w:b w:val="0"/>
          <w:i w:val="0"/>
        </w:rPr>
        <w:br/>
      </w:r>
      <w:r>
        <w:rPr>
          <w:b w:val="0"/>
          <w:i w:val="0"/>
        </w:rPr>
        <w:br/>
      </w:r>
      <w:r>
        <w:rPr>
          <w:b w:val="0"/>
          <w:i w:val="0"/>
        </w:rPr>
        <w:br/>
      </w:r>
      <w:r>
        <w:rPr>
          <w:b w:val="0"/>
          <w:i w:val="0"/>
        </w:rPr>
        <w:t>Về việc sửa đổi, bổ sung quy định về tổ chức và hoạt động của ấp, khu phố, tổ dân cư trên địa bàn tỉnh Long An ban hành kèm theo Quyết định số 47/2013/QĐ-UBND ngày 13/9/2013 của UBND tỉnh</w:t>
      </w:r>
      <w:r>
        <w:rPr>
          <w:b w:val="0"/>
          <w:i w:val="0"/>
        </w:rPr>
        <w:br/>
      </w:r>
      <w:r>
        <w:rPr>
          <w:b w:val="0"/>
          <w:i w:val="0"/>
        </w:rPr>
        <w:br/>
      </w:r>
      <w:r>
        <w:rPr>
          <w:b w:val="0"/>
          <w:i w:val="0"/>
        </w:rPr>
        <w:br/>
      </w:r>
      <w:r>
        <w:rPr>
          <w:b w:val="0"/>
          <w:i w:val="0"/>
        </w:rPr>
        <w:br/>
      </w:r>
      <w:r>
        <w:rPr>
          <w:b w:val="0"/>
          <w:i w:val="0"/>
        </w:rPr>
        <w:t>24/10/2015</w:t>
      </w:r>
      <w:r>
        <w:rPr>
          <w:b w:val="0"/>
          <w:i w:val="0"/>
        </w:rPr>
        <w:br/>
      </w:r>
      <w:r>
        <w:rPr>
          <w:b w:val="0"/>
          <w:i w:val="0"/>
        </w:rPr>
        <w:br/>
      </w:r>
      <w:r>
        <w:rPr>
          <w:b w:val="0"/>
          <w:i w:val="0"/>
        </w:rPr>
        <w:br/>
      </w:r>
      <w:r>
        <w:rPr>
          <w:b w:val="0"/>
          <w:i w:val="0"/>
        </w:rPr>
        <w:br/>
      </w:r>
      <w:r>
        <w:rPr>
          <w:b w:val="0"/>
          <w:i w:val="0"/>
        </w:rPr>
        <w:t>http://vbpl.vn/longan/Pages/vbpq-toanvan.aspx?ItemID=91001&amp;Keyword=47/2015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55/2015/QĐ-UBND ngày 27/11/2015</w:t>
      </w:r>
      <w:r>
        <w:rPr>
          <w:b w:val="0"/>
          <w:i w:val="0"/>
        </w:rPr>
        <w:br/>
      </w:r>
      <w:r>
        <w:rPr>
          <w:b w:val="0"/>
          <w:i w:val="0"/>
        </w:rPr>
        <w:br/>
      </w:r>
      <w:r>
        <w:rPr>
          <w:b w:val="0"/>
          <w:i w:val="0"/>
        </w:rPr>
        <w:br/>
      </w:r>
      <w:r>
        <w:rPr>
          <w:b w:val="0"/>
          <w:i w:val="0"/>
        </w:rPr>
        <w:br/>
      </w:r>
      <w:r>
        <w:rPr>
          <w:b w:val="0"/>
          <w:i w:val="0"/>
        </w:rPr>
        <w:t>Ban hành Quy định thực hiện cơ chế một sửa, cơ chế một cửa liên thông tại cơ quan hành chính nhà nước trên địa bàn tỉnh Long An</w:t>
      </w:r>
      <w:r>
        <w:rPr>
          <w:b w:val="0"/>
          <w:i w:val="0"/>
        </w:rPr>
        <w:br/>
      </w:r>
      <w:r>
        <w:rPr>
          <w:b w:val="0"/>
          <w:i w:val="0"/>
        </w:rPr>
        <w:br/>
      </w:r>
      <w:r>
        <w:rPr>
          <w:b w:val="0"/>
          <w:i w:val="0"/>
        </w:rPr>
        <w:br/>
      </w:r>
      <w:r>
        <w:rPr>
          <w:b w:val="0"/>
          <w:i w:val="0"/>
        </w:rPr>
        <w:br/>
      </w:r>
      <w:r>
        <w:rPr>
          <w:b w:val="0"/>
          <w:i w:val="0"/>
        </w:rPr>
        <w:t>07/12/2015</w:t>
      </w:r>
      <w:r>
        <w:rPr>
          <w:b w:val="0"/>
          <w:i w:val="0"/>
        </w:rPr>
        <w:br/>
      </w:r>
      <w:r>
        <w:rPr>
          <w:b w:val="0"/>
          <w:i w:val="0"/>
        </w:rPr>
        <w:br/>
      </w:r>
      <w:r>
        <w:rPr>
          <w:b w:val="0"/>
          <w:i w:val="0"/>
        </w:rPr>
        <w:br/>
      </w:r>
      <w:r>
        <w:rPr>
          <w:b w:val="0"/>
          <w:i w:val="0"/>
        </w:rPr>
        <w:br/>
      </w:r>
      <w:r>
        <w:rPr>
          <w:b w:val="0"/>
          <w:i w:val="0"/>
        </w:rPr>
        <w:t>http://vbpl.vn/longan/Pages/vbpq-toanvan.aspx?ItemID=93512&amp;Keyword=55/2015</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50/2016/QĐ-UBND ngày 29/9/2016</w:t>
      </w:r>
      <w:r>
        <w:rPr>
          <w:b w:val="0"/>
          <w:i w:val="0"/>
        </w:rPr>
        <w:br/>
      </w:r>
      <w:r>
        <w:rPr>
          <w:b w:val="0"/>
          <w:i w:val="0"/>
        </w:rPr>
        <w:br/>
      </w:r>
      <w:r>
        <w:rPr>
          <w:b w:val="0"/>
          <w:i w:val="0"/>
        </w:rPr>
        <w:br/>
      </w:r>
      <w:r>
        <w:rPr>
          <w:b w:val="0"/>
          <w:i w:val="0"/>
        </w:rPr>
        <w:br/>
      </w:r>
      <w:r>
        <w:rPr>
          <w:b w:val="0"/>
          <w:i w:val="0"/>
        </w:rPr>
        <w:t>Về việc quy định chức năng, nhiệm vụ, quyền hạn vá cơ cấu tổ chức của Ban Quản lý dự án đầu tư xây dựng các công trình dân dụng và công nghiệp tỉnh Long An</w:t>
      </w:r>
      <w:r>
        <w:rPr>
          <w:b w:val="0"/>
          <w:i w:val="0"/>
        </w:rPr>
        <w:br/>
      </w:r>
      <w:r>
        <w:rPr>
          <w:b w:val="0"/>
          <w:i w:val="0"/>
        </w:rPr>
        <w:br/>
      </w:r>
      <w:r>
        <w:rPr>
          <w:b w:val="0"/>
          <w:i w:val="0"/>
        </w:rPr>
        <w:br/>
      </w:r>
      <w:r>
        <w:rPr>
          <w:b w:val="0"/>
          <w:i w:val="0"/>
        </w:rPr>
        <w:br/>
      </w:r>
      <w:r>
        <w:rPr>
          <w:b w:val="0"/>
          <w:i w:val="0"/>
        </w:rPr>
        <w:t>10/10/2016</w:t>
      </w:r>
      <w:r>
        <w:rPr>
          <w:b w:val="0"/>
          <w:i w:val="0"/>
        </w:rPr>
        <w:br/>
      </w:r>
      <w:r>
        <w:rPr>
          <w:b w:val="0"/>
          <w:i w:val="0"/>
        </w:rPr>
        <w:br/>
      </w:r>
      <w:r>
        <w:rPr>
          <w:b w:val="0"/>
          <w:i w:val="0"/>
        </w:rPr>
        <w:br/>
      </w:r>
      <w:r>
        <w:rPr>
          <w:b w:val="0"/>
          <w:i w:val="0"/>
        </w:rPr>
        <w:br/>
      </w:r>
      <w:r>
        <w:rPr>
          <w:b w:val="0"/>
          <w:i w:val="0"/>
        </w:rPr>
        <w:t>http://vbpl.vn/longan/Pages/vbpq-toanvan.aspx?ItemID=115108&amp;Keyword=50/2016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57/2018/QĐ-UBND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02/2017/QĐ-UBND ngày 17/01/2017</w:t>
      </w:r>
      <w:r>
        <w:rPr>
          <w:b w:val="0"/>
          <w:i w:val="0"/>
        </w:rPr>
        <w:br/>
      </w:r>
      <w:r>
        <w:rPr>
          <w:b w:val="0"/>
          <w:i w:val="0"/>
        </w:rPr>
        <w:br/>
      </w:r>
      <w:r>
        <w:rPr>
          <w:b w:val="0"/>
          <w:i w:val="0"/>
        </w:rPr>
        <w:br/>
      </w:r>
      <w:r>
        <w:rPr>
          <w:b w:val="0"/>
          <w:i w:val="0"/>
        </w:rPr>
        <w:br/>
      </w:r>
      <w:r>
        <w:rPr>
          <w:b w:val="0"/>
          <w:i w:val="0"/>
        </w:rPr>
        <w:t>Về việc sửa đổi, bổ sung một số nội dung quy định về chế độ đào tạo, bồi dưỡng cán bộ, công chức, viên chức của tỉnh Long An ban hành kèm theo Quyết định số 06/2012/QĐ-UBND ngày 10/02/2012 của UBND tỉnh</w:t>
      </w:r>
      <w:r>
        <w:rPr>
          <w:b w:val="0"/>
          <w:i w:val="0"/>
        </w:rPr>
        <w:br/>
      </w:r>
      <w:r>
        <w:rPr>
          <w:b w:val="0"/>
          <w:i w:val="0"/>
        </w:rPr>
        <w:br/>
      </w:r>
      <w:r>
        <w:rPr>
          <w:b w:val="0"/>
          <w:i w:val="0"/>
        </w:rPr>
        <w:br/>
      </w:r>
      <w:r>
        <w:rPr>
          <w:b w:val="0"/>
          <w:i w:val="0"/>
        </w:rPr>
        <w:br/>
      </w:r>
      <w:r>
        <w:rPr>
          <w:b w:val="0"/>
          <w:i w:val="0"/>
        </w:rPr>
        <w:t>27/01/2017</w:t>
      </w:r>
      <w:r>
        <w:rPr>
          <w:b w:val="0"/>
          <w:i w:val="0"/>
        </w:rPr>
        <w:br/>
      </w:r>
      <w:r>
        <w:rPr>
          <w:b w:val="0"/>
          <w:i w:val="0"/>
        </w:rPr>
        <w:br/>
      </w:r>
      <w:r>
        <w:rPr>
          <w:b w:val="0"/>
          <w:i w:val="0"/>
        </w:rPr>
        <w:br/>
      </w:r>
      <w:r>
        <w:rPr>
          <w:b w:val="0"/>
          <w:i w:val="0"/>
        </w:rPr>
        <w:br/>
      </w:r>
      <w:r>
        <w:rPr>
          <w:b w:val="0"/>
          <w:i w:val="0"/>
        </w:rPr>
        <w:t>http://vbpl.vn/longan/Pages/vbpq-toanvan.aspx?ItemID=118177&amp;Keyword=02/2017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04/2017/QĐ-UBND ngày 07/02/2017</w:t>
      </w:r>
      <w:r>
        <w:rPr>
          <w:b w:val="0"/>
          <w:i w:val="0"/>
        </w:rPr>
        <w:br/>
      </w:r>
      <w:r>
        <w:rPr>
          <w:b w:val="0"/>
          <w:i w:val="0"/>
        </w:rPr>
        <w:br/>
      </w:r>
      <w:r>
        <w:rPr>
          <w:b w:val="0"/>
          <w:i w:val="0"/>
        </w:rPr>
        <w:br/>
      </w:r>
      <w:r>
        <w:rPr>
          <w:b w:val="0"/>
          <w:i w:val="0"/>
        </w:rPr>
        <w:br/>
      </w:r>
      <w:r>
        <w:rPr>
          <w:b w:val="0"/>
          <w:i w:val="0"/>
        </w:rPr>
        <w:t>Về việc bãi bỏ Quyết định số 37/2013/QĐ-UBND ngày 12/8/2013 của UBND tỉnh về việc ban hành đề án thí điểm tuyển chọn sinh viên tốt nghiệp đại học chính quy về công tác tại xã, phường, thị trấn trên địa bàn tỉnh Long An</w:t>
      </w:r>
      <w:r>
        <w:rPr>
          <w:b w:val="0"/>
          <w:i w:val="0"/>
        </w:rPr>
        <w:br/>
      </w:r>
      <w:r>
        <w:rPr>
          <w:b w:val="0"/>
          <w:i w:val="0"/>
        </w:rPr>
        <w:br/>
      </w:r>
      <w:r>
        <w:rPr>
          <w:b w:val="0"/>
          <w:i w:val="0"/>
        </w:rPr>
        <w:br/>
      </w:r>
      <w:r>
        <w:rPr>
          <w:b w:val="0"/>
          <w:i w:val="0"/>
        </w:rPr>
        <w:br/>
      </w:r>
      <w:r>
        <w:rPr>
          <w:b w:val="0"/>
          <w:i w:val="0"/>
        </w:rPr>
        <w:t>20/02/2017</w:t>
      </w:r>
      <w:r>
        <w:rPr>
          <w:b w:val="0"/>
          <w:i w:val="0"/>
        </w:rPr>
        <w:br/>
      </w:r>
      <w:r>
        <w:rPr>
          <w:b w:val="0"/>
          <w:i w:val="0"/>
        </w:rPr>
        <w:br/>
      </w:r>
      <w:r>
        <w:rPr>
          <w:b w:val="0"/>
          <w:i w:val="0"/>
        </w:rPr>
        <w:br/>
      </w:r>
      <w:r>
        <w:rPr>
          <w:b w:val="0"/>
          <w:i w:val="0"/>
        </w:rPr>
        <w:br/>
      </w:r>
      <w:r>
        <w:rPr>
          <w:b w:val="0"/>
          <w:i w:val="0"/>
        </w:rPr>
        <w:t>http://vbpl.vn/longan/Pages/vbpq-toanvan.aspx?ItemID=119118&amp;Keyword=04/2017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06/2017/QĐ-UBND ngày 15/02/2017</w:t>
      </w:r>
      <w:r>
        <w:rPr>
          <w:b w:val="0"/>
          <w:i w:val="0"/>
        </w:rPr>
        <w:br/>
      </w:r>
      <w:r>
        <w:rPr>
          <w:b w:val="0"/>
          <w:i w:val="0"/>
        </w:rPr>
        <w:br/>
      </w:r>
      <w:r>
        <w:rPr>
          <w:b w:val="0"/>
          <w:i w:val="0"/>
        </w:rPr>
        <w:br/>
      </w:r>
      <w:r>
        <w:rPr>
          <w:b w:val="0"/>
          <w:i w:val="0"/>
        </w:rPr>
        <w:br/>
      </w:r>
      <w:r>
        <w:rPr>
          <w:b w:val="0"/>
          <w:i w:val="0"/>
        </w:rPr>
        <w:t>Về việc bãi bỏ Quyết định số 37/2011/QĐ-UBND ngày 05/10/2011 của UBND tỉnh về việc ban hành Tiêu chí của Bộ phận tiếp nhận và trả kết quả tại các cơ quan hành chính nhà nuớc để thực hiên cơ chế một cửa, cơ chế một cửa liên thông trên địa bàn tỉnh Long An</w:t>
      </w:r>
      <w:r>
        <w:rPr>
          <w:b w:val="0"/>
          <w:i w:val="0"/>
        </w:rPr>
        <w:br/>
      </w:r>
      <w:r>
        <w:rPr>
          <w:b w:val="0"/>
          <w:i w:val="0"/>
        </w:rPr>
        <w:br/>
      </w:r>
      <w:r>
        <w:rPr>
          <w:b w:val="0"/>
          <w:i w:val="0"/>
        </w:rPr>
        <w:br/>
      </w:r>
      <w:r>
        <w:rPr>
          <w:b w:val="0"/>
          <w:i w:val="0"/>
        </w:rPr>
        <w:br/>
      </w:r>
      <w:r>
        <w:rPr>
          <w:b w:val="0"/>
          <w:i w:val="0"/>
        </w:rPr>
        <w:t>26/02/2017</w:t>
      </w:r>
      <w:r>
        <w:rPr>
          <w:b w:val="0"/>
          <w:i w:val="0"/>
        </w:rPr>
        <w:br/>
      </w:r>
      <w:r>
        <w:rPr>
          <w:b w:val="0"/>
          <w:i w:val="0"/>
        </w:rPr>
        <w:br/>
      </w:r>
      <w:r>
        <w:rPr>
          <w:b w:val="0"/>
          <w:i w:val="0"/>
        </w:rPr>
        <w:br/>
      </w:r>
      <w:r>
        <w:rPr>
          <w:b w:val="0"/>
          <w:i w:val="0"/>
        </w:rPr>
        <w:br/>
      </w:r>
      <w:r>
        <w:rPr>
          <w:b w:val="0"/>
          <w:i w:val="0"/>
        </w:rPr>
        <w:t>http://vbpl.vn/longan/Pages/vbpq-toanvan.aspx?ItemID=119122&amp;Keyword=06/2017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07/2017/QĐ-UBND ngày 03/3/2017</w:t>
      </w:r>
      <w:r>
        <w:rPr>
          <w:b w:val="0"/>
          <w:i w:val="0"/>
        </w:rPr>
        <w:br/>
      </w:r>
      <w:r>
        <w:rPr>
          <w:b w:val="0"/>
          <w:i w:val="0"/>
        </w:rPr>
        <w:br/>
      </w:r>
      <w:r>
        <w:rPr>
          <w:b w:val="0"/>
          <w:i w:val="0"/>
        </w:rPr>
        <w:br/>
      </w:r>
      <w:r>
        <w:rPr>
          <w:b w:val="0"/>
          <w:i w:val="0"/>
        </w:rPr>
        <w:br/>
      </w:r>
      <w:r>
        <w:rPr>
          <w:b w:val="0"/>
          <w:i w:val="0"/>
        </w:rPr>
        <w:t>Ban hành Quy định về thẩm quyền quản lý tổ chức bộ máy và viên chức trong các đơn vị sự nghiệp công lập trên địa bàn tỉnh Long An</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t>http://vbpl.vn/longan/Pages/vbpq-toanvan.aspx?ItemID=119156&amp;Keyword=07/2017</w:t>
      </w:r>
      <w:r>
        <w:rPr>
          <w:b w:val="0"/>
          <w:i w:val="0"/>
        </w:rPr>
        <w:br/>
      </w:r>
      <w:r>
        <w:rPr>
          <w:b w:val="0"/>
          <w:i w:val="0"/>
        </w:rPr>
        <w:t>-  Hết hiệu lực một phần.</w:t>
      </w:r>
      <w:r>
        <w:rPr>
          <w:b w:val="0"/>
          <w:i w:val="0"/>
        </w:rPr>
        <w:br/>
      </w:r>
      <w:r>
        <w:rPr>
          <w:b w:val="0"/>
          <w:i w:val="0"/>
        </w:rPr>
        <w:t>-  Văn bản sửa đổi, bổ sung, thay thế, bãi bỏ một phần: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08/2017/QĐ-UBND ngày 03/3/2017</w:t>
      </w:r>
      <w:r>
        <w:rPr>
          <w:b w:val="0"/>
          <w:i w:val="0"/>
        </w:rPr>
        <w:br/>
      </w:r>
      <w:r>
        <w:rPr>
          <w:b w:val="0"/>
          <w:i w:val="0"/>
        </w:rPr>
        <w:br/>
      </w:r>
      <w:r>
        <w:rPr>
          <w:b w:val="0"/>
          <w:i w:val="0"/>
        </w:rPr>
        <w:br/>
      </w:r>
      <w:r>
        <w:rPr>
          <w:b w:val="0"/>
          <w:i w:val="0"/>
        </w:rPr>
        <w:br/>
      </w:r>
      <w:r>
        <w:rPr>
          <w:b w:val="0"/>
          <w:i w:val="0"/>
        </w:rPr>
        <w:t>Ban hành Quy định về thẩm quyền quản lý tổ chức bộ máy, cán bộ, công chức trong các cơ quan hành chính nhà nước trên địa bàn tỉnh Long An</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t>http://vbpl.vn/longan/Pages/vbpq-toanvan.aspx?ItemID=119229&amp;Keyword=08/2017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11/2017/QĐ-UBND ngày 14/3/2017</w:t>
      </w:r>
      <w:r>
        <w:rPr>
          <w:b w:val="0"/>
          <w:i w:val="0"/>
        </w:rPr>
        <w:br/>
      </w:r>
      <w:r>
        <w:rPr>
          <w:b w:val="0"/>
          <w:i w:val="0"/>
        </w:rPr>
        <w:br/>
      </w:r>
      <w:r>
        <w:rPr>
          <w:b w:val="0"/>
          <w:i w:val="0"/>
        </w:rPr>
        <w:br/>
      </w:r>
      <w:r>
        <w:rPr>
          <w:b w:val="0"/>
          <w:i w:val="0"/>
        </w:rPr>
        <w:br/>
      </w:r>
      <w:r>
        <w:rPr>
          <w:b w:val="0"/>
          <w:i w:val="0"/>
        </w:rPr>
        <w:t>Về việc sửa đổi, bổ sung một số Điều của Quy định tiêu chuẩn, điều kiện bổ nhiệm, bổ nhiệm lại công chức giữ chức vụ từ Chi cục trưởng và tương đương trở xuống ban hành kèm theo Quyết định số 01/2014/QĐ-UBND ngày 03/01/2014 của UBND tỉnh</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t>http://vbpl.vn/longan/Pages/vbpq-toanvan.aspx?ItemID=119419&amp;Keyword=11/2017</w:t>
      </w:r>
      <w:r>
        <w:rPr>
          <w:b w:val="0"/>
          <w:i w:val="0"/>
        </w:rPr>
        <w:br/>
      </w:r>
      <w:r>
        <w:rPr>
          <w:b w:val="0"/>
          <w:i w:val="0"/>
        </w:rPr>
        <w:t>-  Hết hiệu lực một phần.</w:t>
      </w:r>
      <w:r>
        <w:rPr>
          <w:b w:val="0"/>
          <w:i w:val="0"/>
        </w:rPr>
        <w:br/>
      </w:r>
      <w:r>
        <w:rPr>
          <w:b w:val="0"/>
          <w:i w:val="0"/>
        </w:rPr>
        <w:t>-  Văn bản sửa đổi, bổ sung, thay thế, bãi bỏ một phần: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25/2017/QĐ-UBND ngày 31/5/2017</w:t>
      </w:r>
      <w:r>
        <w:rPr>
          <w:b w:val="0"/>
          <w:i w:val="0"/>
        </w:rPr>
        <w:br/>
      </w:r>
      <w:r>
        <w:rPr>
          <w:b w:val="0"/>
          <w:i w:val="0"/>
        </w:rPr>
        <w:br/>
      </w:r>
      <w:r>
        <w:rPr>
          <w:b w:val="0"/>
          <w:i w:val="0"/>
        </w:rPr>
        <w:br/>
      </w:r>
      <w:r>
        <w:rPr>
          <w:b w:val="0"/>
          <w:i w:val="0"/>
        </w:rPr>
        <w:br/>
      </w:r>
      <w:r>
        <w:rPr>
          <w:b w:val="0"/>
          <w:i w:val="0"/>
        </w:rPr>
        <w:t>Về việc quy định chế độ hỗ trợ đối với cán bộ, công chức, viên chức làm việc tại Trung tâm Phục vụ hành chính công tỉnh Long An và Trung tâm Hành chính công các huyện, thị xã, thành phố trên địa bàn tỉnh Long An</w:t>
      </w:r>
      <w:r>
        <w:rPr>
          <w:b w:val="0"/>
          <w:i w:val="0"/>
        </w:rPr>
        <w:br/>
      </w:r>
      <w:r>
        <w:rPr>
          <w:b w:val="0"/>
          <w:i w:val="0"/>
        </w:rPr>
        <w:br/>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t>http://vbpl.vn/longan/Pages/vbpq-toanvan.aspx?ItemID=122157&amp;Keyword=25/2017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02/2018/QĐ-UBND  ngày 05/01/2018</w:t>
      </w:r>
      <w:r>
        <w:rPr>
          <w:b w:val="0"/>
          <w:i w:val="0"/>
        </w:rPr>
        <w:br/>
      </w:r>
      <w:r>
        <w:rPr>
          <w:b w:val="0"/>
          <w:i w:val="0"/>
        </w:rPr>
        <w:br/>
      </w:r>
      <w:r>
        <w:rPr>
          <w:b w:val="0"/>
          <w:i w:val="0"/>
        </w:rPr>
        <w:br/>
      </w:r>
      <w:r>
        <w:rPr>
          <w:b w:val="0"/>
          <w:i w:val="0"/>
        </w:rPr>
        <w:br/>
      </w:r>
      <w:r>
        <w:rPr>
          <w:b w:val="0"/>
          <w:i w:val="0"/>
        </w:rPr>
        <w:t>Về việc bãi bỏ Quyết định số 01/2011/QĐ-UBND ngày 05/01/2011 của Ủy ban nhân dân tỉnh về việc ban hành Quy định trích lập, quản lý và sử dụng quỹ thi đua, khen thưởng trên địa bàn tỉnh</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http://vbpl.vn/longan/Pages/vbpq-toanvan.aspx?ItemID=127424&amp;Keyword=02/2018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08/2018/QĐ-UBND ngày 02/02/2018</w:t>
      </w:r>
      <w:r>
        <w:rPr>
          <w:b w:val="0"/>
          <w:i w:val="0"/>
        </w:rPr>
        <w:br/>
      </w:r>
      <w:r>
        <w:rPr>
          <w:b w:val="0"/>
          <w:i w:val="0"/>
        </w:rPr>
        <w:br/>
      </w:r>
      <w:r>
        <w:rPr>
          <w:b w:val="0"/>
          <w:i w:val="0"/>
        </w:rPr>
        <w:br/>
      </w:r>
      <w:r>
        <w:rPr>
          <w:b w:val="0"/>
          <w:i w:val="0"/>
        </w:rPr>
        <w:br/>
      </w:r>
      <w:r>
        <w:rPr>
          <w:b w:val="0"/>
          <w:i w:val="0"/>
        </w:rPr>
        <w:t>Về việc bãi bỏ Quyết định số 02/2013/QĐ-UBND ngày 08/01/2013 của UBND tỉnh về việc hỗ trợ kinh phí hoạt động của Chi hội ấp thuộc các tổ chức chính trị - xã hội ở các xã đặc biệt khó khăn</w:t>
      </w:r>
      <w:r>
        <w:rPr>
          <w:b w:val="0"/>
          <w:i w:val="0"/>
        </w:rPr>
        <w:br/>
      </w:r>
      <w:r>
        <w:rPr>
          <w:b w:val="0"/>
          <w:i w:val="0"/>
        </w:rPr>
        <w:br/>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t>http://vbpl.vn/longan/Pages/vbpq-toanvan.aspx?ItemID=127559&amp;Keyword=08/2018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18/2018/QĐ-UBND ngày 04/5/2018</w:t>
      </w:r>
      <w:r>
        <w:rPr>
          <w:b w:val="0"/>
          <w:i w:val="0"/>
        </w:rPr>
        <w:br/>
      </w:r>
      <w:r>
        <w:rPr>
          <w:b w:val="0"/>
          <w:i w:val="0"/>
        </w:rPr>
        <w:br/>
      </w:r>
      <w:r>
        <w:rPr>
          <w:b w:val="0"/>
          <w:i w:val="0"/>
        </w:rPr>
        <w:br/>
      </w:r>
      <w:r>
        <w:rPr>
          <w:b w:val="0"/>
          <w:i w:val="0"/>
        </w:rPr>
        <w:br/>
      </w:r>
      <w:r>
        <w:rPr>
          <w:b w:val="0"/>
          <w:i w:val="0"/>
        </w:rPr>
        <w:t>Về việc sửa đổi, bổ sung Khoản 1, Điều 4 Quyết định số 18/2015/QĐ-UBND ngày 15/4/2015 của UBND tỉnh ban hành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t>http://vbpl.vn/longan/Pages/vbpq-toanvan.aspx?ItemID=128801&amp;Keyword=18/2018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39/2018/QĐ-UBND ngày 30/7/2018</w:t>
      </w:r>
      <w:r>
        <w:rPr>
          <w:b w:val="0"/>
          <w:i w:val="0"/>
        </w:rPr>
        <w:br/>
      </w:r>
      <w:r>
        <w:rPr>
          <w:b w:val="0"/>
          <w:i w:val="0"/>
        </w:rPr>
        <w:br/>
      </w:r>
      <w:r>
        <w:rPr>
          <w:b w:val="0"/>
          <w:i w:val="0"/>
        </w:rPr>
        <w:br/>
      </w:r>
      <w:r>
        <w:rPr>
          <w:b w:val="0"/>
          <w:i w:val="0"/>
        </w:rPr>
        <w:br/>
      </w:r>
      <w:r>
        <w:rPr>
          <w:b w:val="0"/>
          <w:i w:val="0"/>
        </w:rPr>
        <w:t>Về việc sửa đổi, bổ sung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định số 07/2017/QĐ-UBND</w:t>
      </w:r>
      <w:r>
        <w:rPr>
          <w:b w:val="0"/>
          <w:i w:val="0"/>
        </w:rPr>
        <w:br/>
      </w:r>
      <w:r>
        <w:rPr>
          <w:b w:val="0"/>
          <w:i w:val="0"/>
        </w:rPr>
        <w:br/>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t>http://vbpl.vn/longan/Pages/vbpq-toanvan.aspx?ItemID=130197&amp;Keyword=39/2018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47/2018/QĐ-UBND ngày 28/9/2018</w:t>
      </w:r>
      <w:r>
        <w:rPr>
          <w:b w:val="0"/>
          <w:i w:val="0"/>
        </w:rPr>
        <w:br/>
      </w:r>
      <w:r>
        <w:rPr>
          <w:b w:val="0"/>
          <w:i w:val="0"/>
        </w:rPr>
        <w:br/>
      </w:r>
      <w:r>
        <w:rPr>
          <w:b w:val="0"/>
          <w:i w:val="0"/>
        </w:rPr>
        <w:br/>
      </w:r>
      <w:r>
        <w:rPr>
          <w:b w:val="0"/>
          <w:i w:val="0"/>
        </w:rPr>
        <w:br/>
      </w:r>
      <w:r>
        <w:rPr>
          <w:b w:val="0"/>
          <w:i w:val="0"/>
        </w:rPr>
        <w:t>Sửa đổi, bổ sung một số điều của Quyết định số 59/2010/QĐ-UBND ngày 20/12/2010 của UBND tỉnh về việc quy định chức danh, số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http://vbpl.vn/longan/Pages/vbpq-toanvan.aspx?ItemID=131715&amp;Keyword=47/2018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48/2018/QĐ-UBND ngày 28/9/2018</w:t>
      </w:r>
      <w:r>
        <w:rPr>
          <w:b w:val="0"/>
          <w:i w:val="0"/>
        </w:rPr>
        <w:br/>
      </w:r>
      <w:r>
        <w:rPr>
          <w:b w:val="0"/>
          <w:i w:val="0"/>
        </w:rPr>
        <w:br/>
      </w:r>
      <w:r>
        <w:rPr>
          <w:b w:val="0"/>
          <w:i w:val="0"/>
        </w:rPr>
        <w:br/>
      </w:r>
      <w:r>
        <w:rPr>
          <w:b w:val="0"/>
          <w:i w:val="0"/>
        </w:rPr>
        <w:br/>
      </w:r>
      <w:r>
        <w:rPr>
          <w:b w:val="0"/>
          <w:i w:val="0"/>
        </w:rPr>
        <w:t>Sửa đổi, bổ sung một số điều của Quyết định số 61/2010/QĐ-UBND ngày 22/12/2010 của UBND tỉnh 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http://vbpl.vn/longan/Pages/vbpq-toanvan.aspx?ItemID=131702&amp;Keyword=48/2018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57/2018/QĐ-UBND ngày 12/11/2018</w:t>
      </w:r>
      <w:r>
        <w:rPr>
          <w:b w:val="0"/>
          <w:i w:val="0"/>
        </w:rPr>
        <w:br/>
      </w:r>
      <w:r>
        <w:rPr>
          <w:b w:val="0"/>
          <w:i w:val="0"/>
        </w:rPr>
        <w:br/>
      </w:r>
      <w:r>
        <w:rPr>
          <w:b w:val="0"/>
          <w:i w:val="0"/>
        </w:rPr>
        <w:br/>
      </w:r>
      <w:r>
        <w:rPr>
          <w:b w:val="0"/>
          <w:i w:val="0"/>
        </w:rPr>
        <w:br/>
      </w:r>
      <w:r>
        <w:rPr>
          <w:b w:val="0"/>
          <w:i w:val="0"/>
        </w:rPr>
        <w:t>Về việc sửa đổi, bổ sung Quyết định số 50/2016/QĐ-UBND ngày 29/9/2016 của UBND tỉnh về việc quy định chức năng, nhiệm vụ, quyền hạn và cơ cấu tổ chức của Ban Quản lý dự án đầu tư xây dựng các công trình dân dụng và công nghiệp tỉnh Long An</w:t>
      </w:r>
      <w:r>
        <w:rPr>
          <w:b w:val="0"/>
          <w:i w:val="0"/>
        </w:rPr>
        <w:br/>
      </w:r>
      <w:r>
        <w:rPr>
          <w:b w:val="0"/>
          <w:i w:val="0"/>
        </w:rPr>
        <w:br/>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http://vbpl.vn/longan/Pages/vbpq-toanvan.aspx?ItemID=132054&amp;dvid=259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29/2002/CT-UB ngày 09/10/2002</w:t>
      </w:r>
      <w:r>
        <w:rPr>
          <w:b w:val="0"/>
          <w:i w:val="0"/>
        </w:rPr>
        <w:br/>
      </w:r>
      <w:r>
        <w:rPr>
          <w:b w:val="0"/>
          <w:i w:val="0"/>
        </w:rPr>
        <w:br/>
      </w:r>
      <w:r>
        <w:rPr>
          <w:b w:val="0"/>
          <w:i w:val="0"/>
        </w:rPr>
        <w:br/>
      </w:r>
      <w:r>
        <w:rPr>
          <w:b w:val="0"/>
          <w:i w:val="0"/>
        </w:rPr>
        <w:br/>
      </w:r>
      <w:r>
        <w:rPr>
          <w:b w:val="0"/>
          <w:i w:val="0"/>
        </w:rPr>
        <w:t>Về tăng cường công tác dân vận theo Chỉ thị số 18/2000/CT-TTg của Thủ tướng Chính phủ</w:t>
      </w:r>
      <w:r>
        <w:rPr>
          <w:b w:val="0"/>
          <w:i w:val="0"/>
        </w:rPr>
        <w:br/>
      </w:r>
      <w:r>
        <w:rPr>
          <w:b w:val="0"/>
          <w:i w:val="0"/>
        </w:rPr>
        <w:br/>
      </w:r>
      <w:r>
        <w:rPr>
          <w:b w:val="0"/>
          <w:i w:val="0"/>
        </w:rPr>
        <w:br/>
      </w:r>
      <w:r>
        <w:rPr>
          <w:b w:val="0"/>
          <w:i w:val="0"/>
        </w:rPr>
        <w:br/>
      </w:r>
      <w:r>
        <w:rPr>
          <w:b w:val="0"/>
          <w:i w:val="0"/>
        </w:rPr>
        <w:t>19/10/2002</w:t>
      </w:r>
      <w:r>
        <w:rPr>
          <w:b w:val="0"/>
          <w:i w:val="0"/>
        </w:rPr>
        <w:br/>
      </w:r>
      <w:r>
        <w:rPr>
          <w:b w:val="0"/>
          <w:i w:val="0"/>
        </w:rPr>
        <w:br/>
      </w:r>
      <w:r>
        <w:rPr>
          <w:b w:val="0"/>
          <w:i w:val="0"/>
        </w:rPr>
        <w:br/>
      </w:r>
      <w:r>
        <w:rPr>
          <w:b w:val="0"/>
          <w:i w:val="0"/>
        </w:rPr>
        <w:br/>
      </w:r>
      <w:r>
        <w:rPr>
          <w:b w:val="0"/>
          <w:i w:val="0"/>
        </w:rPr>
        <w:t>http://vbpl.vn/longan/Pages/vbpq-van-ban-goc.aspx?ItemID=134128&amp;Keyword=29/2002</w:t>
      </w:r>
      <w:r>
        <w:rPr>
          <w:b w:val="0"/>
          <w:i w:val="0"/>
        </w:rPr>
        <w:br/>
      </w:r>
      <w:r>
        <w:rPr>
          <w:b w:val="0"/>
          <w:i w:val="0"/>
        </w:rPr>
        <w:br/>
      </w:r>
      <w:r>
        <w:rPr>
          <w:b w:val="0"/>
          <w:i w:val="0"/>
        </w:rPr>
        <w:br/>
      </w:r>
      <w:r>
        <w:rPr>
          <w:b w:val="0"/>
          <w:i w:val="0"/>
        </w:rPr>
        <w:br/>
      </w:r>
      <w:r>
        <w:rPr>
          <w:b w:val="0"/>
          <w:i w:val="0"/>
        </w:rPr>
        <w:br/>
      </w:r>
      <w:r>
        <w:rPr>
          <w:b w:val="0"/>
          <w:i w:val="0"/>
        </w:rPr>
        <w:br/>
      </w:r>
      <w:r>
        <w:rPr>
          <w:b/>
          <w:i w:val="0"/>
        </w:rPr>
        <w:t>II. LĨNH VỰC TƯ PHÁP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39/2011/NQ-HĐND ngày 09/12/2011</w:t>
      </w:r>
      <w:r>
        <w:rPr>
          <w:b w:val="0"/>
          <w:i w:val="0"/>
        </w:rPr>
        <w:br/>
      </w:r>
      <w:r>
        <w:rPr>
          <w:b w:val="0"/>
          <w:i w:val="0"/>
        </w:rPr>
        <w:br/>
      </w:r>
      <w:r>
        <w:rPr>
          <w:b w:val="0"/>
          <w:i w:val="0"/>
        </w:rPr>
        <w:br/>
      </w:r>
      <w:r>
        <w:rPr>
          <w:b w:val="0"/>
          <w:i w:val="0"/>
        </w:rPr>
        <w:br/>
      </w:r>
      <w:r>
        <w:rPr>
          <w:b w:val="0"/>
          <w:i w:val="0"/>
        </w:rPr>
        <w:t>Về quy định nội dung chi và mức chi kinh phí cho công tác kiểm tra, xử lý, rà soát, hệ thống hóa văn bản quy phạm pháp luật trên địa bàn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http://vbpl.vn/longan/Pages/vbpq-van-ban-goc.aspx?ItemID=93276&amp;Keyword=39/2011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133/2014/NQ-HĐND ngày 21/7/2014</w:t>
      </w:r>
      <w:r>
        <w:rPr>
          <w:b w:val="0"/>
          <w:i w:val="0"/>
        </w:rPr>
        <w:br/>
      </w:r>
      <w:r>
        <w:rPr>
          <w:b w:val="0"/>
          <w:i w:val="0"/>
        </w:rPr>
        <w:br/>
      </w:r>
      <w:r>
        <w:rPr>
          <w:b w:val="0"/>
          <w:i w:val="0"/>
        </w:rPr>
        <w:br/>
      </w:r>
      <w:r>
        <w:rPr>
          <w:b w:val="0"/>
          <w:i w:val="0"/>
        </w:rPr>
        <w:br/>
      </w:r>
      <w:r>
        <w:rPr>
          <w:b w:val="0"/>
          <w:i w:val="0"/>
        </w:rPr>
        <w:t>Về một số mức chi bảo đảm cho công tác phổ biến, giáo dục pháp luật và chuẩn tiếp cận pháp luật của người dân tại cơ sở trên địa bàn tỉnh Long An</w:t>
      </w:r>
      <w:r>
        <w:rPr>
          <w:b w:val="0"/>
          <w:i w:val="0"/>
        </w:rPr>
        <w:br/>
      </w:r>
      <w:r>
        <w:rPr>
          <w:b w:val="0"/>
          <w:i w:val="0"/>
        </w:rPr>
        <w:br/>
      </w:r>
      <w:r>
        <w:rPr>
          <w:b w:val="0"/>
          <w:i w:val="0"/>
        </w:rPr>
        <w:br/>
      </w:r>
      <w:r>
        <w:rPr>
          <w:b w:val="0"/>
          <w:i w:val="0"/>
        </w:rPr>
        <w:br/>
      </w:r>
      <w:r>
        <w:rPr>
          <w:b w:val="0"/>
          <w:i w:val="0"/>
        </w:rPr>
        <w:t>31/7/2018</w:t>
      </w:r>
      <w:r>
        <w:rPr>
          <w:b w:val="0"/>
          <w:i w:val="0"/>
        </w:rPr>
        <w:br/>
      </w:r>
      <w:r>
        <w:rPr>
          <w:b w:val="0"/>
          <w:i w:val="0"/>
        </w:rPr>
        <w:br/>
      </w:r>
      <w:r>
        <w:rPr>
          <w:b w:val="0"/>
          <w:i w:val="0"/>
        </w:rPr>
        <w:br/>
      </w:r>
      <w:r>
        <w:rPr>
          <w:b w:val="0"/>
          <w:i w:val="0"/>
        </w:rPr>
        <w:br/>
      </w:r>
      <w:r>
        <w:rPr>
          <w:b w:val="0"/>
          <w:i w:val="0"/>
        </w:rPr>
        <w:t>http://vbpl.vn/longan/Pages/vbpq-toanvan.aspx?ItemID=76802&amp;Keyword=133/2014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20/2008/QĐ-UBND ngày 22/5/2008</w:t>
      </w:r>
      <w:r>
        <w:rPr>
          <w:b w:val="0"/>
          <w:i w:val="0"/>
        </w:rPr>
        <w:br/>
      </w:r>
      <w:r>
        <w:rPr>
          <w:b w:val="0"/>
          <w:i w:val="0"/>
        </w:rPr>
        <w:br/>
      </w:r>
      <w:r>
        <w:rPr>
          <w:b w:val="0"/>
          <w:i w:val="0"/>
        </w:rPr>
        <w:br/>
      </w:r>
      <w:r>
        <w:rPr>
          <w:b w:val="0"/>
          <w:i w:val="0"/>
        </w:rPr>
        <w:br/>
      </w:r>
      <w:r>
        <w:rPr>
          <w:b w:val="0"/>
          <w:i w:val="0"/>
        </w:rPr>
        <w:t>Ban hành Kế hoạch tổ chức triển khai thực hiện Nghị quyết số 61/2007/NQ-CP ngày 07/12/2007 của Chính phủ về việc tiếp tục thực hiện Chỉ thị số 32-CT/TW ngày 09/12/2003 của Ban Bí thư Trung ương Đảng (khóa IX) về tăng cường sự lãnh đạo của Đảng trong công tác PBGDPL, nâng cao ý thức chấp hành pháp luật của cán bộ và nhân dân</w:t>
      </w:r>
      <w:r>
        <w:rPr>
          <w:b w:val="0"/>
          <w:i w:val="0"/>
        </w:rPr>
        <w:br/>
      </w:r>
      <w:r>
        <w:rPr>
          <w:b w:val="0"/>
          <w:i w:val="0"/>
        </w:rPr>
        <w:br/>
      </w:r>
      <w:r>
        <w:rPr>
          <w:b w:val="0"/>
          <w:i w:val="0"/>
        </w:rPr>
        <w:br/>
      </w:r>
      <w:r>
        <w:rPr>
          <w:b w:val="0"/>
          <w:i w:val="0"/>
        </w:rPr>
        <w:br/>
      </w:r>
      <w:r>
        <w:rPr>
          <w:b w:val="0"/>
          <w:i w:val="0"/>
        </w:rPr>
        <w:t>01/6/2008</w:t>
      </w:r>
      <w:r>
        <w:rPr>
          <w:b w:val="0"/>
          <w:i w:val="0"/>
        </w:rPr>
        <w:br/>
      </w:r>
      <w:r>
        <w:rPr>
          <w:b w:val="0"/>
          <w:i w:val="0"/>
        </w:rPr>
        <w:br/>
      </w:r>
      <w:r>
        <w:rPr>
          <w:b w:val="0"/>
          <w:i w:val="0"/>
        </w:rPr>
        <w:br/>
      </w:r>
      <w:r>
        <w:rPr>
          <w:b w:val="0"/>
          <w:i w:val="0"/>
        </w:rPr>
        <w:br/>
      </w:r>
      <w:r>
        <w:rPr>
          <w:b w:val="0"/>
          <w:i w:val="0"/>
        </w:rPr>
        <w:t>http://vbpl.vn/longan/Pages/vbpq-toanvan.aspx?ItemID=94015&amp;Keyword=20/2008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47/2008/QĐ-UBND ngày 29/10/2008</w:t>
      </w:r>
      <w:r>
        <w:rPr>
          <w:b w:val="0"/>
          <w:i w:val="0"/>
        </w:rPr>
        <w:br/>
      </w:r>
      <w:r>
        <w:rPr>
          <w:b w:val="0"/>
          <w:i w:val="0"/>
        </w:rPr>
        <w:br/>
      </w:r>
      <w:r>
        <w:rPr>
          <w:b w:val="0"/>
          <w:i w:val="0"/>
        </w:rPr>
        <w:br/>
      </w:r>
      <w:r>
        <w:rPr>
          <w:b w:val="0"/>
          <w:i w:val="0"/>
        </w:rPr>
        <w:br/>
      </w:r>
      <w:r>
        <w:rPr>
          <w:b w:val="0"/>
          <w:i w:val="0"/>
        </w:rPr>
        <w:t>Ban hành Kế hoạch triển khai thực hiện Nghị định số 66/2008/NĐ-CP ngày 28/5/2008 của Chính phủ về hỗ trợ pháp lý cho doanh nghiệp trên địa bàn tỉnh Long An</w:t>
      </w:r>
      <w:r>
        <w:rPr>
          <w:b w:val="0"/>
          <w:i w:val="0"/>
        </w:rPr>
        <w:br/>
      </w:r>
      <w:r>
        <w:rPr>
          <w:b w:val="0"/>
          <w:i w:val="0"/>
        </w:rPr>
        <w:br/>
      </w:r>
      <w:r>
        <w:rPr>
          <w:b w:val="0"/>
          <w:i w:val="0"/>
        </w:rPr>
        <w:br/>
      </w:r>
      <w:r>
        <w:rPr>
          <w:b w:val="0"/>
          <w:i w:val="0"/>
        </w:rPr>
        <w:br/>
      </w:r>
      <w:r>
        <w:rPr>
          <w:b w:val="0"/>
          <w:i w:val="0"/>
        </w:rPr>
        <w:t>08/11/2008</w:t>
      </w:r>
      <w:r>
        <w:rPr>
          <w:b w:val="0"/>
          <w:i w:val="0"/>
        </w:rPr>
        <w:br/>
      </w:r>
      <w:r>
        <w:rPr>
          <w:b w:val="0"/>
          <w:i w:val="0"/>
        </w:rPr>
        <w:br/>
      </w:r>
      <w:r>
        <w:rPr>
          <w:b w:val="0"/>
          <w:i w:val="0"/>
        </w:rPr>
        <w:br/>
      </w:r>
      <w:r>
        <w:rPr>
          <w:b w:val="0"/>
          <w:i w:val="0"/>
        </w:rPr>
        <w:br/>
      </w:r>
      <w:r>
        <w:rPr>
          <w:b w:val="0"/>
          <w:i w:val="0"/>
        </w:rPr>
        <w:t>http://vbpl.vn/longan/Pages/vbpq-toanvan.aspx?ItemID=94027&amp;Keyword=47/2008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59/2008/QĐ-UBND ngày 19/11/2008</w:t>
      </w:r>
      <w:r>
        <w:rPr>
          <w:b w:val="0"/>
          <w:i w:val="0"/>
        </w:rPr>
        <w:br/>
      </w:r>
      <w:r>
        <w:rPr>
          <w:b w:val="0"/>
          <w:i w:val="0"/>
        </w:rPr>
        <w:br/>
      </w:r>
      <w:r>
        <w:rPr>
          <w:b w:val="0"/>
          <w:i w:val="0"/>
        </w:rPr>
        <w:br/>
      </w:r>
      <w:r>
        <w:rPr>
          <w:b w:val="0"/>
          <w:i w:val="0"/>
        </w:rPr>
        <w:br/>
      </w:r>
      <w:r>
        <w:rPr>
          <w:b w:val="0"/>
          <w:i w:val="0"/>
        </w:rPr>
        <w:t>Ban hành Kế hoạch triển khai và tổ chức thực hiện Nghị định số 77/2008/NĐ-CP ngày 16/7/2008 của Chính phủ về tư vấn pháp luật</w:t>
      </w:r>
      <w:r>
        <w:rPr>
          <w:b w:val="0"/>
          <w:i w:val="0"/>
        </w:rPr>
        <w:br/>
      </w:r>
      <w:r>
        <w:rPr>
          <w:b w:val="0"/>
          <w:i w:val="0"/>
        </w:rPr>
        <w:br/>
      </w:r>
      <w:r>
        <w:rPr>
          <w:b w:val="0"/>
          <w:i w:val="0"/>
        </w:rPr>
        <w:br/>
      </w:r>
      <w:r>
        <w:rPr>
          <w:b w:val="0"/>
          <w:i w:val="0"/>
        </w:rPr>
        <w:br/>
      </w:r>
      <w:r>
        <w:rPr>
          <w:b w:val="0"/>
          <w:i w:val="0"/>
        </w:rPr>
        <w:t>29/11/2008</w:t>
      </w:r>
      <w:r>
        <w:rPr>
          <w:b w:val="0"/>
          <w:i w:val="0"/>
        </w:rPr>
        <w:br/>
      </w:r>
      <w:r>
        <w:rPr>
          <w:b w:val="0"/>
          <w:i w:val="0"/>
        </w:rPr>
        <w:br/>
      </w:r>
      <w:r>
        <w:rPr>
          <w:b w:val="0"/>
          <w:i w:val="0"/>
        </w:rPr>
        <w:br/>
      </w:r>
      <w:r>
        <w:rPr>
          <w:b w:val="0"/>
          <w:i w:val="0"/>
        </w:rPr>
        <w:br/>
      </w:r>
      <w:r>
        <w:rPr>
          <w:b w:val="0"/>
          <w:i w:val="0"/>
        </w:rPr>
        <w:t>http://vbpl.vn/longan/Pages/vbpq-toanvan.aspx?ItemID=94062&amp;Keyword=59/2008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09/2012/QĐ-UBND ngày 14/02/2012</w:t>
      </w:r>
      <w:r>
        <w:rPr>
          <w:b w:val="0"/>
          <w:i w:val="0"/>
        </w:rPr>
        <w:br/>
      </w:r>
      <w:r>
        <w:rPr>
          <w:b w:val="0"/>
          <w:i w:val="0"/>
        </w:rPr>
        <w:br/>
      </w:r>
      <w:r>
        <w:rPr>
          <w:b w:val="0"/>
          <w:i w:val="0"/>
        </w:rPr>
        <w:br/>
      </w:r>
      <w:r>
        <w:rPr>
          <w:b w:val="0"/>
          <w:i w:val="0"/>
        </w:rPr>
        <w:br/>
      </w:r>
      <w:r>
        <w:rPr>
          <w:b w:val="0"/>
          <w:i w:val="0"/>
        </w:rPr>
        <w:t>Về việc quy định nội dung chi và mức chi kinh phí cho công tác kiểm tra, xử lý, rà soát, hệ thống hóa văn bản quy phạm pháp luật trên địa bàn tỉnh Long An</w:t>
      </w:r>
      <w:r>
        <w:rPr>
          <w:b w:val="0"/>
          <w:i w:val="0"/>
        </w:rPr>
        <w:br/>
      </w:r>
      <w:r>
        <w:rPr>
          <w:b w:val="0"/>
          <w:i w:val="0"/>
        </w:rPr>
        <w:br/>
      </w:r>
      <w:r>
        <w:rPr>
          <w:b w:val="0"/>
          <w:i w:val="0"/>
        </w:rPr>
        <w:br/>
      </w:r>
      <w:r>
        <w:rPr>
          <w:b w:val="0"/>
          <w:i w:val="0"/>
        </w:rPr>
        <w:br/>
      </w:r>
      <w:r>
        <w:rPr>
          <w:b w:val="0"/>
          <w:i w:val="0"/>
        </w:rPr>
        <w:t>24/02/2012</w:t>
      </w:r>
      <w:r>
        <w:rPr>
          <w:b w:val="0"/>
          <w:i w:val="0"/>
        </w:rPr>
        <w:br/>
      </w:r>
      <w:r>
        <w:rPr>
          <w:b w:val="0"/>
          <w:i w:val="0"/>
        </w:rPr>
        <w:br/>
      </w:r>
      <w:r>
        <w:rPr>
          <w:b w:val="0"/>
          <w:i w:val="0"/>
        </w:rPr>
        <w:br/>
      </w:r>
      <w:r>
        <w:rPr>
          <w:b w:val="0"/>
          <w:i w:val="0"/>
        </w:rPr>
        <w:br/>
      </w:r>
      <w:r>
        <w:rPr>
          <w:b w:val="0"/>
          <w:i w:val="0"/>
        </w:rPr>
        <w:t>http://vbpl.vn/longan/Pages/vbpq-toanvan.aspx?ItemID=93277&amp;Keyword=09/2012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28/2013/QĐ-UBND ngày 26/7/2013</w:t>
      </w:r>
      <w:r>
        <w:rPr>
          <w:b w:val="0"/>
          <w:i w:val="0"/>
        </w:rPr>
        <w:br/>
      </w:r>
      <w:r>
        <w:rPr>
          <w:b w:val="0"/>
          <w:i w:val="0"/>
        </w:rPr>
        <w:br/>
      </w:r>
      <w:r>
        <w:rPr>
          <w:b w:val="0"/>
          <w:i w:val="0"/>
        </w:rPr>
        <w:br/>
      </w:r>
      <w:r>
        <w:rPr>
          <w:b w:val="0"/>
          <w:i w:val="0"/>
        </w:rPr>
        <w:br/>
      </w:r>
      <w:r>
        <w:rPr>
          <w:b w:val="0"/>
          <w:i w:val="0"/>
        </w:rPr>
        <w:t>Ban hành quy định phối hợp giải quyết thủ tục hành chính về đăng ký khai sinh, khai tử, bảo hiểm y tế và đăng ký thường trú trên địa bàn tỉnh Long An</w:t>
      </w:r>
      <w:r>
        <w:rPr>
          <w:b w:val="0"/>
          <w:i w:val="0"/>
        </w:rPr>
        <w:br/>
      </w:r>
      <w:r>
        <w:rPr>
          <w:b w:val="0"/>
          <w:i w:val="0"/>
        </w:rPr>
        <w:br/>
      </w:r>
      <w:r>
        <w:rPr>
          <w:b w:val="0"/>
          <w:i w:val="0"/>
        </w:rPr>
        <w:br/>
      </w:r>
      <w:r>
        <w:rPr>
          <w:b w:val="0"/>
          <w:i w:val="0"/>
        </w:rPr>
        <w:br/>
      </w:r>
      <w:r>
        <w:rPr>
          <w:b w:val="0"/>
          <w:i w:val="0"/>
        </w:rPr>
        <w:t>05/8/2013</w:t>
      </w:r>
      <w:r>
        <w:rPr>
          <w:b w:val="0"/>
          <w:i w:val="0"/>
        </w:rPr>
        <w:br/>
      </w:r>
      <w:r>
        <w:rPr>
          <w:b w:val="0"/>
          <w:i w:val="0"/>
        </w:rPr>
        <w:br/>
      </w:r>
      <w:r>
        <w:rPr>
          <w:b w:val="0"/>
          <w:i w:val="0"/>
        </w:rPr>
        <w:br/>
      </w:r>
      <w:r>
        <w:rPr>
          <w:b w:val="0"/>
          <w:i w:val="0"/>
        </w:rPr>
        <w:br/>
      </w:r>
      <w:r>
        <w:rPr>
          <w:b w:val="0"/>
          <w:i w:val="0"/>
        </w:rPr>
        <w:t>http://vbpl.vn/longan/Pages/vbpq-toanvan.aspx?ItemID=77487&amp;Keyword=28/2013</w:t>
      </w:r>
      <w:r>
        <w:rPr>
          <w:b w:val="0"/>
          <w:i w:val="0"/>
        </w:rPr>
        <w:br/>
      </w:r>
      <w:r>
        <w:rPr>
          <w:b w:val="0"/>
          <w:i w:val="0"/>
        </w:rPr>
        <w:t>-  Hết hiệu lực một phần.</w:t>
      </w:r>
      <w:r>
        <w:rPr>
          <w:b w:val="0"/>
          <w:i w:val="0"/>
        </w:rPr>
        <w:br/>
      </w:r>
      <w:r>
        <w:rPr>
          <w:b w:val="0"/>
          <w:i w:val="0"/>
        </w:rPr>
        <w:t>-  Văn bản sửa đổi, bổ sung, thay thế, bãi bỏ một phần: Quyết định số 23/2015/QĐ-UBND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35/2013/QĐ-UBND ngày 07/8/2013</w:t>
      </w:r>
      <w:r>
        <w:rPr>
          <w:b w:val="0"/>
          <w:i w:val="0"/>
        </w:rPr>
        <w:br/>
      </w:r>
      <w:r>
        <w:rPr>
          <w:b w:val="0"/>
          <w:i w:val="0"/>
        </w:rPr>
        <w:br/>
      </w:r>
      <w:r>
        <w:rPr>
          <w:b w:val="0"/>
          <w:i w:val="0"/>
        </w:rPr>
        <w:br/>
      </w:r>
      <w:r>
        <w:rPr>
          <w:b w:val="0"/>
          <w:i w:val="0"/>
        </w:rPr>
        <w:br/>
      </w:r>
      <w:r>
        <w:rPr>
          <w:b w:val="0"/>
          <w:i w:val="0"/>
        </w:rPr>
        <w:t>Về việc bổ sung phạm vi áp dụng và đối tượng điều chỉnh là thị xã Kiến Tường và các xã, phường thuộc thị xã Kiến Tường trong các văn bản quy phạm pháp luật của Ủy ban nhân dân tỉnh Long An có hiệu lực thi hành</w:t>
      </w:r>
      <w:r>
        <w:rPr>
          <w:b w:val="0"/>
          <w:i w:val="0"/>
        </w:rPr>
        <w:br/>
      </w:r>
      <w:r>
        <w:rPr>
          <w:b w:val="0"/>
          <w:i w:val="0"/>
        </w:rPr>
        <w:br/>
      </w:r>
      <w:r>
        <w:rPr>
          <w:b w:val="0"/>
          <w:i w:val="0"/>
        </w:rPr>
        <w:br/>
      </w:r>
      <w:r>
        <w:rPr>
          <w:b w:val="0"/>
          <w:i w:val="0"/>
        </w:rPr>
        <w:br/>
      </w:r>
      <w:r>
        <w:rPr>
          <w:b w:val="0"/>
          <w:i w:val="0"/>
        </w:rPr>
        <w:t>17/8/2013</w:t>
      </w:r>
      <w:r>
        <w:rPr>
          <w:b w:val="0"/>
          <w:i w:val="0"/>
        </w:rPr>
        <w:br/>
      </w:r>
      <w:r>
        <w:rPr>
          <w:b w:val="0"/>
          <w:i w:val="0"/>
        </w:rPr>
        <w:br/>
      </w:r>
      <w:r>
        <w:rPr>
          <w:b w:val="0"/>
          <w:i w:val="0"/>
        </w:rPr>
        <w:br/>
      </w:r>
      <w:r>
        <w:rPr>
          <w:b w:val="0"/>
          <w:i w:val="0"/>
        </w:rPr>
        <w:br/>
      </w:r>
      <w:r>
        <w:rPr>
          <w:b w:val="0"/>
          <w:i w:val="0"/>
        </w:rPr>
        <w:t>http://vbpl.vn/longan/Pages/vbpq-toanvan.aspx?ItemID=58998&amp;Keyword=35/2013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16/2015/QĐ-UBND ngày 25/03/2015</w:t>
      </w:r>
      <w:r>
        <w:rPr>
          <w:b w:val="0"/>
          <w:i w:val="0"/>
        </w:rPr>
        <w:br/>
      </w:r>
      <w:r>
        <w:rPr>
          <w:b w:val="0"/>
          <w:i w:val="0"/>
        </w:rPr>
        <w:br/>
      </w:r>
      <w:r>
        <w:rPr>
          <w:b w:val="0"/>
          <w:i w:val="0"/>
        </w:rPr>
        <w:br/>
      </w:r>
      <w:r>
        <w:rPr>
          <w:b w:val="0"/>
          <w:i w:val="0"/>
        </w:rPr>
        <w:br/>
      </w:r>
      <w:r>
        <w:rPr>
          <w:b w:val="0"/>
          <w:i w:val="0"/>
        </w:rPr>
        <w:t>Về việc quy định mức trần thù lao công chức trên địa bàn tỉnh Long An</w:t>
      </w:r>
      <w:r>
        <w:rPr>
          <w:b w:val="0"/>
          <w:i w:val="0"/>
        </w:rPr>
        <w:br/>
      </w:r>
      <w:r>
        <w:rPr>
          <w:b w:val="0"/>
          <w:i w:val="0"/>
        </w:rPr>
        <w:br/>
      </w:r>
      <w:r>
        <w:rPr>
          <w:b w:val="0"/>
          <w:i w:val="0"/>
        </w:rPr>
        <w:br/>
      </w:r>
      <w:r>
        <w:rPr>
          <w:b w:val="0"/>
          <w:i w:val="0"/>
        </w:rPr>
        <w:br/>
      </w:r>
      <w:r>
        <w:rPr>
          <w:b w:val="0"/>
          <w:i w:val="0"/>
        </w:rPr>
        <w:t>04/04/2015</w:t>
      </w:r>
      <w:r>
        <w:rPr>
          <w:b w:val="0"/>
          <w:i w:val="0"/>
        </w:rPr>
        <w:br/>
      </w:r>
      <w:r>
        <w:rPr>
          <w:b w:val="0"/>
          <w:i w:val="0"/>
        </w:rPr>
        <w:br/>
      </w:r>
      <w:r>
        <w:rPr>
          <w:b w:val="0"/>
          <w:i w:val="0"/>
        </w:rPr>
        <w:br/>
      </w:r>
      <w:r>
        <w:rPr>
          <w:b w:val="0"/>
          <w:i w:val="0"/>
        </w:rPr>
        <w:br/>
      </w:r>
      <w:r>
        <w:rPr>
          <w:b w:val="0"/>
          <w:i w:val="0"/>
        </w:rPr>
        <w:t>http://vbpl.vn/longan/Pages/vbpq-toanvan.aspx?ItemID=59842&amp;Keyword=16/2015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23/2015/QĐ-UBND ngày 01/06/2015</w:t>
      </w:r>
      <w:r>
        <w:rPr>
          <w:b w:val="0"/>
          <w:i w:val="0"/>
        </w:rPr>
        <w:br/>
      </w:r>
      <w:r>
        <w:rPr>
          <w:b w:val="0"/>
          <w:i w:val="0"/>
        </w:rPr>
        <w:br/>
      </w:r>
      <w:r>
        <w:rPr>
          <w:b w:val="0"/>
          <w:i w:val="0"/>
        </w:rPr>
        <w:br/>
      </w:r>
      <w:r>
        <w:rPr>
          <w:b w:val="0"/>
          <w:i w:val="0"/>
        </w:rPr>
        <w:br/>
      </w:r>
      <w:r>
        <w:rPr>
          <w:b w:val="0"/>
          <w:i w:val="0"/>
        </w:rPr>
        <w:t>Về việc sửa đổi, bổ sung Quyết định số 28/2013/QĐ-UBND ngày 26/7/2013 của UBND tỉnh</w:t>
      </w:r>
      <w:r>
        <w:rPr>
          <w:b w:val="0"/>
          <w:i w:val="0"/>
        </w:rPr>
        <w:br/>
      </w:r>
      <w:r>
        <w:rPr>
          <w:b w:val="0"/>
          <w:i w:val="0"/>
        </w:rPr>
        <w:br/>
      </w:r>
      <w:r>
        <w:rPr>
          <w:b w:val="0"/>
          <w:i w:val="0"/>
        </w:rPr>
        <w:br/>
      </w:r>
      <w:r>
        <w:rPr>
          <w:b w:val="0"/>
          <w:i w:val="0"/>
        </w:rPr>
        <w:br/>
      </w:r>
      <w:r>
        <w:rPr>
          <w:b w:val="0"/>
          <w:i w:val="0"/>
        </w:rPr>
        <w:t>16/6/2015</w:t>
      </w:r>
      <w:r>
        <w:rPr>
          <w:b w:val="0"/>
          <w:i w:val="0"/>
        </w:rPr>
        <w:br/>
      </w:r>
      <w:r>
        <w:rPr>
          <w:b w:val="0"/>
          <w:i w:val="0"/>
        </w:rPr>
        <w:br/>
      </w:r>
      <w:r>
        <w:rPr>
          <w:b w:val="0"/>
          <w:i w:val="0"/>
        </w:rPr>
        <w:br/>
      </w:r>
      <w:r>
        <w:rPr>
          <w:b w:val="0"/>
          <w:i w:val="0"/>
        </w:rPr>
        <w:br/>
      </w:r>
      <w:r>
        <w:rPr>
          <w:b w:val="0"/>
          <w:i w:val="0"/>
        </w:rPr>
        <w:t>http://vbpl.vn/longan/Pages/vbpq-toanvan.aspx?ItemID=67542&amp;Keyword=23/2015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24/2015/QĐ-UBND ngày 12/06/2015</w:t>
      </w:r>
      <w:r>
        <w:rPr>
          <w:b w:val="0"/>
          <w:i w:val="0"/>
        </w:rPr>
        <w:br/>
      </w:r>
      <w:r>
        <w:rPr>
          <w:b w:val="0"/>
          <w:i w:val="0"/>
        </w:rPr>
        <w:br/>
      </w:r>
      <w:r>
        <w:rPr>
          <w:b w:val="0"/>
          <w:i w:val="0"/>
        </w:rPr>
        <w:br/>
      </w:r>
      <w:r>
        <w:rPr>
          <w:b w:val="0"/>
          <w:i w:val="0"/>
        </w:rPr>
        <w:br/>
      </w:r>
      <w:r>
        <w:rPr>
          <w:b w:val="0"/>
          <w:i w:val="0"/>
        </w:rPr>
        <w:t>Ban hành Quy chế phối hợp quản lý nhà nước về công chứng trên địa bàn tỉnh Long An</w:t>
      </w:r>
      <w:r>
        <w:rPr>
          <w:b w:val="0"/>
          <w:i w:val="0"/>
        </w:rPr>
        <w:br/>
      </w:r>
      <w:r>
        <w:rPr>
          <w:b w:val="0"/>
          <w:i w:val="0"/>
        </w:rPr>
        <w:br/>
      </w:r>
      <w:r>
        <w:rPr>
          <w:b w:val="0"/>
          <w:i w:val="0"/>
        </w:rPr>
        <w:br/>
      </w:r>
      <w:r>
        <w:rPr>
          <w:b w:val="0"/>
          <w:i w:val="0"/>
        </w:rPr>
        <w:br/>
      </w:r>
      <w:r>
        <w:rPr>
          <w:b w:val="0"/>
          <w:i w:val="0"/>
        </w:rPr>
        <w:t>22/6/2015</w:t>
      </w:r>
      <w:r>
        <w:rPr>
          <w:b w:val="0"/>
          <w:i w:val="0"/>
        </w:rPr>
        <w:br/>
      </w:r>
      <w:r>
        <w:rPr>
          <w:b w:val="0"/>
          <w:i w:val="0"/>
        </w:rPr>
        <w:br/>
      </w:r>
      <w:r>
        <w:rPr>
          <w:b w:val="0"/>
          <w:i w:val="0"/>
        </w:rPr>
        <w:br/>
      </w:r>
      <w:r>
        <w:rPr>
          <w:b w:val="0"/>
          <w:i w:val="0"/>
        </w:rPr>
        <w:br/>
      </w:r>
      <w:r>
        <w:rPr>
          <w:b w:val="0"/>
          <w:i w:val="0"/>
        </w:rPr>
        <w:t>http://vbpl.vn/longan/Pages/vbpq-toanvan.aspx?ItemID=67963&amp;Keyword=24/2015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62/2015/QĐ-UBND ngày 14/12/2015</w:t>
      </w:r>
      <w:r>
        <w:rPr>
          <w:b w:val="0"/>
          <w:i w:val="0"/>
        </w:rPr>
        <w:br/>
      </w:r>
      <w:r>
        <w:rPr>
          <w:b w:val="0"/>
          <w:i w:val="0"/>
        </w:rPr>
        <w:br/>
      </w:r>
      <w:r>
        <w:rPr>
          <w:b w:val="0"/>
          <w:i w:val="0"/>
        </w:rPr>
        <w:br/>
      </w:r>
      <w:r>
        <w:rPr>
          <w:b w:val="0"/>
          <w:i w:val="0"/>
        </w:rPr>
        <w:br/>
      </w:r>
      <w:r>
        <w:rPr>
          <w:b w:val="0"/>
          <w:i w:val="0"/>
        </w:rPr>
        <w:t>Ban hành Quy chế phối hợp thực hiện quản lý nhà nước công tác thi hành pháp luật về xử lý vi phạm hành chính trên địa bàn tỉnh Long An</w:t>
      </w:r>
      <w:r>
        <w:rPr>
          <w:b w:val="0"/>
          <w:i w:val="0"/>
        </w:rPr>
        <w:br/>
      </w:r>
      <w:r>
        <w:rPr>
          <w:b w:val="0"/>
          <w:i w:val="0"/>
        </w:rPr>
        <w:br/>
      </w:r>
      <w:r>
        <w:rPr>
          <w:b w:val="0"/>
          <w:i w:val="0"/>
        </w:rPr>
        <w:br/>
      </w:r>
      <w:r>
        <w:rPr>
          <w:b w:val="0"/>
          <w:i w:val="0"/>
        </w:rPr>
        <w:br/>
      </w:r>
      <w:r>
        <w:rPr>
          <w:b w:val="0"/>
          <w:i w:val="0"/>
        </w:rPr>
        <w:t>24/12/2015</w:t>
      </w:r>
      <w:r>
        <w:rPr>
          <w:b w:val="0"/>
          <w:i w:val="0"/>
        </w:rPr>
        <w:br/>
      </w:r>
      <w:r>
        <w:rPr>
          <w:b w:val="0"/>
          <w:i w:val="0"/>
        </w:rPr>
        <w:br/>
      </w:r>
      <w:r>
        <w:rPr>
          <w:b w:val="0"/>
          <w:i w:val="0"/>
        </w:rPr>
        <w:br/>
      </w:r>
      <w:r>
        <w:rPr>
          <w:b w:val="0"/>
          <w:i w:val="0"/>
        </w:rPr>
        <w:br/>
      </w:r>
      <w:r>
        <w:rPr>
          <w:b w:val="0"/>
          <w:i w:val="0"/>
        </w:rPr>
        <w:t>http://vbpl.vn/longan/Pages/vbpq-toanvan.aspx?ItemID=95866&amp;Keyword=62/2015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39/2016/QĐ-UBND ngày 28/7/2016</w:t>
      </w:r>
      <w:r>
        <w:rPr>
          <w:b w:val="0"/>
          <w:i w:val="0"/>
        </w:rPr>
        <w:br/>
      </w:r>
      <w:r>
        <w:rPr>
          <w:b w:val="0"/>
          <w:i w:val="0"/>
        </w:rPr>
        <w:br/>
      </w:r>
      <w:r>
        <w:rPr>
          <w:b w:val="0"/>
          <w:i w:val="0"/>
        </w:rPr>
        <w:br/>
      </w:r>
      <w:r>
        <w:rPr>
          <w:b w:val="0"/>
          <w:i w:val="0"/>
        </w:rPr>
        <w:br/>
      </w:r>
      <w:r>
        <w:rPr>
          <w:b/>
          <w:i w:val="0"/>
        </w:rPr>
        <w:t>Về việc bãi bỏ Quyết định số 20/2011/</w:t>
      </w:r>
      <w:r>
        <w:rPr>
          <w:b/>
          <w:i w:val="0"/>
        </w:rPr>
        <w:t>QĐ-UBND</w:t>
      </w:r>
      <w:r>
        <w:rPr>
          <w:b w:val="0"/>
          <w:i w:val="0"/>
        </w:rPr>
        <w:t xml:space="preserve"> </w:t>
      </w:r>
      <w:r>
        <w:rPr>
          <w:b/>
          <w:i w:val="0"/>
        </w:rPr>
        <w:t>ngày 07/7/2011 của</w:t>
      </w:r>
      <w:r>
        <w:rPr>
          <w:b w:val="0"/>
          <w:i w:val="0"/>
        </w:rPr>
        <w:t xml:space="preserve"> </w:t>
      </w:r>
      <w:r>
        <w:rPr>
          <w:b/>
          <w:i w:val="0"/>
        </w:rPr>
        <w:t>UBND</w:t>
      </w:r>
      <w:r>
        <w:rPr>
          <w:b w:val="0"/>
          <w:i w:val="0"/>
        </w:rPr>
        <w:t xml:space="preserve"> </w:t>
      </w:r>
      <w:r>
        <w:rPr>
          <w:b/>
          <w:i w:val="0"/>
        </w:rPr>
        <w:t>tỉnh ban hành quy chế phối hợp quản lý về tổ chức</w:t>
      </w:r>
      <w:r>
        <w:rPr>
          <w:b w:val="0"/>
          <w:i w:val="0"/>
        </w:rPr>
        <w:t xml:space="preserve"> </w:t>
      </w:r>
      <w:r>
        <w:rPr>
          <w:b/>
          <w:i w:val="0"/>
        </w:rPr>
        <w:t>và hoạt động giám định tư pháp giữa Sở Tư pháp và sở ngành</w:t>
      </w:r>
      <w:r>
        <w:rPr>
          <w:b w:val="0"/>
          <w:i w:val="0"/>
        </w:rPr>
        <w:t xml:space="preserve"> </w:t>
      </w:r>
      <w:r>
        <w:rPr>
          <w:b/>
          <w:i w:val="0"/>
        </w:rPr>
        <w:t>có hoạt động giám định tư pháp trên địa bàn tỉnh Long An</w:t>
      </w:r>
      <w:r>
        <w:rPr>
          <w:b w:val="0"/>
          <w:i w:val="0"/>
        </w:rPr>
        <w:br/>
      </w:r>
      <w:r>
        <w:rPr>
          <w:b w:val="0"/>
          <w:i w:val="0"/>
        </w:rPr>
        <w:br/>
      </w:r>
      <w:r>
        <w:rPr>
          <w:b w:val="0"/>
          <w:i w:val="0"/>
        </w:rPr>
        <w:br/>
      </w:r>
      <w:r>
        <w:rPr>
          <w:b w:val="0"/>
          <w:i w:val="0"/>
        </w:rPr>
        <w:br/>
      </w:r>
      <w:r>
        <w:rPr>
          <w:b w:val="0"/>
          <w:i w:val="0"/>
        </w:rPr>
        <w:t>08/8/2016</w:t>
      </w:r>
      <w:r>
        <w:rPr>
          <w:b w:val="0"/>
          <w:i w:val="0"/>
        </w:rPr>
        <w:br/>
      </w:r>
      <w:r>
        <w:rPr>
          <w:b w:val="0"/>
          <w:i w:val="0"/>
        </w:rPr>
        <w:br/>
      </w:r>
      <w:r>
        <w:rPr>
          <w:b w:val="0"/>
          <w:i w:val="0"/>
        </w:rPr>
        <w:br/>
      </w:r>
      <w:r>
        <w:rPr>
          <w:b w:val="0"/>
          <w:i w:val="0"/>
        </w:rPr>
        <w:br/>
      </w:r>
      <w:r>
        <w:rPr>
          <w:b w:val="0"/>
          <w:i w:val="0"/>
        </w:rPr>
        <w:t>http://vbpl.vn/longan/Pages/vbpq-toanvan.aspx?ItemID=113798&amp;Keyword=39/2016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55/2017/QĐ-UBND ngày 30/10/2017</w:t>
      </w:r>
      <w:r>
        <w:rPr>
          <w:b w:val="0"/>
          <w:i w:val="0"/>
        </w:rPr>
        <w:br/>
      </w:r>
      <w:r>
        <w:rPr>
          <w:b w:val="0"/>
          <w:i w:val="0"/>
        </w:rPr>
        <w:br/>
      </w:r>
      <w:r>
        <w:rPr>
          <w:b w:val="0"/>
          <w:i w:val="0"/>
        </w:rPr>
        <w:br/>
      </w:r>
      <w:r>
        <w:rPr>
          <w:b w:val="0"/>
          <w:i w:val="0"/>
        </w:rPr>
        <w:br/>
      </w:r>
      <w:r>
        <w:rPr>
          <w:b w:val="0"/>
          <w:i w:val="0"/>
        </w:rPr>
        <w:t>Về việc sửa đổi, bổ sung các quyết định quy định chức năng, nhiệm vụ, quyền hạn và cơ cấu tổ chức của Sở Nội vụ, Sở Tư pháp và Văn phòng Ủy ban nhân dân tỉnh</w:t>
      </w:r>
      <w:r>
        <w:rPr>
          <w:b w:val="0"/>
          <w:i w:val="0"/>
        </w:rPr>
        <w:br/>
      </w:r>
      <w:r>
        <w:rPr>
          <w:b w:val="0"/>
          <w:i w:val="0"/>
        </w:rPr>
        <w:br/>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t>http://vbpl.vn/longan/Pages/vbpq-toanvan.aspx?ItemID=125643&amp;Keyword=55/2017</w:t>
      </w:r>
      <w:r>
        <w:rPr>
          <w:b w:val="0"/>
          <w:i w:val="0"/>
        </w:rPr>
        <w:br/>
      </w:r>
      <w:r>
        <w:rPr>
          <w:b w:val="0"/>
          <w:i w:val="0"/>
        </w:rPr>
        <w:t>-  Hết hiệu lực một phần.</w:t>
      </w:r>
      <w:r>
        <w:rPr>
          <w:b w:val="0"/>
          <w:i w:val="0"/>
        </w:rPr>
        <w:br/>
      </w:r>
      <w:r>
        <w:rPr>
          <w:b w:val="0"/>
          <w:i w:val="0"/>
        </w:rPr>
        <w:t>-  Văn bản sửa đổi, bổ sung, thay thế, bãi bỏ một phần: Quyết định số 14/2018/QĐ-UBND; Quyết định số 33/2018/QĐ-UBND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04/2018/QĐ-UBND ngày 19/01/2018</w:t>
      </w:r>
      <w:r>
        <w:rPr>
          <w:b w:val="0"/>
          <w:i w:val="0"/>
        </w:rPr>
        <w:br/>
      </w:r>
      <w:r>
        <w:rPr>
          <w:b w:val="0"/>
          <w:i w:val="0"/>
        </w:rPr>
        <w:br/>
      </w:r>
      <w:r>
        <w:rPr>
          <w:b w:val="0"/>
          <w:i w:val="0"/>
        </w:rPr>
        <w:br/>
      </w:r>
      <w:r>
        <w:rPr>
          <w:b w:val="0"/>
          <w:i w:val="0"/>
        </w:rPr>
        <w:br/>
      </w:r>
      <w:r>
        <w:rPr>
          <w:b w:val="0"/>
          <w:i w:val="0"/>
        </w:rPr>
        <w:t>Về việc bãi bỏ Quyết định số 20/2014/QĐ-UBND ngày 16/4/2014 và Quyết định số 37/2014/QĐ-UBND ngày 29/8/2014 của Ủy ban nhân dân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http://vbpl.vn/longan/Pages/vbpq-toanvan.aspx?ItemID=127538&amp;Keyword=04/2018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33/2018/QĐ-UBND ngày 22/6/2018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Tư pháp tỉnh Long An</w:t>
      </w:r>
      <w:r>
        <w:rPr>
          <w:b w:val="0"/>
          <w:i w:val="0"/>
        </w:rPr>
        <w:br/>
      </w:r>
      <w:r>
        <w:rPr>
          <w:b w:val="0"/>
          <w:i w:val="0"/>
        </w:rPr>
        <w:br/>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t>http://vbpl.vn/longan/Pages/vbpq-toanvan.aspx?ItemID=129432&amp;Keyword=33/2018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46/2018/QĐ-UBND ngày 27/9/2018</w:t>
      </w:r>
      <w:r>
        <w:rPr>
          <w:b w:val="0"/>
          <w:i w:val="0"/>
        </w:rPr>
        <w:br/>
      </w:r>
      <w:r>
        <w:rPr>
          <w:b w:val="0"/>
          <w:i w:val="0"/>
        </w:rPr>
        <w:br/>
      </w:r>
      <w:r>
        <w:rPr>
          <w:b w:val="0"/>
          <w:i w:val="0"/>
        </w:rPr>
        <w:br/>
      </w:r>
      <w:r>
        <w:rPr>
          <w:b w:val="0"/>
          <w:i w:val="0"/>
        </w:rPr>
        <w:br/>
      </w:r>
      <w:r>
        <w:rPr>
          <w:b w:val="0"/>
          <w:i w:val="0"/>
        </w:rPr>
        <w:t>Về việc bãi bỏ Quyết định số 13/2011/QĐ-UBND ngày 12/5/2011 của UBND tỉnh Long An</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http://vbpl.vn/longan/Pages/vbpq-toanvan.aspx?ItemID=131695&amp;Keyword=46/2018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67/2018/QĐ-UBND ngày 30/11/2018</w:t>
      </w:r>
      <w:r>
        <w:rPr>
          <w:b w:val="0"/>
          <w:i w:val="0"/>
        </w:rPr>
        <w:br/>
      </w:r>
      <w:r>
        <w:rPr>
          <w:b w:val="0"/>
          <w:i w:val="0"/>
        </w:rPr>
        <w:br/>
      </w:r>
      <w:r>
        <w:rPr>
          <w:b w:val="0"/>
          <w:i w:val="0"/>
        </w:rPr>
        <w:br/>
      </w:r>
      <w:r>
        <w:rPr>
          <w:b w:val="0"/>
          <w:i w:val="0"/>
        </w:rPr>
        <w:br/>
      </w:r>
      <w:r>
        <w:rPr>
          <w:b w:val="0"/>
          <w:i w:val="0"/>
        </w:rPr>
        <w:t>Về việc bãi bỏ Quyết định số 56/2012/QĐ-UBND ngày 12/10/2012 của UBND tỉnh Long An</w:t>
      </w:r>
      <w:r>
        <w:rPr>
          <w:b w:val="0"/>
          <w:i w:val="0"/>
        </w:rPr>
        <w:br/>
      </w:r>
      <w:r>
        <w:rPr>
          <w:b w:val="0"/>
          <w:i w:val="0"/>
        </w:rPr>
        <w:br/>
      </w:r>
      <w:r>
        <w:rPr>
          <w:b w:val="0"/>
          <w:i w:val="0"/>
        </w:rPr>
        <w:br/>
      </w:r>
      <w:r>
        <w:rPr>
          <w:b w:val="0"/>
          <w:i w:val="0"/>
        </w:rPr>
        <w:br/>
      </w:r>
      <w:r>
        <w:rPr>
          <w:b w:val="0"/>
          <w:i w:val="0"/>
        </w:rPr>
        <w:t>15/12/2018</w:t>
      </w:r>
      <w:r>
        <w:rPr>
          <w:b w:val="0"/>
          <w:i w:val="0"/>
        </w:rPr>
        <w:br/>
      </w:r>
      <w:r>
        <w:rPr>
          <w:b w:val="0"/>
          <w:i w:val="0"/>
        </w:rPr>
        <w:br/>
      </w:r>
      <w:r>
        <w:rPr>
          <w:b w:val="0"/>
          <w:i w:val="0"/>
        </w:rPr>
        <w:br/>
      </w:r>
      <w:r>
        <w:rPr>
          <w:b w:val="0"/>
          <w:i w:val="0"/>
        </w:rPr>
        <w:br/>
      </w:r>
      <w:r>
        <w:rPr>
          <w:b w:val="0"/>
          <w:i w:val="0"/>
        </w:rPr>
        <w:t>http://vbpl.vn/longan/Pages/vbpq-toanvan.aspx?ItemID=132318&amp;dvid=259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11/2011/CT-UBND ngày 20/5/2011</w:t>
      </w:r>
      <w:r>
        <w:rPr>
          <w:b w:val="0"/>
          <w:i w:val="0"/>
        </w:rPr>
        <w:br/>
      </w:r>
      <w:r>
        <w:rPr>
          <w:b w:val="0"/>
          <w:i w:val="0"/>
        </w:rPr>
        <w:br/>
      </w:r>
      <w:r>
        <w:rPr>
          <w:b w:val="0"/>
          <w:i w:val="0"/>
        </w:rPr>
        <w:br/>
      </w:r>
      <w:r>
        <w:rPr>
          <w:b w:val="0"/>
          <w:i w:val="0"/>
        </w:rPr>
        <w:br/>
      </w:r>
      <w:r>
        <w:rPr>
          <w:b w:val="0"/>
          <w:i w:val="0"/>
        </w:rPr>
        <w:t>Về việc tăng cường công tác phổ biến, giáo dục pháp luật trên địa bàn tỉnh Long An</w:t>
      </w:r>
      <w:r>
        <w:rPr>
          <w:b w:val="0"/>
          <w:i w:val="0"/>
        </w:rPr>
        <w:br/>
      </w:r>
      <w:r>
        <w:rPr>
          <w:b w:val="0"/>
          <w:i w:val="0"/>
        </w:rPr>
        <w:br/>
      </w:r>
      <w:r>
        <w:rPr>
          <w:b w:val="0"/>
          <w:i w:val="0"/>
        </w:rPr>
        <w:br/>
      </w:r>
      <w:r>
        <w:rPr>
          <w:b w:val="0"/>
          <w:i w:val="0"/>
        </w:rPr>
        <w:br/>
      </w:r>
      <w:r>
        <w:rPr>
          <w:b w:val="0"/>
          <w:i w:val="0"/>
        </w:rPr>
        <w:t>30/5/2011</w:t>
      </w:r>
      <w:r>
        <w:rPr>
          <w:b w:val="0"/>
          <w:i w:val="0"/>
        </w:rPr>
        <w:br/>
      </w:r>
      <w:r>
        <w:rPr>
          <w:b w:val="0"/>
          <w:i w:val="0"/>
        </w:rPr>
        <w:br/>
      </w:r>
      <w:r>
        <w:rPr>
          <w:b w:val="0"/>
          <w:i w:val="0"/>
        </w:rPr>
        <w:br/>
      </w:r>
      <w:r>
        <w:rPr>
          <w:b w:val="0"/>
          <w:i w:val="0"/>
        </w:rPr>
        <w:br/>
      </w:r>
      <w:r>
        <w:rPr>
          <w:b w:val="0"/>
          <w:i w:val="0"/>
        </w:rPr>
        <w:t>http://vbpl.vn/longan/Pages/vbpq-toanvan.aspx?ItemID=133645&amp;Keyword=11/2011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14/2011/CT-UBND ngày 07/7/2011</w:t>
      </w:r>
      <w:r>
        <w:rPr>
          <w:b w:val="0"/>
          <w:i w:val="0"/>
        </w:rPr>
        <w:br/>
      </w:r>
      <w:r>
        <w:rPr>
          <w:b w:val="0"/>
          <w:i w:val="0"/>
        </w:rPr>
        <w:br/>
      </w:r>
      <w:r>
        <w:rPr>
          <w:b w:val="0"/>
          <w:i w:val="0"/>
        </w:rPr>
        <w:br/>
      </w:r>
      <w:r>
        <w:rPr>
          <w:b w:val="0"/>
          <w:i w:val="0"/>
        </w:rPr>
        <w:br/>
      </w:r>
      <w:r>
        <w:rPr>
          <w:b w:val="0"/>
          <w:i w:val="0"/>
        </w:rPr>
        <w:t>Về việc tăng cường thực hiện việc xây dựng, quản lý và khai thác Tủ sách pháp luật trên địa bàn tỉnh Long An</w:t>
      </w:r>
      <w:r>
        <w:rPr>
          <w:b w:val="0"/>
          <w:i w:val="0"/>
        </w:rPr>
        <w:br/>
      </w:r>
      <w:r>
        <w:rPr>
          <w:b w:val="0"/>
          <w:i w:val="0"/>
        </w:rPr>
        <w:br/>
      </w:r>
      <w:r>
        <w:rPr>
          <w:b w:val="0"/>
          <w:i w:val="0"/>
        </w:rPr>
        <w:br/>
      </w:r>
      <w:r>
        <w:rPr>
          <w:b w:val="0"/>
          <w:i w:val="0"/>
        </w:rPr>
        <w:br/>
      </w:r>
      <w:r>
        <w:rPr>
          <w:b w:val="0"/>
          <w:i w:val="0"/>
        </w:rPr>
        <w:t>17/7/2011</w:t>
      </w:r>
      <w:r>
        <w:rPr>
          <w:b w:val="0"/>
          <w:i w:val="0"/>
        </w:rPr>
        <w:br/>
      </w:r>
      <w:r>
        <w:rPr>
          <w:b w:val="0"/>
          <w:i w:val="0"/>
        </w:rPr>
        <w:br/>
      </w:r>
      <w:r>
        <w:rPr>
          <w:b w:val="0"/>
          <w:i w:val="0"/>
        </w:rPr>
        <w:br/>
      </w:r>
      <w:r>
        <w:rPr>
          <w:b w:val="0"/>
          <w:i w:val="0"/>
        </w:rPr>
        <w:br/>
      </w:r>
      <w:r>
        <w:rPr>
          <w:b w:val="0"/>
          <w:i w:val="0"/>
        </w:rPr>
        <w:t>http://vbpl.vn/longan/Pages/vbpq-toanvan.aspx?ItemID=133646&amp;Keyword=14/2011</w:t>
      </w:r>
      <w:r>
        <w:rPr>
          <w:b w:val="0"/>
          <w:i w:val="0"/>
        </w:rPr>
        <w:br/>
      </w:r>
      <w:r>
        <w:rPr>
          <w:b w:val="0"/>
          <w:i w:val="0"/>
        </w:rPr>
        <w:br/>
      </w:r>
      <w:r>
        <w:rPr>
          <w:b w:val="0"/>
          <w:i w:val="0"/>
        </w:rPr>
        <w:br/>
      </w:r>
      <w:r>
        <w:rPr>
          <w:b w:val="0"/>
          <w:i w:val="0"/>
        </w:rPr>
        <w:br/>
      </w:r>
      <w:r>
        <w:rPr>
          <w:b w:val="0"/>
          <w:i w:val="0"/>
        </w:rPr>
        <w:br/>
      </w:r>
      <w:r>
        <w:rPr>
          <w:b w:val="0"/>
          <w:i w:val="0"/>
        </w:rPr>
        <w:br/>
      </w:r>
      <w:r>
        <w:rPr>
          <w:b/>
          <w:i w:val="0"/>
        </w:rPr>
        <w:t>III. LĨNH VỰC THANH TRA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48/2014/QĐ-UBND ngày 02/10/2014</w:t>
      </w:r>
      <w:r>
        <w:rPr>
          <w:b w:val="0"/>
          <w:i w:val="0"/>
        </w:rPr>
        <w:br/>
      </w:r>
      <w:r>
        <w:rPr>
          <w:b w:val="0"/>
          <w:i w:val="0"/>
        </w:rPr>
        <w:br/>
      </w:r>
      <w:r>
        <w:rPr>
          <w:b w:val="0"/>
          <w:i w:val="0"/>
        </w:rPr>
        <w:br/>
      </w:r>
      <w:r>
        <w:rPr>
          <w:b w:val="0"/>
          <w:i w:val="0"/>
        </w:rPr>
        <w:br/>
      </w:r>
      <w:r>
        <w:rPr>
          <w:b w:val="0"/>
          <w:i w:val="0"/>
        </w:rPr>
        <w:t>Ban hành quy định về kê khai, công khai, xác minh tài sản, thu nhập của người có nghĩa vụ phải kê khai tại các cơ quan, tổ chức, đơn vị trên địa bàn tỉnh Long An</w:t>
      </w:r>
      <w:r>
        <w:rPr>
          <w:b w:val="0"/>
          <w:i w:val="0"/>
        </w:rPr>
        <w:br/>
      </w:r>
      <w:r>
        <w:rPr>
          <w:b w:val="0"/>
          <w:i w:val="0"/>
        </w:rPr>
        <w:br/>
      </w:r>
      <w:r>
        <w:rPr>
          <w:b w:val="0"/>
          <w:i w:val="0"/>
        </w:rPr>
        <w:br/>
      </w:r>
      <w:r>
        <w:rPr>
          <w:b w:val="0"/>
          <w:i w:val="0"/>
        </w:rPr>
        <w:br/>
      </w:r>
      <w:r>
        <w:rPr>
          <w:b w:val="0"/>
          <w:i w:val="0"/>
        </w:rPr>
        <w:t>12/10/2014</w:t>
      </w:r>
      <w:r>
        <w:rPr>
          <w:b w:val="0"/>
          <w:i w:val="0"/>
        </w:rPr>
        <w:br/>
      </w:r>
      <w:r>
        <w:rPr>
          <w:b w:val="0"/>
          <w:i w:val="0"/>
        </w:rPr>
        <w:br/>
      </w:r>
      <w:r>
        <w:rPr>
          <w:b w:val="0"/>
          <w:i w:val="0"/>
        </w:rPr>
        <w:br/>
      </w:r>
      <w:r>
        <w:rPr>
          <w:b w:val="0"/>
          <w:i w:val="0"/>
        </w:rPr>
        <w:br/>
      </w:r>
      <w:r>
        <w:rPr>
          <w:b w:val="0"/>
          <w:i w:val="0"/>
        </w:rPr>
        <w:t>http://vbpl.vn/longan/Pages/vbpq-toanvan.aspx?ItemID=59288&amp;Keyword=48/2014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20/2015/QĐ-UBND ngày 05/05/2015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Thanh tra tỉnh Long An</w:t>
      </w:r>
      <w:r>
        <w:rPr>
          <w:b w:val="0"/>
          <w:i w:val="0"/>
        </w:rPr>
        <w:br/>
      </w:r>
      <w:r>
        <w:rPr>
          <w:b w:val="0"/>
          <w:i w:val="0"/>
        </w:rPr>
        <w:br/>
      </w:r>
      <w:r>
        <w:rPr>
          <w:b w:val="0"/>
          <w:i w:val="0"/>
        </w:rPr>
        <w:br/>
      </w:r>
      <w:r>
        <w:rPr>
          <w:b w:val="0"/>
          <w:i w:val="0"/>
        </w:rPr>
        <w:br/>
      </w:r>
      <w:r>
        <w:rPr>
          <w:b w:val="0"/>
          <w:i w:val="0"/>
        </w:rPr>
        <w:t>15/5/2015</w:t>
      </w:r>
      <w:r>
        <w:rPr>
          <w:b w:val="0"/>
          <w:i w:val="0"/>
        </w:rPr>
        <w:br/>
      </w:r>
      <w:r>
        <w:rPr>
          <w:b w:val="0"/>
          <w:i w:val="0"/>
        </w:rPr>
        <w:br/>
      </w:r>
      <w:r>
        <w:rPr>
          <w:b w:val="0"/>
          <w:i w:val="0"/>
        </w:rPr>
        <w:br/>
      </w:r>
      <w:r>
        <w:rPr>
          <w:b w:val="0"/>
          <w:i w:val="0"/>
        </w:rPr>
        <w:br/>
      </w:r>
      <w:r>
        <w:rPr>
          <w:b w:val="0"/>
          <w:i w:val="0"/>
        </w:rPr>
        <w:t>http://vbpl.vn/longan/Pages/vbpq-toanvan.aspx?ItemID=67539&amp;Keyword=20/2015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19/2018/QĐ-UBND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19/2018/QĐ-UBND ngày 11/5/2018</w:t>
      </w:r>
      <w:r>
        <w:rPr>
          <w:b w:val="0"/>
          <w:i w:val="0"/>
        </w:rPr>
        <w:br/>
      </w:r>
      <w:r>
        <w:rPr>
          <w:b w:val="0"/>
          <w:i w:val="0"/>
        </w:rPr>
        <w:br/>
      </w:r>
      <w:r>
        <w:rPr>
          <w:b w:val="0"/>
          <w:i w:val="0"/>
        </w:rPr>
        <w:br/>
      </w:r>
      <w:r>
        <w:rPr>
          <w:b w:val="0"/>
          <w:i w:val="0"/>
        </w:rPr>
        <w:br/>
      </w:r>
      <w:r>
        <w:rPr>
          <w:b w:val="0"/>
          <w:i w:val="0"/>
        </w:rPr>
        <w:t>Về việc sửa đổi, bổ sung Quyết định số 20/2015/QĐ-UBND ngày 05/5/2015 của UBND tỉnh ban hành quy định chức năng, nhiệm vụ, quyền hạn và cơ cấu tổ chức của Thanh tra tỉnh Long An</w:t>
      </w:r>
      <w:r>
        <w:rPr>
          <w:b w:val="0"/>
          <w:i w:val="0"/>
        </w:rPr>
        <w:br/>
      </w:r>
      <w:r>
        <w:rPr>
          <w:b w:val="0"/>
          <w:i w:val="0"/>
        </w:rPr>
        <w:br/>
      </w:r>
      <w:r>
        <w:rPr>
          <w:b w:val="0"/>
          <w:i w:val="0"/>
        </w:rPr>
        <w:br/>
      </w:r>
      <w:r>
        <w:rPr>
          <w:b w:val="0"/>
          <w:i w:val="0"/>
        </w:rPr>
        <w:br/>
      </w:r>
      <w:r>
        <w:rPr>
          <w:b w:val="0"/>
          <w:i w:val="0"/>
        </w:rPr>
        <w:t>25/5/2018</w:t>
      </w:r>
      <w:r>
        <w:rPr>
          <w:b w:val="0"/>
          <w:i w:val="0"/>
        </w:rPr>
        <w:br/>
      </w:r>
      <w:r>
        <w:rPr>
          <w:b w:val="0"/>
          <w:i w:val="0"/>
        </w:rPr>
        <w:br/>
      </w:r>
      <w:r>
        <w:rPr>
          <w:b w:val="0"/>
          <w:i w:val="0"/>
        </w:rPr>
        <w:br/>
      </w:r>
      <w:r>
        <w:rPr>
          <w:b w:val="0"/>
          <w:i w:val="0"/>
        </w:rPr>
        <w:br/>
      </w:r>
      <w:r>
        <w:rPr>
          <w:b w:val="0"/>
          <w:i w:val="0"/>
        </w:rPr>
        <w:t>http://vbpl.vn/longan/Pages/vbpq-toanvan.aspx?ItemID=128890&amp;Keyword=19/2018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58/2018/QĐ-UBND ngày 15/11/2018</w:t>
      </w:r>
      <w:r>
        <w:rPr>
          <w:b w:val="0"/>
          <w:i w:val="0"/>
        </w:rPr>
        <w:br/>
      </w:r>
      <w:r>
        <w:rPr>
          <w:b w:val="0"/>
          <w:i w:val="0"/>
        </w:rPr>
        <w:br/>
      </w:r>
      <w:r>
        <w:rPr>
          <w:b w:val="0"/>
          <w:i w:val="0"/>
        </w:rPr>
        <w:br/>
      </w:r>
      <w:r>
        <w:rPr>
          <w:b w:val="0"/>
          <w:i w:val="0"/>
        </w:rPr>
        <w:br/>
      </w:r>
      <w:r>
        <w:rPr>
          <w:b w:val="0"/>
          <w:i w:val="0"/>
        </w:rPr>
        <w:t>Về việc Quy định tổ chức tiếp công dân của các cơ quan chuyên môn trực thuộc UBND cấp huyện trên địa bàn tỉnh Long An</w:t>
      </w:r>
      <w:r>
        <w:rPr>
          <w:b w:val="0"/>
          <w:i w:val="0"/>
        </w:rPr>
        <w:br/>
      </w:r>
      <w:r>
        <w:rPr>
          <w:b w:val="0"/>
          <w:i w:val="0"/>
        </w:rPr>
        <w:br/>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http://vbpl.vn/longan/Pages/vbpq-van-ban-goc.aspx?ItemID=132129&amp;dvid=259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65/2018/QĐ-UBND ngày 28/11/2018</w:t>
      </w:r>
      <w:r>
        <w:rPr>
          <w:b w:val="0"/>
          <w:i w:val="0"/>
        </w:rPr>
        <w:br/>
      </w:r>
      <w:r>
        <w:rPr>
          <w:b w:val="0"/>
          <w:i w:val="0"/>
        </w:rPr>
        <w:br/>
      </w:r>
      <w:r>
        <w:rPr>
          <w:b w:val="0"/>
          <w:i w:val="0"/>
        </w:rPr>
        <w:br/>
      </w:r>
      <w:r>
        <w:rPr>
          <w:b w:val="0"/>
          <w:i w:val="0"/>
        </w:rPr>
        <w:br/>
      </w:r>
      <w:r>
        <w:rPr>
          <w:b w:val="0"/>
          <w:i w:val="0"/>
        </w:rPr>
        <w:t>Về việc bãi bỏ Quyết định số 50/2014/QĐ-UBND ngày 03/10/2014 của UBND tỉnh ban hành quy định về quy trình giải quyết tố cáo trên địa bàn tỉnh Long An và Quyết định số 51/2014/QĐ-UBND ngày 17/10/2014 của UBND tỉnh ban hành quy định về quy trình giải quyết khiếu nại hành chính trên địa bàn tỉnh Long An</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t>http://vbpl.vn/longan/Pages/vbpq-toanvan.aspx?ItemID=132320&amp;Keyword=65/2018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13/2011/CT-UBND ngày 06/7/2011</w:t>
      </w:r>
      <w:r>
        <w:rPr>
          <w:b w:val="0"/>
          <w:i w:val="0"/>
        </w:rPr>
        <w:br/>
      </w:r>
      <w:r>
        <w:rPr>
          <w:b w:val="0"/>
          <w:i w:val="0"/>
        </w:rPr>
        <w:br/>
      </w:r>
      <w:r>
        <w:rPr>
          <w:b w:val="0"/>
          <w:i w:val="0"/>
        </w:rPr>
        <w:br/>
      </w:r>
      <w:r>
        <w:rPr>
          <w:b w:val="0"/>
          <w:i w:val="0"/>
        </w:rPr>
        <w:br/>
      </w:r>
      <w:r>
        <w:rPr>
          <w:b w:val="0"/>
          <w:i w:val="0"/>
        </w:rPr>
        <w:t>Về việc tăng cường thực hiện các quy định pháp luật trong công tác phòng, chống tham nhũng trên địa bàn tỉnh Long An</w:t>
      </w:r>
      <w:r>
        <w:rPr>
          <w:b w:val="0"/>
          <w:i w:val="0"/>
        </w:rPr>
        <w:br/>
      </w:r>
      <w:r>
        <w:rPr>
          <w:b w:val="0"/>
          <w:i w:val="0"/>
        </w:rPr>
        <w:br/>
      </w:r>
      <w:r>
        <w:rPr>
          <w:b w:val="0"/>
          <w:i w:val="0"/>
        </w:rPr>
        <w:br/>
      </w:r>
      <w:r>
        <w:rPr>
          <w:b w:val="0"/>
          <w:i w:val="0"/>
        </w:rPr>
        <w:br/>
      </w:r>
      <w:r>
        <w:rPr>
          <w:b w:val="0"/>
          <w:i w:val="0"/>
        </w:rPr>
        <w:t>16/7/2011</w:t>
      </w:r>
      <w:r>
        <w:rPr>
          <w:b w:val="0"/>
          <w:i w:val="0"/>
        </w:rPr>
        <w:br/>
      </w:r>
      <w:r>
        <w:rPr>
          <w:b w:val="0"/>
          <w:i w:val="0"/>
        </w:rPr>
        <w:br/>
      </w:r>
      <w:r>
        <w:rPr>
          <w:b w:val="0"/>
          <w:i w:val="0"/>
        </w:rPr>
        <w:br/>
      </w:r>
      <w:r>
        <w:rPr>
          <w:b w:val="0"/>
          <w:i w:val="0"/>
        </w:rPr>
        <w:br/>
      </w:r>
      <w:r>
        <w:rPr>
          <w:b w:val="0"/>
          <w:i w:val="0"/>
        </w:rPr>
        <w:t>http://vbpl.vn/longan/Pages/vbpq-toanvan.aspx?ItemID=133649&amp;Keyword=13/2011</w:t>
      </w:r>
      <w:r>
        <w:rPr>
          <w:b w:val="0"/>
          <w:i w:val="0"/>
        </w:rPr>
        <w:br/>
      </w:r>
      <w:r>
        <w:rPr>
          <w:b w:val="0"/>
          <w:i w:val="0"/>
        </w:rPr>
        <w:br/>
      </w:r>
      <w:r>
        <w:rPr>
          <w:b w:val="0"/>
          <w:i w:val="0"/>
        </w:rPr>
        <w:br/>
      </w:r>
      <w:r>
        <w:rPr>
          <w:b w:val="0"/>
          <w:i w:val="0"/>
        </w:rPr>
        <w:br/>
      </w:r>
      <w:r>
        <w:rPr>
          <w:b w:val="0"/>
          <w:i w:val="0"/>
        </w:rPr>
        <w:br/>
      </w:r>
      <w:r>
        <w:rPr>
          <w:b w:val="0"/>
          <w:i w:val="0"/>
        </w:rPr>
        <w:br/>
      </w:r>
      <w:r>
        <w:rPr>
          <w:b/>
          <w:i w:val="0"/>
        </w:rPr>
        <w:t>IV. LĨNH VỰC CÔNG 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67/2008/NQ-HĐND ngày 21/4/2008</w:t>
      </w:r>
      <w:r>
        <w:rPr>
          <w:b w:val="0"/>
          <w:i w:val="0"/>
        </w:rPr>
        <w:br/>
      </w:r>
      <w:r>
        <w:rPr>
          <w:b w:val="0"/>
          <w:i w:val="0"/>
        </w:rPr>
        <w:br/>
      </w:r>
      <w:r>
        <w:rPr>
          <w:b w:val="0"/>
          <w:i w:val="0"/>
        </w:rPr>
        <w:br/>
      </w:r>
      <w:r>
        <w:rPr>
          <w:b w:val="0"/>
          <w:i w:val="0"/>
        </w:rPr>
        <w:br/>
      </w:r>
      <w:r>
        <w:rPr>
          <w:b w:val="0"/>
          <w:i w:val="0"/>
        </w:rPr>
        <w:t>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01/5/2008</w:t>
      </w:r>
      <w:r>
        <w:rPr>
          <w:b w:val="0"/>
          <w:i w:val="0"/>
        </w:rPr>
        <w:br/>
      </w:r>
      <w:r>
        <w:rPr>
          <w:b w:val="0"/>
          <w:i w:val="0"/>
        </w:rPr>
        <w:br/>
      </w:r>
      <w:r>
        <w:rPr>
          <w:b w:val="0"/>
          <w:i w:val="0"/>
        </w:rPr>
        <w:br/>
      </w:r>
      <w:r>
        <w:rPr>
          <w:b w:val="0"/>
          <w:i w:val="0"/>
        </w:rPr>
        <w:br/>
      </w:r>
      <w:r>
        <w:rPr>
          <w:b w:val="0"/>
          <w:i w:val="0"/>
        </w:rPr>
        <w:t>http://vbpl.vn/longan/Pages/vbpq-van-ban-goc.aspx?ItemID=133554&amp;Keyword=67/2008</w:t>
      </w:r>
      <w:r>
        <w:rPr>
          <w:b w:val="0"/>
          <w:i w:val="0"/>
        </w:rPr>
        <w:br/>
      </w:r>
      <w:r>
        <w:rPr>
          <w:b w:val="0"/>
          <w:i w:val="0"/>
        </w:rPr>
        <w:t>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128/2013/NQ-HĐND ngày 06/12/2013</w:t>
      </w:r>
      <w:r>
        <w:rPr>
          <w:b w:val="0"/>
          <w:i w:val="0"/>
        </w:rPr>
        <w:br/>
      </w:r>
      <w:r>
        <w:rPr>
          <w:b w:val="0"/>
          <w:i w:val="0"/>
        </w:rPr>
        <w:br/>
      </w:r>
      <w:r>
        <w:rPr>
          <w:b w:val="0"/>
          <w:i w:val="0"/>
        </w:rPr>
        <w:br/>
      </w:r>
      <w:r>
        <w:rPr>
          <w:b w:val="0"/>
          <w:i w:val="0"/>
        </w:rPr>
        <w:br/>
      </w:r>
      <w:r>
        <w:rPr>
          <w:b w:val="0"/>
          <w:i w:val="0"/>
        </w:rPr>
        <w:t>Thông qua Đề án tăng cường Công an viên thường trực ở các xã trên địa bàn tỉnh Long An</w:t>
      </w:r>
      <w:r>
        <w:rPr>
          <w:b w:val="0"/>
          <w:i w:val="0"/>
        </w:rPr>
        <w:br/>
      </w:r>
      <w:r>
        <w:rPr>
          <w:b w:val="0"/>
          <w:i w:val="0"/>
        </w:rPr>
        <w:br/>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t>http://vbpl.vn/longan/Pages/vbpq-van-ban-goc.aspx?ItemID=76775&amp;Keyword=128/2013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178/2014/NQ-HĐND 11/12/2014</w:t>
      </w:r>
      <w:r>
        <w:rPr>
          <w:b w:val="0"/>
          <w:i w:val="0"/>
        </w:rPr>
        <w:br/>
      </w:r>
      <w:r>
        <w:rPr>
          <w:b w:val="0"/>
          <w:i w:val="0"/>
        </w:rPr>
        <w:br/>
      </w:r>
      <w:r>
        <w:rPr>
          <w:b w:val="0"/>
          <w:i w:val="0"/>
        </w:rPr>
        <w:br/>
      </w:r>
      <w:r>
        <w:rPr>
          <w:b w:val="0"/>
          <w:i w:val="0"/>
        </w:rPr>
        <w:br/>
      </w:r>
      <w:r>
        <w:rPr>
          <w:b w:val="0"/>
          <w:i w:val="0"/>
        </w:rPr>
        <w:t>Về công tác phòng, chống vi phạm pháp luật và tội phạm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http://vbpl.vn/longan/Pages/vbpq-toanvan.aspx?ItemID=78486&amp;Keyword=178/2014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31/2007/QĐ-UBND ngày 09/7/2007</w:t>
      </w:r>
      <w:r>
        <w:rPr>
          <w:b w:val="0"/>
          <w:i w:val="0"/>
        </w:rPr>
        <w:br/>
      </w:r>
      <w:r>
        <w:rPr>
          <w:b w:val="0"/>
          <w:i w:val="0"/>
        </w:rPr>
        <w:br/>
      </w:r>
      <w:r>
        <w:rPr>
          <w:b w:val="0"/>
          <w:i w:val="0"/>
        </w:rPr>
        <w:br/>
      </w:r>
      <w:r>
        <w:rPr>
          <w:b w:val="0"/>
          <w:i w:val="0"/>
        </w:rPr>
        <w:br/>
      </w:r>
      <w:r>
        <w:rPr>
          <w:b w:val="0"/>
          <w:i w:val="0"/>
        </w:rPr>
        <w:t>Về việc ban hành Kế hoạch triển khai thực hiện Luật Cư trú</w:t>
      </w:r>
      <w:r>
        <w:rPr>
          <w:b w:val="0"/>
          <w:i w:val="0"/>
        </w:rPr>
        <w:br/>
      </w:r>
      <w:r>
        <w:rPr>
          <w:b w:val="0"/>
          <w:i w:val="0"/>
        </w:rPr>
        <w:br/>
      </w:r>
      <w:r>
        <w:rPr>
          <w:b w:val="0"/>
          <w:i w:val="0"/>
        </w:rPr>
        <w:br/>
      </w:r>
      <w:r>
        <w:rPr>
          <w:b w:val="0"/>
          <w:i w:val="0"/>
        </w:rPr>
        <w:br/>
      </w:r>
      <w:r>
        <w:rPr>
          <w:b w:val="0"/>
          <w:i w:val="0"/>
        </w:rPr>
        <w:t>19/7/2007</w:t>
      </w:r>
      <w:r>
        <w:rPr>
          <w:b w:val="0"/>
          <w:i w:val="0"/>
        </w:rPr>
        <w:br/>
      </w:r>
      <w:r>
        <w:rPr>
          <w:b w:val="0"/>
          <w:i w:val="0"/>
        </w:rPr>
        <w:br/>
      </w:r>
      <w:r>
        <w:rPr>
          <w:b w:val="0"/>
          <w:i w:val="0"/>
        </w:rPr>
        <w:br/>
      </w:r>
      <w:r>
        <w:rPr>
          <w:b w:val="0"/>
          <w:i w:val="0"/>
        </w:rPr>
        <w:br/>
      </w:r>
      <w:r>
        <w:rPr>
          <w:b w:val="0"/>
          <w:i w:val="0"/>
        </w:rPr>
        <w:t>http://vbpl.vn/longan/Pages/vbpq-toanvan.aspx?ItemID=94583&amp;Keyword=31/2007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09/2011/QĐ-UBND ngày 04/4/2011</w:t>
      </w:r>
      <w:r>
        <w:rPr>
          <w:b w:val="0"/>
          <w:i w:val="0"/>
        </w:rPr>
        <w:br/>
      </w:r>
      <w:r>
        <w:rPr>
          <w:b w:val="0"/>
          <w:i w:val="0"/>
        </w:rPr>
        <w:br/>
      </w:r>
      <w:r>
        <w:rPr>
          <w:b w:val="0"/>
          <w:i w:val="0"/>
        </w:rPr>
        <w:br/>
      </w:r>
      <w:r>
        <w:rPr>
          <w:b w:val="0"/>
          <w:i w:val="0"/>
        </w:rPr>
        <w:br/>
      </w:r>
      <w:r>
        <w:rPr>
          <w:b w:val="0"/>
          <w:i w:val="0"/>
        </w:rPr>
        <w:t>Ban hành Quy định 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14/4/2011</w:t>
      </w:r>
      <w:r>
        <w:rPr>
          <w:b w:val="0"/>
          <w:i w:val="0"/>
        </w:rPr>
        <w:br/>
      </w:r>
      <w:r>
        <w:rPr>
          <w:b w:val="0"/>
          <w:i w:val="0"/>
        </w:rPr>
        <w:br/>
      </w:r>
      <w:r>
        <w:rPr>
          <w:b w:val="0"/>
          <w:i w:val="0"/>
        </w:rPr>
        <w:br/>
      </w:r>
      <w:r>
        <w:rPr>
          <w:b w:val="0"/>
          <w:i w:val="0"/>
        </w:rPr>
        <w:br/>
      </w:r>
      <w:r>
        <w:rPr>
          <w:b w:val="0"/>
          <w:i w:val="0"/>
        </w:rPr>
        <w:t>http://vbpl.vn/longan/Pages/vbpq-toanvan.aspx?ItemID=92403&amp;Keyword=09/2011</w:t>
      </w:r>
      <w:r>
        <w:rPr>
          <w:b w:val="0"/>
          <w:i w:val="0"/>
        </w:rPr>
        <w:br/>
      </w:r>
      <w:r>
        <w:rPr>
          <w:b w:val="0"/>
          <w:i w:val="0"/>
        </w:rPr>
        <w:t>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11/2011/QĐ-UBND ngày 13/4/2011</w:t>
      </w:r>
      <w:r>
        <w:rPr>
          <w:b w:val="0"/>
          <w:i w:val="0"/>
        </w:rPr>
        <w:br/>
      </w:r>
      <w:r>
        <w:rPr>
          <w:b w:val="0"/>
          <w:i w:val="0"/>
        </w:rPr>
        <w:br/>
      </w:r>
      <w:r>
        <w:rPr>
          <w:b w:val="0"/>
          <w:i w:val="0"/>
        </w:rPr>
        <w:br/>
      </w:r>
      <w:r>
        <w:rPr>
          <w:b w:val="0"/>
          <w:i w:val="0"/>
        </w:rPr>
        <w:br/>
      </w:r>
      <w:r>
        <w:rPr>
          <w:b w:val="0"/>
          <w:i w:val="0"/>
        </w:rPr>
        <w:t>Ban hành quy định nhiệm vụ, quyền hạn và tổ chức hoạt động của lực lượng ban, tổ an ninh trật tự nông thôn trên địa bàn tỉnh Long An</w:t>
      </w:r>
      <w:r>
        <w:rPr>
          <w:b w:val="0"/>
          <w:i w:val="0"/>
        </w:rPr>
        <w:br/>
      </w:r>
      <w:r>
        <w:rPr>
          <w:b w:val="0"/>
          <w:i w:val="0"/>
        </w:rPr>
        <w:br/>
      </w:r>
      <w:r>
        <w:rPr>
          <w:b w:val="0"/>
          <w:i w:val="0"/>
        </w:rPr>
        <w:br/>
      </w:r>
      <w:r>
        <w:rPr>
          <w:b w:val="0"/>
          <w:i w:val="0"/>
        </w:rPr>
        <w:br/>
      </w:r>
      <w:r>
        <w:rPr>
          <w:b w:val="0"/>
          <w:i w:val="0"/>
        </w:rPr>
        <w:t>23/4/2011</w:t>
      </w:r>
      <w:r>
        <w:rPr>
          <w:b w:val="0"/>
          <w:i w:val="0"/>
        </w:rPr>
        <w:br/>
      </w:r>
      <w:r>
        <w:rPr>
          <w:b w:val="0"/>
          <w:i w:val="0"/>
        </w:rPr>
        <w:br/>
      </w:r>
      <w:r>
        <w:rPr>
          <w:b w:val="0"/>
          <w:i w:val="0"/>
        </w:rPr>
        <w:br/>
      </w:r>
      <w:r>
        <w:rPr>
          <w:b w:val="0"/>
          <w:i w:val="0"/>
        </w:rPr>
        <w:br/>
      </w:r>
      <w:r>
        <w:rPr>
          <w:b w:val="0"/>
          <w:i w:val="0"/>
        </w:rPr>
        <w:t>http://vbpl.vn/longan/Pages/vbpq-toanvan.aspx?ItemID=92414&amp;Keyword=11/2011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47/2011/QĐ-UBND ngày 02/12/2011</w:t>
      </w:r>
      <w:r>
        <w:rPr>
          <w:b w:val="0"/>
          <w:i w:val="0"/>
        </w:rPr>
        <w:br/>
      </w:r>
      <w:r>
        <w:rPr>
          <w:b w:val="0"/>
          <w:i w:val="0"/>
        </w:rPr>
        <w:br/>
      </w:r>
      <w:r>
        <w:rPr>
          <w:b w:val="0"/>
          <w:i w:val="0"/>
        </w:rPr>
        <w:br/>
      </w:r>
      <w:r>
        <w:rPr>
          <w:b w:val="0"/>
          <w:i w:val="0"/>
        </w:rPr>
        <w:br/>
      </w:r>
      <w:r>
        <w:rPr>
          <w:b w:val="0"/>
          <w:i w:val="0"/>
        </w:rPr>
        <w:t>Về việc cấm tụ tập đông người; cấm ghi âm, ghi hình, chụp ảnh trên một số đường, đoạn đường khu vực để đảm bảo trật tự công cộng trên địa bàn thành phố Tân An, tỉnh Long An</w:t>
      </w:r>
      <w:r>
        <w:rPr>
          <w:b w:val="0"/>
          <w:i w:val="0"/>
        </w:rPr>
        <w:br/>
      </w:r>
      <w:r>
        <w:rPr>
          <w:b w:val="0"/>
          <w:i w:val="0"/>
        </w:rPr>
        <w:br/>
      </w:r>
      <w:r>
        <w:rPr>
          <w:b w:val="0"/>
          <w:i w:val="0"/>
        </w:rPr>
        <w:br/>
      </w:r>
      <w:r>
        <w:rPr>
          <w:b w:val="0"/>
          <w:i w:val="0"/>
        </w:rPr>
        <w:br/>
      </w:r>
      <w:r>
        <w:rPr>
          <w:b w:val="0"/>
          <w:i w:val="0"/>
        </w:rPr>
        <w:t>12/12/2011</w:t>
      </w:r>
      <w:r>
        <w:rPr>
          <w:b w:val="0"/>
          <w:i w:val="0"/>
        </w:rPr>
        <w:br/>
      </w:r>
      <w:r>
        <w:rPr>
          <w:b w:val="0"/>
          <w:i w:val="0"/>
        </w:rPr>
        <w:br/>
      </w:r>
      <w:r>
        <w:rPr>
          <w:b w:val="0"/>
          <w:i w:val="0"/>
        </w:rPr>
        <w:br/>
      </w:r>
      <w:r>
        <w:rPr>
          <w:b w:val="0"/>
          <w:i w:val="0"/>
        </w:rPr>
        <w:br/>
      </w:r>
      <w:r>
        <w:rPr>
          <w:b w:val="0"/>
          <w:i w:val="0"/>
        </w:rPr>
        <w:t>http://vbpl.vn/longan/Pages/vbpq-toanvan.aspx?ItemID=95348&amp;Keyword=47/2011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06/2014/QĐ-UBND ngày 15/01/2014</w:t>
      </w:r>
      <w:r>
        <w:rPr>
          <w:b w:val="0"/>
          <w:i w:val="0"/>
        </w:rPr>
        <w:br/>
      </w:r>
      <w:r>
        <w:rPr>
          <w:b w:val="0"/>
          <w:i w:val="0"/>
        </w:rPr>
        <w:br/>
      </w:r>
      <w:r>
        <w:rPr>
          <w:b w:val="0"/>
          <w:i w:val="0"/>
        </w:rPr>
        <w:br/>
      </w:r>
      <w:r>
        <w:rPr>
          <w:b w:val="0"/>
          <w:i w:val="0"/>
        </w:rPr>
        <w:br/>
      </w:r>
      <w:r>
        <w:rPr>
          <w:b w:val="0"/>
          <w:i w:val="0"/>
        </w:rPr>
        <w:t>Về việc ban hành Đề án tăng cường Công an viên làm việc thường trực tại các xã trên địa bàn tỉnh Long An</w:t>
      </w:r>
      <w:r>
        <w:rPr>
          <w:b w:val="0"/>
          <w:i w:val="0"/>
        </w:rPr>
        <w:br/>
      </w:r>
      <w:r>
        <w:rPr>
          <w:b w:val="0"/>
          <w:i w:val="0"/>
        </w:rPr>
        <w:br/>
      </w:r>
      <w:r>
        <w:rPr>
          <w:b w:val="0"/>
          <w:i w:val="0"/>
        </w:rPr>
        <w:br/>
      </w:r>
      <w:r>
        <w:rPr>
          <w:b w:val="0"/>
          <w:i w:val="0"/>
        </w:rPr>
        <w:br/>
      </w:r>
      <w:r>
        <w:rPr>
          <w:b w:val="0"/>
          <w:i w:val="0"/>
        </w:rPr>
        <w:t>25/01/2014</w:t>
      </w:r>
      <w:r>
        <w:rPr>
          <w:b w:val="0"/>
          <w:i w:val="0"/>
        </w:rPr>
        <w:br/>
      </w:r>
      <w:r>
        <w:rPr>
          <w:b w:val="0"/>
          <w:i w:val="0"/>
        </w:rPr>
        <w:br/>
      </w:r>
      <w:r>
        <w:rPr>
          <w:b w:val="0"/>
          <w:i w:val="0"/>
        </w:rPr>
        <w:br/>
      </w:r>
      <w:r>
        <w:rPr>
          <w:b w:val="0"/>
          <w:i w:val="0"/>
        </w:rPr>
        <w:br/>
      </w:r>
      <w:r>
        <w:rPr>
          <w:b w:val="0"/>
          <w:i w:val="0"/>
        </w:rPr>
        <w:t>http://vbpl.vn/longan/Pages/vbpq-toanvan.aspx?ItemID=79981&amp;Keyword=06/2014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17/2014/QĐ-UBND ngày 27/3/2014</w:t>
      </w:r>
      <w:r>
        <w:rPr>
          <w:b w:val="0"/>
          <w:i w:val="0"/>
        </w:rPr>
        <w:br/>
      </w:r>
      <w:r>
        <w:rPr>
          <w:b w:val="0"/>
          <w:i w:val="0"/>
        </w:rPr>
        <w:br/>
      </w:r>
      <w:r>
        <w:rPr>
          <w:b w:val="0"/>
          <w:i w:val="0"/>
        </w:rPr>
        <w:br/>
      </w:r>
      <w:r>
        <w:rPr>
          <w:b w:val="0"/>
          <w:i w:val="0"/>
        </w:rPr>
        <w:br/>
      </w:r>
      <w:r>
        <w:rPr>
          <w:b w:val="0"/>
          <w:i w:val="0"/>
        </w:rPr>
        <w:t>Ban hành quy định về tổ chức và hoạt động của lực lượng Dân phòng trên địa bàn tỉnh Long An</w:t>
      </w:r>
      <w:r>
        <w:rPr>
          <w:b w:val="0"/>
          <w:i w:val="0"/>
        </w:rPr>
        <w:br/>
      </w:r>
      <w:r>
        <w:rPr>
          <w:b w:val="0"/>
          <w:i w:val="0"/>
        </w:rPr>
        <w:br/>
      </w:r>
      <w:r>
        <w:rPr>
          <w:b w:val="0"/>
          <w:i w:val="0"/>
        </w:rPr>
        <w:br/>
      </w:r>
      <w:r>
        <w:rPr>
          <w:b w:val="0"/>
          <w:i w:val="0"/>
        </w:rPr>
        <w:br/>
      </w:r>
      <w:r>
        <w:rPr>
          <w:b w:val="0"/>
          <w:i w:val="0"/>
        </w:rPr>
        <w:t>06/4/2014</w:t>
      </w:r>
      <w:r>
        <w:rPr>
          <w:b w:val="0"/>
          <w:i w:val="0"/>
        </w:rPr>
        <w:br/>
      </w:r>
      <w:r>
        <w:rPr>
          <w:b w:val="0"/>
          <w:i w:val="0"/>
        </w:rPr>
        <w:br/>
      </w:r>
      <w:r>
        <w:rPr>
          <w:b w:val="0"/>
          <w:i w:val="0"/>
        </w:rPr>
        <w:br/>
      </w:r>
      <w:r>
        <w:rPr>
          <w:b w:val="0"/>
          <w:i w:val="0"/>
        </w:rPr>
        <w:br/>
      </w:r>
      <w:r>
        <w:rPr>
          <w:b w:val="0"/>
          <w:i w:val="0"/>
        </w:rPr>
        <w:t>http://vbpl.vn/longan/Pages/vbpq-toanvan.aspx?ItemID=59258&amp;Keyword=17/2014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41/2014/QĐ-UBND ngày 22/9/2014</w:t>
      </w:r>
      <w:r>
        <w:rPr>
          <w:b w:val="0"/>
          <w:i w:val="0"/>
        </w:rPr>
        <w:br/>
      </w:r>
      <w:r>
        <w:rPr>
          <w:b w:val="0"/>
          <w:i w:val="0"/>
        </w:rPr>
        <w:br/>
      </w:r>
      <w:r>
        <w:rPr>
          <w:b w:val="0"/>
          <w:i w:val="0"/>
        </w:rPr>
        <w:br/>
      </w:r>
      <w:r>
        <w:rPr>
          <w:b w:val="0"/>
          <w:i w:val="0"/>
        </w:rPr>
        <w:br/>
      </w:r>
      <w:r>
        <w:rPr>
          <w:b w:val="0"/>
          <w:i w:val="0"/>
        </w:rPr>
        <w:t>Về việc thành lập, quản lý và sử dụng Quỹ phòng, chống tội phạm tỉnh Long An</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http://vbpl.vn/longan/Pages/vbpq-toanvan.aspx?ItemID=59280&amp;Keyword=41/2014</w:t>
      </w:r>
      <w:r>
        <w:rPr>
          <w:b w:val="0"/>
          <w:i w:val="0"/>
        </w:rPr>
        <w:br/>
      </w:r>
      <w:r>
        <w:rPr>
          <w:b w:val="0"/>
          <w:i w:val="0"/>
        </w:rPr>
        <w:t>-  Hết hiệu lực một phần.</w:t>
      </w:r>
      <w:r>
        <w:rPr>
          <w:b w:val="0"/>
          <w:i w:val="0"/>
        </w:rPr>
        <w:br/>
      </w:r>
      <w:r>
        <w:rPr>
          <w:b w:val="0"/>
          <w:i w:val="0"/>
        </w:rPr>
        <w:t>-  Văn bản sửa đổi, bổ sung, thay thế, bãi bỏ một phần: Quyết định số 36/2015/QĐ-UBND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08/2005/CT-UBND ngày 03/02/2005</w:t>
      </w:r>
      <w:r>
        <w:rPr>
          <w:b w:val="0"/>
          <w:i w:val="0"/>
        </w:rPr>
        <w:br/>
      </w:r>
      <w:r>
        <w:rPr>
          <w:b w:val="0"/>
          <w:i w:val="0"/>
        </w:rPr>
        <w:br/>
      </w:r>
      <w:r>
        <w:rPr>
          <w:b w:val="0"/>
          <w:i w:val="0"/>
        </w:rPr>
        <w:br/>
      </w:r>
      <w:r>
        <w:rPr>
          <w:b w:val="0"/>
          <w:i w:val="0"/>
        </w:rPr>
        <w:br/>
      </w:r>
      <w:r>
        <w:rPr>
          <w:b w:val="0"/>
          <w:i w:val="0"/>
        </w:rPr>
        <w:t>Về việc thực hiện một số biện pháp cấp bách về phòng cháy và chữa cháy khu công nghiệp, doanh nghiệp</w:t>
      </w:r>
      <w:r>
        <w:rPr>
          <w:b w:val="0"/>
          <w:i w:val="0"/>
        </w:rPr>
        <w:br/>
      </w:r>
      <w:r>
        <w:rPr>
          <w:b w:val="0"/>
          <w:i w:val="0"/>
        </w:rPr>
        <w:br/>
      </w:r>
      <w:r>
        <w:rPr>
          <w:b w:val="0"/>
          <w:i w:val="0"/>
        </w:rPr>
        <w:br/>
      </w:r>
      <w:r>
        <w:rPr>
          <w:b w:val="0"/>
          <w:i w:val="0"/>
        </w:rPr>
        <w:br/>
      </w:r>
      <w:r>
        <w:rPr>
          <w:b w:val="0"/>
          <w:i w:val="0"/>
        </w:rPr>
        <w:t>13/02/2005</w:t>
      </w:r>
      <w:r>
        <w:rPr>
          <w:b w:val="0"/>
          <w:i w:val="0"/>
        </w:rPr>
        <w:br/>
      </w:r>
      <w:r>
        <w:rPr>
          <w:b w:val="0"/>
          <w:i w:val="0"/>
        </w:rPr>
        <w:br/>
      </w:r>
      <w:r>
        <w:rPr>
          <w:b w:val="0"/>
          <w:i w:val="0"/>
        </w:rPr>
        <w:br/>
      </w:r>
      <w:r>
        <w:rPr>
          <w:b w:val="0"/>
          <w:i w:val="0"/>
        </w:rPr>
        <w:br/>
      </w:r>
      <w:r>
        <w:rPr>
          <w:b w:val="0"/>
          <w:i w:val="0"/>
        </w:rPr>
        <w:t>http://vbpl.vn/longan/Pages/vbpq-toanvan.aspx?ItemID=129881&amp;Keyword=08/2005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04/2006/CT-UBND ngày 23/02/2006</w:t>
      </w:r>
      <w:r>
        <w:rPr>
          <w:b w:val="0"/>
          <w:i w:val="0"/>
        </w:rPr>
        <w:br/>
      </w:r>
      <w:r>
        <w:rPr>
          <w:b w:val="0"/>
          <w:i w:val="0"/>
        </w:rPr>
        <w:br/>
      </w:r>
      <w:r>
        <w:rPr>
          <w:b w:val="0"/>
          <w:i w:val="0"/>
        </w:rPr>
        <w:br/>
      </w:r>
      <w:r>
        <w:rPr>
          <w:b w:val="0"/>
          <w:i w:val="0"/>
        </w:rPr>
        <w:br/>
      </w:r>
      <w:r>
        <w:rPr>
          <w:b w:val="0"/>
          <w:i w:val="0"/>
        </w:rPr>
        <w:t>Về việc tổ chức Ngày hội toàn dân bảo vệ an ninh tổ quốc hàng năm trên địa bàn tỉnh Long An</w:t>
      </w:r>
      <w:r>
        <w:rPr>
          <w:b w:val="0"/>
          <w:i w:val="0"/>
        </w:rPr>
        <w:br/>
      </w:r>
      <w:r>
        <w:rPr>
          <w:b w:val="0"/>
          <w:i w:val="0"/>
        </w:rPr>
        <w:br/>
      </w:r>
      <w:r>
        <w:rPr>
          <w:b w:val="0"/>
          <w:i w:val="0"/>
        </w:rPr>
        <w:br/>
      </w:r>
      <w:r>
        <w:rPr>
          <w:b w:val="0"/>
          <w:i w:val="0"/>
        </w:rPr>
        <w:br/>
      </w:r>
      <w:r>
        <w:rPr>
          <w:b w:val="0"/>
          <w:i w:val="0"/>
        </w:rPr>
        <w:t>05/3/2006</w:t>
      </w:r>
      <w:r>
        <w:rPr>
          <w:b w:val="0"/>
          <w:i w:val="0"/>
        </w:rPr>
        <w:br/>
      </w:r>
      <w:r>
        <w:rPr>
          <w:b w:val="0"/>
          <w:i w:val="0"/>
        </w:rPr>
        <w:br/>
      </w:r>
      <w:r>
        <w:rPr>
          <w:b w:val="0"/>
          <w:i w:val="0"/>
        </w:rPr>
        <w:br/>
      </w:r>
      <w:r>
        <w:rPr>
          <w:b w:val="0"/>
          <w:i w:val="0"/>
        </w:rPr>
        <w:br/>
      </w:r>
      <w:r>
        <w:rPr>
          <w:b w:val="0"/>
          <w:i w:val="0"/>
        </w:rPr>
        <w:t>http://vbpl.vn/longan/Pages/vbpq-toanvan.aspx?ItemID=94609&amp;Keyword=04/2006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10/2007/CT-UBND ngày 29/5/2007</w:t>
      </w:r>
      <w:r>
        <w:rPr>
          <w:b w:val="0"/>
          <w:i w:val="0"/>
        </w:rPr>
        <w:br/>
      </w:r>
      <w:r>
        <w:rPr>
          <w:b w:val="0"/>
          <w:i w:val="0"/>
        </w:rPr>
        <w:br/>
      </w:r>
      <w:r>
        <w:rPr>
          <w:b w:val="0"/>
          <w:i w:val="0"/>
        </w:rPr>
        <w:br/>
      </w:r>
      <w:r>
        <w:rPr>
          <w:b w:val="0"/>
          <w:i w:val="0"/>
        </w:rPr>
        <w:br/>
      </w:r>
      <w:r>
        <w:rPr>
          <w:b w:val="0"/>
          <w:i w:val="0"/>
        </w:rPr>
        <w:t>Về việc triển khai thực hiện Nghị định 38/CP và Nghị định 206/2006/NĐ-CP ngày 17/4/2006 của Chính phủ về Ban bảo vệ Dân phố trên địa bàn tỉnh Long An</w:t>
      </w:r>
      <w:r>
        <w:rPr>
          <w:b w:val="0"/>
          <w:i w:val="0"/>
        </w:rPr>
        <w:br/>
      </w:r>
      <w:r>
        <w:rPr>
          <w:b w:val="0"/>
          <w:i w:val="0"/>
        </w:rPr>
        <w:br/>
      </w:r>
      <w:r>
        <w:rPr>
          <w:b w:val="0"/>
          <w:i w:val="0"/>
        </w:rPr>
        <w:br/>
      </w:r>
      <w:r>
        <w:rPr>
          <w:b w:val="0"/>
          <w:i w:val="0"/>
        </w:rPr>
        <w:br/>
      </w:r>
      <w:r>
        <w:rPr>
          <w:b w:val="0"/>
          <w:i w:val="0"/>
        </w:rPr>
        <w:t>08/6/2007</w:t>
      </w:r>
      <w:r>
        <w:rPr>
          <w:b w:val="0"/>
          <w:i w:val="0"/>
        </w:rPr>
        <w:br/>
      </w:r>
      <w:r>
        <w:rPr>
          <w:b w:val="0"/>
          <w:i w:val="0"/>
        </w:rPr>
        <w:br/>
      </w:r>
      <w:r>
        <w:rPr>
          <w:b w:val="0"/>
          <w:i w:val="0"/>
        </w:rPr>
        <w:br/>
      </w:r>
      <w:r>
        <w:rPr>
          <w:b w:val="0"/>
          <w:i w:val="0"/>
        </w:rPr>
        <w:br/>
      </w:r>
      <w:r>
        <w:rPr>
          <w:b w:val="0"/>
          <w:i w:val="0"/>
        </w:rPr>
        <w:t>http://vbpl.vn/longan/Pages/vbpq-toanvan.aspx?ItemID=94095&amp;Keyword=10/2007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12/2013/CT-UBND ngày 05/6/2013</w:t>
      </w:r>
      <w:r>
        <w:rPr>
          <w:b w:val="0"/>
          <w:i w:val="0"/>
        </w:rPr>
        <w:br/>
      </w:r>
      <w:r>
        <w:rPr>
          <w:b w:val="0"/>
          <w:i w:val="0"/>
        </w:rPr>
        <w:br/>
      </w:r>
      <w:r>
        <w:rPr>
          <w:b w:val="0"/>
          <w:i w:val="0"/>
        </w:rPr>
        <w:br/>
      </w:r>
      <w:r>
        <w:rPr>
          <w:b w:val="0"/>
          <w:i w:val="0"/>
        </w:rPr>
        <w:br/>
      </w:r>
      <w:r>
        <w:rPr>
          <w:b w:val="0"/>
          <w:i w:val="0"/>
        </w:rPr>
        <w:t>Về việc tăng cường công tác lắp đặt, bảo quản, sử dụng hệ thống cấp nước chữa cháy trên địa bàn tỉnh</w:t>
      </w:r>
      <w:r>
        <w:rPr>
          <w:b w:val="0"/>
          <w:i w:val="0"/>
        </w:rPr>
        <w:br/>
      </w:r>
      <w:r>
        <w:rPr>
          <w:b w:val="0"/>
          <w:i w:val="0"/>
        </w:rPr>
        <w:br/>
      </w:r>
      <w:r>
        <w:rPr>
          <w:b w:val="0"/>
          <w:i w:val="0"/>
        </w:rPr>
        <w:br/>
      </w:r>
      <w:r>
        <w:rPr>
          <w:b w:val="0"/>
          <w:i w:val="0"/>
        </w:rPr>
        <w:br/>
      </w:r>
      <w:r>
        <w:rPr>
          <w:b w:val="0"/>
          <w:i w:val="0"/>
        </w:rPr>
        <w:t>15/6/2013</w:t>
      </w:r>
      <w:r>
        <w:rPr>
          <w:b w:val="0"/>
          <w:i w:val="0"/>
        </w:rPr>
        <w:br/>
      </w:r>
      <w:r>
        <w:rPr>
          <w:b w:val="0"/>
          <w:i w:val="0"/>
        </w:rPr>
        <w:br/>
      </w:r>
      <w:r>
        <w:rPr>
          <w:b w:val="0"/>
          <w:i w:val="0"/>
        </w:rPr>
        <w:br/>
      </w:r>
      <w:r>
        <w:rPr>
          <w:b w:val="0"/>
          <w:i w:val="0"/>
        </w:rPr>
        <w:br/>
      </w:r>
      <w:r>
        <w:rPr>
          <w:b w:val="0"/>
          <w:i w:val="0"/>
        </w:rPr>
        <w:t>http://vbpl.vn/longan/Pages/vbpq-toanvan.aspx?ItemID=93950&amp;Keyword=12/2013</w:t>
      </w:r>
      <w:r>
        <w:rPr>
          <w:b w:val="0"/>
          <w:i w:val="0"/>
        </w:rPr>
        <w:br/>
      </w:r>
      <w:r>
        <w:rPr>
          <w:b w:val="0"/>
          <w:i w:val="0"/>
        </w:rPr>
        <w:br/>
      </w:r>
      <w:r>
        <w:rPr>
          <w:b w:val="0"/>
          <w:i w:val="0"/>
        </w:rPr>
        <w:br/>
      </w:r>
      <w:r>
        <w:rPr>
          <w:b w:val="0"/>
          <w:i w:val="0"/>
        </w:rPr>
        <w:br/>
      </w:r>
      <w:r>
        <w:rPr>
          <w:b w:val="0"/>
          <w:i w:val="0"/>
        </w:rPr>
        <w:br/>
      </w:r>
      <w:r>
        <w:rPr>
          <w:b w:val="0"/>
          <w:i w:val="0"/>
        </w:rPr>
        <w:br/>
      </w:r>
      <w:r>
        <w:rPr>
          <w:b/>
          <w:i w:val="0"/>
        </w:rPr>
        <w:t>V. LĨNH VỰC QUÂN SỰ</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24/2018/NQ-HĐND ngày 12/7/2018</w:t>
      </w:r>
      <w:r>
        <w:rPr>
          <w:b w:val="0"/>
          <w:i w:val="0"/>
        </w:rPr>
        <w:br/>
      </w:r>
      <w:r>
        <w:rPr>
          <w:b w:val="0"/>
          <w:i w:val="0"/>
        </w:rPr>
        <w:br/>
      </w:r>
      <w:r>
        <w:rPr>
          <w:b w:val="0"/>
          <w:i w:val="0"/>
        </w:rPr>
        <w:br/>
      </w:r>
      <w:r>
        <w:rPr>
          <w:b w:val="0"/>
          <w:i w:val="0"/>
        </w:rPr>
        <w:br/>
      </w:r>
      <w:r>
        <w:rPr>
          <w:b w:val="0"/>
          <w:i w:val="0"/>
        </w:rPr>
        <w:t>Về sửa đổi, bổ sung Điều 1 Nghị quyết số 55/2016/NQ-HĐND ngày 08/12/2016 của HĐND tỉnh về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http://vbpl.vn/longan/Pages/vbpq-van-ban-goc.aspx?ItemID=129717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44/2018/QĐ-UBND ngày 14/9/2018</w:t>
      </w:r>
      <w:r>
        <w:rPr>
          <w:b w:val="0"/>
          <w:i w:val="0"/>
        </w:rPr>
        <w:br/>
      </w:r>
      <w:r>
        <w:rPr>
          <w:b w:val="0"/>
          <w:i w:val="0"/>
        </w:rPr>
        <w:br/>
      </w:r>
      <w:r>
        <w:rPr>
          <w:b w:val="0"/>
          <w:i w:val="0"/>
        </w:rPr>
        <w:br/>
      </w:r>
      <w:r>
        <w:rPr>
          <w:b w:val="0"/>
          <w:i w:val="0"/>
        </w:rPr>
        <w:br/>
      </w:r>
      <w:r>
        <w:rPr>
          <w:b w:val="0"/>
          <w:i w:val="0"/>
        </w:rPr>
        <w:t>Về việc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t>http://vbpl.vn/longan/Pages/vbpq-toanvan.aspx?ItemID=131029&amp;Keyword=44/2018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19/2003/CT-UB ngày 11/6/2003</w:t>
      </w:r>
      <w:r>
        <w:rPr>
          <w:b w:val="0"/>
          <w:i w:val="0"/>
        </w:rPr>
        <w:br/>
      </w:r>
      <w:r>
        <w:rPr>
          <w:b w:val="0"/>
          <w:i w:val="0"/>
        </w:rPr>
        <w:br/>
      </w:r>
      <w:r>
        <w:rPr>
          <w:b w:val="0"/>
          <w:i w:val="0"/>
        </w:rPr>
        <w:br/>
      </w:r>
      <w:r>
        <w:rPr>
          <w:b w:val="0"/>
          <w:i w:val="0"/>
        </w:rPr>
        <w:br/>
      </w:r>
      <w:r>
        <w:rPr>
          <w:b w:val="0"/>
          <w:i w:val="0"/>
        </w:rPr>
        <w:t>Về việc tiến hành soạn thảo kế hoạch xây dựng và kế hoạch huy động lực lượng dự bị động viên</w:t>
      </w:r>
      <w:r>
        <w:rPr>
          <w:b w:val="0"/>
          <w:i w:val="0"/>
        </w:rPr>
        <w:br/>
      </w:r>
      <w:r>
        <w:rPr>
          <w:b w:val="0"/>
          <w:i w:val="0"/>
        </w:rPr>
        <w:br/>
      </w:r>
      <w:r>
        <w:rPr>
          <w:b w:val="0"/>
          <w:i w:val="0"/>
        </w:rPr>
        <w:br/>
      </w:r>
      <w:r>
        <w:rPr>
          <w:b w:val="0"/>
          <w:i w:val="0"/>
        </w:rPr>
        <w:br/>
      </w:r>
      <w:r>
        <w:rPr>
          <w:b w:val="0"/>
          <w:i w:val="0"/>
        </w:rPr>
        <w:t>21/6/2003</w:t>
      </w:r>
      <w:r>
        <w:rPr>
          <w:b w:val="0"/>
          <w:i w:val="0"/>
        </w:rPr>
        <w:br/>
      </w:r>
      <w:r>
        <w:rPr>
          <w:b w:val="0"/>
          <w:i w:val="0"/>
        </w:rPr>
        <w:br/>
      </w:r>
      <w:r>
        <w:rPr>
          <w:b w:val="0"/>
          <w:i w:val="0"/>
        </w:rPr>
        <w:br/>
      </w:r>
      <w:r>
        <w:rPr>
          <w:b w:val="0"/>
          <w:i w:val="0"/>
        </w:rPr>
        <w:br/>
      </w:r>
      <w:r>
        <w:rPr>
          <w:b w:val="0"/>
          <w:i w:val="0"/>
        </w:rPr>
        <w:t>http://vbpl.vn/longan/Pages/vbpq-toanvan.aspx?ItemID=129882&amp;Keyword=19/2003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27/2004/CT-UB ngày 23/8/2004</w:t>
      </w:r>
      <w:r>
        <w:rPr>
          <w:b w:val="0"/>
          <w:i w:val="0"/>
        </w:rPr>
        <w:br/>
      </w:r>
      <w:r>
        <w:rPr>
          <w:b w:val="0"/>
          <w:i w:val="0"/>
        </w:rPr>
        <w:br/>
      </w:r>
      <w:r>
        <w:rPr>
          <w:b w:val="0"/>
          <w:i w:val="0"/>
        </w:rPr>
        <w:br/>
      </w:r>
      <w:r>
        <w:rPr>
          <w:b w:val="0"/>
          <w:i w:val="0"/>
        </w:rPr>
        <w:br/>
      </w:r>
      <w:r>
        <w:rPr>
          <w:b w:val="0"/>
          <w:i w:val="0"/>
        </w:rPr>
        <w:t>Về việc triển khai thực hiện Nghị định số 119/2004/NĐ-CP ngày 11/5/2004 của Chính phủ về công tác quốc phòng ở các Bộ, cơ quan ngang Bộ, cơ quan thuộc Chính phủ và các địa phương</w:t>
      </w:r>
      <w:r>
        <w:rPr>
          <w:b w:val="0"/>
          <w:i w:val="0"/>
        </w:rPr>
        <w:br/>
      </w:r>
      <w:r>
        <w:rPr>
          <w:b w:val="0"/>
          <w:i w:val="0"/>
        </w:rPr>
        <w:br/>
      </w:r>
      <w:r>
        <w:rPr>
          <w:b w:val="0"/>
          <w:i w:val="0"/>
        </w:rPr>
        <w:br/>
      </w:r>
      <w:r>
        <w:rPr>
          <w:b w:val="0"/>
          <w:i w:val="0"/>
        </w:rPr>
        <w:br/>
      </w:r>
      <w:r>
        <w:rPr>
          <w:b w:val="0"/>
          <w:i w:val="0"/>
        </w:rPr>
        <w:t>02/9/2004</w:t>
      </w:r>
      <w:r>
        <w:rPr>
          <w:b w:val="0"/>
          <w:i w:val="0"/>
        </w:rPr>
        <w:br/>
      </w:r>
      <w:r>
        <w:rPr>
          <w:b w:val="0"/>
          <w:i w:val="0"/>
        </w:rPr>
        <w:br/>
      </w:r>
      <w:r>
        <w:rPr>
          <w:b w:val="0"/>
          <w:i w:val="0"/>
        </w:rPr>
        <w:br/>
      </w:r>
      <w:r>
        <w:rPr>
          <w:b w:val="0"/>
          <w:i w:val="0"/>
        </w:rPr>
        <w:br/>
      </w:r>
      <w:r>
        <w:rPr>
          <w:b w:val="0"/>
          <w:i w:val="0"/>
        </w:rPr>
        <w:t>http://vbpl.vn/longan/Pages/vbpq-toanvan.aspx?ItemID=129883&amp;Keyword=27/2004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11/2007/CT-UBND ngày 04/6/2007</w:t>
      </w:r>
      <w:r>
        <w:rPr>
          <w:b w:val="0"/>
          <w:i w:val="0"/>
        </w:rPr>
        <w:br/>
      </w:r>
      <w:r>
        <w:rPr>
          <w:b w:val="0"/>
          <w:i w:val="0"/>
        </w:rPr>
        <w:br/>
      </w:r>
      <w:r>
        <w:rPr>
          <w:b w:val="0"/>
          <w:i w:val="0"/>
        </w:rPr>
        <w:br/>
      </w:r>
      <w:r>
        <w:rPr>
          <w:b w:val="0"/>
          <w:i w:val="0"/>
        </w:rPr>
        <w:br/>
      </w:r>
      <w:r>
        <w:rPr>
          <w:b w:val="0"/>
          <w:i w:val="0"/>
        </w:rPr>
        <w:t>Về việc xây dựng cơ quan quân sự địa phương vững mạnh toàn diện trên địa bàn tỉnh Long An</w:t>
      </w:r>
      <w:r>
        <w:rPr>
          <w:b w:val="0"/>
          <w:i w:val="0"/>
        </w:rPr>
        <w:br/>
      </w:r>
      <w:r>
        <w:rPr>
          <w:b w:val="0"/>
          <w:i w:val="0"/>
        </w:rPr>
        <w:br/>
      </w:r>
      <w:r>
        <w:rPr>
          <w:b w:val="0"/>
          <w:i w:val="0"/>
        </w:rPr>
        <w:br/>
      </w:r>
      <w:r>
        <w:rPr>
          <w:b w:val="0"/>
          <w:i w:val="0"/>
        </w:rPr>
        <w:br/>
      </w:r>
      <w:r>
        <w:rPr>
          <w:b w:val="0"/>
          <w:i w:val="0"/>
        </w:rPr>
        <w:t>14/6/2007</w:t>
      </w:r>
      <w:r>
        <w:rPr>
          <w:b w:val="0"/>
          <w:i w:val="0"/>
        </w:rPr>
        <w:br/>
      </w:r>
      <w:r>
        <w:rPr>
          <w:b w:val="0"/>
          <w:i w:val="0"/>
        </w:rPr>
        <w:br/>
      </w:r>
      <w:r>
        <w:rPr>
          <w:b w:val="0"/>
          <w:i w:val="0"/>
        </w:rPr>
        <w:br/>
      </w:r>
      <w:r>
        <w:rPr>
          <w:b w:val="0"/>
          <w:i w:val="0"/>
        </w:rPr>
        <w:br/>
      </w:r>
      <w:r>
        <w:rPr>
          <w:b w:val="0"/>
          <w:i w:val="0"/>
        </w:rPr>
        <w:t>http://vbpl.vn/longan/Pages/vbpq-toanvan.aspx?ItemID=47130&amp;Keyword=11/2007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55/2009/CT-UBND  ngày 25/8/2009</w:t>
      </w:r>
      <w:r>
        <w:rPr>
          <w:b w:val="0"/>
          <w:i w:val="0"/>
        </w:rPr>
        <w:br/>
      </w:r>
      <w:r>
        <w:rPr>
          <w:b w:val="0"/>
          <w:i w:val="0"/>
        </w:rPr>
        <w:br/>
      </w:r>
      <w:r>
        <w:rPr>
          <w:b w:val="0"/>
          <w:i w:val="0"/>
        </w:rPr>
        <w:br/>
      </w:r>
      <w:r>
        <w:rPr>
          <w:b w:val="0"/>
          <w:i w:val="0"/>
        </w:rPr>
        <w:br/>
      </w:r>
      <w:r>
        <w:rPr>
          <w:b w:val="0"/>
          <w:i w:val="0"/>
        </w:rPr>
        <w:t>Về việc quy hoạch, xây dựng, quản lý, và bảo vệ vành đai an toàn các kho đạn dược, vật liệu nổ trên địa bàn tỉnh</w:t>
      </w:r>
      <w:r>
        <w:rPr>
          <w:b w:val="0"/>
          <w:i w:val="0"/>
        </w:rPr>
        <w:br/>
      </w:r>
      <w:r>
        <w:rPr>
          <w:b w:val="0"/>
          <w:i w:val="0"/>
        </w:rPr>
        <w:br/>
      </w:r>
      <w:r>
        <w:rPr>
          <w:b w:val="0"/>
          <w:i w:val="0"/>
        </w:rPr>
        <w:br/>
      </w:r>
      <w:r>
        <w:rPr>
          <w:b w:val="0"/>
          <w:i w:val="0"/>
        </w:rPr>
        <w:br/>
      </w:r>
      <w:r>
        <w:rPr>
          <w:b w:val="0"/>
          <w:i w:val="0"/>
        </w:rPr>
        <w:t>04/9/2009</w:t>
      </w:r>
      <w:r>
        <w:rPr>
          <w:b w:val="0"/>
          <w:i w:val="0"/>
        </w:rPr>
        <w:br/>
      </w:r>
      <w:r>
        <w:rPr>
          <w:b w:val="0"/>
          <w:i w:val="0"/>
        </w:rPr>
        <w:br/>
      </w:r>
      <w:r>
        <w:rPr>
          <w:b w:val="0"/>
          <w:i w:val="0"/>
        </w:rPr>
        <w:br/>
      </w:r>
      <w:r>
        <w:rPr>
          <w:b w:val="0"/>
          <w:i w:val="0"/>
        </w:rPr>
        <w:br/>
      </w:r>
      <w:r>
        <w:rPr>
          <w:b w:val="0"/>
          <w:i w:val="0"/>
        </w:rPr>
        <w:t>Văn bản mật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47/2012/CT-UBND ngày 30/5/2012</w:t>
      </w:r>
      <w:r>
        <w:rPr>
          <w:b w:val="0"/>
          <w:i w:val="0"/>
        </w:rPr>
        <w:br/>
      </w:r>
      <w:r>
        <w:rPr>
          <w:b w:val="0"/>
          <w:i w:val="0"/>
        </w:rPr>
        <w:br/>
      </w:r>
      <w:r>
        <w:rPr>
          <w:b w:val="0"/>
          <w:i w:val="0"/>
        </w:rPr>
        <w:br/>
      </w:r>
      <w:r>
        <w:rPr>
          <w:b w:val="0"/>
          <w:i w:val="0"/>
        </w:rPr>
        <w:br/>
      </w:r>
      <w:r>
        <w:rPr>
          <w:b w:val="0"/>
          <w:i w:val="0"/>
        </w:rPr>
        <w:t>Về công tác phòng không nhân dân</w:t>
      </w:r>
      <w:r>
        <w:rPr>
          <w:b w:val="0"/>
          <w:i w:val="0"/>
        </w:rPr>
        <w:br/>
      </w:r>
      <w:r>
        <w:rPr>
          <w:b w:val="0"/>
          <w:i w:val="0"/>
        </w:rPr>
        <w:br/>
      </w:r>
      <w:r>
        <w:rPr>
          <w:b w:val="0"/>
          <w:i w:val="0"/>
        </w:rPr>
        <w:br/>
      </w:r>
      <w:r>
        <w:rPr>
          <w:b w:val="0"/>
          <w:i w:val="0"/>
        </w:rPr>
        <w:br/>
      </w:r>
      <w:r>
        <w:rPr>
          <w:b w:val="0"/>
          <w:i w:val="0"/>
        </w:rPr>
        <w:t>09/6/2012</w:t>
      </w:r>
      <w:r>
        <w:rPr>
          <w:b w:val="0"/>
          <w:i w:val="0"/>
        </w:rPr>
        <w:br/>
      </w:r>
      <w:r>
        <w:rPr>
          <w:b w:val="0"/>
          <w:i w:val="0"/>
        </w:rPr>
        <w:br/>
      </w:r>
      <w:r>
        <w:rPr>
          <w:b w:val="0"/>
          <w:i w:val="0"/>
        </w:rPr>
        <w:br/>
      </w:r>
      <w:r>
        <w:rPr>
          <w:b w:val="0"/>
          <w:i w:val="0"/>
        </w:rPr>
        <w:br/>
      </w:r>
      <w:r>
        <w:rPr>
          <w:b w:val="0"/>
          <w:i w:val="0"/>
        </w:rPr>
        <w:t>Văn bản mật</w:t>
      </w:r>
      <w:r>
        <w:rPr>
          <w:b w:val="0"/>
          <w:i w:val="0"/>
        </w:rPr>
        <w:br/>
      </w:r>
      <w:r>
        <w:rPr>
          <w:b w:val="0"/>
          <w:i w:val="0"/>
        </w:rPr>
        <w:br/>
      </w:r>
      <w:r>
        <w:rPr>
          <w:b w:val="0"/>
          <w:i w:val="0"/>
        </w:rPr>
        <w:br/>
      </w:r>
      <w:r>
        <w:rPr>
          <w:b w:val="0"/>
          <w:i w:val="0"/>
        </w:rPr>
        <w:br/>
      </w:r>
      <w:r>
        <w:rPr>
          <w:b w:val="0"/>
          <w:i w:val="0"/>
        </w:rPr>
        <w:br/>
      </w:r>
      <w:r>
        <w:rPr>
          <w:b w:val="0"/>
          <w:i w:val="0"/>
        </w:rPr>
        <w:br/>
      </w:r>
      <w:r>
        <w:rPr>
          <w:b/>
          <w:i w:val="0"/>
        </w:rPr>
        <w:t>VI. LĨNH VỰC BỘ ĐỘI BIÊN PHÒNG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4492/2004/QĐ-UB ngày 08/11/2004</w:t>
      </w:r>
      <w:r>
        <w:rPr>
          <w:b w:val="0"/>
          <w:i w:val="0"/>
        </w:rPr>
        <w:br/>
      </w:r>
      <w:r>
        <w:rPr>
          <w:b w:val="0"/>
          <w:i w:val="0"/>
        </w:rPr>
        <w:br/>
      </w:r>
      <w:r>
        <w:rPr>
          <w:b w:val="0"/>
          <w:i w:val="0"/>
        </w:rPr>
        <w:br/>
      </w:r>
      <w:r>
        <w:rPr>
          <w:b w:val="0"/>
          <w:i w:val="0"/>
        </w:rPr>
        <w:br/>
      </w:r>
      <w:r>
        <w:rPr>
          <w:b w:val="0"/>
          <w:i w:val="0"/>
        </w:rPr>
        <w:t>Về việc xác lập vành đai biên giới, khu vực cấm trên biên giới đất liền tỉnh Long An</w:t>
      </w:r>
      <w:r>
        <w:rPr>
          <w:b w:val="0"/>
          <w:i w:val="0"/>
        </w:rPr>
        <w:br/>
      </w:r>
      <w:r>
        <w:rPr>
          <w:b w:val="0"/>
          <w:i w:val="0"/>
        </w:rPr>
        <w:br/>
      </w:r>
      <w:r>
        <w:rPr>
          <w:b w:val="0"/>
          <w:i w:val="0"/>
        </w:rPr>
        <w:br/>
      </w:r>
      <w:r>
        <w:rPr>
          <w:b w:val="0"/>
          <w:i w:val="0"/>
        </w:rPr>
        <w:br/>
      </w:r>
      <w:r>
        <w:rPr>
          <w:b w:val="0"/>
          <w:i w:val="0"/>
        </w:rPr>
        <w:t>18/11/2004</w:t>
      </w:r>
      <w:r>
        <w:rPr>
          <w:b w:val="0"/>
          <w:i w:val="0"/>
        </w:rPr>
        <w:br/>
      </w:r>
      <w:r>
        <w:rPr>
          <w:b w:val="0"/>
          <w:i w:val="0"/>
        </w:rPr>
        <w:br/>
      </w:r>
      <w:r>
        <w:rPr>
          <w:b w:val="0"/>
          <w:i w:val="0"/>
        </w:rPr>
        <w:br/>
      </w:r>
      <w:r>
        <w:rPr>
          <w:b w:val="0"/>
          <w:i w:val="0"/>
        </w:rPr>
        <w:br/>
      </w:r>
      <w:r>
        <w:rPr>
          <w:b w:val="0"/>
          <w:i w:val="0"/>
        </w:rPr>
        <w:t>http://vbpl.vn/longan/Pages/vbpq-toanvan.aspx?ItemID=129884&amp;Keyword=4492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06/2010/CT-UBND ngày 25/3/2010</w:t>
      </w:r>
      <w:r>
        <w:rPr>
          <w:b w:val="0"/>
          <w:i w:val="0"/>
        </w:rPr>
        <w:br/>
      </w:r>
      <w:r>
        <w:rPr>
          <w:b w:val="0"/>
          <w:i w:val="0"/>
        </w:rPr>
        <w:br/>
      </w:r>
      <w:r>
        <w:rPr>
          <w:b w:val="0"/>
          <w:i w:val="0"/>
        </w:rPr>
        <w:br/>
      </w:r>
      <w:r>
        <w:rPr>
          <w:b w:val="0"/>
          <w:i w:val="0"/>
        </w:rPr>
        <w:br/>
      </w:r>
      <w:r>
        <w:rPr>
          <w:b w:val="0"/>
          <w:i w:val="0"/>
        </w:rPr>
        <w:t>Về việc tổ chức phong trào “Quần chúng tham gia tự quản đường biên giới, cột mốc và an ninh, trật tự xóm, ấp khu vực biên giới”</w:t>
      </w:r>
      <w:r>
        <w:rPr>
          <w:b w:val="0"/>
          <w:i w:val="0"/>
        </w:rPr>
        <w:br/>
      </w:r>
      <w:r>
        <w:rPr>
          <w:b w:val="0"/>
          <w:i w:val="0"/>
        </w:rPr>
        <w:br/>
      </w:r>
      <w:r>
        <w:rPr>
          <w:b w:val="0"/>
          <w:i w:val="0"/>
        </w:rPr>
        <w:br/>
      </w:r>
      <w:r>
        <w:rPr>
          <w:b w:val="0"/>
          <w:i w:val="0"/>
        </w:rPr>
        <w:br/>
      </w:r>
      <w:r>
        <w:rPr>
          <w:b w:val="0"/>
          <w:i w:val="0"/>
        </w:rPr>
        <w:t>04/04/2010</w:t>
      </w:r>
      <w:r>
        <w:rPr>
          <w:b w:val="0"/>
          <w:i w:val="0"/>
        </w:rPr>
        <w:br/>
      </w:r>
      <w:r>
        <w:rPr>
          <w:b w:val="0"/>
          <w:i w:val="0"/>
        </w:rPr>
        <w:br/>
      </w:r>
      <w:r>
        <w:rPr>
          <w:b w:val="0"/>
          <w:i w:val="0"/>
        </w:rPr>
        <w:br/>
      </w:r>
      <w:r>
        <w:rPr>
          <w:b w:val="0"/>
          <w:i w:val="0"/>
        </w:rPr>
        <w:br/>
      </w:r>
      <w:r>
        <w:rPr>
          <w:b w:val="0"/>
          <w:i w:val="0"/>
        </w:rPr>
        <w:t>http://vbpl.vn/longan/Pages/vbpq-toanvan.aspx?ItemID=92979&amp;Keyword=06/2010</w:t>
      </w:r>
      <w:r>
        <w:rPr>
          <w:b w:val="0"/>
          <w:i w:val="0"/>
        </w:rPr>
        <w:br/>
      </w:r>
      <w:r>
        <w:rPr>
          <w:b w:val="0"/>
          <w:i w:val="0"/>
        </w:rPr>
        <w:br/>
      </w:r>
      <w:r>
        <w:rPr>
          <w:b w:val="0"/>
          <w:i w:val="0"/>
        </w:rPr>
        <w:br/>
      </w:r>
      <w:r>
        <w:rPr>
          <w:b w:val="0"/>
          <w:i w:val="0"/>
        </w:rPr>
        <w:br/>
      </w:r>
      <w:r>
        <w:rPr>
          <w:b w:val="0"/>
          <w:i w:val="0"/>
        </w:rPr>
        <w:br/>
      </w:r>
      <w:r>
        <w:rPr>
          <w:b w:val="0"/>
          <w:i w:val="0"/>
        </w:rPr>
        <w:br/>
      </w:r>
      <w:r>
        <w:rPr>
          <w:b/>
          <w:i w:val="0"/>
        </w:rPr>
        <w:t>VII. LĨNH VỰC THÔNG TIN VÀ TRUYỀN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23/2011/QĐ-UBND ngày 21/7/2011</w:t>
      </w:r>
      <w:r>
        <w:rPr>
          <w:b w:val="0"/>
          <w:i w:val="0"/>
        </w:rPr>
        <w:br/>
      </w:r>
      <w:r>
        <w:rPr>
          <w:b w:val="0"/>
          <w:i w:val="0"/>
        </w:rPr>
        <w:br/>
      </w:r>
      <w:r>
        <w:rPr>
          <w:b w:val="0"/>
          <w:i w:val="0"/>
        </w:rPr>
        <w:br/>
      </w:r>
      <w:r>
        <w:rPr>
          <w:b w:val="0"/>
          <w:i w:val="0"/>
        </w:rPr>
        <w:br/>
      </w:r>
      <w:r>
        <w:rPr>
          <w:b w:val="0"/>
          <w:i w:val="0"/>
        </w:rPr>
        <w:t>Về việc ban hành quy định về thực hiện quản lý đầu tư ứng dụng công nghệ thông tin sử dụng nguồn vốn ngân sách nhà nước trên địa bàn tỉnh Long An</w:t>
      </w:r>
      <w:r>
        <w:rPr>
          <w:b w:val="0"/>
          <w:i w:val="0"/>
        </w:rPr>
        <w:br/>
      </w:r>
      <w:r>
        <w:rPr>
          <w:b w:val="0"/>
          <w:i w:val="0"/>
        </w:rPr>
        <w:br/>
      </w:r>
      <w:r>
        <w:rPr>
          <w:b w:val="0"/>
          <w:i w:val="0"/>
        </w:rPr>
        <w:br/>
      </w:r>
      <w:r>
        <w:rPr>
          <w:b w:val="0"/>
          <w:i w:val="0"/>
        </w:rPr>
        <w:br/>
      </w:r>
      <w:r>
        <w:rPr>
          <w:b w:val="0"/>
          <w:i w:val="0"/>
        </w:rPr>
        <w:t>31/7/2011</w:t>
      </w:r>
      <w:r>
        <w:rPr>
          <w:b w:val="0"/>
          <w:i w:val="0"/>
        </w:rPr>
        <w:br/>
      </w:r>
      <w:r>
        <w:rPr>
          <w:b w:val="0"/>
          <w:i w:val="0"/>
        </w:rPr>
        <w:br/>
      </w:r>
      <w:r>
        <w:rPr>
          <w:b w:val="0"/>
          <w:i w:val="0"/>
        </w:rPr>
        <w:br/>
      </w:r>
      <w:r>
        <w:rPr>
          <w:b w:val="0"/>
          <w:i w:val="0"/>
        </w:rPr>
        <w:br/>
      </w:r>
      <w:r>
        <w:rPr>
          <w:b w:val="0"/>
          <w:i w:val="0"/>
        </w:rPr>
        <w:t>http://vbpl.vn/longan/Pages/vbpq-toanvan.aspx?ItemID=47612&amp;Keyword=23/2011</w:t>
      </w:r>
      <w:r>
        <w:rPr>
          <w:b w:val="0"/>
          <w:i w:val="0"/>
        </w:rPr>
        <w:br/>
      </w:r>
      <w:r>
        <w:rPr>
          <w:b w:val="0"/>
          <w:i w:val="0"/>
        </w:rPr>
        <w:t>-  Hết hiệu lực một phần.</w:t>
      </w:r>
      <w:r>
        <w:rPr>
          <w:b w:val="0"/>
          <w:i w:val="0"/>
        </w:rPr>
        <w:br/>
      </w:r>
      <w:r>
        <w:rPr>
          <w:b w:val="0"/>
          <w:i w:val="0"/>
        </w:rPr>
        <w:t>-  Văn bản sửa đổi, bổ sung, thay thế, bãi bỏ một phần: Quyết định số 24/2016/QĐ-UBND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43/2011/QĐ-UBND ngày 08/11/2011</w:t>
      </w:r>
      <w:r>
        <w:rPr>
          <w:b w:val="0"/>
          <w:i w:val="0"/>
        </w:rPr>
        <w:br/>
      </w:r>
      <w:r>
        <w:rPr>
          <w:b w:val="0"/>
          <w:i w:val="0"/>
        </w:rPr>
        <w:br/>
      </w:r>
      <w:r>
        <w:rPr>
          <w:b w:val="0"/>
          <w:i w:val="0"/>
        </w:rPr>
        <w:br/>
      </w:r>
      <w:r>
        <w:rPr>
          <w:b w:val="0"/>
          <w:i w:val="0"/>
        </w:rPr>
        <w:br/>
      </w:r>
      <w:r>
        <w:rPr>
          <w:b w:val="0"/>
          <w:i w:val="0"/>
        </w:rPr>
        <w:t>Về việc ban hành chương trình phát triển nguồn nhân lực công nghệ thông tin tỉnh Long An đến năm 2015 và tầm nhìn đến năm 2020</w:t>
      </w:r>
      <w:r>
        <w:rPr>
          <w:b w:val="0"/>
          <w:i w:val="0"/>
        </w:rPr>
        <w:br/>
      </w:r>
      <w:r>
        <w:rPr>
          <w:b w:val="0"/>
          <w:i w:val="0"/>
        </w:rPr>
        <w:br/>
      </w:r>
      <w:r>
        <w:rPr>
          <w:b w:val="0"/>
          <w:i w:val="0"/>
        </w:rPr>
        <w:br/>
      </w:r>
      <w:r>
        <w:rPr>
          <w:b w:val="0"/>
          <w:i w:val="0"/>
        </w:rPr>
        <w:br/>
      </w:r>
      <w:r>
        <w:rPr>
          <w:b w:val="0"/>
          <w:i w:val="0"/>
        </w:rPr>
        <w:t>18/11/2011</w:t>
      </w:r>
      <w:r>
        <w:rPr>
          <w:b w:val="0"/>
          <w:i w:val="0"/>
        </w:rPr>
        <w:br/>
      </w:r>
      <w:r>
        <w:rPr>
          <w:b w:val="0"/>
          <w:i w:val="0"/>
        </w:rPr>
        <w:br/>
      </w:r>
      <w:r>
        <w:rPr>
          <w:b w:val="0"/>
          <w:i w:val="0"/>
        </w:rPr>
        <w:br/>
      </w:r>
      <w:r>
        <w:rPr>
          <w:b w:val="0"/>
          <w:i w:val="0"/>
        </w:rPr>
        <w:br/>
      </w:r>
      <w:r>
        <w:rPr>
          <w:b w:val="0"/>
          <w:i w:val="0"/>
        </w:rPr>
        <w:t>http://vbpl.vn/longan/Pages/vbpq-toanvan.aspx?ItemID=95307&amp;Keyword=43/2011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36/2013/QĐ-UBND ngày 08/8/2013</w:t>
      </w:r>
      <w:r>
        <w:rPr>
          <w:b w:val="0"/>
          <w:i w:val="0"/>
        </w:rPr>
        <w:br/>
      </w:r>
      <w:r>
        <w:rPr>
          <w:b w:val="0"/>
          <w:i w:val="0"/>
        </w:rPr>
        <w:br/>
      </w:r>
      <w:r>
        <w:rPr>
          <w:b w:val="0"/>
          <w:i w:val="0"/>
        </w:rPr>
        <w:br/>
      </w:r>
      <w:r>
        <w:rPr>
          <w:b w:val="0"/>
          <w:i w:val="0"/>
        </w:rPr>
        <w:br/>
      </w:r>
      <w:r>
        <w:rPr>
          <w:b w:val="0"/>
          <w:i w:val="0"/>
        </w:rPr>
        <w:t>Ban hành quy định về trao đổi, lưu trữ, xử lý văn bản điện tử trong hoạt động của các cơ quan nhà nước trên địa bàn tỉnh Long An</w:t>
      </w:r>
      <w:r>
        <w:rPr>
          <w:b w:val="0"/>
          <w:i w:val="0"/>
        </w:rPr>
        <w:br/>
      </w:r>
      <w:r>
        <w:rPr>
          <w:b w:val="0"/>
          <w:i w:val="0"/>
        </w:rPr>
        <w:br/>
      </w:r>
      <w:r>
        <w:rPr>
          <w:b w:val="0"/>
          <w:i w:val="0"/>
        </w:rPr>
        <w:br/>
      </w:r>
      <w:r>
        <w:rPr>
          <w:b w:val="0"/>
          <w:i w:val="0"/>
        </w:rPr>
        <w:br/>
      </w:r>
      <w:r>
        <w:rPr>
          <w:b w:val="0"/>
          <w:i w:val="0"/>
        </w:rPr>
        <w:t>18/8/2013</w:t>
      </w:r>
      <w:r>
        <w:rPr>
          <w:b w:val="0"/>
          <w:i w:val="0"/>
        </w:rPr>
        <w:br/>
      </w:r>
      <w:r>
        <w:rPr>
          <w:b w:val="0"/>
          <w:i w:val="0"/>
        </w:rPr>
        <w:br/>
      </w:r>
      <w:r>
        <w:rPr>
          <w:b w:val="0"/>
          <w:i w:val="0"/>
        </w:rPr>
        <w:br/>
      </w:r>
      <w:r>
        <w:rPr>
          <w:b w:val="0"/>
          <w:i w:val="0"/>
        </w:rPr>
        <w:br/>
      </w:r>
      <w:r>
        <w:rPr>
          <w:b w:val="0"/>
          <w:i w:val="0"/>
        </w:rPr>
        <w:t>http://vbpl.vn/longan/Pages/vbpq-toanvan.aspx?ItemID=95554&amp;Keyword=36/2013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40/2013/QĐ-UBND ngày 13/8/2013</w:t>
      </w:r>
      <w:r>
        <w:rPr>
          <w:b w:val="0"/>
          <w:i w:val="0"/>
        </w:rPr>
        <w:br/>
      </w:r>
      <w:r>
        <w:rPr>
          <w:b w:val="0"/>
          <w:i w:val="0"/>
        </w:rPr>
        <w:br/>
      </w:r>
      <w:r>
        <w:rPr>
          <w:b w:val="0"/>
          <w:i w:val="0"/>
        </w:rPr>
        <w:br/>
      </w:r>
      <w:r>
        <w:rPr>
          <w:b w:val="0"/>
          <w:i w:val="0"/>
        </w:rPr>
        <w:br/>
      </w:r>
      <w:r>
        <w:rPr>
          <w:b w:val="0"/>
          <w:i w:val="0"/>
        </w:rPr>
        <w:t>Về việc quy định về chế độ nhuận bút, thù lao đối với tác phẩm được đăng trên trang thông tin điện tử trên Internet, của các cơ quan hành chính, sự nghiệp trên địa bàn tỉnh Long An</w:t>
      </w:r>
      <w:r>
        <w:rPr>
          <w:b w:val="0"/>
          <w:i w:val="0"/>
        </w:rPr>
        <w:br/>
      </w:r>
      <w:r>
        <w:rPr>
          <w:b w:val="0"/>
          <w:i w:val="0"/>
        </w:rPr>
        <w:br/>
      </w:r>
      <w:r>
        <w:rPr>
          <w:b w:val="0"/>
          <w:i w:val="0"/>
        </w:rPr>
        <w:br/>
      </w:r>
      <w:r>
        <w:rPr>
          <w:b w:val="0"/>
          <w:i w:val="0"/>
        </w:rPr>
        <w:br/>
      </w:r>
      <w:r>
        <w:rPr>
          <w:b w:val="0"/>
          <w:i w:val="0"/>
        </w:rPr>
        <w:t>23/8/2013</w:t>
      </w:r>
      <w:r>
        <w:rPr>
          <w:b w:val="0"/>
          <w:i w:val="0"/>
        </w:rPr>
        <w:br/>
      </w:r>
      <w:r>
        <w:rPr>
          <w:b w:val="0"/>
          <w:i w:val="0"/>
        </w:rPr>
        <w:br/>
      </w:r>
      <w:r>
        <w:rPr>
          <w:b w:val="0"/>
          <w:i w:val="0"/>
        </w:rPr>
        <w:br/>
      </w:r>
      <w:r>
        <w:rPr>
          <w:b w:val="0"/>
          <w:i w:val="0"/>
        </w:rPr>
        <w:br/>
      </w:r>
      <w:r>
        <w:rPr>
          <w:b w:val="0"/>
          <w:i w:val="0"/>
        </w:rPr>
        <w:t>http://vbpl.vn/longan/Pages/vbpq-toanvan.aspx?ItemID=58891&amp;Keyword=40/2013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53/2015/QĐ-UBND ngày 19/11/2015</w:t>
      </w:r>
      <w:r>
        <w:rPr>
          <w:b w:val="0"/>
          <w:i w:val="0"/>
        </w:rPr>
        <w:br/>
      </w:r>
      <w:r>
        <w:rPr>
          <w:b w:val="0"/>
          <w:i w:val="0"/>
        </w:rPr>
        <w:br/>
      </w:r>
      <w:r>
        <w:rPr>
          <w:b w:val="0"/>
          <w:i w:val="0"/>
        </w:rPr>
        <w:br/>
      </w:r>
      <w:r>
        <w:rPr>
          <w:b w:val="0"/>
          <w:i w:val="0"/>
        </w:rPr>
        <w:br/>
      </w:r>
      <w:r>
        <w:rPr>
          <w:b w:val="0"/>
          <w:i w:val="0"/>
        </w:rPr>
        <w:t>Về việc quy định mức chi trả nhuận bút, thù lao đối với tác phẩm được sử dụng trên Đài truyền thanh huyện, thị xã, thành phố thuộc tỉnh Long An</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t>http://vbpl.vn/longan/Pages/vbpq-toanvan.aspx?ItemID=93477&amp;Keyword=53/2015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13/2016/QĐ-UBND ngày 11/3/2016</w:t>
      </w:r>
      <w:r>
        <w:rPr>
          <w:b w:val="0"/>
          <w:i w:val="0"/>
        </w:rPr>
        <w:br/>
      </w:r>
      <w:r>
        <w:rPr>
          <w:b w:val="0"/>
          <w:i w:val="0"/>
        </w:rPr>
        <w:br/>
      </w:r>
      <w:r>
        <w:rPr>
          <w:b w:val="0"/>
          <w:i w:val="0"/>
        </w:rPr>
        <w:br/>
      </w:r>
      <w:r>
        <w:rPr>
          <w:b w:val="0"/>
          <w:i w:val="0"/>
        </w:rPr>
        <w:br/>
      </w:r>
      <w:r>
        <w:rPr>
          <w:b w:val="0"/>
          <w:i w:val="0"/>
        </w:rPr>
        <w:t>Về việc ban hành quy định quản lý cơ sở  hạ tầng viễn thông trên địa bàn tỉnh Long An</w:t>
      </w:r>
      <w:r>
        <w:rPr>
          <w:b w:val="0"/>
          <w:i w:val="0"/>
        </w:rPr>
        <w:br/>
      </w:r>
      <w:r>
        <w:rPr>
          <w:b w:val="0"/>
          <w:i w:val="0"/>
        </w:rPr>
        <w:br/>
      </w:r>
      <w:r>
        <w:rPr>
          <w:b w:val="0"/>
          <w:i w:val="0"/>
        </w:rPr>
        <w:br/>
      </w:r>
      <w:r>
        <w:rPr>
          <w:b w:val="0"/>
          <w:i w:val="0"/>
        </w:rPr>
        <w:br/>
      </w:r>
      <w:r>
        <w:rPr>
          <w:b w:val="0"/>
          <w:i w:val="0"/>
        </w:rPr>
        <w:t>21/3/2016</w:t>
      </w:r>
      <w:r>
        <w:rPr>
          <w:b w:val="0"/>
          <w:i w:val="0"/>
        </w:rPr>
        <w:br/>
      </w:r>
      <w:r>
        <w:rPr>
          <w:b w:val="0"/>
          <w:i w:val="0"/>
        </w:rPr>
        <w:br/>
      </w:r>
      <w:r>
        <w:rPr>
          <w:b w:val="0"/>
          <w:i w:val="0"/>
        </w:rPr>
        <w:br/>
      </w:r>
      <w:r>
        <w:rPr>
          <w:b w:val="0"/>
          <w:i w:val="0"/>
        </w:rPr>
        <w:br/>
      </w:r>
      <w:r>
        <w:rPr>
          <w:b w:val="0"/>
          <w:i w:val="0"/>
        </w:rPr>
        <w:t>http://vbpl.vn/longan/Pages/vbpq-toanvan.aspx?ItemID=99754&amp;Keyword=13/2016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24/2016/QĐ-UBND ngày 23/5/2016</w:t>
      </w:r>
      <w:r>
        <w:rPr>
          <w:b w:val="0"/>
          <w:i w:val="0"/>
        </w:rPr>
        <w:br/>
      </w:r>
      <w:r>
        <w:rPr>
          <w:b w:val="0"/>
          <w:i w:val="0"/>
        </w:rPr>
        <w:br/>
      </w:r>
      <w:r>
        <w:rPr>
          <w:b w:val="0"/>
          <w:i w:val="0"/>
        </w:rPr>
        <w:br/>
      </w:r>
      <w:r>
        <w:rPr>
          <w:b w:val="0"/>
          <w:i w:val="0"/>
        </w:rPr>
        <w:br/>
      </w:r>
      <w:r>
        <w:rPr>
          <w:b w:val="0"/>
          <w:i w:val="0"/>
        </w:rPr>
        <w:t>Về việc sửa đổi, bổ sung một số điều của Quy định về thực hiện quản lý đầu tư ứng dụng công nghệ thông tin sử dụng nguồn vốn ngân sách nhà nước trên địa bàn tỉnh Long An ban hành kèm theo Quyết định số 23/2011/QĐ-UBND ngày 21/7/2011 của UBND tỉnh</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http://vbpl.vn/longan/Pages/vbpq-toanvan.aspx?ItemID=105731&amp;Keyword=24/2016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32/2016/QĐ-UBND ngày 06/7/2016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Thông tin và Truyền thông tỉnh Long An</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http://vbpl.vn/longan/Pages/vbpq-toanvan.aspx?ItemID=113787&amp;Keyword=32/2016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15/2018/QĐ-UBND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44/2016/QĐ-UBND ngày 13/9/2016</w:t>
      </w:r>
      <w:r>
        <w:rPr>
          <w:b w:val="0"/>
          <w:i w:val="0"/>
        </w:rPr>
        <w:br/>
      </w:r>
      <w:r>
        <w:rPr>
          <w:b w:val="0"/>
          <w:i w:val="0"/>
        </w:rPr>
        <w:br/>
      </w:r>
      <w:r>
        <w:rPr>
          <w:b w:val="0"/>
          <w:i w:val="0"/>
        </w:rPr>
        <w:br/>
      </w:r>
      <w:r>
        <w:rPr>
          <w:b w:val="0"/>
          <w:i w:val="0"/>
        </w:rPr>
        <w:br/>
      </w:r>
      <w:r>
        <w:rPr>
          <w:b w:val="0"/>
          <w:i w:val="0"/>
        </w:rPr>
        <w:t>Về việc bãi bỏ Quyết định số 35/2011/QĐ-UBND ngày 19/9/2011 của UBND tỉnh ban hành Quy chế phối hợp phòng, chống tội phạm trong lĩnh vực thông tin và truyền thông trên địa bàn tỉnh Long An</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http://vbpl.vn/longan/Pages/vbpq-toanvan.aspx?ItemID=115101&amp;Keyword=44/2016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60/2016/QĐ-UBND ngày 11/11/2016</w:t>
      </w:r>
      <w:r>
        <w:rPr>
          <w:b w:val="0"/>
          <w:i w:val="0"/>
        </w:rPr>
        <w:br/>
      </w:r>
      <w:r>
        <w:rPr>
          <w:b w:val="0"/>
          <w:i w:val="0"/>
        </w:rPr>
        <w:br/>
      </w:r>
      <w:r>
        <w:rPr>
          <w:b w:val="0"/>
          <w:i w:val="0"/>
        </w:rPr>
        <w:br/>
      </w:r>
      <w:r>
        <w:rPr>
          <w:b w:val="0"/>
          <w:i w:val="0"/>
        </w:rPr>
        <w:br/>
      </w:r>
      <w:r>
        <w:rPr>
          <w:b w:val="0"/>
          <w:i w:val="0"/>
        </w:rPr>
        <w:t>Về việc bãi bỏ Quyết định 36/2010/QĐ-UBND ngày 06/9/2010 của UBND tỉnh ban hành Quy chế xây dựng, vận hành, khai thác và quản lý hệ thống một cửa điện tử trên địa bàn tỉnh Long An</w:t>
      </w:r>
      <w:r>
        <w:rPr>
          <w:b w:val="0"/>
          <w:i w:val="0"/>
        </w:rPr>
        <w:br/>
      </w:r>
      <w:r>
        <w:rPr>
          <w:b w:val="0"/>
          <w:i w:val="0"/>
        </w:rPr>
        <w:br/>
      </w:r>
      <w:r>
        <w:rPr>
          <w:b w:val="0"/>
          <w:i w:val="0"/>
        </w:rPr>
        <w:br/>
      </w:r>
      <w:r>
        <w:rPr>
          <w:b w:val="0"/>
          <w:i w:val="0"/>
        </w:rPr>
        <w:br/>
      </w:r>
      <w:r>
        <w:rPr>
          <w:b w:val="0"/>
          <w:i w:val="0"/>
        </w:rPr>
        <w:t>25/11/2016</w:t>
      </w:r>
      <w:r>
        <w:rPr>
          <w:b w:val="0"/>
          <w:i w:val="0"/>
        </w:rPr>
        <w:br/>
      </w:r>
      <w:r>
        <w:rPr>
          <w:b w:val="0"/>
          <w:i w:val="0"/>
        </w:rPr>
        <w:br/>
      </w:r>
      <w:r>
        <w:rPr>
          <w:b w:val="0"/>
          <w:i w:val="0"/>
        </w:rPr>
        <w:br/>
      </w:r>
      <w:r>
        <w:rPr>
          <w:b w:val="0"/>
          <w:i w:val="0"/>
        </w:rPr>
        <w:br/>
      </w:r>
      <w:r>
        <w:rPr>
          <w:b w:val="0"/>
          <w:i w:val="0"/>
        </w:rPr>
        <w:t>http://vbpl.vn/longan/Pages/vbpq-toanvan.aspx?ItemID=115286&amp;Keyword=60/2016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01/2017/QĐ-UBND ngày 04/01/2017</w:t>
      </w:r>
      <w:r>
        <w:rPr>
          <w:b w:val="0"/>
          <w:i w:val="0"/>
        </w:rPr>
        <w:br/>
      </w:r>
      <w:r>
        <w:rPr>
          <w:b w:val="0"/>
          <w:i w:val="0"/>
        </w:rPr>
        <w:br/>
      </w:r>
      <w:r>
        <w:rPr>
          <w:b w:val="0"/>
          <w:i w:val="0"/>
        </w:rPr>
        <w:br/>
      </w:r>
      <w:r>
        <w:rPr>
          <w:b w:val="0"/>
          <w:i w:val="0"/>
        </w:rPr>
        <w:br/>
      </w:r>
      <w:r>
        <w:rPr>
          <w:b w:val="0"/>
          <w:i w:val="0"/>
        </w:rPr>
        <w:t>Về việc bãi bỏ Quyết định số 15/2011/QĐ-UBND ngày 13/6/2011 của UBND tỉnh ban hành Quy định về tổ chức Hội nghị truyền hình trực tuyến tỉnh Long An</w:t>
      </w:r>
      <w:r>
        <w:rPr>
          <w:b w:val="0"/>
          <w:i w:val="0"/>
        </w:rPr>
        <w:br/>
      </w:r>
      <w:r>
        <w:rPr>
          <w:b w:val="0"/>
          <w:i w:val="0"/>
        </w:rPr>
        <w:br/>
      </w:r>
      <w:r>
        <w:rPr>
          <w:b w:val="0"/>
          <w:i w:val="0"/>
        </w:rPr>
        <w:br/>
      </w:r>
      <w:r>
        <w:rPr>
          <w:b w:val="0"/>
          <w:i w:val="0"/>
        </w:rPr>
        <w:br/>
      </w:r>
      <w:r>
        <w:rPr>
          <w:b w:val="0"/>
          <w:i w:val="0"/>
        </w:rPr>
        <w:t>16/01/2017</w:t>
      </w:r>
      <w:r>
        <w:rPr>
          <w:b w:val="0"/>
          <w:i w:val="0"/>
        </w:rPr>
        <w:br/>
      </w:r>
      <w:r>
        <w:rPr>
          <w:b w:val="0"/>
          <w:i w:val="0"/>
        </w:rPr>
        <w:br/>
      </w:r>
      <w:r>
        <w:rPr>
          <w:b w:val="0"/>
          <w:i w:val="0"/>
        </w:rPr>
        <w:br/>
      </w:r>
      <w:r>
        <w:rPr>
          <w:b w:val="0"/>
          <w:i w:val="0"/>
        </w:rPr>
        <w:br/>
      </w:r>
      <w:r>
        <w:rPr>
          <w:b w:val="0"/>
          <w:i w:val="0"/>
        </w:rPr>
        <w:t>http://vbpl.vn/longan/Pages/vbpq-toanvan.aspx?ItemID=118182&amp;Keyword=01/2017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18/2017/QĐ-UBND ngày 07/4/2017</w:t>
      </w:r>
      <w:r>
        <w:rPr>
          <w:b w:val="0"/>
          <w:i w:val="0"/>
        </w:rPr>
        <w:br/>
      </w:r>
      <w:r>
        <w:rPr>
          <w:b w:val="0"/>
          <w:i w:val="0"/>
        </w:rPr>
        <w:br/>
      </w:r>
      <w:r>
        <w:rPr>
          <w:b w:val="0"/>
          <w:i w:val="0"/>
        </w:rPr>
        <w:br/>
      </w:r>
      <w:r>
        <w:rPr>
          <w:b w:val="0"/>
          <w:i w:val="0"/>
        </w:rPr>
        <w:br/>
      </w:r>
      <w:r>
        <w:rPr>
          <w:b w:val="0"/>
          <w:i w:val="0"/>
        </w:rPr>
        <w:t>Về việc bãi bỏ Quyết định số 33/2013/QĐ-UBND ngày 07/8/2013 của UBND tỉnh của UBND tỉnh Long An ban hành Quy chế phát ngôn và cung cấp thông tin cho báo chí của cơ quan hành chính nhà nước trên địa bàn tỉnh Long An</w:t>
      </w:r>
      <w:r>
        <w:rPr>
          <w:b w:val="0"/>
          <w:i w:val="0"/>
        </w:rPr>
        <w:br/>
      </w:r>
      <w:r>
        <w:rPr>
          <w:b w:val="0"/>
          <w:i w:val="0"/>
        </w:rPr>
        <w:br/>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t>http://vbpl.vn/longan/Pages/vbpq-toanvan.aspx?ItemID=120714&amp;Keyword=18/2017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29/2017/QĐ-UBND ngày 16/6/2017</w:t>
      </w:r>
      <w:r>
        <w:rPr>
          <w:b w:val="0"/>
          <w:i w:val="0"/>
        </w:rPr>
        <w:br/>
      </w:r>
      <w:r>
        <w:rPr>
          <w:b w:val="0"/>
          <w:i w:val="0"/>
        </w:rPr>
        <w:br/>
      </w:r>
      <w:r>
        <w:rPr>
          <w:b w:val="0"/>
          <w:i w:val="0"/>
        </w:rPr>
        <w:br/>
      </w:r>
      <w:r>
        <w:rPr>
          <w:b w:val="0"/>
          <w:i w:val="0"/>
        </w:rPr>
        <w:br/>
      </w:r>
      <w:r>
        <w:rPr>
          <w:b w:val="0"/>
          <w:i w:val="0"/>
        </w:rPr>
        <w:t>Về việc bãi bỏ Quyết định số 10/2014/QĐ-UBND ngày 24/01/2014 của UBND tỉnh ban hành Quy chế quản lý và sử dụng chữ ký số, chứng thư số trong cơ quan nhà nước trên địa bàn tỉnh Long An</w:t>
      </w:r>
      <w:r>
        <w:rPr>
          <w:b w:val="0"/>
          <w:i w:val="0"/>
        </w:rPr>
        <w:br/>
      </w:r>
      <w:r>
        <w:rPr>
          <w:b w:val="0"/>
          <w:i w:val="0"/>
        </w:rPr>
        <w:br/>
      </w:r>
      <w:r>
        <w:rPr>
          <w:b w:val="0"/>
          <w:i w:val="0"/>
        </w:rPr>
        <w:br/>
      </w:r>
      <w:r>
        <w:rPr>
          <w:b w:val="0"/>
          <w:i w:val="0"/>
        </w:rPr>
        <w:br/>
      </w:r>
      <w:r>
        <w:rPr>
          <w:b w:val="0"/>
          <w:i w:val="0"/>
        </w:rPr>
        <w:t>28/6/2017</w:t>
      </w:r>
      <w:r>
        <w:rPr>
          <w:b w:val="0"/>
          <w:i w:val="0"/>
        </w:rPr>
        <w:br/>
      </w:r>
      <w:r>
        <w:rPr>
          <w:b w:val="0"/>
          <w:i w:val="0"/>
        </w:rPr>
        <w:br/>
      </w:r>
      <w:r>
        <w:rPr>
          <w:b w:val="0"/>
          <w:i w:val="0"/>
        </w:rPr>
        <w:br/>
      </w:r>
      <w:r>
        <w:rPr>
          <w:b w:val="0"/>
          <w:i w:val="0"/>
        </w:rPr>
        <w:br/>
      </w:r>
      <w:r>
        <w:rPr>
          <w:b w:val="0"/>
          <w:i w:val="0"/>
        </w:rPr>
        <w:t>http://vbpl.vn/longan/Pages/vbpq-toanvan.aspx?ItemID=122423&amp;Keyword=29/2017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05/2018/QĐ-UBND ngày 24/01/2018</w:t>
      </w:r>
      <w:r>
        <w:rPr>
          <w:b w:val="0"/>
          <w:i w:val="0"/>
        </w:rPr>
        <w:br/>
      </w:r>
      <w:r>
        <w:rPr>
          <w:b w:val="0"/>
          <w:i w:val="0"/>
        </w:rPr>
        <w:br/>
      </w:r>
      <w:r>
        <w:rPr>
          <w:b w:val="0"/>
          <w:i w:val="0"/>
        </w:rPr>
        <w:br/>
      </w:r>
      <w:r>
        <w:rPr>
          <w:b w:val="0"/>
          <w:i w:val="0"/>
        </w:rPr>
        <w:br/>
      </w:r>
      <w:r>
        <w:rPr>
          <w:b w:val="0"/>
          <w:i w:val="0"/>
        </w:rPr>
        <w:t>Về việc bãi bỏ Quyết định số 49/2014/QĐ-UBND ngày 03/10/2014 của Ủy ban nhân dân tỉnh Long An ban hành Quy định đảm bảo an toàn thông tin trong hoạt động ứng dụng công nghệ thông tin của cơ quan nhà nước trên địa bàn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http://vbpl.vn/longan/Pages/vbpq-toanvan.aspx?ItemID=127542&amp;Keyword=05/2018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15/2018/QĐ-UBND ngày 20/4/2018</w:t>
      </w:r>
      <w:r>
        <w:rPr>
          <w:b w:val="0"/>
          <w:i w:val="0"/>
        </w:rPr>
        <w:br/>
      </w:r>
      <w:r>
        <w:rPr>
          <w:b w:val="0"/>
          <w:i w:val="0"/>
        </w:rPr>
        <w:br/>
      </w:r>
      <w:r>
        <w:rPr>
          <w:b w:val="0"/>
          <w:i w:val="0"/>
        </w:rPr>
        <w:br/>
      </w:r>
      <w:r>
        <w:rPr>
          <w:b w:val="0"/>
          <w:i w:val="0"/>
        </w:rPr>
        <w:br/>
      </w:r>
      <w:r>
        <w:rPr>
          <w:b w:val="0"/>
          <w:i w:val="0"/>
        </w:rPr>
        <w:t>Về việc sửa đổi, bổ sung Quyết định số 32/2016/QĐ-UBND ngày 06/7/2016 của UBND tỉnh về việc quy định chức năng, nhiệm vụ, quyền hạn và cơ cấu tổ chức của Sở Thông tin và Truyền thông tỉnh Long An</w:t>
      </w:r>
      <w:r>
        <w:rPr>
          <w:b w:val="0"/>
          <w:i w:val="0"/>
        </w:rPr>
        <w:br/>
      </w:r>
      <w:r>
        <w:rPr>
          <w:b w:val="0"/>
          <w:i w:val="0"/>
        </w:rPr>
        <w:br/>
      </w:r>
      <w:r>
        <w:rPr>
          <w:b w:val="0"/>
          <w:i w:val="0"/>
        </w:rPr>
        <w:br/>
      </w:r>
      <w:r>
        <w:rPr>
          <w:b w:val="0"/>
          <w:i w:val="0"/>
        </w:rPr>
        <w:br/>
      </w:r>
      <w:r>
        <w:rPr>
          <w:b w:val="0"/>
          <w:i w:val="0"/>
        </w:rPr>
        <w:t>04/5/2018</w:t>
      </w:r>
      <w:r>
        <w:rPr>
          <w:b w:val="0"/>
          <w:i w:val="0"/>
        </w:rPr>
        <w:br/>
      </w:r>
      <w:r>
        <w:rPr>
          <w:b w:val="0"/>
          <w:i w:val="0"/>
        </w:rPr>
        <w:br/>
      </w:r>
      <w:r>
        <w:rPr>
          <w:b w:val="0"/>
          <w:i w:val="0"/>
        </w:rPr>
        <w:br/>
      </w:r>
      <w:r>
        <w:rPr>
          <w:b w:val="0"/>
          <w:i w:val="0"/>
        </w:rPr>
        <w:br/>
      </w:r>
      <w:r>
        <w:rPr>
          <w:b w:val="0"/>
          <w:i w:val="0"/>
        </w:rPr>
        <w:t>http://vbpl.vn/longan/Pages/vbpq-toanvan.aspx?ItemID=128672&amp;Keyword=15/2018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42/2018/QĐ-UBND ngày 11/9/2018</w:t>
      </w:r>
      <w:r>
        <w:rPr>
          <w:b w:val="0"/>
          <w:i w:val="0"/>
        </w:rPr>
        <w:br/>
      </w:r>
      <w:r>
        <w:rPr>
          <w:b w:val="0"/>
          <w:i w:val="0"/>
        </w:rPr>
        <w:br/>
      </w:r>
      <w:r>
        <w:rPr>
          <w:b w:val="0"/>
          <w:i w:val="0"/>
        </w:rPr>
        <w:br/>
      </w:r>
      <w:r>
        <w:rPr>
          <w:b w:val="0"/>
          <w:i w:val="0"/>
        </w:rPr>
        <w:br/>
      </w:r>
      <w:r>
        <w:rPr>
          <w:b w:val="0"/>
          <w:i w:val="0"/>
        </w:rPr>
        <w:t>Quy định thời gian hoạt động của các đại lý Internet và điểm truy nhập Internet công cộng không cung cấp dịch vụ trò chơi điện tử trên địa bàn tỉnh Long An</w:t>
      </w:r>
      <w:r>
        <w:rPr>
          <w:b w:val="0"/>
          <w:i w:val="0"/>
        </w:rPr>
        <w:br/>
      </w:r>
      <w:r>
        <w:rPr>
          <w:b w:val="0"/>
          <w:i w:val="0"/>
        </w:rPr>
        <w:br/>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t>http://vbpl.vn/longan/Pages/vbpq-toanvan.aspx?ItemID=130963&amp;Keyword=42/2018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70/2018/QĐ-UBND ngày 12/12/2018</w:t>
      </w:r>
      <w:r>
        <w:rPr>
          <w:b w:val="0"/>
          <w:i w:val="0"/>
        </w:rPr>
        <w:br/>
      </w:r>
      <w:r>
        <w:rPr>
          <w:b w:val="0"/>
          <w:i w:val="0"/>
        </w:rPr>
        <w:br/>
      </w:r>
      <w:r>
        <w:rPr>
          <w:b w:val="0"/>
          <w:i w:val="0"/>
        </w:rPr>
        <w:br/>
      </w:r>
      <w:r>
        <w:rPr>
          <w:b w:val="0"/>
          <w:i w:val="0"/>
        </w:rPr>
        <w:br/>
      </w:r>
      <w:r>
        <w:rPr>
          <w:b w:val="0"/>
          <w:i w:val="0"/>
        </w:rPr>
        <w:t>Về việc bãi bỏ Quyết định số 62/2009/QĐ-UBND ngày 17/11/2009 của UBND tỉnh ban hành Quy chế sử dụng Hệ thống thư điện tử trong hoạt động của cơ quan nhà nước tỉnh Long An</w:t>
      </w:r>
      <w:r>
        <w:rPr>
          <w:b w:val="0"/>
          <w:i w:val="0"/>
        </w:rPr>
        <w:br/>
      </w:r>
      <w:r>
        <w:rPr>
          <w:b w:val="0"/>
          <w:i w:val="0"/>
        </w:rPr>
        <w:br/>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t>http://vbpl.vn/longan/Pages/vbpq-toanvan.aspx?ItemID=132397&amp;dvid=259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12/2008/CT-UBND ngày 19/5/2008</w:t>
      </w:r>
      <w:r>
        <w:rPr>
          <w:b w:val="0"/>
          <w:i w:val="0"/>
        </w:rPr>
        <w:br/>
      </w:r>
      <w:r>
        <w:rPr>
          <w:b w:val="0"/>
          <w:i w:val="0"/>
        </w:rPr>
        <w:br/>
      </w:r>
      <w:r>
        <w:rPr>
          <w:b w:val="0"/>
          <w:i w:val="0"/>
        </w:rPr>
        <w:br/>
      </w:r>
      <w:r>
        <w:rPr>
          <w:b w:val="0"/>
          <w:i w:val="0"/>
        </w:rPr>
        <w:br/>
      </w:r>
      <w:r>
        <w:rPr>
          <w:b w:val="0"/>
          <w:i w:val="0"/>
        </w:rPr>
        <w:t>Về việc tổ chức thông tin phục vụ công tác phòng, chống thiên tai trên biển</w:t>
      </w:r>
      <w:r>
        <w:rPr>
          <w:b w:val="0"/>
          <w:i w:val="0"/>
        </w:rPr>
        <w:br/>
      </w:r>
      <w:r>
        <w:rPr>
          <w:b w:val="0"/>
          <w:i w:val="0"/>
        </w:rPr>
        <w:br/>
      </w:r>
      <w:r>
        <w:rPr>
          <w:b w:val="0"/>
          <w:i w:val="0"/>
        </w:rPr>
        <w:br/>
      </w:r>
      <w:r>
        <w:rPr>
          <w:b w:val="0"/>
          <w:i w:val="0"/>
        </w:rPr>
        <w:br/>
      </w:r>
      <w:r>
        <w:rPr>
          <w:b w:val="0"/>
          <w:i w:val="0"/>
        </w:rPr>
        <w:t>29/5/2008</w:t>
      </w:r>
      <w:r>
        <w:rPr>
          <w:b w:val="0"/>
          <w:i w:val="0"/>
        </w:rPr>
        <w:br/>
      </w:r>
      <w:r>
        <w:rPr>
          <w:b w:val="0"/>
          <w:i w:val="0"/>
        </w:rPr>
        <w:br/>
      </w:r>
      <w:r>
        <w:rPr>
          <w:b w:val="0"/>
          <w:i w:val="0"/>
        </w:rPr>
        <w:br/>
      </w:r>
      <w:r>
        <w:rPr>
          <w:b w:val="0"/>
          <w:i w:val="0"/>
        </w:rPr>
        <w:br/>
      </w:r>
      <w:r>
        <w:rPr>
          <w:b w:val="0"/>
          <w:i w:val="0"/>
        </w:rPr>
        <w:t>http://vbpl.vn/longan/Pages/vbpq-toanvan.aspx?ItemID=94016&amp;Keyword=12/2008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07/2010/CT-UBND ngày 14/4/2010</w:t>
      </w:r>
      <w:r>
        <w:rPr>
          <w:b w:val="0"/>
          <w:i w:val="0"/>
        </w:rPr>
        <w:br/>
      </w:r>
      <w:r>
        <w:rPr>
          <w:b w:val="0"/>
          <w:i w:val="0"/>
        </w:rPr>
        <w:br/>
      </w:r>
      <w:r>
        <w:rPr>
          <w:b w:val="0"/>
          <w:i w:val="0"/>
        </w:rPr>
        <w:br/>
      </w:r>
      <w:r>
        <w:rPr>
          <w:b w:val="0"/>
          <w:i w:val="0"/>
        </w:rPr>
        <w:br/>
      </w:r>
      <w:r>
        <w:rPr>
          <w:b w:val="0"/>
          <w:i w:val="0"/>
        </w:rPr>
        <w:t>Về việc tăng cường sử dụng phần mềm mã nguồn mở trên địa bàn tỉnh</w:t>
      </w:r>
      <w:r>
        <w:rPr>
          <w:b w:val="0"/>
          <w:i w:val="0"/>
        </w:rPr>
        <w:br/>
      </w:r>
      <w:r>
        <w:rPr>
          <w:b w:val="0"/>
          <w:i w:val="0"/>
        </w:rPr>
        <w:br/>
      </w:r>
      <w:r>
        <w:rPr>
          <w:b w:val="0"/>
          <w:i w:val="0"/>
        </w:rPr>
        <w:br/>
      </w:r>
      <w:r>
        <w:rPr>
          <w:b w:val="0"/>
          <w:i w:val="0"/>
        </w:rPr>
        <w:br/>
      </w:r>
      <w:r>
        <w:rPr>
          <w:b w:val="0"/>
          <w:i w:val="0"/>
        </w:rPr>
        <w:t>24/4/2010</w:t>
      </w:r>
      <w:r>
        <w:rPr>
          <w:b w:val="0"/>
          <w:i w:val="0"/>
        </w:rPr>
        <w:br/>
      </w:r>
      <w:r>
        <w:rPr>
          <w:b w:val="0"/>
          <w:i w:val="0"/>
        </w:rPr>
        <w:br/>
      </w:r>
      <w:r>
        <w:rPr>
          <w:b w:val="0"/>
          <w:i w:val="0"/>
        </w:rPr>
        <w:br/>
      </w:r>
      <w:r>
        <w:rPr>
          <w:b w:val="0"/>
          <w:i w:val="0"/>
        </w:rPr>
        <w:br/>
      </w:r>
      <w:r>
        <w:rPr>
          <w:b w:val="0"/>
          <w:i w:val="0"/>
        </w:rPr>
        <w:t>http://vbpl.vn/longan/Pages/vbpq-toanvan.aspx?ItemID=92981&amp;Keyword=07/2010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12/2011/CT-UBND ngày 13/4/2011</w:t>
      </w:r>
      <w:r>
        <w:rPr>
          <w:b w:val="0"/>
          <w:i w:val="0"/>
        </w:rPr>
        <w:br/>
      </w:r>
      <w:r>
        <w:rPr>
          <w:b w:val="0"/>
          <w:i w:val="0"/>
        </w:rPr>
        <w:br/>
      </w:r>
      <w:r>
        <w:rPr>
          <w:b w:val="0"/>
          <w:i w:val="0"/>
        </w:rPr>
        <w:br/>
      </w:r>
      <w:r>
        <w:rPr>
          <w:b w:val="0"/>
          <w:i w:val="0"/>
        </w:rPr>
        <w:br/>
      </w:r>
      <w:r>
        <w:rPr>
          <w:b w:val="0"/>
          <w:i w:val="0"/>
        </w:rPr>
        <w:t>Về việc phối hợp tuyên truyền công tác phân giới cắm mốc biên giới đất liền giữa Việt Nam ‑ Campuchia</w:t>
      </w:r>
      <w:r>
        <w:rPr>
          <w:b w:val="0"/>
          <w:i w:val="0"/>
        </w:rPr>
        <w:br/>
      </w:r>
      <w:r>
        <w:rPr>
          <w:b w:val="0"/>
          <w:i w:val="0"/>
        </w:rPr>
        <w:br/>
      </w:r>
      <w:r>
        <w:rPr>
          <w:b w:val="0"/>
          <w:i w:val="0"/>
        </w:rPr>
        <w:br/>
      </w:r>
      <w:r>
        <w:rPr>
          <w:b w:val="0"/>
          <w:i w:val="0"/>
        </w:rPr>
        <w:br/>
      </w:r>
      <w:r>
        <w:rPr>
          <w:b w:val="0"/>
          <w:i w:val="0"/>
        </w:rPr>
        <w:t>23/4/2011</w:t>
      </w:r>
      <w:r>
        <w:rPr>
          <w:b w:val="0"/>
          <w:i w:val="0"/>
        </w:rPr>
        <w:br/>
      </w:r>
      <w:r>
        <w:rPr>
          <w:b w:val="0"/>
          <w:i w:val="0"/>
        </w:rPr>
        <w:br/>
      </w:r>
      <w:r>
        <w:rPr>
          <w:b w:val="0"/>
          <w:i w:val="0"/>
        </w:rPr>
        <w:br/>
      </w:r>
      <w:r>
        <w:rPr>
          <w:b w:val="0"/>
          <w:i w:val="0"/>
        </w:rPr>
        <w:br/>
      </w:r>
      <w:r>
        <w:rPr>
          <w:b w:val="0"/>
          <w:i w:val="0"/>
        </w:rPr>
        <w:t>http://vbpl.vn/longan/Pages/vbpq-van-ban-goc.aspx?ItemID=132479&amp;Keyword=12/2011/Ct-UBND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17/2011/CT-UBND ngày 10/10/2011</w:t>
      </w:r>
      <w:r>
        <w:rPr>
          <w:b w:val="0"/>
          <w:i w:val="0"/>
        </w:rPr>
        <w:br/>
      </w:r>
      <w:r>
        <w:rPr>
          <w:b w:val="0"/>
          <w:i w:val="0"/>
        </w:rPr>
        <w:br/>
      </w:r>
      <w:r>
        <w:rPr>
          <w:b w:val="0"/>
          <w:i w:val="0"/>
        </w:rPr>
        <w:br/>
      </w:r>
      <w:r>
        <w:rPr>
          <w:b w:val="0"/>
          <w:i w:val="0"/>
        </w:rPr>
        <w:br/>
      </w:r>
      <w:r>
        <w:rPr>
          <w:b w:val="0"/>
          <w:i w:val="0"/>
        </w:rPr>
        <w:t>Về việc tăng cường công tác quản lý nhà nước trong lĩnh vực xuất bản, in, phát hành trên địa bàn tỉnh Long An</w:t>
      </w:r>
      <w:r>
        <w:rPr>
          <w:b w:val="0"/>
          <w:i w:val="0"/>
        </w:rPr>
        <w:br/>
      </w:r>
      <w:r>
        <w:rPr>
          <w:b w:val="0"/>
          <w:i w:val="0"/>
        </w:rPr>
        <w:br/>
      </w:r>
      <w:r>
        <w:rPr>
          <w:b w:val="0"/>
          <w:i w:val="0"/>
        </w:rPr>
        <w:br/>
      </w:r>
      <w:r>
        <w:rPr>
          <w:b w:val="0"/>
          <w:i w:val="0"/>
        </w:rPr>
        <w:br/>
      </w:r>
      <w:r>
        <w:rPr>
          <w:b w:val="0"/>
          <w:i w:val="0"/>
        </w:rPr>
        <w:t>20/10/2011</w:t>
      </w:r>
      <w:r>
        <w:rPr>
          <w:b w:val="0"/>
          <w:i w:val="0"/>
        </w:rPr>
        <w:br/>
      </w:r>
      <w:r>
        <w:rPr>
          <w:b w:val="0"/>
          <w:i w:val="0"/>
        </w:rPr>
        <w:br/>
      </w:r>
      <w:r>
        <w:rPr>
          <w:b w:val="0"/>
          <w:i w:val="0"/>
        </w:rPr>
        <w:br/>
      </w:r>
      <w:r>
        <w:rPr>
          <w:b w:val="0"/>
          <w:i w:val="0"/>
        </w:rPr>
        <w:br/>
      </w:r>
      <w:r>
        <w:rPr>
          <w:b w:val="0"/>
          <w:i w:val="0"/>
        </w:rPr>
        <w:t>http://vbpl.vn/longan/Pages/vbpq-van-ban-goc.aspx?ItemID=132481&amp;Keyword=17/2011</w:t>
      </w:r>
      <w:r>
        <w:rPr>
          <w:b w:val="0"/>
          <w:i w:val="0"/>
        </w:rPr>
        <w:br/>
      </w:r>
      <w:r>
        <w:rPr>
          <w:b w:val="0"/>
          <w:i w:val="0"/>
        </w:rPr>
        <w:br/>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52/2016/NQ-HĐND</w:t>
      </w:r>
      <w:r>
        <w:br/>
      </w:r>
      <w:r>
        <w:rPr>
          <w:b w:val="0"/>
          <w:i w:val="0"/>
        </w:rPr>
        <w:br/>
        <w:t xml:space="preserve">          ngày 08/12/2016</w:t>
      </w:r>
      <w:r>
        <w:rPr>
          <w:b w:val="0"/>
          <w:i w:val="0"/>
        </w:rPr>
        <w:br/>
      </w:r>
      <w:r>
        <w:rPr>
          <w:b w:val="0"/>
          <w:i w:val="0"/>
        </w:rPr>
        <w:br/>
      </w:r>
      <w:r>
        <w:rPr>
          <w:b w:val="0"/>
          <w:i w:val="0"/>
        </w:rPr>
        <w:br/>
      </w:r>
      <w:r>
        <w:rPr>
          <w:b w:val="0"/>
          <w:i w:val="0"/>
        </w:rPr>
        <w:br/>
      </w:r>
      <w:r>
        <w:rPr>
          <w:b w:val="0"/>
          <w:i w:val="0"/>
        </w:rPr>
        <w:t>Về quy định chế độ trợ cấp đặc thù cho công chức, viên chức, người lao động làm việc tại Trung tâm Chữa bệnh - Giáo dục Lao động xã hội</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http://vbpl.vn/longan/Pages/vbpq-toanvan.aspx?ItemID=121351&amp;Keyword=52/2016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31/2017/NQ-HĐND</w:t>
      </w:r>
      <w:r>
        <w:br/>
      </w:r>
      <w:r>
        <w:rPr>
          <w:b w:val="0"/>
          <w:i w:val="0"/>
        </w:rPr>
        <w:br/>
        <w:t xml:space="preserve">          ngày 14/7/2017</w:t>
      </w:r>
      <w:r>
        <w:rPr>
          <w:b w:val="0"/>
          <w:i w:val="0"/>
        </w:rPr>
        <w:br/>
      </w:r>
      <w:r>
        <w:rPr>
          <w:b w:val="0"/>
          <w:i w:val="0"/>
        </w:rPr>
        <w:br/>
      </w:r>
      <w:r>
        <w:rPr>
          <w:b w:val="0"/>
          <w:i w:val="0"/>
        </w:rPr>
        <w:br/>
      </w:r>
      <w:r>
        <w:rPr>
          <w:b w:val="0"/>
          <w:i w:val="0"/>
        </w:rPr>
        <w:br/>
      </w:r>
      <w:r>
        <w:rPr>
          <w:b w:val="0"/>
          <w:i w:val="0"/>
        </w:rPr>
        <w:t>Về quy định chế độ tiền ăn của học viên cai nghiện ma túy bắt buộc</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http://vbpl.vn/longan/Pages/vbpq-van-ban-goc.aspx?ItemID=123121&amp;Keyword=31/2017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44/2017/NQ-HĐND</w:t>
      </w:r>
      <w:r>
        <w:br/>
      </w:r>
      <w:r>
        <w:rPr>
          <w:b w:val="0"/>
          <w:i w:val="0"/>
        </w:rPr>
        <w:br/>
        <w:t xml:space="preserve">          ngày 26/10/2017</w:t>
      </w:r>
      <w:r>
        <w:rPr>
          <w:b w:val="0"/>
          <w:i w:val="0"/>
        </w:rPr>
        <w:br/>
      </w:r>
      <w:r>
        <w:rPr>
          <w:b w:val="0"/>
          <w:i w:val="0"/>
        </w:rPr>
        <w:br/>
      </w:r>
      <w:r>
        <w:rPr>
          <w:b w:val="0"/>
          <w:i w:val="0"/>
        </w:rPr>
        <w:br/>
      </w:r>
      <w:r>
        <w:rPr>
          <w:b w:val="0"/>
          <w:i w:val="0"/>
        </w:rPr>
        <w:br/>
      </w:r>
      <w:r>
        <w:rPr>
          <w:b w:val="0"/>
          <w:i w:val="0"/>
        </w:rPr>
        <w:t>Về việc bãi bỏ Nghị quyết số 45/2007/NQ-HĐND ngày 09/7/2007 của HĐND tỉnh về việc huy động Quỹ bảo trợ trẻ em</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http://vbpl.vn/longan/Pages/vbpq-van-ban-goc.aspx?ItemID=125648&amp;Keyword=44/2017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68/2018/NQ-HĐND</w:t>
      </w:r>
      <w:r>
        <w:br/>
      </w:r>
      <w:r>
        <w:rPr>
          <w:b w:val="0"/>
          <w:i w:val="0"/>
        </w:rPr>
        <w:br/>
        <w:t xml:space="preserve">          ngày 07/12/2018</w:t>
      </w:r>
      <w:r>
        <w:rPr>
          <w:b w:val="0"/>
          <w:i w:val="0"/>
        </w:rPr>
        <w:br/>
      </w:r>
      <w:r>
        <w:rPr>
          <w:b w:val="0"/>
          <w:i w:val="0"/>
        </w:rPr>
        <w:br/>
      </w:r>
      <w:r>
        <w:rPr>
          <w:b w:val="0"/>
          <w:i w:val="0"/>
        </w:rPr>
        <w:br/>
      </w:r>
      <w:r>
        <w:rPr>
          <w:b w:val="0"/>
          <w:i w:val="0"/>
        </w:rPr>
        <w:br/>
      </w:r>
      <w:r>
        <w:rPr>
          <w:b w:val="0"/>
          <w:i w:val="0"/>
        </w:rPr>
        <w:t>Về quy định mức hỗ trợ tiền ăn hàng tháng, tiền mặc, đồ dùng sinh hoạt cá nhân đối với người đi cai nghiện ma túy tự nguyện tại cơ sở công lập</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http://vbpl.vn/longan/Pages/vbpq-van-ban-goc.aspx?ItemID=132465&amp;dvid=259</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69/2018/NQ-HĐND</w:t>
      </w:r>
      <w:r>
        <w:br/>
      </w:r>
      <w:r>
        <w:rPr>
          <w:b w:val="0"/>
          <w:i w:val="0"/>
        </w:rPr>
        <w:br/>
        <w:t xml:space="preserve">          ngày 07/12/2018</w:t>
      </w:r>
      <w:r>
        <w:rPr>
          <w:b w:val="0"/>
          <w:i w:val="0"/>
        </w:rPr>
        <w:br/>
      </w:r>
      <w:r>
        <w:rPr>
          <w:b w:val="0"/>
          <w:i w:val="0"/>
        </w:rPr>
        <w:br/>
      </w:r>
      <w:r>
        <w:rPr>
          <w:b w:val="0"/>
          <w:i w:val="0"/>
        </w:rPr>
        <w:br/>
      </w:r>
      <w:r>
        <w:rPr>
          <w:b w:val="0"/>
          <w:i w:val="0"/>
        </w:rPr>
        <w:br/>
      </w:r>
      <w:r>
        <w:rPr>
          <w:b w:val="0"/>
          <w:i w:val="0"/>
        </w:rPr>
        <w:t>Quy định mức hỗ trợ đóng góp bảo hiểm y tế cho hộ nghèo đa chiều thiếu hụt các dịch vụ xã hội cơ bản khác; hộ cận nghèo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http://vbpl.vn/longan/Pages/vbpq-van-ban-goc.aspx?ItemID=132467&amp;dvid=259</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2224/2003/QĐ-UB</w:t>
      </w:r>
      <w:r>
        <w:br/>
      </w:r>
      <w:r>
        <w:rPr>
          <w:b w:val="0"/>
          <w:i w:val="0"/>
        </w:rPr>
        <w:br/>
        <w:t xml:space="preserve">           ngày 23/6/2003</w:t>
      </w:r>
      <w:r>
        <w:rPr>
          <w:b w:val="0"/>
          <w:i w:val="0"/>
        </w:rPr>
        <w:br/>
      </w:r>
      <w:r>
        <w:rPr>
          <w:b w:val="0"/>
          <w:i w:val="0"/>
        </w:rPr>
        <w:br/>
      </w:r>
      <w:r>
        <w:rPr>
          <w:b w:val="0"/>
          <w:i w:val="0"/>
        </w:rPr>
        <w:br/>
      </w:r>
      <w:r>
        <w:rPr>
          <w:b w:val="0"/>
          <w:i w:val="0"/>
        </w:rPr>
        <w:br/>
      </w:r>
      <w:r>
        <w:rPr>
          <w:b w:val="0"/>
          <w:i w:val="0"/>
        </w:rPr>
        <w:t>Về việc ban hành Quy chế phối hợp tổ chức cai nghiện ma tuý tại gia đình và cộng đồng</w:t>
      </w:r>
      <w:r>
        <w:rPr>
          <w:b w:val="0"/>
          <w:i w:val="0"/>
        </w:rPr>
        <w:br/>
      </w:r>
      <w:r>
        <w:rPr>
          <w:b w:val="0"/>
          <w:i w:val="0"/>
        </w:rPr>
        <w:br/>
      </w:r>
      <w:r>
        <w:rPr>
          <w:b w:val="0"/>
          <w:i w:val="0"/>
        </w:rPr>
        <w:br/>
      </w:r>
      <w:r>
        <w:rPr>
          <w:b w:val="0"/>
          <w:i w:val="0"/>
        </w:rPr>
        <w:br/>
      </w:r>
      <w:r>
        <w:rPr>
          <w:b w:val="0"/>
          <w:i w:val="0"/>
        </w:rPr>
        <w:t>23/6/2003</w:t>
      </w:r>
      <w:r>
        <w:rPr>
          <w:b w:val="0"/>
          <w:i w:val="0"/>
        </w:rPr>
        <w:br/>
      </w:r>
      <w:r>
        <w:rPr>
          <w:b w:val="0"/>
          <w:i w:val="0"/>
        </w:rPr>
        <w:br/>
      </w:r>
      <w:r>
        <w:rPr>
          <w:b w:val="0"/>
          <w:i w:val="0"/>
        </w:rPr>
        <w:br/>
      </w:r>
      <w:r>
        <w:rPr>
          <w:b w:val="0"/>
          <w:i w:val="0"/>
        </w:rPr>
        <w:br/>
      </w:r>
      <w:r>
        <w:rPr>
          <w:b w:val="0"/>
          <w:i w:val="0"/>
        </w:rPr>
        <w:t>http://vbpl.vn/longan/Pages/vbpq-toanvan.aspx?ItemID=129886&amp;Keyword=2224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2569/2003/QĐ-UB</w:t>
      </w:r>
      <w:r>
        <w:br/>
      </w:r>
      <w:r>
        <w:rPr>
          <w:b w:val="0"/>
          <w:i w:val="0"/>
        </w:rPr>
        <w:br/>
        <w:t xml:space="preserve">          ngày 24/7/2003</w:t>
      </w:r>
      <w:r>
        <w:rPr>
          <w:b w:val="0"/>
          <w:i w:val="0"/>
        </w:rPr>
        <w:br/>
      </w:r>
      <w:r>
        <w:rPr>
          <w:b w:val="0"/>
          <w:i w:val="0"/>
        </w:rPr>
        <w:br/>
      </w:r>
      <w:r>
        <w:rPr>
          <w:b w:val="0"/>
          <w:i w:val="0"/>
        </w:rPr>
        <w:br/>
      </w:r>
      <w:r>
        <w:rPr>
          <w:b w:val="0"/>
          <w:i w:val="0"/>
        </w:rPr>
        <w:br/>
      </w:r>
      <w:r>
        <w:rPr>
          <w:b w:val="0"/>
          <w:i w:val="0"/>
        </w:rPr>
        <w:t>Về việc ban hành quy định tạm thời về chính sách thu hút bác sĩ về công tác tại Trung tâm Giáo dục lao động xã hội và giáo viên về công tác tại Trường-Trung tâm dạy nghề, trung tâm dịch vụ việc làm thuộc ngành Lao động -TBXH</w:t>
      </w:r>
      <w:r>
        <w:rPr>
          <w:b w:val="0"/>
          <w:i w:val="0"/>
        </w:rPr>
        <w:br/>
      </w:r>
      <w:r>
        <w:rPr>
          <w:b w:val="0"/>
          <w:i w:val="0"/>
        </w:rPr>
        <w:br/>
      </w:r>
      <w:r>
        <w:rPr>
          <w:b w:val="0"/>
          <w:i w:val="0"/>
        </w:rPr>
        <w:br/>
      </w:r>
      <w:r>
        <w:rPr>
          <w:b w:val="0"/>
          <w:i w:val="0"/>
        </w:rPr>
        <w:br/>
      </w:r>
      <w:r>
        <w:rPr>
          <w:b w:val="0"/>
          <w:i w:val="0"/>
        </w:rPr>
        <w:t>24/7/2003</w:t>
      </w:r>
      <w:r>
        <w:rPr>
          <w:b w:val="0"/>
          <w:i w:val="0"/>
        </w:rPr>
        <w:br/>
      </w:r>
      <w:r>
        <w:rPr>
          <w:b w:val="0"/>
          <w:i w:val="0"/>
        </w:rPr>
        <w:br/>
      </w:r>
      <w:r>
        <w:rPr>
          <w:b w:val="0"/>
          <w:i w:val="0"/>
        </w:rPr>
        <w:br/>
      </w:r>
      <w:r>
        <w:rPr>
          <w:b w:val="0"/>
          <w:i w:val="0"/>
        </w:rPr>
        <w:br/>
      </w:r>
      <w:r>
        <w:rPr>
          <w:b w:val="0"/>
          <w:i w:val="0"/>
        </w:rPr>
        <w:t>http://vbpl.vn/longan/Pages/vbpq-toanvan.aspx?ItemID=129888&amp;Keyword=2569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24/2006/QĐ-UBND</w:t>
      </w:r>
      <w:r>
        <w:br/>
      </w:r>
      <w:r>
        <w:rPr>
          <w:b w:val="0"/>
          <w:i w:val="0"/>
        </w:rPr>
        <w:br/>
        <w:t xml:space="preserve">           ngày 16/6/2006</w:t>
      </w:r>
      <w:r>
        <w:rPr>
          <w:b w:val="0"/>
          <w:i w:val="0"/>
        </w:rPr>
        <w:br/>
      </w:r>
      <w:r>
        <w:rPr>
          <w:b w:val="0"/>
          <w:i w:val="0"/>
        </w:rPr>
        <w:br/>
      </w:r>
      <w:r>
        <w:rPr>
          <w:b w:val="0"/>
          <w:i w:val="0"/>
        </w:rPr>
        <w:br/>
      </w:r>
      <w:r>
        <w:rPr>
          <w:b w:val="0"/>
          <w:i w:val="0"/>
        </w:rPr>
        <w:br/>
      </w:r>
      <w:r>
        <w:rPr>
          <w:b w:val="0"/>
          <w:i w:val="0"/>
        </w:rPr>
        <w:t>Về việc ban hành quy chế phối hợp giải quyết các vụ đình công không theo trình tự quy định của pháp luật lao động trên địa bàn tỉnh Long An</w:t>
      </w:r>
      <w:r>
        <w:rPr>
          <w:b w:val="0"/>
          <w:i w:val="0"/>
        </w:rPr>
        <w:br/>
      </w:r>
      <w:r>
        <w:rPr>
          <w:b w:val="0"/>
          <w:i w:val="0"/>
        </w:rPr>
        <w:br/>
      </w:r>
      <w:r>
        <w:rPr>
          <w:b w:val="0"/>
          <w:i w:val="0"/>
        </w:rPr>
        <w:br/>
      </w:r>
      <w:r>
        <w:rPr>
          <w:b w:val="0"/>
          <w:i w:val="0"/>
        </w:rPr>
        <w:br/>
      </w:r>
      <w:r>
        <w:rPr>
          <w:b w:val="0"/>
          <w:i w:val="0"/>
        </w:rPr>
        <w:t>26/6/2006</w:t>
      </w:r>
      <w:r>
        <w:rPr>
          <w:b w:val="0"/>
          <w:i w:val="0"/>
        </w:rPr>
        <w:br/>
      </w:r>
      <w:r>
        <w:rPr>
          <w:b w:val="0"/>
          <w:i w:val="0"/>
        </w:rPr>
        <w:br/>
      </w:r>
      <w:r>
        <w:rPr>
          <w:b w:val="0"/>
          <w:i w:val="0"/>
        </w:rPr>
        <w:br/>
      </w:r>
      <w:r>
        <w:rPr>
          <w:b w:val="0"/>
          <w:i w:val="0"/>
        </w:rPr>
        <w:br/>
      </w:r>
      <w:r>
        <w:rPr>
          <w:b w:val="0"/>
          <w:i w:val="0"/>
        </w:rPr>
        <w:t>http://vbpl.vn/longan/Pages/vbpq-toanvan.aspx?ItemID=133640&amp;Keyword=24/2006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54/2008/QĐ-UBND</w:t>
      </w:r>
      <w:r>
        <w:br/>
      </w:r>
      <w:r>
        <w:rPr>
          <w:b w:val="0"/>
          <w:i w:val="0"/>
        </w:rPr>
        <w:br/>
        <w:t xml:space="preserve">          ngày 11/11/2008</w:t>
      </w:r>
      <w:r>
        <w:rPr>
          <w:b w:val="0"/>
          <w:i w:val="0"/>
        </w:rPr>
        <w:br/>
      </w:r>
      <w:r>
        <w:rPr>
          <w:b w:val="0"/>
          <w:i w:val="0"/>
        </w:rPr>
        <w:br/>
      </w:r>
      <w:r>
        <w:rPr>
          <w:b w:val="0"/>
          <w:i w:val="0"/>
        </w:rPr>
        <w:br/>
      </w:r>
      <w:r>
        <w:rPr>
          <w:b w:val="0"/>
          <w:i w:val="0"/>
        </w:rPr>
        <w:br/>
      </w:r>
      <w:r>
        <w:rPr>
          <w:b w:val="0"/>
          <w:i w:val="0"/>
        </w:rPr>
        <w:t>Ban hành Đề án xã hội hóa dạy nghề tỉnh Long An giai đoạn 2008- 2010 và những năm tiếp theo</w:t>
      </w:r>
      <w:r>
        <w:rPr>
          <w:b w:val="0"/>
          <w:i w:val="0"/>
        </w:rPr>
        <w:br/>
      </w:r>
      <w:r>
        <w:rPr>
          <w:b w:val="0"/>
          <w:i w:val="0"/>
        </w:rPr>
        <w:br/>
      </w:r>
      <w:r>
        <w:rPr>
          <w:b w:val="0"/>
          <w:i w:val="0"/>
        </w:rPr>
        <w:br/>
      </w:r>
      <w:r>
        <w:rPr>
          <w:b w:val="0"/>
          <w:i w:val="0"/>
        </w:rPr>
        <w:br/>
      </w:r>
      <w:r>
        <w:rPr>
          <w:b w:val="0"/>
          <w:i w:val="0"/>
        </w:rPr>
        <w:t>21/11/2008</w:t>
      </w:r>
      <w:r>
        <w:rPr>
          <w:b w:val="0"/>
          <w:i w:val="0"/>
        </w:rPr>
        <w:br/>
      </w:r>
      <w:r>
        <w:rPr>
          <w:b w:val="0"/>
          <w:i w:val="0"/>
        </w:rPr>
        <w:br/>
      </w:r>
      <w:r>
        <w:rPr>
          <w:b w:val="0"/>
          <w:i w:val="0"/>
        </w:rPr>
        <w:br/>
      </w:r>
      <w:r>
        <w:rPr>
          <w:b w:val="0"/>
          <w:i w:val="0"/>
        </w:rPr>
        <w:br/>
      </w:r>
      <w:r>
        <w:rPr>
          <w:b w:val="0"/>
          <w:i w:val="0"/>
        </w:rPr>
        <w:t>http://vbpl.vn/longan/Pages/vbpq-toanvan.aspx?ItemID=94059&amp;Keyword=54/2008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67/2008/QĐ-UBND</w:t>
      </w:r>
      <w:r>
        <w:br/>
      </w:r>
      <w:r>
        <w:rPr>
          <w:b w:val="0"/>
          <w:i w:val="0"/>
        </w:rPr>
        <w:br/>
        <w:t xml:space="preserve">          ngày 16/12/2008</w:t>
      </w:r>
      <w:r>
        <w:rPr>
          <w:b w:val="0"/>
          <w:i w:val="0"/>
        </w:rPr>
        <w:br/>
      </w:r>
      <w:r>
        <w:rPr>
          <w:b w:val="0"/>
          <w:i w:val="0"/>
        </w:rPr>
        <w:br/>
      </w:r>
      <w:r>
        <w:rPr>
          <w:b w:val="0"/>
          <w:i w:val="0"/>
        </w:rPr>
        <w:br/>
      </w:r>
      <w:r>
        <w:rPr>
          <w:b w:val="0"/>
          <w:i w:val="0"/>
        </w:rPr>
        <w:br/>
      </w:r>
      <w:r>
        <w:rPr>
          <w:b w:val="0"/>
          <w:i w:val="0"/>
        </w:rPr>
        <w:t>Ban hành kế hoạch thực hiện Chương trình hành động số 16-CT/TU ngày 12/5/2008 của Tỉnh ủy thực hiện Nghị quyết Trung ương 6 (khóa X) về tiếp tục xây dựng giai cấp công nhân Việt Nam thời kỳ công nghiệp hóa, hiện đại hóa đất nước trên địa bàn tỉnh Long An</w:t>
      </w:r>
      <w:r>
        <w:rPr>
          <w:b w:val="0"/>
          <w:i w:val="0"/>
        </w:rPr>
        <w:br/>
      </w:r>
      <w:r>
        <w:rPr>
          <w:b w:val="0"/>
          <w:i w:val="0"/>
        </w:rPr>
        <w:br/>
      </w:r>
      <w:r>
        <w:rPr>
          <w:b w:val="0"/>
          <w:i w:val="0"/>
        </w:rPr>
        <w:br/>
      </w:r>
      <w:r>
        <w:rPr>
          <w:b w:val="0"/>
          <w:i w:val="0"/>
        </w:rPr>
        <w:br/>
      </w:r>
      <w:r>
        <w:rPr>
          <w:b w:val="0"/>
          <w:i w:val="0"/>
        </w:rPr>
        <w:t>26/12/2008</w:t>
      </w:r>
      <w:r>
        <w:rPr>
          <w:b w:val="0"/>
          <w:i w:val="0"/>
        </w:rPr>
        <w:br/>
      </w:r>
      <w:r>
        <w:rPr>
          <w:b w:val="0"/>
          <w:i w:val="0"/>
        </w:rPr>
        <w:br/>
      </w:r>
      <w:r>
        <w:rPr>
          <w:b w:val="0"/>
          <w:i w:val="0"/>
        </w:rPr>
        <w:br/>
      </w:r>
      <w:r>
        <w:rPr>
          <w:b w:val="0"/>
          <w:i w:val="0"/>
        </w:rPr>
        <w:br/>
      </w:r>
      <w:r>
        <w:rPr>
          <w:b w:val="0"/>
          <w:i w:val="0"/>
        </w:rPr>
        <w:t>http://vbpl.vn/longan/Pages/vbpq-toanvan.aspx?ItemID=93041&amp;Keyword=67/2008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74/2009/QĐ-UBND</w:t>
      </w:r>
      <w:r>
        <w:br/>
      </w:r>
      <w:r>
        <w:rPr>
          <w:b w:val="0"/>
          <w:i w:val="0"/>
        </w:rPr>
        <w:br/>
        <w:t xml:space="preserve">          ngày 14/12/2008</w:t>
      </w:r>
      <w:r>
        <w:rPr>
          <w:b w:val="0"/>
          <w:i w:val="0"/>
        </w:rPr>
        <w:br/>
      </w:r>
      <w:r>
        <w:rPr>
          <w:b w:val="0"/>
          <w:i w:val="0"/>
        </w:rPr>
        <w:br/>
      </w:r>
      <w:r>
        <w:rPr>
          <w:b w:val="0"/>
          <w:i w:val="0"/>
        </w:rPr>
        <w:br/>
      </w:r>
      <w:r>
        <w:rPr>
          <w:b w:val="0"/>
          <w:i w:val="0"/>
        </w:rPr>
        <w:br/>
      </w:r>
      <w:r>
        <w:rPr>
          <w:b w:val="0"/>
          <w:i w:val="0"/>
        </w:rPr>
        <w:t>Ban hành quy chế phối hợp về quản lý người nước ngoài làm việc trong các doanh nghiệp, tổ chức trên địa bàn tỉnh Long An</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http://vbpl.vn/longan/Pages/vbpq-toanvan.aspx?ItemID=93191&amp;Keyword=74/2009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51/2012/QĐ-UBND</w:t>
      </w:r>
      <w:r>
        <w:br/>
      </w:r>
      <w:r>
        <w:rPr>
          <w:b w:val="0"/>
          <w:i w:val="0"/>
        </w:rPr>
        <w:br/>
        <w:t xml:space="preserve">          ngày 18/9/2012</w:t>
      </w:r>
      <w:r>
        <w:rPr>
          <w:b w:val="0"/>
          <w:i w:val="0"/>
        </w:rPr>
        <w:br/>
      </w:r>
      <w:r>
        <w:rPr>
          <w:b w:val="0"/>
          <w:i w:val="0"/>
        </w:rPr>
        <w:br/>
      </w:r>
      <w:r>
        <w:rPr>
          <w:b w:val="0"/>
          <w:i w:val="0"/>
        </w:rPr>
        <w:br/>
      </w:r>
      <w:r>
        <w:rPr>
          <w:b w:val="0"/>
          <w:i w:val="0"/>
        </w:rPr>
        <w:br/>
      </w:r>
      <w:r>
        <w:rPr>
          <w:b w:val="0"/>
          <w:i w:val="0"/>
        </w:rPr>
        <w:t>Ban hành cơ chế quản lý, cấp phát và quyết toán kinh phí thực hiện chính sách ưu đãi người có công với cách mạng trên địa bàn tỉnh Long An</w:t>
      </w:r>
      <w:r>
        <w:rPr>
          <w:b w:val="0"/>
          <w:i w:val="0"/>
        </w:rPr>
        <w:br/>
      </w:r>
      <w:r>
        <w:rPr>
          <w:b w:val="0"/>
          <w:i w:val="0"/>
        </w:rPr>
        <w:br/>
      </w:r>
      <w:r>
        <w:rPr>
          <w:b w:val="0"/>
          <w:i w:val="0"/>
        </w:rPr>
        <w:br/>
      </w:r>
      <w:r>
        <w:rPr>
          <w:b w:val="0"/>
          <w:i w:val="0"/>
        </w:rPr>
        <w:br/>
      </w:r>
      <w:r>
        <w:rPr>
          <w:b w:val="0"/>
          <w:i w:val="0"/>
        </w:rPr>
        <w:t>28/9/2012</w:t>
      </w:r>
      <w:r>
        <w:rPr>
          <w:b w:val="0"/>
          <w:i w:val="0"/>
        </w:rPr>
        <w:br/>
      </w:r>
      <w:r>
        <w:rPr>
          <w:b w:val="0"/>
          <w:i w:val="0"/>
        </w:rPr>
        <w:br/>
      </w:r>
      <w:r>
        <w:rPr>
          <w:b w:val="0"/>
          <w:i w:val="0"/>
        </w:rPr>
        <w:br/>
      </w:r>
      <w:r>
        <w:rPr>
          <w:b w:val="0"/>
          <w:i w:val="0"/>
        </w:rPr>
        <w:br/>
      </w:r>
      <w:r>
        <w:rPr>
          <w:b w:val="0"/>
          <w:i w:val="0"/>
        </w:rPr>
        <w:t>http://vbpl.vn/longan/Pages/vbpq-toanvan.aspx?ItemID=93916&amp;Keyword=51/2012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27/2015/QĐ-UBND</w:t>
      </w:r>
      <w:r>
        <w:br/>
      </w:r>
      <w:r>
        <w:rPr>
          <w:b w:val="0"/>
          <w:i w:val="0"/>
        </w:rPr>
        <w:br/>
        <w:t xml:space="preserve">           ngày 01/7/2015</w:t>
      </w:r>
      <w:r>
        <w:rPr>
          <w:b w:val="0"/>
          <w:i w:val="0"/>
        </w:rPr>
        <w:br/>
      </w:r>
      <w:r>
        <w:rPr>
          <w:b w:val="0"/>
          <w:i w:val="0"/>
        </w:rPr>
        <w:br/>
      </w:r>
      <w:r>
        <w:rPr>
          <w:b w:val="0"/>
          <w:i w:val="0"/>
        </w:rPr>
        <w:br/>
      </w:r>
      <w:r>
        <w:rPr>
          <w:b w:val="0"/>
          <w:i w:val="0"/>
        </w:rPr>
        <w:br/>
      </w:r>
      <w:r>
        <w:rPr>
          <w:b w:val="0"/>
          <w:i w:val="0"/>
        </w:rPr>
        <w:t>Ban hành danh mục nghề và mức chi phí đào tạo nghề cho lao động nông thôn trên địa bàn tỉnh Long An</w:t>
      </w:r>
      <w:r>
        <w:rPr>
          <w:b w:val="0"/>
          <w:i w:val="0"/>
        </w:rPr>
        <w:br/>
      </w:r>
      <w:r>
        <w:rPr>
          <w:b w:val="0"/>
          <w:i w:val="0"/>
        </w:rPr>
        <w:br/>
      </w:r>
      <w:r>
        <w:rPr>
          <w:b w:val="0"/>
          <w:i w:val="0"/>
        </w:rPr>
        <w:br/>
      </w:r>
      <w:r>
        <w:rPr>
          <w:b w:val="0"/>
          <w:i w:val="0"/>
        </w:rPr>
        <w:br/>
      </w:r>
      <w:r>
        <w:rPr>
          <w:b w:val="0"/>
          <w:i w:val="0"/>
        </w:rPr>
        <w:t>11/7/2015</w:t>
      </w:r>
      <w:r>
        <w:rPr>
          <w:b w:val="0"/>
          <w:i w:val="0"/>
        </w:rPr>
        <w:br/>
      </w:r>
      <w:r>
        <w:rPr>
          <w:b w:val="0"/>
          <w:i w:val="0"/>
        </w:rPr>
        <w:br/>
      </w:r>
      <w:r>
        <w:rPr>
          <w:b w:val="0"/>
          <w:i w:val="0"/>
        </w:rPr>
        <w:br/>
      </w:r>
      <w:r>
        <w:rPr>
          <w:b w:val="0"/>
          <w:i w:val="0"/>
        </w:rPr>
        <w:br/>
      </w:r>
      <w:r>
        <w:rPr>
          <w:b w:val="0"/>
          <w:i w:val="0"/>
        </w:rPr>
        <w:t>http://vbpl.vn/longan/Pages/vbpq-toanvan.aspx?ItemID=72869&amp;Keyword=27/2015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46/2015/QĐ-UBND</w:t>
      </w:r>
      <w:r>
        <w:br/>
      </w:r>
      <w:r>
        <w:rPr>
          <w:b w:val="0"/>
          <w:i w:val="0"/>
        </w:rPr>
        <w:br/>
        <w:t xml:space="preserve">          ngày 05/10/2015</w:t>
      </w:r>
      <w:r>
        <w:rPr>
          <w:b w:val="0"/>
          <w:i w:val="0"/>
        </w:rPr>
        <w:br/>
      </w:r>
      <w:r>
        <w:rPr>
          <w:b w:val="0"/>
          <w:i w:val="0"/>
        </w:rPr>
        <w:br/>
      </w:r>
      <w:r>
        <w:rPr>
          <w:b w:val="0"/>
          <w:i w:val="0"/>
        </w:rPr>
        <w:br/>
      </w:r>
      <w:r>
        <w:rPr>
          <w:b w:val="0"/>
          <w:i w:val="0"/>
        </w:rPr>
        <w:br/>
      </w:r>
      <w:r>
        <w:rPr>
          <w:b w:val="0"/>
          <w:i w:val="0"/>
        </w:rPr>
        <w:t>Về việc ban hành Quy định về quản lý và sử dụng kinh phí thực hiện chế độ áp dụng biện pháp xử lý hành chính đưa vào cơ sở cai nghiện bắt buộc; chế độ người chưa thành niên, người tự nguyện chữa trị, cai nghiện tại Trung tâm Chữa bệnh-Giáo dục-Lao động xã hội và tổ chức cai nghiện ma túy tại gia đình và cộng đồng trên địa bàn tỉnh Long An</w:t>
      </w:r>
      <w:r>
        <w:rPr>
          <w:b w:val="0"/>
          <w:i w:val="0"/>
        </w:rPr>
        <w:br/>
      </w:r>
      <w:r>
        <w:rPr>
          <w:b w:val="0"/>
          <w:i w:val="0"/>
        </w:rPr>
        <w:br/>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t>http://vbpl.vn/longan/Pages/vbpq-toanvan.aspx?ItemID=59037&amp;Keyword=46/2015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39/2017/QĐ-UBND và Quyết định số 53/2017/QĐ-UBND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56/2015/QĐ-UBND</w:t>
      </w:r>
      <w:r>
        <w:br/>
      </w:r>
      <w:r>
        <w:rPr>
          <w:b w:val="0"/>
          <w:i w:val="0"/>
        </w:rPr>
        <w:br/>
        <w:t xml:space="preserve">          ngày 30/11/2015</w:t>
      </w:r>
      <w:r>
        <w:rPr>
          <w:b w:val="0"/>
          <w:i w:val="0"/>
        </w:rPr>
        <w:br/>
      </w:r>
      <w:r>
        <w:rPr>
          <w:b w:val="0"/>
          <w:i w:val="0"/>
        </w:rPr>
        <w:br/>
      </w:r>
      <w:r>
        <w:rPr>
          <w:b w:val="0"/>
          <w:i w:val="0"/>
        </w:rPr>
        <w:br/>
      </w:r>
      <w:r>
        <w:rPr>
          <w:b w:val="0"/>
          <w:i w:val="0"/>
        </w:rPr>
        <w:br/>
      </w:r>
      <w:r>
        <w:rPr>
          <w:b w:val="0"/>
          <w:i w:val="0"/>
        </w:rPr>
        <w:t>Ban hành Quy định mức đóng góp, chế độ hỗ trợ đối với người sau cai nghiện tại Trung tâm Chữa bệnh - Giáo dục - Lao động xã hội và tại nơi cư trú</w:t>
      </w:r>
      <w:r>
        <w:rPr>
          <w:b w:val="0"/>
          <w:i w:val="0"/>
        </w:rPr>
        <w:br/>
      </w:r>
      <w:r>
        <w:rPr>
          <w:b w:val="0"/>
          <w:i w:val="0"/>
        </w:rPr>
        <w:br/>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t>http://vbpl.vn/longan/Pages/vbpq-toanvan.aspx?ItemID=93517&amp;Keyword=56/2015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19/2016/QĐ-UBND</w:t>
      </w:r>
      <w:r>
        <w:br/>
      </w:r>
      <w:r>
        <w:rPr>
          <w:b w:val="0"/>
          <w:i w:val="0"/>
        </w:rPr>
        <w:br/>
        <w:t xml:space="preserve">          ngày 22/4/2016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Lao động - Thương binh và Xã hội tỉnh Long An</w:t>
      </w:r>
      <w:r>
        <w:rPr>
          <w:b w:val="0"/>
          <w:i w:val="0"/>
        </w:rPr>
        <w:br/>
      </w:r>
      <w:r>
        <w:rPr>
          <w:b w:val="0"/>
          <w:i w:val="0"/>
        </w:rPr>
        <w:br/>
      </w:r>
      <w:r>
        <w:rPr>
          <w:b w:val="0"/>
          <w:i w:val="0"/>
        </w:rPr>
        <w:br/>
      </w:r>
      <w:r>
        <w:rPr>
          <w:b w:val="0"/>
          <w:i w:val="0"/>
        </w:rPr>
        <w:br/>
      </w:r>
      <w:r>
        <w:rPr>
          <w:b w:val="0"/>
          <w:i w:val="0"/>
        </w:rPr>
        <w:t>02/5/2016</w:t>
      </w:r>
      <w:r>
        <w:rPr>
          <w:b w:val="0"/>
          <w:i w:val="0"/>
        </w:rPr>
        <w:br/>
      </w:r>
      <w:r>
        <w:rPr>
          <w:b w:val="0"/>
          <w:i w:val="0"/>
        </w:rPr>
        <w:br/>
      </w:r>
      <w:r>
        <w:rPr>
          <w:b w:val="0"/>
          <w:i w:val="0"/>
        </w:rPr>
        <w:br/>
      </w:r>
      <w:r>
        <w:rPr>
          <w:b w:val="0"/>
          <w:i w:val="0"/>
        </w:rPr>
        <w:br/>
      </w:r>
      <w:r>
        <w:rPr>
          <w:b w:val="0"/>
          <w:i w:val="0"/>
        </w:rPr>
        <w:t>http://vbpl.vn/longan/Pages/vbpq-toanvan.aspx?ItemID=105716&amp;Keyword=19/2016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56/2016/QĐ-UBND</w:t>
      </w:r>
      <w:r>
        <w:br/>
      </w:r>
      <w:r>
        <w:rPr>
          <w:b w:val="0"/>
          <w:i w:val="0"/>
        </w:rPr>
        <w:br/>
        <w:t xml:space="preserve">          ngày 13/10/2016</w:t>
      </w:r>
      <w:r>
        <w:rPr>
          <w:b w:val="0"/>
          <w:i w:val="0"/>
        </w:rPr>
        <w:br/>
      </w:r>
      <w:r>
        <w:rPr>
          <w:b w:val="0"/>
          <w:i w:val="0"/>
        </w:rPr>
        <w:br/>
      </w:r>
      <w:r>
        <w:rPr>
          <w:b w:val="0"/>
          <w:i w:val="0"/>
        </w:rPr>
        <w:br/>
      </w:r>
      <w:r>
        <w:rPr>
          <w:b w:val="0"/>
          <w:i w:val="0"/>
        </w:rPr>
        <w:br/>
      </w:r>
      <w:r>
        <w:rPr>
          <w:b w:val="0"/>
          <w:i w:val="0"/>
        </w:rPr>
        <w:t>Ban hành Quy định chính sách trợ giúp xã hội đối với các đối tượng bảo trợ xã hội trên địa bàn tỉnh Long An</w:t>
      </w:r>
      <w:r>
        <w:rPr>
          <w:b w:val="0"/>
          <w:i w:val="0"/>
        </w:rPr>
        <w:br/>
      </w:r>
      <w:r>
        <w:rPr>
          <w:b w:val="0"/>
          <w:i w:val="0"/>
        </w:rPr>
        <w:br/>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t>http://vbpl.vn/longan/Pages/vbpq-toanvan.aspx?ItemID=115288&amp;Keyword=56/2016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03/2017/QĐ-UBND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03/2017/QĐ-UBND</w:t>
      </w:r>
      <w:r>
        <w:br/>
      </w:r>
      <w:r>
        <w:rPr>
          <w:b w:val="0"/>
          <w:i w:val="0"/>
        </w:rPr>
        <w:br/>
        <w:t xml:space="preserve">          ngày 02/02/2017</w:t>
      </w:r>
      <w:r>
        <w:rPr>
          <w:b w:val="0"/>
          <w:i w:val="0"/>
        </w:rPr>
        <w:br/>
      </w:r>
      <w:r>
        <w:rPr>
          <w:b w:val="0"/>
          <w:i w:val="0"/>
        </w:rPr>
        <w:br/>
      </w:r>
      <w:r>
        <w:rPr>
          <w:b w:val="0"/>
          <w:i w:val="0"/>
        </w:rPr>
        <w:br/>
      </w:r>
      <w:r>
        <w:rPr>
          <w:b w:val="0"/>
          <w:i w:val="0"/>
        </w:rPr>
        <w:br/>
      </w:r>
      <w:r>
        <w:rPr>
          <w:b w:val="0"/>
          <w:i w:val="0"/>
        </w:rPr>
        <w:t>Về việc sửa đổi, bổ sung một số điều của Quy định chính sách trợ giúp xã hội đối với các đối tượng bảo trợ xã hội trên địa bàn tỉnh Long An được ban hành kèm theo Quyết định số 56/2016/QĐ-UBND ngày 13/10/2016 của UBND tỉnh</w:t>
      </w:r>
      <w:r>
        <w:rPr>
          <w:b w:val="0"/>
          <w:i w:val="0"/>
        </w:rPr>
        <w:br/>
      </w:r>
      <w:r>
        <w:rPr>
          <w:b w:val="0"/>
          <w:i w:val="0"/>
        </w:rPr>
        <w:br/>
      </w:r>
      <w:r>
        <w:rPr>
          <w:b w:val="0"/>
          <w:i w:val="0"/>
        </w:rPr>
        <w:br/>
      </w:r>
      <w:r>
        <w:rPr>
          <w:b w:val="0"/>
          <w:i w:val="0"/>
        </w:rPr>
        <w:br/>
      </w:r>
      <w:r>
        <w:rPr>
          <w:b w:val="0"/>
          <w:i w:val="0"/>
        </w:rPr>
        <w:t>16/02/2017</w:t>
      </w:r>
      <w:r>
        <w:rPr>
          <w:b w:val="0"/>
          <w:i w:val="0"/>
        </w:rPr>
        <w:br/>
      </w:r>
      <w:r>
        <w:rPr>
          <w:b w:val="0"/>
          <w:i w:val="0"/>
        </w:rPr>
        <w:br/>
      </w:r>
      <w:r>
        <w:rPr>
          <w:b w:val="0"/>
          <w:i w:val="0"/>
        </w:rPr>
        <w:br/>
      </w:r>
      <w:r>
        <w:rPr>
          <w:b w:val="0"/>
          <w:i w:val="0"/>
        </w:rPr>
        <w:br/>
      </w:r>
      <w:r>
        <w:rPr>
          <w:b w:val="0"/>
          <w:i w:val="0"/>
        </w:rPr>
        <w:t>http://vbpl.vn/longan/Pages/vbpq-toanvan.aspx?ItemID=119116&amp;Keyword=03/2017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10/2017/QĐ-UBND </w:t>
      </w:r>
      <w:r>
        <w:br/>
      </w:r>
      <w:r>
        <w:rPr>
          <w:b w:val="0"/>
          <w:i w:val="0"/>
        </w:rPr>
        <w:br/>
        <w:t xml:space="preserve">          ngày 14/3/2017</w:t>
      </w:r>
      <w:r>
        <w:rPr>
          <w:b w:val="0"/>
          <w:i w:val="0"/>
        </w:rPr>
        <w:br/>
      </w:r>
      <w:r>
        <w:rPr>
          <w:b w:val="0"/>
          <w:i w:val="0"/>
        </w:rPr>
        <w:br/>
      </w:r>
      <w:r>
        <w:rPr>
          <w:b w:val="0"/>
          <w:i w:val="0"/>
        </w:rPr>
        <w:br/>
      </w:r>
      <w:r>
        <w:rPr>
          <w:b w:val="0"/>
          <w:i w:val="0"/>
        </w:rPr>
        <w:br/>
      </w:r>
      <w:r>
        <w:rPr>
          <w:b w:val="0"/>
          <w:i w:val="0"/>
        </w:rPr>
        <w:t>Về việc quy định chế độ trợ cấp đặc thù cho công chức, viên chức, người lao động làm việc tại Trung tâm Chữa bệnh - Giáo dục - Lao động xã hội tỉnh</w:t>
      </w:r>
      <w:r>
        <w:rPr>
          <w:b w:val="0"/>
          <w:i w:val="0"/>
        </w:rPr>
        <w:br/>
      </w:r>
      <w:r>
        <w:rPr>
          <w:b w:val="0"/>
          <w:i w:val="0"/>
        </w:rPr>
        <w:br/>
      </w:r>
      <w:r>
        <w:rPr>
          <w:b w:val="0"/>
          <w:i w:val="0"/>
        </w:rPr>
        <w:br/>
      </w:r>
      <w:r>
        <w:rPr>
          <w:b w:val="0"/>
          <w:i w:val="0"/>
        </w:rPr>
        <w:br/>
      </w:r>
      <w:r>
        <w:rPr>
          <w:b w:val="0"/>
          <w:i w:val="0"/>
        </w:rPr>
        <w:t>24/3/2017</w:t>
      </w:r>
      <w:r>
        <w:rPr>
          <w:b w:val="0"/>
          <w:i w:val="0"/>
        </w:rPr>
        <w:br/>
      </w:r>
      <w:r>
        <w:rPr>
          <w:b w:val="0"/>
          <w:i w:val="0"/>
        </w:rPr>
        <w:br/>
      </w:r>
      <w:r>
        <w:rPr>
          <w:b w:val="0"/>
          <w:i w:val="0"/>
        </w:rPr>
        <w:br/>
      </w:r>
      <w:r>
        <w:rPr>
          <w:b w:val="0"/>
          <w:i w:val="0"/>
        </w:rPr>
        <w:br/>
      </w:r>
      <w:r>
        <w:rPr>
          <w:b w:val="0"/>
          <w:i w:val="0"/>
        </w:rPr>
        <w:t>http://vbpl.vn/longan/Pages/vbpq-toanvan.aspx?ItemID=119418&amp;Keyword=10/2017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39/2017/QĐ-UBND</w:t>
      </w:r>
      <w:r>
        <w:br/>
      </w:r>
      <w:r>
        <w:rPr>
          <w:b w:val="0"/>
          <w:i w:val="0"/>
        </w:rPr>
        <w:br/>
        <w:t xml:space="preserve">          ngày 17/8/2017</w:t>
      </w:r>
      <w:r>
        <w:rPr>
          <w:b w:val="0"/>
          <w:i w:val="0"/>
        </w:rPr>
        <w:br/>
      </w:r>
      <w:r>
        <w:rPr>
          <w:b w:val="0"/>
          <w:i w:val="0"/>
        </w:rPr>
        <w:br/>
      </w:r>
      <w:r>
        <w:rPr>
          <w:b w:val="0"/>
          <w:i w:val="0"/>
        </w:rPr>
        <w:br/>
      </w:r>
      <w:r>
        <w:rPr>
          <w:b w:val="0"/>
          <w:i w:val="0"/>
        </w:rPr>
        <w:br/>
      </w:r>
      <w:r>
        <w:rPr>
          <w:b w:val="0"/>
          <w:i w:val="0"/>
        </w:rPr>
        <w:t>Về việc quy định chế độ tiền ăn của học viên cai nghiện ma túy bắt buộc tại Cơ sở cai nghiện ma túy trên địa bàn tỉnh Long An</w:t>
      </w:r>
      <w:r>
        <w:rPr>
          <w:b w:val="0"/>
          <w:i w:val="0"/>
        </w:rPr>
        <w:br/>
      </w:r>
      <w:r>
        <w:rPr>
          <w:b w:val="0"/>
          <w:i w:val="0"/>
        </w:rPr>
        <w:br/>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t>http://vbpl.vn/longan/Pages/vbpq-toanvan.aspx?ItemID=124240&amp;Keyword=39/2017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53/2017/QĐ-UBND </w:t>
      </w:r>
      <w:r>
        <w:br/>
      </w:r>
      <w:r>
        <w:rPr>
          <w:b w:val="0"/>
          <w:i w:val="0"/>
        </w:rPr>
        <w:br/>
        <w:t xml:space="preserve">          ngày 09/10/2017</w:t>
      </w:r>
      <w:r>
        <w:rPr>
          <w:b w:val="0"/>
          <w:i w:val="0"/>
        </w:rPr>
        <w:br/>
      </w:r>
      <w:r>
        <w:rPr>
          <w:b w:val="0"/>
          <w:i w:val="0"/>
        </w:rPr>
        <w:br/>
      </w:r>
      <w:r>
        <w:rPr>
          <w:b w:val="0"/>
          <w:i w:val="0"/>
        </w:rPr>
        <w:br/>
      </w:r>
      <w:r>
        <w:rPr>
          <w:b w:val="0"/>
          <w:i w:val="0"/>
        </w:rPr>
        <w:br/>
      </w:r>
      <w:r>
        <w:rPr>
          <w:b w:val="0"/>
          <w:i w:val="0"/>
        </w:rPr>
        <w:t>Về việc sửa đổi, bổ sung một số Điều của Quy định về quản lý và sử dụng kinh phí thực hiện chế độ áp dụng biện pháp xử lý hành chính đưa vào cơ sở cai nghiện bắt buộc; chế độ người chưa thành niên, người tự nguyện chữa trị, cai nghiện tại Trung tâm Chữa bệnh - Giáo dục - Lao động xã hội và tổ chức cai nghiện ma túy tại gia đình và cộng đồng trên địa bàn tỉnh Long An được ban hành kèm theo Quyết định số 46/2015/QĐ-UBND ngày 05/10/2015 của UBND tỉnh</w:t>
      </w:r>
      <w:r>
        <w:rPr>
          <w:b w:val="0"/>
          <w:i w:val="0"/>
        </w:rPr>
        <w:br/>
      </w:r>
      <w:r>
        <w:rPr>
          <w:b w:val="0"/>
          <w:i w:val="0"/>
        </w:rPr>
        <w:br/>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t>http://vbpl.vn/longan/Pages/vbpq-toanvan.aspx?ItemID=125321&amp;Keyword=53/2017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61/2018/QĐ-UBND</w:t>
      </w:r>
      <w:r>
        <w:br/>
      </w:r>
      <w:r>
        <w:rPr>
          <w:b w:val="0"/>
          <w:i w:val="0"/>
        </w:rPr>
        <w:br/>
        <w:t xml:space="preserve">          ngày 20/11/2018</w:t>
      </w:r>
      <w:r>
        <w:rPr>
          <w:b w:val="0"/>
          <w:i w:val="0"/>
        </w:rPr>
        <w:br/>
      </w:r>
      <w:r>
        <w:rPr>
          <w:b w:val="0"/>
          <w:i w:val="0"/>
        </w:rPr>
        <w:br/>
      </w:r>
      <w:r>
        <w:rPr>
          <w:b w:val="0"/>
          <w:i w:val="0"/>
        </w:rPr>
        <w:br/>
      </w:r>
      <w:r>
        <w:rPr>
          <w:b w:val="0"/>
          <w:i w:val="0"/>
        </w:rPr>
        <w:br/>
      </w:r>
      <w:r>
        <w:rPr>
          <w:b w:val="0"/>
          <w:i w:val="0"/>
        </w:rPr>
        <w:t>Về việc bãi bỏ Quyết định số 40/2012/QĐ-UBND ngày 06/8/2012 của UBND tỉnh về việc ban hành Quy định về hỗ trợ đột xuất cho trẻ em có hoàn cảnh đặc biệt khó khăn trên địa bàn tỉnh Long An</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t>http://vbpl.vn/longan/Pages/vbpq-van-ban-goc.aspx?ItemID=132192&amp;dvid=259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18/2006/CT-UBND</w:t>
      </w:r>
      <w:r>
        <w:br/>
      </w:r>
      <w:r>
        <w:rPr>
          <w:b w:val="0"/>
          <w:i w:val="0"/>
        </w:rPr>
        <w:br/>
        <w:t xml:space="preserve">          ngày 07/7/2006</w:t>
      </w:r>
      <w:r>
        <w:rPr>
          <w:b w:val="0"/>
          <w:i w:val="0"/>
        </w:rPr>
        <w:br/>
      </w:r>
      <w:r>
        <w:rPr>
          <w:b w:val="0"/>
          <w:i w:val="0"/>
        </w:rPr>
        <w:br/>
      </w:r>
      <w:r>
        <w:rPr>
          <w:b w:val="0"/>
          <w:i w:val="0"/>
        </w:rPr>
        <w:br/>
      </w:r>
      <w:r>
        <w:rPr>
          <w:b w:val="0"/>
          <w:i w:val="0"/>
        </w:rPr>
        <w:br/>
      </w:r>
      <w:r>
        <w:rPr>
          <w:b w:val="0"/>
          <w:i w:val="0"/>
        </w:rPr>
        <w:t>Về việc tổ chức ngày thương binh liệt sỹ 27/7 hàng năm</w:t>
      </w:r>
      <w:r>
        <w:rPr>
          <w:b w:val="0"/>
          <w:i w:val="0"/>
        </w:rPr>
        <w:br/>
      </w:r>
      <w:r>
        <w:rPr>
          <w:b w:val="0"/>
          <w:i w:val="0"/>
        </w:rPr>
        <w:br/>
      </w:r>
      <w:r>
        <w:rPr>
          <w:b w:val="0"/>
          <w:i w:val="0"/>
        </w:rPr>
        <w:br/>
      </w:r>
      <w:r>
        <w:rPr>
          <w:b w:val="0"/>
          <w:i w:val="0"/>
        </w:rPr>
        <w:br/>
      </w:r>
      <w:r>
        <w:rPr>
          <w:b w:val="0"/>
          <w:i w:val="0"/>
        </w:rPr>
        <w:t>17/7/2006</w:t>
      </w:r>
      <w:r>
        <w:rPr>
          <w:b w:val="0"/>
          <w:i w:val="0"/>
        </w:rPr>
        <w:br/>
      </w:r>
      <w:r>
        <w:rPr>
          <w:b w:val="0"/>
          <w:i w:val="0"/>
        </w:rPr>
        <w:br/>
      </w:r>
      <w:r>
        <w:rPr>
          <w:b w:val="0"/>
          <w:i w:val="0"/>
        </w:rPr>
        <w:br/>
      </w:r>
      <w:r>
        <w:rPr>
          <w:b w:val="0"/>
          <w:i w:val="0"/>
        </w:rPr>
        <w:br/>
      </w:r>
      <w:r>
        <w:rPr>
          <w:b w:val="0"/>
          <w:i w:val="0"/>
        </w:rPr>
        <w:t>http://vbpl.vn/longan/Pages/vbpq-toanvan.aspx?ItemID=133550&amp;Keyword=18/2006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16/2008/CT-UBND</w:t>
      </w:r>
      <w:r>
        <w:br/>
      </w:r>
      <w:r>
        <w:rPr>
          <w:b w:val="0"/>
          <w:i w:val="0"/>
        </w:rPr>
        <w:br/>
        <w:t xml:space="preserve">          ngày 03/9/2008</w:t>
      </w:r>
      <w:r>
        <w:rPr>
          <w:b w:val="0"/>
          <w:i w:val="0"/>
        </w:rPr>
        <w:br/>
      </w:r>
      <w:r>
        <w:rPr>
          <w:b w:val="0"/>
          <w:i w:val="0"/>
        </w:rPr>
        <w:br/>
      </w:r>
      <w:r>
        <w:rPr>
          <w:b w:val="0"/>
          <w:i w:val="0"/>
        </w:rPr>
        <w:br/>
      </w:r>
      <w:r>
        <w:rPr>
          <w:b w:val="0"/>
          <w:i w:val="0"/>
        </w:rPr>
        <w:br/>
      </w:r>
      <w:r>
        <w:rPr>
          <w:b w:val="0"/>
          <w:i w:val="0"/>
        </w:rPr>
        <w:t>Về việc tăng cường thực hiện chương trình mục tiêu giải quyết việc làm-giảm nghèo trên địa bàn tỉnh</w:t>
      </w:r>
      <w:r>
        <w:rPr>
          <w:b w:val="0"/>
          <w:i w:val="0"/>
        </w:rPr>
        <w:br/>
      </w:r>
      <w:r>
        <w:rPr>
          <w:b w:val="0"/>
          <w:i w:val="0"/>
        </w:rPr>
        <w:br/>
      </w:r>
      <w:r>
        <w:rPr>
          <w:b w:val="0"/>
          <w:i w:val="0"/>
        </w:rPr>
        <w:br/>
      </w:r>
      <w:r>
        <w:rPr>
          <w:b w:val="0"/>
          <w:i w:val="0"/>
        </w:rPr>
        <w:br/>
      </w:r>
      <w:r>
        <w:rPr>
          <w:b w:val="0"/>
          <w:i w:val="0"/>
        </w:rPr>
        <w:t>13/9/2008</w:t>
      </w:r>
      <w:r>
        <w:rPr>
          <w:b w:val="0"/>
          <w:i w:val="0"/>
        </w:rPr>
        <w:br/>
      </w:r>
      <w:r>
        <w:rPr>
          <w:b w:val="0"/>
          <w:i w:val="0"/>
        </w:rPr>
        <w:br/>
      </w:r>
      <w:r>
        <w:rPr>
          <w:b w:val="0"/>
          <w:i w:val="0"/>
        </w:rPr>
        <w:br/>
      </w:r>
      <w:r>
        <w:rPr>
          <w:b w:val="0"/>
          <w:i w:val="0"/>
        </w:rPr>
        <w:br/>
      </w:r>
      <w:r>
        <w:rPr>
          <w:b w:val="0"/>
          <w:i w:val="0"/>
        </w:rPr>
        <w:t>http://vbpl.vn/longan/Pages/vbpq-toanvan.aspx?ItemID=94024&amp;Keyword=16/2008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06/2011/CT-UBND</w:t>
      </w:r>
      <w:r>
        <w:br/>
      </w:r>
      <w:r>
        <w:rPr>
          <w:b w:val="0"/>
          <w:i w:val="0"/>
        </w:rPr>
        <w:br/>
        <w:t xml:space="preserve">          ngày 25/02/2011</w:t>
      </w:r>
      <w:r>
        <w:rPr>
          <w:b w:val="0"/>
          <w:i w:val="0"/>
        </w:rPr>
        <w:br/>
      </w:r>
      <w:r>
        <w:rPr>
          <w:b w:val="0"/>
          <w:i w:val="0"/>
        </w:rPr>
        <w:br/>
      </w:r>
      <w:r>
        <w:rPr>
          <w:b w:val="0"/>
          <w:i w:val="0"/>
        </w:rPr>
        <w:br/>
      </w:r>
      <w:r>
        <w:rPr>
          <w:b w:val="0"/>
          <w:i w:val="0"/>
        </w:rPr>
        <w:br/>
      </w:r>
      <w:r>
        <w:rPr>
          <w:b w:val="0"/>
          <w:i w:val="0"/>
        </w:rPr>
        <w:t>Về việc tăng cường thực hiện công tác bảo hộ lao động, an toàn vệ sinh lao động và phòng chống cháy nổ trên địa bàn tỉnh Long An</w:t>
      </w:r>
      <w:r>
        <w:rPr>
          <w:b w:val="0"/>
          <w:i w:val="0"/>
        </w:rPr>
        <w:br/>
      </w:r>
      <w:r>
        <w:rPr>
          <w:b w:val="0"/>
          <w:i w:val="0"/>
        </w:rPr>
        <w:br/>
      </w:r>
      <w:r>
        <w:rPr>
          <w:b w:val="0"/>
          <w:i w:val="0"/>
        </w:rPr>
        <w:br/>
      </w:r>
      <w:r>
        <w:rPr>
          <w:b w:val="0"/>
          <w:i w:val="0"/>
        </w:rPr>
        <w:br/>
      </w:r>
      <w:r>
        <w:rPr>
          <w:b w:val="0"/>
          <w:i w:val="0"/>
        </w:rPr>
        <w:t>07/3/2011</w:t>
      </w:r>
      <w:r>
        <w:rPr>
          <w:b w:val="0"/>
          <w:i w:val="0"/>
        </w:rPr>
        <w:br/>
      </w:r>
      <w:r>
        <w:rPr>
          <w:b w:val="0"/>
          <w:i w:val="0"/>
        </w:rPr>
        <w:br/>
      </w:r>
      <w:r>
        <w:rPr>
          <w:b w:val="0"/>
          <w:i w:val="0"/>
        </w:rPr>
        <w:br/>
      </w:r>
      <w:r>
        <w:rPr>
          <w:b w:val="0"/>
          <w:i w:val="0"/>
        </w:rPr>
        <w:br/>
      </w:r>
      <w:r>
        <w:rPr>
          <w:b w:val="0"/>
          <w:i w:val="0"/>
        </w:rPr>
        <w:t>http://vbpl.vn/longan/Pages/vbpq-toanvan.aspx?ItemID=133549&amp;Keyword=06/2011</w:t>
      </w:r>
      <w:r>
        <w:rPr>
          <w:b w:val="0"/>
          <w:i w:val="0"/>
        </w:rPr>
        <w:br/>
      </w:r>
      <w:r>
        <w:rPr>
          <w:b w:val="0"/>
          <w:i w:val="0"/>
        </w:rPr>
        <w:br/>
      </w:r>
      <w:r>
        <w:rPr>
          <w:b w:val="0"/>
          <w:i w:val="0"/>
        </w:rPr>
        <w:br/>
      </w:r>
      <w:r>
        <w:rPr>
          <w:b w:val="0"/>
          <w:i w:val="0"/>
        </w:rPr>
        <w:br/>
      </w:r>
      <w:r>
        <w:rPr>
          <w:b w:val="0"/>
          <w:i w:val="0"/>
        </w:rPr>
        <w:br/>
      </w:r>
      <w:r>
        <w:rPr>
          <w:b w:val="0"/>
          <w:i w:val="0"/>
        </w:rPr>
        <w:br/>
      </w:r>
      <w:r>
        <w:rPr>
          <w:b/>
          <w:i w:val="0"/>
        </w:rPr>
        <w:t>IX. LĨNH VỰC VĂN HÓA, THỂ THAO VÀ DU LỊCH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94/2008/NQ-HĐND ngày 05/12/2008</w:t>
      </w:r>
      <w:r>
        <w:rPr>
          <w:b w:val="0"/>
          <w:i w:val="0"/>
        </w:rPr>
        <w:br/>
      </w:r>
      <w:r>
        <w:rPr>
          <w:b w:val="0"/>
          <w:i w:val="0"/>
        </w:rPr>
        <w:br/>
      </w:r>
      <w:r>
        <w:rPr>
          <w:b w:val="0"/>
          <w:i w:val="0"/>
        </w:rPr>
        <w:br/>
      </w:r>
      <w:r>
        <w:rPr>
          <w:b w:val="0"/>
          <w:i w:val="0"/>
        </w:rPr>
        <w:br/>
      </w:r>
      <w:r>
        <w:rPr>
          <w:b w:val="0"/>
          <w:i w:val="0"/>
        </w:rPr>
        <w:t>Về việc đặt tên đường trên địa bàn thị xã Tân An, tỉnh Long An</w:t>
      </w:r>
      <w:r>
        <w:rPr>
          <w:b w:val="0"/>
          <w:i w:val="0"/>
        </w:rPr>
        <w:br/>
      </w:r>
      <w:r>
        <w:rPr>
          <w:b w:val="0"/>
          <w:i w:val="0"/>
        </w:rPr>
        <w:br/>
      </w:r>
      <w:r>
        <w:rPr>
          <w:b w:val="0"/>
          <w:i w:val="0"/>
        </w:rPr>
        <w:br/>
      </w:r>
      <w:r>
        <w:rPr>
          <w:b w:val="0"/>
          <w:i w:val="0"/>
        </w:rPr>
        <w:br/>
      </w:r>
      <w:r>
        <w:rPr>
          <w:b w:val="0"/>
          <w:i w:val="0"/>
        </w:rPr>
        <w:t>15/12/2008</w:t>
      </w:r>
      <w:r>
        <w:rPr>
          <w:b w:val="0"/>
          <w:i w:val="0"/>
        </w:rPr>
        <w:br/>
      </w:r>
      <w:r>
        <w:rPr>
          <w:b w:val="0"/>
          <w:i w:val="0"/>
        </w:rPr>
        <w:br/>
      </w:r>
      <w:r>
        <w:rPr>
          <w:b w:val="0"/>
          <w:i w:val="0"/>
        </w:rPr>
        <w:br/>
      </w:r>
      <w:r>
        <w:rPr>
          <w:b w:val="0"/>
          <w:i w:val="0"/>
        </w:rPr>
        <w:br/>
      </w:r>
      <w:r>
        <w:rPr>
          <w:b w:val="0"/>
          <w:i w:val="0"/>
        </w:rPr>
        <w:t>http://vbpl.vn/longan/Pages/vbpq-van-ban-goc.aspx?ItemID=93102&amp;Keyword=94/2008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135/2010/NQ-HĐND ngày 23/03/2010</w:t>
      </w:r>
      <w:r>
        <w:rPr>
          <w:b w:val="0"/>
          <w:i w:val="0"/>
        </w:rPr>
        <w:br/>
      </w:r>
      <w:r>
        <w:rPr>
          <w:b w:val="0"/>
          <w:i w:val="0"/>
        </w:rPr>
        <w:br/>
      </w:r>
      <w:r>
        <w:rPr>
          <w:b w:val="0"/>
          <w:i w:val="0"/>
        </w:rPr>
        <w:br/>
      </w:r>
      <w:r>
        <w:rPr>
          <w:b w:val="0"/>
          <w:i w:val="0"/>
        </w:rPr>
        <w:br/>
      </w:r>
      <w:r>
        <w:rPr>
          <w:b w:val="0"/>
          <w:i w:val="0"/>
        </w:rPr>
        <w:t>Về việc xây dựng huyện Cần Đước là huyện điểm điển hình về văn hoá của tỉnh (giai đoạn 2010 ‑ 2015 và định hướng đến năm 2020)</w:t>
      </w:r>
      <w:r>
        <w:rPr>
          <w:b w:val="0"/>
          <w:i w:val="0"/>
        </w:rPr>
        <w:br/>
      </w:r>
      <w:r>
        <w:rPr>
          <w:b w:val="0"/>
          <w:i w:val="0"/>
        </w:rPr>
        <w:br/>
      </w:r>
      <w:r>
        <w:rPr>
          <w:b w:val="0"/>
          <w:i w:val="0"/>
        </w:rPr>
        <w:br/>
      </w:r>
      <w:r>
        <w:rPr>
          <w:b w:val="0"/>
          <w:i w:val="0"/>
        </w:rPr>
        <w:br/>
      </w:r>
      <w:r>
        <w:rPr>
          <w:b w:val="0"/>
          <w:i w:val="0"/>
        </w:rPr>
        <w:t>02/4/2010</w:t>
      </w:r>
      <w:r>
        <w:rPr>
          <w:b w:val="0"/>
          <w:i w:val="0"/>
        </w:rPr>
        <w:br/>
      </w:r>
      <w:r>
        <w:rPr>
          <w:b w:val="0"/>
          <w:i w:val="0"/>
        </w:rPr>
        <w:br/>
      </w:r>
      <w:r>
        <w:rPr>
          <w:b w:val="0"/>
          <w:i w:val="0"/>
        </w:rPr>
        <w:br/>
      </w:r>
      <w:r>
        <w:rPr>
          <w:b w:val="0"/>
          <w:i w:val="0"/>
        </w:rPr>
        <w:br/>
      </w:r>
      <w:r>
        <w:rPr>
          <w:b w:val="0"/>
          <w:i w:val="0"/>
        </w:rPr>
        <w:t>http://vbpl.vn/longan/Pages/vbpq-toanvan.aspx?ItemID=71050&amp;Keyword=135/2010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62/2012/NQ-HĐND</w:t>
      </w:r>
      <w:r>
        <w:rPr>
          <w:b w:val="0"/>
          <w:i w:val="0"/>
        </w:rPr>
        <w:t xml:space="preserve"> ngày </w:t>
      </w:r>
      <w:r>
        <w:rPr>
          <w:b w:val="0"/>
          <w:i w:val="0"/>
        </w:rPr>
        <w:t>13/07/2012</w:t>
      </w:r>
      <w:r>
        <w:rPr>
          <w:b w:val="0"/>
          <w:i w:val="0"/>
        </w:rPr>
        <w:br/>
      </w:r>
      <w:r>
        <w:rPr>
          <w:b w:val="0"/>
          <w:i w:val="0"/>
        </w:rPr>
        <w:br/>
      </w:r>
      <w:r>
        <w:rPr>
          <w:b w:val="0"/>
          <w:i w:val="0"/>
        </w:rPr>
        <w:br/>
      </w:r>
      <w:r>
        <w:rPr>
          <w:b w:val="0"/>
          <w:i w:val="0"/>
        </w:rPr>
        <w:br/>
      </w:r>
      <w:r>
        <w:rPr>
          <w:b w:val="0"/>
          <w:i w:val="0"/>
        </w:rPr>
        <w:t>Về việc đặt tên đường thị trấn Tân Thạnh,huyện Tân Thạnh,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http://vbpl.vn/longan/Pages/vbpq-toanvan.aspx?ItemID=93432&amp;Keyword=62/2012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65/2012/NQ-HĐND ngày 19/11/2012</w:t>
      </w:r>
      <w:r>
        <w:rPr>
          <w:b w:val="0"/>
          <w:i w:val="0"/>
        </w:rPr>
        <w:br/>
      </w:r>
      <w:r>
        <w:rPr>
          <w:b w:val="0"/>
          <w:i w:val="0"/>
        </w:rPr>
        <w:br/>
      </w:r>
      <w:r>
        <w:rPr>
          <w:b w:val="0"/>
          <w:i w:val="0"/>
        </w:rPr>
        <w:br/>
      </w:r>
      <w:r>
        <w:rPr>
          <w:b w:val="0"/>
          <w:i w:val="0"/>
        </w:rPr>
        <w:br/>
      </w:r>
      <w:r>
        <w:rPr>
          <w:b w:val="0"/>
          <w:i w:val="0"/>
        </w:rPr>
        <w:t>Về việc đặt tên đường ở thị trấn Mộc Hóa,huyện Mộc Hóa,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http://vbpl.vn/longan/Pages/vbpq-toanvan.aspx?ItemID=92402&amp;Keyword=65/2012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66/2012/NQ-HĐND ngày 19/11/2012</w:t>
      </w:r>
      <w:r>
        <w:rPr>
          <w:b w:val="0"/>
          <w:i w:val="0"/>
        </w:rPr>
        <w:br/>
      </w:r>
      <w:r>
        <w:rPr>
          <w:b w:val="0"/>
          <w:i w:val="0"/>
        </w:rPr>
        <w:br/>
      </w:r>
      <w:r>
        <w:rPr>
          <w:b w:val="0"/>
          <w:i w:val="0"/>
        </w:rPr>
        <w:br/>
      </w:r>
      <w:r>
        <w:rPr>
          <w:b w:val="0"/>
          <w:i w:val="0"/>
        </w:rPr>
        <w:br/>
      </w:r>
      <w:r>
        <w:rPr>
          <w:b w:val="0"/>
          <w:i w:val="0"/>
        </w:rPr>
        <w:t>Về việc đặt tên đường, công viên ở thị trấn Vĩnh Hưng, huyện Vĩnh Hưng,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http://vbpl.vn/longan/Pages/vbpq-toanvan.aspx?ItemID=92405&amp;Keyword=66/2012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144/2014/NQ-HĐND ngày 21/7/2014</w:t>
      </w:r>
      <w:r>
        <w:rPr>
          <w:b w:val="0"/>
          <w:i w:val="0"/>
        </w:rPr>
        <w:br/>
      </w:r>
      <w:r>
        <w:rPr>
          <w:b w:val="0"/>
          <w:i w:val="0"/>
        </w:rPr>
        <w:br/>
      </w:r>
      <w:r>
        <w:rPr>
          <w:b w:val="0"/>
          <w:i w:val="0"/>
        </w:rPr>
        <w:br/>
      </w:r>
      <w:r>
        <w:rPr>
          <w:b w:val="0"/>
          <w:i w:val="0"/>
        </w:rPr>
        <w:br/>
      </w:r>
      <w:r>
        <w:rPr>
          <w:b w:val="0"/>
          <w:i w:val="0"/>
        </w:rPr>
        <w:t>Về đặt, đổi tên đường trên địa bàn thị trấn Tầm Vu, huyện Châu Thành,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http://vbpl.vn/longan/Pages/vbpq-toanvan.aspx?ItemID=77001&amp;Keyword=144/2014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145/2014/NQ-HĐND ngày 21/7/2014</w:t>
      </w:r>
      <w:r>
        <w:rPr>
          <w:b w:val="0"/>
          <w:i w:val="0"/>
        </w:rPr>
        <w:br/>
      </w:r>
      <w:r>
        <w:rPr>
          <w:b w:val="0"/>
          <w:i w:val="0"/>
        </w:rPr>
        <w:br/>
      </w:r>
      <w:r>
        <w:rPr>
          <w:b w:val="0"/>
          <w:i w:val="0"/>
        </w:rPr>
        <w:br/>
      </w:r>
      <w:r>
        <w:rPr>
          <w:b w:val="0"/>
          <w:i w:val="0"/>
        </w:rPr>
        <w:br/>
      </w:r>
      <w:r>
        <w:rPr>
          <w:b w:val="0"/>
          <w:i w:val="0"/>
        </w:rPr>
        <w:t>Về đặt, đổi tên đường trên địa bàn thị xã Kiến Tường,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http://vbpl.vn/longan/Pages/vbpq-toanvan.aspx?ItemID=77011&amp;Keyword=145/2014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146/2014/NQ-HĐND ngày 21/7/2014</w:t>
      </w:r>
      <w:r>
        <w:rPr>
          <w:b w:val="0"/>
          <w:i w:val="0"/>
        </w:rPr>
        <w:br/>
      </w:r>
      <w:r>
        <w:rPr>
          <w:b w:val="0"/>
          <w:i w:val="0"/>
        </w:rPr>
        <w:br/>
      </w:r>
      <w:r>
        <w:rPr>
          <w:b w:val="0"/>
          <w:i w:val="0"/>
        </w:rPr>
        <w:br/>
      </w:r>
      <w:r>
        <w:rPr>
          <w:b w:val="0"/>
          <w:i w:val="0"/>
        </w:rPr>
        <w:br/>
      </w:r>
      <w:r>
        <w:rPr>
          <w:b w:val="0"/>
          <w:i w:val="0"/>
        </w:rPr>
        <w:t>Về đặt, đổi tên đường trên địa bàn thị trấn Thạnh Hóa, huyện Thạnh Hóa,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http://vbpl.vn/longan/Pages/vbpq-toanvan.aspx?ItemID=77007&amp;Keyword=146/2014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17/2016/NQ-HĐND ngày 21/7/2016</w:t>
      </w:r>
      <w:r>
        <w:rPr>
          <w:b w:val="0"/>
          <w:i w:val="0"/>
        </w:rPr>
        <w:br/>
      </w:r>
      <w:r>
        <w:rPr>
          <w:b w:val="0"/>
          <w:i w:val="0"/>
        </w:rPr>
        <w:br/>
      </w:r>
      <w:r>
        <w:rPr>
          <w:b w:val="0"/>
          <w:i w:val="0"/>
        </w:rPr>
        <w:br/>
      </w:r>
      <w:r>
        <w:rPr>
          <w:b w:val="0"/>
          <w:i w:val="0"/>
        </w:rPr>
        <w:br/>
      </w:r>
      <w:r>
        <w:rPr>
          <w:b w:val="0"/>
          <w:i w:val="0"/>
        </w:rPr>
        <w:t>Về việc đặt, đổi tên một số đường của huyện Bến Lức và huyện Cần Giuộc, tỉnh Long An</w:t>
      </w:r>
      <w:r>
        <w:rPr>
          <w:b w:val="0"/>
          <w:i w:val="0"/>
        </w:rPr>
        <w:br/>
      </w:r>
      <w:r>
        <w:rPr>
          <w:b w:val="0"/>
          <w:i w:val="0"/>
        </w:rPr>
        <w:br/>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http://vbpl.vn/longan/Pages/vbpq-toanvan.aspx?ItemID=115094&amp;Keyword=17/2016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71/2018/NQ-HĐND ngày 07/12/2018</w:t>
      </w:r>
      <w:r>
        <w:rPr>
          <w:b w:val="0"/>
          <w:i w:val="0"/>
        </w:rPr>
        <w:br/>
      </w:r>
      <w:r>
        <w:rPr>
          <w:b w:val="0"/>
          <w:i w:val="0"/>
        </w:rPr>
        <w:br/>
      </w:r>
      <w:r>
        <w:rPr>
          <w:b w:val="0"/>
          <w:i w:val="0"/>
        </w:rPr>
        <w:br/>
      </w:r>
      <w:r>
        <w:rPr>
          <w:b w:val="0"/>
          <w:i w:val="0"/>
        </w:rPr>
        <w:br/>
      </w:r>
      <w:r>
        <w:rPr>
          <w:b w:val="0"/>
          <w:i w:val="0"/>
        </w:rPr>
        <w:t>Về đổi tên các tuyến đường trên địa bàn huyện Cần Giuộc,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http://vbpl.vn/longan/Pages/vbpq-van-ban-goc.aspx?ItemID=132470&amp;dvid=259</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832/2003/QĐ-UB ngày 03/3/2003</w:t>
      </w:r>
      <w:r>
        <w:rPr>
          <w:b w:val="0"/>
          <w:i w:val="0"/>
        </w:rPr>
        <w:br/>
      </w:r>
      <w:r>
        <w:rPr>
          <w:b w:val="0"/>
          <w:i w:val="0"/>
        </w:rPr>
        <w:br/>
      </w:r>
      <w:r>
        <w:rPr>
          <w:b w:val="0"/>
          <w:i w:val="0"/>
        </w:rPr>
        <w:br/>
      </w:r>
      <w:r>
        <w:rPr>
          <w:b w:val="0"/>
          <w:i w:val="0"/>
        </w:rPr>
        <w:br/>
      </w:r>
      <w:r>
        <w:rPr>
          <w:b w:val="0"/>
          <w:i w:val="0"/>
        </w:rPr>
        <w:t>Về việc ban hành quy định nội dung quản lý Nhà nước và định hướng nội dung xây dựng quy ước ấp, khu phố, cụm dân cư trên địa bàn tỉnh</w:t>
      </w:r>
      <w:r>
        <w:rPr>
          <w:b w:val="0"/>
          <w:i w:val="0"/>
        </w:rPr>
        <w:br/>
      </w:r>
      <w:r>
        <w:rPr>
          <w:b w:val="0"/>
          <w:i w:val="0"/>
        </w:rPr>
        <w:br/>
      </w:r>
      <w:r>
        <w:rPr>
          <w:b w:val="0"/>
          <w:i w:val="0"/>
        </w:rPr>
        <w:br/>
      </w:r>
      <w:r>
        <w:rPr>
          <w:b w:val="0"/>
          <w:i w:val="0"/>
        </w:rPr>
        <w:br/>
      </w:r>
      <w:r>
        <w:rPr>
          <w:b w:val="0"/>
          <w:i w:val="0"/>
        </w:rPr>
        <w:t>13/3/2003</w:t>
      </w:r>
      <w:r>
        <w:rPr>
          <w:b w:val="0"/>
          <w:i w:val="0"/>
        </w:rPr>
        <w:br/>
      </w:r>
      <w:r>
        <w:rPr>
          <w:b w:val="0"/>
          <w:i w:val="0"/>
        </w:rPr>
        <w:br/>
      </w:r>
      <w:r>
        <w:rPr>
          <w:b w:val="0"/>
          <w:i w:val="0"/>
        </w:rPr>
        <w:br/>
      </w:r>
      <w:r>
        <w:rPr>
          <w:b w:val="0"/>
          <w:i w:val="0"/>
        </w:rPr>
        <w:br/>
      </w:r>
      <w:r>
        <w:rPr>
          <w:b w:val="0"/>
          <w:i w:val="0"/>
        </w:rPr>
        <w:t>https://bientap.vbpl.vn/longan/Pages/vbpq-toanvan.aspx?ItemID=130824&amp;Keyword=832/2003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1534/2004/QĐ-UBND ngày 01/6/2004</w:t>
      </w:r>
      <w:r>
        <w:rPr>
          <w:b w:val="0"/>
          <w:i w:val="0"/>
        </w:rPr>
        <w:br/>
      </w:r>
      <w:r>
        <w:rPr>
          <w:b w:val="0"/>
          <w:i w:val="0"/>
        </w:rPr>
        <w:br/>
      </w:r>
      <w:r>
        <w:rPr>
          <w:b w:val="0"/>
          <w:i w:val="0"/>
        </w:rPr>
        <w:br/>
      </w:r>
      <w:r>
        <w:rPr>
          <w:b w:val="0"/>
          <w:i w:val="0"/>
        </w:rPr>
        <w:br/>
      </w:r>
      <w:r>
        <w:rPr>
          <w:b w:val="0"/>
          <w:i w:val="0"/>
        </w:rPr>
        <w:t>Về việc ban hành Quy chế quản lý di sản văn hóa phi vật thể trên địa bàn tỉnh</w:t>
      </w:r>
      <w:r>
        <w:rPr>
          <w:b w:val="0"/>
          <w:i w:val="0"/>
        </w:rPr>
        <w:br/>
      </w:r>
      <w:r>
        <w:rPr>
          <w:b w:val="0"/>
          <w:i w:val="0"/>
        </w:rPr>
        <w:br/>
      </w:r>
      <w:r>
        <w:rPr>
          <w:b w:val="0"/>
          <w:i w:val="0"/>
        </w:rPr>
        <w:br/>
      </w:r>
      <w:r>
        <w:rPr>
          <w:b w:val="0"/>
          <w:i w:val="0"/>
        </w:rPr>
        <w:br/>
      </w:r>
      <w:r>
        <w:rPr>
          <w:b w:val="0"/>
          <w:i w:val="0"/>
        </w:rPr>
        <w:t>11/6/2004</w:t>
      </w:r>
      <w:r>
        <w:rPr>
          <w:b w:val="0"/>
          <w:i w:val="0"/>
        </w:rPr>
        <w:br/>
      </w:r>
      <w:r>
        <w:rPr>
          <w:b w:val="0"/>
          <w:i w:val="0"/>
        </w:rPr>
        <w:br/>
      </w:r>
      <w:r>
        <w:rPr>
          <w:b w:val="0"/>
          <w:i w:val="0"/>
        </w:rPr>
        <w:br/>
      </w:r>
      <w:r>
        <w:rPr>
          <w:b w:val="0"/>
          <w:i w:val="0"/>
        </w:rPr>
        <w:br/>
      </w:r>
      <w:r>
        <w:rPr>
          <w:b w:val="0"/>
          <w:i w:val="0"/>
        </w:rPr>
        <w:t>https://bientap.vbpl.vn/longan/Pages/vbpq-toanvan.aspx?ItemID=130823&amp;Keyword=1534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70/2008/QĐ-UBND ngày 16/12/2008</w:t>
      </w:r>
      <w:r>
        <w:rPr>
          <w:b w:val="0"/>
          <w:i w:val="0"/>
        </w:rPr>
        <w:br/>
      </w:r>
      <w:r>
        <w:rPr>
          <w:b w:val="0"/>
          <w:i w:val="0"/>
        </w:rPr>
        <w:br/>
      </w:r>
      <w:r>
        <w:rPr>
          <w:b w:val="0"/>
          <w:i w:val="0"/>
        </w:rPr>
        <w:br/>
      </w:r>
      <w:r>
        <w:rPr>
          <w:b w:val="0"/>
          <w:i w:val="0"/>
        </w:rPr>
        <w:br/>
      </w:r>
      <w:r>
        <w:rPr>
          <w:b w:val="0"/>
          <w:i w:val="0"/>
        </w:rPr>
        <w:t>Về việc đặt tên đường trên địa bàn thị xã Tân An, tỉnh Long An</w:t>
      </w:r>
      <w:r>
        <w:rPr>
          <w:b w:val="0"/>
          <w:i w:val="0"/>
        </w:rPr>
        <w:br/>
      </w:r>
      <w:r>
        <w:rPr>
          <w:b w:val="0"/>
          <w:i w:val="0"/>
        </w:rPr>
        <w:br/>
      </w:r>
      <w:r>
        <w:rPr>
          <w:b w:val="0"/>
          <w:i w:val="0"/>
        </w:rPr>
        <w:br/>
      </w:r>
      <w:r>
        <w:rPr>
          <w:b w:val="0"/>
          <w:i w:val="0"/>
        </w:rPr>
        <w:br/>
      </w:r>
      <w:r>
        <w:rPr>
          <w:b w:val="0"/>
          <w:i w:val="0"/>
        </w:rPr>
        <w:t>26/12/2008</w:t>
      </w:r>
      <w:r>
        <w:rPr>
          <w:b w:val="0"/>
          <w:i w:val="0"/>
        </w:rPr>
        <w:br/>
      </w:r>
      <w:r>
        <w:rPr>
          <w:b w:val="0"/>
          <w:i w:val="0"/>
        </w:rPr>
        <w:br/>
      </w:r>
      <w:r>
        <w:rPr>
          <w:b w:val="0"/>
          <w:i w:val="0"/>
        </w:rPr>
        <w:br/>
      </w:r>
      <w:r>
        <w:rPr>
          <w:b w:val="0"/>
          <w:i w:val="0"/>
        </w:rPr>
        <w:br/>
      </w:r>
      <w:r>
        <w:rPr>
          <w:b w:val="0"/>
          <w:i w:val="0"/>
        </w:rPr>
        <w:t>http://vbpl.vn/longan/Pages/vbpq-toanvan.aspx?ItemID=93103&amp;Keyword=70/2008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13/2010/QĐ-UBND ngày 07/4/2010</w:t>
      </w:r>
      <w:r>
        <w:rPr>
          <w:b w:val="0"/>
          <w:i w:val="0"/>
        </w:rPr>
        <w:br/>
      </w:r>
      <w:r>
        <w:rPr>
          <w:b w:val="0"/>
          <w:i w:val="0"/>
        </w:rPr>
        <w:br/>
      </w:r>
      <w:r>
        <w:rPr>
          <w:b w:val="0"/>
          <w:i w:val="0"/>
        </w:rPr>
        <w:br/>
      </w:r>
      <w:r>
        <w:rPr>
          <w:b w:val="0"/>
          <w:i w:val="0"/>
        </w:rPr>
        <w:br/>
      </w:r>
      <w:r>
        <w:rPr>
          <w:b w:val="0"/>
          <w:i w:val="0"/>
        </w:rPr>
        <w:t>Ban hành Đề án xây dựng huyện Cần Đước là huyện điểm, điển hình về văn hóa của tỉnh (giai đoạn 2010 ‑ 2015 và định hướng đến năm 2020)</w:t>
      </w:r>
      <w:r>
        <w:rPr>
          <w:b w:val="0"/>
          <w:i w:val="0"/>
        </w:rPr>
        <w:br/>
      </w:r>
      <w:r>
        <w:rPr>
          <w:b w:val="0"/>
          <w:i w:val="0"/>
        </w:rPr>
        <w:br/>
      </w:r>
      <w:r>
        <w:rPr>
          <w:b w:val="0"/>
          <w:i w:val="0"/>
        </w:rPr>
        <w:br/>
      </w:r>
      <w:r>
        <w:rPr>
          <w:b w:val="0"/>
          <w:i w:val="0"/>
        </w:rPr>
        <w:br/>
      </w:r>
      <w:r>
        <w:rPr>
          <w:b w:val="0"/>
          <w:i w:val="0"/>
        </w:rPr>
        <w:t>17/4/2010</w:t>
      </w:r>
      <w:r>
        <w:rPr>
          <w:b w:val="0"/>
          <w:i w:val="0"/>
        </w:rPr>
        <w:br/>
      </w:r>
      <w:r>
        <w:rPr>
          <w:b w:val="0"/>
          <w:i w:val="0"/>
        </w:rPr>
        <w:br/>
      </w:r>
      <w:r>
        <w:rPr>
          <w:b w:val="0"/>
          <w:i w:val="0"/>
        </w:rPr>
        <w:br/>
      </w:r>
      <w:r>
        <w:rPr>
          <w:b w:val="0"/>
          <w:i w:val="0"/>
        </w:rPr>
        <w:br/>
      </w:r>
      <w:r>
        <w:rPr>
          <w:b w:val="0"/>
          <w:i w:val="0"/>
        </w:rPr>
        <w:t>http://vbpl.vn/longan/Pages/vbpq-toanvan.aspx?ItemID=92970&amp;Keyword=13/2010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20/2010/QĐ-UBND  ngày 30/6/2010</w:t>
      </w:r>
      <w:r>
        <w:rPr>
          <w:b w:val="0"/>
          <w:i w:val="0"/>
        </w:rPr>
        <w:br/>
      </w:r>
      <w:r>
        <w:rPr>
          <w:b w:val="0"/>
          <w:i w:val="0"/>
        </w:rPr>
        <w:br/>
      </w:r>
      <w:r>
        <w:rPr>
          <w:b w:val="0"/>
          <w:i w:val="0"/>
        </w:rPr>
        <w:br/>
      </w:r>
      <w:r>
        <w:rPr>
          <w:b w:val="0"/>
          <w:i w:val="0"/>
        </w:rPr>
        <w:br/>
      </w:r>
      <w:r>
        <w:rPr>
          <w:b w:val="0"/>
          <w:i w:val="0"/>
        </w:rPr>
        <w:t>Ban hành Đề án xây dựng đời sống văn hóa cho công nhân lao động trong các khu, cụm công nghiệp trên địa bàn tỉnh Long An giai đoạn 2010 ‑ 2015 và định hướng đến năm 2020</w:t>
      </w:r>
      <w:r>
        <w:rPr>
          <w:b w:val="0"/>
          <w:i w:val="0"/>
        </w:rPr>
        <w:br/>
      </w:r>
      <w:r>
        <w:rPr>
          <w:b w:val="0"/>
          <w:i w:val="0"/>
        </w:rPr>
        <w:br/>
      </w:r>
      <w:r>
        <w:rPr>
          <w:b w:val="0"/>
          <w:i w:val="0"/>
        </w:rPr>
        <w:br/>
      </w:r>
      <w:r>
        <w:rPr>
          <w:b w:val="0"/>
          <w:i w:val="0"/>
        </w:rPr>
        <w:br/>
      </w:r>
      <w:r>
        <w:rPr>
          <w:b w:val="0"/>
          <w:i w:val="0"/>
        </w:rPr>
        <w:t>10/7/2010</w:t>
      </w:r>
      <w:r>
        <w:rPr>
          <w:b w:val="0"/>
          <w:i w:val="0"/>
        </w:rPr>
        <w:br/>
      </w:r>
      <w:r>
        <w:rPr>
          <w:b w:val="0"/>
          <w:i w:val="0"/>
        </w:rPr>
        <w:br/>
      </w:r>
      <w:r>
        <w:rPr>
          <w:b w:val="0"/>
          <w:i w:val="0"/>
        </w:rPr>
        <w:br/>
      </w:r>
      <w:r>
        <w:rPr>
          <w:b w:val="0"/>
          <w:i w:val="0"/>
        </w:rPr>
        <w:br/>
      </w:r>
      <w:r>
        <w:rPr>
          <w:b w:val="0"/>
          <w:i w:val="0"/>
        </w:rPr>
        <w:t>http://vbpl.vn/longan/Pages/vbpq-toanvan.aspx?ItemID=92983&amp;Keyword=20/2010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03/2011/QĐ-UBND ngày 09/02/2011</w:t>
      </w:r>
      <w:r>
        <w:rPr>
          <w:b w:val="0"/>
          <w:i w:val="0"/>
        </w:rPr>
        <w:br/>
      </w:r>
      <w:r>
        <w:rPr>
          <w:b w:val="0"/>
          <w:i w:val="0"/>
        </w:rPr>
        <w:br/>
      </w:r>
      <w:r>
        <w:rPr>
          <w:b w:val="0"/>
          <w:i w:val="0"/>
        </w:rPr>
        <w:br/>
      </w:r>
      <w:r>
        <w:rPr>
          <w:b w:val="0"/>
          <w:i w:val="0"/>
        </w:rPr>
        <w:br/>
      </w:r>
      <w:r>
        <w:rPr>
          <w:b w:val="0"/>
          <w:i w:val="0"/>
        </w:rPr>
        <w:t>Về việc ban hành Chương trình Phát triển văn hóa nông thôn trên địa bàn tỉnh Long An giai đoạn 2011-2015 và định hướng đến năm 2020</w:t>
      </w:r>
      <w:r>
        <w:rPr>
          <w:b w:val="0"/>
          <w:i w:val="0"/>
        </w:rPr>
        <w:br/>
      </w:r>
      <w:r>
        <w:rPr>
          <w:b w:val="0"/>
          <w:i w:val="0"/>
        </w:rPr>
        <w:br/>
      </w:r>
      <w:r>
        <w:rPr>
          <w:b w:val="0"/>
          <w:i w:val="0"/>
        </w:rPr>
        <w:br/>
      </w:r>
      <w:r>
        <w:rPr>
          <w:b w:val="0"/>
          <w:i w:val="0"/>
        </w:rPr>
        <w:br/>
      </w:r>
      <w:r>
        <w:rPr>
          <w:b w:val="0"/>
          <w:i w:val="0"/>
        </w:rPr>
        <w:t>19/02/2011</w:t>
      </w:r>
      <w:r>
        <w:rPr>
          <w:b w:val="0"/>
          <w:i w:val="0"/>
        </w:rPr>
        <w:br/>
      </w:r>
      <w:r>
        <w:rPr>
          <w:b w:val="0"/>
          <w:i w:val="0"/>
        </w:rPr>
        <w:br/>
      </w:r>
      <w:r>
        <w:rPr>
          <w:b w:val="0"/>
          <w:i w:val="0"/>
        </w:rPr>
        <w:br/>
      </w:r>
      <w:r>
        <w:rPr>
          <w:b w:val="0"/>
          <w:i w:val="0"/>
        </w:rPr>
        <w:br/>
      </w:r>
      <w:r>
        <w:rPr>
          <w:b w:val="0"/>
          <w:i w:val="0"/>
        </w:rPr>
        <w:t>http://vbpl.vn/longan/Pages/vbpq-toanvan.aspx?ItemID=92372&amp;Keyword=03/2011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03/2012/QĐ-UBND ngày 06/02/2012</w:t>
      </w:r>
      <w:r>
        <w:rPr>
          <w:b w:val="0"/>
          <w:i w:val="0"/>
        </w:rPr>
        <w:br/>
      </w:r>
      <w:r>
        <w:rPr>
          <w:b w:val="0"/>
          <w:i w:val="0"/>
        </w:rPr>
        <w:br/>
      </w:r>
      <w:r>
        <w:rPr>
          <w:b w:val="0"/>
          <w:i w:val="0"/>
        </w:rPr>
        <w:br/>
      </w:r>
      <w:r>
        <w:rPr>
          <w:b w:val="0"/>
          <w:i w:val="0"/>
        </w:rPr>
        <w:br/>
      </w:r>
      <w:r>
        <w:rPr>
          <w:b w:val="0"/>
          <w:i w:val="0"/>
        </w:rPr>
        <w:t>Về việc ban hành Quy chế tổ chức và hoạt động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16/02/2012</w:t>
      </w:r>
      <w:r>
        <w:rPr>
          <w:b w:val="0"/>
          <w:i w:val="0"/>
        </w:rPr>
        <w:br/>
      </w:r>
      <w:r>
        <w:rPr>
          <w:b w:val="0"/>
          <w:i w:val="0"/>
        </w:rPr>
        <w:br/>
      </w:r>
      <w:r>
        <w:rPr>
          <w:b w:val="0"/>
          <w:i w:val="0"/>
        </w:rPr>
        <w:br/>
      </w:r>
      <w:r>
        <w:rPr>
          <w:b w:val="0"/>
          <w:i w:val="0"/>
        </w:rPr>
        <w:br/>
      </w:r>
      <w:r>
        <w:rPr>
          <w:b w:val="0"/>
          <w:i w:val="0"/>
        </w:rPr>
        <w:t>http://vbpl.vn/longan/Pages/vbpq-toanvan.aspx?ItemID=93205&amp;Keyword=03/2012</w:t>
      </w:r>
      <w:r>
        <w:rPr>
          <w:b w:val="0"/>
          <w:i w:val="0"/>
        </w:rPr>
        <w:br/>
      </w:r>
      <w:r>
        <w:rPr>
          <w:b w:val="0"/>
          <w:i w:val="0"/>
        </w:rPr>
        <w:t>-  Hết hiệu lực một phần.</w:t>
      </w:r>
      <w:r>
        <w:rPr>
          <w:b w:val="0"/>
          <w:i w:val="0"/>
        </w:rPr>
        <w:br/>
      </w:r>
      <w:r>
        <w:rPr>
          <w:b w:val="0"/>
          <w:i w:val="0"/>
        </w:rPr>
        <w:t>-  Văn bản sửa đổi, bổ sung, thay thế, bãi bỏ một phần: Quyết định số 59/2016/QĐ-UBND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35/2012/QĐ-UBND ngày 24/7/2012</w:t>
      </w:r>
      <w:r>
        <w:rPr>
          <w:b w:val="0"/>
          <w:i w:val="0"/>
        </w:rPr>
        <w:br/>
      </w:r>
      <w:r>
        <w:rPr>
          <w:b w:val="0"/>
          <w:i w:val="0"/>
        </w:rPr>
        <w:br/>
      </w:r>
      <w:r>
        <w:rPr>
          <w:b w:val="0"/>
          <w:i w:val="0"/>
        </w:rPr>
        <w:br/>
      </w:r>
      <w:r>
        <w:rPr>
          <w:b w:val="0"/>
          <w:i w:val="0"/>
        </w:rPr>
        <w:br/>
      </w:r>
      <w:r>
        <w:rPr>
          <w:b w:val="0"/>
          <w:i w:val="0"/>
        </w:rPr>
        <w:t>Về việc đặt tên đường thị trấn Tân Thạnh, huyện Tân Thạnh, tỉnh Long An</w:t>
      </w:r>
      <w:r>
        <w:rPr>
          <w:b w:val="0"/>
          <w:i w:val="0"/>
        </w:rPr>
        <w:br/>
      </w:r>
      <w:r>
        <w:rPr>
          <w:b w:val="0"/>
          <w:i w:val="0"/>
        </w:rPr>
        <w:br/>
      </w:r>
      <w:r>
        <w:rPr>
          <w:b w:val="0"/>
          <w:i w:val="0"/>
        </w:rPr>
        <w:br/>
      </w:r>
      <w:r>
        <w:rPr>
          <w:b w:val="0"/>
          <w:i w:val="0"/>
        </w:rPr>
        <w:br/>
      </w:r>
      <w:r>
        <w:rPr>
          <w:b w:val="0"/>
          <w:i w:val="0"/>
        </w:rPr>
        <w:t>03/8/2012</w:t>
      </w:r>
      <w:r>
        <w:rPr>
          <w:b w:val="0"/>
          <w:i w:val="0"/>
        </w:rPr>
        <w:br/>
      </w:r>
      <w:r>
        <w:rPr>
          <w:b w:val="0"/>
          <w:i w:val="0"/>
        </w:rPr>
        <w:br/>
      </w:r>
      <w:r>
        <w:rPr>
          <w:b w:val="0"/>
          <w:i w:val="0"/>
        </w:rPr>
        <w:br/>
      </w:r>
      <w:r>
        <w:rPr>
          <w:b w:val="0"/>
          <w:i w:val="0"/>
        </w:rPr>
        <w:br/>
      </w:r>
      <w:r>
        <w:rPr>
          <w:b w:val="0"/>
          <w:i w:val="0"/>
        </w:rPr>
        <w:t>http://vbpl.vn/longan/Pages/vbpq-toanvan.aspx?ItemID=93375&amp;Keyword=35/2012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59/2012/QĐ-UBND  ngày 26/11/2012</w:t>
      </w:r>
      <w:r>
        <w:rPr>
          <w:b w:val="0"/>
          <w:i w:val="0"/>
        </w:rPr>
        <w:br/>
      </w:r>
      <w:r>
        <w:rPr>
          <w:b w:val="0"/>
          <w:i w:val="0"/>
        </w:rPr>
        <w:br/>
      </w:r>
      <w:r>
        <w:rPr>
          <w:b w:val="0"/>
          <w:i w:val="0"/>
        </w:rPr>
        <w:br/>
      </w:r>
      <w:r>
        <w:rPr>
          <w:b w:val="0"/>
          <w:i w:val="0"/>
        </w:rPr>
        <w:br/>
      </w:r>
      <w:r>
        <w:rPr>
          <w:b w:val="0"/>
          <w:i w:val="0"/>
        </w:rPr>
        <w:t>Về việc đặt tên đường thị trấn Mộc Hóa, huyện Mộc Hóa, tỉnh Long An</w:t>
      </w:r>
      <w:r>
        <w:rPr>
          <w:b w:val="0"/>
          <w:i w:val="0"/>
        </w:rPr>
        <w:br/>
      </w:r>
      <w:r>
        <w:rPr>
          <w:b w:val="0"/>
          <w:i w:val="0"/>
        </w:rPr>
        <w:br/>
      </w:r>
      <w:r>
        <w:rPr>
          <w:b w:val="0"/>
          <w:i w:val="0"/>
        </w:rPr>
        <w:br/>
      </w:r>
      <w:r>
        <w:rPr>
          <w:b w:val="0"/>
          <w:i w:val="0"/>
        </w:rPr>
        <w:br/>
      </w:r>
      <w:r>
        <w:rPr>
          <w:b w:val="0"/>
          <w:i w:val="0"/>
        </w:rPr>
        <w:t>06/12/2012</w:t>
      </w:r>
      <w:r>
        <w:rPr>
          <w:b w:val="0"/>
          <w:i w:val="0"/>
        </w:rPr>
        <w:br/>
      </w:r>
      <w:r>
        <w:rPr>
          <w:b w:val="0"/>
          <w:i w:val="0"/>
        </w:rPr>
        <w:br/>
      </w:r>
      <w:r>
        <w:rPr>
          <w:b w:val="0"/>
          <w:i w:val="0"/>
        </w:rPr>
        <w:br/>
      </w:r>
      <w:r>
        <w:rPr>
          <w:b w:val="0"/>
          <w:i w:val="0"/>
        </w:rPr>
        <w:br/>
      </w:r>
      <w:r>
        <w:rPr>
          <w:b w:val="0"/>
          <w:i w:val="0"/>
        </w:rPr>
        <w:t>http://vbpl.vn/longan/Pages/vbpq-toanvan.aspx?ItemID=92445&amp;Keyword=59/2012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60/2012/QĐ-UBND ngày 26/11/2012</w:t>
      </w:r>
      <w:r>
        <w:rPr>
          <w:b w:val="0"/>
          <w:i w:val="0"/>
        </w:rPr>
        <w:br/>
      </w:r>
      <w:r>
        <w:rPr>
          <w:b w:val="0"/>
          <w:i w:val="0"/>
        </w:rPr>
        <w:br/>
      </w:r>
      <w:r>
        <w:rPr>
          <w:b w:val="0"/>
          <w:i w:val="0"/>
        </w:rPr>
        <w:br/>
      </w:r>
      <w:r>
        <w:rPr>
          <w:b w:val="0"/>
          <w:i w:val="0"/>
        </w:rPr>
        <w:br/>
      </w:r>
      <w:r>
        <w:rPr>
          <w:b w:val="0"/>
          <w:i w:val="0"/>
        </w:rPr>
        <w:t>Về việc đặt tên đường, công viên thị trấn Vĩnh Hưng, huyện Vĩnh Hưng, tỉnh Long An</w:t>
      </w:r>
      <w:r>
        <w:rPr>
          <w:b w:val="0"/>
          <w:i w:val="0"/>
        </w:rPr>
        <w:br/>
      </w:r>
      <w:r>
        <w:rPr>
          <w:b w:val="0"/>
          <w:i w:val="0"/>
        </w:rPr>
        <w:br/>
      </w:r>
      <w:r>
        <w:rPr>
          <w:b w:val="0"/>
          <w:i w:val="0"/>
        </w:rPr>
        <w:br/>
      </w:r>
      <w:r>
        <w:rPr>
          <w:b w:val="0"/>
          <w:i w:val="0"/>
        </w:rPr>
        <w:br/>
      </w:r>
      <w:r>
        <w:rPr>
          <w:b w:val="0"/>
          <w:i w:val="0"/>
        </w:rPr>
        <w:t>06/12/2012</w:t>
      </w:r>
      <w:r>
        <w:rPr>
          <w:b w:val="0"/>
          <w:i w:val="0"/>
        </w:rPr>
        <w:br/>
      </w:r>
      <w:r>
        <w:rPr>
          <w:b w:val="0"/>
          <w:i w:val="0"/>
        </w:rPr>
        <w:br/>
      </w:r>
      <w:r>
        <w:rPr>
          <w:b w:val="0"/>
          <w:i w:val="0"/>
        </w:rPr>
        <w:br/>
      </w:r>
      <w:r>
        <w:rPr>
          <w:b w:val="0"/>
          <w:i w:val="0"/>
        </w:rPr>
        <w:br/>
      </w:r>
      <w:r>
        <w:rPr>
          <w:b w:val="0"/>
          <w:i w:val="0"/>
        </w:rPr>
        <w:t>http://vbpl.vn/longan/Pages/vbpq-toanvan.aspx?ItemID=92447&amp;Keyword=60/2012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trấn Tầm Vu, huyện Châu Thành,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http://vbpl.vn/longan/Pages/vbpq-toanvan.aspx?ItemID=59270&amp;Keyword=31/2014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trấn Thạnh Hóa, huyện Thạnh Hóa,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http://vbpl.vn/longan/Pages/vbpq-toanvan.aspx?ItemID=59271&amp;Keyword=32/2014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xã Kiến Tường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http://vbpl.vn/longan/Pages/vbpq-toanvan.aspx?ItemID=59273&amp;Keyword=33/2014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12/2015/QĐ-UBND ngày 09/03/2015</w:t>
      </w:r>
      <w:r>
        <w:rPr>
          <w:b w:val="0"/>
          <w:i w:val="0"/>
        </w:rPr>
        <w:br/>
      </w:r>
      <w:r>
        <w:rPr>
          <w:b w:val="0"/>
          <w:i w:val="0"/>
        </w:rPr>
        <w:br/>
      </w:r>
      <w:r>
        <w:rPr>
          <w:b w:val="0"/>
          <w:i w:val="0"/>
        </w:rPr>
        <w:br/>
      </w:r>
      <w:r>
        <w:rPr>
          <w:b w:val="0"/>
          <w:i w:val="0"/>
        </w:rPr>
        <w:br/>
      </w:r>
      <w:r>
        <w:rPr>
          <w:b w:val="0"/>
          <w:i w:val="0"/>
        </w:rPr>
        <w:t>Về việc ban hành Quy chế đặt tên, đổi tên đường và công trình công cộng trên địa bàn tỉnh Long An</w:t>
      </w:r>
      <w:r>
        <w:rPr>
          <w:b w:val="0"/>
          <w:i w:val="0"/>
        </w:rPr>
        <w:br/>
      </w:r>
      <w:r>
        <w:rPr>
          <w:b w:val="0"/>
          <w:i w:val="0"/>
        </w:rPr>
        <w:br/>
      </w:r>
      <w:r>
        <w:rPr>
          <w:b w:val="0"/>
          <w:i w:val="0"/>
        </w:rPr>
        <w:br/>
      </w:r>
      <w:r>
        <w:rPr>
          <w:b w:val="0"/>
          <w:i w:val="0"/>
        </w:rPr>
        <w:br/>
      </w:r>
      <w:r>
        <w:rPr>
          <w:b w:val="0"/>
          <w:i w:val="0"/>
        </w:rPr>
        <w:t>19/3/2015</w:t>
      </w:r>
      <w:r>
        <w:rPr>
          <w:b w:val="0"/>
          <w:i w:val="0"/>
        </w:rPr>
        <w:br/>
      </w:r>
      <w:r>
        <w:rPr>
          <w:b w:val="0"/>
          <w:i w:val="0"/>
        </w:rPr>
        <w:br/>
      </w:r>
      <w:r>
        <w:rPr>
          <w:b w:val="0"/>
          <w:i w:val="0"/>
        </w:rPr>
        <w:br/>
      </w:r>
      <w:r>
        <w:rPr>
          <w:b w:val="0"/>
          <w:i w:val="0"/>
        </w:rPr>
        <w:br/>
      </w:r>
      <w:r>
        <w:rPr>
          <w:b w:val="0"/>
          <w:i w:val="0"/>
        </w:rPr>
        <w:t>http://vbpl.vn/longan/Pages/vbpq-toanvan.aspx?ItemID=59347&amp;Keyword=12/2015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18/2016/QĐ-UBND ngày 12/4/2016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22/4/2016</w:t>
      </w:r>
      <w:r>
        <w:rPr>
          <w:b w:val="0"/>
          <w:i w:val="0"/>
        </w:rPr>
        <w:br/>
      </w:r>
      <w:r>
        <w:rPr>
          <w:b w:val="0"/>
          <w:i w:val="0"/>
        </w:rPr>
        <w:br/>
      </w:r>
      <w:r>
        <w:rPr>
          <w:b w:val="0"/>
          <w:i w:val="0"/>
        </w:rPr>
        <w:br/>
      </w:r>
      <w:r>
        <w:rPr>
          <w:b w:val="0"/>
          <w:i w:val="0"/>
        </w:rPr>
        <w:br/>
      </w:r>
      <w:r>
        <w:rPr>
          <w:b w:val="0"/>
          <w:i w:val="0"/>
        </w:rPr>
        <w:t>http://vbpl.vn/longan/Pages/vbpq-toanvan.aspx?ItemID=105714&amp;Keyword=18/2016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53/2018/QĐ-UBND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41/2016/QĐ-UBND ngày 17/8/2016</w:t>
      </w:r>
      <w:r>
        <w:rPr>
          <w:b w:val="0"/>
          <w:i w:val="0"/>
        </w:rPr>
        <w:br/>
      </w:r>
      <w:r>
        <w:rPr>
          <w:b w:val="0"/>
          <w:i w:val="0"/>
        </w:rPr>
        <w:br/>
      </w:r>
      <w:r>
        <w:rPr>
          <w:b w:val="0"/>
          <w:i w:val="0"/>
        </w:rPr>
        <w:br/>
      </w:r>
      <w:r>
        <w:rPr>
          <w:b w:val="0"/>
          <w:i w:val="0"/>
        </w:rPr>
        <w:br/>
      </w:r>
      <w:r>
        <w:rPr>
          <w:b w:val="0"/>
          <w:i w:val="0"/>
        </w:rPr>
        <w:t>Về việc đặt, đổi tên một số đường của huyện Bến Lức và huyện Cần Giuộc tỉnh Long An</w:t>
      </w:r>
      <w:r>
        <w:rPr>
          <w:b w:val="0"/>
          <w:i w:val="0"/>
        </w:rPr>
        <w:br/>
      </w:r>
      <w:r>
        <w:rPr>
          <w:b w:val="0"/>
          <w:i w:val="0"/>
        </w:rPr>
        <w:br/>
      </w:r>
      <w:r>
        <w:rPr>
          <w:b w:val="0"/>
          <w:i w:val="0"/>
        </w:rPr>
        <w:br/>
      </w:r>
      <w:r>
        <w:rPr>
          <w:b w:val="0"/>
          <w:i w:val="0"/>
        </w:rPr>
        <w:br/>
      </w:r>
      <w:r>
        <w:rPr>
          <w:b w:val="0"/>
          <w:i w:val="0"/>
        </w:rPr>
        <w:t>27/8/2016</w:t>
      </w:r>
      <w:r>
        <w:rPr>
          <w:b w:val="0"/>
          <w:i w:val="0"/>
        </w:rPr>
        <w:br/>
      </w:r>
      <w:r>
        <w:rPr>
          <w:b w:val="0"/>
          <w:i w:val="0"/>
        </w:rPr>
        <w:br/>
      </w:r>
      <w:r>
        <w:rPr>
          <w:b w:val="0"/>
          <w:i w:val="0"/>
        </w:rPr>
        <w:br/>
      </w:r>
      <w:r>
        <w:rPr>
          <w:b w:val="0"/>
          <w:i w:val="0"/>
        </w:rPr>
        <w:br/>
      </w:r>
      <w:r>
        <w:rPr>
          <w:b w:val="0"/>
          <w:i w:val="0"/>
        </w:rPr>
        <w:t>http://vbpl.vn/longan/Pages/vbpq-toanvan.aspx?ItemID=115063&amp;Keyword=41/2016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59/2016/QĐ-UBND ngày 11/11/2016</w:t>
      </w:r>
      <w:r>
        <w:rPr>
          <w:b w:val="0"/>
          <w:i w:val="0"/>
        </w:rPr>
        <w:br/>
      </w:r>
      <w:r>
        <w:rPr>
          <w:b w:val="0"/>
          <w:i w:val="0"/>
        </w:rPr>
        <w:br/>
      </w:r>
      <w:r>
        <w:rPr>
          <w:b w:val="0"/>
          <w:i w:val="0"/>
        </w:rPr>
        <w:br/>
      </w:r>
      <w:r>
        <w:rPr>
          <w:b w:val="0"/>
          <w:i w:val="0"/>
        </w:rPr>
        <w:br/>
      </w:r>
      <w:r>
        <w:rPr>
          <w:b w:val="0"/>
          <w:i w:val="0"/>
        </w:rPr>
        <w:t>Về việc sửa đổi, bổ sung 1 số Điều của Quyết định số 03/2012/QĐ-UBND ngày 06/02/2012 của UBND tỉnh về việc ban hành Quy chế tổ chức và hoạt động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21/11/2016</w:t>
      </w:r>
      <w:r>
        <w:rPr>
          <w:b w:val="0"/>
          <w:i w:val="0"/>
        </w:rPr>
        <w:br/>
      </w:r>
      <w:r>
        <w:rPr>
          <w:b w:val="0"/>
          <w:i w:val="0"/>
        </w:rPr>
        <w:br/>
      </w:r>
      <w:r>
        <w:rPr>
          <w:b w:val="0"/>
          <w:i w:val="0"/>
        </w:rPr>
        <w:br/>
      </w:r>
      <w:r>
        <w:rPr>
          <w:b w:val="0"/>
          <w:i w:val="0"/>
        </w:rPr>
        <w:br/>
      </w:r>
      <w:r>
        <w:rPr>
          <w:b w:val="0"/>
          <w:i w:val="0"/>
        </w:rPr>
        <w:t>http://vbpl.vn/longan/Pages/vbpq-toanvan.aspx?ItemID=115287&amp;Keyword=59/2016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53/2018/QĐ-UBND ngày 25/10/2018</w:t>
      </w:r>
      <w:r>
        <w:rPr>
          <w:b w:val="0"/>
          <w:i w:val="0"/>
        </w:rPr>
        <w:br/>
      </w:r>
      <w:r>
        <w:rPr>
          <w:b w:val="0"/>
          <w:i w:val="0"/>
        </w:rPr>
        <w:br/>
      </w:r>
      <w:r>
        <w:rPr>
          <w:b w:val="0"/>
          <w:i w:val="0"/>
        </w:rPr>
        <w:br/>
      </w:r>
      <w:r>
        <w:rPr>
          <w:b w:val="0"/>
          <w:i w:val="0"/>
        </w:rPr>
        <w:br/>
      </w:r>
      <w:r>
        <w:rPr>
          <w:b w:val="0"/>
          <w:i w:val="0"/>
        </w:rPr>
        <w:t>Về việc sửa đổi một số điều của Quyết định số 18/2016/QĐ-UBND ngày 12/4/2016 của UBND tỉnh 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t>http://vbpl.vn/longan/Pages/vbpq-toanvan.aspx?ItemID=131711&amp;dvid=259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12/2002/CT-UB ngày 06/5/2002</w:t>
      </w:r>
      <w:r>
        <w:rPr>
          <w:b w:val="0"/>
          <w:i w:val="0"/>
        </w:rPr>
        <w:br/>
      </w:r>
      <w:r>
        <w:rPr>
          <w:b w:val="0"/>
          <w:i w:val="0"/>
        </w:rPr>
        <w:br/>
      </w:r>
      <w:r>
        <w:rPr>
          <w:b w:val="0"/>
          <w:i w:val="0"/>
        </w:rPr>
        <w:br/>
      </w:r>
      <w:r>
        <w:rPr>
          <w:b w:val="0"/>
          <w:i w:val="0"/>
        </w:rPr>
        <w:br/>
      </w:r>
      <w:r>
        <w:rPr>
          <w:b w:val="0"/>
          <w:i w:val="0"/>
        </w:rPr>
        <w:t>Về việc tăng cường các biện pháp quản lý, bảo vệ cổ vật trong di tích và ngăn chặn đào bới, trục vớt trái phép di chỉ khảo cổ trên địa bàn tỉnh</w:t>
      </w:r>
      <w:r>
        <w:rPr>
          <w:b w:val="0"/>
          <w:i w:val="0"/>
        </w:rPr>
        <w:br/>
      </w:r>
      <w:r>
        <w:rPr>
          <w:b w:val="0"/>
          <w:i w:val="0"/>
        </w:rPr>
        <w:br/>
      </w:r>
      <w:r>
        <w:rPr>
          <w:b w:val="0"/>
          <w:i w:val="0"/>
        </w:rPr>
        <w:br/>
      </w:r>
      <w:r>
        <w:rPr>
          <w:b w:val="0"/>
          <w:i w:val="0"/>
        </w:rPr>
        <w:br/>
      </w:r>
      <w:r>
        <w:rPr>
          <w:b w:val="0"/>
          <w:i w:val="0"/>
        </w:rPr>
        <w:t>16/5/2002</w:t>
      </w:r>
      <w:r>
        <w:rPr>
          <w:b w:val="0"/>
          <w:i w:val="0"/>
        </w:rPr>
        <w:br/>
      </w:r>
      <w:r>
        <w:rPr>
          <w:b w:val="0"/>
          <w:i w:val="0"/>
        </w:rPr>
        <w:br/>
      </w:r>
      <w:r>
        <w:rPr>
          <w:b w:val="0"/>
          <w:i w:val="0"/>
        </w:rPr>
        <w:br/>
      </w:r>
      <w:r>
        <w:rPr>
          <w:b w:val="0"/>
          <w:i w:val="0"/>
        </w:rPr>
        <w:br/>
      </w:r>
      <w:r>
        <w:rPr>
          <w:b w:val="0"/>
          <w:i w:val="0"/>
        </w:rPr>
        <w:t>http://vbpl.vn/longan/Pages/vbpq-toanvan.aspx?ItemID=133693&amp;Keyword=12/2002</w:t>
      </w:r>
      <w:r>
        <w:rPr>
          <w:b w:val="0"/>
          <w:i w:val="0"/>
        </w:rPr>
        <w:br/>
      </w:r>
      <w:r>
        <w:rPr>
          <w:b w:val="0"/>
          <w:i w:val="0"/>
        </w:rPr>
        <w:br/>
      </w:r>
      <w:r>
        <w:rPr>
          <w:b w:val="0"/>
          <w:i w:val="0"/>
        </w:rPr>
        <w:br/>
      </w:r>
      <w:r>
        <w:rPr>
          <w:b w:val="0"/>
          <w:i w:val="0"/>
        </w:rPr>
        <w:br/>
      </w:r>
      <w:r>
        <w:rPr>
          <w:b w:val="0"/>
          <w:i w:val="0"/>
        </w:rPr>
        <w:br/>
      </w:r>
      <w:r>
        <w:rPr>
          <w:b w:val="0"/>
          <w:i w:val="0"/>
        </w:rPr>
        <w:br/>
      </w:r>
      <w:r>
        <w:rPr>
          <w:b/>
          <w:i w:val="0"/>
        </w:rPr>
        <w:t>X. LĨNH VỰC Y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138/2010/NQ-HĐND ngày 13/7/2010</w:t>
      </w:r>
      <w:r>
        <w:rPr>
          <w:b w:val="0"/>
          <w:i w:val="0"/>
        </w:rPr>
        <w:br/>
      </w:r>
      <w:r>
        <w:rPr>
          <w:b w:val="0"/>
          <w:i w:val="0"/>
        </w:rPr>
        <w:br/>
      </w:r>
      <w:r>
        <w:rPr>
          <w:b w:val="0"/>
          <w:i w:val="0"/>
        </w:rPr>
        <w:br/>
      </w:r>
      <w:r>
        <w:rPr>
          <w:b w:val="0"/>
          <w:i w:val="0"/>
        </w:rPr>
        <w:br/>
      </w:r>
      <w:r>
        <w:rPr>
          <w:b w:val="0"/>
          <w:i w:val="0"/>
        </w:rPr>
        <w:t>Về mức chi thường xuyên của Trạm Y tế xã, phường, thị trấn trên địa bàn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http://vbpl.vn/longan/Pages/vbpq-toanvan.aspx?ItemID=93044&amp;Keyword=138/2010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141/2010/NQ-HĐND ngày 13/7/2010</w:t>
      </w:r>
      <w:r>
        <w:rPr>
          <w:b w:val="0"/>
          <w:i w:val="0"/>
        </w:rPr>
        <w:br/>
      </w:r>
      <w:r>
        <w:rPr>
          <w:b w:val="0"/>
          <w:i w:val="0"/>
        </w:rPr>
        <w:br/>
      </w:r>
      <w:r>
        <w:rPr>
          <w:b w:val="0"/>
          <w:i w:val="0"/>
        </w:rPr>
        <w:br/>
      </w:r>
      <w:r>
        <w:rPr>
          <w:b w:val="0"/>
          <w:i w:val="0"/>
        </w:rPr>
        <w:br/>
      </w:r>
      <w:r>
        <w:rPr>
          <w:b w:val="0"/>
          <w:i w:val="0"/>
        </w:rPr>
        <w:t>Về mức trợ cấp đối với bác sĩ</w:t>
      </w:r>
      <w:r>
        <w:rPr>
          <w:b w:val="0"/>
          <w:i w:val="0"/>
        </w:rPr>
        <w:br/>
      </w:r>
      <w:r>
        <w:rPr>
          <w:b w:val="0"/>
          <w:i w:val="0"/>
        </w:rPr>
        <w:br/>
      </w:r>
      <w:r>
        <w:rPr>
          <w:b w:val="0"/>
          <w:i w:val="0"/>
        </w:rPr>
        <w:br/>
      </w:r>
      <w:r>
        <w:rPr>
          <w:b w:val="0"/>
          <w:i w:val="0"/>
        </w:rPr>
        <w:br/>
      </w:r>
      <w:r>
        <w:rPr>
          <w:b w:val="0"/>
          <w:i w:val="0"/>
        </w:rPr>
        <w:t>23/7/2010</w:t>
      </w:r>
      <w:r>
        <w:rPr>
          <w:b w:val="0"/>
          <w:i w:val="0"/>
        </w:rPr>
        <w:br/>
      </w:r>
      <w:r>
        <w:rPr>
          <w:b w:val="0"/>
          <w:i w:val="0"/>
        </w:rPr>
        <w:br/>
      </w:r>
      <w:r>
        <w:rPr>
          <w:b w:val="0"/>
          <w:i w:val="0"/>
        </w:rPr>
        <w:br/>
      </w:r>
      <w:r>
        <w:rPr>
          <w:b w:val="0"/>
          <w:i w:val="0"/>
        </w:rPr>
        <w:br/>
      </w:r>
      <w:r>
        <w:rPr>
          <w:b w:val="0"/>
          <w:i w:val="0"/>
        </w:rPr>
        <w:t>http://vbpl.vn/longan/Pages/vbpq-toanvan.aspx?ItemID=93083&amp;Keyword=141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80/2012/NQ-HĐND ngày 07/12/2012</w:t>
      </w:r>
      <w:r>
        <w:rPr>
          <w:b w:val="0"/>
          <w:i w:val="0"/>
        </w:rPr>
        <w:br/>
      </w:r>
      <w:r>
        <w:rPr>
          <w:b w:val="0"/>
          <w:i w:val="0"/>
        </w:rPr>
        <w:br/>
      </w:r>
      <w:r>
        <w:rPr>
          <w:b w:val="0"/>
          <w:i w:val="0"/>
        </w:rPr>
        <w:br/>
      </w:r>
      <w:r>
        <w:rPr>
          <w:b w:val="0"/>
          <w:i w:val="0"/>
        </w:rPr>
        <w:br/>
      </w:r>
      <w:r>
        <w:rPr>
          <w:b w:val="0"/>
          <w:i w:val="0"/>
        </w:rPr>
        <w:t>Về chế độ hỗ trợ kinh phí đối với sinh viên, bác sĩ, dược sĩ trong và ngoài tỉnh về công tác tại tỉnh Long An</w:t>
      </w:r>
      <w:r>
        <w:rPr>
          <w:b w:val="0"/>
          <w:i w:val="0"/>
        </w:rPr>
        <w:br/>
      </w:r>
      <w:r>
        <w:rPr>
          <w:b w:val="0"/>
          <w:i w:val="0"/>
        </w:rPr>
        <w:br/>
      </w:r>
      <w:r>
        <w:rPr>
          <w:b w:val="0"/>
          <w:i w:val="0"/>
        </w:rPr>
        <w:br/>
      </w:r>
      <w:r>
        <w:rPr>
          <w:b w:val="0"/>
          <w:i w:val="0"/>
        </w:rPr>
        <w:br/>
      </w:r>
      <w:r>
        <w:rPr>
          <w:b w:val="0"/>
          <w:i w:val="0"/>
        </w:rPr>
        <w:t>17/12/2012</w:t>
      </w:r>
      <w:r>
        <w:rPr>
          <w:b w:val="0"/>
          <w:i w:val="0"/>
        </w:rPr>
        <w:br/>
      </w:r>
      <w:r>
        <w:rPr>
          <w:b w:val="0"/>
          <w:i w:val="0"/>
        </w:rPr>
        <w:br/>
      </w:r>
      <w:r>
        <w:rPr>
          <w:b w:val="0"/>
          <w:i w:val="0"/>
        </w:rPr>
        <w:br/>
      </w:r>
      <w:r>
        <w:rPr>
          <w:b w:val="0"/>
          <w:i w:val="0"/>
        </w:rPr>
        <w:br/>
      </w:r>
      <w:r>
        <w:rPr>
          <w:b w:val="0"/>
          <w:i w:val="0"/>
        </w:rPr>
        <w:t>http://vbpl.vn/longan/Pages/vbpq-van-ban-goc.aspx?ItemID=91174&amp;Keyword=80/2012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123/2013/NQ-HĐND ngày 06/12/2013</w:t>
      </w:r>
      <w:r>
        <w:rPr>
          <w:b w:val="0"/>
          <w:i w:val="0"/>
        </w:rPr>
        <w:br/>
      </w:r>
      <w:r>
        <w:rPr>
          <w:b w:val="0"/>
          <w:i w:val="0"/>
        </w:rPr>
        <w:br/>
      </w:r>
      <w:r>
        <w:rPr>
          <w:b w:val="0"/>
          <w:i w:val="0"/>
        </w:rPr>
        <w:br/>
      </w:r>
      <w:r>
        <w:rPr>
          <w:b w:val="0"/>
          <w:i w:val="0"/>
        </w:rPr>
        <w:br/>
      </w:r>
      <w:r>
        <w:rPr>
          <w:b w:val="0"/>
          <w:i w:val="0"/>
        </w:rPr>
        <w:t>Về việc nâng mức hỗ trợ phụ cấp ưu đãi theo nghề đối với công chức, viên chức, người lao động công tác tại Bệnh viện Lao và Bệnh phổi</w:t>
      </w:r>
      <w:r>
        <w:rPr>
          <w:b w:val="0"/>
          <w:i w:val="0"/>
        </w:rPr>
        <w:br/>
      </w:r>
      <w:r>
        <w:rPr>
          <w:b w:val="0"/>
          <w:i w:val="0"/>
        </w:rPr>
        <w:br/>
      </w:r>
      <w:r>
        <w:rPr>
          <w:b w:val="0"/>
          <w:i w:val="0"/>
        </w:rPr>
        <w:br/>
      </w:r>
      <w:r>
        <w:rPr>
          <w:b w:val="0"/>
          <w:i w:val="0"/>
        </w:rPr>
        <w:br/>
      </w:r>
      <w:r>
        <w:rPr>
          <w:b w:val="0"/>
          <w:i w:val="0"/>
        </w:rPr>
        <w:t>16/12/2013</w:t>
      </w:r>
      <w:r>
        <w:rPr>
          <w:b w:val="0"/>
          <w:i w:val="0"/>
        </w:rPr>
        <w:br/>
      </w:r>
      <w:r>
        <w:rPr>
          <w:b w:val="0"/>
          <w:i w:val="0"/>
        </w:rPr>
        <w:br/>
      </w:r>
      <w:r>
        <w:rPr>
          <w:b w:val="0"/>
          <w:i w:val="0"/>
        </w:rPr>
        <w:br/>
      </w:r>
      <w:r>
        <w:rPr>
          <w:b w:val="0"/>
          <w:i w:val="0"/>
        </w:rPr>
        <w:br/>
      </w:r>
      <w:r>
        <w:rPr>
          <w:b w:val="0"/>
          <w:i w:val="0"/>
        </w:rPr>
        <w:t>http://vbpl.vn/longan/Pages/vbpq-toanvan.aspx?ItemID=93974&amp;Keyword=123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203/2015/NQ-HĐND ngày 15/7/2015</w:t>
      </w:r>
      <w:r>
        <w:rPr>
          <w:b w:val="0"/>
          <w:i w:val="0"/>
        </w:rPr>
        <w:br/>
      </w:r>
      <w:r>
        <w:rPr>
          <w:b w:val="0"/>
          <w:i w:val="0"/>
        </w:rPr>
        <w:br/>
      </w:r>
      <w:r>
        <w:rPr>
          <w:b w:val="0"/>
          <w:i w:val="0"/>
        </w:rPr>
        <w:br/>
      </w:r>
      <w:r>
        <w:rPr>
          <w:b w:val="0"/>
          <w:i w:val="0"/>
        </w:rPr>
        <w:br/>
      </w:r>
      <w:r>
        <w:rPr>
          <w:b w:val="0"/>
          <w:i w:val="0"/>
        </w:rPr>
        <w:t>Về phê duyệt Kế hoạch thực hiện Đề án “Bảo đảm tài chính cho các hoạt động phòng, chống HIV/AIDS tỉnh Long An giai đoạn 2015-2020”</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http://vbpl.vn/longan/Pages/vbpq-toanvan.aspx?ItemID=76234&amp;Keyword=203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222/2015/NQ-HĐND ngày 03/11/2015</w:t>
      </w:r>
      <w:r>
        <w:rPr>
          <w:b w:val="0"/>
          <w:i w:val="0"/>
        </w:rPr>
        <w:br/>
      </w:r>
      <w:r>
        <w:rPr>
          <w:b w:val="0"/>
          <w:i w:val="0"/>
        </w:rPr>
        <w:br/>
      </w:r>
      <w:r>
        <w:rPr>
          <w:b w:val="0"/>
          <w:i w:val="0"/>
        </w:rPr>
        <w:br/>
      </w:r>
      <w:r>
        <w:rPr>
          <w:b w:val="0"/>
          <w:i w:val="0"/>
        </w:rPr>
        <w:br/>
      </w:r>
      <w:r>
        <w:rPr>
          <w:b w:val="0"/>
          <w:i w:val="0"/>
        </w:rPr>
        <w:t>Về thông qua Chương trình hành động thực hiện Chiến lược Dân số và Sức khỏe sinh sản Việt Nam trên địa bàn tỉnh Long An từ năm 2016 đến năm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http://vbpl.vn/longan/Pages/vbpq-van-ban-goc.aspx?ItemID=111548&amp;Keyword=222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264/2016/NQ-HĐND ngày 26/4/2016</w:t>
      </w:r>
      <w:r>
        <w:rPr>
          <w:b w:val="0"/>
          <w:i w:val="0"/>
        </w:rPr>
        <w:br/>
      </w:r>
      <w:r>
        <w:rPr>
          <w:b w:val="0"/>
          <w:i w:val="0"/>
        </w:rPr>
        <w:br/>
      </w:r>
      <w:r>
        <w:rPr>
          <w:b w:val="0"/>
          <w:i w:val="0"/>
        </w:rPr>
        <w:br/>
      </w:r>
      <w:r>
        <w:rPr>
          <w:b w:val="0"/>
          <w:i w:val="0"/>
        </w:rPr>
        <w:br/>
      </w:r>
      <w:r>
        <w:rPr>
          <w:b w:val="0"/>
          <w:i w:val="0"/>
        </w:rPr>
        <w:t>Về đào tạo nguồn nhân lực ngành y tế giai đoạn 2016 ‑ 2020 của tỉnh</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http://vbpl.vn/longan/Pages/vbpq-toanvan.aspx?ItemID=111529&amp;Keyword=264</w:t>
      </w:r>
      <w:r>
        <w:rPr>
          <w:b w:val="0"/>
          <w:i w:val="0"/>
        </w:rPr>
        <w:br/>
      </w:r>
      <w:r>
        <w:rPr>
          <w:b w:val="0"/>
          <w:i w:val="0"/>
        </w:rPr>
        <w:t>-  Hết hiệu lực một phần.</w:t>
      </w:r>
      <w:r>
        <w:rPr>
          <w:b w:val="0"/>
          <w:i w:val="0"/>
        </w:rPr>
        <w:br/>
      </w:r>
      <w:r>
        <w:rPr>
          <w:b w:val="0"/>
          <w:i w:val="0"/>
        </w:rPr>
        <w:t>-  Văn bản sửa đổi, bổ sung, thay thế, bãi bỏ một phần: Nghị quyết  số 41/2018/NQ-HĐND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33/2017/NQ-HĐND ngày 14/7/2017</w:t>
      </w:r>
      <w:r>
        <w:rPr>
          <w:b w:val="0"/>
          <w:i w:val="0"/>
        </w:rPr>
        <w:br/>
      </w:r>
      <w:r>
        <w:rPr>
          <w:b w:val="0"/>
          <w:i w:val="0"/>
        </w:rPr>
        <w:br/>
      </w:r>
      <w:r>
        <w:rPr>
          <w:b w:val="0"/>
          <w:i w:val="0"/>
        </w:rPr>
        <w:br/>
      </w:r>
      <w:r>
        <w:rPr>
          <w:b w:val="0"/>
          <w:i w:val="0"/>
        </w:rPr>
        <w:br/>
      </w:r>
      <w:r>
        <w:rPr>
          <w:b w:val="0"/>
          <w:i w:val="0"/>
        </w:rPr>
        <w:t>Về mức giá dịch vụ khám bệnh, chữa bệnh không thuộc phạm vi thanh toán của Quỹ bảo hiểm y tế trong các cơ sở khám bệnh, chữa bệnh của Nhà nước trên địa bàn tỉnh Long An</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http://vbpl.vn/longan/Pages/vbpq-van-ban-goc.aspx?ItemID=123123&amp;Keyword=33/2017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74/2017/NQ-HĐND ngày 08/12/2017</w:t>
      </w:r>
      <w:r>
        <w:rPr>
          <w:b w:val="0"/>
          <w:i w:val="0"/>
        </w:rPr>
        <w:br/>
      </w:r>
      <w:r>
        <w:rPr>
          <w:b w:val="0"/>
          <w:i w:val="0"/>
        </w:rPr>
        <w:br/>
      </w:r>
      <w:r>
        <w:rPr>
          <w:b w:val="0"/>
          <w:i w:val="0"/>
        </w:rPr>
        <w:br/>
      </w:r>
      <w:r>
        <w:rPr>
          <w:b w:val="0"/>
          <w:i w:val="0"/>
        </w:rPr>
        <w:br/>
      </w:r>
      <w:r>
        <w:rPr>
          <w:b w:val="0"/>
          <w:i w:val="0"/>
        </w:rPr>
        <w:t>Về mức giá dịch vụ điều trị nghiện các chất dạng thuốc phiện bằng thuốc thay thế Methadone tại các cơ sở điều trị của Nhà nước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http://vbpl.vn/longan/Pages/vbpq-van-ban-goc.aspx?ItemID=127565&amp;Keyword=74/2017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09/2018/NQ-HĐND ngày 24/4/2018</w:t>
      </w:r>
      <w:r>
        <w:rPr>
          <w:b w:val="0"/>
          <w:i w:val="0"/>
        </w:rPr>
        <w:br/>
      </w:r>
      <w:r>
        <w:rPr>
          <w:b w:val="0"/>
          <w:i w:val="0"/>
        </w:rPr>
        <w:br/>
      </w:r>
      <w:r>
        <w:rPr>
          <w:b w:val="0"/>
          <w:i w:val="0"/>
        </w:rPr>
        <w:br/>
      </w:r>
      <w:r>
        <w:rPr>
          <w:b w:val="0"/>
          <w:i w:val="0"/>
        </w:rPr>
        <w:br/>
      </w:r>
      <w:r>
        <w:rPr>
          <w:b w:val="0"/>
          <w:i w:val="0"/>
        </w:rPr>
        <w:t>Về mức giá dịch vụ khám chuyên khoa tại Trung tâm Chăm sóc sức khỏe sinh sản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http://vbpl.vn/longan/Pages/vbpq-van-ban-goc.aspx?ItemID=128749&amp;Keyword=09/2018</w:t>
      </w:r>
      <w:r>
        <w:rPr>
          <w:b w:val="0"/>
          <w:i w:val="0"/>
        </w:rPr>
        <w:br/>
      </w:r>
      <w:r>
        <w:rPr>
          <w:b w:val="0"/>
          <w:i w:val="0"/>
        </w:rPr>
        <w:t>-  Hết hiệu lực một phần.</w:t>
      </w:r>
      <w:r>
        <w:rPr>
          <w:b w:val="0"/>
          <w:i w:val="0"/>
        </w:rPr>
        <w:br/>
      </w:r>
      <w:r>
        <w:rPr>
          <w:b w:val="0"/>
          <w:i w:val="0"/>
        </w:rPr>
        <w:t>-  Văn bản sửa đổi, bổ sung, thay thế, bãi bỏ một phần: Nghị quyết số 42/2018/NQ-HĐND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41/2018/NQ-HĐND ngày 26/10/2018</w:t>
      </w:r>
      <w:r>
        <w:rPr>
          <w:b w:val="0"/>
          <w:i w:val="0"/>
        </w:rPr>
        <w:br/>
      </w:r>
      <w:r>
        <w:rPr>
          <w:b w:val="0"/>
          <w:i w:val="0"/>
        </w:rPr>
        <w:br/>
      </w:r>
      <w:r>
        <w:rPr>
          <w:b w:val="0"/>
          <w:i w:val="0"/>
        </w:rPr>
        <w:br/>
      </w:r>
      <w:r>
        <w:rPr>
          <w:b w:val="0"/>
          <w:i w:val="0"/>
        </w:rPr>
        <w:br/>
      </w:r>
      <w:r>
        <w:rPr>
          <w:b w:val="0"/>
          <w:i w:val="0"/>
        </w:rPr>
        <w:t>Sửa đổi, bổ sung Điều 1 Nghị quyết số 264/2016/NQ-HĐND ngày 26/4/2016 của HĐND tỉnh về đào tạo nguồn nhân lực ngành y tế giai đoạn 2016 - 2020 của tỉnh</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http://vbpl.vn/longan/Pages/vbpq-van-ban-goc.aspx?ItemID=132030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42/2018/NQ-HĐND ngày 26/10/2018</w:t>
      </w:r>
      <w:r>
        <w:rPr>
          <w:b w:val="0"/>
          <w:i w:val="0"/>
        </w:rPr>
        <w:br/>
      </w:r>
      <w:r>
        <w:rPr>
          <w:b w:val="0"/>
          <w:i w:val="0"/>
        </w:rPr>
        <w:br/>
      </w:r>
      <w:r>
        <w:rPr>
          <w:b w:val="0"/>
          <w:i w:val="0"/>
        </w:rPr>
        <w:br/>
      </w:r>
      <w:r>
        <w:rPr>
          <w:b w:val="0"/>
          <w:i w:val="0"/>
        </w:rPr>
        <w:br/>
      </w:r>
      <w:r>
        <w:rPr>
          <w:b w:val="0"/>
          <w:i w:val="0"/>
        </w:rPr>
        <w:t>Về việc sửa đổi Nghị quyết số 09/2018/NQ-HĐND ngày 24/4/2018 của HĐND tỉnh về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http://vbpl.vn/longan/Pages/vbpq-van-ban-goc.aspx?ItemID=132031</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09/2007/QĐ-UBND ngày 15/02/2007</w:t>
      </w:r>
      <w:r>
        <w:rPr>
          <w:b w:val="0"/>
          <w:i w:val="0"/>
        </w:rPr>
        <w:br/>
      </w:r>
      <w:r>
        <w:rPr>
          <w:b w:val="0"/>
          <w:i w:val="0"/>
        </w:rPr>
        <w:br/>
      </w:r>
      <w:r>
        <w:rPr>
          <w:b w:val="0"/>
          <w:i w:val="0"/>
        </w:rPr>
        <w:br/>
      </w:r>
      <w:r>
        <w:rPr>
          <w:b w:val="0"/>
          <w:i w:val="0"/>
        </w:rPr>
        <w:br/>
      </w:r>
      <w:r>
        <w:rPr>
          <w:b w:val="0"/>
          <w:i w:val="0"/>
        </w:rPr>
        <w:t>Về việc triển khai một số loại hình dịch vụ tại Bệnh viện Y học cổ truyền và các bệnh viện huyện trên địa bàn tỉnh</w:t>
      </w:r>
      <w:r>
        <w:rPr>
          <w:b w:val="0"/>
          <w:i w:val="0"/>
        </w:rPr>
        <w:br/>
      </w:r>
      <w:r>
        <w:rPr>
          <w:b w:val="0"/>
          <w:i w:val="0"/>
        </w:rPr>
        <w:br/>
      </w:r>
      <w:r>
        <w:rPr>
          <w:b w:val="0"/>
          <w:i w:val="0"/>
        </w:rPr>
        <w:br/>
      </w:r>
      <w:r>
        <w:rPr>
          <w:b w:val="0"/>
          <w:i w:val="0"/>
        </w:rPr>
        <w:br/>
      </w:r>
      <w:r>
        <w:rPr>
          <w:b w:val="0"/>
          <w:i w:val="0"/>
        </w:rPr>
        <w:t>25/02/2007</w:t>
      </w:r>
      <w:r>
        <w:rPr>
          <w:b w:val="0"/>
          <w:i w:val="0"/>
        </w:rPr>
        <w:br/>
      </w:r>
      <w:r>
        <w:rPr>
          <w:b w:val="0"/>
          <w:i w:val="0"/>
        </w:rPr>
        <w:br/>
      </w:r>
      <w:r>
        <w:rPr>
          <w:b w:val="0"/>
          <w:i w:val="0"/>
        </w:rPr>
        <w:br/>
      </w:r>
      <w:r>
        <w:rPr>
          <w:b w:val="0"/>
          <w:i w:val="0"/>
        </w:rPr>
        <w:br/>
      </w:r>
      <w:r>
        <w:rPr>
          <w:b w:val="0"/>
          <w:i w:val="0"/>
        </w:rPr>
        <w:t>http://vbpl.vn/longan/Pages/vbpq-toanvan.aspx?ItemID=92989&amp;Keyword=25/2010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58/2009/QĐ-UBND ngày 19/10/2009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29/10/2009</w:t>
      </w:r>
      <w:r>
        <w:rPr>
          <w:b w:val="0"/>
          <w:i w:val="0"/>
        </w:rPr>
        <w:br/>
      </w:r>
      <w:r>
        <w:rPr>
          <w:b w:val="0"/>
          <w:i w:val="0"/>
        </w:rPr>
        <w:br/>
      </w:r>
      <w:r>
        <w:rPr>
          <w:b w:val="0"/>
          <w:i w:val="0"/>
        </w:rPr>
        <w:br/>
      </w:r>
      <w:r>
        <w:rPr>
          <w:b w:val="0"/>
          <w:i w:val="0"/>
        </w:rPr>
        <w:br/>
      </w:r>
      <w:r>
        <w:rPr>
          <w:b w:val="0"/>
          <w:i w:val="0"/>
        </w:rPr>
        <w:t>http://vbpl.vn/longan/Pages/vbpq-toanvan.aspx?ItemID=76962&amp;Keyword=58/2009</w:t>
      </w:r>
      <w:r>
        <w:rPr>
          <w:b w:val="0"/>
          <w:i w:val="0"/>
        </w:rPr>
        <w:br/>
      </w:r>
      <w:r>
        <w:rPr>
          <w:b w:val="0"/>
          <w:i w:val="0"/>
        </w:rPr>
        <w:t>-  Hết hiệu lực một phần.</w:t>
      </w:r>
      <w:r>
        <w:rPr>
          <w:b w:val="0"/>
          <w:i w:val="0"/>
        </w:rPr>
        <w:br/>
      </w:r>
      <w:r>
        <w:rPr>
          <w:b w:val="0"/>
          <w:i w:val="0"/>
        </w:rPr>
        <w:t>-  Văn bản sửa đổi, bổ sung, thay thế, bãi bỏ một phần: Quyết định số 36/2014/QĐ-UBND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25/2010/QĐ-UBND ngày 21/7/2010</w:t>
      </w:r>
      <w:r>
        <w:rPr>
          <w:b w:val="0"/>
          <w:i w:val="0"/>
        </w:rPr>
        <w:br/>
      </w:r>
      <w:r>
        <w:rPr>
          <w:b w:val="0"/>
          <w:i w:val="0"/>
        </w:rPr>
        <w:br/>
      </w:r>
      <w:r>
        <w:rPr>
          <w:b w:val="0"/>
          <w:i w:val="0"/>
        </w:rPr>
        <w:br/>
      </w:r>
      <w:r>
        <w:rPr>
          <w:b w:val="0"/>
          <w:i w:val="0"/>
        </w:rPr>
        <w:br/>
      </w:r>
      <w:r>
        <w:rPr>
          <w:b w:val="0"/>
          <w:i w:val="0"/>
        </w:rPr>
        <w:t>Quy định mức chi thường xuyên của trạm y tế xã, phường, thị trấn trên địa bàn tỉnh Long An</w:t>
      </w:r>
      <w:r>
        <w:rPr>
          <w:b w:val="0"/>
          <w:i w:val="0"/>
        </w:rPr>
        <w:br/>
      </w:r>
      <w:r>
        <w:rPr>
          <w:b w:val="0"/>
          <w:i w:val="0"/>
        </w:rPr>
        <w:br/>
      </w:r>
      <w:r>
        <w:rPr>
          <w:b w:val="0"/>
          <w:i w:val="0"/>
        </w:rPr>
        <w:br/>
      </w:r>
      <w:r>
        <w:rPr>
          <w:b w:val="0"/>
          <w:i w:val="0"/>
        </w:rPr>
        <w:br/>
      </w:r>
      <w:r>
        <w:rPr>
          <w:b w:val="0"/>
          <w:i w:val="0"/>
        </w:rPr>
        <w:t>31/7/2010</w:t>
      </w:r>
      <w:r>
        <w:rPr>
          <w:b w:val="0"/>
          <w:i w:val="0"/>
        </w:rPr>
        <w:br/>
      </w:r>
      <w:r>
        <w:rPr>
          <w:b w:val="0"/>
          <w:i w:val="0"/>
        </w:rPr>
        <w:br/>
      </w:r>
      <w:r>
        <w:rPr>
          <w:b w:val="0"/>
          <w:i w:val="0"/>
        </w:rPr>
        <w:br/>
      </w:r>
      <w:r>
        <w:rPr>
          <w:b w:val="0"/>
          <w:i w:val="0"/>
        </w:rPr>
        <w:br/>
      </w:r>
      <w:r>
        <w:rPr>
          <w:b w:val="0"/>
          <w:i w:val="0"/>
        </w:rPr>
        <w:t>http://vbpl.vn/longan/Pages/vbpq-toanvan.aspx?ItemID=92989&amp;Keyword=25/2010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27/2010/QĐ-UBND ngày 21/7/2010</w:t>
      </w:r>
      <w:r>
        <w:rPr>
          <w:b w:val="0"/>
          <w:i w:val="0"/>
        </w:rPr>
        <w:br/>
      </w:r>
      <w:r>
        <w:rPr>
          <w:b w:val="0"/>
          <w:i w:val="0"/>
        </w:rPr>
        <w:br/>
      </w:r>
      <w:r>
        <w:rPr>
          <w:b w:val="0"/>
          <w:i w:val="0"/>
        </w:rPr>
        <w:br/>
      </w:r>
      <w:r>
        <w:rPr>
          <w:b w:val="0"/>
          <w:i w:val="0"/>
        </w:rPr>
        <w:br/>
      </w:r>
      <w:r>
        <w:rPr>
          <w:b w:val="0"/>
          <w:i w:val="0"/>
        </w:rPr>
        <w:t>Về việc trợ cấp đối với bác sĩ đang công tác tại xã</w:t>
      </w:r>
      <w:r>
        <w:rPr>
          <w:b w:val="0"/>
          <w:i w:val="0"/>
        </w:rPr>
        <w:br/>
      </w:r>
      <w:r>
        <w:rPr>
          <w:b w:val="0"/>
          <w:i w:val="0"/>
        </w:rPr>
        <w:br/>
      </w:r>
      <w:r>
        <w:rPr>
          <w:b w:val="0"/>
          <w:i w:val="0"/>
        </w:rPr>
        <w:br/>
      </w:r>
      <w:r>
        <w:rPr>
          <w:b w:val="0"/>
          <w:i w:val="0"/>
        </w:rPr>
        <w:br/>
      </w:r>
      <w:r>
        <w:rPr>
          <w:b w:val="0"/>
          <w:i w:val="0"/>
        </w:rPr>
        <w:t>31/7/2010</w:t>
      </w:r>
      <w:r>
        <w:rPr>
          <w:b w:val="0"/>
          <w:i w:val="0"/>
        </w:rPr>
        <w:br/>
      </w:r>
      <w:r>
        <w:rPr>
          <w:b w:val="0"/>
          <w:i w:val="0"/>
        </w:rPr>
        <w:br/>
      </w:r>
      <w:r>
        <w:rPr>
          <w:b w:val="0"/>
          <w:i w:val="0"/>
        </w:rPr>
        <w:br/>
      </w:r>
      <w:r>
        <w:rPr>
          <w:b w:val="0"/>
          <w:i w:val="0"/>
        </w:rPr>
        <w:br/>
      </w:r>
      <w:r>
        <w:rPr>
          <w:b w:val="0"/>
          <w:i w:val="0"/>
        </w:rPr>
        <w:t>http://vbpl.vn/longan/Pages/vbpq-toanvan.aspx?ItemID=92990&amp;Keyword=27/2010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27/2011/QĐ-UBND ngày 01/8/2011</w:t>
      </w:r>
      <w:r>
        <w:rPr>
          <w:b w:val="0"/>
          <w:i w:val="0"/>
        </w:rPr>
        <w:br/>
      </w:r>
      <w:r>
        <w:rPr>
          <w:b w:val="0"/>
          <w:i w:val="0"/>
        </w:rPr>
        <w:br/>
      </w:r>
      <w:r>
        <w:rPr>
          <w:b w:val="0"/>
          <w:i w:val="0"/>
        </w:rPr>
        <w:br/>
      </w:r>
      <w:r>
        <w:rPr>
          <w:b w:val="0"/>
          <w:i w:val="0"/>
        </w:rPr>
        <w:br/>
      </w:r>
      <w:r>
        <w:rPr>
          <w:b w:val="0"/>
          <w:i w:val="0"/>
        </w:rPr>
        <w:t>Về đề án đào tạo nguồn nhân lực ngành Y tế giai đoạn 2011 ‑ 2015 và đến năm 2020 của tỉnh</w:t>
      </w:r>
      <w:r>
        <w:rPr>
          <w:b w:val="0"/>
          <w:i w:val="0"/>
        </w:rPr>
        <w:br/>
      </w:r>
      <w:r>
        <w:rPr>
          <w:b w:val="0"/>
          <w:i w:val="0"/>
        </w:rPr>
        <w:br/>
      </w:r>
      <w:r>
        <w:rPr>
          <w:b w:val="0"/>
          <w:i w:val="0"/>
        </w:rPr>
        <w:br/>
      </w:r>
      <w:r>
        <w:rPr>
          <w:b w:val="0"/>
          <w:i w:val="0"/>
        </w:rPr>
        <w:br/>
      </w:r>
      <w:r>
        <w:rPr>
          <w:b w:val="0"/>
          <w:i w:val="0"/>
        </w:rPr>
        <w:t>11/8/2011</w:t>
      </w:r>
      <w:r>
        <w:rPr>
          <w:b w:val="0"/>
          <w:i w:val="0"/>
        </w:rPr>
        <w:br/>
      </w:r>
      <w:r>
        <w:rPr>
          <w:b w:val="0"/>
          <w:i w:val="0"/>
        </w:rPr>
        <w:br/>
      </w:r>
      <w:r>
        <w:rPr>
          <w:b w:val="0"/>
          <w:i w:val="0"/>
        </w:rPr>
        <w:br/>
      </w:r>
      <w:r>
        <w:rPr>
          <w:b w:val="0"/>
          <w:i w:val="0"/>
        </w:rPr>
        <w:br/>
      </w:r>
      <w:r>
        <w:rPr>
          <w:b w:val="0"/>
          <w:i w:val="0"/>
        </w:rPr>
        <w:t>http://vbpl.vn/longan/Pages/vbpq-toanvan.aspx?ItemID=76988&amp;Keyword=27/2011</w:t>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48/2012/QĐ-UBND ngày 17/8/2012</w:t>
      </w:r>
      <w:r>
        <w:rPr>
          <w:b w:val="0"/>
          <w:i w:val="0"/>
        </w:rPr>
        <w:br/>
      </w:r>
      <w:r>
        <w:rPr>
          <w:b w:val="0"/>
          <w:i w:val="0"/>
        </w:rPr>
        <w:br/>
      </w:r>
      <w:r>
        <w:rPr>
          <w:b w:val="0"/>
          <w:i w:val="0"/>
        </w:rPr>
        <w:br/>
      </w:r>
      <w:r>
        <w:rPr>
          <w:b w:val="0"/>
          <w:i w:val="0"/>
        </w:rPr>
        <w:br/>
      </w:r>
      <w:r>
        <w:rPr>
          <w:b w:val="0"/>
          <w:i w:val="0"/>
        </w:rPr>
        <w:t>Ban hành mức phụ cấp trực và phụ cấp phẫu thuật, thủ thuật của ngành y tế trên địa bàn tỉnh Long An</w:t>
      </w:r>
      <w:r>
        <w:rPr>
          <w:b w:val="0"/>
          <w:i w:val="0"/>
        </w:rPr>
        <w:br/>
      </w:r>
      <w:r>
        <w:rPr>
          <w:b w:val="0"/>
          <w:i w:val="0"/>
        </w:rPr>
        <w:br/>
      </w:r>
      <w:r>
        <w:rPr>
          <w:b w:val="0"/>
          <w:i w:val="0"/>
        </w:rPr>
        <w:br/>
      </w:r>
      <w:r>
        <w:rPr>
          <w:b w:val="0"/>
          <w:i w:val="0"/>
        </w:rPr>
        <w:br/>
      </w:r>
      <w:r>
        <w:rPr>
          <w:b w:val="0"/>
          <w:i w:val="0"/>
        </w:rPr>
        <w:t>27/8/2012</w:t>
      </w:r>
      <w:r>
        <w:rPr>
          <w:b w:val="0"/>
          <w:i w:val="0"/>
        </w:rPr>
        <w:br/>
      </w:r>
      <w:r>
        <w:rPr>
          <w:b w:val="0"/>
          <w:i w:val="0"/>
        </w:rPr>
        <w:br/>
      </w:r>
      <w:r>
        <w:rPr>
          <w:b w:val="0"/>
          <w:i w:val="0"/>
        </w:rPr>
        <w:br/>
      </w:r>
      <w:r>
        <w:rPr>
          <w:b w:val="0"/>
          <w:i w:val="0"/>
        </w:rPr>
        <w:br/>
      </w:r>
      <w:r>
        <w:rPr>
          <w:b w:val="0"/>
          <w:i w:val="0"/>
        </w:rPr>
        <w:t>http://vbpl.vn/longan/Pages/vbpq-toanvan.aspx?ItemID=92709&amp;Keyword=48/2012</w:t>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73/2012/QĐ-UBND ngày 28/12/2012</w:t>
      </w:r>
      <w:r>
        <w:rPr>
          <w:b w:val="0"/>
          <w:i w:val="0"/>
        </w:rPr>
        <w:br/>
      </w:r>
      <w:r>
        <w:rPr>
          <w:b w:val="0"/>
          <w:i w:val="0"/>
        </w:rPr>
        <w:br/>
      </w:r>
      <w:r>
        <w:rPr>
          <w:b w:val="0"/>
          <w:i w:val="0"/>
        </w:rPr>
        <w:br/>
      </w:r>
      <w:r>
        <w:rPr>
          <w:b w:val="0"/>
          <w:i w:val="0"/>
        </w:rPr>
        <w:br/>
      </w:r>
      <w:r>
        <w:rPr>
          <w:b w:val="0"/>
          <w:i w:val="0"/>
        </w:rPr>
        <w:t>Quy định chế độ hỗ trợ kinh phí đối với sinh viên, bác sĩ, dược sĩ trong và ngoài tỉnh công tác tại tỉnh Long An</w:t>
      </w:r>
      <w:r>
        <w:rPr>
          <w:b w:val="0"/>
          <w:i w:val="0"/>
        </w:rPr>
        <w:br/>
      </w:r>
      <w:r>
        <w:rPr>
          <w:b w:val="0"/>
          <w:i w:val="0"/>
        </w:rPr>
        <w:br/>
      </w:r>
      <w:r>
        <w:rPr>
          <w:b w:val="0"/>
          <w:i w:val="0"/>
        </w:rPr>
        <w:br/>
      </w:r>
      <w:r>
        <w:rPr>
          <w:b w:val="0"/>
          <w:i w:val="0"/>
        </w:rPr>
        <w:br/>
      </w:r>
      <w:r>
        <w:rPr>
          <w:b w:val="0"/>
          <w:i w:val="0"/>
        </w:rPr>
        <w:t>07/01/2013</w:t>
      </w:r>
      <w:r>
        <w:rPr>
          <w:b w:val="0"/>
          <w:i w:val="0"/>
        </w:rPr>
        <w:br/>
      </w:r>
      <w:r>
        <w:rPr>
          <w:b w:val="0"/>
          <w:i w:val="0"/>
        </w:rPr>
        <w:br/>
      </w:r>
      <w:r>
        <w:rPr>
          <w:b w:val="0"/>
          <w:i w:val="0"/>
        </w:rPr>
        <w:br/>
      </w:r>
      <w:r>
        <w:rPr>
          <w:b w:val="0"/>
          <w:i w:val="0"/>
        </w:rPr>
        <w:br/>
      </w:r>
      <w:r>
        <w:rPr>
          <w:b w:val="0"/>
          <w:i w:val="0"/>
        </w:rPr>
        <w:t>http://vbpl.vn/longan/Pages/vbpq-toanvan.aspx?ItemID=59039&amp;Keyword=73/2012</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15/2013/QĐ-UBND ngày 16/5/2013</w:t>
      </w:r>
      <w:r>
        <w:rPr>
          <w:b w:val="0"/>
          <w:i w:val="0"/>
        </w:rPr>
        <w:br/>
      </w:r>
      <w:r>
        <w:rPr>
          <w:b w:val="0"/>
          <w:i w:val="0"/>
        </w:rPr>
        <w:br/>
      </w:r>
      <w:r>
        <w:rPr>
          <w:b w:val="0"/>
          <w:i w:val="0"/>
        </w:rPr>
        <w:br/>
      </w:r>
      <w:r>
        <w:rPr>
          <w:b w:val="0"/>
          <w:i w:val="0"/>
        </w:rPr>
        <w:br/>
      </w:r>
      <w:r>
        <w:rPr>
          <w:b w:val="0"/>
          <w:i w:val="0"/>
        </w:rPr>
        <w:t>Ban hành quy định về phân cấp quản lý và thẩm quyền cấp giấy chứng nhận cơ sở đủ điều kiện an toàn thực phẩm đối với cơ sở kinh doanh dịch vụ ăn uống, kinh doanh thức ăn đường phố trên địa bàn tỉnh Long An</w:t>
      </w:r>
      <w:r>
        <w:rPr>
          <w:b w:val="0"/>
          <w:i w:val="0"/>
        </w:rPr>
        <w:br/>
      </w:r>
      <w:r>
        <w:rPr>
          <w:b w:val="0"/>
          <w:i w:val="0"/>
        </w:rPr>
        <w:br/>
      </w:r>
      <w:r>
        <w:rPr>
          <w:b w:val="0"/>
          <w:i w:val="0"/>
        </w:rPr>
        <w:br/>
      </w:r>
      <w:r>
        <w:rPr>
          <w:b w:val="0"/>
          <w:i w:val="0"/>
        </w:rPr>
        <w:br/>
      </w:r>
      <w:r>
        <w:rPr>
          <w:b w:val="0"/>
          <w:i w:val="0"/>
        </w:rPr>
        <w:t>25/5/2013</w:t>
      </w:r>
      <w:r>
        <w:rPr>
          <w:b w:val="0"/>
          <w:i w:val="0"/>
        </w:rPr>
        <w:br/>
      </w:r>
      <w:r>
        <w:rPr>
          <w:b w:val="0"/>
          <w:i w:val="0"/>
        </w:rPr>
        <w:br/>
      </w:r>
      <w:r>
        <w:rPr>
          <w:b w:val="0"/>
          <w:i w:val="0"/>
        </w:rPr>
        <w:br/>
      </w:r>
      <w:r>
        <w:rPr>
          <w:b w:val="0"/>
          <w:i w:val="0"/>
        </w:rPr>
        <w:br/>
      </w:r>
      <w:r>
        <w:rPr>
          <w:b w:val="0"/>
          <w:i w:val="0"/>
        </w:rPr>
        <w:t>http://vbpl.vn/longan/Pages/vbpq-toanvan.aspx?ItemID=58611&amp;Keyword=15/2013</w:t>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36/2014/QĐ-UBND ngày 06/8/2014</w:t>
      </w:r>
      <w:r>
        <w:rPr>
          <w:b w:val="0"/>
          <w:i w:val="0"/>
        </w:rPr>
        <w:br/>
      </w:r>
      <w:r>
        <w:rPr>
          <w:b w:val="0"/>
          <w:i w:val="0"/>
        </w:rPr>
        <w:br/>
      </w:r>
      <w:r>
        <w:rPr>
          <w:b w:val="0"/>
          <w:i w:val="0"/>
        </w:rPr>
        <w:br/>
      </w:r>
      <w:r>
        <w:rPr>
          <w:b w:val="0"/>
          <w:i w:val="0"/>
        </w:rPr>
        <w:br/>
      </w:r>
      <w:r>
        <w:rPr>
          <w:b w:val="0"/>
          <w:i w:val="0"/>
        </w:rPr>
        <w:t>Về việc sửa đổi, bổ sung Quyết định số 58/2009/QĐ-UBND ngày 19/10/2009 của UBND tỉnh 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16/8/2014</w:t>
      </w:r>
      <w:r>
        <w:rPr>
          <w:b w:val="0"/>
          <w:i w:val="0"/>
        </w:rPr>
        <w:br/>
      </w:r>
      <w:r>
        <w:rPr>
          <w:b w:val="0"/>
          <w:i w:val="0"/>
        </w:rPr>
        <w:br/>
      </w:r>
      <w:r>
        <w:rPr>
          <w:b w:val="0"/>
          <w:i w:val="0"/>
        </w:rPr>
        <w:br/>
      </w:r>
      <w:r>
        <w:rPr>
          <w:b w:val="0"/>
          <w:i w:val="0"/>
        </w:rPr>
        <w:br/>
      </w:r>
      <w:r>
        <w:rPr>
          <w:b w:val="0"/>
          <w:i w:val="0"/>
        </w:rPr>
        <w:t>http://vbpl.vn/longan/Pages/vbpq-toanvan.aspx?ItemID=59276&amp;Keyword=36/2014</w:t>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40/2015/QĐ-UBND ngày 17/08/2015</w:t>
      </w:r>
      <w:r>
        <w:rPr>
          <w:b w:val="0"/>
          <w:i w:val="0"/>
        </w:rPr>
        <w:br/>
      </w:r>
      <w:r>
        <w:rPr>
          <w:b w:val="0"/>
          <w:i w:val="0"/>
        </w:rPr>
        <w:br/>
      </w:r>
      <w:r>
        <w:rPr>
          <w:b w:val="0"/>
          <w:i w:val="0"/>
        </w:rPr>
        <w:br/>
      </w:r>
      <w:r>
        <w:rPr>
          <w:b w:val="0"/>
          <w:i w:val="0"/>
        </w:rPr>
        <w:br/>
      </w:r>
      <w:r>
        <w:rPr>
          <w:b w:val="0"/>
          <w:i w:val="0"/>
        </w:rPr>
        <w:t>Về việc ban hành Kế hoạch thực hiện Đề án "Bảo đảm tài chính cho các hoạt động phòng, chống HIV/AIDS tỉnh Long An giai đoạn 2015-2020"</w:t>
      </w:r>
      <w:r>
        <w:rPr>
          <w:b w:val="0"/>
          <w:i w:val="0"/>
        </w:rPr>
        <w:br/>
      </w:r>
      <w:r>
        <w:rPr>
          <w:b w:val="0"/>
          <w:i w:val="0"/>
        </w:rPr>
        <w:br/>
      </w:r>
      <w:r>
        <w:rPr>
          <w:b w:val="0"/>
          <w:i w:val="0"/>
        </w:rPr>
        <w:br/>
      </w:r>
      <w:r>
        <w:rPr>
          <w:b w:val="0"/>
          <w:i w:val="0"/>
        </w:rPr>
        <w:br/>
      </w:r>
      <w:r>
        <w:rPr>
          <w:b w:val="0"/>
          <w:i w:val="0"/>
        </w:rPr>
        <w:t>27/8/2015</w:t>
      </w:r>
      <w:r>
        <w:rPr>
          <w:b w:val="0"/>
          <w:i w:val="0"/>
        </w:rPr>
        <w:br/>
      </w:r>
      <w:r>
        <w:rPr>
          <w:b w:val="0"/>
          <w:i w:val="0"/>
        </w:rPr>
        <w:br/>
      </w:r>
      <w:r>
        <w:rPr>
          <w:b w:val="0"/>
          <w:i w:val="0"/>
        </w:rPr>
        <w:br/>
      </w:r>
      <w:r>
        <w:rPr>
          <w:b w:val="0"/>
          <w:i w:val="0"/>
        </w:rPr>
        <w:br/>
      </w:r>
      <w:r>
        <w:rPr>
          <w:b w:val="0"/>
          <w:i w:val="0"/>
        </w:rPr>
        <w:t>http://vbpl.vn/longan/Pages/vbpq-toanvan.aspx?ItemID=76236&amp;Keyword=40/2015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60/2015/QĐ-UBND ngày 02/12/2015</w:t>
      </w:r>
      <w:r>
        <w:rPr>
          <w:b w:val="0"/>
          <w:i w:val="0"/>
        </w:rPr>
        <w:br/>
      </w:r>
      <w:r>
        <w:rPr>
          <w:b w:val="0"/>
          <w:i w:val="0"/>
        </w:rPr>
        <w:br/>
      </w:r>
      <w:r>
        <w:rPr>
          <w:b w:val="0"/>
          <w:i w:val="0"/>
        </w:rPr>
        <w:br/>
      </w:r>
      <w:r>
        <w:rPr>
          <w:b w:val="0"/>
          <w:i w:val="0"/>
        </w:rPr>
        <w:br/>
      </w:r>
      <w:r>
        <w:rPr>
          <w:b w:val="0"/>
          <w:i w:val="0"/>
        </w:rPr>
        <w:t>Về việc ban hành Chương trình hành động thực hiện Chiến lược Dân số và Sức khỏe Sinh sản Việt Nam trên địa bàn tỉnh Long An từ năm 2016 đến năm 2020</w:t>
      </w:r>
      <w:r>
        <w:rPr>
          <w:b w:val="0"/>
          <w:i w:val="0"/>
        </w:rPr>
        <w:br/>
      </w:r>
      <w:r>
        <w:rPr>
          <w:b w:val="0"/>
          <w:i w:val="0"/>
        </w:rPr>
        <w:br/>
      </w:r>
      <w:r>
        <w:rPr>
          <w:b w:val="0"/>
          <w:i w:val="0"/>
        </w:rPr>
        <w:br/>
      </w:r>
      <w:r>
        <w:rPr>
          <w:b w:val="0"/>
          <w:i w:val="0"/>
        </w:rPr>
        <w:br/>
      </w:r>
      <w:r>
        <w:rPr>
          <w:b w:val="0"/>
          <w:i w:val="0"/>
        </w:rPr>
        <w:t>12/12/2015</w:t>
      </w:r>
      <w:r>
        <w:rPr>
          <w:b w:val="0"/>
          <w:i w:val="0"/>
        </w:rPr>
        <w:br/>
      </w:r>
      <w:r>
        <w:rPr>
          <w:b w:val="0"/>
          <w:i w:val="0"/>
        </w:rPr>
        <w:br/>
      </w:r>
      <w:r>
        <w:rPr>
          <w:b w:val="0"/>
          <w:i w:val="0"/>
        </w:rPr>
        <w:br/>
      </w:r>
      <w:r>
        <w:rPr>
          <w:b w:val="0"/>
          <w:i w:val="0"/>
        </w:rPr>
        <w:br/>
      </w:r>
      <w:r>
        <w:rPr>
          <w:b w:val="0"/>
          <w:i w:val="0"/>
        </w:rPr>
        <w:t>http://vbpl.vn/longan/Pages/vbpq-toanvan.aspx?ItemID=93549&amp;Keyword=60/2015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07/2016/QĐ-UBND ngày 15/02/2016</w:t>
      </w:r>
      <w:r>
        <w:rPr>
          <w:b w:val="0"/>
          <w:i w:val="0"/>
        </w:rPr>
        <w:br/>
      </w:r>
      <w:r>
        <w:rPr>
          <w:b w:val="0"/>
          <w:i w:val="0"/>
        </w:rPr>
        <w:br/>
      </w:r>
      <w:r>
        <w:rPr>
          <w:b w:val="0"/>
          <w:i w:val="0"/>
        </w:rPr>
        <w:br/>
      </w:r>
      <w:r>
        <w:rPr>
          <w:b w:val="0"/>
          <w:i w:val="0"/>
        </w:rPr>
        <w:br/>
      </w:r>
      <w:r>
        <w:rPr>
          <w:b w:val="0"/>
          <w:i w:val="0"/>
        </w:rPr>
        <w:t>Về việc ban hành Quy định về một số chính sách Dân số và Sức khỏe sinh sản trên địa bàn tỉnh Long An giai đoạn 2016-2020</w:t>
      </w:r>
      <w:r>
        <w:rPr>
          <w:b w:val="0"/>
          <w:i w:val="0"/>
        </w:rPr>
        <w:br/>
      </w:r>
      <w:r>
        <w:rPr>
          <w:b w:val="0"/>
          <w:i w:val="0"/>
        </w:rPr>
        <w:br/>
      </w:r>
      <w:r>
        <w:rPr>
          <w:b w:val="0"/>
          <w:i w:val="0"/>
        </w:rPr>
        <w:br/>
      </w:r>
      <w:r>
        <w:rPr>
          <w:b w:val="0"/>
          <w:i w:val="0"/>
        </w:rPr>
        <w:br/>
      </w:r>
      <w:r>
        <w:rPr>
          <w:b w:val="0"/>
          <w:i w:val="0"/>
        </w:rPr>
        <w:t>25/02/2016</w:t>
      </w:r>
      <w:r>
        <w:rPr>
          <w:b w:val="0"/>
          <w:i w:val="0"/>
        </w:rPr>
        <w:br/>
      </w:r>
      <w:r>
        <w:rPr>
          <w:b w:val="0"/>
          <w:i w:val="0"/>
        </w:rPr>
        <w:br/>
      </w:r>
      <w:r>
        <w:rPr>
          <w:b w:val="0"/>
          <w:i w:val="0"/>
        </w:rPr>
        <w:br/>
      </w:r>
      <w:r>
        <w:rPr>
          <w:b w:val="0"/>
          <w:i w:val="0"/>
        </w:rPr>
        <w:br/>
      </w:r>
      <w:r>
        <w:rPr>
          <w:b w:val="0"/>
          <w:i w:val="0"/>
        </w:rPr>
        <w:t>http://vbpl.vn/longan/Pages/vbpq-toanvan.aspx?ItemID=111535&amp;Keyword=07/2016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27/2016/QĐ-UBND ngày 31/5/2016</w:t>
      </w:r>
      <w:r>
        <w:rPr>
          <w:b w:val="0"/>
          <w:i w:val="0"/>
        </w:rPr>
        <w:br/>
      </w:r>
      <w:r>
        <w:rPr>
          <w:b w:val="0"/>
          <w:i w:val="0"/>
        </w:rPr>
        <w:br/>
      </w:r>
      <w:r>
        <w:rPr>
          <w:b w:val="0"/>
          <w:i w:val="0"/>
        </w:rPr>
        <w:br/>
      </w:r>
      <w:r>
        <w:rPr>
          <w:b w:val="0"/>
          <w:i w:val="0"/>
        </w:rPr>
        <w:br/>
      </w:r>
      <w:r>
        <w:rPr>
          <w:b w:val="0"/>
          <w:i w:val="0"/>
        </w:rPr>
        <w:t>Về việc ban hành Đề án đào tạo nguồn nhân lực ngành Y tế  giai đoạn 2016-2020 của tỉnh</w:t>
      </w:r>
      <w:r>
        <w:rPr>
          <w:b w:val="0"/>
          <w:i w:val="0"/>
        </w:rPr>
        <w:br/>
      </w:r>
      <w:r>
        <w:rPr>
          <w:b w:val="0"/>
          <w:i w:val="0"/>
        </w:rPr>
        <w:br/>
      </w:r>
      <w:r>
        <w:rPr>
          <w:b w:val="0"/>
          <w:i w:val="0"/>
        </w:rPr>
        <w:br/>
      </w:r>
      <w:r>
        <w:rPr>
          <w:b w:val="0"/>
          <w:i w:val="0"/>
        </w:rPr>
        <w:br/>
      </w:r>
      <w:r>
        <w:rPr>
          <w:b w:val="0"/>
          <w:i w:val="0"/>
        </w:rPr>
        <w:t>10/6/2016</w:t>
      </w:r>
      <w:r>
        <w:rPr>
          <w:b w:val="0"/>
          <w:i w:val="0"/>
        </w:rPr>
        <w:br/>
      </w:r>
      <w:r>
        <w:rPr>
          <w:b w:val="0"/>
          <w:i w:val="0"/>
        </w:rPr>
        <w:br/>
      </w:r>
      <w:r>
        <w:rPr>
          <w:b w:val="0"/>
          <w:i w:val="0"/>
        </w:rPr>
        <w:br/>
      </w:r>
      <w:r>
        <w:rPr>
          <w:b w:val="0"/>
          <w:i w:val="0"/>
        </w:rPr>
        <w:br/>
      </w:r>
      <w:r>
        <w:rPr>
          <w:b w:val="0"/>
          <w:i w:val="0"/>
        </w:rPr>
        <w:t>http://vbpl.vn/longan/Pages/vbpq-toanvan.aspx?ItemID=105746&amp;Keyword=27/2016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64/2018/QĐ-UBND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53/2016/QĐ-UBND ngày 04/10/2016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Y tế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http://vbpl.vn/longan/Pages/vbpq-toanvan.aspx?ItemID=115532&amp;Keyword=53/2016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40/2017/QĐ-UBND ngày 17/8/2017</w:t>
      </w:r>
      <w:r>
        <w:rPr>
          <w:b w:val="0"/>
          <w:i w:val="0"/>
        </w:rPr>
        <w:br/>
      </w:r>
      <w:r>
        <w:rPr>
          <w:b w:val="0"/>
          <w:i w:val="0"/>
        </w:rPr>
        <w:br/>
      </w:r>
      <w:r>
        <w:rPr>
          <w:b w:val="0"/>
          <w:i w:val="0"/>
        </w:rPr>
        <w:br/>
      </w:r>
      <w:r>
        <w:rPr>
          <w:b w:val="0"/>
          <w:i w:val="0"/>
        </w:rPr>
        <w:br/>
      </w:r>
      <w:r>
        <w:rPr>
          <w:b w:val="0"/>
          <w:i w:val="0"/>
        </w:rPr>
        <w:t>Về mức giá dịch vụ khám bệnh, chữa bệnh không thuộc phạm vi thanh toán của Quỹ bảo hiểm y tế trong các cơ sở khám bệnh, chữa bệnh của Nhà nước trên địa bàn tỉnh Long An</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http://vbpl.vn/longan/Pages/vbpq-toanvan.aspx?ItemID=124650&amp;Keyword=40/2017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01/2018/QĐ-UBND ngày 05/01/2018</w:t>
      </w:r>
      <w:r>
        <w:rPr>
          <w:b w:val="0"/>
          <w:i w:val="0"/>
        </w:rPr>
        <w:br/>
      </w:r>
      <w:r>
        <w:rPr>
          <w:b w:val="0"/>
          <w:i w:val="0"/>
        </w:rPr>
        <w:br/>
      </w:r>
      <w:r>
        <w:rPr>
          <w:b w:val="0"/>
          <w:i w:val="0"/>
        </w:rPr>
        <w:br/>
      </w:r>
      <w:r>
        <w:rPr>
          <w:b w:val="0"/>
          <w:i w:val="0"/>
        </w:rPr>
        <w:br/>
      </w:r>
      <w:r>
        <w:rPr>
          <w:b w:val="0"/>
          <w:i w:val="0"/>
        </w:rPr>
        <w:t>Về việc ban hành mức giá dịch vụ điều trị nghiện các chất dạng thuốc phiện bằng thuốc thay thế Methadone tại các cơ sở điều trị của Nhà nước trên địa bàn tỉnh Long An</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http://vbpl.vn/longan/Pages/vbpq-toanvan.aspx?ItemID=127423&amp;Keyword=01/2018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26/2018/QĐ-UBND ngày 22/05/2018</w:t>
      </w:r>
      <w:r>
        <w:rPr>
          <w:b w:val="0"/>
          <w:i w:val="0"/>
        </w:rPr>
        <w:br/>
      </w:r>
      <w:r>
        <w:rPr>
          <w:b w:val="0"/>
          <w:i w:val="0"/>
        </w:rPr>
        <w:br/>
      </w:r>
      <w:r>
        <w:rPr>
          <w:b w:val="0"/>
          <w:i w:val="0"/>
        </w:rPr>
        <w:br/>
      </w:r>
      <w:r>
        <w:rPr>
          <w:b w:val="0"/>
          <w:i w:val="0"/>
        </w:rPr>
        <w:br/>
      </w:r>
      <w:r>
        <w:rPr>
          <w:b w:val="0"/>
          <w:i w:val="0"/>
        </w:rPr>
        <w:t>Về việc ban hành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62/2018/QĐ-UBND</w:t>
      </w:r>
      <w:r>
        <w:rPr>
          <w:b w:val="0"/>
          <w:i w:val="0"/>
        </w:rPr>
        <w:br/>
      </w:r>
      <w:r>
        <w:rPr>
          <w:b w:val="0"/>
          <w:i w:val="0"/>
        </w:rPr>
        <w:t>http://vbpl.vn/longan/Pages/vbpq-toanvan.aspx?ItemID=129009&amp;Keyword=26/2018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62/2018/QĐ-UBND ngày 20/11/2018</w:t>
      </w:r>
      <w:r>
        <w:rPr>
          <w:b w:val="0"/>
          <w:i w:val="0"/>
        </w:rPr>
        <w:br/>
      </w:r>
      <w:r>
        <w:rPr>
          <w:b w:val="0"/>
          <w:i w:val="0"/>
        </w:rPr>
        <w:br/>
      </w:r>
      <w:r>
        <w:rPr>
          <w:b w:val="0"/>
          <w:i w:val="0"/>
        </w:rPr>
        <w:br/>
      </w:r>
      <w:r>
        <w:rPr>
          <w:b w:val="0"/>
          <w:i w:val="0"/>
        </w:rPr>
        <w:br/>
      </w:r>
      <w:r>
        <w:rPr>
          <w:b w:val="0"/>
          <w:i w:val="0"/>
        </w:rPr>
        <w:t>Về việc sửa đổi Quyết định số 26/2018/QĐ-UBND ngày 22/5/2018 của UBND tỉnh về việc ban hành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30/11/2018</w:t>
      </w:r>
      <w:r>
        <w:rPr>
          <w:b w:val="0"/>
          <w:i w:val="0"/>
        </w:rPr>
        <w:br/>
      </w:r>
      <w:r>
        <w:rPr>
          <w:b w:val="0"/>
          <w:i w:val="0"/>
        </w:rPr>
        <w:br/>
      </w:r>
      <w:r>
        <w:rPr>
          <w:b w:val="0"/>
          <w:i w:val="0"/>
        </w:rPr>
        <w:br/>
      </w:r>
      <w:r>
        <w:rPr>
          <w:b w:val="0"/>
          <w:i w:val="0"/>
        </w:rPr>
        <w:br/>
      </w:r>
      <w:r>
        <w:rPr>
          <w:b w:val="0"/>
          <w:i w:val="0"/>
        </w:rPr>
        <w:t>http://vbpl.vn/longan/Pages/vbpq-toanvan.aspx?ItemID=132202&amp;dvid=259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64/2018/QĐ-UBND ngày 23/11/2018</w:t>
      </w:r>
      <w:r>
        <w:rPr>
          <w:b w:val="0"/>
          <w:i w:val="0"/>
        </w:rPr>
        <w:br/>
      </w:r>
      <w:r>
        <w:rPr>
          <w:b w:val="0"/>
          <w:i w:val="0"/>
        </w:rPr>
        <w:br/>
      </w:r>
      <w:r>
        <w:rPr>
          <w:b w:val="0"/>
          <w:i w:val="0"/>
        </w:rPr>
        <w:br/>
      </w:r>
      <w:r>
        <w:rPr>
          <w:b w:val="0"/>
          <w:i w:val="0"/>
        </w:rPr>
        <w:br/>
      </w:r>
      <w:r>
        <w:rPr>
          <w:b w:val="0"/>
          <w:i w:val="0"/>
        </w:rPr>
        <w:t>Về việc sửa đổi, bổ sung một số nội dung của Đề án đào tạo nguồn nhân lực ngành Y tế giai đoạn 2016-2020 của tỉnh Long An ban hành kèm theo Quyết định số 27/2016/QĐ-UBND ngày 31/5/2016 của UBND tỉnh</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t>http://vbpl.vn/longan/Pages/vbpq-toanvan.aspx?ItemID=132208&amp;Keyword=64/2018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 LĨNH VỰC NGOẠI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17/2006/QĐ-UBND ngày 24/4/2006</w:t>
      </w:r>
      <w:r>
        <w:rPr>
          <w:b w:val="0"/>
          <w:i w:val="0"/>
        </w:rPr>
        <w:br/>
      </w:r>
      <w:r>
        <w:rPr>
          <w:b w:val="0"/>
          <w:i w:val="0"/>
        </w:rPr>
        <w:br/>
      </w:r>
      <w:r>
        <w:rPr>
          <w:b w:val="0"/>
          <w:i w:val="0"/>
        </w:rPr>
        <w:br/>
      </w:r>
      <w:r>
        <w:rPr>
          <w:b w:val="0"/>
          <w:i w:val="0"/>
        </w:rPr>
        <w:br/>
      </w:r>
      <w:r>
        <w:rPr>
          <w:b w:val="0"/>
          <w:i w:val="0"/>
        </w:rPr>
        <w:t>Về việc thành lập Sở Ngoại vụ tỉnh Long An</w:t>
      </w:r>
      <w:r>
        <w:rPr>
          <w:b w:val="0"/>
          <w:i w:val="0"/>
        </w:rPr>
        <w:br/>
      </w:r>
      <w:r>
        <w:rPr>
          <w:b w:val="0"/>
          <w:i w:val="0"/>
        </w:rPr>
        <w:br/>
      </w:r>
      <w:r>
        <w:rPr>
          <w:b w:val="0"/>
          <w:i w:val="0"/>
        </w:rPr>
        <w:br/>
      </w:r>
      <w:r>
        <w:rPr>
          <w:b w:val="0"/>
          <w:i w:val="0"/>
        </w:rPr>
        <w:br/>
      </w:r>
      <w:r>
        <w:rPr>
          <w:b w:val="0"/>
          <w:i w:val="0"/>
        </w:rPr>
        <w:t>04/5/2006</w:t>
      </w:r>
      <w:r>
        <w:rPr>
          <w:b w:val="0"/>
          <w:i w:val="0"/>
        </w:rPr>
        <w:br/>
      </w:r>
      <w:r>
        <w:rPr>
          <w:b w:val="0"/>
          <w:i w:val="0"/>
        </w:rPr>
        <w:br/>
      </w:r>
      <w:r>
        <w:rPr>
          <w:b w:val="0"/>
          <w:i w:val="0"/>
        </w:rPr>
        <w:br/>
      </w:r>
      <w:r>
        <w:rPr>
          <w:b w:val="0"/>
          <w:i w:val="0"/>
        </w:rPr>
        <w:br/>
      </w:r>
      <w:r>
        <w:rPr>
          <w:b w:val="0"/>
          <w:i w:val="0"/>
        </w:rPr>
        <w:t>http://vbpl.vn/longan/Pages/vbpq-toanvan.aspx?ItemID=94647&amp;Keyword=17/2006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13/2009/QĐ-UBND ngày 10/4/2009</w:t>
      </w:r>
      <w:r>
        <w:rPr>
          <w:b w:val="0"/>
          <w:i w:val="0"/>
        </w:rPr>
        <w:br/>
      </w:r>
      <w:r>
        <w:rPr>
          <w:b w:val="0"/>
          <w:i w:val="0"/>
        </w:rPr>
        <w:br/>
      </w:r>
      <w:r>
        <w:rPr>
          <w:b w:val="0"/>
          <w:i w:val="0"/>
        </w:rPr>
        <w:br/>
      </w:r>
      <w:r>
        <w:rPr>
          <w:b w:val="0"/>
          <w:i w:val="0"/>
        </w:rPr>
        <w:br/>
      </w:r>
      <w:r>
        <w:rPr>
          <w:b w:val="0"/>
          <w:i w:val="0"/>
        </w:rPr>
        <w:t>Ban hành quy chế về xét duyệt, quản lý đoàn của tỉnh ra nước ngoài và đoàn nước ngoài vào tỉnh trên địa bàn tỉnh Long An</w:t>
      </w:r>
      <w:r>
        <w:rPr>
          <w:b w:val="0"/>
          <w:i w:val="0"/>
        </w:rPr>
        <w:br/>
      </w:r>
      <w:r>
        <w:rPr>
          <w:b w:val="0"/>
          <w:i w:val="0"/>
        </w:rPr>
        <w:br/>
      </w:r>
      <w:r>
        <w:rPr>
          <w:b w:val="0"/>
          <w:i w:val="0"/>
        </w:rPr>
        <w:br/>
      </w:r>
      <w:r>
        <w:rPr>
          <w:b w:val="0"/>
          <w:i w:val="0"/>
        </w:rPr>
        <w:br/>
      </w:r>
      <w:r>
        <w:rPr>
          <w:b w:val="0"/>
          <w:i w:val="0"/>
        </w:rPr>
        <w:t>10/4/2009</w:t>
      </w:r>
      <w:r>
        <w:rPr>
          <w:b w:val="0"/>
          <w:i w:val="0"/>
        </w:rPr>
        <w:br/>
      </w:r>
      <w:r>
        <w:rPr>
          <w:b w:val="0"/>
          <w:i w:val="0"/>
        </w:rPr>
        <w:br/>
      </w:r>
      <w:r>
        <w:rPr>
          <w:b w:val="0"/>
          <w:i w:val="0"/>
        </w:rPr>
        <w:br/>
      </w:r>
      <w:r>
        <w:rPr>
          <w:b w:val="0"/>
          <w:i w:val="0"/>
        </w:rPr>
        <w:br/>
      </w:r>
      <w:r>
        <w:rPr>
          <w:b w:val="0"/>
          <w:i w:val="0"/>
        </w:rPr>
        <w:t>http://vbpl.vn/longan/Pages/vbpq-toanvan.aspx?ItemID=41966&amp;Keyword=13/2009</w:t>
      </w:r>
      <w:r>
        <w:rPr>
          <w:b w:val="0"/>
          <w:i w:val="0"/>
        </w:rPr>
        <w:br/>
      </w:r>
      <w:r>
        <w:rPr>
          <w:b w:val="0"/>
          <w:i w:val="0"/>
        </w:rPr>
        <w:t>-  Hết hiệu lực một phần.</w:t>
      </w:r>
      <w:r>
        <w:rPr>
          <w:b w:val="0"/>
          <w:i w:val="0"/>
        </w:rPr>
        <w:br/>
      </w:r>
      <w:r>
        <w:rPr>
          <w:b w:val="0"/>
          <w:i w:val="0"/>
        </w:rPr>
        <w:t>-  Văn bản sửa đổi, bổ sung, thay thế, bãi bỏ một phần: Quyết định số 34/2010/QĐ-UBND</w:t>
      </w:r>
      <w:r>
        <w:rPr>
          <w:b w:val="0"/>
          <w:i w:val="0"/>
        </w:rPr>
        <w:br/>
      </w:r>
      <w:r>
        <w:rPr>
          <w:b w:val="0"/>
          <w:i w:val="0"/>
        </w:rPr>
        <w:t>- 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24/2009/QĐ-UBND ngày 29/6/2009</w:t>
      </w:r>
      <w:r>
        <w:rPr>
          <w:b w:val="0"/>
          <w:i w:val="0"/>
        </w:rPr>
        <w:br/>
      </w:r>
      <w:r>
        <w:rPr>
          <w:b w:val="0"/>
          <w:i w:val="0"/>
        </w:rPr>
        <w:br/>
      </w:r>
      <w:r>
        <w:rPr>
          <w:b w:val="0"/>
          <w:i w:val="0"/>
        </w:rPr>
        <w:br/>
      </w:r>
      <w:r>
        <w:rPr>
          <w:b w:val="0"/>
          <w:i w:val="0"/>
        </w:rPr>
        <w:br/>
      </w:r>
      <w:r>
        <w:rPr>
          <w:b w:val="0"/>
          <w:i w:val="0"/>
        </w:rPr>
        <w:t>Về việc quy định về tiêu chuẩn, thủ tục cho phép sử dụng thẻ đi lại của doanh nhân APEC</w:t>
      </w:r>
      <w:r>
        <w:rPr>
          <w:b w:val="0"/>
          <w:i w:val="0"/>
        </w:rPr>
        <w:br/>
      </w:r>
      <w:r>
        <w:rPr>
          <w:b w:val="0"/>
          <w:i w:val="0"/>
        </w:rPr>
        <w:br/>
      </w:r>
      <w:r>
        <w:rPr>
          <w:b w:val="0"/>
          <w:i w:val="0"/>
        </w:rPr>
        <w:br/>
      </w:r>
      <w:r>
        <w:rPr>
          <w:b w:val="0"/>
          <w:i w:val="0"/>
        </w:rPr>
        <w:br/>
      </w:r>
      <w:r>
        <w:rPr>
          <w:b w:val="0"/>
          <w:i w:val="0"/>
        </w:rPr>
        <w:t>09/7/2009</w:t>
      </w:r>
      <w:r>
        <w:rPr>
          <w:b w:val="0"/>
          <w:i w:val="0"/>
        </w:rPr>
        <w:br/>
      </w:r>
      <w:r>
        <w:rPr>
          <w:b w:val="0"/>
          <w:i w:val="0"/>
        </w:rPr>
        <w:br/>
      </w:r>
      <w:r>
        <w:rPr>
          <w:b w:val="0"/>
          <w:i w:val="0"/>
        </w:rPr>
        <w:br/>
      </w:r>
      <w:r>
        <w:rPr>
          <w:b w:val="0"/>
          <w:i w:val="0"/>
        </w:rPr>
        <w:br/>
      </w:r>
      <w:r>
        <w:rPr>
          <w:b w:val="0"/>
          <w:i w:val="0"/>
        </w:rPr>
        <w:t>http://vbpl.vn/longan/Pages/vbpq-toanvan.aspx?ItemID=47471&amp;Keyword=24/2009</w:t>
      </w:r>
      <w:r>
        <w:rPr>
          <w:b w:val="0"/>
          <w:i w:val="0"/>
        </w:rPr>
        <w:br/>
      </w:r>
      <w:r>
        <w:rPr>
          <w:b w:val="0"/>
          <w:i w:val="0"/>
        </w:rPr>
        <w:t>-  Hết hiệu lực một phần.</w:t>
      </w:r>
      <w:r>
        <w:rPr>
          <w:b w:val="0"/>
          <w:i w:val="0"/>
        </w:rPr>
        <w:br/>
      </w:r>
      <w:r>
        <w:rPr>
          <w:b w:val="0"/>
          <w:i w:val="0"/>
        </w:rPr>
        <w:t>-  Văn bản sửa đổi, bổ sung, thay thế, bãi bỏ một phần: Quyết định số 34/2010/QĐ-UBND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34/2010/QĐ-UBND ngày 01/9/2010</w:t>
      </w:r>
      <w:r>
        <w:rPr>
          <w:b w:val="0"/>
          <w:i w:val="0"/>
        </w:rPr>
        <w:br/>
      </w:r>
      <w:r>
        <w:rPr>
          <w:b w:val="0"/>
          <w:i w:val="0"/>
        </w:rPr>
        <w:br/>
      </w:r>
      <w:r>
        <w:rPr>
          <w:b w:val="0"/>
          <w:i w:val="0"/>
        </w:rPr>
        <w:br/>
      </w:r>
      <w:r>
        <w:rPr>
          <w:b w:val="0"/>
          <w:i w:val="0"/>
        </w:rPr>
        <w:br/>
      </w:r>
      <w:r>
        <w:rPr>
          <w:b w:val="0"/>
          <w:i w:val="0"/>
        </w:rPr>
        <w:t>Về việc sửa đổi, bổ sung một số điều của Quyết định số 13/2009/QĐ-UBND và Quyết định 24/2009/QĐ-UBND của UBND tỉnh</w:t>
      </w:r>
      <w:r>
        <w:rPr>
          <w:b w:val="0"/>
          <w:i w:val="0"/>
        </w:rPr>
        <w:br/>
      </w:r>
      <w:r>
        <w:rPr>
          <w:b w:val="0"/>
          <w:i w:val="0"/>
        </w:rPr>
        <w:br/>
      </w:r>
      <w:r>
        <w:rPr>
          <w:b w:val="0"/>
          <w:i w:val="0"/>
        </w:rPr>
        <w:br/>
      </w:r>
      <w:r>
        <w:rPr>
          <w:b w:val="0"/>
          <w:i w:val="0"/>
        </w:rPr>
        <w:br/>
      </w:r>
      <w:r>
        <w:rPr>
          <w:b w:val="0"/>
          <w:i w:val="0"/>
        </w:rPr>
        <w:t>11/9/2010</w:t>
      </w:r>
      <w:r>
        <w:rPr>
          <w:b w:val="0"/>
          <w:i w:val="0"/>
        </w:rPr>
        <w:br/>
      </w:r>
      <w:r>
        <w:rPr>
          <w:b w:val="0"/>
          <w:i w:val="0"/>
        </w:rPr>
        <w:br/>
      </w:r>
      <w:r>
        <w:rPr>
          <w:b w:val="0"/>
          <w:i w:val="0"/>
        </w:rPr>
        <w:br/>
      </w:r>
      <w:r>
        <w:rPr>
          <w:b w:val="0"/>
          <w:i w:val="0"/>
        </w:rPr>
        <w:br/>
      </w:r>
      <w:r>
        <w:rPr>
          <w:b w:val="0"/>
          <w:i w:val="0"/>
        </w:rPr>
        <w:t>http://vbpl.vn/longan/Pages/vbpq-toanvan.aspx?ItemID=93001&amp;Keyword=34/2010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34/2013/QĐ-UBND ngày 07/8/2013</w:t>
      </w:r>
      <w:r>
        <w:rPr>
          <w:b w:val="0"/>
          <w:i w:val="0"/>
        </w:rPr>
        <w:br/>
      </w:r>
      <w:r>
        <w:rPr>
          <w:b w:val="0"/>
          <w:i w:val="0"/>
        </w:rPr>
        <w:br/>
      </w:r>
      <w:r>
        <w:rPr>
          <w:b w:val="0"/>
          <w:i w:val="0"/>
        </w:rPr>
        <w:br/>
      </w:r>
      <w:r>
        <w:rPr>
          <w:b w:val="0"/>
          <w:i w:val="0"/>
        </w:rPr>
        <w:br/>
      </w:r>
      <w:r>
        <w:rPr>
          <w:b w:val="0"/>
          <w:i w:val="0"/>
        </w:rPr>
        <w:t>Về việc ban hành quy định quản lý hộ chiếu ngoại giao, hộ chiếu công vụ</w:t>
      </w:r>
      <w:r>
        <w:rPr>
          <w:b w:val="0"/>
          <w:i w:val="0"/>
        </w:rPr>
        <w:br/>
      </w:r>
      <w:r>
        <w:rPr>
          <w:b w:val="0"/>
          <w:i w:val="0"/>
        </w:rPr>
        <w:br/>
      </w:r>
      <w:r>
        <w:rPr>
          <w:b w:val="0"/>
          <w:i w:val="0"/>
        </w:rPr>
        <w:br/>
      </w:r>
      <w:r>
        <w:rPr>
          <w:b w:val="0"/>
          <w:i w:val="0"/>
        </w:rPr>
        <w:br/>
      </w:r>
      <w:r>
        <w:rPr>
          <w:b w:val="0"/>
          <w:i w:val="0"/>
        </w:rPr>
        <w:t>17/8/2013</w:t>
      </w:r>
      <w:r>
        <w:rPr>
          <w:b w:val="0"/>
          <w:i w:val="0"/>
        </w:rPr>
        <w:br/>
      </w:r>
      <w:r>
        <w:rPr>
          <w:b w:val="0"/>
          <w:i w:val="0"/>
        </w:rPr>
        <w:br/>
      </w:r>
      <w:r>
        <w:rPr>
          <w:b w:val="0"/>
          <w:i w:val="0"/>
        </w:rPr>
        <w:br/>
      </w:r>
      <w:r>
        <w:rPr>
          <w:b w:val="0"/>
          <w:i w:val="0"/>
        </w:rPr>
        <w:br/>
      </w:r>
      <w:r>
        <w:rPr>
          <w:b w:val="0"/>
          <w:i w:val="0"/>
        </w:rPr>
        <w:t>http://vbpl.vn/longan/Pages/vbpq-toanvan.aspx?ItemID=58999&amp;Keyword=34/2013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33/2015/QĐ-UBND ngày 30/7/2015</w:t>
      </w:r>
      <w:r>
        <w:rPr>
          <w:b w:val="0"/>
          <w:i w:val="0"/>
        </w:rPr>
        <w:br/>
      </w:r>
      <w:r>
        <w:rPr>
          <w:b w:val="0"/>
          <w:i w:val="0"/>
        </w:rPr>
        <w:br/>
      </w:r>
      <w:r>
        <w:rPr>
          <w:b w:val="0"/>
          <w:i w:val="0"/>
        </w:rPr>
        <w:br/>
      </w:r>
      <w:r>
        <w:rPr>
          <w:b w:val="0"/>
          <w:i w:val="0"/>
        </w:rPr>
        <w:br/>
      </w:r>
      <w:r>
        <w:rPr>
          <w:b w:val="0"/>
          <w:i w:val="0"/>
        </w:rPr>
        <w:t>Ban hành Quy chế quản lý hoạt động của các tổ chức phi chính phủ nước ngoài trên địa bàn tỉnh Long An</w:t>
      </w:r>
      <w:r>
        <w:rPr>
          <w:b w:val="0"/>
          <w:i w:val="0"/>
        </w:rPr>
        <w:br/>
      </w:r>
      <w:r>
        <w:rPr>
          <w:b w:val="0"/>
          <w:i w:val="0"/>
        </w:rPr>
        <w:br/>
      </w:r>
      <w:r>
        <w:rPr>
          <w:b w:val="0"/>
          <w:i w:val="0"/>
        </w:rPr>
        <w:br/>
      </w:r>
      <w:r>
        <w:rPr>
          <w:b w:val="0"/>
          <w:i w:val="0"/>
        </w:rPr>
        <w:br/>
      </w:r>
      <w:r>
        <w:rPr>
          <w:b w:val="0"/>
          <w:i w:val="0"/>
        </w:rPr>
        <w:t>09/8/2015</w:t>
      </w:r>
      <w:r>
        <w:rPr>
          <w:b w:val="0"/>
          <w:i w:val="0"/>
        </w:rPr>
        <w:br/>
      </w:r>
      <w:r>
        <w:rPr>
          <w:b w:val="0"/>
          <w:i w:val="0"/>
        </w:rPr>
        <w:br/>
      </w:r>
      <w:r>
        <w:rPr>
          <w:b w:val="0"/>
          <w:i w:val="0"/>
        </w:rPr>
        <w:br/>
      </w:r>
      <w:r>
        <w:rPr>
          <w:b w:val="0"/>
          <w:i w:val="0"/>
        </w:rPr>
        <w:br/>
      </w:r>
      <w:r>
        <w:rPr>
          <w:b w:val="0"/>
          <w:i w:val="0"/>
        </w:rPr>
        <w:t>http://vbpl.vn/longan/Pages/vbpq-toanvan.aspx?ItemID=72877&amp;Keyword=33/2015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51/2015/QĐ-UBND ngày 16/11/2015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t>http://vbpl.vn/longan/Pages/vbpq-toanvan.aspx?ItemID=93461&amp;Keyword=51/2015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32/2018/QĐ-UBND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32/2017/QĐ-UBND ngày 06/7/2017</w:t>
      </w:r>
      <w:r>
        <w:rPr>
          <w:b w:val="0"/>
          <w:i w:val="0"/>
        </w:rPr>
        <w:br/>
      </w:r>
      <w:r>
        <w:rPr>
          <w:b w:val="0"/>
          <w:i w:val="0"/>
        </w:rPr>
        <w:br/>
      </w:r>
      <w:r>
        <w:rPr>
          <w:b w:val="0"/>
          <w:i w:val="0"/>
        </w:rPr>
        <w:br/>
      </w:r>
      <w:r>
        <w:rPr>
          <w:b w:val="0"/>
          <w:i w:val="0"/>
        </w:rPr>
        <w:br/>
      </w:r>
      <w:r>
        <w:rPr>
          <w:b w:val="0"/>
          <w:i w:val="0"/>
        </w:rPr>
        <w:t>Về việc bãi bỏ Quyết định số 04/2013/QĐ-UBND ngày 10/01/2013 của UBND tỉnh về việc ban hành Quy định quản lý thống nhất các hoạt động đối ngoại trên địa bàn tỉnh Long An</w:t>
      </w:r>
      <w:r>
        <w:rPr>
          <w:b w:val="0"/>
          <w:i w:val="0"/>
        </w:rPr>
        <w:br/>
      </w:r>
      <w:r>
        <w:rPr>
          <w:b w:val="0"/>
          <w:i w:val="0"/>
        </w:rPr>
        <w:br/>
      </w:r>
      <w:r>
        <w:rPr>
          <w:b w:val="0"/>
          <w:i w:val="0"/>
        </w:rPr>
        <w:br/>
      </w:r>
      <w:r>
        <w:rPr>
          <w:b w:val="0"/>
          <w:i w:val="0"/>
        </w:rPr>
        <w:br/>
      </w:r>
      <w:r>
        <w:rPr>
          <w:b w:val="0"/>
          <w:i w:val="0"/>
        </w:rPr>
        <w:t>16/7/2017</w:t>
      </w:r>
      <w:r>
        <w:rPr>
          <w:b w:val="0"/>
          <w:i w:val="0"/>
        </w:rPr>
        <w:br/>
      </w:r>
      <w:r>
        <w:rPr>
          <w:b w:val="0"/>
          <w:i w:val="0"/>
        </w:rPr>
        <w:br/>
      </w:r>
      <w:r>
        <w:rPr>
          <w:b w:val="0"/>
          <w:i w:val="0"/>
        </w:rPr>
        <w:br/>
      </w:r>
      <w:r>
        <w:rPr>
          <w:b w:val="0"/>
          <w:i w:val="0"/>
        </w:rPr>
        <w:br/>
      </w:r>
      <w:r>
        <w:rPr>
          <w:b w:val="0"/>
          <w:i w:val="0"/>
        </w:rPr>
        <w:t>http://vbpl.vn/longan/Pages/vbpq-toanvan.aspx?ItemID=122855&amp;Keyword=32/2017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32/2018/QĐ-UBND ngày 05/6/2018</w:t>
      </w:r>
      <w:r>
        <w:rPr>
          <w:b w:val="0"/>
          <w:i w:val="0"/>
        </w:rPr>
        <w:br/>
      </w:r>
      <w:r>
        <w:rPr>
          <w:b w:val="0"/>
          <w:i w:val="0"/>
        </w:rPr>
        <w:br/>
      </w:r>
      <w:r>
        <w:rPr>
          <w:b w:val="0"/>
          <w:i w:val="0"/>
        </w:rPr>
        <w:br/>
      </w:r>
      <w:r>
        <w:rPr>
          <w:b w:val="0"/>
          <w:i w:val="0"/>
        </w:rPr>
        <w:br/>
      </w:r>
      <w:r>
        <w:rPr>
          <w:b w:val="0"/>
          <w:i w:val="0"/>
        </w:rPr>
        <w:t>Về việc sửa đổi, bổ sung Quyết định số 51/2015/QĐ-UBND ngày 16/11/2015 của UBND tỉnh ban hành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val="0"/>
          <w:i w:val="0"/>
        </w:rPr>
        <w:t>18/6/2018</w:t>
      </w:r>
      <w:r>
        <w:rPr>
          <w:b w:val="0"/>
          <w:i w:val="0"/>
        </w:rPr>
        <w:br/>
      </w:r>
      <w:r>
        <w:rPr>
          <w:b w:val="0"/>
          <w:i w:val="0"/>
        </w:rPr>
        <w:br/>
      </w:r>
      <w:r>
        <w:rPr>
          <w:b w:val="0"/>
          <w:i w:val="0"/>
        </w:rPr>
        <w:br/>
      </w:r>
      <w:r>
        <w:rPr>
          <w:b w:val="0"/>
          <w:i w:val="0"/>
        </w:rPr>
        <w:br/>
      </w:r>
      <w:r>
        <w:rPr>
          <w:b w:val="0"/>
          <w:i w:val="0"/>
        </w:rPr>
        <w:t>http://vbpl.vn/longan/Pages/vbpq-toanvan.aspx?ItemID=129224&amp;Keyword=32/2018</w:t>
      </w:r>
      <w:r>
        <w:rPr>
          <w:b w:val="0"/>
          <w:i w:val="0"/>
        </w:rPr>
        <w:br/>
      </w:r>
      <w:r>
        <w:rPr>
          <w:b w:val="0"/>
          <w:i w:val="0"/>
        </w:rPr>
        <w:br/>
      </w:r>
      <w:r>
        <w:rPr>
          <w:b w:val="0"/>
          <w:i w:val="0"/>
        </w:rPr>
        <w:br/>
      </w:r>
      <w:r>
        <w:rPr>
          <w:b w:val="0"/>
          <w:i w:val="0"/>
        </w:rPr>
        <w:br/>
      </w:r>
      <w:r>
        <w:rPr>
          <w:b w:val="0"/>
          <w:i w:val="0"/>
        </w:rPr>
        <w:br/>
      </w:r>
      <w:r>
        <w:rPr>
          <w:b w:val="0"/>
          <w:i w:val="0"/>
        </w:rPr>
        <w:br/>
      </w:r>
      <w:r>
        <w:rPr>
          <w:b/>
          <w:i w:val="0"/>
        </w:rPr>
        <w:t>XII. LĨNH VỰC GIÁO DỤC VÀ ĐÀO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107/2009/NQ-HĐND ngày 17/7/2009</w:t>
      </w:r>
      <w:r>
        <w:rPr>
          <w:b w:val="0"/>
          <w:i w:val="0"/>
        </w:rPr>
        <w:br/>
      </w:r>
      <w:r>
        <w:rPr>
          <w:b w:val="0"/>
          <w:i w:val="0"/>
        </w:rPr>
        <w:br/>
      </w:r>
      <w:r>
        <w:rPr>
          <w:b w:val="0"/>
          <w:i w:val="0"/>
        </w:rPr>
        <w:br/>
      </w:r>
      <w:r>
        <w:rPr>
          <w:b w:val="0"/>
          <w:i w:val="0"/>
        </w:rPr>
        <w:br/>
      </w:r>
      <w:r>
        <w:rPr>
          <w:b w:val="0"/>
          <w:i w:val="0"/>
        </w:rPr>
        <w:t>Về việc chuyển đổi các trường bán công sang loại hình trường công lập</w:t>
      </w:r>
      <w:r>
        <w:rPr>
          <w:b w:val="0"/>
          <w:i w:val="0"/>
        </w:rPr>
        <w:br/>
      </w:r>
      <w:r>
        <w:rPr>
          <w:b w:val="0"/>
          <w:i w:val="0"/>
        </w:rPr>
        <w:br/>
      </w:r>
      <w:r>
        <w:rPr>
          <w:b w:val="0"/>
          <w:i w:val="0"/>
        </w:rPr>
        <w:br/>
      </w:r>
      <w:r>
        <w:rPr>
          <w:b w:val="0"/>
          <w:i w:val="0"/>
        </w:rPr>
        <w:br/>
      </w:r>
      <w:r>
        <w:rPr>
          <w:b w:val="0"/>
          <w:i w:val="0"/>
        </w:rPr>
        <w:t>01/9/2009</w:t>
      </w:r>
      <w:r>
        <w:rPr>
          <w:b w:val="0"/>
          <w:i w:val="0"/>
        </w:rPr>
        <w:br/>
      </w:r>
      <w:r>
        <w:rPr>
          <w:b w:val="0"/>
          <w:i w:val="0"/>
        </w:rPr>
        <w:br/>
      </w:r>
      <w:r>
        <w:rPr>
          <w:b w:val="0"/>
          <w:i w:val="0"/>
        </w:rPr>
        <w:br/>
      </w:r>
      <w:r>
        <w:rPr>
          <w:b w:val="0"/>
          <w:i w:val="0"/>
        </w:rPr>
        <w:br/>
      </w:r>
      <w:r>
        <w:rPr>
          <w:b w:val="0"/>
          <w:i w:val="0"/>
        </w:rPr>
        <w:t>http://vbpl.vn/longan/Pages/vbpq-van-ban-goc.aspx?ItemID=93955&amp;Keyword=107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79/2012/NQ-HĐND ngày 07/12/2012</w:t>
      </w:r>
      <w:r>
        <w:rPr>
          <w:b w:val="0"/>
          <w:i w:val="0"/>
        </w:rPr>
        <w:br/>
      </w:r>
      <w:r>
        <w:rPr>
          <w:b w:val="0"/>
          <w:i w:val="0"/>
        </w:rPr>
        <w:br/>
      </w:r>
      <w:r>
        <w:rPr>
          <w:b w:val="0"/>
          <w:i w:val="0"/>
        </w:rPr>
        <w:br/>
      </w:r>
      <w:r>
        <w:rPr>
          <w:b w:val="0"/>
          <w:i w:val="0"/>
        </w:rPr>
        <w:br/>
      </w:r>
      <w:r>
        <w:rPr>
          <w:b w:val="0"/>
          <w:i w:val="0"/>
        </w:rPr>
        <w:t>Về phụ cấp kiêm nhiệm đối với Giám đốc, Phó Giám đốc, kế toán và thủ quỹ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17/12/2012</w:t>
      </w:r>
      <w:r>
        <w:rPr>
          <w:b w:val="0"/>
          <w:i w:val="0"/>
        </w:rPr>
        <w:br/>
      </w:r>
      <w:r>
        <w:rPr>
          <w:b w:val="0"/>
          <w:i w:val="0"/>
        </w:rPr>
        <w:br/>
      </w:r>
      <w:r>
        <w:rPr>
          <w:b w:val="0"/>
          <w:i w:val="0"/>
        </w:rPr>
        <w:br/>
      </w:r>
      <w:r>
        <w:rPr>
          <w:b w:val="0"/>
          <w:i w:val="0"/>
        </w:rPr>
        <w:br/>
      </w:r>
      <w:r>
        <w:rPr>
          <w:b w:val="0"/>
          <w:i w:val="0"/>
        </w:rPr>
        <w:t>https://bientap.vbpl.vn/longan/Pages/vbpq-van-ban-goc.aspx?ItemID=91998&amp;Keyword=79/2012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265/2016/NQ-HĐND ngày 26/4/2016</w:t>
      </w:r>
      <w:r>
        <w:rPr>
          <w:b w:val="0"/>
          <w:i w:val="0"/>
        </w:rPr>
        <w:br/>
      </w:r>
      <w:r>
        <w:rPr>
          <w:b w:val="0"/>
          <w:i w:val="0"/>
        </w:rPr>
        <w:br/>
      </w:r>
      <w:r>
        <w:rPr>
          <w:b w:val="0"/>
          <w:i w:val="0"/>
        </w:rPr>
        <w:br/>
      </w:r>
      <w:r>
        <w:rPr>
          <w:b w:val="0"/>
          <w:i w:val="0"/>
        </w:rPr>
        <w:br/>
      </w:r>
      <w:r>
        <w:rPr>
          <w:b w:val="0"/>
          <w:i w:val="0"/>
        </w:rPr>
        <w:t>Về thông qua Đề án xây dựng trường THPT phát triển theo định hướng chất lượng cao giai đoạn 2016-2020 trên địa bàn tỉnh</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http://vbpl.vn/longan/Pages/vbpq-van-ban-goc.aspx?ItemID=111532&amp;Keyword=265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43/2017/NQ-HĐND ngày 26/10/2017</w:t>
      </w:r>
      <w:r>
        <w:rPr>
          <w:b w:val="0"/>
          <w:i w:val="0"/>
        </w:rPr>
        <w:br/>
      </w:r>
      <w:r>
        <w:rPr>
          <w:b w:val="0"/>
          <w:i w:val="0"/>
        </w:rPr>
        <w:br/>
      </w:r>
      <w:r>
        <w:rPr>
          <w:b w:val="0"/>
          <w:i w:val="0"/>
        </w:rPr>
        <w:br/>
      </w:r>
      <w:r>
        <w:rPr>
          <w:b w:val="0"/>
          <w:i w:val="0"/>
        </w:rPr>
        <w:br/>
      </w:r>
      <w:r>
        <w:rPr>
          <w:b w:val="0"/>
          <w:i w:val="0"/>
        </w:rPr>
        <w:t>Về việc bãi bỏ Nghị quyết số 16/2011/NQ-HĐND ngày 18/7/2011 của HĐND tỉnh về Chương trình thực hiện phổ cập giáo dục trung học giai đoạn 2011-2015 và định hướng đến năm 2020 của tỉnh Long An</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http://vbpl.vn/longan/Pages/vbpq-van-ban-goc.aspx?ItemID=125646&amp;Keyword=43/2017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70/2018/NQ-HĐND ngày 07/12/2018</w:t>
      </w:r>
      <w:r>
        <w:rPr>
          <w:b w:val="0"/>
          <w:i w:val="0"/>
        </w:rPr>
        <w:br/>
      </w:r>
      <w:r>
        <w:rPr>
          <w:b w:val="0"/>
          <w:i w:val="0"/>
        </w:rPr>
        <w:br/>
      </w:r>
      <w:r>
        <w:rPr>
          <w:b w:val="0"/>
          <w:i w:val="0"/>
        </w:rPr>
        <w:br/>
      </w:r>
      <w:r>
        <w:rPr>
          <w:b w:val="0"/>
          <w:i w:val="0"/>
        </w:rPr>
        <w:br/>
      </w:r>
      <w:r>
        <w:rPr>
          <w:b w:val="0"/>
          <w:i w:val="0"/>
        </w:rPr>
        <w:t>Về quy định mức hỗ trợ các lớp học phổ cập, xóa mù chữ ban đêm và mức hỗ trợ chi tuyên truyền, huy động người mù chữ, tái mù chữ đến lớp xóa mù chữ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http://vbpl.vn/longan/Pages/vbpq-van-ban-goc.aspx?ItemID=132469&amp;dvid=259</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42/2009/QĐ-UBND ngày 06/8/2009</w:t>
      </w:r>
      <w:r>
        <w:rPr>
          <w:b w:val="0"/>
          <w:i w:val="0"/>
        </w:rPr>
        <w:br/>
      </w:r>
      <w:r>
        <w:rPr>
          <w:b w:val="0"/>
          <w:i w:val="0"/>
        </w:rPr>
        <w:br/>
      </w:r>
      <w:r>
        <w:rPr>
          <w:b w:val="0"/>
          <w:i w:val="0"/>
        </w:rPr>
        <w:br/>
      </w:r>
      <w:r>
        <w:rPr>
          <w:b w:val="0"/>
          <w:i w:val="0"/>
        </w:rPr>
        <w:br/>
      </w:r>
      <w:r>
        <w:rPr>
          <w:b w:val="0"/>
          <w:i w:val="0"/>
        </w:rPr>
        <w:t>Về việc chuyển đổi các trường bán công sang loại hình trường công lập</w:t>
      </w:r>
      <w:r>
        <w:rPr>
          <w:b w:val="0"/>
          <w:i w:val="0"/>
        </w:rPr>
        <w:br/>
      </w:r>
      <w:r>
        <w:rPr>
          <w:b w:val="0"/>
          <w:i w:val="0"/>
        </w:rPr>
        <w:br/>
      </w:r>
      <w:r>
        <w:rPr>
          <w:b w:val="0"/>
          <w:i w:val="0"/>
        </w:rPr>
        <w:br/>
      </w:r>
      <w:r>
        <w:rPr>
          <w:b w:val="0"/>
          <w:i w:val="0"/>
        </w:rPr>
        <w:br/>
      </w:r>
      <w:r>
        <w:rPr>
          <w:b w:val="0"/>
          <w:i w:val="0"/>
        </w:rPr>
        <w:t>16/8/2009</w:t>
      </w:r>
      <w:r>
        <w:rPr>
          <w:b w:val="0"/>
          <w:i w:val="0"/>
        </w:rPr>
        <w:br/>
      </w:r>
      <w:r>
        <w:rPr>
          <w:b w:val="0"/>
          <w:i w:val="0"/>
        </w:rPr>
        <w:br/>
      </w:r>
      <w:r>
        <w:rPr>
          <w:b w:val="0"/>
          <w:i w:val="0"/>
        </w:rPr>
        <w:br/>
      </w:r>
      <w:r>
        <w:rPr>
          <w:b w:val="0"/>
          <w:i w:val="0"/>
        </w:rPr>
        <w:br/>
      </w:r>
      <w:r>
        <w:rPr>
          <w:b w:val="0"/>
          <w:i w:val="0"/>
        </w:rPr>
        <w:t>http://vbpl.vn/longan/Pages/vbpq-toanvan.aspx?ItemID=93154&amp;Keyword=42/2009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72/2012/QĐ-UBND ngày 28/12/2012</w:t>
      </w:r>
      <w:r>
        <w:rPr>
          <w:b w:val="0"/>
          <w:i w:val="0"/>
        </w:rPr>
        <w:br/>
      </w:r>
      <w:r>
        <w:rPr>
          <w:b w:val="0"/>
          <w:i w:val="0"/>
        </w:rPr>
        <w:br/>
      </w:r>
      <w:r>
        <w:rPr>
          <w:b w:val="0"/>
          <w:i w:val="0"/>
        </w:rPr>
        <w:br/>
      </w:r>
      <w:r>
        <w:rPr>
          <w:b w:val="0"/>
          <w:i w:val="0"/>
        </w:rPr>
        <w:br/>
      </w:r>
      <w:r>
        <w:rPr>
          <w:b w:val="0"/>
          <w:i w:val="0"/>
        </w:rPr>
        <w:t>Về việc ban hành mức phụ cấp kiêm nhiệm đối với Giám đốc, Phó Giám đốc, kế toán, thủ quỹ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http://vbpl.vn/longan/Pages/vbpq-toanvan.aspx?ItemID=92000&amp;Keyword=72/2012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21/2015/QĐ-UBND ngày 15/05/2015</w:t>
      </w:r>
      <w:r>
        <w:rPr>
          <w:b w:val="0"/>
          <w:i w:val="0"/>
        </w:rPr>
        <w:br/>
      </w:r>
      <w:r>
        <w:rPr>
          <w:b w:val="0"/>
          <w:i w:val="0"/>
        </w:rPr>
        <w:br/>
      </w:r>
      <w:r>
        <w:rPr>
          <w:b w:val="0"/>
          <w:i w:val="0"/>
        </w:rPr>
        <w:br/>
      </w:r>
      <w:r>
        <w:rPr>
          <w:b w:val="0"/>
          <w:i w:val="0"/>
        </w:rPr>
        <w:br/>
      </w:r>
      <w:r>
        <w:rPr>
          <w:b w:val="0"/>
          <w:i w:val="0"/>
        </w:rPr>
        <w:t>Ban hành quy định mức chi bồi dưỡng công tác sao in đề, ra đề, tổ chức, coi thi, chấm thi của các kỳ thi học sinh giỏi, thi tuyển sinh và thi tốt nghiệp trên địa bàn tỉnh Long An</w:t>
      </w:r>
      <w:r>
        <w:rPr>
          <w:b w:val="0"/>
          <w:i w:val="0"/>
        </w:rPr>
        <w:br/>
      </w:r>
      <w:r>
        <w:rPr>
          <w:b w:val="0"/>
          <w:i w:val="0"/>
        </w:rPr>
        <w:br/>
      </w:r>
      <w:r>
        <w:rPr>
          <w:b w:val="0"/>
          <w:i w:val="0"/>
        </w:rPr>
        <w:br/>
      </w:r>
      <w:r>
        <w:rPr>
          <w:b w:val="0"/>
          <w:i w:val="0"/>
        </w:rPr>
        <w:br/>
      </w:r>
      <w:r>
        <w:rPr>
          <w:b w:val="0"/>
          <w:i w:val="0"/>
        </w:rPr>
        <w:t>25/5/2015</w:t>
      </w:r>
      <w:r>
        <w:rPr>
          <w:b w:val="0"/>
          <w:i w:val="0"/>
        </w:rPr>
        <w:br/>
      </w:r>
      <w:r>
        <w:rPr>
          <w:b w:val="0"/>
          <w:i w:val="0"/>
        </w:rPr>
        <w:br/>
      </w:r>
      <w:r>
        <w:rPr>
          <w:b w:val="0"/>
          <w:i w:val="0"/>
        </w:rPr>
        <w:br/>
      </w:r>
      <w:r>
        <w:rPr>
          <w:b w:val="0"/>
          <w:i w:val="0"/>
        </w:rPr>
        <w:br/>
      </w:r>
      <w:r>
        <w:rPr>
          <w:b w:val="0"/>
          <w:i w:val="0"/>
        </w:rPr>
        <w:t>http://vbpl.vn/longan/Pages/vbpq-toanvan.aspx?ItemID=67540&amp;Keyword=21/2015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44/2015/QĐ-UBND ngày 18/9/2015</w:t>
      </w:r>
      <w:r>
        <w:rPr>
          <w:b w:val="0"/>
          <w:i w:val="0"/>
        </w:rPr>
        <w:br/>
      </w:r>
      <w:r>
        <w:rPr>
          <w:b w:val="0"/>
          <w:i w:val="0"/>
        </w:rPr>
        <w:br/>
      </w:r>
      <w:r>
        <w:rPr>
          <w:b w:val="0"/>
          <w:i w:val="0"/>
        </w:rPr>
        <w:br/>
      </w:r>
      <w:r>
        <w:rPr>
          <w:b w:val="0"/>
          <w:i w:val="0"/>
        </w:rPr>
        <w:br/>
      </w:r>
      <w:r>
        <w:rPr>
          <w:b w:val="0"/>
          <w:i w:val="0"/>
        </w:rPr>
        <w:t>Ban hành Quy định về dạy thêm, học thêm trên địa bàn tỉnh Long An</w:t>
      </w:r>
      <w:r>
        <w:rPr>
          <w:b w:val="0"/>
          <w:i w:val="0"/>
        </w:rPr>
        <w:br/>
      </w:r>
      <w:r>
        <w:rPr>
          <w:b w:val="0"/>
          <w:i w:val="0"/>
        </w:rPr>
        <w:br/>
      </w:r>
      <w:r>
        <w:rPr>
          <w:b w:val="0"/>
          <w:i w:val="0"/>
        </w:rPr>
        <w:br/>
      </w:r>
      <w:r>
        <w:rPr>
          <w:b w:val="0"/>
          <w:i w:val="0"/>
        </w:rPr>
        <w:br/>
      </w:r>
      <w:r>
        <w:rPr>
          <w:b w:val="0"/>
          <w:i w:val="0"/>
        </w:rPr>
        <w:t>28/9/2015</w:t>
      </w:r>
      <w:r>
        <w:rPr>
          <w:b w:val="0"/>
          <w:i w:val="0"/>
        </w:rPr>
        <w:br/>
      </w:r>
      <w:r>
        <w:rPr>
          <w:b w:val="0"/>
          <w:i w:val="0"/>
        </w:rPr>
        <w:br/>
      </w:r>
      <w:r>
        <w:rPr>
          <w:b w:val="0"/>
          <w:i w:val="0"/>
        </w:rPr>
        <w:br/>
      </w:r>
      <w:r>
        <w:rPr>
          <w:b w:val="0"/>
          <w:i w:val="0"/>
        </w:rPr>
        <w:br/>
      </w:r>
      <w:r>
        <w:rPr>
          <w:b w:val="0"/>
          <w:i w:val="0"/>
        </w:rPr>
        <w:t>http://vbpl.vn/longan/Pages/vbpq-toanvan.aspx?ItemID=80594&amp;Keyword=44/2015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08/2016/QĐ-UBND ngày 18/02/2016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28/02/2016</w:t>
      </w:r>
      <w:r>
        <w:rPr>
          <w:b w:val="0"/>
          <w:i w:val="0"/>
        </w:rPr>
        <w:br/>
      </w:r>
      <w:r>
        <w:rPr>
          <w:b w:val="0"/>
          <w:i w:val="0"/>
        </w:rPr>
        <w:br/>
      </w:r>
      <w:r>
        <w:rPr>
          <w:b w:val="0"/>
          <w:i w:val="0"/>
        </w:rPr>
        <w:br/>
      </w:r>
      <w:r>
        <w:rPr>
          <w:b w:val="0"/>
          <w:i w:val="0"/>
        </w:rPr>
        <w:br/>
      </w:r>
      <w:r>
        <w:rPr>
          <w:b w:val="0"/>
          <w:i w:val="0"/>
        </w:rPr>
        <w:t>http://vbpl.vn/longan/Pages/vbpq-toanvan.aspx?ItemID=99720&amp;Keyword=08/2016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36/2018/QĐ-UBND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23/2016/QĐ-UBND ngày 23/5/2016</w:t>
      </w:r>
      <w:r>
        <w:rPr>
          <w:b w:val="0"/>
          <w:i w:val="0"/>
        </w:rPr>
        <w:br/>
      </w:r>
      <w:r>
        <w:rPr>
          <w:b w:val="0"/>
          <w:i w:val="0"/>
        </w:rPr>
        <w:br/>
      </w:r>
      <w:r>
        <w:rPr>
          <w:b w:val="0"/>
          <w:i w:val="0"/>
        </w:rPr>
        <w:br/>
      </w:r>
      <w:r>
        <w:rPr>
          <w:b w:val="0"/>
          <w:i w:val="0"/>
        </w:rPr>
        <w:br/>
      </w:r>
      <w:r>
        <w:rPr>
          <w:b w:val="0"/>
          <w:i w:val="0"/>
        </w:rPr>
        <w:t>Ban hành Đề án xây dựng trường THPT phát triển theo hướng chất lượng cao giai đoạn 2016-2020 trên địa bàn tỉnh Long An</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http://vbpl.vn/longan/Pages/vbpq-toanvan.aspx?ItemID=105726&amp;Keyword=23/2016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59/2017/QĐ-UBND ngày 27/11/2017</w:t>
      </w:r>
      <w:r>
        <w:rPr>
          <w:b w:val="0"/>
          <w:i w:val="0"/>
        </w:rPr>
        <w:br/>
      </w:r>
      <w:r>
        <w:rPr>
          <w:b w:val="0"/>
          <w:i w:val="0"/>
        </w:rPr>
        <w:br/>
      </w:r>
      <w:r>
        <w:rPr>
          <w:b w:val="0"/>
          <w:i w:val="0"/>
        </w:rPr>
        <w:br/>
      </w:r>
      <w:r>
        <w:rPr>
          <w:b w:val="0"/>
          <w:i w:val="0"/>
        </w:rPr>
        <w:br/>
      </w:r>
      <w:r>
        <w:rPr>
          <w:b w:val="0"/>
          <w:i w:val="0"/>
        </w:rPr>
        <w:t>Về việc bãi bỏ Quyết định số 26/2011/QĐ-UBND ngày 28/7/2011 của UBND tỉnh về Chương trình thực hiện phổ cập giáo dục trung học giai đoạn 2011-2015 và định hướng đến năm 2020 của tỉnh Long An; Quyết định số 53/2012/QĐ-UBND ngày 03/10/2012 của UBND tỉnh về việc quy định chế độ thực hiện công tác phổ cập giáo dục trung học trên địa bàn tỉnh Long An</w:t>
      </w:r>
      <w:r>
        <w:rPr>
          <w:b w:val="0"/>
          <w:i w:val="0"/>
        </w:rPr>
        <w:br/>
      </w:r>
      <w:r>
        <w:rPr>
          <w:b w:val="0"/>
          <w:i w:val="0"/>
        </w:rPr>
        <w:br/>
      </w:r>
      <w:r>
        <w:rPr>
          <w:b w:val="0"/>
          <w:i w:val="0"/>
        </w:rPr>
        <w:br/>
      </w:r>
      <w:r>
        <w:rPr>
          <w:b w:val="0"/>
          <w:i w:val="0"/>
        </w:rPr>
        <w:br/>
      </w:r>
      <w:r>
        <w:rPr>
          <w:b w:val="0"/>
          <w:i w:val="0"/>
        </w:rPr>
        <w:t>08/12/2017</w:t>
      </w:r>
      <w:r>
        <w:rPr>
          <w:b w:val="0"/>
          <w:i w:val="0"/>
        </w:rPr>
        <w:br/>
      </w:r>
      <w:r>
        <w:rPr>
          <w:b w:val="0"/>
          <w:i w:val="0"/>
        </w:rPr>
        <w:br/>
      </w:r>
      <w:r>
        <w:rPr>
          <w:b w:val="0"/>
          <w:i w:val="0"/>
        </w:rPr>
        <w:br/>
      </w:r>
      <w:r>
        <w:rPr>
          <w:b w:val="0"/>
          <w:i w:val="0"/>
        </w:rPr>
        <w:br/>
      </w:r>
      <w:r>
        <w:rPr>
          <w:b w:val="0"/>
          <w:i w:val="0"/>
        </w:rPr>
        <w:t>http://vbpl.vn/longan/Pages/vbpq-toanvan.aspx?ItemID=126163&amp;Keyword=59/2017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36/2018/QĐ-UBND ngày 20/7/2018</w:t>
      </w:r>
      <w:r>
        <w:rPr>
          <w:b w:val="0"/>
          <w:i w:val="0"/>
        </w:rPr>
        <w:br/>
      </w:r>
      <w:r>
        <w:rPr>
          <w:b w:val="0"/>
          <w:i w:val="0"/>
        </w:rPr>
        <w:br/>
      </w:r>
      <w:r>
        <w:rPr>
          <w:b w:val="0"/>
          <w:i w:val="0"/>
        </w:rPr>
        <w:br/>
      </w:r>
      <w:r>
        <w:rPr>
          <w:b w:val="0"/>
          <w:i w:val="0"/>
        </w:rPr>
        <w:br/>
      </w:r>
      <w:r>
        <w:rPr>
          <w:b w:val="0"/>
          <w:i w:val="0"/>
        </w:rPr>
        <w:t>Về việc sửa đổi Quyết định số 08/2016/UB-UBND ngày 18/02/2016 của UBND tỉnh ban hành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http://vbpl.vn/longan/Pages/vbpq-toanvan.aspx?ItemID=129860&amp;Keyword=36/2018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15/2005/CT-UB ngày 06/6/2005</w:t>
      </w:r>
      <w:r>
        <w:rPr>
          <w:b w:val="0"/>
          <w:i w:val="0"/>
        </w:rPr>
        <w:br/>
      </w:r>
      <w:r>
        <w:rPr>
          <w:b w:val="0"/>
          <w:i w:val="0"/>
        </w:rPr>
        <w:br/>
      </w:r>
      <w:r>
        <w:rPr>
          <w:b w:val="0"/>
          <w:i w:val="0"/>
        </w:rPr>
        <w:br/>
      </w:r>
      <w:r>
        <w:rPr>
          <w:b w:val="0"/>
          <w:i w:val="0"/>
        </w:rPr>
        <w:br/>
      </w:r>
      <w:r>
        <w:rPr>
          <w:b w:val="0"/>
          <w:i w:val="0"/>
        </w:rPr>
        <w:t>Về việc xây dựng, phát triển tổ chức và hoạt động Hội khuyến học trên địa bàn tỉnh Long An</w:t>
      </w:r>
      <w:r>
        <w:rPr>
          <w:b w:val="0"/>
          <w:i w:val="0"/>
        </w:rPr>
        <w:br/>
      </w:r>
      <w:r>
        <w:rPr>
          <w:b w:val="0"/>
          <w:i w:val="0"/>
        </w:rPr>
        <w:br/>
      </w:r>
      <w:r>
        <w:rPr>
          <w:b w:val="0"/>
          <w:i w:val="0"/>
        </w:rPr>
        <w:br/>
      </w:r>
      <w:r>
        <w:rPr>
          <w:b w:val="0"/>
          <w:i w:val="0"/>
        </w:rPr>
        <w:br/>
      </w:r>
      <w:r>
        <w:rPr>
          <w:b w:val="0"/>
          <w:i w:val="0"/>
        </w:rPr>
        <w:t>16/6/2005</w:t>
      </w:r>
      <w:r>
        <w:rPr>
          <w:b w:val="0"/>
          <w:i w:val="0"/>
        </w:rPr>
        <w:br/>
      </w:r>
      <w:r>
        <w:rPr>
          <w:b w:val="0"/>
          <w:i w:val="0"/>
        </w:rPr>
        <w:br/>
      </w:r>
      <w:r>
        <w:rPr>
          <w:b w:val="0"/>
          <w:i w:val="0"/>
        </w:rPr>
        <w:br/>
      </w:r>
      <w:r>
        <w:rPr>
          <w:b w:val="0"/>
          <w:i w:val="0"/>
        </w:rPr>
        <w:br/>
      </w:r>
      <w:r>
        <w:rPr>
          <w:b w:val="0"/>
          <w:i w:val="0"/>
        </w:rPr>
        <w:t>http://vbpl.vn/longan/Pages/vbpq-toanvan.aspx?ItemID=133692&amp;Keyword=15/2005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07/2008/CT-UBND ngày 09/4/2008</w:t>
      </w:r>
      <w:r>
        <w:rPr>
          <w:b w:val="0"/>
          <w:i w:val="0"/>
        </w:rPr>
        <w:br/>
      </w:r>
      <w:r>
        <w:rPr>
          <w:b w:val="0"/>
          <w:i w:val="0"/>
        </w:rPr>
        <w:br/>
      </w:r>
      <w:r>
        <w:rPr>
          <w:b w:val="0"/>
          <w:i w:val="0"/>
        </w:rPr>
        <w:br/>
      </w:r>
      <w:r>
        <w:rPr>
          <w:b w:val="0"/>
          <w:i w:val="0"/>
        </w:rPr>
        <w:br/>
      </w:r>
      <w:r>
        <w:rPr>
          <w:b w:val="0"/>
          <w:i w:val="0"/>
        </w:rPr>
        <w:t>Về việc đẩy mạnh đào tạo giáo viên và giảng viên giảng dạy giáo dục quốc phòng ‑ an ninh trên địa bàn tỉnh</w:t>
      </w:r>
      <w:r>
        <w:rPr>
          <w:b w:val="0"/>
          <w:i w:val="0"/>
        </w:rPr>
        <w:br/>
      </w:r>
      <w:r>
        <w:rPr>
          <w:b w:val="0"/>
          <w:i w:val="0"/>
        </w:rPr>
        <w:br/>
      </w:r>
      <w:r>
        <w:rPr>
          <w:b w:val="0"/>
          <w:i w:val="0"/>
        </w:rPr>
        <w:br/>
      </w:r>
      <w:r>
        <w:rPr>
          <w:b w:val="0"/>
          <w:i w:val="0"/>
        </w:rPr>
        <w:br/>
      </w:r>
      <w:r>
        <w:rPr>
          <w:b w:val="0"/>
          <w:i w:val="0"/>
        </w:rPr>
        <w:t>19/4/2008</w:t>
      </w:r>
      <w:r>
        <w:rPr>
          <w:b w:val="0"/>
          <w:i w:val="0"/>
        </w:rPr>
        <w:br/>
      </w:r>
      <w:r>
        <w:rPr>
          <w:b w:val="0"/>
          <w:i w:val="0"/>
        </w:rPr>
        <w:br/>
      </w:r>
      <w:r>
        <w:rPr>
          <w:b w:val="0"/>
          <w:i w:val="0"/>
        </w:rPr>
        <w:br/>
      </w:r>
      <w:r>
        <w:rPr>
          <w:b w:val="0"/>
          <w:i w:val="0"/>
        </w:rPr>
        <w:br/>
      </w:r>
      <w:r>
        <w:rPr>
          <w:b w:val="0"/>
          <w:i w:val="0"/>
        </w:rPr>
        <w:t>http://vbpl.vn/longan/Pages/vbpq-toanvan.aspx?ItemID=94013&amp;Keyword=07/2008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17/2013/CT-UBND ngày 17/7/2013</w:t>
      </w:r>
      <w:r>
        <w:rPr>
          <w:b w:val="0"/>
          <w:i w:val="0"/>
        </w:rPr>
        <w:br/>
      </w:r>
      <w:r>
        <w:rPr>
          <w:b w:val="0"/>
          <w:i w:val="0"/>
        </w:rPr>
        <w:br/>
      </w:r>
      <w:r>
        <w:rPr>
          <w:b w:val="0"/>
          <w:i w:val="0"/>
        </w:rPr>
        <w:br/>
      </w:r>
      <w:r>
        <w:rPr>
          <w:b w:val="0"/>
          <w:i w:val="0"/>
        </w:rPr>
        <w:br/>
      </w:r>
      <w:r>
        <w:rPr>
          <w:b w:val="0"/>
          <w:i w:val="0"/>
        </w:rPr>
        <w:t>Về việc tăng cường giáo dục đạo đức, lối sống, lòng yêu nước, tự hào dân tộc, lịch sử và truyền thống văn hóa dân tộc cho học sinh, sinh viên trên địa bàn tỉnh Long An</w:t>
      </w:r>
      <w:r>
        <w:rPr>
          <w:b w:val="0"/>
          <w:i w:val="0"/>
        </w:rPr>
        <w:br/>
      </w:r>
      <w:r>
        <w:rPr>
          <w:b w:val="0"/>
          <w:i w:val="0"/>
        </w:rPr>
        <w:br/>
      </w:r>
      <w:r>
        <w:rPr>
          <w:b w:val="0"/>
          <w:i w:val="0"/>
        </w:rPr>
        <w:br/>
      </w:r>
      <w:r>
        <w:rPr>
          <w:b w:val="0"/>
          <w:i w:val="0"/>
        </w:rPr>
        <w:br/>
      </w:r>
      <w:r>
        <w:rPr>
          <w:b w:val="0"/>
          <w:i w:val="0"/>
        </w:rPr>
        <w:t>27/7/2013</w:t>
      </w:r>
      <w:r>
        <w:rPr>
          <w:b w:val="0"/>
          <w:i w:val="0"/>
        </w:rPr>
        <w:br/>
      </w:r>
      <w:r>
        <w:rPr>
          <w:b w:val="0"/>
          <w:i w:val="0"/>
        </w:rPr>
        <w:br/>
      </w:r>
      <w:r>
        <w:rPr>
          <w:b w:val="0"/>
          <w:i w:val="0"/>
        </w:rPr>
        <w:br/>
      </w:r>
      <w:r>
        <w:rPr>
          <w:b w:val="0"/>
          <w:i w:val="0"/>
        </w:rPr>
        <w:br/>
      </w:r>
      <w:r>
        <w:rPr>
          <w:b w:val="0"/>
          <w:i w:val="0"/>
        </w:rPr>
        <w:t>http://vbpl.vn/longan/Pages/vbpq-toanvan.aspx?ItemID=133652&amp;Keyword=17/2013</w:t>
      </w:r>
      <w:r>
        <w:rPr>
          <w:b w:val="0"/>
          <w:i w:val="0"/>
        </w:rPr>
        <w:br/>
      </w:r>
      <w:r>
        <w:rPr>
          <w:b w:val="0"/>
          <w:i w:val="0"/>
        </w:rPr>
        <w:br/>
      </w:r>
      <w:r>
        <w:rPr>
          <w:b w:val="0"/>
          <w:i w:val="0"/>
        </w:rPr>
        <w:br/>
      </w:r>
      <w:r>
        <w:rPr>
          <w:b w:val="0"/>
          <w:i w:val="0"/>
        </w:rPr>
        <w:br/>
      </w:r>
      <w:r>
        <w:rPr>
          <w:b w:val="0"/>
          <w:i w:val="0"/>
        </w:rPr>
        <w:br/>
      </w:r>
      <w:r>
        <w:rPr>
          <w:b w:val="0"/>
          <w:i w:val="0"/>
        </w:rPr>
        <w:br/>
      </w:r>
      <w:r>
        <w:rPr>
          <w:b/>
          <w:i w:val="0"/>
        </w:rPr>
        <w:t>XIII. LĨNH VỰC KẾ HOẠCH VÀ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101/2013/NQ-HĐND ngày 05/7/2013</w:t>
      </w:r>
      <w:r>
        <w:rPr>
          <w:b w:val="0"/>
          <w:i w:val="0"/>
        </w:rPr>
        <w:br/>
      </w:r>
      <w:r>
        <w:rPr>
          <w:b w:val="0"/>
          <w:i w:val="0"/>
        </w:rPr>
        <w:br/>
      </w:r>
      <w:r>
        <w:rPr>
          <w:b w:val="0"/>
          <w:i w:val="0"/>
        </w:rPr>
        <w:br/>
      </w:r>
      <w:r>
        <w:rPr>
          <w:b w:val="0"/>
          <w:i w:val="0"/>
        </w:rPr>
        <w:br/>
      </w:r>
      <w:r>
        <w:rPr>
          <w:b w:val="0"/>
          <w:i w:val="0"/>
        </w:rPr>
        <w:t>Về thành lập Quỹ hỗ trợ phát triển hợp tác xã tỉnh Long An</w:t>
      </w:r>
      <w:r>
        <w:rPr>
          <w:b w:val="0"/>
          <w:i w:val="0"/>
        </w:rPr>
        <w:br/>
      </w:r>
      <w:r>
        <w:rPr>
          <w:b w:val="0"/>
          <w:i w:val="0"/>
        </w:rPr>
        <w:br/>
      </w:r>
      <w:r>
        <w:rPr>
          <w:b w:val="0"/>
          <w:i w:val="0"/>
        </w:rPr>
        <w:br/>
      </w:r>
      <w:r>
        <w:rPr>
          <w:b w:val="0"/>
          <w:i w:val="0"/>
        </w:rPr>
        <w:br/>
      </w:r>
      <w:r>
        <w:rPr>
          <w:b w:val="0"/>
          <w:i w:val="0"/>
        </w:rPr>
        <w:t>15/7/2013</w:t>
      </w:r>
      <w:r>
        <w:rPr>
          <w:b w:val="0"/>
          <w:i w:val="0"/>
        </w:rPr>
        <w:br/>
      </w:r>
      <w:r>
        <w:rPr>
          <w:b w:val="0"/>
          <w:i w:val="0"/>
        </w:rPr>
        <w:br/>
      </w:r>
      <w:r>
        <w:rPr>
          <w:b w:val="0"/>
          <w:i w:val="0"/>
        </w:rPr>
        <w:br/>
      </w:r>
      <w:r>
        <w:rPr>
          <w:b w:val="0"/>
          <w:i w:val="0"/>
        </w:rPr>
        <w:br/>
      </w:r>
      <w:r>
        <w:rPr>
          <w:b w:val="0"/>
          <w:i w:val="0"/>
        </w:rPr>
        <w:t>http://vbpl.vn/longan/Pages/vbpq-van-ban-goc.aspx?ItemID=130825&amp;Keyword=101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170/2014/NQ-HĐND ngày 11/12/2014</w:t>
      </w:r>
      <w:r>
        <w:rPr>
          <w:b w:val="0"/>
          <w:i w:val="0"/>
        </w:rPr>
        <w:br/>
      </w:r>
      <w:r>
        <w:rPr>
          <w:b w:val="0"/>
          <w:i w:val="0"/>
        </w:rPr>
        <w:br/>
      </w:r>
      <w:r>
        <w:rPr>
          <w:b w:val="0"/>
          <w:i w:val="0"/>
        </w:rPr>
        <w:br/>
      </w:r>
      <w:r>
        <w:rPr>
          <w:b w:val="0"/>
          <w:i w:val="0"/>
        </w:rPr>
        <w:br/>
      </w:r>
      <w:r>
        <w:rPr>
          <w:b w:val="0"/>
          <w:i w:val="0"/>
        </w:rPr>
        <w:t>Về thông qua Đề án phát triển kinh tế tập thể tỉnh Long An đến năm 2020</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http://vbpl.vn/longan/Pages/vbpq-toanvan.aspx?ItemID=78956&amp;Keyword=170/2014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207/2015/NQ- HĐND ngày 16/7/2015</w:t>
      </w:r>
      <w:r>
        <w:rPr>
          <w:b w:val="0"/>
          <w:i w:val="0"/>
        </w:rPr>
        <w:br/>
      </w:r>
      <w:r>
        <w:rPr>
          <w:b w:val="0"/>
          <w:i w:val="0"/>
        </w:rPr>
        <w:br/>
      </w:r>
      <w:r>
        <w:rPr>
          <w:b w:val="0"/>
          <w:i w:val="0"/>
        </w:rPr>
        <w:br/>
      </w:r>
      <w:r>
        <w:rPr>
          <w:b w:val="0"/>
          <w:i w:val="0"/>
        </w:rPr>
        <w:br/>
      </w:r>
      <w:r>
        <w:rPr>
          <w:b w:val="0"/>
          <w:i w:val="0"/>
        </w:rPr>
        <w:t>Về chính sách khuyến khích xã hội hóa các lĩnh vực giáo dục, dạy nghề, y tế, văn hóa, thể thao, môi trường và giám định tư pháp trên địa bàn tỉnh Long An</w:t>
      </w:r>
      <w:r>
        <w:rPr>
          <w:b w:val="0"/>
          <w:i w:val="0"/>
        </w:rPr>
        <w:br/>
      </w:r>
      <w:r>
        <w:rPr>
          <w:b w:val="0"/>
          <w:i w:val="0"/>
        </w:rPr>
        <w:br/>
      </w:r>
      <w:r>
        <w:rPr>
          <w:b w:val="0"/>
          <w:i w:val="0"/>
        </w:rPr>
        <w:br/>
      </w:r>
      <w:r>
        <w:rPr>
          <w:b w:val="0"/>
          <w:i w:val="0"/>
        </w:rPr>
        <w:br/>
      </w:r>
      <w:r>
        <w:rPr>
          <w:b w:val="0"/>
          <w:i w:val="0"/>
        </w:rPr>
        <w:t>26/7/2015</w:t>
      </w:r>
      <w:r>
        <w:rPr>
          <w:b w:val="0"/>
          <w:i w:val="0"/>
        </w:rPr>
        <w:br/>
      </w:r>
      <w:r>
        <w:rPr>
          <w:b w:val="0"/>
          <w:i w:val="0"/>
        </w:rPr>
        <w:br/>
      </w:r>
      <w:r>
        <w:rPr>
          <w:b w:val="0"/>
          <w:i w:val="0"/>
        </w:rPr>
        <w:br/>
      </w:r>
      <w:r>
        <w:rPr>
          <w:b w:val="0"/>
          <w:i w:val="0"/>
        </w:rPr>
        <w:br/>
      </w:r>
      <w:r>
        <w:rPr>
          <w:b w:val="0"/>
          <w:i w:val="0"/>
        </w:rPr>
        <w:t>http://vbpl.vn/longan/Pages/vbpq-toanvan.aspx?ItemID=78444&amp;Keyword=207</w:t>
      </w:r>
      <w:r>
        <w:rPr>
          <w:b w:val="0"/>
          <w:i w:val="0"/>
        </w:rPr>
        <w:br/>
      </w:r>
      <w:r>
        <w:rPr>
          <w:b w:val="0"/>
          <w:i w:val="0"/>
        </w:rPr>
        <w:t>-  Hết hiệu lực một phần.</w:t>
      </w:r>
      <w:r>
        <w:rPr>
          <w:b w:val="0"/>
          <w:i w:val="0"/>
        </w:rPr>
        <w:br/>
      </w:r>
      <w:r>
        <w:rPr>
          <w:b w:val="0"/>
          <w:i w:val="0"/>
        </w:rPr>
        <w:t>-  Văn bản sửa đổi, bổ sung, thay thế, bãi bỏ một phần: Nghị quyết số 258/2016/NQ-HĐND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216/2015/NQ- HĐND ngày 03/11/2015</w:t>
      </w:r>
      <w:r>
        <w:rPr>
          <w:b w:val="0"/>
          <w:i w:val="0"/>
        </w:rPr>
        <w:br/>
      </w:r>
      <w:r>
        <w:rPr>
          <w:b w:val="0"/>
          <w:i w:val="0"/>
        </w:rPr>
        <w:br/>
      </w:r>
      <w:r>
        <w:rPr>
          <w:b w:val="0"/>
          <w:i w:val="0"/>
        </w:rPr>
        <w:br/>
      </w:r>
      <w:r>
        <w:rPr>
          <w:b w:val="0"/>
          <w:i w:val="0"/>
        </w:rPr>
        <w:br/>
      </w:r>
      <w:r>
        <w:rPr>
          <w:b w:val="0"/>
          <w:i w:val="0"/>
        </w:rPr>
        <w:t>Về tiêu chí dự án trọng điểm nhóm C giai đoạn 2016 - 2020 trên địa bàn tỉnh Long An</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http://vbpl.vn/longan/Pages/vbpq-van-ban-goc.aspx?ItemID=111538&amp;Keyword=216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224/2015/NQ- HĐND 09/12/2015</w:t>
      </w:r>
      <w:r>
        <w:rPr>
          <w:b w:val="0"/>
          <w:i w:val="0"/>
        </w:rPr>
        <w:br/>
      </w:r>
      <w:r>
        <w:rPr>
          <w:b w:val="0"/>
          <w:i w:val="0"/>
        </w:rPr>
        <w:br/>
      </w:r>
      <w:r>
        <w:rPr>
          <w:b w:val="0"/>
          <w:i w:val="0"/>
        </w:rPr>
        <w:br/>
      </w:r>
      <w:r>
        <w:rPr>
          <w:b w:val="0"/>
          <w:i w:val="0"/>
        </w:rPr>
        <w:br/>
      </w:r>
      <w:r>
        <w:rPr>
          <w:b w:val="0"/>
          <w:i w:val="0"/>
        </w:rPr>
        <w:t>Về nguyên tắc, tiêu chí và định mức phân bổ vốn đầu tư phát triển bằng nguồn ngân sách nhà nước cho các huyện, thị xã, thành phố giai đoạn 2016 - 2020 trên địa bàn tỉnh Long An</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http://vbpl.vn/longan/Pages/vbpq-toanvan.aspx?ItemID=95870&amp;Keyword=224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249/2015/NQ-HĐND ngày 10/12/2015</w:t>
      </w:r>
      <w:r>
        <w:rPr>
          <w:b w:val="0"/>
          <w:i w:val="0"/>
        </w:rPr>
        <w:br/>
      </w:r>
      <w:r>
        <w:rPr>
          <w:b w:val="0"/>
          <w:i w:val="0"/>
        </w:rPr>
        <w:br/>
      </w:r>
      <w:r>
        <w:rPr>
          <w:b w:val="0"/>
          <w:i w:val="0"/>
        </w:rPr>
        <w:br/>
      </w:r>
      <w:r>
        <w:rPr>
          <w:b w:val="0"/>
          <w:i w:val="0"/>
        </w:rPr>
        <w:br/>
      </w:r>
      <w:r>
        <w:rPr>
          <w:b w:val="0"/>
          <w:i w:val="0"/>
        </w:rPr>
        <w:t>Về phát triển kinh tế xã hội 5 năm 2016-2020</w:t>
      </w:r>
      <w:r>
        <w:rPr>
          <w:b w:val="0"/>
          <w:i w:val="0"/>
        </w:rPr>
        <w:br/>
      </w:r>
      <w:r>
        <w:rPr>
          <w:b w:val="0"/>
          <w:i w:val="0"/>
        </w:rPr>
        <w:br/>
      </w:r>
      <w:r>
        <w:rPr>
          <w:b w:val="0"/>
          <w:i w:val="0"/>
        </w:rPr>
        <w:br/>
      </w:r>
      <w:r>
        <w:rPr>
          <w:b w:val="0"/>
          <w:i w:val="0"/>
        </w:rPr>
        <w:br/>
      </w:r>
      <w:r>
        <w:rPr>
          <w:b w:val="0"/>
          <w:i w:val="0"/>
        </w:rPr>
        <w:t>20/12/2015</w:t>
      </w:r>
      <w:r>
        <w:rPr>
          <w:b w:val="0"/>
          <w:i w:val="0"/>
        </w:rPr>
        <w:br/>
      </w:r>
      <w:r>
        <w:rPr>
          <w:b w:val="0"/>
          <w:i w:val="0"/>
        </w:rPr>
        <w:br/>
      </w:r>
      <w:r>
        <w:rPr>
          <w:b w:val="0"/>
          <w:i w:val="0"/>
        </w:rPr>
        <w:br/>
      </w:r>
      <w:r>
        <w:rPr>
          <w:b w:val="0"/>
          <w:i w:val="0"/>
        </w:rPr>
        <w:br/>
      </w:r>
      <w:r>
        <w:rPr>
          <w:b w:val="0"/>
          <w:i w:val="0"/>
        </w:rPr>
        <w:t>http://vbpl.vn/longan/Pages/vbpq-toanvan.aspx?ItemID=95917&amp;Keyword=249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258/2016/NQ-HĐND ngày 26/4/2016</w:t>
      </w:r>
      <w:r>
        <w:rPr>
          <w:b w:val="0"/>
          <w:i w:val="0"/>
        </w:rPr>
        <w:br/>
      </w:r>
      <w:r>
        <w:rPr>
          <w:b w:val="0"/>
          <w:i w:val="0"/>
        </w:rPr>
        <w:br/>
      </w:r>
      <w:r>
        <w:rPr>
          <w:b w:val="0"/>
          <w:i w:val="0"/>
        </w:rPr>
        <w:br/>
      </w:r>
      <w:r>
        <w:rPr>
          <w:b w:val="0"/>
          <w:i w:val="0"/>
        </w:rPr>
        <w:br/>
      </w:r>
      <w:r>
        <w:rPr>
          <w:b w:val="0"/>
          <w:i w:val="0"/>
        </w:rPr>
        <w:t>Về bổ sung danh mục dự án kêu gọi xã hội hóa các lĩnh vực giáo dục, dạy nghề, y tế, văn hóa, thể thao, môi trường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http://vbpl.vn/longan/Pages/vbpq-toanvan.aspx?ItemID=111140&amp;Keyword=258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263/2016/NQ-HĐND ngày 26/4/2016</w:t>
      </w:r>
      <w:r>
        <w:rPr>
          <w:b w:val="0"/>
          <w:i w:val="0"/>
        </w:rPr>
        <w:br/>
      </w:r>
      <w:r>
        <w:rPr>
          <w:b w:val="0"/>
          <w:i w:val="0"/>
        </w:rPr>
        <w:br/>
      </w:r>
      <w:r>
        <w:rPr>
          <w:b w:val="0"/>
          <w:i w:val="0"/>
        </w:rPr>
        <w:br/>
      </w:r>
      <w:r>
        <w:rPr>
          <w:b w:val="0"/>
          <w:i w:val="0"/>
        </w:rPr>
        <w:br/>
      </w:r>
      <w:r>
        <w:rPr>
          <w:b w:val="0"/>
          <w:i w:val="0"/>
        </w:rPr>
        <w:t>Về đầu tư dự án Trung tâm Công nghệ sinh học Vùng Đồng Tháp Mười tại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http://vbpl.vn/longan/Pages/vbpq-toanvan.aspx?ItemID=111526&amp;Keyword=263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Sô 20/2017/NQ-HĐND ngày 14/7/2017</w:t>
      </w:r>
      <w:r>
        <w:rPr>
          <w:b w:val="0"/>
          <w:i w:val="0"/>
        </w:rPr>
        <w:br/>
      </w:r>
      <w:r>
        <w:rPr>
          <w:b w:val="0"/>
          <w:i w:val="0"/>
        </w:rPr>
        <w:br/>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2016-2020​</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http://vbpl.vn/longan/Pages/vbpq-van-ban-goc.aspx?ItemID=123073&amp;Keyword=20/2017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06/2018/NQ-HĐND ngày 24/4/2018</w:t>
      </w:r>
      <w:r>
        <w:rPr>
          <w:b w:val="0"/>
          <w:i w:val="0"/>
        </w:rPr>
        <w:br/>
      </w:r>
      <w:r>
        <w:rPr>
          <w:b w:val="0"/>
          <w:i w:val="0"/>
        </w:rPr>
        <w:br/>
      </w:r>
      <w:r>
        <w:rPr>
          <w:b w:val="0"/>
          <w:i w:val="0"/>
        </w:rPr>
        <w:br/>
      </w:r>
      <w:r>
        <w:rPr>
          <w:b w:val="0"/>
          <w:i w:val="0"/>
        </w:rPr>
        <w:br/>
      </w:r>
      <w:r>
        <w:rPr>
          <w:b w:val="0"/>
          <w:i w:val="0"/>
        </w:rPr>
        <w:t>Về bãi bỏ Nghị quyết số 50/2016/NQ-HĐND ngày 08/12/2016 của HĐND tỉnh về việc HĐND tỉnh ủy quyền Thường trực HĐND tỉnh cho ý kiến chủ trương đầu tư đối với các dự án đầu tư công sử dụng vốn ngân sách Trung ương, vốn Trái phiếu Chính phủ do địa phương quản lý và quyết định chủ trương đầu tư đối với các dự án nhóm B, dự án trọng điểm nhóm C sử dụng vốn ngân sách địa phương</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http://vbpl.vn/longan/Pages/vbpq-van-ban-goc.aspx?ItemID=128748&amp;Keyword=06/2018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1983/2000/QĐ-UB ngày 13/7/2000</w:t>
      </w:r>
      <w:r>
        <w:rPr>
          <w:b w:val="0"/>
          <w:i w:val="0"/>
        </w:rPr>
        <w:br/>
      </w:r>
      <w:r>
        <w:rPr>
          <w:b w:val="0"/>
          <w:i w:val="0"/>
        </w:rPr>
        <w:br/>
      </w:r>
      <w:r>
        <w:rPr>
          <w:b w:val="0"/>
          <w:i w:val="0"/>
        </w:rPr>
        <w:br/>
      </w:r>
      <w:r>
        <w:rPr>
          <w:b w:val="0"/>
          <w:i w:val="0"/>
        </w:rPr>
        <w:br/>
      </w:r>
      <w:r>
        <w:rPr>
          <w:b w:val="0"/>
          <w:i w:val="0"/>
        </w:rPr>
        <w:t>Về việc thành lập Phòng đăng ký kinh doanh thuộc Sở Kế hoạch đầu tư Long An</w:t>
      </w:r>
      <w:r>
        <w:rPr>
          <w:b w:val="0"/>
          <w:i w:val="0"/>
        </w:rPr>
        <w:br/>
      </w:r>
      <w:r>
        <w:rPr>
          <w:b w:val="0"/>
          <w:i w:val="0"/>
        </w:rPr>
        <w:br/>
      </w:r>
      <w:r>
        <w:rPr>
          <w:b w:val="0"/>
          <w:i w:val="0"/>
        </w:rPr>
        <w:br/>
      </w:r>
      <w:r>
        <w:rPr>
          <w:b w:val="0"/>
          <w:i w:val="0"/>
        </w:rPr>
        <w:br/>
      </w:r>
      <w:r>
        <w:rPr>
          <w:b w:val="0"/>
          <w:i w:val="0"/>
        </w:rPr>
        <w:t>23/7/2000</w:t>
      </w:r>
      <w:r>
        <w:rPr>
          <w:b w:val="0"/>
          <w:i w:val="0"/>
        </w:rPr>
        <w:br/>
      </w:r>
      <w:r>
        <w:rPr>
          <w:b w:val="0"/>
          <w:i w:val="0"/>
        </w:rPr>
        <w:br/>
      </w:r>
      <w:r>
        <w:rPr>
          <w:b w:val="0"/>
          <w:i w:val="0"/>
        </w:rPr>
        <w:br/>
      </w:r>
      <w:r>
        <w:rPr>
          <w:b w:val="0"/>
          <w:i w:val="0"/>
        </w:rPr>
        <w:br/>
      </w:r>
      <w:r>
        <w:rPr>
          <w:b w:val="0"/>
          <w:i w:val="0"/>
        </w:rPr>
        <w:t>http://vbpl.vn/longan/Pages/vbpq-van-ban-goc.aspx?ItemID=134129&amp;Keyword=1983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2009/2000/QĐ-UB ngày 17/7/2000</w:t>
      </w:r>
      <w:r>
        <w:rPr>
          <w:b w:val="0"/>
          <w:i w:val="0"/>
        </w:rPr>
        <w:br/>
      </w:r>
      <w:r>
        <w:rPr>
          <w:b w:val="0"/>
          <w:i w:val="0"/>
        </w:rPr>
        <w:br/>
      </w:r>
      <w:r>
        <w:rPr>
          <w:b w:val="0"/>
          <w:i w:val="0"/>
        </w:rPr>
        <w:br/>
      </w:r>
      <w:r>
        <w:rPr>
          <w:b w:val="0"/>
          <w:i w:val="0"/>
        </w:rPr>
        <w:br/>
      </w:r>
      <w:r>
        <w:rPr>
          <w:b w:val="0"/>
          <w:i w:val="0"/>
        </w:rPr>
        <w:t>Về việc tổ chức thực hiện công tác đăng ký kinh doanh ở cấp huyện</w:t>
      </w:r>
      <w:r>
        <w:rPr>
          <w:b w:val="0"/>
          <w:i w:val="0"/>
        </w:rPr>
        <w:br/>
      </w:r>
      <w:r>
        <w:rPr>
          <w:b w:val="0"/>
          <w:i w:val="0"/>
        </w:rPr>
        <w:br/>
      </w:r>
      <w:r>
        <w:rPr>
          <w:b w:val="0"/>
          <w:i w:val="0"/>
        </w:rPr>
        <w:br/>
      </w:r>
      <w:r>
        <w:rPr>
          <w:b w:val="0"/>
          <w:i w:val="0"/>
        </w:rPr>
        <w:br/>
      </w:r>
      <w:r>
        <w:rPr>
          <w:b w:val="0"/>
          <w:i w:val="0"/>
        </w:rPr>
        <w:t>27/7/2000</w:t>
      </w:r>
      <w:r>
        <w:rPr>
          <w:b w:val="0"/>
          <w:i w:val="0"/>
        </w:rPr>
        <w:br/>
      </w:r>
      <w:r>
        <w:rPr>
          <w:b w:val="0"/>
          <w:i w:val="0"/>
        </w:rPr>
        <w:br/>
      </w:r>
      <w:r>
        <w:rPr>
          <w:b w:val="0"/>
          <w:i w:val="0"/>
        </w:rPr>
        <w:br/>
      </w:r>
      <w:r>
        <w:rPr>
          <w:b w:val="0"/>
          <w:i w:val="0"/>
        </w:rPr>
        <w:br/>
      </w:r>
      <w:r>
        <w:rPr>
          <w:b w:val="0"/>
          <w:i w:val="0"/>
        </w:rPr>
        <w:t>http://vbpl.vn/longan/Pages/vbpq-van-ban-goc.aspx?ItemID=134130&amp;Keyword=2009/2000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49/2008/QĐ-UBND ngày 03/11/2008</w:t>
      </w:r>
      <w:r>
        <w:rPr>
          <w:b w:val="0"/>
          <w:i w:val="0"/>
        </w:rPr>
        <w:br/>
      </w:r>
      <w:r>
        <w:rPr>
          <w:b w:val="0"/>
          <w:i w:val="0"/>
        </w:rPr>
        <w:br/>
      </w:r>
      <w:r>
        <w:rPr>
          <w:b w:val="0"/>
          <w:i w:val="0"/>
        </w:rPr>
        <w:br/>
      </w:r>
      <w:r>
        <w:rPr>
          <w:b w:val="0"/>
          <w:i w:val="0"/>
        </w:rPr>
        <w:br/>
      </w:r>
      <w:r>
        <w:rPr>
          <w:b w:val="0"/>
          <w:i w:val="0"/>
        </w:rPr>
        <w:t>Về việc ban hành quy định về thực hiện cơ chế một cửa liên thông trong lĩnh vực đăng ký kinh doanh, đăng ký đầu tư, đăng ký thuế và cấp giấy chứng nhận đăng ký mẫu dấu trên địa bàn tỉnh Long An</w:t>
      </w:r>
      <w:r>
        <w:rPr>
          <w:b w:val="0"/>
          <w:i w:val="0"/>
        </w:rPr>
        <w:br/>
      </w:r>
      <w:r>
        <w:rPr>
          <w:b w:val="0"/>
          <w:i w:val="0"/>
        </w:rPr>
        <w:br/>
      </w:r>
      <w:r>
        <w:rPr>
          <w:b w:val="0"/>
          <w:i w:val="0"/>
        </w:rPr>
        <w:br/>
      </w:r>
      <w:r>
        <w:rPr>
          <w:b w:val="0"/>
          <w:i w:val="0"/>
        </w:rPr>
        <w:br/>
      </w:r>
      <w:r>
        <w:rPr>
          <w:b w:val="0"/>
          <w:i w:val="0"/>
        </w:rPr>
        <w:t>13/11/2008</w:t>
      </w:r>
      <w:r>
        <w:rPr>
          <w:b w:val="0"/>
          <w:i w:val="0"/>
        </w:rPr>
        <w:br/>
      </w:r>
      <w:r>
        <w:rPr>
          <w:b w:val="0"/>
          <w:i w:val="0"/>
        </w:rPr>
        <w:br/>
      </w:r>
      <w:r>
        <w:rPr>
          <w:b w:val="0"/>
          <w:i w:val="0"/>
        </w:rPr>
        <w:br/>
      </w:r>
      <w:r>
        <w:rPr>
          <w:b w:val="0"/>
          <w:i w:val="0"/>
        </w:rPr>
        <w:br/>
      </w:r>
      <w:r>
        <w:rPr>
          <w:b w:val="0"/>
          <w:i w:val="0"/>
        </w:rPr>
        <w:t>http://vbpl.vn/longan/Pages/vbpq-toanvan.aspx?ItemID=42050&amp;Keyword=49/2008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32/2009/QĐ-UBND ngày 23/7/2009</w:t>
      </w:r>
      <w:r>
        <w:rPr>
          <w:b w:val="0"/>
          <w:i w:val="0"/>
        </w:rPr>
        <w:br/>
      </w:r>
      <w:r>
        <w:rPr>
          <w:b w:val="0"/>
          <w:i w:val="0"/>
        </w:rPr>
        <w:br/>
      </w:r>
      <w:r>
        <w:rPr>
          <w:b w:val="0"/>
          <w:i w:val="0"/>
        </w:rPr>
        <w:br/>
      </w:r>
      <w:r>
        <w:rPr>
          <w:b w:val="0"/>
          <w:i w:val="0"/>
        </w:rPr>
        <w:br/>
      </w:r>
      <w:r>
        <w:rPr>
          <w:b w:val="0"/>
          <w:i w:val="0"/>
        </w:rPr>
        <w:t>Ban hành Quy chế phối hợp giữa Sở Kế hoạch và Đầu tư và các Sở quản lý xây dựng chuyên ngành trong việc thẩm định dự án đầu tư xây dựng sử dụng nguồn vốn ngân sách nhà nước trên địa bàn tỉnh Long An</w:t>
      </w:r>
      <w:r>
        <w:rPr>
          <w:b w:val="0"/>
          <w:i w:val="0"/>
        </w:rPr>
        <w:br/>
      </w:r>
      <w:r>
        <w:rPr>
          <w:b w:val="0"/>
          <w:i w:val="0"/>
        </w:rPr>
        <w:br/>
      </w:r>
      <w:r>
        <w:rPr>
          <w:b w:val="0"/>
          <w:i w:val="0"/>
        </w:rPr>
        <w:br/>
      </w:r>
      <w:r>
        <w:rPr>
          <w:b w:val="0"/>
          <w:i w:val="0"/>
        </w:rPr>
        <w:br/>
      </w:r>
      <w:r>
        <w:rPr>
          <w:b w:val="0"/>
          <w:i w:val="0"/>
        </w:rPr>
        <w:t>02/8/2009</w:t>
      </w:r>
      <w:r>
        <w:rPr>
          <w:b w:val="0"/>
          <w:i w:val="0"/>
        </w:rPr>
        <w:br/>
      </w:r>
      <w:r>
        <w:rPr>
          <w:b w:val="0"/>
          <w:i w:val="0"/>
        </w:rPr>
        <w:br/>
      </w:r>
      <w:r>
        <w:rPr>
          <w:b w:val="0"/>
          <w:i w:val="0"/>
        </w:rPr>
        <w:br/>
      </w:r>
      <w:r>
        <w:rPr>
          <w:b w:val="0"/>
          <w:i w:val="0"/>
        </w:rPr>
        <w:br/>
      </w:r>
      <w:r>
        <w:rPr>
          <w:b w:val="0"/>
          <w:i w:val="0"/>
        </w:rPr>
        <w:t>http://vbpl.vn/longan/Pages/vbpq-toanvan.aspx?ItemID=93147&amp;Keyword=32/2009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33/2009/QĐ-UBND ngày 23/7/2009</w:t>
      </w:r>
      <w:r>
        <w:rPr>
          <w:b w:val="0"/>
          <w:i w:val="0"/>
        </w:rPr>
        <w:br/>
      </w:r>
      <w:r>
        <w:rPr>
          <w:b w:val="0"/>
          <w:i w:val="0"/>
        </w:rPr>
        <w:br/>
      </w:r>
      <w:r>
        <w:rPr>
          <w:b w:val="0"/>
          <w:i w:val="0"/>
        </w:rPr>
        <w:br/>
      </w:r>
      <w:r>
        <w:rPr>
          <w:b w:val="0"/>
          <w:i w:val="0"/>
        </w:rPr>
        <w:br/>
      </w:r>
      <w:r>
        <w:rPr>
          <w:b w:val="0"/>
          <w:i w:val="0"/>
        </w:rPr>
        <w:t>Ban hành quy định lựa chọn nhà đầu tư thực hiện đầu tư dự án có sử dụng đất trên địa bàn tỉnh Long An</w:t>
      </w:r>
      <w:r>
        <w:rPr>
          <w:b w:val="0"/>
          <w:i w:val="0"/>
        </w:rPr>
        <w:br/>
      </w:r>
      <w:r>
        <w:rPr>
          <w:b w:val="0"/>
          <w:i w:val="0"/>
        </w:rPr>
        <w:br/>
      </w:r>
      <w:r>
        <w:rPr>
          <w:b w:val="0"/>
          <w:i w:val="0"/>
        </w:rPr>
        <w:br/>
      </w:r>
      <w:r>
        <w:rPr>
          <w:b w:val="0"/>
          <w:i w:val="0"/>
        </w:rPr>
        <w:br/>
      </w:r>
      <w:r>
        <w:rPr>
          <w:b w:val="0"/>
          <w:i w:val="0"/>
        </w:rPr>
        <w:t>02/8/2009</w:t>
      </w:r>
      <w:r>
        <w:rPr>
          <w:b w:val="0"/>
          <w:i w:val="0"/>
        </w:rPr>
        <w:br/>
      </w:r>
      <w:r>
        <w:rPr>
          <w:b w:val="0"/>
          <w:i w:val="0"/>
        </w:rPr>
        <w:br/>
      </w:r>
      <w:r>
        <w:rPr>
          <w:b w:val="0"/>
          <w:i w:val="0"/>
        </w:rPr>
        <w:br/>
      </w:r>
      <w:r>
        <w:rPr>
          <w:b w:val="0"/>
          <w:i w:val="0"/>
        </w:rPr>
        <w:br/>
      </w:r>
      <w:r>
        <w:rPr>
          <w:b w:val="0"/>
          <w:i w:val="0"/>
        </w:rPr>
        <w:t>http://vbpl.vn/longan/Pages/vbpq-toanvan.aspx?ItemID=93149&amp;Keyword=33/2009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01/2015/QĐ-UBND ngày 07/01/2015</w:t>
      </w:r>
      <w:r>
        <w:rPr>
          <w:b w:val="0"/>
          <w:i w:val="0"/>
        </w:rPr>
        <w:br/>
      </w:r>
      <w:r>
        <w:rPr>
          <w:b w:val="0"/>
          <w:i w:val="0"/>
        </w:rPr>
        <w:br/>
      </w:r>
      <w:r>
        <w:rPr>
          <w:b w:val="0"/>
          <w:i w:val="0"/>
        </w:rPr>
        <w:br/>
      </w:r>
      <w:r>
        <w:rPr>
          <w:b w:val="0"/>
          <w:i w:val="0"/>
        </w:rPr>
        <w:br/>
      </w:r>
      <w:r>
        <w:rPr>
          <w:b w:val="0"/>
          <w:i w:val="0"/>
        </w:rPr>
        <w:t>Ban hành Quy chế quản lý và sử dụng viện trợ phi Chính phủ nước ngoài trên địa bàn tỉnh Long An</w:t>
      </w:r>
      <w:r>
        <w:rPr>
          <w:b w:val="0"/>
          <w:i w:val="0"/>
        </w:rPr>
        <w:br/>
      </w:r>
      <w:r>
        <w:rPr>
          <w:b w:val="0"/>
          <w:i w:val="0"/>
        </w:rPr>
        <w:br/>
      </w:r>
      <w:r>
        <w:rPr>
          <w:b w:val="0"/>
          <w:i w:val="0"/>
        </w:rPr>
        <w:br/>
      </w:r>
      <w:r>
        <w:rPr>
          <w:b w:val="0"/>
          <w:i w:val="0"/>
        </w:rPr>
        <w:br/>
      </w:r>
      <w:r>
        <w:rPr>
          <w:b w:val="0"/>
          <w:i w:val="0"/>
        </w:rPr>
        <w:t>17/01/2015</w:t>
      </w:r>
      <w:r>
        <w:rPr>
          <w:b w:val="0"/>
          <w:i w:val="0"/>
        </w:rPr>
        <w:br/>
      </w:r>
      <w:r>
        <w:rPr>
          <w:b w:val="0"/>
          <w:i w:val="0"/>
        </w:rPr>
        <w:br/>
      </w:r>
      <w:r>
        <w:rPr>
          <w:b w:val="0"/>
          <w:i w:val="0"/>
        </w:rPr>
        <w:br/>
      </w:r>
      <w:r>
        <w:rPr>
          <w:b w:val="0"/>
          <w:i w:val="0"/>
        </w:rPr>
        <w:br/>
      </w:r>
      <w:r>
        <w:rPr>
          <w:b w:val="0"/>
          <w:i w:val="0"/>
        </w:rPr>
        <w:t>http://vbpl.vn/longan/Pages/vbpq-toanvan.aspx?ItemID=59330&amp;Keyword=01/2015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43/2015/QĐ-UBND ngày 08/09/2015</w:t>
      </w:r>
      <w:r>
        <w:rPr>
          <w:b w:val="0"/>
          <w:i w:val="0"/>
        </w:rPr>
        <w:br/>
      </w:r>
      <w:r>
        <w:rPr>
          <w:b w:val="0"/>
          <w:i w:val="0"/>
        </w:rPr>
        <w:br/>
      </w:r>
      <w:r>
        <w:rPr>
          <w:b w:val="0"/>
          <w:i w:val="0"/>
        </w:rPr>
        <w:br/>
      </w:r>
      <w:r>
        <w:rPr>
          <w:b w:val="0"/>
          <w:i w:val="0"/>
        </w:rPr>
        <w:br/>
      </w:r>
      <w:r>
        <w:rPr>
          <w:b w:val="0"/>
          <w:i w:val="0"/>
        </w:rPr>
        <w:t>Về việc ban hành quy định chính sách khuyến khích xã hội hóa các lĩnh vực giáo dục, dạy nghề, y tế, thể thao, môi trường, giám định tư pháp trên địa bàn tỉnh Long An</w:t>
      </w:r>
      <w:r>
        <w:rPr>
          <w:b w:val="0"/>
          <w:i w:val="0"/>
        </w:rPr>
        <w:br/>
      </w:r>
      <w:r>
        <w:rPr>
          <w:b w:val="0"/>
          <w:i w:val="0"/>
        </w:rPr>
        <w:br/>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t>http://vbpl.vn/longan/Pages/vbpq-toanvan.aspx?ItemID=59299&amp;Keyword=43/2015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09/2016/QĐ-UBND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67/2015/QĐ-UBND ngày 31/12/2015</w:t>
      </w:r>
      <w:r>
        <w:rPr>
          <w:b w:val="0"/>
          <w:i w:val="0"/>
        </w:rPr>
        <w:br/>
      </w:r>
      <w:r>
        <w:rPr>
          <w:b w:val="0"/>
          <w:i w:val="0"/>
        </w:rPr>
        <w:br/>
      </w:r>
      <w:r>
        <w:rPr>
          <w:b w:val="0"/>
          <w:i w:val="0"/>
        </w:rPr>
        <w:br/>
      </w:r>
      <w:r>
        <w:rPr>
          <w:b w:val="0"/>
          <w:i w:val="0"/>
        </w:rPr>
        <w:br/>
      </w:r>
      <w:r>
        <w:rPr>
          <w:b w:val="0"/>
          <w:i w:val="0"/>
        </w:rPr>
        <w:t>Ban hành tiêu chí dự án trọng điểm nhóm C giai đoạn 2016-2020 trên địa bàn tỉnh Long An</w:t>
      </w:r>
      <w:r>
        <w:rPr>
          <w:b w:val="0"/>
          <w:i w:val="0"/>
        </w:rPr>
        <w:br/>
      </w:r>
      <w:r>
        <w:rPr>
          <w:b w:val="0"/>
          <w:i w:val="0"/>
        </w:rPr>
        <w:br/>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t>http://vbpl.vn/longan/Pages/vbpq-van-ban-goc.aspx?ItemID=111575&amp;Keyword=67/2015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50/2017/QĐ-UBND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68/2015/QĐ-UBND ngày 31/12/2015</w:t>
      </w:r>
      <w:r>
        <w:rPr>
          <w:b w:val="0"/>
          <w:i w:val="0"/>
        </w:rPr>
        <w:br/>
      </w:r>
      <w:r>
        <w:rPr>
          <w:b w:val="0"/>
          <w:i w:val="0"/>
        </w:rPr>
        <w:br/>
      </w:r>
      <w:r>
        <w:rPr>
          <w:b w:val="0"/>
          <w:i w:val="0"/>
        </w:rPr>
        <w:br/>
      </w:r>
      <w:r>
        <w:rPr>
          <w:b w:val="0"/>
          <w:i w:val="0"/>
        </w:rPr>
        <w:br/>
      </w:r>
      <w:r>
        <w:rPr>
          <w:b w:val="0"/>
          <w:i w:val="0"/>
        </w:rPr>
        <w:t>Về việc ban hành nguyên tắc, tiêu chí và định mức phân bổ vốn đầu tư phát triển bằng nguồn ngân sách nhà nước cho các  huyện, thị xã, thành phố giai đoạn 2016-2020 trên địa bàn tỉnh Long An</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http://vbpl.vn/longan/Pages/vbpq-van-ban-goc.aspx?ItemID=111578&amp;Keyword=68/2015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09/2016/QĐ-UBND ngày 25/02/2016</w:t>
      </w:r>
      <w:r>
        <w:rPr>
          <w:b w:val="0"/>
          <w:i w:val="0"/>
        </w:rPr>
        <w:br/>
      </w:r>
      <w:r>
        <w:rPr>
          <w:b w:val="0"/>
          <w:i w:val="0"/>
        </w:rPr>
        <w:br/>
      </w:r>
      <w:r>
        <w:rPr>
          <w:b w:val="0"/>
          <w:i w:val="0"/>
        </w:rPr>
        <w:br/>
      </w:r>
      <w:r>
        <w:rPr>
          <w:b w:val="0"/>
          <w:i w:val="0"/>
        </w:rPr>
        <w:br/>
      </w:r>
      <w:r>
        <w:rPr>
          <w:b w:val="0"/>
          <w:i w:val="0"/>
        </w:rPr>
        <w:t>Về việc sửa đổi, bổ sung Quyết định số 43/2015/QĐ-UBND ngày 08/9/2015 của UBND tỉnh Long An</w:t>
      </w:r>
      <w:r>
        <w:rPr>
          <w:b w:val="0"/>
          <w:i w:val="0"/>
        </w:rPr>
        <w:br/>
      </w:r>
      <w:r>
        <w:rPr>
          <w:b w:val="0"/>
          <w:i w:val="0"/>
        </w:rPr>
        <w:br/>
      </w:r>
      <w:r>
        <w:rPr>
          <w:b w:val="0"/>
          <w:i w:val="0"/>
        </w:rPr>
        <w:br/>
      </w:r>
      <w:r>
        <w:rPr>
          <w:b w:val="0"/>
          <w:i w:val="0"/>
        </w:rPr>
        <w:br/>
      </w:r>
      <w:r>
        <w:rPr>
          <w:b w:val="0"/>
          <w:i w:val="0"/>
        </w:rPr>
        <w:t>06/3/2016</w:t>
      </w:r>
      <w:r>
        <w:rPr>
          <w:b w:val="0"/>
          <w:i w:val="0"/>
        </w:rPr>
        <w:br/>
      </w:r>
      <w:r>
        <w:rPr>
          <w:b w:val="0"/>
          <w:i w:val="0"/>
        </w:rPr>
        <w:br/>
      </w:r>
      <w:r>
        <w:rPr>
          <w:b w:val="0"/>
          <w:i w:val="0"/>
        </w:rPr>
        <w:br/>
      </w:r>
      <w:r>
        <w:rPr>
          <w:b w:val="0"/>
          <w:i w:val="0"/>
        </w:rPr>
        <w:br/>
      </w:r>
      <w:r>
        <w:rPr>
          <w:b w:val="0"/>
          <w:i w:val="0"/>
        </w:rPr>
        <w:t>http://vbpl.vn/longan/Pages/vbpq-toanvan.aspx?ItemID=99732&amp;Keyword=09/2016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16/2016/QĐ-UBND ngày 22/3/2016</w:t>
      </w:r>
      <w:r>
        <w:rPr>
          <w:b w:val="0"/>
          <w:i w:val="0"/>
        </w:rPr>
        <w:br/>
      </w:r>
      <w:r>
        <w:rPr>
          <w:b w:val="0"/>
          <w:i w:val="0"/>
        </w:rPr>
        <w:br/>
      </w:r>
      <w:r>
        <w:rPr>
          <w:b w:val="0"/>
          <w:i w:val="0"/>
        </w:rPr>
        <w:br/>
      </w:r>
      <w:r>
        <w:rPr>
          <w:b w:val="0"/>
          <w:i w:val="0"/>
        </w:rPr>
        <w:br/>
      </w:r>
      <w:r>
        <w:rPr>
          <w:b w:val="0"/>
          <w:i w:val="0"/>
        </w:rPr>
        <w:t>Ban hành Quy định phối hợp trong quản lý nhà nước đối với doanh nghiệp sau đăng ký thành lập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t>http://vbpl.vn/longan/Pages/vbpq-toanvan.aspx?ItemID=100047&amp;Keyword=16/2016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52/2016/QĐ-UBND ngày 30/9/2016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Kế hoạch và Đầu tư tỉnh Long An</w:t>
      </w:r>
      <w:r>
        <w:rPr>
          <w:b w:val="0"/>
          <w:i w:val="0"/>
        </w:rPr>
        <w:br/>
      </w:r>
      <w:r>
        <w:rPr>
          <w:b w:val="0"/>
          <w:i w:val="0"/>
        </w:rPr>
        <w:br/>
      </w:r>
      <w:r>
        <w:rPr>
          <w:b w:val="0"/>
          <w:i w:val="0"/>
        </w:rPr>
        <w:br/>
      </w:r>
      <w:r>
        <w:rPr>
          <w:b w:val="0"/>
          <w:i w:val="0"/>
        </w:rPr>
        <w:br/>
      </w:r>
      <w:r>
        <w:rPr>
          <w:b w:val="0"/>
          <w:i w:val="0"/>
        </w:rPr>
        <w:t>10/10/2016</w:t>
      </w:r>
      <w:r>
        <w:rPr>
          <w:b w:val="0"/>
          <w:i w:val="0"/>
        </w:rPr>
        <w:br/>
      </w:r>
      <w:r>
        <w:rPr>
          <w:b w:val="0"/>
          <w:i w:val="0"/>
        </w:rPr>
        <w:br/>
      </w:r>
      <w:r>
        <w:rPr>
          <w:b w:val="0"/>
          <w:i w:val="0"/>
        </w:rPr>
        <w:br/>
      </w:r>
      <w:r>
        <w:rPr>
          <w:b w:val="0"/>
          <w:i w:val="0"/>
        </w:rPr>
        <w:br/>
      </w:r>
      <w:r>
        <w:rPr>
          <w:b w:val="0"/>
          <w:i w:val="0"/>
        </w:rPr>
        <w:t>http://vbpl.vn/longan/Pages/vbpq-toanvan.aspx?ItemID=115112&amp;Keyword=52/2016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49/2018/QĐ-UBND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48/2017/QĐ-UBND ngày 31/8/2017</w:t>
      </w:r>
      <w:r>
        <w:rPr>
          <w:b w:val="0"/>
          <w:i w:val="0"/>
        </w:rPr>
        <w:br/>
      </w:r>
      <w:r>
        <w:rPr>
          <w:b w:val="0"/>
          <w:i w:val="0"/>
        </w:rPr>
        <w:br/>
      </w:r>
      <w:r>
        <w:rPr>
          <w:b w:val="0"/>
          <w:i w:val="0"/>
        </w:rPr>
        <w:br/>
      </w:r>
      <w:r>
        <w:rPr>
          <w:b w:val="0"/>
          <w:i w:val="0"/>
        </w:rPr>
        <w:br/>
      </w:r>
      <w:r>
        <w:rPr>
          <w:b w:val="0"/>
          <w:i w:val="0"/>
        </w:rPr>
        <w:t>Về việc ban hành qui định nguyên tắc, tiêu chí, định mức phân bổ vốn ngân sách Trung ương và tỷ lệ vốn đối ứng của ngân sách địa phương thực hiện chương trình mục tiêu quốc gia giảm nghèo bền vững giai đoạn 2016 - 2020</w:t>
      </w:r>
      <w:r>
        <w:rPr>
          <w:b w:val="0"/>
          <w:i w:val="0"/>
        </w:rPr>
        <w:br/>
      </w:r>
      <w:r>
        <w:rPr>
          <w:b w:val="0"/>
          <w:i w:val="0"/>
        </w:rPr>
        <w:br/>
      </w:r>
      <w:r>
        <w:rPr>
          <w:b w:val="0"/>
          <w:i w:val="0"/>
        </w:rPr>
        <w:br/>
      </w:r>
      <w:r>
        <w:rPr>
          <w:b w:val="0"/>
          <w:i w:val="0"/>
        </w:rPr>
        <w:br/>
      </w:r>
      <w:r>
        <w:rPr>
          <w:b w:val="0"/>
          <w:i w:val="0"/>
        </w:rPr>
        <w:t>10/9/2017</w:t>
      </w:r>
      <w:r>
        <w:rPr>
          <w:b w:val="0"/>
          <w:i w:val="0"/>
        </w:rPr>
        <w:br/>
      </w:r>
      <w:r>
        <w:rPr>
          <w:b w:val="0"/>
          <w:i w:val="0"/>
        </w:rPr>
        <w:br/>
      </w:r>
      <w:r>
        <w:rPr>
          <w:b w:val="0"/>
          <w:i w:val="0"/>
        </w:rPr>
        <w:br/>
      </w:r>
      <w:r>
        <w:rPr>
          <w:b w:val="0"/>
          <w:i w:val="0"/>
        </w:rPr>
        <w:br/>
      </w:r>
      <w:r>
        <w:rPr>
          <w:b w:val="0"/>
          <w:i w:val="0"/>
        </w:rPr>
        <w:t>http://vbpl.vn/longan/Pages/vbpq-toanvan.aspx?ItemID=124640&amp;Keyword=48/2017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50/2017/QĐ-UBND ngày 14/9/2017</w:t>
      </w:r>
      <w:r>
        <w:rPr>
          <w:b w:val="0"/>
          <w:i w:val="0"/>
        </w:rPr>
        <w:br/>
      </w:r>
      <w:r>
        <w:rPr>
          <w:b w:val="0"/>
          <w:i w:val="0"/>
        </w:rPr>
        <w:br/>
      </w:r>
      <w:r>
        <w:rPr>
          <w:b w:val="0"/>
          <w:i w:val="0"/>
        </w:rPr>
        <w:br/>
      </w:r>
      <w:r>
        <w:rPr>
          <w:b w:val="0"/>
          <w:i w:val="0"/>
        </w:rPr>
        <w:br/>
      </w:r>
      <w:r>
        <w:rPr>
          <w:b w:val="0"/>
          <w:i w:val="0"/>
        </w:rPr>
        <w:t>Về việc sửa đổi Quyết định số 67/2015/QĐ-UBND ngày 31/12/2015 của UBND tỉnh ban hành tiêu chí dự án trọng điểm nhóm C giai đoạn 2016-2020 trên địa bàn tỉnh Long An</w:t>
      </w:r>
      <w:r>
        <w:rPr>
          <w:b w:val="0"/>
          <w:i w:val="0"/>
        </w:rPr>
        <w:br/>
      </w:r>
      <w:r>
        <w:rPr>
          <w:b w:val="0"/>
          <w:i w:val="0"/>
        </w:rPr>
        <w:br/>
      </w:r>
      <w:r>
        <w:rPr>
          <w:b w:val="0"/>
          <w:i w:val="0"/>
        </w:rPr>
        <w:br/>
      </w:r>
      <w:r>
        <w:rPr>
          <w:b w:val="0"/>
          <w:i w:val="0"/>
        </w:rPr>
        <w:br/>
      </w:r>
      <w:r>
        <w:rPr>
          <w:b w:val="0"/>
          <w:i w:val="0"/>
        </w:rPr>
        <w:t>25/9/2017</w:t>
      </w:r>
      <w:r>
        <w:rPr>
          <w:b w:val="0"/>
          <w:i w:val="0"/>
        </w:rPr>
        <w:br/>
      </w:r>
      <w:r>
        <w:rPr>
          <w:b w:val="0"/>
          <w:i w:val="0"/>
        </w:rPr>
        <w:br/>
      </w:r>
      <w:r>
        <w:rPr>
          <w:b w:val="0"/>
          <w:i w:val="0"/>
        </w:rPr>
        <w:br/>
      </w:r>
      <w:r>
        <w:rPr>
          <w:b w:val="0"/>
          <w:i w:val="0"/>
        </w:rPr>
        <w:br/>
      </w:r>
      <w:r>
        <w:rPr>
          <w:b w:val="0"/>
          <w:i w:val="0"/>
        </w:rPr>
        <w:t>http://vbpl.vn/longan/Pages/vbpq-toanvan.aspx?ItemID=124941&amp;Keyword=50/2017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49/2018/QĐ-UBND ngày 28/9/2018</w:t>
      </w:r>
      <w:r>
        <w:rPr>
          <w:b w:val="0"/>
          <w:i w:val="0"/>
        </w:rPr>
        <w:br/>
      </w:r>
      <w:r>
        <w:rPr>
          <w:b w:val="0"/>
          <w:i w:val="0"/>
        </w:rPr>
        <w:br/>
      </w:r>
      <w:r>
        <w:rPr>
          <w:b w:val="0"/>
          <w:i w:val="0"/>
        </w:rPr>
        <w:br/>
      </w:r>
      <w:r>
        <w:rPr>
          <w:b w:val="0"/>
          <w:i w:val="0"/>
        </w:rPr>
        <w:br/>
      </w:r>
      <w:r>
        <w:rPr>
          <w:b w:val="0"/>
          <w:i w:val="0"/>
        </w:rPr>
        <w:t>Về việc sửa đổi, bổ sung Quyết định số 52/2016/QĐ-UBND ngày 30/9/2016 của UBND tỉnh ban hành Quy định chức năng, nhiệm vụ, quyền hạn và cơ cấu tổ chức của Sở Kế hoạch và Đầu tư tỉnh Long An</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http://vbpl.vn/longan/Pages/vbpq-toanvan.aspx?ItemID=131705&amp;Keyword=49/2018</w:t>
      </w:r>
      <w:r>
        <w:rPr>
          <w:b w:val="0"/>
          <w:i w:val="0"/>
        </w:rPr>
        <w:br/>
      </w:r>
      <w:r>
        <w:rPr>
          <w:b w:val="0"/>
          <w:i w:val="0"/>
        </w:rPr>
        <w:br/>
      </w:r>
      <w:r>
        <w:rPr>
          <w:b w:val="0"/>
          <w:i w:val="0"/>
        </w:rPr>
        <w:br/>
      </w:r>
      <w:r>
        <w:rPr>
          <w:b w:val="0"/>
          <w:i w:val="0"/>
        </w:rPr>
        <w:br/>
      </w:r>
      <w:r>
        <w:rPr>
          <w:b w:val="0"/>
          <w:i w:val="0"/>
        </w:rPr>
        <w:br/>
      </w:r>
      <w:r>
        <w:rPr>
          <w:b w:val="0"/>
          <w:i w:val="0"/>
        </w:rPr>
        <w:br/>
      </w:r>
      <w:r>
        <w:rPr>
          <w:b/>
          <w:i w:val="0"/>
        </w:rPr>
        <w:t>XIV. LĨNH VỰC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38/2007/NQ-HĐND ngày 12/01/2007</w:t>
      </w:r>
      <w:r>
        <w:rPr>
          <w:b w:val="0"/>
          <w:i w:val="0"/>
        </w:rPr>
        <w:br/>
      </w:r>
      <w:r>
        <w:rPr>
          <w:b w:val="0"/>
          <w:i w:val="0"/>
        </w:rPr>
        <w:br/>
      </w:r>
      <w:r>
        <w:rPr>
          <w:b w:val="0"/>
          <w:i w:val="0"/>
        </w:rPr>
        <w:br/>
      </w:r>
      <w:r>
        <w:rPr>
          <w:b w:val="0"/>
          <w:i w:val="0"/>
        </w:rPr>
        <w:br/>
      </w:r>
      <w:r>
        <w:rPr>
          <w:b w:val="0"/>
          <w:i w:val="0"/>
        </w:rPr>
        <w:t>Về một số nhiệm vụ, giải pháp chủ yếu để phòng, chống tham nhũng; thực hành tiết kiệm, chống lãng phí trên địa bàn tỉnh</w:t>
      </w:r>
      <w:r>
        <w:rPr>
          <w:b w:val="0"/>
          <w:i w:val="0"/>
        </w:rPr>
        <w:br/>
      </w:r>
      <w:r>
        <w:rPr>
          <w:b w:val="0"/>
          <w:i w:val="0"/>
        </w:rPr>
        <w:br/>
      </w:r>
      <w:r>
        <w:rPr>
          <w:b w:val="0"/>
          <w:i w:val="0"/>
        </w:rPr>
        <w:br/>
      </w:r>
      <w:r>
        <w:rPr>
          <w:b w:val="0"/>
          <w:i w:val="0"/>
        </w:rPr>
        <w:br/>
      </w:r>
      <w:r>
        <w:rPr>
          <w:b w:val="0"/>
          <w:i w:val="0"/>
        </w:rPr>
        <w:t>22/01/2007</w:t>
      </w:r>
      <w:r>
        <w:rPr>
          <w:b w:val="0"/>
          <w:i w:val="0"/>
        </w:rPr>
        <w:br/>
      </w:r>
      <w:r>
        <w:rPr>
          <w:b w:val="0"/>
          <w:i w:val="0"/>
        </w:rPr>
        <w:br/>
      </w:r>
      <w:r>
        <w:rPr>
          <w:b w:val="0"/>
          <w:i w:val="0"/>
        </w:rPr>
        <w:br/>
      </w:r>
      <w:r>
        <w:rPr>
          <w:b w:val="0"/>
          <w:i w:val="0"/>
        </w:rPr>
        <w:br/>
      </w:r>
      <w:r>
        <w:rPr>
          <w:b w:val="0"/>
          <w:i w:val="0"/>
        </w:rPr>
        <w:t>http://vbpl.vn/longan/Pages/vbpq-van-ban-goc.aspx?ItemID=133838&amp;Keyword=38/2007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50/2007/NQ-HĐND ngày 09/7/2007</w:t>
      </w:r>
      <w:r>
        <w:rPr>
          <w:b w:val="0"/>
          <w:i w:val="0"/>
        </w:rPr>
        <w:br/>
      </w:r>
      <w:r>
        <w:rPr>
          <w:b w:val="0"/>
          <w:i w:val="0"/>
        </w:rPr>
        <w:br/>
      </w:r>
      <w:r>
        <w:rPr>
          <w:b w:val="0"/>
          <w:i w:val="0"/>
        </w:rPr>
        <w:br/>
      </w:r>
      <w:r>
        <w:rPr>
          <w:b w:val="0"/>
          <w:i w:val="0"/>
        </w:rPr>
        <w:br/>
      </w:r>
      <w:r>
        <w:rPr>
          <w:b w:val="0"/>
          <w:i w:val="0"/>
        </w:rPr>
        <w:t>Về việc trợ cấp tạm thời cho giáo viên, y ‑ bác sĩ được điều động làm công tác quản lý thuộc ngành giáo dục và Đào tạo, Y tế trên địa bàn tỉnh</w:t>
      </w:r>
      <w:r>
        <w:rPr>
          <w:b w:val="0"/>
          <w:i w:val="0"/>
        </w:rPr>
        <w:br/>
      </w:r>
      <w:r>
        <w:rPr>
          <w:b w:val="0"/>
          <w:i w:val="0"/>
        </w:rPr>
        <w:br/>
      </w:r>
      <w:r>
        <w:rPr>
          <w:b w:val="0"/>
          <w:i w:val="0"/>
        </w:rPr>
        <w:br/>
      </w:r>
      <w:r>
        <w:rPr>
          <w:b w:val="0"/>
          <w:i w:val="0"/>
        </w:rPr>
        <w:br/>
      </w:r>
      <w:r>
        <w:rPr>
          <w:b w:val="0"/>
          <w:i w:val="0"/>
        </w:rPr>
        <w:t>19/7/2007</w:t>
      </w:r>
      <w:r>
        <w:rPr>
          <w:b w:val="0"/>
          <w:i w:val="0"/>
        </w:rPr>
        <w:br/>
      </w:r>
      <w:r>
        <w:rPr>
          <w:b w:val="0"/>
          <w:i w:val="0"/>
        </w:rPr>
        <w:br/>
      </w:r>
      <w:r>
        <w:rPr>
          <w:b w:val="0"/>
          <w:i w:val="0"/>
        </w:rPr>
        <w:br/>
      </w:r>
      <w:r>
        <w:rPr>
          <w:b w:val="0"/>
          <w:i w:val="0"/>
        </w:rPr>
        <w:br/>
      </w:r>
      <w:r>
        <w:rPr>
          <w:b w:val="0"/>
          <w:i w:val="0"/>
        </w:rPr>
        <w:t>http://vbpl.vn/longan/Pages/vbpq-van-ban-goc.aspx?ItemID=133837&amp;Keyword=50/2007</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143/2010/NQ-HĐND ngày 13/07/2010</w:t>
      </w:r>
      <w:r>
        <w:rPr>
          <w:b w:val="0"/>
          <w:i w:val="0"/>
        </w:rPr>
        <w:br/>
      </w:r>
      <w:r>
        <w:rPr>
          <w:b w:val="0"/>
          <w:i w:val="0"/>
        </w:rPr>
        <w:br/>
      </w:r>
      <w:r>
        <w:rPr>
          <w:b w:val="0"/>
          <w:i w:val="0"/>
        </w:rPr>
        <w:br/>
      </w:r>
      <w:r>
        <w:rPr>
          <w:b w:val="0"/>
          <w:i w:val="0"/>
        </w:rPr>
        <w:br/>
      </w:r>
      <w:r>
        <w:rPr>
          <w:b w:val="0"/>
          <w:i w:val="0"/>
        </w:rPr>
        <w:t>Về chế độ chi tiêu tiếp khách nước ngoài đến làm việc, dự hội nghị, hội thảo trên địa bàn tỉnh Long An và chi tiêu tiếp khách trong nước</w:t>
      </w:r>
      <w:r>
        <w:rPr>
          <w:b w:val="0"/>
          <w:i w:val="0"/>
        </w:rPr>
        <w:br/>
      </w:r>
      <w:r>
        <w:rPr>
          <w:b w:val="0"/>
          <w:i w:val="0"/>
        </w:rPr>
        <w:br/>
      </w:r>
      <w:r>
        <w:rPr>
          <w:b w:val="0"/>
          <w:i w:val="0"/>
        </w:rPr>
        <w:br/>
      </w:r>
      <w:r>
        <w:rPr>
          <w:b w:val="0"/>
          <w:i w:val="0"/>
        </w:rPr>
        <w:br/>
      </w:r>
      <w:r>
        <w:rPr>
          <w:b w:val="0"/>
          <w:i w:val="0"/>
        </w:rPr>
        <w:t>13/7/2010</w:t>
      </w:r>
      <w:r>
        <w:rPr>
          <w:b w:val="0"/>
          <w:i w:val="0"/>
        </w:rPr>
        <w:br/>
      </w:r>
      <w:r>
        <w:rPr>
          <w:b w:val="0"/>
          <w:i w:val="0"/>
        </w:rPr>
        <w:br/>
      </w:r>
      <w:r>
        <w:rPr>
          <w:b w:val="0"/>
          <w:i w:val="0"/>
        </w:rPr>
        <w:br/>
      </w:r>
      <w:r>
        <w:rPr>
          <w:b w:val="0"/>
          <w:i w:val="0"/>
        </w:rPr>
        <w:br/>
      </w:r>
      <w:r>
        <w:rPr>
          <w:b w:val="0"/>
          <w:i w:val="0"/>
        </w:rPr>
        <w:t>http://vbpl.vn/longan/Pages/vbpq-toanvan.aspx?ItemID=93048&amp;Keyword=143/2010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155/2014/NQ-HĐND ngày 10/12/2014</w:t>
      </w:r>
      <w:r>
        <w:rPr>
          <w:b w:val="0"/>
          <w:i w:val="0"/>
        </w:rPr>
        <w:br/>
      </w:r>
      <w:r>
        <w:rPr>
          <w:b w:val="0"/>
          <w:i w:val="0"/>
        </w:rPr>
        <w:br/>
      </w:r>
      <w:r>
        <w:rPr>
          <w:b w:val="0"/>
          <w:i w:val="0"/>
        </w:rPr>
        <w:br/>
      </w:r>
      <w:r>
        <w:rPr>
          <w:b w:val="0"/>
          <w:i w:val="0"/>
        </w:rPr>
        <w:br/>
      </w:r>
      <w:r>
        <w:rPr>
          <w:b w:val="0"/>
          <w:i w:val="0"/>
        </w:rPr>
        <w:t>Về chế độ chi đón tiếp, thăm hỏi, chúc mừng đối với một số đối tượng do Ủy ban Mặt trận Tổ quốc tỉnh, cấp huyện (huyện, thị xã, thành phố) thực hiện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http://vbpl.vn/longan/Pages/vbpq-toanvan.aspx?ItemID=73976&amp;Keyword=155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156/2014/NQ-HĐND ngày 10/12/2014</w:t>
      </w:r>
      <w:r>
        <w:rPr>
          <w:b w:val="0"/>
          <w:i w:val="0"/>
        </w:rPr>
        <w:br/>
      </w:r>
      <w:r>
        <w:rPr>
          <w:b w:val="0"/>
          <w:i w:val="0"/>
        </w:rPr>
        <w:br/>
      </w:r>
      <w:r>
        <w:rPr>
          <w:b w:val="0"/>
          <w:i w:val="0"/>
        </w:rPr>
        <w:br/>
      </w:r>
      <w:r>
        <w:rPr>
          <w:b w:val="0"/>
          <w:i w:val="0"/>
        </w:rPr>
        <w:br/>
      </w:r>
      <w:r>
        <w:rPr>
          <w:b w:val="0"/>
          <w:i w:val="0"/>
        </w:rPr>
        <w:t>Về mức chi thực hiện công tác hòa giải ở cơ sở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http://vbpl.vn/longan/Pages/vbpq-toanvan.aspx?ItemID=74001&amp;Keyword=156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194/2015/NQ- HĐND ngày 15/7/2015</w:t>
      </w:r>
      <w:r>
        <w:rPr>
          <w:b w:val="0"/>
          <w:i w:val="0"/>
        </w:rPr>
        <w:br/>
      </w:r>
      <w:r>
        <w:rPr>
          <w:b w:val="0"/>
          <w:i w:val="0"/>
        </w:rPr>
        <w:br/>
      </w:r>
      <w:r>
        <w:rPr>
          <w:b w:val="0"/>
          <w:i w:val="0"/>
        </w:rPr>
        <w:br/>
      </w:r>
      <w:r>
        <w:rPr>
          <w:b w:val="0"/>
          <w:i w:val="0"/>
        </w:rPr>
        <w:br/>
      </w:r>
      <w:r>
        <w:rPr>
          <w:b w:val="0"/>
          <w:i w:val="0"/>
        </w:rPr>
        <w:t>Về phê duyệt Đề án phát hành trái phiếu chính quyền địa phương năm 2016</w:t>
      </w:r>
      <w:r>
        <w:rPr>
          <w:b w:val="0"/>
          <w:i w:val="0"/>
        </w:rPr>
        <w:br/>
      </w:r>
      <w:r>
        <w:rPr>
          <w:b w:val="0"/>
          <w:i w:val="0"/>
        </w:rPr>
        <w:br/>
      </w:r>
      <w:r>
        <w:rPr>
          <w:b w:val="0"/>
          <w:i w:val="0"/>
        </w:rPr>
        <w:br/>
      </w:r>
      <w:r>
        <w:rPr>
          <w:b w:val="0"/>
          <w:i w:val="0"/>
        </w:rPr>
        <w:br/>
      </w:r>
      <w:r>
        <w:rPr>
          <w:b w:val="0"/>
          <w:i w:val="0"/>
        </w:rPr>
        <w:t>15/7/2015</w:t>
      </w:r>
      <w:r>
        <w:rPr>
          <w:b w:val="0"/>
          <w:i w:val="0"/>
        </w:rPr>
        <w:br/>
      </w:r>
      <w:r>
        <w:rPr>
          <w:b w:val="0"/>
          <w:i w:val="0"/>
        </w:rPr>
        <w:br/>
      </w:r>
      <w:r>
        <w:rPr>
          <w:b w:val="0"/>
          <w:i w:val="0"/>
        </w:rPr>
        <w:br/>
      </w:r>
      <w:r>
        <w:rPr>
          <w:b w:val="0"/>
          <w:i w:val="0"/>
        </w:rPr>
        <w:br/>
      </w:r>
      <w:r>
        <w:rPr>
          <w:b w:val="0"/>
          <w:i w:val="0"/>
        </w:rPr>
        <w:t>http://vbpl.vn/longan/Pages/vbpq-toanvan.aspx?ItemID=77262&amp;Keyword=194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197/2015/NQ- HĐND ngày 15/7/2015</w:t>
      </w:r>
      <w:r>
        <w:rPr>
          <w:b w:val="0"/>
          <w:i w:val="0"/>
        </w:rPr>
        <w:br/>
      </w:r>
      <w:r>
        <w:rPr>
          <w:b w:val="0"/>
          <w:i w:val="0"/>
        </w:rPr>
        <w:br/>
      </w:r>
      <w:r>
        <w:rPr>
          <w:b w:val="0"/>
          <w:i w:val="0"/>
        </w:rPr>
        <w:br/>
      </w:r>
      <w:r>
        <w:rPr>
          <w:b w:val="0"/>
          <w:i w:val="0"/>
        </w:rPr>
        <w:br/>
      </w:r>
      <w:r>
        <w:rPr>
          <w:b w:val="0"/>
          <w:i w:val="0"/>
        </w:rPr>
        <w:t>Về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http://vbpl.vn/longan/Pages/vbpq-toanvan.aspx?ItemID=77239&amp;Keyword=197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19/2016/NQ-HĐND ngày 21/7/2016</w:t>
      </w:r>
      <w:r>
        <w:rPr>
          <w:b w:val="0"/>
          <w:i w:val="0"/>
        </w:rPr>
        <w:br/>
      </w:r>
      <w:r>
        <w:rPr>
          <w:b w:val="0"/>
          <w:i w:val="0"/>
        </w:rPr>
        <w:br/>
      </w:r>
      <w:r>
        <w:rPr>
          <w:b w:val="0"/>
          <w:i w:val="0"/>
        </w:rPr>
        <w:br/>
      </w:r>
      <w:r>
        <w:rPr>
          <w:b w:val="0"/>
          <w:i w:val="0"/>
        </w:rPr>
        <w:br/>
      </w:r>
      <w:r>
        <w:rPr>
          <w:b w:val="0"/>
          <w:i w:val="0"/>
        </w:rPr>
        <w:t>Về việc bãi bỏ Nghị quyết số 157/2014/NQ-HĐND ngày 10/12/2014 của HĐND tỉnh</w:t>
      </w:r>
      <w:r>
        <w:rPr>
          <w:b w:val="0"/>
          <w:i w:val="0"/>
        </w:rPr>
        <w:br/>
      </w:r>
      <w:r>
        <w:rPr>
          <w:b w:val="0"/>
          <w:i w:val="0"/>
        </w:rPr>
        <w:br/>
      </w:r>
      <w:r>
        <w:rPr>
          <w:b w:val="0"/>
          <w:i w:val="0"/>
        </w:rPr>
        <w:br/>
      </w:r>
      <w:r>
        <w:rPr>
          <w:b w:val="0"/>
          <w:i w:val="0"/>
        </w:rPr>
        <w:br/>
      </w:r>
      <w:r>
        <w:rPr>
          <w:b w:val="0"/>
          <w:i w:val="0"/>
        </w:rPr>
        <w:t>03/8/2016</w:t>
      </w:r>
      <w:r>
        <w:rPr>
          <w:b w:val="0"/>
          <w:i w:val="0"/>
        </w:rPr>
        <w:br/>
      </w:r>
      <w:r>
        <w:rPr>
          <w:b w:val="0"/>
          <w:i w:val="0"/>
        </w:rPr>
        <w:br/>
      </w:r>
      <w:r>
        <w:rPr>
          <w:b w:val="0"/>
          <w:i w:val="0"/>
        </w:rPr>
        <w:br/>
      </w:r>
      <w:r>
        <w:rPr>
          <w:b w:val="0"/>
          <w:i w:val="0"/>
        </w:rPr>
        <w:br/>
      </w:r>
      <w:r>
        <w:rPr>
          <w:b w:val="0"/>
          <w:i w:val="0"/>
        </w:rPr>
        <w:t>http://vbpl.vn/longan/Pages/vbpq-toanvan.aspx?ItemID=115096&amp;Keyword=19/2016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30/2016/NQ-HĐND ngày 07/12/2016</w:t>
      </w:r>
      <w:r>
        <w:rPr>
          <w:b w:val="0"/>
          <w:i w:val="0"/>
        </w:rPr>
        <w:br/>
      </w:r>
      <w:r>
        <w:rPr>
          <w:b w:val="0"/>
          <w:i w:val="0"/>
        </w:rPr>
        <w:br/>
      </w:r>
      <w:r>
        <w:rPr>
          <w:b w:val="0"/>
          <w:i w:val="0"/>
        </w:rPr>
        <w:br/>
      </w:r>
      <w:r>
        <w:rPr>
          <w:b w:val="0"/>
          <w:i w:val="0"/>
        </w:rPr>
        <w:br/>
      </w:r>
      <w:r>
        <w:rPr>
          <w:b w:val="0"/>
          <w:i w:val="0"/>
        </w:rPr>
        <w:t>Về phương án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http://vbpl.vn/longan/Pages/vbpq-toanvan.aspx?ItemID=121333&amp;Keyword=30/2016</w:t>
      </w:r>
      <w:r>
        <w:rPr>
          <w:b w:val="0"/>
          <w:i w:val="0"/>
        </w:rPr>
        <w:br/>
      </w:r>
      <w:r>
        <w:rPr>
          <w:b w:val="0"/>
          <w:i w:val="0"/>
        </w:rPr>
        <w:t>-  Hết hiệu lực một phần.</w:t>
      </w:r>
      <w:r>
        <w:rPr>
          <w:b w:val="0"/>
          <w:i w:val="0"/>
        </w:rPr>
        <w:br/>
      </w:r>
      <w:r>
        <w:rPr>
          <w:b w:val="0"/>
          <w:i w:val="0"/>
        </w:rPr>
        <w:t>-  Văn bản sửa đổi, bổ sung, thay thế, bãi bỏ một phần: Nghị quyết số 48/2017/NQ-HĐND và Nghị quyết số 04/2018/NQ-HĐND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35/2016/NQ-HĐND ngày 07/12/2016</w:t>
      </w:r>
      <w:r>
        <w:rPr>
          <w:b w:val="0"/>
          <w:i w:val="0"/>
        </w:rPr>
        <w:br/>
      </w:r>
      <w:r>
        <w:rPr>
          <w:b w:val="0"/>
          <w:i w:val="0"/>
        </w:rPr>
        <w:br/>
      </w:r>
      <w:r>
        <w:rPr>
          <w:b w:val="0"/>
          <w:i w:val="0"/>
        </w:rPr>
        <w:br/>
      </w:r>
      <w:r>
        <w:rPr>
          <w:b w:val="0"/>
          <w:i w:val="0"/>
        </w:rPr>
        <w:br/>
      </w:r>
      <w:r>
        <w:rPr>
          <w:b w:val="0"/>
          <w:i w:val="0"/>
        </w:rPr>
        <w:t>Về quy định thời hạn phê chuẩn quyết toán các cấp ngân sách địa phương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http://vbpl.vn/longan/Pages/vbpq-toanvan.aspx?ItemID=121335&amp;Keyword=35/2016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36/2016/NQ-HĐND ngày 07/12/2016</w:t>
      </w:r>
      <w:r>
        <w:rPr>
          <w:b w:val="0"/>
          <w:i w:val="0"/>
        </w:rPr>
        <w:br/>
      </w:r>
      <w:r>
        <w:rPr>
          <w:b w:val="0"/>
          <w:i w:val="0"/>
        </w:rPr>
        <w:br/>
      </w:r>
      <w:r>
        <w:rPr>
          <w:b w:val="0"/>
          <w:i w:val="0"/>
        </w:rPr>
        <w:br/>
      </w:r>
      <w:r>
        <w:rPr>
          <w:b w:val="0"/>
          <w:i w:val="0"/>
        </w:rPr>
        <w:br/>
      </w:r>
      <w:r>
        <w:rPr>
          <w:b w:val="0"/>
          <w:i w:val="0"/>
        </w:rPr>
        <w:t>Về mức thu phí, lệ phí và tỷ lệ (%) trích để lại từ nguồn thu phí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http://vbpl.vn/longan/Pages/vbpq-toanvan.aspx?ItemID=121293&amp;Keyword=36/2016</w:t>
      </w:r>
      <w:r>
        <w:rPr>
          <w:b w:val="0"/>
          <w:i w:val="0"/>
        </w:rPr>
        <w:br/>
      </w:r>
      <w:r>
        <w:rPr>
          <w:b w:val="0"/>
          <w:i w:val="0"/>
        </w:rPr>
        <w:t>-  Hết hiệu lực một phần.</w:t>
      </w:r>
      <w:r>
        <w:rPr>
          <w:b w:val="0"/>
          <w:i w:val="0"/>
        </w:rPr>
        <w:br/>
      </w:r>
      <w:r>
        <w:rPr>
          <w:b w:val="0"/>
          <w:i w:val="0"/>
        </w:rPr>
        <w:t>-  Văn bản sửa đổi, bổ sung, thay thế, bãi bỏ một phần: Nghị quyết số 01/2017/NQ-HĐND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39/2016/NQ-HĐND ngày 07/12/2016</w:t>
      </w:r>
      <w:r>
        <w:rPr>
          <w:b w:val="0"/>
          <w:i w:val="0"/>
        </w:rPr>
        <w:br/>
      </w:r>
      <w:r>
        <w:rPr>
          <w:b w:val="0"/>
          <w:i w:val="0"/>
        </w:rPr>
        <w:br/>
      </w:r>
      <w:r>
        <w:rPr>
          <w:b w:val="0"/>
          <w:i w:val="0"/>
        </w:rPr>
        <w:br/>
      </w:r>
      <w:r>
        <w:rPr>
          <w:b w:val="0"/>
          <w:i w:val="0"/>
        </w:rPr>
        <w:br/>
      </w:r>
      <w:r>
        <w:rPr>
          <w:b w:val="0"/>
          <w:i w:val="0"/>
        </w:rPr>
        <w:t>Ban hành quy định về một số chế độ, chính sách và điều kiện bảo đảm hoạt động của đại biểu HĐND các cấp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http://vbpl.vn/longan/Pages/vbpq-toanvan.aspx?ItemID=121341&amp;Keyword=39/2016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01/2017/NQ-HĐND ngày 24/4/2017</w:t>
      </w:r>
      <w:r>
        <w:rPr>
          <w:b w:val="0"/>
          <w:i w:val="0"/>
        </w:rPr>
        <w:br/>
      </w:r>
      <w:r>
        <w:rPr>
          <w:b w:val="0"/>
          <w:i w:val="0"/>
        </w:rPr>
        <w:br/>
      </w:r>
      <w:r>
        <w:rPr>
          <w:b w:val="0"/>
          <w:i w:val="0"/>
        </w:rPr>
        <w:br/>
      </w:r>
      <w:r>
        <w:rPr>
          <w:b w:val="0"/>
          <w:i w:val="0"/>
        </w:rPr>
        <w:br/>
      </w:r>
      <w:r>
        <w:rPr>
          <w:b w:val="0"/>
          <w:i w:val="0"/>
        </w:rPr>
        <w:t>Về sửa đổi, bổ sung một số nội dung về mức thu phí, lệ phí và tỷ lệ (%) trích để lại từ nguồn thu phí trên địa bàn tỉnh Long An được ban hành kèm theo Nghị quyết số 36/2016/NQ-HĐND ngày 07/12/2016 của HĐND tỉnh</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http://vbpl.vn/longan/Pages/vbpq-toanvan.aspx?ItemID=121294&amp;Keyword=01/2017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02/2017/NQ-HĐND ngày 24/4/2017</w:t>
      </w:r>
      <w:r>
        <w:rPr>
          <w:b w:val="0"/>
          <w:i w:val="0"/>
        </w:rPr>
        <w:br/>
      </w:r>
      <w:r>
        <w:rPr>
          <w:b w:val="0"/>
          <w:i w:val="0"/>
        </w:rPr>
        <w:br/>
      </w:r>
      <w:r>
        <w:rPr>
          <w:b w:val="0"/>
          <w:i w:val="0"/>
        </w:rPr>
        <w:br/>
      </w:r>
      <w:r>
        <w:rPr>
          <w:b w:val="0"/>
          <w:i w:val="0"/>
        </w:rPr>
        <w:br/>
      </w:r>
      <w:r>
        <w:rPr>
          <w:b w:val="0"/>
          <w:i w:val="0"/>
        </w:rPr>
        <w:t>Về mức thu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http://vbpl.vn/longan/Pages/vbpq-toanvan.aspx?ItemID=121296&amp;Keyword=02/2017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03/2017/NQ-HĐND ngày 24/4/2017</w:t>
      </w:r>
      <w:r>
        <w:rPr>
          <w:b w:val="0"/>
          <w:i w:val="0"/>
        </w:rPr>
        <w:br/>
      </w:r>
      <w:r>
        <w:rPr>
          <w:b w:val="0"/>
          <w:i w:val="0"/>
        </w:rPr>
        <w:br/>
      </w:r>
      <w:r>
        <w:rPr>
          <w:b w:val="0"/>
          <w:i w:val="0"/>
        </w:rPr>
        <w:br/>
      </w:r>
      <w:r>
        <w:rPr>
          <w:b w:val="0"/>
          <w:i w:val="0"/>
        </w:rPr>
        <w:br/>
      </w:r>
      <w:r>
        <w:rPr>
          <w:b w:val="0"/>
          <w:i w:val="0"/>
        </w:rPr>
        <w:t>Về bãi bỏ Nghị quyết số 130/2013/NQ-HĐND ngày 06/12/2013 của HĐND tỉnh về mức thu phí và tỷ lệ (%) trích để lại từ nguồn thu phí bảo vệ môi trường đối với nước thải sinh hoạt trên địa bàn tỉnh Long An và Nghị quyết số 229/NQ-HĐND ngày 09/12/2015 của HĐND tỉnh về điều chỉnh bổ sung Nghị quyết số 130/2013/NQ-HĐND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http://vbpl.vn/longan/Pages/vbpq-toanvan.aspx?ItemID=121297&amp;Keyword=03/2017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25/2017/NQ-HĐND ngày 14/7/2017</w:t>
      </w:r>
      <w:r>
        <w:rPr>
          <w:b w:val="0"/>
          <w:i w:val="0"/>
        </w:rPr>
        <w:br/>
      </w:r>
      <w:r>
        <w:rPr>
          <w:b w:val="0"/>
          <w:i w:val="0"/>
        </w:rPr>
        <w:br/>
      </w:r>
      <w:r>
        <w:rPr>
          <w:b w:val="0"/>
          <w:i w:val="0"/>
        </w:rPr>
        <w:br/>
      </w:r>
      <w:r>
        <w:rPr>
          <w:b w:val="0"/>
          <w:i w:val="0"/>
        </w:rPr>
        <w:br/>
      </w:r>
      <w:r>
        <w:rPr>
          <w:b w:val="0"/>
          <w:i w:val="0"/>
        </w:rPr>
        <w:t>Quy định tỷ lệ phân chia giữa ngân sách các cấp từ nguồn thu phí bảo vệ môi trường đối với nước thải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http://vbpl.vn/longan/Pages/vbpq-van-ban-goc.aspx?ItemID=123076&amp;Keyword=25/2017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26/2017/NQ-HĐND ngày 14/7/2017</w:t>
      </w:r>
      <w:r>
        <w:rPr>
          <w:b w:val="0"/>
          <w:i w:val="0"/>
        </w:rPr>
        <w:br/>
      </w:r>
      <w:r>
        <w:rPr>
          <w:b w:val="0"/>
          <w:i w:val="0"/>
        </w:rPr>
        <w:br/>
      </w:r>
      <w:r>
        <w:rPr>
          <w:b w:val="0"/>
          <w:i w:val="0"/>
        </w:rPr>
        <w:br/>
      </w:r>
      <w:r>
        <w:rPr>
          <w:b w:val="0"/>
          <w:i w:val="0"/>
        </w:rPr>
        <w:br/>
      </w:r>
      <w:r>
        <w:rPr>
          <w:b w:val="0"/>
          <w:i w:val="0"/>
        </w:rPr>
        <w:t>Về quy định chế độ bồi dưỡng đối với người làm nhiệm vụ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http://vbpl.vn/longan/Pages/vbpq-van-ban-goc.aspx?ItemID=123077&amp;Keyword=26/2017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27/2017/NQ-HĐND ngày 14/7/2017</w:t>
      </w:r>
      <w:r>
        <w:rPr>
          <w:b w:val="0"/>
          <w:i w:val="0"/>
        </w:rPr>
        <w:br/>
      </w:r>
      <w:r>
        <w:rPr>
          <w:b w:val="0"/>
          <w:i w:val="0"/>
        </w:rPr>
        <w:br/>
      </w:r>
      <w:r>
        <w:rPr>
          <w:b w:val="0"/>
          <w:i w:val="0"/>
        </w:rPr>
        <w:br/>
      </w:r>
      <w:r>
        <w:rPr>
          <w:b w:val="0"/>
          <w:i w:val="0"/>
        </w:rPr>
        <w:br/>
      </w:r>
      <w:r>
        <w:rPr>
          <w:b w:val="0"/>
          <w:i w:val="0"/>
        </w:rPr>
        <w:t>Về việc quy định mức trích (tỷ lệ phần trăm) từ các khoản thu hồi phát hiện qua công tác thanh tra đã thực nộp vào NSNN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http://vbpl.vn/longan/Pages/vbpq-van-ban-goc.aspx?ItemID=123079&amp;Keyword=27/2017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28/2017/NQ-HĐND ngày 14/7/2017</w:t>
      </w:r>
      <w:r>
        <w:rPr>
          <w:b w:val="0"/>
          <w:i w:val="0"/>
        </w:rPr>
        <w:br/>
      </w:r>
      <w:r>
        <w:rPr>
          <w:b w:val="0"/>
          <w:i w:val="0"/>
        </w:rPr>
        <w:br/>
      </w:r>
      <w:r>
        <w:rPr>
          <w:b w:val="0"/>
          <w:i w:val="0"/>
        </w:rPr>
        <w:br/>
      </w:r>
      <w:r>
        <w:rPr>
          <w:b w:val="0"/>
          <w:i w:val="0"/>
        </w:rPr>
        <w:br/>
      </w:r>
      <w:r>
        <w:rPr>
          <w:b w:val="0"/>
          <w:i w:val="0"/>
        </w:rPr>
        <w:t>Về việc định mức phân bổ kinh phí bảo đảm cho công tác xây dựng văn bản QPPL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http://vbpl.vn/longan/Pages/vbpq-van-ban-goc.aspx?ItemID=123082&amp;Keyword=28/2017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45/2017/NQ-HĐND ngày 26/10/2017</w:t>
      </w:r>
      <w:r>
        <w:rPr>
          <w:b w:val="0"/>
          <w:i w:val="0"/>
        </w:rPr>
        <w:br/>
      </w:r>
      <w:r>
        <w:rPr>
          <w:b w:val="0"/>
          <w:i w:val="0"/>
        </w:rPr>
        <w:br/>
      </w:r>
      <w:r>
        <w:rPr>
          <w:b w:val="0"/>
          <w:i w:val="0"/>
        </w:rPr>
        <w:br/>
      </w:r>
      <w:r>
        <w:rPr>
          <w:b w:val="0"/>
          <w:i w:val="0"/>
        </w:rPr>
        <w:br/>
      </w:r>
      <w:r>
        <w:rPr>
          <w:b w:val="0"/>
          <w:i w:val="0"/>
        </w:rPr>
        <w:t>Về việc bãi bỏ Nghị quyết số 20/2011/NQ-HĐND ngày 18/7/2011 của HĐND tỉnh về mức vận động đóng góp Quỹ quốc phòng-an ninh trên địa bàn tỉnh Long An</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http://vbpl.vn/longan/Pages/vbpq-van-ban-goc.aspx?ItemID=125650&amp;Keyword=45/2017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48/2017/NQ-HĐND ngày 26/10/2017</w:t>
      </w:r>
      <w:r>
        <w:rPr>
          <w:b w:val="0"/>
          <w:i w:val="0"/>
        </w:rPr>
        <w:br/>
      </w:r>
      <w:r>
        <w:rPr>
          <w:b w:val="0"/>
          <w:i w:val="0"/>
        </w:rPr>
        <w:br/>
      </w:r>
      <w:r>
        <w:rPr>
          <w:b w:val="0"/>
          <w:i w:val="0"/>
        </w:rPr>
        <w:br/>
      </w:r>
      <w:r>
        <w:rPr>
          <w:b w:val="0"/>
          <w:i w:val="0"/>
        </w:rPr>
        <w:br/>
      </w:r>
      <w:r>
        <w:rPr>
          <w:b w:val="0"/>
          <w:i w:val="0"/>
        </w:rPr>
        <w:t>Về bổ sung Nghị quyết số 30/2016/NQ-HĐND ngày 07/12/2016 của HĐND tỉnh về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t>http://vbpl.vn/longan/Pages/vbpq-van-ban-goc.aspx?ItemID=125685&amp;Keyword=48/2017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49/2017/NQ-HĐND ngày 26/10/2017</w:t>
      </w:r>
      <w:r>
        <w:rPr>
          <w:b w:val="0"/>
          <w:i w:val="0"/>
        </w:rPr>
        <w:br/>
      </w:r>
      <w:r>
        <w:rPr>
          <w:b w:val="0"/>
          <w:i w:val="0"/>
        </w:rPr>
        <w:br/>
      </w:r>
      <w:r>
        <w:rPr>
          <w:b w:val="0"/>
          <w:i w:val="0"/>
        </w:rPr>
        <w:br/>
      </w:r>
      <w:r>
        <w:rPr>
          <w:b w:val="0"/>
          <w:i w:val="0"/>
        </w:rPr>
        <w:br/>
      </w:r>
      <w:r>
        <w:rPr>
          <w:b w:val="0"/>
          <w:i w:val="0"/>
        </w:rPr>
        <w:t>Về việc ​Quy định nội dung chi, mức chi thực hiện công tác quản lý nhà nước về thi hành pháp luật xử lý vi phạm hành chính trên địa bàn tỉnh Long An</w:t>
      </w:r>
      <w:r>
        <w:rPr>
          <w:b w:val="0"/>
          <w:i w:val="0"/>
        </w:rPr>
        <w:br/>
      </w:r>
      <w:r>
        <w:rPr>
          <w:b w:val="0"/>
          <w:i w:val="0"/>
        </w:rPr>
        <w:br/>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t>http://vbpl.vn/longan/Pages/vbpq-van-ban-goc.aspx?ItemID=125687&amp;Keyword=49/2017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59/2017/NQ-HĐND ngày 08/12/2017</w:t>
      </w:r>
      <w:r>
        <w:rPr>
          <w:b w:val="0"/>
          <w:i w:val="0"/>
        </w:rPr>
        <w:br/>
      </w:r>
      <w:r>
        <w:rPr>
          <w:b w:val="0"/>
          <w:i w:val="0"/>
        </w:rPr>
        <w:br/>
      </w:r>
      <w:r>
        <w:rPr>
          <w:b w:val="0"/>
          <w:i w:val="0"/>
        </w:rPr>
        <w:br/>
      </w:r>
      <w:r>
        <w:rPr>
          <w:b w:val="0"/>
          <w:i w:val="0"/>
        </w:rPr>
        <w:br/>
      </w:r>
      <w:r>
        <w:rPr>
          <w:b w:val="0"/>
          <w:i w:val="0"/>
        </w:rPr>
        <w:t>Về quy định nội dung chi và mức chi thực hiện các cuộc điều tra thống kê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http://vbpl.vn/longan/Pages/vbpq-van-ban-goc.aspx?ItemID=127218&amp;Keyword=59/2017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60/2017/NQ-HĐND ngày 08/12/2017</w:t>
      </w:r>
      <w:r>
        <w:rPr>
          <w:b w:val="0"/>
          <w:i w:val="0"/>
        </w:rPr>
        <w:br/>
      </w:r>
      <w:r>
        <w:rPr>
          <w:b w:val="0"/>
          <w:i w:val="0"/>
        </w:rPr>
        <w:br/>
      </w:r>
      <w:r>
        <w:rPr>
          <w:b w:val="0"/>
          <w:i w:val="0"/>
        </w:rPr>
        <w:br/>
      </w:r>
      <w:r>
        <w:rPr>
          <w:b w:val="0"/>
          <w:i w:val="0"/>
        </w:rPr>
        <w:br/>
      </w:r>
      <w:r>
        <w:rPr>
          <w:b w:val="0"/>
          <w:i w:val="0"/>
        </w:rPr>
        <w:t>Về quy định mức chi của các cơ quan, đơn vị thuộc UBND các cấp được giao nhiệm vụ phối hợp với Hội nông dân các cấp trong công tác tiếp công dân, giải quyết khiếu nại, tố cáo của nông dân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http://vbpl.vn/longan/Pages/vbpq-van-ban-goc.aspx?ItemID=127219&amp;Keyword=60/2017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61/2017/NQ-HĐND ngày 08/12/2017</w:t>
      </w:r>
      <w:r>
        <w:rPr>
          <w:b w:val="0"/>
          <w:i w:val="0"/>
        </w:rPr>
        <w:br/>
      </w:r>
      <w:r>
        <w:rPr>
          <w:b w:val="0"/>
          <w:i w:val="0"/>
        </w:rPr>
        <w:br/>
      </w:r>
      <w:r>
        <w:rPr>
          <w:b w:val="0"/>
          <w:i w:val="0"/>
        </w:rPr>
        <w:br/>
      </w:r>
      <w:r>
        <w:rPr>
          <w:b w:val="0"/>
          <w:i w:val="0"/>
        </w:rPr>
        <w:br/>
      </w:r>
      <w:r>
        <w:rPr>
          <w:b w:val="0"/>
          <w:i w:val="0"/>
        </w:rPr>
        <w:t>Về quy định mức kinh phí hỗ trợ hoạt động của Ban Thanh tra nhân dân xã, phường, thị trấn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http://vbpl.vn/longan/Pages/vbpq-van-ban-goc.aspx?ItemID=127220&amp;Keyword=61/2017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62/2017/NQ-HĐND ngày 08/12/2017</w:t>
      </w:r>
      <w:r>
        <w:rPr>
          <w:b w:val="0"/>
          <w:i w:val="0"/>
        </w:rPr>
        <w:br/>
      </w:r>
      <w:r>
        <w:rPr>
          <w:b w:val="0"/>
          <w:i w:val="0"/>
        </w:rPr>
        <w:br/>
      </w:r>
      <w:r>
        <w:rPr>
          <w:b w:val="0"/>
          <w:i w:val="0"/>
        </w:rPr>
        <w:br/>
      </w:r>
      <w:r>
        <w:rPr>
          <w:b w:val="0"/>
          <w:i w:val="0"/>
        </w:rPr>
        <w:br/>
      </w:r>
      <w:r>
        <w:rPr>
          <w:b w:val="0"/>
          <w:i w:val="0"/>
        </w:rPr>
        <w:t>Về quy định chế độ công tác phí, chế độ chi hội nghị của các cơ quan nhà nước, đơn vị sự nghiệp công lập, tổ chức chính trị, tổ chức chính trị-xã hội, các tổ chức sử dụng kinh phí do ngân sách nhà nước hỗ trợ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http://vbpl.vn/longan/Pages/vbpq-van-ban-goc.aspx?ItemID=127221&amp;Keyword=62/2017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63/2017/NQ-HĐND ngày 08/12/2017</w:t>
      </w:r>
      <w:r>
        <w:rPr>
          <w:b w:val="0"/>
          <w:i w:val="0"/>
        </w:rPr>
        <w:br/>
      </w:r>
      <w:r>
        <w:rPr>
          <w:b w:val="0"/>
          <w:i w:val="0"/>
        </w:rPr>
        <w:br/>
      </w:r>
      <w:r>
        <w:rPr>
          <w:b w:val="0"/>
          <w:i w:val="0"/>
        </w:rPr>
        <w:br/>
      </w:r>
      <w:r>
        <w:rPr>
          <w:b w:val="0"/>
          <w:i w:val="0"/>
        </w:rPr>
        <w:br/>
      </w:r>
      <w:r>
        <w:rPr>
          <w:b w:val="0"/>
          <w:i w:val="0"/>
        </w:rPr>
        <w:t>Về quy định nội dung chi, mức chi bảo đảm hoạt động giám sát, phản biện xã hội của UBMTTQVN và các tổ chức chính trị-xã hội trên địa bàn tỉnh</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http://vbpl.vn/longan/Pages/vbpq-van-ban-goc.aspx?ItemID=127279&amp;Keyword=63/2017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02/2018/NQ-HĐND ngày 24/4/2018</w:t>
      </w:r>
      <w:r>
        <w:rPr>
          <w:b w:val="0"/>
          <w:i w:val="0"/>
        </w:rPr>
        <w:br/>
      </w:r>
      <w:r>
        <w:rPr>
          <w:b w:val="0"/>
          <w:i w:val="0"/>
        </w:rPr>
        <w:br/>
      </w:r>
      <w:r>
        <w:rPr>
          <w:b w:val="0"/>
          <w:i w:val="0"/>
        </w:rPr>
        <w:br/>
      </w:r>
      <w:r>
        <w:rPr>
          <w:b w:val="0"/>
          <w:i w:val="0"/>
        </w:rPr>
        <w:br/>
      </w:r>
      <w:r>
        <w:rPr>
          <w:b w:val="0"/>
          <w:i w:val="0"/>
        </w:rPr>
        <w:t>Về quy định mức chi hỗ trợ thực hiện Cuộc vận động “Toàn dân đoàn kết xây dựng nông thôn mới, đô thị văn minh” của Ủy ban Mặt trận Tổ quốc cấp xã và Ban công tác Mặt trận ở khu dân cư trên địa bàn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http://vbpl.vn/longan/Pages/vbpq-van-ban-goc.aspx?ItemID=128745&amp;Keyword=02/2018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03/2018/NQ-HĐND ngày 24/4/2018</w:t>
      </w:r>
      <w:r>
        <w:rPr>
          <w:b w:val="0"/>
          <w:i w:val="0"/>
        </w:rPr>
        <w:br/>
      </w:r>
      <w:r>
        <w:rPr>
          <w:b w:val="0"/>
          <w:i w:val="0"/>
        </w:rPr>
        <w:br/>
      </w:r>
      <w:r>
        <w:rPr>
          <w:b w:val="0"/>
          <w:i w:val="0"/>
        </w:rPr>
        <w:br/>
      </w:r>
      <w:r>
        <w:rPr>
          <w:b w:val="0"/>
          <w:i w:val="0"/>
        </w:rPr>
        <w:br/>
      </w:r>
      <w:r>
        <w:rPr>
          <w:b w:val="0"/>
          <w:i w:val="0"/>
        </w:rPr>
        <w:t>Về ​bãi bỏ Nghị quyết số 50/2012/NQ-HĐND ngày 13/7/2012 của HĐND tỉnh về cơ chế tài chính để đầu tư kết cấu hạ tầng thành phố Tân An,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http://vbpl.vn/longan/Pages/vbpq-van-ban-goc.aspx?ItemID=128746&amp;Keyword=03/2018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04/2018/NQ-HĐND ngày 24/4/2018</w:t>
      </w:r>
      <w:r>
        <w:rPr>
          <w:b w:val="0"/>
          <w:i w:val="0"/>
        </w:rPr>
        <w:br/>
      </w:r>
      <w:r>
        <w:rPr>
          <w:b w:val="0"/>
          <w:i w:val="0"/>
        </w:rPr>
        <w:br/>
      </w:r>
      <w:r>
        <w:rPr>
          <w:b w:val="0"/>
          <w:i w:val="0"/>
        </w:rPr>
        <w:br/>
      </w:r>
      <w:r>
        <w:rPr>
          <w:b w:val="0"/>
          <w:i w:val="0"/>
        </w:rPr>
        <w:br/>
      </w:r>
      <w:r>
        <w:rPr>
          <w:b w:val="0"/>
          <w:i w:val="0"/>
        </w:rPr>
        <w:t>Về sửa đổi Khoản 3, Mục 1, Phần A, Điều 1 Nghị quyết số 30/2016/NQ-HĐND ngày 07/12/2016 của HĐND tỉnh về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http://vbpl.vn/longan/Pages/vbpq-van-ban-goc.aspx?ItemID=128747&amp;Keyword=04/2018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19/2018/NQ-HĐND ngày 12/7/2018</w:t>
      </w:r>
      <w:r>
        <w:rPr>
          <w:b w:val="0"/>
          <w:i w:val="0"/>
        </w:rPr>
        <w:br/>
      </w:r>
      <w:r>
        <w:rPr>
          <w:b w:val="0"/>
          <w:i w:val="0"/>
        </w:rPr>
        <w:br/>
      </w:r>
      <w:r>
        <w:rPr>
          <w:b w:val="0"/>
          <w:i w:val="0"/>
        </w:rPr>
        <w:br/>
      </w:r>
      <w:r>
        <w:rPr>
          <w:b w:val="0"/>
          <w:i w:val="0"/>
        </w:rPr>
        <w:br/>
      </w:r>
      <w:r>
        <w:rPr>
          <w:b w:val="0"/>
          <w:i w:val="0"/>
        </w:rPr>
        <w:t>Về ban hành quy định về phân cấp thẩm quyền quyết định mua sắm, thuê tài sản, xử lý tài sản công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http://vbpl.vn/longan/Pages/vbpq-van-ban-goc.aspx?ItemID=129714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20/2018/NQ-HĐND ngày 12/7/2018</w:t>
      </w:r>
      <w:r>
        <w:rPr>
          <w:b w:val="0"/>
          <w:i w:val="0"/>
        </w:rPr>
        <w:br/>
      </w:r>
      <w:r>
        <w:rPr>
          <w:b w:val="0"/>
          <w:i w:val="0"/>
        </w:rPr>
        <w:br/>
      </w:r>
      <w:r>
        <w:rPr>
          <w:b w:val="0"/>
          <w:i w:val="0"/>
        </w:rPr>
        <w:br/>
      </w:r>
      <w:r>
        <w:rPr>
          <w:b w:val="0"/>
          <w:i w:val="0"/>
        </w:rPr>
        <w:br/>
      </w:r>
      <w:r>
        <w:rPr>
          <w:b w:val="0"/>
          <w:i w:val="0"/>
        </w:rPr>
        <w:t>Về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http://vbpl.vn/longan/Pages/vbpq-van-ban-goc.aspx?ItemID=129715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1905/2003/QĐ-UB ngày 23/5/2003</w:t>
      </w:r>
      <w:r>
        <w:rPr>
          <w:b w:val="0"/>
          <w:i w:val="0"/>
        </w:rPr>
        <w:br/>
      </w:r>
      <w:r>
        <w:rPr>
          <w:b w:val="0"/>
          <w:i w:val="0"/>
        </w:rPr>
        <w:br/>
      </w:r>
      <w:r>
        <w:rPr>
          <w:b w:val="0"/>
          <w:i w:val="0"/>
        </w:rPr>
        <w:br/>
      </w:r>
      <w:r>
        <w:rPr>
          <w:b w:val="0"/>
          <w:i w:val="0"/>
        </w:rPr>
        <w:br/>
      </w:r>
      <w:r>
        <w:rPr>
          <w:b w:val="0"/>
          <w:i w:val="0"/>
        </w:rPr>
        <w:t>Về việc quy định tiêu chuẩn, định mức sử dụng điện thoại công vụ tại nhà riêng và điện thoại di động đối với cán bộ lãnh đạo trong các cơ quan hành chính, đơn vị sự nghiệp, tổ chức chính trị, tổ chức chính trị xã hội</w:t>
      </w:r>
      <w:r>
        <w:rPr>
          <w:b w:val="0"/>
          <w:i w:val="0"/>
        </w:rPr>
        <w:br/>
      </w:r>
      <w:r>
        <w:rPr>
          <w:b w:val="0"/>
          <w:i w:val="0"/>
        </w:rPr>
        <w:br/>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t>http://vbpl.vn/longan/Pages/vbpq-toanvan.aspx?ItemID=132077&amp;Keyword=1905</w:t>
      </w:r>
      <w:r>
        <w:rPr>
          <w:b w:val="0"/>
          <w:i w:val="0"/>
        </w:rPr>
        <w:br/>
      </w:r>
      <w:r>
        <w:rPr>
          <w:b w:val="0"/>
          <w:i w:val="0"/>
        </w:rPr>
        <w:t>-  Hết hiệu lực một phần.</w:t>
      </w:r>
      <w:r>
        <w:rPr>
          <w:b w:val="0"/>
          <w:i w:val="0"/>
        </w:rPr>
        <w:br/>
      </w:r>
      <w:r>
        <w:rPr>
          <w:b w:val="0"/>
          <w:i w:val="0"/>
        </w:rPr>
        <w:t>-  Văn bản sửa đổi, bổ sung, thay thế, bãi bỏ một phần: Quyết định số 2289/2003/QĐ-UB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2289/2003/QĐ-UB ngày 26/6/2003</w:t>
      </w:r>
      <w:r>
        <w:rPr>
          <w:b w:val="0"/>
          <w:i w:val="0"/>
        </w:rPr>
        <w:br/>
      </w:r>
      <w:r>
        <w:rPr>
          <w:b w:val="0"/>
          <w:i w:val="0"/>
        </w:rPr>
        <w:br/>
      </w:r>
      <w:r>
        <w:rPr>
          <w:b w:val="0"/>
          <w:i w:val="0"/>
        </w:rPr>
        <w:br/>
      </w:r>
      <w:r>
        <w:rPr>
          <w:b w:val="0"/>
          <w:i w:val="0"/>
        </w:rPr>
        <w:br/>
      </w:r>
      <w:r>
        <w:rPr>
          <w:b w:val="0"/>
          <w:i w:val="0"/>
        </w:rPr>
        <w:t>Về việc điều chỉnh, bổ sung Quyết định số 1905/2003/QĐ-UB ngày 23/5/2003 của UBND tỉnh</w:t>
      </w:r>
      <w:r>
        <w:rPr>
          <w:b w:val="0"/>
          <w:i w:val="0"/>
        </w:rPr>
        <w:br/>
      </w:r>
      <w:r>
        <w:rPr>
          <w:b w:val="0"/>
          <w:i w:val="0"/>
        </w:rPr>
        <w:br/>
      </w:r>
      <w:r>
        <w:rPr>
          <w:b w:val="0"/>
          <w:i w:val="0"/>
        </w:rPr>
        <w:br/>
      </w:r>
      <w:r>
        <w:rPr>
          <w:b w:val="0"/>
          <w:i w:val="0"/>
        </w:rPr>
        <w:br/>
      </w:r>
      <w:r>
        <w:rPr>
          <w:b w:val="0"/>
          <w:i w:val="0"/>
        </w:rPr>
        <w:t>06/7/2003</w:t>
      </w:r>
      <w:r>
        <w:rPr>
          <w:b w:val="0"/>
          <w:i w:val="0"/>
        </w:rPr>
        <w:br/>
      </w:r>
      <w:r>
        <w:rPr>
          <w:b w:val="0"/>
          <w:i w:val="0"/>
        </w:rPr>
        <w:br/>
      </w:r>
      <w:r>
        <w:rPr>
          <w:b w:val="0"/>
          <w:i w:val="0"/>
        </w:rPr>
        <w:br/>
      </w:r>
      <w:r>
        <w:rPr>
          <w:b w:val="0"/>
          <w:i w:val="0"/>
        </w:rPr>
        <w:br/>
      </w:r>
      <w:r>
        <w:rPr>
          <w:b w:val="0"/>
          <w:i w:val="0"/>
        </w:rPr>
        <w:t>http://vbpl.vn/longan/Pages/vbpq-toanvan.aspx?ItemID=41986&amp;Keyword=2289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4506/2003/QĐ-UB ngày 22/12/2003</w:t>
      </w:r>
      <w:r>
        <w:rPr>
          <w:b w:val="0"/>
          <w:i w:val="0"/>
        </w:rPr>
        <w:br/>
      </w:r>
      <w:r>
        <w:rPr>
          <w:b w:val="0"/>
          <w:i w:val="0"/>
        </w:rPr>
        <w:br/>
      </w:r>
      <w:r>
        <w:rPr>
          <w:b w:val="0"/>
          <w:i w:val="0"/>
        </w:rPr>
        <w:br/>
      </w:r>
      <w:r>
        <w:rPr>
          <w:b w:val="0"/>
          <w:i w:val="0"/>
        </w:rPr>
        <w:br/>
      </w:r>
      <w:r>
        <w:rPr>
          <w:b w:val="0"/>
          <w:i w:val="0"/>
        </w:rPr>
        <w:t>Về việc đổi tên Sở Tài chánh- Vật giá thành Sở Tài chính trực thuộc UBND tỉnh Long An</w:t>
      </w:r>
      <w:r>
        <w:rPr>
          <w:b w:val="0"/>
          <w:i w:val="0"/>
        </w:rPr>
        <w:br/>
      </w:r>
      <w:r>
        <w:rPr>
          <w:b w:val="0"/>
          <w:i w:val="0"/>
        </w:rPr>
        <w:br/>
      </w:r>
      <w:r>
        <w:rPr>
          <w:b w:val="0"/>
          <w:i w:val="0"/>
        </w:rPr>
        <w:br/>
      </w:r>
      <w:r>
        <w:rPr>
          <w:b w:val="0"/>
          <w:i w:val="0"/>
        </w:rPr>
        <w:br/>
      </w:r>
      <w:r>
        <w:rPr>
          <w:b w:val="0"/>
          <w:i w:val="0"/>
        </w:rPr>
        <w:t>01/01/2004</w:t>
      </w:r>
      <w:r>
        <w:rPr>
          <w:b w:val="0"/>
          <w:i w:val="0"/>
        </w:rPr>
        <w:br/>
      </w:r>
      <w:r>
        <w:rPr>
          <w:b w:val="0"/>
          <w:i w:val="0"/>
        </w:rPr>
        <w:br/>
      </w:r>
      <w:r>
        <w:rPr>
          <w:b w:val="0"/>
          <w:i w:val="0"/>
        </w:rPr>
        <w:br/>
      </w:r>
      <w:r>
        <w:rPr>
          <w:b w:val="0"/>
          <w:i w:val="0"/>
        </w:rPr>
        <w:br/>
      </w:r>
      <w:r>
        <w:rPr>
          <w:b w:val="0"/>
          <w:i w:val="0"/>
        </w:rPr>
        <w:t>http://vbpl.vn/longan/Pages/vbpq-toanvan.aspx?ItemID=132078&amp;Keyword=4506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19/2006/QĐ-UBND</w:t>
      </w:r>
      <w:r>
        <w:rPr>
          <w:b w:val="0"/>
          <w:i w:val="0"/>
        </w:rPr>
        <w:br/>
      </w:r>
      <w:r>
        <w:rPr>
          <w:b w:val="0"/>
          <w:i w:val="0"/>
        </w:rPr>
        <w:t>12/5/2006</w:t>
      </w:r>
      <w:r>
        <w:rPr>
          <w:b w:val="0"/>
          <w:i w:val="0"/>
        </w:rPr>
        <w:br/>
      </w:r>
      <w:r>
        <w:rPr>
          <w:b w:val="0"/>
          <w:i w:val="0"/>
        </w:rPr>
        <w:br/>
      </w:r>
      <w:r>
        <w:rPr>
          <w:b w:val="0"/>
          <w:i w:val="0"/>
        </w:rPr>
        <w:br/>
      </w:r>
      <w:r>
        <w:rPr>
          <w:b w:val="0"/>
          <w:i w:val="0"/>
        </w:rPr>
        <w:br/>
      </w:r>
      <w:r>
        <w:rPr>
          <w:b w:val="0"/>
          <w:i w:val="0"/>
        </w:rPr>
        <w:t>Về việc ban hành Chương trình hành động của UBND tỉnh về thực hành tiết kiệm, chống lãng phí</w:t>
      </w:r>
      <w:r>
        <w:rPr>
          <w:b w:val="0"/>
          <w:i w:val="0"/>
        </w:rPr>
        <w:br/>
      </w:r>
      <w:r>
        <w:rPr>
          <w:b w:val="0"/>
          <w:i w:val="0"/>
        </w:rPr>
        <w:br/>
      </w:r>
      <w:r>
        <w:rPr>
          <w:b w:val="0"/>
          <w:i w:val="0"/>
        </w:rPr>
        <w:br/>
      </w:r>
      <w:r>
        <w:rPr>
          <w:b w:val="0"/>
          <w:i w:val="0"/>
        </w:rPr>
        <w:br/>
      </w:r>
      <w:r>
        <w:rPr>
          <w:b w:val="0"/>
          <w:i w:val="0"/>
        </w:rPr>
        <w:t>22/5/2006</w:t>
      </w:r>
      <w:r>
        <w:rPr>
          <w:b w:val="0"/>
          <w:i w:val="0"/>
        </w:rPr>
        <w:br/>
      </w:r>
      <w:r>
        <w:rPr>
          <w:b w:val="0"/>
          <w:i w:val="0"/>
        </w:rPr>
        <w:br/>
      </w:r>
      <w:r>
        <w:rPr>
          <w:b w:val="0"/>
          <w:i w:val="0"/>
        </w:rPr>
        <w:br/>
      </w:r>
      <w:r>
        <w:rPr>
          <w:b w:val="0"/>
          <w:i w:val="0"/>
        </w:rPr>
        <w:br/>
      </w:r>
      <w:r>
        <w:rPr>
          <w:b w:val="0"/>
          <w:i w:val="0"/>
        </w:rPr>
        <w:t>http://vbpl.vn/longan/Pages/vbpq-toanvan.aspx?ItemID=133642&amp;Keyword=19/2006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41/2007/QĐ-UBND ngày 07/8/2007</w:t>
      </w:r>
      <w:r>
        <w:rPr>
          <w:b w:val="0"/>
          <w:i w:val="0"/>
        </w:rPr>
        <w:br/>
      </w:r>
      <w:r>
        <w:rPr>
          <w:b w:val="0"/>
          <w:i w:val="0"/>
        </w:rPr>
        <w:br/>
      </w:r>
      <w:r>
        <w:rPr>
          <w:b w:val="0"/>
          <w:i w:val="0"/>
        </w:rPr>
        <w:br/>
      </w:r>
      <w:r>
        <w:rPr>
          <w:b w:val="0"/>
          <w:i w:val="0"/>
        </w:rPr>
        <w:br/>
      </w:r>
      <w:r>
        <w:rPr>
          <w:b w:val="0"/>
          <w:i w:val="0"/>
        </w:rPr>
        <w:t>Về việc trợ cấp tạm thời cho giáo viên, y ‑ bác sĩ được điều động làm công tác quản lý thuộc ngành Giáo dục và Đào tạo, Y tế trên địa bàn tỉnh</w:t>
      </w:r>
      <w:r>
        <w:rPr>
          <w:b w:val="0"/>
          <w:i w:val="0"/>
        </w:rPr>
        <w:br/>
      </w:r>
      <w:r>
        <w:rPr>
          <w:b w:val="0"/>
          <w:i w:val="0"/>
        </w:rPr>
        <w:br/>
      </w:r>
      <w:r>
        <w:rPr>
          <w:b w:val="0"/>
          <w:i w:val="0"/>
        </w:rPr>
        <w:br/>
      </w:r>
      <w:r>
        <w:rPr>
          <w:b w:val="0"/>
          <w:i w:val="0"/>
        </w:rPr>
        <w:br/>
      </w:r>
      <w:r>
        <w:rPr>
          <w:b w:val="0"/>
          <w:i w:val="0"/>
        </w:rPr>
        <w:t>17/8/2007</w:t>
      </w:r>
      <w:r>
        <w:rPr>
          <w:b w:val="0"/>
          <w:i w:val="0"/>
        </w:rPr>
        <w:br/>
      </w:r>
      <w:r>
        <w:rPr>
          <w:b w:val="0"/>
          <w:i w:val="0"/>
        </w:rPr>
        <w:br/>
      </w:r>
      <w:r>
        <w:rPr>
          <w:b w:val="0"/>
          <w:i w:val="0"/>
        </w:rPr>
        <w:br/>
      </w:r>
      <w:r>
        <w:rPr>
          <w:b w:val="0"/>
          <w:i w:val="0"/>
        </w:rPr>
        <w:br/>
      </w:r>
      <w:r>
        <w:rPr>
          <w:b w:val="0"/>
          <w:i w:val="0"/>
        </w:rPr>
        <w:t>http://vbpl.vn/longan/Pages/vbpq-toanvan.aspx?ItemID=133698&amp;Keyword=41/2007</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30/2010/QĐ-UBND ngày 29/7/2010</w:t>
      </w:r>
      <w:r>
        <w:rPr>
          <w:b w:val="0"/>
          <w:i w:val="0"/>
        </w:rPr>
        <w:br/>
      </w:r>
      <w:r>
        <w:rPr>
          <w:b w:val="0"/>
          <w:i w:val="0"/>
        </w:rPr>
        <w:br/>
      </w:r>
      <w:r>
        <w:rPr>
          <w:b w:val="0"/>
          <w:i w:val="0"/>
        </w:rPr>
        <w:br/>
      </w:r>
      <w:r>
        <w:rPr>
          <w:b w:val="0"/>
          <w:i w:val="0"/>
        </w:rPr>
        <w:br/>
      </w:r>
      <w:r>
        <w:rPr>
          <w:b w:val="0"/>
          <w:i w:val="0"/>
        </w:rPr>
        <w:t>Về việc ban hành chế độ chi tiêu đón tiếp khách nước ngoài đến làm việc, dự hội nghị, hội thảo trên địa bàn tỉnh Long An và chi tiêu tiếp khách trong nước</w:t>
      </w:r>
      <w:r>
        <w:rPr>
          <w:b w:val="0"/>
          <w:i w:val="0"/>
        </w:rPr>
        <w:br/>
      </w:r>
      <w:r>
        <w:rPr>
          <w:b w:val="0"/>
          <w:i w:val="0"/>
        </w:rPr>
        <w:br/>
      </w:r>
      <w:r>
        <w:rPr>
          <w:b w:val="0"/>
          <w:i w:val="0"/>
        </w:rPr>
        <w:br/>
      </w:r>
      <w:r>
        <w:rPr>
          <w:b w:val="0"/>
          <w:i w:val="0"/>
        </w:rPr>
        <w:br/>
      </w:r>
      <w:r>
        <w:rPr>
          <w:b w:val="0"/>
          <w:i w:val="0"/>
        </w:rPr>
        <w:t>08/8/2010</w:t>
      </w:r>
      <w:r>
        <w:rPr>
          <w:b w:val="0"/>
          <w:i w:val="0"/>
        </w:rPr>
        <w:br/>
      </w:r>
      <w:r>
        <w:rPr>
          <w:b w:val="0"/>
          <w:i w:val="0"/>
        </w:rPr>
        <w:br/>
      </w:r>
      <w:r>
        <w:rPr>
          <w:b w:val="0"/>
          <w:i w:val="0"/>
        </w:rPr>
        <w:br/>
      </w:r>
      <w:r>
        <w:rPr>
          <w:b w:val="0"/>
          <w:i w:val="0"/>
        </w:rPr>
        <w:br/>
      </w:r>
      <w:r>
        <w:rPr>
          <w:b w:val="0"/>
          <w:i w:val="0"/>
        </w:rPr>
        <w:t>http://vbpl.vn/longan/Pages/vbpq-toanvan.aspx?ItemID=92993&amp;Keyword=30/2010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42/2010/QĐ-UBND ngày 25/10/2010</w:t>
      </w:r>
      <w:r>
        <w:rPr>
          <w:b w:val="0"/>
          <w:i w:val="0"/>
        </w:rPr>
        <w:br/>
      </w:r>
      <w:r>
        <w:rPr>
          <w:b w:val="0"/>
          <w:i w:val="0"/>
        </w:rPr>
        <w:br/>
      </w:r>
      <w:r>
        <w:rPr>
          <w:b w:val="0"/>
          <w:i w:val="0"/>
        </w:rPr>
        <w:br/>
      </w:r>
      <w:r>
        <w:rPr>
          <w:b w:val="0"/>
          <w:i w:val="0"/>
        </w:rPr>
        <w:br/>
      </w:r>
      <w:r>
        <w:rPr>
          <w:b w:val="0"/>
          <w:i w:val="0"/>
        </w:rPr>
        <w:t>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r>
        <w:rPr>
          <w:b w:val="0"/>
          <w:i w:val="0"/>
        </w:rPr>
        <w:br/>
      </w:r>
      <w:r>
        <w:rPr>
          <w:b w:val="0"/>
          <w:i w:val="0"/>
        </w:rPr>
        <w:br/>
      </w:r>
      <w:r>
        <w:rPr>
          <w:b w:val="0"/>
          <w:i w:val="0"/>
        </w:rPr>
        <w:br/>
      </w:r>
      <w:r>
        <w:rPr>
          <w:b w:val="0"/>
          <w:i w:val="0"/>
        </w:rPr>
        <w:br/>
      </w:r>
      <w:r>
        <w:rPr>
          <w:b w:val="0"/>
          <w:i w:val="0"/>
        </w:rPr>
        <w:t>04/11/2010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http://vbpl.vn/longan/Pages/vbpq-toanvan.aspx?ItemID=93022&amp;Keyword=42/2010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45/2012/QĐ-UBND ngày 10/8/2012</w:t>
      </w:r>
      <w:r>
        <w:rPr>
          <w:b w:val="0"/>
          <w:i w:val="0"/>
        </w:rPr>
        <w:br/>
      </w:r>
      <w:r>
        <w:rPr>
          <w:b w:val="0"/>
          <w:i w:val="0"/>
        </w:rPr>
        <w:br/>
      </w:r>
      <w:r>
        <w:rPr>
          <w:b w:val="0"/>
          <w:i w:val="0"/>
        </w:rPr>
        <w:br/>
      </w:r>
      <w:r>
        <w:rPr>
          <w:b w:val="0"/>
          <w:i w:val="0"/>
        </w:rPr>
        <w:br/>
      </w:r>
      <w:r>
        <w:rPr>
          <w:b w:val="0"/>
          <w:i w:val="0"/>
        </w:rPr>
        <w:t>Về việc ban hành cơ chế đầu tư lại từ nguồn vốn vượt thu tiền sử dụng đất cho các huyện trên địa bàn tỉnh Long An</w:t>
      </w:r>
      <w:r>
        <w:rPr>
          <w:b w:val="0"/>
          <w:i w:val="0"/>
        </w:rPr>
        <w:br/>
      </w:r>
      <w:r>
        <w:rPr>
          <w:b w:val="0"/>
          <w:i w:val="0"/>
        </w:rPr>
        <w:br/>
      </w:r>
      <w:r>
        <w:rPr>
          <w:b w:val="0"/>
          <w:i w:val="0"/>
        </w:rPr>
        <w:br/>
      </w:r>
      <w:r>
        <w:rPr>
          <w:b w:val="0"/>
          <w:i w:val="0"/>
        </w:rPr>
        <w:br/>
      </w:r>
      <w:r>
        <w:rPr>
          <w:b w:val="0"/>
          <w:i w:val="0"/>
        </w:rPr>
        <w:t>20/8/2012</w:t>
      </w:r>
      <w:r>
        <w:rPr>
          <w:b w:val="0"/>
          <w:i w:val="0"/>
        </w:rPr>
        <w:br/>
      </w:r>
      <w:r>
        <w:rPr>
          <w:b w:val="0"/>
          <w:i w:val="0"/>
        </w:rPr>
        <w:br/>
      </w:r>
      <w:r>
        <w:rPr>
          <w:b w:val="0"/>
          <w:i w:val="0"/>
        </w:rPr>
        <w:br/>
      </w:r>
      <w:r>
        <w:rPr>
          <w:b w:val="0"/>
          <w:i w:val="0"/>
        </w:rPr>
        <w:br/>
      </w:r>
      <w:r>
        <w:rPr>
          <w:b w:val="0"/>
          <w:i w:val="0"/>
        </w:rPr>
        <w:t>http://vbpl.vn/longan/Pages/vbpq-toanvan.aspx?ItemID=92017&amp;Keyword=45/2012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67/2012/QĐ-UBND ngày 26/12/2012</w:t>
      </w:r>
      <w:r>
        <w:rPr>
          <w:b w:val="0"/>
          <w:i w:val="0"/>
        </w:rPr>
        <w:br/>
      </w:r>
      <w:r>
        <w:rPr>
          <w:b w:val="0"/>
          <w:i w:val="0"/>
        </w:rPr>
        <w:br/>
      </w:r>
      <w:r>
        <w:rPr>
          <w:b w:val="0"/>
          <w:i w:val="0"/>
        </w:rPr>
        <w:br/>
      </w:r>
      <w:r>
        <w:rPr>
          <w:b w:val="0"/>
          <w:i w:val="0"/>
        </w:rPr>
        <w:br/>
      </w:r>
      <w:r>
        <w:rPr>
          <w:b w:val="0"/>
          <w:i w:val="0"/>
        </w:rPr>
        <w:t>Về việc quy định chế độ hỗ trợ cán bộ, công chức làm đầu mối kiểm soát thủ tục hành chính tại các sở, ngành; UBND huyện, thành phố Tân An và UBND xã, phường, thị trấn trên địa bàn tỉnh Long An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http://vbpl.vn/longan/Pages/vbpq-toanvan.aspx?ItemID=92022&amp;Keyword=67/2012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20/2013/QĐ-UBND ngày 14/6/2013</w:t>
      </w:r>
      <w:r>
        <w:rPr>
          <w:b w:val="0"/>
          <w:i w:val="0"/>
        </w:rPr>
        <w:br/>
      </w:r>
      <w:r>
        <w:rPr>
          <w:b w:val="0"/>
          <w:i w:val="0"/>
        </w:rPr>
        <w:br/>
      </w:r>
      <w:r>
        <w:rPr>
          <w:b w:val="0"/>
          <w:i w:val="0"/>
        </w:rPr>
        <w:br/>
      </w:r>
      <w:r>
        <w:rPr>
          <w:b w:val="0"/>
          <w:i w:val="0"/>
        </w:rPr>
        <w:br/>
      </w:r>
      <w:r>
        <w:rPr>
          <w:b w:val="0"/>
          <w:i w:val="0"/>
        </w:rPr>
        <w:t>Về việc ban hành quy định về giá cước vận tải hàng hóa bằng đường bộ và đường thủy trên địa bàn tỉnh Long An</w:t>
      </w:r>
      <w:r>
        <w:rPr>
          <w:b w:val="0"/>
          <w:i w:val="0"/>
        </w:rPr>
        <w:br/>
      </w:r>
      <w:r>
        <w:rPr>
          <w:b w:val="0"/>
          <w:i w:val="0"/>
        </w:rPr>
        <w:br/>
      </w:r>
      <w:r>
        <w:rPr>
          <w:b w:val="0"/>
          <w:i w:val="0"/>
        </w:rPr>
        <w:br/>
      </w:r>
      <w:r>
        <w:rPr>
          <w:b w:val="0"/>
          <w:i w:val="0"/>
        </w:rPr>
        <w:br/>
      </w:r>
      <w:r>
        <w:rPr>
          <w:b w:val="0"/>
          <w:i w:val="0"/>
        </w:rPr>
        <w:t>24/6/2013</w:t>
      </w:r>
      <w:r>
        <w:rPr>
          <w:b w:val="0"/>
          <w:i w:val="0"/>
        </w:rPr>
        <w:br/>
      </w:r>
      <w:r>
        <w:rPr>
          <w:b w:val="0"/>
          <w:i w:val="0"/>
        </w:rPr>
        <w:br/>
      </w:r>
      <w:r>
        <w:rPr>
          <w:b w:val="0"/>
          <w:i w:val="0"/>
        </w:rPr>
        <w:br/>
      </w:r>
      <w:r>
        <w:rPr>
          <w:b w:val="0"/>
          <w:i w:val="0"/>
        </w:rPr>
        <w:br/>
      </w:r>
      <w:r>
        <w:rPr>
          <w:b w:val="0"/>
          <w:i w:val="0"/>
        </w:rPr>
        <w:t>http://vbpl.vn/longan/Pages/vbpq-toanvan.aspx?ItemID=58644&amp;Keyword=20/2013</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11/2014/QĐ-UBND ngày 08/02/2014</w:t>
      </w:r>
      <w:r>
        <w:rPr>
          <w:b w:val="0"/>
          <w:i w:val="0"/>
        </w:rPr>
        <w:br/>
      </w:r>
      <w:r>
        <w:rPr>
          <w:b w:val="0"/>
          <w:i w:val="0"/>
        </w:rPr>
        <w:br/>
      </w:r>
      <w:r>
        <w:rPr>
          <w:b w:val="0"/>
          <w:i w:val="0"/>
        </w:rPr>
        <w:br/>
      </w:r>
      <w:r>
        <w:rPr>
          <w:b w:val="0"/>
          <w:i w:val="0"/>
        </w:rPr>
        <w:br/>
      </w:r>
      <w:r>
        <w:rPr>
          <w:b w:val="0"/>
          <w:i w:val="0"/>
        </w:rPr>
        <w:t>Về việc sửa đổi, bổ sung Quyết định số 21/2011/QĐ-UBND ngày 13/7/2011 của UBND tỉnh về việc quy định chế độ đi học đối với cán bộ, công chức, viên chức nhà nước và mức thù lao đối với giảng viên, báo cáo viên trên địa bàn tỉnh Long An</w:t>
      </w:r>
      <w:r>
        <w:rPr>
          <w:b w:val="0"/>
          <w:i w:val="0"/>
        </w:rPr>
        <w:br/>
      </w:r>
      <w:r>
        <w:rPr>
          <w:b w:val="0"/>
          <w:i w:val="0"/>
        </w:rPr>
        <w:br/>
      </w:r>
      <w:r>
        <w:rPr>
          <w:b w:val="0"/>
          <w:i w:val="0"/>
        </w:rPr>
        <w:br/>
      </w:r>
      <w:r>
        <w:rPr>
          <w:b w:val="0"/>
          <w:i w:val="0"/>
        </w:rPr>
        <w:br/>
      </w:r>
      <w:r>
        <w:rPr>
          <w:b w:val="0"/>
          <w:i w:val="0"/>
        </w:rPr>
        <w:t>18/02/2014</w:t>
      </w:r>
      <w:r>
        <w:rPr>
          <w:b w:val="0"/>
          <w:i w:val="0"/>
        </w:rPr>
        <w:br/>
      </w:r>
      <w:r>
        <w:rPr>
          <w:b w:val="0"/>
          <w:i w:val="0"/>
        </w:rPr>
        <w:br/>
      </w:r>
      <w:r>
        <w:rPr>
          <w:b w:val="0"/>
          <w:i w:val="0"/>
        </w:rPr>
        <w:br/>
      </w:r>
      <w:r>
        <w:rPr>
          <w:b w:val="0"/>
          <w:i w:val="0"/>
        </w:rPr>
        <w:br/>
      </w:r>
      <w:r>
        <w:rPr>
          <w:b w:val="0"/>
          <w:i w:val="0"/>
        </w:rPr>
        <w:t>http://vbpl.vn/longan/Pages/vbpq-toanvan.aspx?ItemID=59049&amp;Keyword=11/2014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29/2014/QĐ-UBND ngày 22/7/2014</w:t>
      </w:r>
      <w:r>
        <w:rPr>
          <w:b w:val="0"/>
          <w:i w:val="0"/>
        </w:rPr>
        <w:br/>
      </w:r>
      <w:r>
        <w:rPr>
          <w:b w:val="0"/>
          <w:i w:val="0"/>
        </w:rPr>
        <w:br/>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Long An</w:t>
      </w:r>
      <w:r>
        <w:rPr>
          <w:b w:val="0"/>
          <w:i w:val="0"/>
        </w:rPr>
        <w:br/>
      </w:r>
      <w:r>
        <w:rPr>
          <w:b w:val="0"/>
          <w:i w:val="0"/>
        </w:rPr>
        <w:br/>
      </w:r>
      <w:r>
        <w:rPr>
          <w:b w:val="0"/>
          <w:i w:val="0"/>
        </w:rPr>
        <w:br/>
      </w:r>
      <w:r>
        <w:rPr>
          <w:b w:val="0"/>
          <w:i w:val="0"/>
        </w:rPr>
        <w:br/>
      </w:r>
      <w:r>
        <w:rPr>
          <w:b w:val="0"/>
          <w:i w:val="0"/>
        </w:rPr>
        <w:t>01/8/2014</w:t>
      </w:r>
      <w:r>
        <w:rPr>
          <w:b w:val="0"/>
          <w:i w:val="0"/>
        </w:rPr>
        <w:br/>
      </w:r>
      <w:r>
        <w:rPr>
          <w:b w:val="0"/>
          <w:i w:val="0"/>
        </w:rPr>
        <w:br/>
      </w:r>
      <w:r>
        <w:rPr>
          <w:b w:val="0"/>
          <w:i w:val="0"/>
        </w:rPr>
        <w:br/>
      </w:r>
      <w:r>
        <w:rPr>
          <w:b w:val="0"/>
          <w:i w:val="0"/>
        </w:rPr>
        <w:br/>
      </w:r>
      <w:r>
        <w:rPr>
          <w:b w:val="0"/>
          <w:i w:val="0"/>
        </w:rPr>
        <w:t>http://vbpl.vn/longan/Pages/vbpq-toanvan.aspx?ItemID=59268&amp;Keyword=29/2014</w:t>
      </w:r>
      <w:r>
        <w:rPr>
          <w:b w:val="0"/>
          <w:i w:val="0"/>
        </w:rPr>
        <w:br/>
      </w:r>
      <w:r>
        <w:rPr>
          <w:b w:val="0"/>
          <w:i w:val="0"/>
        </w:rPr>
        <w:t>-  Hết hiệu lực một phần.</w:t>
      </w:r>
      <w:r>
        <w:rPr>
          <w:b w:val="0"/>
          <w:i w:val="0"/>
        </w:rPr>
        <w:br/>
      </w:r>
      <w:r>
        <w:rPr>
          <w:b w:val="0"/>
          <w:i w:val="0"/>
        </w:rPr>
        <w:t>-  Văn bản sửa đổi, bổ sung, thay thế, bãi bỏ một phần: Quyết định số 64/2015/QĐ-UBND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53/2014/QĐ-UBND ngày 29/10/2014</w:t>
      </w:r>
      <w:r>
        <w:rPr>
          <w:b w:val="0"/>
          <w:i w:val="0"/>
        </w:rPr>
        <w:br/>
      </w:r>
      <w:r>
        <w:rPr>
          <w:b w:val="0"/>
          <w:i w:val="0"/>
        </w:rPr>
        <w:br/>
      </w:r>
      <w:r>
        <w:rPr>
          <w:b w:val="0"/>
          <w:i w:val="0"/>
        </w:rPr>
        <w:br/>
      </w:r>
      <w:r>
        <w:rPr>
          <w:b w:val="0"/>
          <w:i w:val="0"/>
        </w:rPr>
        <w:br/>
      </w:r>
      <w:r>
        <w:rPr>
          <w:b w:val="0"/>
          <w:i w:val="0"/>
        </w:rPr>
        <w:t>Về việc dự toán, quản lý và quyết toán kinh phí ngân sách nhà nước bảo đảm cho công tác phổ biến, giáo dục pháp luật và chuẩn tiếp cận phát luật của người dân tại cơ sở trên địa bàn tỉnh Long An</w:t>
      </w:r>
      <w:r>
        <w:rPr>
          <w:b w:val="0"/>
          <w:i w:val="0"/>
        </w:rPr>
        <w:br/>
      </w:r>
      <w:r>
        <w:rPr>
          <w:b w:val="0"/>
          <w:i w:val="0"/>
        </w:rPr>
        <w:br/>
      </w:r>
      <w:r>
        <w:rPr>
          <w:b w:val="0"/>
          <w:i w:val="0"/>
        </w:rPr>
        <w:br/>
      </w:r>
      <w:r>
        <w:rPr>
          <w:b w:val="0"/>
          <w:i w:val="0"/>
        </w:rPr>
        <w:br/>
      </w:r>
      <w:r>
        <w:rPr>
          <w:b w:val="0"/>
          <w:i w:val="0"/>
        </w:rPr>
        <w:t>08/11/2014</w:t>
      </w:r>
      <w:r>
        <w:rPr>
          <w:b w:val="0"/>
          <w:i w:val="0"/>
        </w:rPr>
        <w:br/>
      </w:r>
      <w:r>
        <w:rPr>
          <w:b w:val="0"/>
          <w:i w:val="0"/>
        </w:rPr>
        <w:br/>
      </w:r>
      <w:r>
        <w:rPr>
          <w:b w:val="0"/>
          <w:i w:val="0"/>
        </w:rPr>
        <w:br/>
      </w:r>
      <w:r>
        <w:rPr>
          <w:b w:val="0"/>
          <w:i w:val="0"/>
        </w:rPr>
        <w:br/>
      </w:r>
      <w:r>
        <w:rPr>
          <w:b w:val="0"/>
          <w:i w:val="0"/>
        </w:rPr>
        <w:t>http://vbpl.vn/longan/Pages/vbpq-toanvan.aspx?ItemID=59296&amp;Keyword=53/2014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55/2014/QĐ-UBND ngày 11/11/2014</w:t>
      </w:r>
      <w:r>
        <w:rPr>
          <w:b w:val="0"/>
          <w:i w:val="0"/>
        </w:rPr>
        <w:br/>
      </w:r>
      <w:r>
        <w:rPr>
          <w:b w:val="0"/>
          <w:i w:val="0"/>
        </w:rPr>
        <w:br/>
      </w:r>
      <w:r>
        <w:rPr>
          <w:b w:val="0"/>
          <w:i w:val="0"/>
        </w:rPr>
        <w:br/>
      </w:r>
      <w:r>
        <w:rPr>
          <w:b w:val="0"/>
          <w:i w:val="0"/>
        </w:rPr>
        <w:br/>
      </w:r>
      <w:r>
        <w:rPr>
          <w:b w:val="0"/>
          <w:i w:val="0"/>
        </w:rPr>
        <w:t>Về việc ban hành tỷ lệ phần trăm(%) để tính đơn giá thuê đất trên địa bàn tỉnh Long An</w:t>
      </w:r>
      <w:r>
        <w:rPr>
          <w:b w:val="0"/>
          <w:i w:val="0"/>
        </w:rPr>
        <w:br/>
      </w:r>
      <w:r>
        <w:rPr>
          <w:b w:val="0"/>
          <w:i w:val="0"/>
        </w:rPr>
        <w:br/>
      </w:r>
      <w:r>
        <w:rPr>
          <w:b w:val="0"/>
          <w:i w:val="0"/>
        </w:rPr>
        <w:br/>
      </w:r>
      <w:r>
        <w:rPr>
          <w:b w:val="0"/>
          <w:i w:val="0"/>
        </w:rPr>
        <w:br/>
      </w:r>
      <w:r>
        <w:rPr>
          <w:b w:val="0"/>
          <w:i w:val="0"/>
        </w:rPr>
        <w:t>21/11/2014</w:t>
      </w:r>
      <w:r>
        <w:rPr>
          <w:b w:val="0"/>
          <w:i w:val="0"/>
        </w:rPr>
        <w:br/>
      </w:r>
      <w:r>
        <w:rPr>
          <w:b w:val="0"/>
          <w:i w:val="0"/>
        </w:rPr>
        <w:br/>
      </w:r>
      <w:r>
        <w:rPr>
          <w:b w:val="0"/>
          <w:i w:val="0"/>
        </w:rPr>
        <w:br/>
      </w:r>
      <w:r>
        <w:rPr>
          <w:b w:val="0"/>
          <w:i w:val="0"/>
        </w:rPr>
        <w:br/>
      </w:r>
      <w:r>
        <w:rPr>
          <w:b w:val="0"/>
          <w:i w:val="0"/>
        </w:rPr>
        <w:t>http://vbpl.vn/longan/Pages/vbpq-toanvan.aspx?ItemID=59300&amp;Keyword=55/2014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06/2015/QĐ-UBND ngày 20/01/2015</w:t>
      </w:r>
      <w:r>
        <w:rPr>
          <w:b w:val="0"/>
          <w:i w:val="0"/>
        </w:rPr>
        <w:br/>
      </w:r>
      <w:r>
        <w:rPr>
          <w:b w:val="0"/>
          <w:i w:val="0"/>
        </w:rPr>
        <w:br/>
      </w:r>
      <w:r>
        <w:rPr>
          <w:b w:val="0"/>
          <w:i w:val="0"/>
        </w:rPr>
        <w:br/>
      </w:r>
      <w:r>
        <w:rPr>
          <w:b w:val="0"/>
          <w:i w:val="0"/>
        </w:rPr>
        <w:br/>
      </w:r>
      <w:r>
        <w:rPr>
          <w:b w:val="0"/>
          <w:i w:val="0"/>
        </w:rPr>
        <w:t>Về việc quy định việc lập dự toán, quản lý, sử dụng và quyết toán kinh phí ngân sách nhà nước thực hiện công tác hòa giải ở cơ sở trên địa bàn tỉnh Long An</w:t>
      </w:r>
      <w:r>
        <w:rPr>
          <w:b w:val="0"/>
          <w:i w:val="0"/>
        </w:rPr>
        <w:br/>
      </w:r>
      <w:r>
        <w:rPr>
          <w:b w:val="0"/>
          <w:i w:val="0"/>
        </w:rPr>
        <w:br/>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t>http://vbpl.vn/longan/Pages/vbpq-toanvan.aspx?ItemID=59339&amp;Keyword=06/2015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08/2015/QĐ-UBND ngày 28/01/2015</w:t>
      </w:r>
      <w:r>
        <w:rPr>
          <w:b w:val="0"/>
          <w:i w:val="0"/>
        </w:rPr>
        <w:br/>
      </w:r>
      <w:r>
        <w:rPr>
          <w:b w:val="0"/>
          <w:i w:val="0"/>
        </w:rPr>
        <w:br/>
      </w:r>
      <w:r>
        <w:rPr>
          <w:b w:val="0"/>
          <w:i w:val="0"/>
        </w:rPr>
        <w:br/>
      </w:r>
      <w:r>
        <w:rPr>
          <w:b w:val="0"/>
          <w:i w:val="0"/>
        </w:rPr>
        <w:br/>
      </w:r>
      <w:r>
        <w:rPr>
          <w:b w:val="0"/>
          <w:i w:val="0"/>
        </w:rPr>
        <w:t>Về chế độ chi đón tiếp, thăm hỏi, chúc mừng đối với một số đối tượng do Ủy ban Mặt trận Tổ quốc tỉnh, cấp huyện thực hiện trên địa bàn tỉnh Long An</w:t>
      </w:r>
      <w:r>
        <w:rPr>
          <w:b w:val="0"/>
          <w:i w:val="0"/>
        </w:rPr>
        <w:br/>
      </w:r>
      <w:r>
        <w:rPr>
          <w:b w:val="0"/>
          <w:i w:val="0"/>
        </w:rPr>
        <w:br/>
      </w:r>
      <w:r>
        <w:rPr>
          <w:b w:val="0"/>
          <w:i w:val="0"/>
        </w:rPr>
        <w:br/>
      </w:r>
      <w:r>
        <w:rPr>
          <w:b w:val="0"/>
          <w:i w:val="0"/>
        </w:rPr>
        <w:br/>
      </w:r>
      <w:r>
        <w:rPr>
          <w:b w:val="0"/>
          <w:i w:val="0"/>
        </w:rPr>
        <w:t>07/02/2015</w:t>
      </w:r>
      <w:r>
        <w:rPr>
          <w:b w:val="0"/>
          <w:i w:val="0"/>
        </w:rPr>
        <w:br/>
      </w:r>
      <w:r>
        <w:rPr>
          <w:b w:val="0"/>
          <w:i w:val="0"/>
        </w:rPr>
        <w:br/>
      </w:r>
      <w:r>
        <w:rPr>
          <w:b w:val="0"/>
          <w:i w:val="0"/>
        </w:rPr>
        <w:br/>
      </w:r>
      <w:r>
        <w:rPr>
          <w:b w:val="0"/>
          <w:i w:val="0"/>
        </w:rPr>
        <w:br/>
      </w:r>
      <w:r>
        <w:rPr>
          <w:b w:val="0"/>
          <w:i w:val="0"/>
        </w:rPr>
        <w:t>http://vbpl.vn/longan/Pages/vbpq-toanvan.aspx?ItemID=59342&amp;Keyword=08/2015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31/2015/QĐ-UBND ngày 28/07/2015</w:t>
      </w:r>
      <w:r>
        <w:rPr>
          <w:b w:val="0"/>
          <w:i w:val="0"/>
        </w:rPr>
        <w:br/>
      </w:r>
      <w:r>
        <w:rPr>
          <w:b w:val="0"/>
          <w:i w:val="0"/>
        </w:rPr>
        <w:br/>
      </w:r>
      <w:r>
        <w:rPr>
          <w:b w:val="0"/>
          <w:i w:val="0"/>
        </w:rPr>
        <w:br/>
      </w:r>
      <w:r>
        <w:rPr>
          <w:b w:val="0"/>
          <w:i w:val="0"/>
        </w:rPr>
        <w:br/>
      </w:r>
      <w:r>
        <w:rPr>
          <w:b w:val="0"/>
          <w:i w:val="0"/>
        </w:rPr>
        <w:t>Về quy định tỷ lệ (%) điều tiết số thu tiền cấp quyền khai thác khoáng sản trên địa bàn tỉnh Long An</w:t>
      </w:r>
      <w:r>
        <w:rPr>
          <w:b w:val="0"/>
          <w:i w:val="0"/>
        </w:rPr>
        <w:br/>
      </w:r>
      <w:r>
        <w:rPr>
          <w:b w:val="0"/>
          <w:i w:val="0"/>
        </w:rPr>
        <w:br/>
      </w:r>
      <w:r>
        <w:rPr>
          <w:b w:val="0"/>
          <w:i w:val="0"/>
        </w:rPr>
        <w:br/>
      </w:r>
      <w:r>
        <w:rPr>
          <w:b w:val="0"/>
          <w:i w:val="0"/>
        </w:rPr>
        <w:br/>
      </w:r>
      <w:r>
        <w:rPr>
          <w:b w:val="0"/>
          <w:i w:val="0"/>
        </w:rPr>
        <w:t>07/8/2015</w:t>
      </w:r>
      <w:r>
        <w:rPr>
          <w:b w:val="0"/>
          <w:i w:val="0"/>
        </w:rPr>
        <w:br/>
      </w:r>
      <w:r>
        <w:rPr>
          <w:b w:val="0"/>
          <w:i w:val="0"/>
        </w:rPr>
        <w:br/>
      </w:r>
      <w:r>
        <w:rPr>
          <w:b w:val="0"/>
          <w:i w:val="0"/>
        </w:rPr>
        <w:br/>
      </w:r>
      <w:r>
        <w:rPr>
          <w:b w:val="0"/>
          <w:i w:val="0"/>
        </w:rPr>
        <w:br/>
      </w:r>
      <w:r>
        <w:rPr>
          <w:b w:val="0"/>
          <w:i w:val="0"/>
        </w:rPr>
        <w:t>http://vbpl.vn/longan/Pages/vbpq-toanvan.aspx?ItemID=72874&amp;Keyword=31/2015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36/2015/QĐ-UBND ngày 07/08/2015</w:t>
      </w:r>
      <w:r>
        <w:rPr>
          <w:b w:val="0"/>
          <w:i w:val="0"/>
        </w:rPr>
        <w:br/>
      </w:r>
      <w:r>
        <w:rPr>
          <w:b w:val="0"/>
          <w:i w:val="0"/>
        </w:rPr>
        <w:br/>
      </w:r>
      <w:r>
        <w:rPr>
          <w:b w:val="0"/>
          <w:i w:val="0"/>
        </w:rPr>
        <w:br/>
      </w:r>
      <w:r>
        <w:rPr>
          <w:b w:val="0"/>
          <w:i w:val="0"/>
        </w:rPr>
        <w:br/>
      </w:r>
      <w:r>
        <w:rPr>
          <w:b w:val="0"/>
          <w:i w:val="0"/>
        </w:rPr>
        <w:t>Về việc sửa đổi bổ sung Quyết định số 41/2014/QĐ-UBND ngày 22/9/2014 của UBND tỉnh về việc thành lập quản lý và sử dụng quỹ phòng chống tội phạm tỉnh long An</w:t>
      </w:r>
      <w:r>
        <w:rPr>
          <w:b w:val="0"/>
          <w:i w:val="0"/>
        </w:rPr>
        <w:br/>
      </w:r>
      <w:r>
        <w:rPr>
          <w:b w:val="0"/>
          <w:i w:val="0"/>
        </w:rPr>
        <w:br/>
      </w:r>
      <w:r>
        <w:rPr>
          <w:b w:val="0"/>
          <w:i w:val="0"/>
        </w:rPr>
        <w:br/>
      </w:r>
      <w:r>
        <w:rPr>
          <w:b w:val="0"/>
          <w:i w:val="0"/>
        </w:rPr>
        <w:br/>
      </w:r>
      <w:r>
        <w:rPr>
          <w:b w:val="0"/>
          <w:i w:val="0"/>
        </w:rPr>
        <w:t>17/8/2015</w:t>
      </w:r>
      <w:r>
        <w:rPr>
          <w:b w:val="0"/>
          <w:i w:val="0"/>
        </w:rPr>
        <w:br/>
      </w:r>
      <w:r>
        <w:rPr>
          <w:b w:val="0"/>
          <w:i w:val="0"/>
        </w:rPr>
        <w:br/>
      </w:r>
      <w:r>
        <w:rPr>
          <w:b w:val="0"/>
          <w:i w:val="0"/>
        </w:rPr>
        <w:br/>
      </w:r>
      <w:r>
        <w:rPr>
          <w:b w:val="0"/>
          <w:i w:val="0"/>
        </w:rPr>
        <w:br/>
      </w:r>
      <w:r>
        <w:rPr>
          <w:b w:val="0"/>
          <w:i w:val="0"/>
        </w:rPr>
        <w:t>http://vbpl.vn/longan/Pages/vbpq-toanvan.aspx?ItemID=76209&amp;Keyword=36/2015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41/2015/QĐ-UBND  ngày 24/08/2015</w:t>
      </w:r>
      <w:r>
        <w:rPr>
          <w:b w:val="0"/>
          <w:i w:val="0"/>
        </w:rPr>
        <w:br/>
      </w:r>
      <w:r>
        <w:rPr>
          <w:b w:val="0"/>
          <w:i w:val="0"/>
        </w:rPr>
        <w:br/>
      </w:r>
      <w:r>
        <w:rPr>
          <w:b w:val="0"/>
          <w:i w:val="0"/>
        </w:rPr>
        <w:br/>
      </w:r>
      <w:r>
        <w:rPr>
          <w:b w:val="0"/>
          <w:i w:val="0"/>
        </w:rPr>
        <w:br/>
      </w:r>
      <w:r>
        <w:rPr>
          <w:b w:val="0"/>
          <w:i w:val="0"/>
        </w:rPr>
        <w:t>Về việc quy định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03/9/2015</w:t>
      </w:r>
      <w:r>
        <w:rPr>
          <w:b w:val="0"/>
          <w:i w:val="0"/>
        </w:rPr>
        <w:br/>
      </w:r>
      <w:r>
        <w:rPr>
          <w:b w:val="0"/>
          <w:i w:val="0"/>
        </w:rPr>
        <w:br/>
      </w:r>
      <w:r>
        <w:rPr>
          <w:b w:val="0"/>
          <w:i w:val="0"/>
        </w:rPr>
        <w:br/>
      </w:r>
      <w:r>
        <w:rPr>
          <w:b w:val="0"/>
          <w:i w:val="0"/>
        </w:rPr>
        <w:br/>
      </w:r>
      <w:r>
        <w:rPr>
          <w:b w:val="0"/>
          <w:i w:val="0"/>
        </w:rPr>
        <w:t>http://vbpl.vn/longan/Pages/vbpq-toanvan.aspx?ItemID=77243&amp;Keyword=41/2015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64/2015/QĐ-UBND ngày 29/12/2015</w:t>
      </w:r>
      <w:r>
        <w:rPr>
          <w:b w:val="0"/>
          <w:i w:val="0"/>
        </w:rPr>
        <w:br/>
      </w:r>
      <w:r>
        <w:rPr>
          <w:b w:val="0"/>
          <w:i w:val="0"/>
        </w:rPr>
        <w:br/>
      </w:r>
      <w:r>
        <w:rPr>
          <w:b w:val="0"/>
          <w:i w:val="0"/>
        </w:rPr>
        <w:br/>
      </w:r>
      <w:r>
        <w:rPr>
          <w:b w:val="0"/>
          <w:i w:val="0"/>
        </w:rPr>
        <w:br/>
      </w:r>
      <w:r>
        <w:rPr>
          <w:b w:val="0"/>
          <w:i w:val="0"/>
        </w:rPr>
        <w:t>Về việc sửa đổi, bổ sung một số điều của Quy chế phối hợp kiểm tra, đối chiếu thông tin và sử dụng thông tin trong cơ sở dữ liệu quốc gia về tài sản nhà nước trên địa bàn tỉnh Long An ban hành kèm theo Quyết định số 29/2014/QĐ-UBND ngày 22/7/2014 của UBND tỉnh Long An</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t>http://vbpl.vn/longan/Pages/vbpq-van-ban-goc.aspx?ItemID=111569&amp;Keyword=64/2015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06/2016/QĐ-UBND ngày 03/02/2016</w:t>
      </w:r>
      <w:r>
        <w:rPr>
          <w:b w:val="0"/>
          <w:i w:val="0"/>
        </w:rPr>
        <w:br/>
      </w:r>
      <w:r>
        <w:rPr>
          <w:b w:val="0"/>
          <w:i w:val="0"/>
        </w:rPr>
        <w:br/>
      </w:r>
      <w:r>
        <w:rPr>
          <w:b w:val="0"/>
          <w:i w:val="0"/>
        </w:rPr>
        <w:br/>
      </w:r>
      <w:r>
        <w:rPr>
          <w:b w:val="0"/>
          <w:i w:val="0"/>
        </w:rPr>
        <w:br/>
      </w:r>
      <w:r>
        <w:rPr>
          <w:b w:val="0"/>
          <w:i w:val="0"/>
        </w:rPr>
        <w:t>Về việc phân cấp quyết định giá; phân công thẩm quyền, trách nhiệm của các cơ quan đối với hàng hóa, dịch vụ thuộc thẩm quyền định giá của Uỷ ban nhân dân tỉnh Long An</w:t>
      </w:r>
      <w:r>
        <w:rPr>
          <w:b w:val="0"/>
          <w:i w:val="0"/>
        </w:rPr>
        <w:br/>
      </w:r>
      <w:r>
        <w:rPr>
          <w:b w:val="0"/>
          <w:i w:val="0"/>
        </w:rPr>
        <w:br/>
      </w:r>
      <w:r>
        <w:rPr>
          <w:b w:val="0"/>
          <w:i w:val="0"/>
        </w:rPr>
        <w:br/>
      </w:r>
      <w:r>
        <w:rPr>
          <w:b w:val="0"/>
          <w:i w:val="0"/>
        </w:rPr>
        <w:br/>
      </w:r>
      <w:r>
        <w:rPr>
          <w:b w:val="0"/>
          <w:i w:val="0"/>
        </w:rPr>
        <w:t>13/02/2016</w:t>
      </w:r>
      <w:r>
        <w:rPr>
          <w:b w:val="0"/>
          <w:i w:val="0"/>
        </w:rPr>
        <w:br/>
      </w:r>
      <w:r>
        <w:rPr>
          <w:b w:val="0"/>
          <w:i w:val="0"/>
        </w:rPr>
        <w:br/>
      </w:r>
      <w:r>
        <w:rPr>
          <w:b w:val="0"/>
          <w:i w:val="0"/>
        </w:rPr>
        <w:br/>
      </w:r>
      <w:r>
        <w:rPr>
          <w:b w:val="0"/>
          <w:i w:val="0"/>
        </w:rPr>
        <w:br/>
      </w:r>
      <w:r>
        <w:rPr>
          <w:b w:val="0"/>
          <w:i w:val="0"/>
        </w:rPr>
        <w:t>http://vbpl.vn/longan/Pages/vbpq-toanvan.aspx?ItemID=99646&amp;Keyword=06/2016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15/2016/QĐ-UBND ngày 18/3/2016</w:t>
      </w:r>
      <w:r>
        <w:rPr>
          <w:b w:val="0"/>
          <w:i w:val="0"/>
        </w:rPr>
        <w:br/>
      </w:r>
      <w:r>
        <w:rPr>
          <w:b w:val="0"/>
          <w:i w:val="0"/>
        </w:rPr>
        <w:br/>
      </w:r>
      <w:r>
        <w:rPr>
          <w:b w:val="0"/>
          <w:i w:val="0"/>
        </w:rPr>
        <w:br/>
      </w:r>
      <w:r>
        <w:rPr>
          <w:b w:val="0"/>
          <w:i w:val="0"/>
        </w:rPr>
        <w:br/>
      </w:r>
      <w:r>
        <w:rPr>
          <w:b w:val="0"/>
          <w:i w:val="0"/>
        </w:rPr>
        <w:t>Về việc miễn, giảm tiền sử dụng đất ở đối với người có công với cách mạng trên địa bàn tỉnh Long An</w:t>
      </w:r>
      <w:r>
        <w:rPr>
          <w:b w:val="0"/>
          <w:i w:val="0"/>
        </w:rPr>
        <w:br/>
      </w:r>
      <w:r>
        <w:rPr>
          <w:b w:val="0"/>
          <w:i w:val="0"/>
        </w:rPr>
        <w:br/>
      </w:r>
      <w:r>
        <w:rPr>
          <w:b w:val="0"/>
          <w:i w:val="0"/>
        </w:rPr>
        <w:br/>
      </w:r>
      <w:r>
        <w:rPr>
          <w:b w:val="0"/>
          <w:i w:val="0"/>
        </w:rPr>
        <w:br/>
      </w:r>
      <w:r>
        <w:rPr>
          <w:b w:val="0"/>
          <w:i w:val="0"/>
        </w:rPr>
        <w:t>28/3/2016</w:t>
      </w:r>
      <w:r>
        <w:rPr>
          <w:b w:val="0"/>
          <w:i w:val="0"/>
        </w:rPr>
        <w:br/>
      </w:r>
      <w:r>
        <w:rPr>
          <w:b w:val="0"/>
          <w:i w:val="0"/>
        </w:rPr>
        <w:br/>
      </w:r>
      <w:r>
        <w:rPr>
          <w:b w:val="0"/>
          <w:i w:val="0"/>
        </w:rPr>
        <w:br/>
      </w:r>
      <w:r>
        <w:rPr>
          <w:b w:val="0"/>
          <w:i w:val="0"/>
        </w:rPr>
        <w:br/>
      </w:r>
      <w:r>
        <w:rPr>
          <w:b w:val="0"/>
          <w:i w:val="0"/>
        </w:rPr>
        <w:t>http://vbpl.vn/longan/Pages/vbpq-toanvan.aspx?ItemID=99832&amp;Keyword=15/2016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30/2016/QĐ-UBND ngày 16/6/2016</w:t>
      </w:r>
      <w:r>
        <w:rPr>
          <w:b w:val="0"/>
          <w:i w:val="0"/>
        </w:rPr>
        <w:br/>
      </w:r>
      <w:r>
        <w:rPr>
          <w:b w:val="0"/>
          <w:i w:val="0"/>
        </w:rPr>
        <w:br/>
      </w:r>
      <w:r>
        <w:rPr>
          <w:b w:val="0"/>
          <w:i w:val="0"/>
        </w:rPr>
        <w:br/>
      </w:r>
      <w:r>
        <w:rPr>
          <w:b w:val="0"/>
          <w:i w:val="0"/>
        </w:rPr>
        <w:br/>
      </w:r>
      <w:r>
        <w:rPr>
          <w:b w:val="0"/>
          <w:i w:val="0"/>
        </w:rPr>
        <w:t>Về việc quy định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26/6/2016</w:t>
      </w:r>
      <w:r>
        <w:rPr>
          <w:b w:val="0"/>
          <w:i w:val="0"/>
        </w:rPr>
        <w:br/>
      </w:r>
      <w:r>
        <w:rPr>
          <w:b w:val="0"/>
          <w:i w:val="0"/>
        </w:rPr>
        <w:br/>
      </w:r>
      <w:r>
        <w:rPr>
          <w:b w:val="0"/>
          <w:i w:val="0"/>
        </w:rPr>
        <w:br/>
      </w:r>
      <w:r>
        <w:rPr>
          <w:b w:val="0"/>
          <w:i w:val="0"/>
        </w:rPr>
        <w:br/>
      </w:r>
      <w:r>
        <w:rPr>
          <w:b w:val="0"/>
          <w:i w:val="0"/>
        </w:rPr>
        <w:t>http://vbpl.vn/longan/Pages/vbpq-toanvan.aspx?ItemID=106048&amp;Keyword=30/2016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47/2016/QĐ-UBND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31/2016/QĐ-UBND ngày 06/7/2016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Tài chính tỉnh Long An</w:t>
      </w:r>
      <w:r>
        <w:rPr>
          <w:b w:val="0"/>
          <w:i w:val="0"/>
        </w:rPr>
        <w:br/>
      </w:r>
      <w:r>
        <w:rPr>
          <w:b w:val="0"/>
          <w:i w:val="0"/>
        </w:rPr>
        <w:br/>
      </w:r>
      <w:r>
        <w:rPr>
          <w:b w:val="0"/>
          <w:i w:val="0"/>
        </w:rPr>
        <w:br/>
      </w:r>
      <w:r>
        <w:rPr>
          <w:b w:val="0"/>
          <w:i w:val="0"/>
        </w:rPr>
        <w:br/>
      </w:r>
      <w:r>
        <w:rPr>
          <w:b w:val="0"/>
          <w:i w:val="0"/>
        </w:rPr>
        <w:t>16/7/2016</w:t>
      </w:r>
      <w:r>
        <w:rPr>
          <w:b w:val="0"/>
          <w:i w:val="0"/>
        </w:rPr>
        <w:br/>
      </w:r>
      <w:r>
        <w:rPr>
          <w:b w:val="0"/>
          <w:i w:val="0"/>
        </w:rPr>
        <w:br/>
      </w:r>
      <w:r>
        <w:rPr>
          <w:b w:val="0"/>
          <w:i w:val="0"/>
        </w:rPr>
        <w:br/>
      </w:r>
      <w:r>
        <w:rPr>
          <w:b w:val="0"/>
          <w:i w:val="0"/>
        </w:rPr>
        <w:br/>
      </w:r>
      <w:r>
        <w:rPr>
          <w:b w:val="0"/>
          <w:i w:val="0"/>
        </w:rPr>
        <w:t>http://vbpl.vn/longan/Pages/vbpq-toanvan.aspx?ItemID=113786&amp;Keyword=31/2016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43/2016/QĐ-UBND ngày 31/8/2016</w:t>
      </w:r>
      <w:r>
        <w:rPr>
          <w:b w:val="0"/>
          <w:i w:val="0"/>
        </w:rPr>
        <w:br/>
      </w:r>
      <w:r>
        <w:rPr>
          <w:b w:val="0"/>
          <w:i w:val="0"/>
        </w:rPr>
        <w:br/>
      </w:r>
      <w:r>
        <w:rPr>
          <w:b w:val="0"/>
          <w:i w:val="0"/>
        </w:rPr>
        <w:br/>
      </w:r>
      <w:r>
        <w:rPr>
          <w:b w:val="0"/>
          <w:i w:val="0"/>
        </w:rPr>
        <w:br/>
      </w:r>
      <w:r>
        <w:rPr>
          <w:b w:val="0"/>
          <w:i w:val="0"/>
        </w:rPr>
        <w:t>Bãi bỏ Quyết định số 65/2014/QĐ-UBND ngày 31/12/2014 của UBND tỉnh về việc ban hành mức thu, chế độ thu, nộp, quản lý và sử dụng phí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15/9/2016</w:t>
      </w:r>
      <w:r>
        <w:rPr>
          <w:b w:val="0"/>
          <w:i w:val="0"/>
        </w:rPr>
        <w:br/>
      </w:r>
      <w:r>
        <w:rPr>
          <w:b w:val="0"/>
          <w:i w:val="0"/>
        </w:rPr>
        <w:br/>
      </w:r>
      <w:r>
        <w:rPr>
          <w:b w:val="0"/>
          <w:i w:val="0"/>
        </w:rPr>
        <w:br/>
      </w:r>
      <w:r>
        <w:rPr>
          <w:b w:val="0"/>
          <w:i w:val="0"/>
        </w:rPr>
        <w:br/>
      </w:r>
      <w:r>
        <w:rPr>
          <w:b w:val="0"/>
          <w:i w:val="0"/>
        </w:rPr>
        <w:t>http://vbpl.vn/longan/Pages/vbpq-toanvan.aspx?ItemID=115100&amp;Keyword=43/2016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47/2016/QĐ-UBND ngày 14/9/2016</w:t>
      </w:r>
      <w:r>
        <w:rPr>
          <w:b w:val="0"/>
          <w:i w:val="0"/>
        </w:rPr>
        <w:br/>
      </w:r>
      <w:r>
        <w:rPr>
          <w:b w:val="0"/>
          <w:i w:val="0"/>
        </w:rPr>
        <w:br/>
      </w:r>
      <w:r>
        <w:rPr>
          <w:b w:val="0"/>
          <w:i w:val="0"/>
        </w:rPr>
        <w:br/>
      </w:r>
      <w:r>
        <w:rPr>
          <w:b w:val="0"/>
          <w:i w:val="0"/>
        </w:rPr>
        <w:br/>
      </w:r>
      <w:r>
        <w:rPr>
          <w:b w:val="0"/>
          <w:i w:val="0"/>
        </w:rPr>
        <w:t>Về việc bổ sung Quyết định số 30/2016/QĐ-UBND ngày 16/6/2016 của UBND tỉnh quy định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http://vbpl.vn/longan/Pages/vbpq-toanvan.aspx?ItemID=115104&amp;Keyword=47/2016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67/2016/QĐ-UBND ngày 09/12/2016</w:t>
      </w:r>
      <w:r>
        <w:rPr>
          <w:b w:val="0"/>
          <w:i w:val="0"/>
        </w:rPr>
        <w:br/>
      </w:r>
      <w:r>
        <w:rPr>
          <w:b w:val="0"/>
          <w:i w:val="0"/>
        </w:rPr>
        <w:br/>
      </w:r>
      <w:r>
        <w:rPr>
          <w:b w:val="0"/>
          <w:i w:val="0"/>
        </w:rPr>
        <w:br/>
      </w:r>
      <w:r>
        <w:rPr>
          <w:b w:val="0"/>
          <w:i w:val="0"/>
        </w:rPr>
        <w:br/>
      </w:r>
      <w:r>
        <w:rPr>
          <w:b w:val="0"/>
          <w:i w:val="0"/>
        </w:rPr>
        <w:t>Về quy định thời hạn phê chuẩn quyết toán các cấp ngân sách địa phương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http://vbpl.vn/longan/Pages/vbpq-toanvan.aspx?ItemID=117566&amp;Keyword=67/2016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68/2016/QĐ-UBND ngày 09/12/2016</w:t>
      </w:r>
      <w:r>
        <w:rPr>
          <w:b w:val="0"/>
          <w:i w:val="0"/>
        </w:rPr>
        <w:br/>
      </w:r>
      <w:r>
        <w:rPr>
          <w:b w:val="0"/>
          <w:i w:val="0"/>
        </w:rPr>
        <w:br/>
      </w:r>
      <w:r>
        <w:rPr>
          <w:b w:val="0"/>
          <w:i w:val="0"/>
        </w:rPr>
        <w:br/>
      </w:r>
      <w:r>
        <w:rPr>
          <w:b w:val="0"/>
          <w:i w:val="0"/>
        </w:rPr>
        <w:br/>
      </w:r>
      <w:r>
        <w:rPr>
          <w:b w:val="0"/>
          <w:i w:val="0"/>
        </w:rPr>
        <w:t>Về việc phân cấp nguồn thu, nhiệm vụ chi các cấp ngân sách tỉnh Long An giai đoạn 2017 - 2020</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http://vbpl.vn/longan/Pages/vbpq-toanvan.aspx?ItemID=116612&amp;Keyword=68/2016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65/2017/QĐ-UBND; Quyết định số 25/2018/QĐ-UBND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69/2016/QĐ-UBND ngày 09/12/2016</w:t>
      </w:r>
      <w:r>
        <w:rPr>
          <w:b w:val="0"/>
          <w:i w:val="0"/>
        </w:rPr>
        <w:br/>
      </w:r>
      <w:r>
        <w:rPr>
          <w:b w:val="0"/>
          <w:i w:val="0"/>
        </w:rPr>
        <w:br/>
      </w:r>
      <w:r>
        <w:rPr>
          <w:b w:val="0"/>
          <w:i w:val="0"/>
        </w:rPr>
        <w:br/>
      </w:r>
      <w:r>
        <w:rPr>
          <w:b w:val="0"/>
          <w:i w:val="0"/>
        </w:rPr>
        <w:br/>
      </w:r>
      <w:r>
        <w:rPr>
          <w:b w:val="0"/>
          <w:i w:val="0"/>
        </w:rPr>
        <w:t>Về tỷ lệ (%) phân bổ đối với khoản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http://vbpl.vn/longan/Pages/vbpq-toanvan.aspx?ItemID=117258&amp;Keyword=69/2016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09/2017/QĐ-UBND ngày 06/3/2017</w:t>
      </w:r>
      <w:r>
        <w:rPr>
          <w:b w:val="0"/>
          <w:i w:val="0"/>
        </w:rPr>
        <w:br/>
      </w:r>
      <w:r>
        <w:rPr>
          <w:b w:val="0"/>
          <w:i w:val="0"/>
        </w:rPr>
        <w:br/>
      </w:r>
      <w:r>
        <w:rPr>
          <w:b w:val="0"/>
          <w:i w:val="0"/>
        </w:rPr>
        <w:br/>
      </w:r>
      <w:r>
        <w:rPr>
          <w:b w:val="0"/>
          <w:i w:val="0"/>
        </w:rPr>
        <w:br/>
      </w:r>
      <w:r>
        <w:rPr>
          <w:b w:val="0"/>
          <w:i w:val="0"/>
        </w:rPr>
        <w:t>Về việc bãi bỏ các văn bản quy phạm pháp luật bảng giá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t>http://vbpl.vn/longan/Pages/vbpq-toanvan.aspx?ItemID=119266&amp;Keyword=09/2017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12/2017/QĐ-UBND ngày 14/3/2017</w:t>
      </w:r>
      <w:r>
        <w:rPr>
          <w:b w:val="0"/>
          <w:i w:val="0"/>
        </w:rPr>
        <w:br/>
      </w:r>
      <w:r>
        <w:rPr>
          <w:b w:val="0"/>
          <w:i w:val="0"/>
        </w:rPr>
        <w:br/>
      </w:r>
      <w:r>
        <w:rPr>
          <w:b w:val="0"/>
          <w:i w:val="0"/>
        </w:rPr>
        <w:br/>
      </w:r>
      <w:r>
        <w:rPr>
          <w:b w:val="0"/>
          <w:i w:val="0"/>
        </w:rPr>
        <w:br/>
      </w:r>
      <w:r>
        <w:rPr>
          <w:b w:val="0"/>
          <w:i w:val="0"/>
        </w:rPr>
        <w:t>Ban hành quy định một số chế độ, chính sách và các điều kiện bảo đảm hoạt động của Đại biểu Hội đồng nhân dân các cấp trên địa bàn tỉnh Long An</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t>http://vbpl.vn/longan/Pages/vbpq-toanvan.aspx?ItemID=119511&amp;Keyword=12/2017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22/2017/QĐ-UBND ngày 19/5/2017</w:t>
      </w:r>
      <w:r>
        <w:rPr>
          <w:b w:val="0"/>
          <w:i w:val="0"/>
        </w:rPr>
        <w:br/>
      </w:r>
      <w:r>
        <w:rPr>
          <w:b w:val="0"/>
          <w:i w:val="0"/>
        </w:rPr>
        <w:br/>
      </w:r>
      <w:r>
        <w:rPr>
          <w:b w:val="0"/>
          <w:i w:val="0"/>
        </w:rPr>
        <w:br/>
      </w:r>
      <w:r>
        <w:rPr>
          <w:b w:val="0"/>
          <w:i w:val="0"/>
        </w:rPr>
        <w:br/>
      </w:r>
      <w:r>
        <w:rPr>
          <w:b w:val="0"/>
          <w:i w:val="0"/>
        </w:rPr>
        <w:t>Ban hành danh mục và mức thu phí, lệ phí và tỷ lệ (%) để lại từ nguồn thu phí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http://vbpl.vn/longan/Pages/vbpq-toanvan.aspx?ItemID=121904&amp;Keyword=22/2017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23/2017/QĐ-UBND ngày 19/5/2017</w:t>
      </w:r>
      <w:r>
        <w:rPr>
          <w:b w:val="0"/>
          <w:i w:val="0"/>
        </w:rPr>
        <w:br/>
      </w:r>
      <w:r>
        <w:rPr>
          <w:b w:val="0"/>
          <w:i w:val="0"/>
        </w:rPr>
        <w:br/>
      </w:r>
      <w:r>
        <w:rPr>
          <w:b w:val="0"/>
          <w:i w:val="0"/>
        </w:rPr>
        <w:br/>
      </w:r>
      <w:r>
        <w:rPr>
          <w:b w:val="0"/>
          <w:i w:val="0"/>
        </w:rPr>
        <w:br/>
      </w:r>
      <w:r>
        <w:rPr>
          <w:b w:val="0"/>
          <w:i w:val="0"/>
        </w:rPr>
        <w:t>Bãi bỏ Quyết định số 65/2013/QĐ-UBND ngày 24/12/2013 của UBND tỉnh về mức thu phí và tỷ lệ (%) đề lại nguồn thu phí bảo vệ môi trường đối với nước thải sinh hoạt trên địa bàn tỉnh Long An và Quyết định số 65/2015/QĐ-UBND ngày 30/12/2015 của UBND tỉnh về việc sửa đổi, bổ sung Quyết định số 65/2013/QĐ-UBND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http://vbpl.vn/longan/Pages/vbpq-toanvan.aspx?ItemID=121906&amp;Keyword=23/2017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24/2017/QĐ-UBND ngày 19/5/2017</w:t>
      </w:r>
      <w:r>
        <w:rPr>
          <w:b w:val="0"/>
          <w:i w:val="0"/>
        </w:rPr>
        <w:br/>
      </w:r>
      <w:r>
        <w:rPr>
          <w:b w:val="0"/>
          <w:i w:val="0"/>
        </w:rPr>
        <w:br/>
      </w:r>
      <w:r>
        <w:rPr>
          <w:b w:val="0"/>
          <w:i w:val="0"/>
        </w:rPr>
        <w:br/>
      </w:r>
      <w:r>
        <w:rPr>
          <w:b w:val="0"/>
          <w:i w:val="0"/>
        </w:rPr>
        <w:br/>
      </w:r>
      <w:r>
        <w:rPr>
          <w:b w:val="0"/>
          <w:i w:val="0"/>
        </w:rPr>
        <w:t>Về mức thu phí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http://vbpl.vn/longan/Pages/vbpq-toanvan.aspx?ItemID=121908&amp;Keyword=24/2017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33/2017/QĐ-UBND ngày 06/7/2017</w:t>
      </w:r>
      <w:r>
        <w:rPr>
          <w:b w:val="0"/>
          <w:i w:val="0"/>
        </w:rPr>
        <w:br/>
      </w:r>
      <w:r>
        <w:rPr>
          <w:b w:val="0"/>
          <w:i w:val="0"/>
        </w:rPr>
        <w:br/>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Long An</w:t>
      </w:r>
      <w:r>
        <w:rPr>
          <w:b w:val="0"/>
          <w:i w:val="0"/>
        </w:rPr>
        <w:br/>
      </w:r>
      <w:r>
        <w:rPr>
          <w:b w:val="0"/>
          <w:i w:val="0"/>
        </w:rPr>
        <w:br/>
      </w:r>
      <w:r>
        <w:rPr>
          <w:b w:val="0"/>
          <w:i w:val="0"/>
        </w:rPr>
        <w:br/>
      </w:r>
      <w:r>
        <w:rPr>
          <w:b w:val="0"/>
          <w:i w:val="0"/>
        </w:rPr>
        <w:br/>
      </w:r>
      <w:r>
        <w:rPr>
          <w:b w:val="0"/>
          <w:i w:val="0"/>
        </w:rPr>
        <w:t>17/7/2017</w:t>
      </w:r>
      <w:r>
        <w:rPr>
          <w:b w:val="0"/>
          <w:i w:val="0"/>
        </w:rPr>
        <w:br/>
      </w:r>
      <w:r>
        <w:rPr>
          <w:b w:val="0"/>
          <w:i w:val="0"/>
        </w:rPr>
        <w:br/>
      </w:r>
      <w:r>
        <w:rPr>
          <w:b w:val="0"/>
          <w:i w:val="0"/>
        </w:rPr>
        <w:br/>
      </w:r>
      <w:r>
        <w:rPr>
          <w:b w:val="0"/>
          <w:i w:val="0"/>
        </w:rPr>
        <w:br/>
      </w:r>
      <w:r>
        <w:rPr>
          <w:b w:val="0"/>
          <w:i w:val="0"/>
        </w:rPr>
        <w:t>http://vbpl.vn/longan/Pages/vbpq-toanvan.aspx?ItemID=122856&amp;Keyword=33/2017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38/2017/QĐ-UBND ngày 08/8/2017</w:t>
      </w:r>
      <w:r>
        <w:rPr>
          <w:b w:val="0"/>
          <w:i w:val="0"/>
        </w:rPr>
        <w:br/>
      </w:r>
      <w:r>
        <w:rPr>
          <w:b w:val="0"/>
          <w:i w:val="0"/>
        </w:rPr>
        <w:br/>
      </w:r>
      <w:r>
        <w:rPr>
          <w:b w:val="0"/>
          <w:i w:val="0"/>
        </w:rPr>
        <w:br/>
      </w:r>
      <w:r>
        <w:rPr>
          <w:b w:val="0"/>
          <w:i w:val="0"/>
        </w:rPr>
        <w:br/>
      </w:r>
      <w:r>
        <w:rPr>
          <w:b w:val="0"/>
          <w:i w:val="0"/>
        </w:rPr>
        <w:t>Về quy định tỷ lệ phân chia giữa ngân sách các cấp từ nguồn thu phí bảo vệ môi trường đối với nước thải trên địa bàn tỉnh Long An</w:t>
      </w:r>
      <w:r>
        <w:rPr>
          <w:b w:val="0"/>
          <w:i w:val="0"/>
        </w:rPr>
        <w:br/>
      </w:r>
      <w:r>
        <w:rPr>
          <w:b w:val="0"/>
          <w:i w:val="0"/>
        </w:rPr>
        <w:br/>
      </w:r>
      <w:r>
        <w:rPr>
          <w:b w:val="0"/>
          <w:i w:val="0"/>
        </w:rPr>
        <w:br/>
      </w:r>
      <w:r>
        <w:rPr>
          <w:b w:val="0"/>
          <w:i w:val="0"/>
        </w:rPr>
        <w:br/>
      </w:r>
      <w:r>
        <w:rPr>
          <w:b w:val="0"/>
          <w:i w:val="0"/>
        </w:rPr>
        <w:t>20/8/2017</w:t>
      </w:r>
      <w:r>
        <w:rPr>
          <w:b w:val="0"/>
          <w:i w:val="0"/>
        </w:rPr>
        <w:br/>
      </w:r>
      <w:r>
        <w:rPr>
          <w:b w:val="0"/>
          <w:i w:val="0"/>
        </w:rPr>
        <w:br/>
      </w:r>
      <w:r>
        <w:rPr>
          <w:b w:val="0"/>
          <w:i w:val="0"/>
        </w:rPr>
        <w:br/>
      </w:r>
      <w:r>
        <w:rPr>
          <w:b w:val="0"/>
          <w:i w:val="0"/>
        </w:rPr>
        <w:br/>
      </w:r>
      <w:r>
        <w:rPr>
          <w:b w:val="0"/>
          <w:i w:val="0"/>
        </w:rPr>
        <w:t>http://vbpl.vn/longan/Pages/vbpq-toanvan.aspx?ItemID=123749&amp;Keyword=38/2017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44/2017/QĐ-UBND ngày 24/8/2017</w:t>
      </w:r>
      <w:r>
        <w:rPr>
          <w:b w:val="0"/>
          <w:i w:val="0"/>
        </w:rPr>
        <w:br/>
      </w:r>
      <w:r>
        <w:rPr>
          <w:b w:val="0"/>
          <w:i w:val="0"/>
        </w:rPr>
        <w:br/>
      </w:r>
      <w:r>
        <w:rPr>
          <w:b w:val="0"/>
          <w:i w:val="0"/>
        </w:rPr>
        <w:br/>
      </w:r>
      <w:r>
        <w:rPr>
          <w:b w:val="0"/>
          <w:i w:val="0"/>
        </w:rPr>
        <w:br/>
      </w:r>
      <w:r>
        <w:rPr>
          <w:b w:val="0"/>
          <w:i w:val="0"/>
        </w:rPr>
        <w:t>Quy định chế độ bồi dưỡng đối với người làm nhiệm vụ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http://vbpl.vn/longan/Pages/vbpq-toanvan.aspx?ItemID=124418&amp;Keyword=44/2017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45/2017/QĐ-UBND ngày 24/8/2017</w:t>
      </w:r>
      <w:r>
        <w:rPr>
          <w:b w:val="0"/>
          <w:i w:val="0"/>
        </w:rPr>
        <w:br/>
      </w:r>
      <w:r>
        <w:rPr>
          <w:b w:val="0"/>
          <w:i w:val="0"/>
        </w:rPr>
        <w:br/>
      </w:r>
      <w:r>
        <w:rPr>
          <w:b w:val="0"/>
          <w:i w:val="0"/>
        </w:rPr>
        <w:br/>
      </w:r>
      <w:r>
        <w:rPr>
          <w:b w:val="0"/>
          <w:i w:val="0"/>
        </w:rPr>
        <w:br/>
      </w:r>
      <w:r>
        <w:rPr>
          <w:b w:val="0"/>
          <w:i w:val="0"/>
        </w:rPr>
        <w:t>Về việc quy định mức chi cho công tác xây dựng văn bản quy phạm pháp luật và hoàn thiện hệ thống pháp luật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http://vbpl.vn/longan/Pages/vbpq-toanvan.aspx?ItemID=124421&amp;Keyword=45/2017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46/2017/QĐ-UBND ngày 24/8/2017</w:t>
      </w:r>
      <w:r>
        <w:rPr>
          <w:b w:val="0"/>
          <w:i w:val="0"/>
        </w:rPr>
        <w:br/>
      </w:r>
      <w:r>
        <w:rPr>
          <w:b w:val="0"/>
          <w:i w:val="0"/>
        </w:rPr>
        <w:br/>
      </w:r>
      <w:r>
        <w:rPr>
          <w:b w:val="0"/>
          <w:i w:val="0"/>
        </w:rPr>
        <w:br/>
      </w:r>
      <w:r>
        <w:rPr>
          <w:b w:val="0"/>
          <w:i w:val="0"/>
        </w:rPr>
        <w:br/>
      </w:r>
      <w:r>
        <w:rPr>
          <w:b w:val="0"/>
          <w:i w:val="0"/>
        </w:rPr>
        <w:t>Về việc quy định mức trích (tỷ lệ phần trăm) từ các khoản thu hồi phát hiện qua công tác thanh tra đã thực nộp vào ngân sách nhà nước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http://vbpl.vn/longan/Pages/vbpq-toanvan.aspx?ItemID=124422&amp;Keyword=46/2017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63/2017/QĐ-UBND ngày 30/11/2017</w:t>
      </w:r>
      <w:r>
        <w:rPr>
          <w:b w:val="0"/>
          <w:i w:val="0"/>
        </w:rPr>
        <w:br/>
      </w:r>
      <w:r>
        <w:rPr>
          <w:b w:val="0"/>
          <w:i w:val="0"/>
        </w:rPr>
        <w:br/>
      </w:r>
      <w:r>
        <w:rPr>
          <w:b w:val="0"/>
          <w:i w:val="0"/>
        </w:rPr>
        <w:br/>
      </w:r>
      <w:r>
        <w:rPr>
          <w:b w:val="0"/>
          <w:i w:val="0"/>
        </w:rPr>
        <w:br/>
      </w:r>
      <w:r>
        <w:rPr>
          <w:b w:val="0"/>
          <w:i w:val="0"/>
        </w:rPr>
        <w:t>Về việc Quy định nội dung chi, mức chi thực hiện công tác quản lý nhà nước về thi hành pháp luật xử lý vi phạm hành chính trên địa bàn tỉnh Long An</w:t>
      </w:r>
      <w:r>
        <w:rPr>
          <w:b w:val="0"/>
          <w:i w:val="0"/>
        </w:rPr>
        <w:br/>
      </w:r>
      <w:r>
        <w:rPr>
          <w:b w:val="0"/>
          <w:i w:val="0"/>
        </w:rPr>
        <w:br/>
      </w:r>
      <w:r>
        <w:rPr>
          <w:b w:val="0"/>
          <w:i w:val="0"/>
        </w:rPr>
        <w:br/>
      </w:r>
      <w:r>
        <w:rPr>
          <w:b w:val="0"/>
          <w:i w:val="0"/>
        </w:rPr>
        <w:br/>
      </w:r>
      <w:r>
        <w:rPr>
          <w:b w:val="0"/>
          <w:i w:val="0"/>
        </w:rPr>
        <w:t>10/12/2017</w:t>
      </w:r>
      <w:r>
        <w:rPr>
          <w:b w:val="0"/>
          <w:i w:val="0"/>
        </w:rPr>
        <w:br/>
      </w:r>
      <w:r>
        <w:rPr>
          <w:b w:val="0"/>
          <w:i w:val="0"/>
        </w:rPr>
        <w:br/>
      </w:r>
      <w:r>
        <w:rPr>
          <w:b w:val="0"/>
          <w:i w:val="0"/>
        </w:rPr>
        <w:br/>
      </w:r>
      <w:r>
        <w:rPr>
          <w:b w:val="0"/>
          <w:i w:val="0"/>
        </w:rPr>
        <w:br/>
      </w:r>
      <w:r>
        <w:rPr>
          <w:b w:val="0"/>
          <w:i w:val="0"/>
        </w:rPr>
        <w:t>http://vbpl.vn/longan/Pages/vbpq-toanvan.aspx?ItemID=126168&amp;Keyword=63/2017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64/2017/QĐ-UBND ngày 04/12/2017</w:t>
      </w:r>
      <w:r>
        <w:rPr>
          <w:b w:val="0"/>
          <w:i w:val="0"/>
        </w:rPr>
        <w:br/>
      </w:r>
      <w:r>
        <w:rPr>
          <w:b w:val="0"/>
          <w:i w:val="0"/>
        </w:rPr>
        <w:br/>
      </w:r>
      <w:r>
        <w:rPr>
          <w:b w:val="0"/>
          <w:i w:val="0"/>
        </w:rPr>
        <w:br/>
      </w:r>
      <w:r>
        <w:rPr>
          <w:b w:val="0"/>
          <w:i w:val="0"/>
        </w:rPr>
        <w:br/>
      </w:r>
      <w:r>
        <w:rPr>
          <w:b w:val="0"/>
          <w:i w:val="0"/>
        </w:rPr>
        <w:t>Về việc bãi bỏ Quyết định số 28/2011/QĐ-UBND ngày 05/8/2011 của UBND tỉnh ban hành quy chế vận động đóng góp Quỹ quốc phòng-an ninh trên địa bàn tỉnh Long An; Quyết định số 23/2012/QĐ-UBND ngày 29/5/2012 và Quyết định số 13/2014/QĐ-UBND ngày 28/02/2014 của UBND tỉnh về việc bổ sung Quyết định số 28/2011/QĐ-UBND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t>http://vbpl.vn/longan/Pages/vbpq-toanvan.aspx?ItemID=127094&amp;Keyword=64/2017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65/2017/QĐ-UBND ngày 04/12/2017</w:t>
      </w:r>
      <w:r>
        <w:rPr>
          <w:b w:val="0"/>
          <w:i w:val="0"/>
        </w:rPr>
        <w:br/>
      </w:r>
      <w:r>
        <w:rPr>
          <w:b w:val="0"/>
          <w:i w:val="0"/>
        </w:rPr>
        <w:br/>
      </w:r>
      <w:r>
        <w:rPr>
          <w:b w:val="0"/>
          <w:i w:val="0"/>
        </w:rPr>
        <w:br/>
      </w:r>
      <w:r>
        <w:rPr>
          <w:b w:val="0"/>
          <w:i w:val="0"/>
        </w:rPr>
        <w:br/>
      </w:r>
      <w:r>
        <w:rPr>
          <w:b w:val="0"/>
          <w:i w:val="0"/>
        </w:rPr>
        <w:t>Về việc bổ sung Điều 1 Quy định về việc phân cấp nguồn thu, nhiệm vụ chi các cấp ngân sách tỉnh Long An giai đoạn 2017-2020 ban hành kèm theo Quyết định số 68/2016/QĐ-UBND ngày 09/12/2016 của UBND tỉnh</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t>http://vbpl.vn/longan/Pages/vbpq-toanvan.aspx?ItemID=127213&amp;Keyword=65/2017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67/2017/QĐ-UBND</w:t>
      </w:r>
      <w:r>
        <w:rPr>
          <w:b w:val="0"/>
          <w:i w:val="0"/>
        </w:rPr>
        <w:br/>
      </w:r>
      <w:r>
        <w:rPr>
          <w:b w:val="0"/>
          <w:i w:val="0"/>
        </w:rPr>
        <w:t>20/12/2017</w:t>
      </w:r>
      <w:r>
        <w:rPr>
          <w:b w:val="0"/>
          <w:i w:val="0"/>
        </w:rPr>
        <w:br/>
      </w:r>
      <w:r>
        <w:rPr>
          <w:b w:val="0"/>
          <w:i w:val="0"/>
        </w:rPr>
        <w:br/>
      </w:r>
      <w:r>
        <w:rPr>
          <w:b w:val="0"/>
          <w:i w:val="0"/>
        </w:rPr>
        <w:br/>
      </w:r>
      <w:r>
        <w:rPr>
          <w:b w:val="0"/>
          <w:i w:val="0"/>
        </w:rPr>
        <w:br/>
      </w:r>
      <w:r>
        <w:rPr>
          <w:b w:val="0"/>
          <w:i w:val="0"/>
        </w:rPr>
        <w:t>Về việc quy định hệ số điều chỉnh giá đất năm 2018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http://vbpl.vn/longan/Pages/vbpq-toanvan.aspx?ItemID=127216&amp;Keyword=67/2017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Quy định mức kinh phí hỗ trợ hoạt động của Ban Thanh tra nhân dân xã, phường, thị trấn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http://vbpl.vn/longan/Pages/vbpq-toanvan.aspx?ItemID=127421&amp;Keyword=69/2017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Về việc quy định nội dung chi và mức chi thực hiện các cuộc điều tra thống kê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http://vbpl.vn/longan/Pages/vbpq-van-ban-goc.aspx?ItemID=127567&amp;Keyword=70/2017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71/2017/QĐ-UBND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Về việc quy định nội dung chi, mức chi bảo đảm hoạt động giám sát, phản biện xã hội của Ủy ban Mặt trận Tổ quốc Việt Nam và các tổ chức chính trị - xã hội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http://vbpl.vn/longan/Pages/vbpq-van-ban-goc.aspx?ItemID=127568&amp;Keyword=71/2017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72/2017/QĐ-UBND ngày 29/12/2017</w:t>
      </w:r>
      <w:r>
        <w:rPr>
          <w:b w:val="0"/>
          <w:i w:val="0"/>
        </w:rPr>
        <w:br/>
      </w:r>
      <w:r>
        <w:rPr>
          <w:b w:val="0"/>
          <w:i w:val="0"/>
        </w:rPr>
        <w:br/>
      </w:r>
      <w:r>
        <w:rPr>
          <w:b w:val="0"/>
          <w:i w:val="0"/>
        </w:rPr>
        <w:br/>
      </w:r>
      <w:r>
        <w:rPr>
          <w:b w:val="0"/>
          <w:i w:val="0"/>
        </w:rPr>
        <w:br/>
      </w:r>
      <w:r>
        <w:rPr>
          <w:b w:val="0"/>
          <w:i w:val="0"/>
        </w:rPr>
        <w:t>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http://vbpl.vn/longan/Pages/vbpq-van-ban-goc.aspx?ItemID=127569&amp;Keyword=72/2017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73/2017/QĐ-UBND ngày 29/12/2017</w:t>
      </w:r>
      <w:r>
        <w:rPr>
          <w:b w:val="0"/>
          <w:i w:val="0"/>
        </w:rPr>
        <w:br/>
      </w:r>
      <w:r>
        <w:rPr>
          <w:b w:val="0"/>
          <w:i w:val="0"/>
        </w:rPr>
        <w:br/>
      </w:r>
      <w:r>
        <w:rPr>
          <w:b w:val="0"/>
          <w:i w:val="0"/>
        </w:rPr>
        <w:br/>
      </w:r>
      <w:r>
        <w:rPr>
          <w:b w:val="0"/>
          <w:i w:val="0"/>
        </w:rPr>
        <w:br/>
      </w:r>
      <w:r>
        <w:rPr>
          <w:b w:val="0"/>
          <w:i w:val="0"/>
        </w:rPr>
        <w:t>Về việc quy định mức chi của các cơ quan, đơn vị thuộc UBND các cấp được giao nhiệm vụ phối hợp với Hội nông dân các cấp trong công tác tiếp công dân, giải quyết khiếu nại, tố cáo của công dân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http://vbpl.vn/longan/Pages/vbpq-van-ban-goc.aspx?ItemID=127571&amp;Keyword=73/2017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21/2018/QĐ-UBND ngày 15/5/2018</w:t>
      </w:r>
      <w:r>
        <w:rPr>
          <w:b w:val="0"/>
          <w:i w:val="0"/>
        </w:rPr>
        <w:br/>
      </w:r>
      <w:r>
        <w:rPr>
          <w:b w:val="0"/>
          <w:i w:val="0"/>
        </w:rPr>
        <w:br/>
      </w:r>
      <w:r>
        <w:rPr>
          <w:b w:val="0"/>
          <w:i w:val="0"/>
        </w:rPr>
        <w:br/>
      </w:r>
      <w:r>
        <w:rPr>
          <w:b w:val="0"/>
          <w:i w:val="0"/>
        </w:rPr>
        <w:br/>
      </w:r>
      <w:r>
        <w:rPr>
          <w:b w:val="0"/>
          <w:i w:val="0"/>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http://vbpl.vn/longan/Pages/vbpq-toanvan.aspx?ItemID=128892&amp;Keyword=21/2018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22/2018/QĐ-UBND ngày 15/5/2018</w:t>
      </w:r>
      <w:r>
        <w:rPr>
          <w:b w:val="0"/>
          <w:i w:val="0"/>
        </w:rPr>
        <w:br/>
      </w:r>
      <w:r>
        <w:rPr>
          <w:b w:val="0"/>
          <w:i w:val="0"/>
        </w:rPr>
        <w:br/>
      </w:r>
      <w:r>
        <w:rPr>
          <w:b w:val="0"/>
          <w:i w:val="0"/>
        </w:rPr>
        <w:br/>
      </w:r>
      <w:r>
        <w:rPr>
          <w:b w:val="0"/>
          <w:i w:val="0"/>
        </w:rPr>
        <w:br/>
      </w:r>
      <w:r>
        <w:rPr>
          <w:b w:val="0"/>
          <w:i w:val="0"/>
        </w:rPr>
        <w:t>Về việc bãi bỏ Quyết định số 44/2012/QĐ-UBND ngày 10/8/2012 của UBND tỉnh về việc ban hành cơ chế tài chính để đầu tư kết cấu hạ tầng Thành phố Tân An,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http://vbpl.vn/longan/Pages/vbpq-toanvan.aspx?ItemID=128893&amp;Keyword=22/2018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25/2018/QĐ-UBND ngày 21/5/2018</w:t>
      </w:r>
      <w:r>
        <w:rPr>
          <w:b w:val="0"/>
          <w:i w:val="0"/>
        </w:rPr>
        <w:br/>
      </w:r>
      <w:r>
        <w:rPr>
          <w:b w:val="0"/>
          <w:i w:val="0"/>
        </w:rPr>
        <w:br/>
      </w:r>
      <w:r>
        <w:rPr>
          <w:b w:val="0"/>
          <w:i w:val="0"/>
        </w:rPr>
        <w:br/>
      </w:r>
      <w:r>
        <w:rPr>
          <w:b w:val="0"/>
          <w:i w:val="0"/>
        </w:rPr>
        <w:br/>
      </w:r>
      <w:r>
        <w:rPr>
          <w:b w:val="0"/>
          <w:i w:val="0"/>
        </w:rPr>
        <w:t>Về việc sửa đổi mục 1.3, khoản 1, Điều 1 quy định về việc phân cấp nguồn thu, nhiệm vụ chi các cấp ngân sách tỉnh Long An giai đoạn 2017-2020 ban hành kèm theo Quyết định số 68/2016/QĐ-UBND ngày 09/12/2016 của Ủy ban nhân dân tỉnh</w:t>
      </w:r>
      <w:r>
        <w:rPr>
          <w:b w:val="0"/>
          <w:i w:val="0"/>
        </w:rPr>
        <w:br/>
      </w:r>
      <w:r>
        <w:rPr>
          <w:b w:val="0"/>
          <w:i w:val="0"/>
        </w:rPr>
        <w:br/>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http://vbpl.vn/longan/Pages/vbpq-toanvan.aspx?ItemID=129008&amp;Keyword=25/2018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29/2018/QĐ-UBND ngày 29/5/2018</w:t>
      </w:r>
      <w:r>
        <w:rPr>
          <w:b w:val="0"/>
          <w:i w:val="0"/>
        </w:rPr>
        <w:br/>
      </w:r>
      <w:r>
        <w:rPr>
          <w:b w:val="0"/>
          <w:i w:val="0"/>
        </w:rPr>
        <w:br/>
      </w:r>
      <w:r>
        <w:rPr>
          <w:b w:val="0"/>
          <w:i w:val="0"/>
        </w:rPr>
        <w:br/>
      </w:r>
      <w:r>
        <w:rPr>
          <w:b w:val="0"/>
          <w:i w:val="0"/>
        </w:rPr>
        <w:br/>
      </w:r>
      <w:r>
        <w:rPr>
          <w:b w:val="0"/>
          <w:i w:val="0"/>
        </w:rPr>
        <w:t>Về việc phân công thẩm quyền tiếp nhận, rà soát Biểu mẫu đăng ký giá, tiếp nhận Văn bản kê khai giá hàng hóa, dịch vụ đối với Ủy ban nhân dân cấp huyện trên địa bàn tỉnh Long An</w:t>
      </w:r>
      <w:r>
        <w:rPr>
          <w:b w:val="0"/>
          <w:i w:val="0"/>
        </w:rPr>
        <w:br/>
      </w:r>
      <w:r>
        <w:rPr>
          <w:b w:val="0"/>
          <w:i w:val="0"/>
        </w:rPr>
        <w:br/>
      </w:r>
      <w:r>
        <w:rPr>
          <w:b w:val="0"/>
          <w:i w:val="0"/>
        </w:rPr>
        <w:br/>
      </w:r>
      <w:r>
        <w:rPr>
          <w:b w:val="0"/>
          <w:i w:val="0"/>
        </w:rPr>
        <w:br/>
      </w:r>
      <w:r>
        <w:rPr>
          <w:b w:val="0"/>
          <w:i w:val="0"/>
        </w:rPr>
        <w:t>10/6/2018</w:t>
      </w:r>
      <w:r>
        <w:rPr>
          <w:b w:val="0"/>
          <w:i w:val="0"/>
        </w:rPr>
        <w:br/>
      </w:r>
      <w:r>
        <w:rPr>
          <w:b w:val="0"/>
          <w:i w:val="0"/>
        </w:rPr>
        <w:br/>
      </w:r>
      <w:r>
        <w:rPr>
          <w:b w:val="0"/>
          <w:i w:val="0"/>
        </w:rPr>
        <w:br/>
      </w:r>
      <w:r>
        <w:rPr>
          <w:b w:val="0"/>
          <w:i w:val="0"/>
        </w:rPr>
        <w:br/>
      </w:r>
      <w:r>
        <w:rPr>
          <w:b w:val="0"/>
          <w:i w:val="0"/>
        </w:rPr>
        <w:t>http://vbpl.vn/longan/Pages/vbpq-toanvan.aspx?ItemID=129149&amp;Keyword=29/2018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37/2018/QĐ-UBND ngày 20/7/2018</w:t>
      </w:r>
      <w:r>
        <w:rPr>
          <w:b w:val="0"/>
          <w:i w:val="0"/>
        </w:rPr>
        <w:br/>
      </w:r>
      <w:r>
        <w:rPr>
          <w:b w:val="0"/>
          <w:i w:val="0"/>
        </w:rPr>
        <w:br/>
      </w:r>
      <w:r>
        <w:rPr>
          <w:b w:val="0"/>
          <w:i w:val="0"/>
        </w:rPr>
        <w:br/>
      </w:r>
      <w:r>
        <w:rPr>
          <w:b w:val="0"/>
          <w:i w:val="0"/>
        </w:rPr>
        <w:br/>
      </w:r>
      <w:r>
        <w:rPr>
          <w:b w:val="0"/>
          <w:i w:val="0"/>
        </w:rPr>
        <w:t>Về việc phân cấp thẩm quyền quyết định mua sắm thuê tài sản xử lý tài sản công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http://vbpl.vn/longan/Pages/vbpq-van-ban-goc.aspx?ItemID=129861&amp;Keyword=37/2018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38/2018/QĐ-UBND ngày 20/7/2018</w:t>
      </w:r>
      <w:r>
        <w:rPr>
          <w:b w:val="0"/>
          <w:i w:val="0"/>
        </w:rPr>
        <w:br/>
      </w:r>
      <w:r>
        <w:rPr>
          <w:b w:val="0"/>
          <w:i w:val="0"/>
        </w:rPr>
        <w:br/>
      </w:r>
      <w:r>
        <w:rPr>
          <w:b w:val="0"/>
          <w:i w:val="0"/>
        </w:rPr>
        <w:br/>
      </w:r>
      <w:r>
        <w:rPr>
          <w:b w:val="0"/>
          <w:i w:val="0"/>
        </w:rPr>
        <w:br/>
      </w:r>
      <w:r>
        <w:rPr>
          <w:b w:val="0"/>
          <w:i w:val="0"/>
        </w:rPr>
        <w:t>Về việc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http://vbpl.vn/longan/Pages/vbpq-van-ban-goc.aspx?ItemID=129862&amp;Keyword=38/2018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41/2018/QĐ-UBND ngày 07/8/2018</w:t>
      </w:r>
      <w:r>
        <w:rPr>
          <w:b w:val="0"/>
          <w:i w:val="0"/>
        </w:rPr>
        <w:br/>
      </w:r>
      <w:r>
        <w:rPr>
          <w:b w:val="0"/>
          <w:i w:val="0"/>
        </w:rPr>
        <w:br/>
      </w:r>
      <w:r>
        <w:rPr>
          <w:b w:val="0"/>
          <w:i w:val="0"/>
        </w:rPr>
        <w:br/>
      </w:r>
      <w:r>
        <w:rPr>
          <w:b w:val="0"/>
          <w:i w:val="0"/>
        </w:rPr>
        <w:br/>
      </w:r>
      <w:r>
        <w:rPr>
          <w:b w:val="0"/>
          <w:i w:val="0"/>
        </w:rPr>
        <w:t>Về việc phân cấp thẩm quyền phê duyệt giá khởi điểm đấu giá quyền sử dụng đất để giao đất có thu tiền sử dụng đất hoặc cho thuê đất, thuê mặt nước</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http://vbpl.vn/longan/Pages/vbpq-van-ban-goc.aspx?ItemID=130200&amp;Keyword=41/2018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69/2018/QĐ-UBND ngày 11/12/2018</w:t>
      </w:r>
      <w:r>
        <w:rPr>
          <w:b w:val="0"/>
          <w:i w:val="0"/>
        </w:rPr>
        <w:br/>
      </w:r>
      <w:r>
        <w:rPr>
          <w:b w:val="0"/>
          <w:i w:val="0"/>
        </w:rPr>
        <w:br/>
      </w:r>
      <w:r>
        <w:rPr>
          <w:b w:val="0"/>
          <w:i w:val="0"/>
        </w:rPr>
        <w:br/>
      </w:r>
      <w:r>
        <w:rPr>
          <w:b w:val="0"/>
          <w:i w:val="0"/>
        </w:rPr>
        <w:br/>
      </w:r>
      <w:r>
        <w:rPr>
          <w:b w:val="0"/>
          <w:i w:val="0"/>
        </w:rPr>
        <w:t>Về việc quy định hệ số điều chỉnh giá đất năm 2019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http://vbpl.vn/longan/Pages/vbpq-toanvan.aspx?ItemID=132396&amp;Keyword=69/2018</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i w:val="0"/>
        </w:rPr>
        <w:t>XV. LĨNH VỰC CÔNG THƯƠNG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24/2011/NQ-HĐND ngày 03/10/2011</w:t>
      </w:r>
      <w:r>
        <w:rPr>
          <w:b w:val="0"/>
          <w:i w:val="0"/>
        </w:rPr>
        <w:br/>
      </w:r>
      <w:r>
        <w:rPr>
          <w:b w:val="0"/>
          <w:i w:val="0"/>
        </w:rPr>
        <w:br/>
      </w:r>
      <w:r>
        <w:rPr>
          <w:b w:val="0"/>
          <w:i w:val="0"/>
        </w:rPr>
        <w:br/>
      </w:r>
      <w:r>
        <w:rPr>
          <w:b w:val="0"/>
          <w:i w:val="0"/>
        </w:rPr>
        <w:br/>
      </w:r>
      <w:r>
        <w:rPr>
          <w:b w:val="0"/>
          <w:i w:val="0"/>
        </w:rPr>
        <w:t>Về quy hoạch phát triển điện lực tỉnh Long An giai đoạn 2011 - 2015, có xét đến năm 2020</w:t>
      </w:r>
      <w:r>
        <w:rPr>
          <w:b w:val="0"/>
          <w:i w:val="0"/>
        </w:rPr>
        <w:br/>
      </w:r>
      <w:r>
        <w:rPr>
          <w:b w:val="0"/>
          <w:i w:val="0"/>
        </w:rPr>
        <w:br/>
      </w:r>
      <w:r>
        <w:rPr>
          <w:b w:val="0"/>
          <w:i w:val="0"/>
        </w:rPr>
        <w:br/>
      </w:r>
      <w:r>
        <w:rPr>
          <w:b w:val="0"/>
          <w:i w:val="0"/>
        </w:rPr>
        <w:br/>
      </w:r>
      <w:r>
        <w:rPr>
          <w:b w:val="0"/>
          <w:i w:val="0"/>
        </w:rPr>
        <w:t>13/10/2011</w:t>
      </w:r>
      <w:r>
        <w:rPr>
          <w:b w:val="0"/>
          <w:i w:val="0"/>
        </w:rPr>
        <w:br/>
      </w:r>
      <w:r>
        <w:rPr>
          <w:b w:val="0"/>
          <w:i w:val="0"/>
        </w:rPr>
        <w:br/>
      </w:r>
      <w:r>
        <w:rPr>
          <w:b w:val="0"/>
          <w:i w:val="0"/>
        </w:rPr>
        <w:br/>
      </w:r>
      <w:r>
        <w:rPr>
          <w:b w:val="0"/>
          <w:i w:val="0"/>
        </w:rPr>
        <w:br/>
      </w:r>
      <w:r>
        <w:rPr>
          <w:b w:val="0"/>
          <w:i w:val="0"/>
        </w:rPr>
        <w:t>https://bientap.vbpl.vn/longan/Pages/vbpq-toanvan.aspx?ItemID=93081&amp;Keyword=24/2011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1061/2003/QĐ-UB ngày 21/3/2003</w:t>
      </w:r>
      <w:r>
        <w:rPr>
          <w:b w:val="0"/>
          <w:i w:val="0"/>
        </w:rPr>
        <w:br/>
      </w:r>
      <w:r>
        <w:rPr>
          <w:b w:val="0"/>
          <w:i w:val="0"/>
        </w:rPr>
        <w:br/>
      </w:r>
      <w:r>
        <w:rPr>
          <w:b w:val="0"/>
          <w:i w:val="0"/>
        </w:rPr>
        <w:br/>
      </w:r>
      <w:r>
        <w:rPr>
          <w:b w:val="0"/>
          <w:i w:val="0"/>
        </w:rPr>
        <w:br/>
      </w:r>
      <w:r>
        <w:rPr>
          <w:b w:val="0"/>
          <w:i w:val="0"/>
        </w:rPr>
        <w:t>Về việc ban hành chương trình hành động của UBND tỉnh thực hiện NQ số 07/NQ-TW ngày 17/11/2001 của Bộ Chính trị và chương trình hành động của Chính phủ về hội nhập kinh tế quốc tế</w:t>
      </w:r>
      <w:r>
        <w:rPr>
          <w:b w:val="0"/>
          <w:i w:val="0"/>
        </w:rPr>
        <w:br/>
      </w:r>
      <w:r>
        <w:rPr>
          <w:b w:val="0"/>
          <w:i w:val="0"/>
        </w:rPr>
        <w:br/>
      </w:r>
      <w:r>
        <w:rPr>
          <w:b w:val="0"/>
          <w:i w:val="0"/>
        </w:rPr>
        <w:br/>
      </w:r>
      <w:r>
        <w:rPr>
          <w:b w:val="0"/>
          <w:i w:val="0"/>
        </w:rPr>
        <w:br/>
      </w:r>
      <w:r>
        <w:rPr>
          <w:b w:val="0"/>
          <w:i w:val="0"/>
        </w:rPr>
        <w:t>31/3/2003</w:t>
      </w:r>
      <w:r>
        <w:rPr>
          <w:b w:val="0"/>
          <w:i w:val="0"/>
        </w:rPr>
        <w:br/>
      </w:r>
      <w:r>
        <w:rPr>
          <w:b w:val="0"/>
          <w:i w:val="0"/>
        </w:rPr>
        <w:br/>
      </w:r>
      <w:r>
        <w:rPr>
          <w:b w:val="0"/>
          <w:i w:val="0"/>
        </w:rPr>
        <w:br/>
      </w:r>
      <w:r>
        <w:rPr>
          <w:b w:val="0"/>
          <w:i w:val="0"/>
        </w:rPr>
        <w:br/>
      </w:r>
      <w:r>
        <w:rPr>
          <w:b w:val="0"/>
          <w:i w:val="0"/>
        </w:rPr>
        <w:t>https://bientap.vbpl.vn/longan/Pages/vbpq-toanvan.aspx?ItemID=130805&amp;Keyword=1061/2003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38/2006/QĐ-UBND ngày 07/8/2006</w:t>
      </w:r>
      <w:r>
        <w:rPr>
          <w:b w:val="0"/>
          <w:i w:val="0"/>
        </w:rPr>
        <w:br/>
      </w:r>
      <w:r>
        <w:rPr>
          <w:b w:val="0"/>
          <w:i w:val="0"/>
        </w:rPr>
        <w:br/>
      </w:r>
      <w:r>
        <w:rPr>
          <w:b w:val="0"/>
          <w:i w:val="0"/>
        </w:rPr>
        <w:br/>
      </w:r>
      <w:r>
        <w:rPr>
          <w:b w:val="0"/>
          <w:i w:val="0"/>
        </w:rPr>
        <w:br/>
      </w:r>
      <w:r>
        <w:rPr>
          <w:b w:val="0"/>
          <w:i w:val="0"/>
        </w:rPr>
        <w:t>Về việc ban hành quy chế quản lý nhà nước về điện trên địa bàn tỉnh Long An</w:t>
      </w:r>
      <w:r>
        <w:rPr>
          <w:b w:val="0"/>
          <w:i w:val="0"/>
        </w:rPr>
        <w:br/>
      </w:r>
      <w:r>
        <w:rPr>
          <w:b w:val="0"/>
          <w:i w:val="0"/>
        </w:rPr>
        <w:br/>
      </w:r>
      <w:r>
        <w:rPr>
          <w:b w:val="0"/>
          <w:i w:val="0"/>
        </w:rPr>
        <w:br/>
      </w:r>
      <w:r>
        <w:rPr>
          <w:b w:val="0"/>
          <w:i w:val="0"/>
        </w:rPr>
        <w:br/>
      </w:r>
      <w:r>
        <w:rPr>
          <w:b w:val="0"/>
          <w:i w:val="0"/>
        </w:rPr>
        <w:t>17/8/2006</w:t>
      </w:r>
      <w:r>
        <w:rPr>
          <w:b w:val="0"/>
          <w:i w:val="0"/>
        </w:rPr>
        <w:br/>
      </w:r>
      <w:r>
        <w:rPr>
          <w:b w:val="0"/>
          <w:i w:val="0"/>
        </w:rPr>
        <w:br/>
      </w:r>
      <w:r>
        <w:rPr>
          <w:b w:val="0"/>
          <w:i w:val="0"/>
        </w:rPr>
        <w:br/>
      </w:r>
      <w:r>
        <w:rPr>
          <w:b w:val="0"/>
          <w:i w:val="0"/>
        </w:rPr>
        <w:br/>
      </w:r>
      <w:r>
        <w:rPr>
          <w:b w:val="0"/>
          <w:i w:val="0"/>
        </w:rPr>
        <w:t>https://bientap.vbpl.vn/longan/Pages/vbpq-toanvan.aspx?ItemID=94688&amp;Keyword=38/2006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41/2006/QĐ-UBND ngày 21/8/2006</w:t>
      </w:r>
      <w:r>
        <w:rPr>
          <w:b w:val="0"/>
          <w:i w:val="0"/>
        </w:rPr>
        <w:br/>
      </w:r>
      <w:r>
        <w:rPr>
          <w:b w:val="0"/>
          <w:i w:val="0"/>
        </w:rPr>
        <w:br/>
      </w:r>
      <w:r>
        <w:rPr>
          <w:b w:val="0"/>
          <w:i w:val="0"/>
        </w:rPr>
        <w:br/>
      </w:r>
      <w:r>
        <w:rPr>
          <w:b w:val="0"/>
          <w:i w:val="0"/>
        </w:rPr>
        <w:br/>
      </w:r>
      <w:r>
        <w:rPr>
          <w:b w:val="0"/>
          <w:i w:val="0"/>
        </w:rPr>
        <w:t>Ban hành chương trình hành động của UBND triển khai thực hiện Nghị quyết số 53-NQ/TW ngày 29/8/2005 của Bộ Chính trị</w:t>
      </w:r>
      <w:r>
        <w:rPr>
          <w:b w:val="0"/>
          <w:i w:val="0"/>
        </w:rPr>
        <w:br/>
      </w:r>
      <w:r>
        <w:rPr>
          <w:b w:val="0"/>
          <w:i w:val="0"/>
        </w:rPr>
        <w:br/>
      </w:r>
      <w:r>
        <w:rPr>
          <w:b w:val="0"/>
          <w:i w:val="0"/>
        </w:rPr>
        <w:br/>
      </w:r>
      <w:r>
        <w:rPr>
          <w:b w:val="0"/>
          <w:i w:val="0"/>
        </w:rPr>
        <w:br/>
      </w:r>
      <w:r>
        <w:rPr>
          <w:b w:val="0"/>
          <w:i w:val="0"/>
        </w:rPr>
        <w:t>31/8/2006</w:t>
      </w:r>
      <w:r>
        <w:rPr>
          <w:b w:val="0"/>
          <w:i w:val="0"/>
        </w:rPr>
        <w:br/>
      </w:r>
      <w:r>
        <w:rPr>
          <w:b w:val="0"/>
          <w:i w:val="0"/>
        </w:rPr>
        <w:br/>
      </w:r>
      <w:r>
        <w:rPr>
          <w:b w:val="0"/>
          <w:i w:val="0"/>
        </w:rPr>
        <w:br/>
      </w:r>
      <w:r>
        <w:rPr>
          <w:b w:val="0"/>
          <w:i w:val="0"/>
        </w:rPr>
        <w:br/>
      </w:r>
      <w:r>
        <w:rPr>
          <w:b w:val="0"/>
          <w:i w:val="0"/>
        </w:rPr>
        <w:t>https://bientap.vbpl.vn/longan/Pages/vbpq-toanvan.aspx?ItemID=94690&amp;Keyword=41/2006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14/2008/QĐ-UBND ngày 02/4/2008</w:t>
      </w:r>
      <w:r>
        <w:rPr>
          <w:b w:val="0"/>
          <w:i w:val="0"/>
        </w:rPr>
        <w:br/>
      </w:r>
      <w:r>
        <w:rPr>
          <w:b w:val="0"/>
          <w:i w:val="0"/>
        </w:rPr>
        <w:br/>
      </w:r>
      <w:r>
        <w:rPr>
          <w:b w:val="0"/>
          <w:i w:val="0"/>
        </w:rPr>
        <w:br/>
      </w:r>
      <w:r>
        <w:rPr>
          <w:b w:val="0"/>
          <w:i w:val="0"/>
        </w:rPr>
        <w:br/>
      </w:r>
      <w:r>
        <w:rPr>
          <w:b w:val="0"/>
          <w:i w:val="0"/>
        </w:rP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r>
        <w:rPr>
          <w:b w:val="0"/>
          <w:i w:val="0"/>
        </w:rPr>
        <w:br/>
      </w:r>
      <w:r>
        <w:rPr>
          <w:b w:val="0"/>
          <w:i w:val="0"/>
        </w:rPr>
        <w:br/>
      </w:r>
      <w:r>
        <w:rPr>
          <w:b w:val="0"/>
          <w:i w:val="0"/>
        </w:rPr>
        <w:br/>
      </w:r>
      <w:r>
        <w:rPr>
          <w:b w:val="0"/>
          <w:i w:val="0"/>
        </w:rPr>
        <w:br/>
      </w:r>
      <w:r>
        <w:rPr>
          <w:b w:val="0"/>
          <w:i w:val="0"/>
        </w:rPr>
        <w:t>12/4/2008</w:t>
      </w:r>
      <w:r>
        <w:rPr>
          <w:b w:val="0"/>
          <w:i w:val="0"/>
        </w:rPr>
        <w:br/>
      </w:r>
      <w:r>
        <w:rPr>
          <w:b w:val="0"/>
          <w:i w:val="0"/>
        </w:rPr>
        <w:br/>
      </w:r>
      <w:r>
        <w:rPr>
          <w:b w:val="0"/>
          <w:i w:val="0"/>
        </w:rPr>
        <w:br/>
      </w:r>
      <w:r>
        <w:rPr>
          <w:b w:val="0"/>
          <w:i w:val="0"/>
        </w:rPr>
        <w:br/>
      </w:r>
      <w:r>
        <w:rPr>
          <w:b w:val="0"/>
          <w:i w:val="0"/>
        </w:rPr>
        <w:t>https://bientap.vbpl.vn/longan/Pages/vbpq-toanvan.aspx?ItemID=93987&amp;Keyword=14/2008</w:t>
      </w:r>
      <w:r>
        <w:rPr>
          <w:b w:val="0"/>
          <w:i w:val="0"/>
        </w:rPr>
        <w:br/>
      </w:r>
      <w:r>
        <w:rPr>
          <w:b w:val="0"/>
          <w:i w:val="0"/>
        </w:rPr>
        <w:t>-  Hết hiệu lực một phần.</w:t>
      </w:r>
      <w:r>
        <w:rPr>
          <w:b w:val="0"/>
          <w:i w:val="0"/>
        </w:rPr>
        <w:br/>
      </w:r>
      <w:r>
        <w:rPr>
          <w:b w:val="0"/>
          <w:i w:val="0"/>
        </w:rPr>
        <w:t>-  Văn bản sửa đổi, bổ sung, thay thế, bãi bỏ một phần: Quyết định số 27/2008/QĐ-UBND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27/2008/QĐ-UBND ngày 22/7/2008</w:t>
      </w:r>
      <w:r>
        <w:rPr>
          <w:b w:val="0"/>
          <w:i w:val="0"/>
        </w:rPr>
        <w:br/>
      </w:r>
      <w:r>
        <w:rPr>
          <w:b w:val="0"/>
          <w:i w:val="0"/>
        </w:rPr>
        <w:br/>
      </w:r>
      <w:r>
        <w:rPr>
          <w:b w:val="0"/>
          <w:i w:val="0"/>
        </w:rPr>
        <w:br/>
      </w:r>
      <w:r>
        <w:rPr>
          <w:b w:val="0"/>
          <w:i w:val="0"/>
        </w:rPr>
        <w:br/>
      </w:r>
      <w:r>
        <w:rPr>
          <w:b w:val="0"/>
          <w:i w:val="0"/>
        </w:rPr>
        <w:t>Về việc điều chỉnh nội dung phụ lục kèm theo quyết định số 14/2008/QĐ-UBND ngày 02/4/2008 của UBND tỉnh</w:t>
      </w:r>
      <w:r>
        <w:rPr>
          <w:b w:val="0"/>
          <w:i w:val="0"/>
        </w:rPr>
        <w:br/>
      </w:r>
      <w:r>
        <w:rPr>
          <w:b w:val="0"/>
          <w:i w:val="0"/>
        </w:rPr>
        <w:br/>
      </w:r>
      <w:r>
        <w:rPr>
          <w:b w:val="0"/>
          <w:i w:val="0"/>
        </w:rPr>
        <w:br/>
      </w:r>
      <w:r>
        <w:rPr>
          <w:b w:val="0"/>
          <w:i w:val="0"/>
        </w:rPr>
        <w:br/>
      </w:r>
      <w:r>
        <w:rPr>
          <w:b w:val="0"/>
          <w:i w:val="0"/>
        </w:rPr>
        <w:t>01/8/2009</w:t>
      </w:r>
      <w:r>
        <w:rPr>
          <w:b w:val="0"/>
          <w:i w:val="0"/>
        </w:rPr>
        <w:br/>
      </w:r>
      <w:r>
        <w:rPr>
          <w:b w:val="0"/>
          <w:i w:val="0"/>
        </w:rPr>
        <w:br/>
      </w:r>
      <w:r>
        <w:rPr>
          <w:b w:val="0"/>
          <w:i w:val="0"/>
        </w:rPr>
        <w:br/>
      </w:r>
      <w:r>
        <w:rPr>
          <w:b w:val="0"/>
          <w:i w:val="0"/>
        </w:rPr>
        <w:br/>
      </w:r>
      <w:r>
        <w:rPr>
          <w:b w:val="0"/>
          <w:i w:val="0"/>
        </w:rPr>
        <w:t>http://vbpl.vn/longan/Pages/vbpq-toanvan.aspx?ItemID=94021&amp;Keyword=27/2008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65/2009/QĐ-UBND ngày 27/11/2009</w:t>
      </w:r>
      <w:r>
        <w:rPr>
          <w:b w:val="0"/>
          <w:i w:val="0"/>
        </w:rPr>
        <w:br/>
      </w:r>
      <w:r>
        <w:rPr>
          <w:b w:val="0"/>
          <w:i w:val="0"/>
        </w:rPr>
        <w:br/>
      </w:r>
      <w:r>
        <w:rPr>
          <w:b w:val="0"/>
          <w:i w:val="0"/>
        </w:rPr>
        <w:br/>
      </w:r>
      <w:r>
        <w:rPr>
          <w:b w:val="0"/>
          <w:i w:val="0"/>
        </w:rPr>
        <w:br/>
      </w:r>
      <w:r>
        <w:rPr>
          <w:b w:val="0"/>
          <w:i w:val="0"/>
        </w:rPr>
        <w:t>Về việc đầu tư phát triển các chợ, siêu thị, trung tâm thương mại trên địa bàn tỉnh Long An</w:t>
      </w:r>
      <w:r>
        <w:rPr>
          <w:b w:val="0"/>
          <w:i w:val="0"/>
        </w:rPr>
        <w:br/>
      </w:r>
      <w:r>
        <w:rPr>
          <w:b w:val="0"/>
          <w:i w:val="0"/>
        </w:rPr>
        <w:br/>
      </w:r>
      <w:r>
        <w:rPr>
          <w:b w:val="0"/>
          <w:i w:val="0"/>
        </w:rPr>
        <w:br/>
      </w:r>
      <w:r>
        <w:rPr>
          <w:b w:val="0"/>
          <w:i w:val="0"/>
        </w:rPr>
        <w:br/>
      </w:r>
      <w:r>
        <w:rPr>
          <w:b w:val="0"/>
          <w:i w:val="0"/>
        </w:rPr>
        <w:t>07/12/2009</w:t>
      </w:r>
      <w:r>
        <w:rPr>
          <w:b w:val="0"/>
          <w:i w:val="0"/>
        </w:rPr>
        <w:br/>
      </w:r>
      <w:r>
        <w:rPr>
          <w:b w:val="0"/>
          <w:i w:val="0"/>
        </w:rPr>
        <w:br/>
      </w:r>
      <w:r>
        <w:rPr>
          <w:b w:val="0"/>
          <w:i w:val="0"/>
        </w:rPr>
        <w:br/>
      </w:r>
      <w:r>
        <w:rPr>
          <w:b w:val="0"/>
          <w:i w:val="0"/>
        </w:rPr>
        <w:br/>
      </w:r>
      <w:r>
        <w:rPr>
          <w:b w:val="0"/>
          <w:i w:val="0"/>
        </w:rPr>
        <w:t>https://bientap.vbpl.vn/longan/Pages/vbpq-toanvan.aspx?ItemID=93183&amp;Keyword=65/2009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80/2009/QĐ-UBND ngày 18/12/2009</w:t>
      </w:r>
      <w:r>
        <w:rPr>
          <w:b w:val="0"/>
          <w:i w:val="0"/>
        </w:rPr>
        <w:br/>
      </w:r>
      <w:r>
        <w:rPr>
          <w:b w:val="0"/>
          <w:i w:val="0"/>
        </w:rPr>
        <w:br/>
      </w:r>
      <w:r>
        <w:rPr>
          <w:b w:val="0"/>
          <w:i w:val="0"/>
        </w:rPr>
        <w:br/>
      </w:r>
      <w:r>
        <w:rPr>
          <w:b w:val="0"/>
          <w:i w:val="0"/>
        </w:rPr>
        <w:br/>
      </w:r>
      <w:r>
        <w:rPr>
          <w:b w:val="0"/>
          <w:i w:val="0"/>
        </w:rPr>
        <w:t>Ban hành quy định về tiêu chuẩn, quy trình, thủ tục và hồ sơ xét tặng danh hiệu nghệ nhân tỉnh Long An, người có công đưa nghề về Long An trong ngành thủ công mỹ nghệ</w:t>
      </w:r>
      <w:r>
        <w:rPr>
          <w:b w:val="0"/>
          <w:i w:val="0"/>
        </w:rPr>
        <w:br/>
      </w:r>
      <w:r>
        <w:rPr>
          <w:b w:val="0"/>
          <w:i w:val="0"/>
        </w:rPr>
        <w:br/>
      </w:r>
      <w:r>
        <w:rPr>
          <w:b w:val="0"/>
          <w:i w:val="0"/>
        </w:rPr>
        <w:br/>
      </w:r>
      <w:r>
        <w:rPr>
          <w:b w:val="0"/>
          <w:i w:val="0"/>
        </w:rPr>
        <w:br/>
      </w:r>
      <w:r>
        <w:rPr>
          <w:b w:val="0"/>
          <w:i w:val="0"/>
        </w:rPr>
        <w:t>28/12/2009</w:t>
      </w:r>
      <w:r>
        <w:rPr>
          <w:b w:val="0"/>
          <w:i w:val="0"/>
        </w:rPr>
        <w:br/>
      </w:r>
      <w:r>
        <w:rPr>
          <w:b w:val="0"/>
          <w:i w:val="0"/>
        </w:rPr>
        <w:br/>
      </w:r>
      <w:r>
        <w:rPr>
          <w:b w:val="0"/>
          <w:i w:val="0"/>
        </w:rPr>
        <w:br/>
      </w:r>
      <w:r>
        <w:rPr>
          <w:b w:val="0"/>
          <w:i w:val="0"/>
        </w:rPr>
        <w:br/>
      </w:r>
      <w:r>
        <w:rPr>
          <w:b w:val="0"/>
          <w:i w:val="0"/>
        </w:rPr>
        <w:t>https://bientap.vbpl.vn/longan/Pages/vbpq-toanvan.aspx?ItemID=93198&amp;Keyword=80/2009</w:t>
      </w:r>
      <w:r>
        <w:rPr>
          <w:b w:val="0"/>
          <w:i w:val="0"/>
        </w:rPr>
        <w:br/>
      </w:r>
      <w:r>
        <w:rPr>
          <w:b w:val="0"/>
          <w:i w:val="0"/>
        </w:rPr>
        <w:t>-  Hết hiệu lực một phần.</w:t>
      </w:r>
      <w:r>
        <w:rPr>
          <w:b w:val="0"/>
          <w:i w:val="0"/>
        </w:rPr>
        <w:br/>
      </w:r>
      <w:r>
        <w:rPr>
          <w:b w:val="0"/>
          <w:i w:val="0"/>
        </w:rPr>
        <w:t>-  Văn bản sửa đổi, bổ sung, thay thế, bãi bỏ một phần: Quyết định số 50/2010/QĐ-UBND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50/2010/QĐ-UBND ngày 01/12/2010</w:t>
      </w:r>
      <w:r>
        <w:rPr>
          <w:b w:val="0"/>
          <w:i w:val="0"/>
        </w:rPr>
        <w:br/>
      </w:r>
      <w:r>
        <w:rPr>
          <w:b w:val="0"/>
          <w:i w:val="0"/>
        </w:rPr>
        <w:br/>
      </w:r>
      <w:r>
        <w:rPr>
          <w:b w:val="0"/>
          <w:i w:val="0"/>
        </w:rPr>
        <w:br/>
      </w:r>
      <w:r>
        <w:rPr>
          <w:b w:val="0"/>
          <w:i w:val="0"/>
        </w:rPr>
        <w:br/>
      </w:r>
      <w:r>
        <w:rPr>
          <w:b w:val="0"/>
          <w:i w:val="0"/>
        </w:rPr>
        <w:t>Về việc sửa đổi một số điều của Quyết định số 80/2009/QĐ-UBND ngày 18/12/2009 của UBND tỉnh Long An ban hành quy định về tiêu chuẩn, quy trình, thủ tục và hồ sơ xét tặng danh hiệu nghệ nhân tỉnh Long An, người có công đưa nghề về Long An trong ngành thủ công mỹ nghệ</w:t>
      </w:r>
      <w:r>
        <w:rPr>
          <w:b w:val="0"/>
          <w:i w:val="0"/>
        </w:rPr>
        <w:br/>
      </w:r>
      <w:r>
        <w:rPr>
          <w:b w:val="0"/>
          <w:i w:val="0"/>
        </w:rPr>
        <w:br/>
      </w:r>
      <w:r>
        <w:rPr>
          <w:b w:val="0"/>
          <w:i w:val="0"/>
        </w:rPr>
        <w:br/>
      </w:r>
      <w:r>
        <w:rPr>
          <w:b w:val="0"/>
          <w:i w:val="0"/>
        </w:rPr>
        <w:br/>
      </w:r>
      <w:r>
        <w:rPr>
          <w:b w:val="0"/>
          <w:i w:val="0"/>
        </w:rPr>
        <w:t>11/12/2010</w:t>
      </w:r>
      <w:r>
        <w:rPr>
          <w:b w:val="0"/>
          <w:i w:val="0"/>
        </w:rPr>
        <w:br/>
      </w:r>
      <w:r>
        <w:rPr>
          <w:b w:val="0"/>
          <w:i w:val="0"/>
        </w:rPr>
        <w:br/>
      </w:r>
      <w:r>
        <w:rPr>
          <w:b w:val="0"/>
          <w:i w:val="0"/>
        </w:rPr>
        <w:br/>
      </w:r>
      <w:r>
        <w:rPr>
          <w:b w:val="0"/>
          <w:i w:val="0"/>
        </w:rPr>
        <w:br/>
      </w:r>
      <w:r>
        <w:rPr>
          <w:b w:val="0"/>
          <w:i w:val="0"/>
        </w:rPr>
        <w:t>http://vbpl.vn/longan/Pages/vbpq-toanvan.aspx?ItemID=133552&amp;Keyword=50/2010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16/2013/QĐ-UBND ngày 16/5/2013</w:t>
      </w:r>
      <w:r>
        <w:rPr>
          <w:b w:val="0"/>
          <w:i w:val="0"/>
        </w:rPr>
        <w:br/>
      </w:r>
      <w:r>
        <w:rPr>
          <w:b w:val="0"/>
          <w:i w:val="0"/>
        </w:rPr>
        <w:br/>
      </w:r>
      <w:r>
        <w:rPr>
          <w:b w:val="0"/>
          <w:i w:val="0"/>
        </w:rPr>
        <w:br/>
      </w:r>
      <w:r>
        <w:rPr>
          <w:b w:val="0"/>
          <w:i w:val="0"/>
        </w:rPr>
        <w:br/>
      </w:r>
      <w:r>
        <w:rPr>
          <w:b w:val="0"/>
          <w:i w:val="0"/>
        </w:rPr>
        <w:t>Về việc ban hành quy chế xét công nhận nghề truyền thống, làng nghề, làng nghề truyền thống trên địa bàn tỉnh Long An</w:t>
      </w:r>
      <w:r>
        <w:rPr>
          <w:b w:val="0"/>
          <w:i w:val="0"/>
        </w:rPr>
        <w:br/>
      </w:r>
      <w:r>
        <w:rPr>
          <w:b w:val="0"/>
          <w:i w:val="0"/>
        </w:rPr>
        <w:br/>
      </w:r>
      <w:r>
        <w:rPr>
          <w:b w:val="0"/>
          <w:i w:val="0"/>
        </w:rPr>
        <w:br/>
      </w:r>
      <w:r>
        <w:rPr>
          <w:b w:val="0"/>
          <w:i w:val="0"/>
        </w:rPr>
        <w:br/>
      </w:r>
      <w:r>
        <w:rPr>
          <w:b w:val="0"/>
          <w:i w:val="0"/>
        </w:rPr>
        <w:t>26/5/2013</w:t>
      </w:r>
      <w:r>
        <w:rPr>
          <w:b w:val="0"/>
          <w:i w:val="0"/>
        </w:rPr>
        <w:br/>
      </w:r>
      <w:r>
        <w:rPr>
          <w:b w:val="0"/>
          <w:i w:val="0"/>
        </w:rPr>
        <w:br/>
      </w:r>
      <w:r>
        <w:rPr>
          <w:b w:val="0"/>
          <w:i w:val="0"/>
        </w:rPr>
        <w:br/>
      </w:r>
      <w:r>
        <w:rPr>
          <w:b w:val="0"/>
          <w:i w:val="0"/>
        </w:rPr>
        <w:br/>
      </w:r>
      <w:r>
        <w:rPr>
          <w:b w:val="0"/>
          <w:i w:val="0"/>
        </w:rPr>
        <w:t>https://bientap.vbpl.vn/longan/Pages/vbpq-toanvan.aspx?ItemID=58610&amp;Keyword=16/2013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61/2014/QĐ-UBND ngày 25/12/2014</w:t>
      </w:r>
      <w:r>
        <w:rPr>
          <w:b w:val="0"/>
          <w:i w:val="0"/>
        </w:rPr>
        <w:br/>
      </w:r>
      <w:r>
        <w:rPr>
          <w:b w:val="0"/>
          <w:i w:val="0"/>
        </w:rPr>
        <w:br/>
      </w:r>
      <w:r>
        <w:rPr>
          <w:b w:val="0"/>
          <w:i w:val="0"/>
        </w:rPr>
        <w:br/>
      </w:r>
      <w:r>
        <w:rPr>
          <w:b w:val="0"/>
          <w:i w:val="0"/>
        </w:rPr>
        <w:br/>
      </w:r>
      <w:r>
        <w:rPr>
          <w:b w:val="0"/>
          <w:i w:val="0"/>
        </w:rPr>
        <w:t>Ban hành Quy định về xây dựng, thẩm định phê duyệt chương trình, kế hoạch, đề án và quản lý sử dụng kinh phí khuyến công trên địa bàn tỉnh Long An</w:t>
      </w:r>
      <w:r>
        <w:rPr>
          <w:b w:val="0"/>
          <w:i w:val="0"/>
        </w:rPr>
        <w:br/>
      </w:r>
      <w:r>
        <w:rPr>
          <w:b w:val="0"/>
          <w:i w:val="0"/>
        </w:rPr>
        <w:br/>
      </w:r>
      <w:r>
        <w:rPr>
          <w:b w:val="0"/>
          <w:i w:val="0"/>
        </w:rPr>
        <w:br/>
      </w:r>
      <w:r>
        <w:rPr>
          <w:b w:val="0"/>
          <w:i w:val="0"/>
        </w:rPr>
        <w:br/>
      </w:r>
      <w:r>
        <w:rPr>
          <w:b w:val="0"/>
          <w:i w:val="0"/>
        </w:rPr>
        <w:t>04/01/2015</w:t>
      </w:r>
      <w:r>
        <w:rPr>
          <w:b w:val="0"/>
          <w:i w:val="0"/>
        </w:rPr>
        <w:br/>
      </w:r>
      <w:r>
        <w:rPr>
          <w:b w:val="0"/>
          <w:i w:val="0"/>
        </w:rPr>
        <w:br/>
      </w:r>
      <w:r>
        <w:rPr>
          <w:b w:val="0"/>
          <w:i w:val="0"/>
        </w:rPr>
        <w:br/>
      </w:r>
      <w:r>
        <w:rPr>
          <w:b w:val="0"/>
          <w:i w:val="0"/>
        </w:rPr>
        <w:br/>
      </w:r>
      <w:r>
        <w:rPr>
          <w:b w:val="0"/>
          <w:i w:val="0"/>
        </w:rPr>
        <w:t>https://bientap.vbpl.vn/longan/Pages/vbpq-toanvan.aspx?ItemID=59310&amp;Keyword=61/2014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02/2016/QĐ-UBND ngày 11/01/2016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Công Thương tỉnh Long An</w:t>
      </w:r>
      <w:r>
        <w:rPr>
          <w:b w:val="0"/>
          <w:i w:val="0"/>
        </w:rPr>
        <w:br/>
      </w:r>
      <w:r>
        <w:rPr>
          <w:b w:val="0"/>
          <w:i w:val="0"/>
        </w:rPr>
        <w:br/>
      </w:r>
      <w:r>
        <w:rPr>
          <w:b w:val="0"/>
          <w:i w:val="0"/>
        </w:rPr>
        <w:br/>
      </w:r>
      <w:r>
        <w:rPr>
          <w:b w:val="0"/>
          <w:i w:val="0"/>
        </w:rPr>
        <w:br/>
      </w:r>
      <w:r>
        <w:rPr>
          <w:b w:val="0"/>
          <w:i w:val="0"/>
        </w:rPr>
        <w:t>21/01/2016</w:t>
      </w:r>
      <w:r>
        <w:rPr>
          <w:b w:val="0"/>
          <w:i w:val="0"/>
        </w:rPr>
        <w:br/>
      </w:r>
      <w:r>
        <w:rPr>
          <w:b w:val="0"/>
          <w:i w:val="0"/>
        </w:rPr>
        <w:br/>
      </w:r>
      <w:r>
        <w:rPr>
          <w:b w:val="0"/>
          <w:i w:val="0"/>
        </w:rPr>
        <w:br/>
      </w:r>
      <w:r>
        <w:rPr>
          <w:b w:val="0"/>
          <w:i w:val="0"/>
        </w:rPr>
        <w:br/>
      </w:r>
      <w:r>
        <w:rPr>
          <w:b w:val="0"/>
          <w:i w:val="0"/>
        </w:rPr>
        <w:t>https://bientap.vbpl.vn/longan/Pages/vbpq-toanvan.aspx?ItemID=95925&amp;Keyword=02/2016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54/2016/QĐ-UBND ngày 04/10/2016</w:t>
      </w:r>
      <w:r>
        <w:rPr>
          <w:b w:val="0"/>
          <w:i w:val="0"/>
        </w:rPr>
        <w:br/>
      </w:r>
      <w:r>
        <w:rPr>
          <w:b w:val="0"/>
          <w:i w:val="0"/>
        </w:rPr>
        <w:br/>
      </w:r>
      <w:r>
        <w:rPr>
          <w:b w:val="0"/>
          <w:i w:val="0"/>
        </w:rPr>
        <w:br/>
      </w:r>
      <w:r>
        <w:rPr>
          <w:b w:val="0"/>
          <w:i w:val="0"/>
        </w:rPr>
        <w:br/>
      </w:r>
      <w:r>
        <w:rPr>
          <w:b w:val="0"/>
          <w:i w:val="0"/>
        </w:rPr>
        <w:t>Ban hành Quy chế xây dựng, quản lý và thực hiện Chương trình xúc tiến thương mại trên địa bàn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https://bientap.vbpl.vn/longan/Pages/vbpq-toanvan.aspx?ItemID=115122&amp;Keyword=54/2016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52/2017/QĐ-UBND ngày 02/10/2017</w:t>
      </w:r>
      <w:r>
        <w:rPr>
          <w:b w:val="0"/>
          <w:i w:val="0"/>
        </w:rPr>
        <w:br/>
      </w:r>
      <w:r>
        <w:rPr>
          <w:b w:val="0"/>
          <w:i w:val="0"/>
        </w:rPr>
        <w:br/>
      </w:r>
      <w:r>
        <w:rPr>
          <w:b w:val="0"/>
          <w:i w:val="0"/>
        </w:rPr>
        <w:br/>
      </w:r>
      <w:r>
        <w:rPr>
          <w:b w:val="0"/>
          <w:i w:val="0"/>
        </w:rPr>
        <w:br/>
      </w:r>
      <w:r>
        <w:rPr>
          <w:b w:val="0"/>
          <w:i w:val="0"/>
        </w:rPr>
        <w:t>Về việc phân cấp quản lý an toàn thực phẩm đối với cơ sở sản xuất, kinh doanh thực phẩm nhỏ lẻ thuộc trách nhiệm quản lý nhà nước của Bộ Công Thương trên địa bàn tỉnh Long An</w:t>
      </w:r>
      <w:r>
        <w:rPr>
          <w:b w:val="0"/>
          <w:i w:val="0"/>
        </w:rPr>
        <w:br/>
      </w:r>
      <w:r>
        <w:rPr>
          <w:b w:val="0"/>
          <w:i w:val="0"/>
        </w:rPr>
        <w:br/>
      </w:r>
      <w:r>
        <w:rPr>
          <w:b w:val="0"/>
          <w:i w:val="0"/>
        </w:rPr>
        <w:br/>
      </w:r>
      <w:r>
        <w:rPr>
          <w:b w:val="0"/>
          <w:i w:val="0"/>
        </w:rPr>
        <w:br/>
      </w:r>
      <w:r>
        <w:rPr>
          <w:b w:val="0"/>
          <w:i w:val="0"/>
        </w:rPr>
        <w:t>15/10/2017</w:t>
      </w:r>
      <w:r>
        <w:rPr>
          <w:b w:val="0"/>
          <w:i w:val="0"/>
        </w:rPr>
        <w:br/>
      </w:r>
      <w:r>
        <w:rPr>
          <w:b w:val="0"/>
          <w:i w:val="0"/>
        </w:rPr>
        <w:br/>
      </w:r>
      <w:r>
        <w:rPr>
          <w:b w:val="0"/>
          <w:i w:val="0"/>
        </w:rPr>
        <w:br/>
      </w:r>
      <w:r>
        <w:rPr>
          <w:b w:val="0"/>
          <w:i w:val="0"/>
        </w:rPr>
        <w:br/>
      </w:r>
      <w:r>
        <w:rPr>
          <w:b w:val="0"/>
          <w:i w:val="0"/>
        </w:rPr>
        <w:t>https://bientap.vbpl.vn/longan/Pages/vbpq-toanvan.aspx?ItemID=125320&amp;Keyword=52/2017</w:t>
      </w:r>
      <w:r>
        <w:rPr>
          <w:b w:val="0"/>
          <w:i w:val="0"/>
        </w:rPr>
        <w:br/>
      </w:r>
      <w:r>
        <w:rPr>
          <w:b w:val="0"/>
          <w:i w:val="0"/>
        </w:rPr>
        <w:t>-  Hết hiệu lực một phần.</w:t>
      </w:r>
      <w:r>
        <w:rPr>
          <w:b w:val="0"/>
          <w:i w:val="0"/>
        </w:rPr>
        <w:br/>
      </w:r>
      <w:r>
        <w:rPr>
          <w:b w:val="0"/>
          <w:i w:val="0"/>
        </w:rPr>
        <w:t>-  Văn bản sửa đổi, bổ sung, thay thế, bãi bỏ một phần: Quyết định  số 43/2018/QĐ-UBND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06/2018/QĐ-UBND ngày 24/01/2018</w:t>
      </w:r>
      <w:r>
        <w:rPr>
          <w:b w:val="0"/>
          <w:i w:val="0"/>
        </w:rPr>
        <w:br/>
      </w:r>
      <w:r>
        <w:rPr>
          <w:b w:val="0"/>
          <w:i w:val="0"/>
        </w:rPr>
        <w:br/>
      </w:r>
      <w:r>
        <w:rPr>
          <w:b w:val="0"/>
          <w:i w:val="0"/>
        </w:rPr>
        <w:br/>
      </w:r>
      <w:r>
        <w:rPr>
          <w:b w:val="0"/>
          <w:i w:val="0"/>
        </w:rPr>
        <w:br/>
      </w:r>
      <w:r>
        <w:rPr>
          <w:b w:val="0"/>
          <w:i w:val="0"/>
        </w:rPr>
        <w:t>Về việc ban hành Quy chế phối hợp quản lý cụm công nghiệp trên địa bàn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https://bientap.vbpl.vn/longan/Pages/vbpq-toanvan.aspx?ItemID=127545&amp;Keyword=06/2018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07/2018/QĐ-UBND ngày 30/01/2018</w:t>
      </w:r>
      <w:r>
        <w:rPr>
          <w:b w:val="0"/>
          <w:i w:val="0"/>
        </w:rPr>
        <w:br/>
      </w:r>
      <w:r>
        <w:rPr>
          <w:b w:val="0"/>
          <w:i w:val="0"/>
        </w:rPr>
        <w:br/>
      </w:r>
      <w:r>
        <w:rPr>
          <w:b w:val="0"/>
          <w:i w:val="0"/>
        </w:rPr>
        <w:br/>
      </w:r>
      <w:r>
        <w:rPr>
          <w:b w:val="0"/>
          <w:i w:val="0"/>
        </w:rPr>
        <w:br/>
      </w:r>
      <w:r>
        <w:rPr>
          <w:b w:val="0"/>
          <w:i w:val="0"/>
        </w:rPr>
        <w:t>Về việc ban hành quy định giá dịch vụ sử dụng diện tích bán hàng tại chợ và giá dịch vụ trông giữ xe trên địa bàn tỉnh Long An</w:t>
      </w:r>
      <w:r>
        <w:rPr>
          <w:b w:val="0"/>
          <w:i w:val="0"/>
        </w:rPr>
        <w:br/>
      </w:r>
      <w:r>
        <w:rPr>
          <w:b w:val="0"/>
          <w:i w:val="0"/>
        </w:rPr>
        <w:br/>
      </w:r>
      <w:r>
        <w:rPr>
          <w:b w:val="0"/>
          <w:i w:val="0"/>
        </w:rPr>
        <w:br/>
      </w:r>
      <w:r>
        <w:rPr>
          <w:b w:val="0"/>
          <w:i w:val="0"/>
        </w:rPr>
        <w:br/>
      </w:r>
      <w:r>
        <w:rPr>
          <w:b w:val="0"/>
          <w:i w:val="0"/>
        </w:rPr>
        <w:t>10/02/2018</w:t>
      </w:r>
      <w:r>
        <w:rPr>
          <w:b w:val="0"/>
          <w:i w:val="0"/>
        </w:rPr>
        <w:br/>
      </w:r>
      <w:r>
        <w:rPr>
          <w:b w:val="0"/>
          <w:i w:val="0"/>
        </w:rPr>
        <w:br/>
      </w:r>
      <w:r>
        <w:rPr>
          <w:b w:val="0"/>
          <w:i w:val="0"/>
        </w:rPr>
        <w:br/>
      </w:r>
      <w:r>
        <w:rPr>
          <w:b w:val="0"/>
          <w:i w:val="0"/>
        </w:rPr>
        <w:br/>
      </w:r>
      <w:r>
        <w:rPr>
          <w:b w:val="0"/>
          <w:i w:val="0"/>
        </w:rPr>
        <w:t>http://vbpl.vn/longan/Pages/vbpq-toanvan.aspx?ItemID=127546&amp;Keyword=07/2018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43/2018/QĐ-UBND ngày 11/9/2018</w:t>
      </w:r>
      <w:r>
        <w:rPr>
          <w:b w:val="0"/>
          <w:i w:val="0"/>
        </w:rPr>
        <w:br/>
      </w:r>
      <w:r>
        <w:rPr>
          <w:b w:val="0"/>
          <w:i w:val="0"/>
        </w:rPr>
        <w:br/>
      </w:r>
      <w:r>
        <w:rPr>
          <w:b w:val="0"/>
          <w:i w:val="0"/>
        </w:rPr>
        <w:br/>
      </w:r>
      <w:r>
        <w:rPr>
          <w:b w:val="0"/>
          <w:i w:val="0"/>
        </w:rPr>
        <w:br/>
      </w:r>
      <w:r>
        <w:rPr>
          <w:b w:val="0"/>
          <w:i w:val="0"/>
        </w:rPr>
        <w:t>Về việc sửa đổi, bổ sung một số điều của Quyết định số 52/2017/QĐ-UBND ngày 02/10/2017 của UBND tỉnh về việc phân cấp quản lý an toàn thực phẩm đối với cơ sở sản xuất, kinh doanh thực phẩm nhỏ lẻ thuộc trách nhiệm quản lý nhà nước của Bộ Công Thương trên địa bàn tỉnh Long An</w:t>
      </w:r>
      <w:r>
        <w:rPr>
          <w:b w:val="0"/>
          <w:i w:val="0"/>
        </w:rPr>
        <w:br/>
      </w:r>
      <w:r>
        <w:rPr>
          <w:b w:val="0"/>
          <w:i w:val="0"/>
        </w:rPr>
        <w:br/>
      </w:r>
      <w:r>
        <w:rPr>
          <w:b w:val="0"/>
          <w:i w:val="0"/>
        </w:rPr>
        <w:br/>
      </w:r>
      <w:r>
        <w:rPr>
          <w:b w:val="0"/>
          <w:i w:val="0"/>
        </w:rPr>
        <w:br/>
      </w:r>
      <w:r>
        <w:rPr>
          <w:b w:val="0"/>
          <w:i w:val="0"/>
        </w:rPr>
        <w:t>24/9/2018</w:t>
      </w:r>
      <w:r>
        <w:rPr>
          <w:b w:val="0"/>
          <w:i w:val="0"/>
        </w:rPr>
        <w:br/>
      </w:r>
      <w:r>
        <w:rPr>
          <w:b w:val="0"/>
          <w:i w:val="0"/>
        </w:rPr>
        <w:br/>
      </w:r>
      <w:r>
        <w:rPr>
          <w:b w:val="0"/>
          <w:i w:val="0"/>
        </w:rPr>
        <w:br/>
      </w:r>
      <w:r>
        <w:rPr>
          <w:b w:val="0"/>
          <w:i w:val="0"/>
        </w:rPr>
        <w:br/>
      </w:r>
      <w:r>
        <w:rPr>
          <w:b w:val="0"/>
          <w:i w:val="0"/>
        </w:rPr>
        <w:t>http://vbpl.vn/longan/Pages/vbpq-toanvan.aspx?ItemID=130984&amp;Keyword=43/2018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23/2005/CT-UBND ngày 03/11/2005</w:t>
      </w:r>
      <w:r>
        <w:rPr>
          <w:b w:val="0"/>
          <w:i w:val="0"/>
        </w:rPr>
        <w:br/>
      </w:r>
      <w:r>
        <w:rPr>
          <w:b w:val="0"/>
          <w:i w:val="0"/>
        </w:rPr>
        <w:br/>
      </w:r>
      <w:r>
        <w:rPr>
          <w:b w:val="0"/>
          <w:i w:val="0"/>
        </w:rPr>
        <w:br/>
      </w:r>
      <w:r>
        <w:rPr>
          <w:b w:val="0"/>
          <w:i w:val="0"/>
        </w:rPr>
        <w:br/>
      </w:r>
      <w:r>
        <w:rPr>
          <w:b w:val="0"/>
          <w:i w:val="0"/>
        </w:rPr>
        <w:t>Về việc bảo vệ an toàn lưới điện cao áp</w:t>
      </w:r>
      <w:r>
        <w:rPr>
          <w:b w:val="0"/>
          <w:i w:val="0"/>
        </w:rPr>
        <w:br/>
      </w:r>
      <w:r>
        <w:rPr>
          <w:b w:val="0"/>
          <w:i w:val="0"/>
        </w:rPr>
        <w:br/>
      </w:r>
      <w:r>
        <w:rPr>
          <w:b w:val="0"/>
          <w:i w:val="0"/>
        </w:rPr>
        <w:br/>
      </w:r>
      <w:r>
        <w:rPr>
          <w:b w:val="0"/>
          <w:i w:val="0"/>
        </w:rPr>
        <w:br/>
      </w:r>
      <w:r>
        <w:rPr>
          <w:b w:val="0"/>
          <w:i w:val="0"/>
        </w:rPr>
        <w:t>13/11/2005</w:t>
      </w:r>
      <w:r>
        <w:rPr>
          <w:b w:val="0"/>
          <w:i w:val="0"/>
        </w:rPr>
        <w:br/>
      </w:r>
      <w:r>
        <w:rPr>
          <w:b w:val="0"/>
          <w:i w:val="0"/>
        </w:rPr>
        <w:br/>
      </w:r>
      <w:r>
        <w:rPr>
          <w:b w:val="0"/>
          <w:i w:val="0"/>
        </w:rPr>
        <w:br/>
      </w:r>
      <w:r>
        <w:rPr>
          <w:b w:val="0"/>
          <w:i w:val="0"/>
        </w:rPr>
        <w:br/>
      </w:r>
      <w:r>
        <w:rPr>
          <w:b w:val="0"/>
          <w:i w:val="0"/>
        </w:rPr>
        <w:t>https://bientap.vbpl.vn/longan/Pages/vbpq-toanvan.aspx?ItemID=130808&amp;Keyword=23/2005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04/2012/CT-UBND ngày 09/02/2012</w:t>
      </w:r>
      <w:r>
        <w:rPr>
          <w:b w:val="0"/>
          <w:i w:val="0"/>
        </w:rPr>
        <w:br/>
      </w:r>
      <w:r>
        <w:rPr>
          <w:b w:val="0"/>
          <w:i w:val="0"/>
        </w:rPr>
        <w:br/>
      </w:r>
      <w:r>
        <w:rPr>
          <w:b w:val="0"/>
          <w:i w:val="0"/>
        </w:rPr>
        <w:br/>
      </w:r>
      <w:r>
        <w:rPr>
          <w:b w:val="0"/>
          <w:i w:val="0"/>
        </w:rPr>
        <w:br/>
      </w:r>
      <w:r>
        <w:rPr>
          <w:b w:val="0"/>
          <w:i w:val="0"/>
        </w:rPr>
        <w:t>Về việc tăng cường tiết kiệm điện trên địa bàn tỉnh Long An</w:t>
      </w:r>
      <w:r>
        <w:rPr>
          <w:b w:val="0"/>
          <w:i w:val="0"/>
        </w:rPr>
        <w:br/>
      </w:r>
      <w:r>
        <w:rPr>
          <w:b w:val="0"/>
          <w:i w:val="0"/>
        </w:rPr>
        <w:br/>
      </w:r>
      <w:r>
        <w:rPr>
          <w:b w:val="0"/>
          <w:i w:val="0"/>
        </w:rPr>
        <w:br/>
      </w:r>
      <w:r>
        <w:rPr>
          <w:b w:val="0"/>
          <w:i w:val="0"/>
        </w:rPr>
        <w:br/>
      </w:r>
      <w:r>
        <w:rPr>
          <w:b w:val="0"/>
          <w:i w:val="0"/>
        </w:rPr>
        <w:t>19/02/2012</w:t>
      </w:r>
      <w:r>
        <w:rPr>
          <w:b w:val="0"/>
          <w:i w:val="0"/>
        </w:rPr>
        <w:br/>
      </w:r>
      <w:r>
        <w:rPr>
          <w:b w:val="0"/>
          <w:i w:val="0"/>
        </w:rPr>
        <w:br/>
      </w:r>
      <w:r>
        <w:rPr>
          <w:b w:val="0"/>
          <w:i w:val="0"/>
        </w:rPr>
        <w:br/>
      </w:r>
      <w:r>
        <w:rPr>
          <w:b w:val="0"/>
          <w:i w:val="0"/>
        </w:rPr>
        <w:br/>
      </w:r>
      <w:r>
        <w:rPr>
          <w:b w:val="0"/>
          <w:i w:val="0"/>
        </w:rPr>
        <w:t>http://vbpl.vn/longan/Pages/vbpq-toanvan.aspx?ItemID=133553&amp;Keyword=04/2012</w:t>
      </w:r>
      <w:r>
        <w:rPr>
          <w:b w:val="0"/>
          <w:i w:val="0"/>
        </w:rPr>
        <w:br/>
      </w:r>
      <w:r>
        <w:rPr>
          <w:b w:val="0"/>
          <w:i w:val="0"/>
        </w:rPr>
        <w:br/>
      </w:r>
      <w:r>
        <w:rPr>
          <w:b w:val="0"/>
          <w:i w:val="0"/>
        </w:rPr>
        <w:br/>
      </w:r>
      <w:r>
        <w:rPr>
          <w:b w:val="0"/>
          <w:i w:val="0"/>
        </w:rPr>
        <w:br/>
      </w:r>
      <w:r>
        <w:rPr>
          <w:b w:val="0"/>
          <w:i w:val="0"/>
        </w:rPr>
        <w:br/>
      </w:r>
      <w:r>
        <w:rPr>
          <w:b w:val="0"/>
          <w:i w:val="0"/>
        </w:rPr>
        <w:br/>
      </w:r>
      <w:r>
        <w:rPr>
          <w:b/>
          <w:i w:val="0"/>
        </w:rPr>
        <w:t>XVI.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42/2011/NQ-HĐND ngày 12/09/2011</w:t>
      </w:r>
      <w:r>
        <w:rPr>
          <w:b w:val="0"/>
          <w:i w:val="0"/>
        </w:rPr>
        <w:br/>
      </w:r>
      <w:r>
        <w:rPr>
          <w:b w:val="0"/>
          <w:i w:val="0"/>
        </w:rPr>
        <w:br/>
      </w:r>
      <w:r>
        <w:rPr>
          <w:b w:val="0"/>
          <w:i w:val="0"/>
        </w:rPr>
        <w:br/>
      </w:r>
      <w:r>
        <w:rPr>
          <w:b w:val="0"/>
          <w:i w:val="0"/>
        </w:rPr>
        <w:br/>
      </w:r>
      <w:r>
        <w:rPr>
          <w:b w:val="0"/>
          <w:i w:val="0"/>
        </w:rPr>
        <w:t>Về kế hoạch đầu tư xây dựng và phát triển nông thôn mới</w:t>
      </w:r>
      <w:r>
        <w:rPr>
          <w:b w:val="0"/>
          <w:i w:val="0"/>
        </w:rPr>
        <w:br/>
      </w:r>
      <w:r>
        <w:rPr>
          <w:b w:val="0"/>
          <w:i w:val="0"/>
        </w:rPr>
        <w:br/>
      </w:r>
      <w:r>
        <w:rPr>
          <w:b w:val="0"/>
          <w:i w:val="0"/>
        </w:rPr>
        <w:br/>
      </w:r>
      <w:r>
        <w:rPr>
          <w:b w:val="0"/>
          <w:i w:val="0"/>
        </w:rPr>
        <w:br/>
      </w:r>
      <w:r>
        <w:rPr>
          <w:b w:val="0"/>
          <w:i w:val="0"/>
        </w:rPr>
        <w:t>22/09/2011</w:t>
      </w:r>
      <w:r>
        <w:rPr>
          <w:b w:val="0"/>
          <w:i w:val="0"/>
        </w:rPr>
        <w:br/>
      </w:r>
      <w:r>
        <w:rPr>
          <w:b w:val="0"/>
          <w:i w:val="0"/>
        </w:rPr>
        <w:br/>
      </w:r>
      <w:r>
        <w:rPr>
          <w:b w:val="0"/>
          <w:i w:val="0"/>
        </w:rPr>
        <w:br/>
      </w:r>
      <w:r>
        <w:rPr>
          <w:b w:val="0"/>
          <w:i w:val="0"/>
        </w:rPr>
        <w:br/>
      </w:r>
      <w:r>
        <w:rPr>
          <w:b w:val="0"/>
          <w:i w:val="0"/>
        </w:rPr>
        <w:t>https://bientap.vbpl.vn/longan/Pages/vbpq-van-ban-goc.aspx?ItemID=130810&amp;Keyword=42/2011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174/2014/NQ-HĐND ngày 11/12/2014</w:t>
      </w:r>
      <w:r>
        <w:rPr>
          <w:b w:val="0"/>
          <w:i w:val="0"/>
        </w:rPr>
        <w:br/>
      </w:r>
      <w:r>
        <w:rPr>
          <w:b w:val="0"/>
          <w:i w:val="0"/>
        </w:rPr>
        <w:br/>
      </w:r>
      <w:r>
        <w:rPr>
          <w:b w:val="0"/>
          <w:i w:val="0"/>
        </w:rPr>
        <w:br/>
      </w:r>
      <w:r>
        <w:rPr>
          <w:b w:val="0"/>
          <w:i w:val="0"/>
        </w:rPr>
        <w:br/>
      </w:r>
      <w:r>
        <w:rPr>
          <w:b w:val="0"/>
          <w:i w:val="0"/>
        </w:rPr>
        <w:t>Về chính sách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https://bientap.vbpl.vn/longan/Pages/vbpq-toanvan.aspx?ItemID=73851&amp;Keyword=174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200/2015/NQ- HĐND ngày 15/7/2015</w:t>
      </w:r>
      <w:r>
        <w:rPr>
          <w:b w:val="0"/>
          <w:i w:val="0"/>
        </w:rPr>
        <w:br/>
      </w:r>
      <w:r>
        <w:rPr>
          <w:b w:val="0"/>
          <w:i w:val="0"/>
        </w:rPr>
        <w:br/>
      </w:r>
      <w:r>
        <w:rPr>
          <w:b w:val="0"/>
          <w:i w:val="0"/>
        </w:rPr>
        <w:br/>
      </w:r>
      <w:r>
        <w:rPr>
          <w:b w:val="0"/>
          <w:i w:val="0"/>
        </w:rPr>
        <w:br/>
      </w:r>
      <w:r>
        <w:rPr>
          <w:b w:val="0"/>
          <w:i w:val="0"/>
        </w:rPr>
        <w:t>Về chính sách hỗ trợ vắc xin phòng bệnh heo tai xanh (Hội chứng rối loạn sinh sản và hô hấp) trên địa bàn tỉnh Long An</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https://bientap.vbpl.vn/longan/Pages/vbpq-toanvan.aspx?ItemID=78378&amp;Keyword=200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254/2016/NQ-HĐND ngày 26/4/2016</w:t>
      </w:r>
      <w:r>
        <w:rPr>
          <w:b w:val="0"/>
          <w:i w:val="0"/>
        </w:rPr>
        <w:br/>
      </w:r>
      <w:r>
        <w:rPr>
          <w:b w:val="0"/>
          <w:i w:val="0"/>
        </w:rPr>
        <w:br/>
      </w:r>
      <w:r>
        <w:rPr>
          <w:b w:val="0"/>
          <w:i w:val="0"/>
        </w:rPr>
        <w:br/>
      </w:r>
      <w:r>
        <w:rPr>
          <w:b w:val="0"/>
          <w:i w:val="0"/>
        </w:rPr>
        <w:br/>
      </w:r>
      <w:r>
        <w:rPr>
          <w:b w:val="0"/>
          <w:i w:val="0"/>
        </w:rPr>
        <w:t>Về thông qua Đề án phát triển nông nghiệp ứng dụng công nghệ cao gắn với tái cơ cấu ngành Nông nghiệp</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https://bientap.vbpl.vn/longan/Pages/vbpq-toanvan.aspx?ItemID=111126&amp;Keyword=254</w:t>
      </w:r>
      <w:r>
        <w:rPr>
          <w:b w:val="0"/>
          <w:i w:val="0"/>
        </w:rPr>
        <w:br/>
      </w:r>
      <w:r>
        <w:rPr>
          <w:b w:val="0"/>
          <w:i w:val="0"/>
        </w:rPr>
        <w:t>-  Hết hiệu lực một phần.</w:t>
      </w:r>
      <w:r>
        <w:rPr>
          <w:b w:val="0"/>
          <w:i w:val="0"/>
        </w:rPr>
        <w:br/>
      </w:r>
      <w:r>
        <w:rPr>
          <w:b w:val="0"/>
          <w:i w:val="0"/>
        </w:rPr>
        <w:t>-  Văn bản sửa đổi, bổ sung, thay thế, bãi bỏ một phần: Nghị quyết số 71/2017/NQ-HĐND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259/2016/NQ-HĐND ngày 26/4/2016</w:t>
      </w:r>
      <w:r>
        <w:rPr>
          <w:b w:val="0"/>
          <w:i w:val="0"/>
        </w:rPr>
        <w:br/>
      </w:r>
      <w:r>
        <w:rPr>
          <w:b w:val="0"/>
          <w:i w:val="0"/>
        </w:rPr>
        <w:br/>
      </w:r>
      <w:r>
        <w:rPr>
          <w:b w:val="0"/>
          <w:i w:val="0"/>
        </w:rPr>
        <w:br/>
      </w:r>
      <w:r>
        <w:rPr>
          <w:b w:val="0"/>
          <w:i w:val="0"/>
        </w:rPr>
        <w:br/>
      </w:r>
      <w:r>
        <w:rPr>
          <w:b w:val="0"/>
          <w:i w:val="0"/>
        </w:rPr>
        <w:t>Về chính sách ưu đãi, mức hỗ trợ khuyến khích phát triển hợp tác, liên hết sản xuất gắn với tiêu thụ nông sản, xây dựng cánh đồng lớn trên địa bàn tỉnh Long An (giai đoạn 2016 ‑ 2020)</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https://bientap.vbpl.vn/longan/Pages/vbpq-toanvan.aspx?ItemID=111147&amp;Keyword=259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46/2017/NQ-HĐND ngày 26/10/2017</w:t>
      </w:r>
      <w:r>
        <w:rPr>
          <w:b w:val="0"/>
          <w:i w:val="0"/>
        </w:rPr>
        <w:br/>
      </w:r>
      <w:r>
        <w:rPr>
          <w:b w:val="0"/>
          <w:i w:val="0"/>
        </w:rPr>
        <w:br/>
      </w:r>
      <w:r>
        <w:rPr>
          <w:b w:val="0"/>
          <w:i w:val="0"/>
        </w:rPr>
        <w:br/>
      </w:r>
      <w:r>
        <w:rPr>
          <w:b w:val="0"/>
          <w:i w:val="0"/>
        </w:rPr>
        <w:br/>
      </w:r>
      <w:r>
        <w:rPr>
          <w:b w:val="0"/>
          <w:i w:val="0"/>
        </w:rPr>
        <w:t>Về việc bãi bỏ Nghị quyết số 158/2014/NQ-HĐND ngày 10/12/2014 của HĐND tỉnh về mức hỗ trợ vốn NSNN thực hiện Chương trình mục tiêu quốc gia về xây dựng nôn thôn mới</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https://bientap.vbpl.vn/longan/Pages/vbpq-van-ban-goc.aspx?ItemID=125651&amp;Keyword=46/2017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71/2017/NQ-HĐND ngày 08/12/2017</w:t>
      </w:r>
      <w:r>
        <w:rPr>
          <w:b w:val="0"/>
          <w:i w:val="0"/>
        </w:rPr>
        <w:br/>
      </w:r>
      <w:r>
        <w:rPr>
          <w:b w:val="0"/>
          <w:i w:val="0"/>
        </w:rPr>
        <w:br/>
      </w:r>
      <w:r>
        <w:rPr>
          <w:b w:val="0"/>
          <w:i w:val="0"/>
        </w:rPr>
        <w:br/>
      </w:r>
      <w:r>
        <w:rPr>
          <w:b w:val="0"/>
          <w:i w:val="0"/>
        </w:rPr>
        <w:br/>
      </w:r>
      <w:r>
        <w:rPr>
          <w:b w:val="0"/>
          <w:i w:val="0"/>
        </w:rPr>
        <w:t>Về sửa đổi, bổ sung một số nội dung của Đề án phát triển nông nghiệp ứng dụng công nghệ cao gắn với tái cơ cấu ngành nông nghiệp được ban hành kèm theo Nghị quyết số 254/2016/NQ-HĐND ngày 26/4/2016 của HĐND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https://bientap.vbpl.vn/longan/Pages/vbpq-van-ban-goc.aspx?ItemID=127562&amp;Keyword=71/2017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22/2018/NQ-HĐND ngày 12/7/2018</w:t>
      </w:r>
      <w:r>
        <w:rPr>
          <w:b w:val="0"/>
          <w:i w:val="0"/>
        </w:rPr>
        <w:br/>
      </w:r>
      <w:r>
        <w:rPr>
          <w:b w:val="0"/>
          <w:i w:val="0"/>
        </w:rPr>
        <w:br/>
      </w:r>
      <w:r>
        <w:rPr>
          <w:b w:val="0"/>
          <w:i w:val="0"/>
        </w:rPr>
        <w:br/>
      </w:r>
      <w:r>
        <w:rPr>
          <w:b w:val="0"/>
          <w:i w:val="0"/>
        </w:rPr>
        <w:br/>
      </w:r>
      <w:r>
        <w:rPr>
          <w:b w:val="0"/>
          <w:i w:val="0"/>
        </w:rPr>
        <w:t>Về quy định mức chi hỗ trợ dự án phát triển sản xuất, đa dạng hóa sinh kế và nhân rộng mô hình giảm nghèo thuộc Chương trình mục tiêu quốc gia giảm nghèo bền vững giai đoạn 2018-2020 trên địa bàn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http://vbpl.vn/longan/Pages/vbpq-van-ban-goc.aspx?ItemID=129716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35/2018/NQ-HĐND ngày 26/11/2018</w:t>
      </w:r>
      <w:r>
        <w:rPr>
          <w:b w:val="0"/>
          <w:i w:val="0"/>
        </w:rPr>
        <w:br/>
      </w:r>
      <w:r>
        <w:rPr>
          <w:b w:val="0"/>
          <w:i w:val="0"/>
        </w:rPr>
        <w:br/>
      </w:r>
      <w:r>
        <w:rPr>
          <w:b w:val="0"/>
          <w:i w:val="0"/>
        </w:rPr>
        <w:br/>
      </w:r>
      <w:r>
        <w:rPr>
          <w:b w:val="0"/>
          <w:i w:val="0"/>
        </w:rPr>
        <w:br/>
      </w:r>
      <w:r>
        <w:rPr>
          <w:b w:val="0"/>
          <w:i w:val="0"/>
        </w:rPr>
        <w:t>Về việc bãi bỏ Nghị quyết số 54/2012/NQ-HĐND ngày 13/7/2012 của HĐND tỉnh về chính sách khuyến khích phát triển nuôi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http://vbpl.vn/longan/Pages/vbpq-van-ban-goc.aspx?ItemID=132024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66/2018/NQ-HĐND ngày 07/12/2018</w:t>
      </w:r>
      <w:r>
        <w:rPr>
          <w:b w:val="0"/>
          <w:i w:val="0"/>
        </w:rPr>
        <w:br/>
      </w:r>
      <w:r>
        <w:rPr>
          <w:b w:val="0"/>
          <w:i w:val="0"/>
        </w:rPr>
        <w:br/>
      </w:r>
      <w:r>
        <w:rPr>
          <w:b w:val="0"/>
          <w:i w:val="0"/>
        </w:rPr>
        <w:br/>
      </w:r>
      <w:r>
        <w:rPr>
          <w:b w:val="0"/>
          <w:i w:val="0"/>
        </w:rPr>
        <w:br/>
      </w:r>
      <w:r>
        <w:rPr>
          <w:b w:val="0"/>
          <w:i w:val="0"/>
        </w:rPr>
        <w:t>Về quy định giá sản phẩm, dịch vụ công ích thủy lợi trên địa bàn tỉnh Long An giai đoạn 2018-2020</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http://vbpl.vn/longan/Pages/vbpq-van-ban-goc.aspx?ItemID=132468&amp;dvid=259</w:t>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2408/2003/QĐ- UB ngày 11/7/2003</w:t>
      </w:r>
      <w:r>
        <w:rPr>
          <w:b w:val="0"/>
          <w:i w:val="0"/>
        </w:rPr>
        <w:br/>
      </w:r>
      <w:r>
        <w:rPr>
          <w:b w:val="0"/>
          <w:i w:val="0"/>
        </w:rPr>
        <w:br/>
      </w:r>
      <w:r>
        <w:rPr>
          <w:b w:val="0"/>
          <w:i w:val="0"/>
        </w:rPr>
        <w:br/>
      </w:r>
      <w:r>
        <w:rPr>
          <w:b w:val="0"/>
          <w:i w:val="0"/>
        </w:rPr>
        <w:br/>
      </w:r>
      <w:r>
        <w:rPr>
          <w:b w:val="0"/>
          <w:i w:val="0"/>
        </w:rPr>
        <w:t>Về việc thành lập các trạm kiểm dịch động vật cửa khẩu</w:t>
      </w:r>
      <w:r>
        <w:rPr>
          <w:b w:val="0"/>
          <w:i w:val="0"/>
        </w:rPr>
        <w:br/>
      </w:r>
      <w:r>
        <w:rPr>
          <w:b w:val="0"/>
          <w:i w:val="0"/>
        </w:rPr>
        <w:br/>
      </w:r>
      <w:r>
        <w:rPr>
          <w:b w:val="0"/>
          <w:i w:val="0"/>
        </w:rPr>
        <w:br/>
      </w:r>
      <w:r>
        <w:rPr>
          <w:b w:val="0"/>
          <w:i w:val="0"/>
        </w:rPr>
        <w:br/>
      </w:r>
      <w:r>
        <w:rPr>
          <w:b w:val="0"/>
          <w:i w:val="0"/>
        </w:rPr>
        <w:t>21/7/2003</w:t>
      </w:r>
      <w:r>
        <w:rPr>
          <w:b w:val="0"/>
          <w:i w:val="0"/>
        </w:rPr>
        <w:br/>
      </w:r>
      <w:r>
        <w:rPr>
          <w:b w:val="0"/>
          <w:i w:val="0"/>
        </w:rPr>
        <w:br/>
      </w:r>
      <w:r>
        <w:rPr>
          <w:b w:val="0"/>
          <w:i w:val="0"/>
        </w:rPr>
        <w:br/>
      </w:r>
      <w:r>
        <w:rPr>
          <w:b w:val="0"/>
          <w:i w:val="0"/>
        </w:rPr>
        <w:br/>
      </w:r>
      <w:r>
        <w:rPr>
          <w:b w:val="0"/>
          <w:i w:val="0"/>
        </w:rPr>
        <w:t>http://vbpl.vn/longan/Pages/vbpq-van-ban-goc.aspx?ItemID=134131&amp;Keyword=2408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4960/2004/QĐ- UB ngày 20/12/2004</w:t>
      </w:r>
      <w:r>
        <w:rPr>
          <w:b w:val="0"/>
          <w:i w:val="0"/>
        </w:rPr>
        <w:br/>
      </w:r>
      <w:r>
        <w:rPr>
          <w:b w:val="0"/>
          <w:i w:val="0"/>
        </w:rPr>
        <w:br/>
      </w:r>
      <w:r>
        <w:rPr>
          <w:b w:val="0"/>
          <w:i w:val="0"/>
        </w:rPr>
        <w:br/>
      </w:r>
      <w:r>
        <w:rPr>
          <w:b w:val="0"/>
          <w:i w:val="0"/>
        </w:rPr>
        <w:br/>
      </w:r>
      <w:r>
        <w:rPr>
          <w:b w:val="0"/>
          <w:i w:val="0"/>
        </w:rPr>
        <w:t>Về việc đổi trên Ban Quản lý Dự án thủy lợi Long An thành Ban quản lý Dự án Nông nghiệp Long An</w:t>
      </w:r>
      <w:r>
        <w:rPr>
          <w:b w:val="0"/>
          <w:i w:val="0"/>
        </w:rPr>
        <w:br/>
      </w:r>
      <w:r>
        <w:rPr>
          <w:b w:val="0"/>
          <w:i w:val="0"/>
        </w:rPr>
        <w:br/>
      </w:r>
      <w:r>
        <w:rPr>
          <w:b w:val="0"/>
          <w:i w:val="0"/>
        </w:rPr>
        <w:br/>
      </w:r>
      <w:r>
        <w:rPr>
          <w:b w:val="0"/>
          <w:i w:val="0"/>
        </w:rPr>
        <w:br/>
      </w:r>
      <w:r>
        <w:rPr>
          <w:b w:val="0"/>
          <w:i w:val="0"/>
        </w:rPr>
        <w:t>30/12/2004</w:t>
      </w:r>
      <w:r>
        <w:rPr>
          <w:b w:val="0"/>
          <w:i w:val="0"/>
        </w:rPr>
        <w:br/>
      </w:r>
      <w:r>
        <w:rPr>
          <w:b w:val="0"/>
          <w:i w:val="0"/>
        </w:rPr>
        <w:br/>
      </w:r>
      <w:r>
        <w:rPr>
          <w:b w:val="0"/>
          <w:i w:val="0"/>
        </w:rPr>
        <w:br/>
      </w:r>
      <w:r>
        <w:rPr>
          <w:b w:val="0"/>
          <w:i w:val="0"/>
        </w:rPr>
        <w:br/>
      </w:r>
      <w:r>
        <w:rPr>
          <w:b w:val="0"/>
          <w:i w:val="0"/>
        </w:rPr>
        <w:t>http://vbpl.vn/longan/Pages/vbpq-van-ban-goc.aspx?ItemID=134136&amp;Keyword=4960</w:t>
      </w:r>
      <w:r>
        <w:rPr>
          <w:b w:val="0"/>
          <w:i w:val="0"/>
        </w:rPr>
        <w:br/>
      </w:r>
      <w:r>
        <w:rPr>
          <w:b w:val="0"/>
          <w:i w:val="0"/>
        </w:rPr>
        <w:t>-  Hết hiệu lực một phần.</w:t>
      </w:r>
      <w:r>
        <w:rPr>
          <w:b w:val="0"/>
          <w:i w:val="0"/>
        </w:rPr>
        <w:br/>
      </w:r>
      <w:r>
        <w:rPr>
          <w:b w:val="0"/>
          <w:i w:val="0"/>
        </w:rPr>
        <w:t>-  Văn bản sửa đổi, bổ sung, thay thế, bãi bỏ một phần: Quyết định  số 46/2016/QĐ-UBND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5199/2004/QĐ- UB ngày 30/12/2004</w:t>
      </w:r>
      <w:r>
        <w:rPr>
          <w:b w:val="0"/>
          <w:i w:val="0"/>
        </w:rPr>
        <w:br/>
      </w:r>
      <w:r>
        <w:rPr>
          <w:b w:val="0"/>
          <w:i w:val="0"/>
        </w:rPr>
        <w:br/>
      </w:r>
      <w:r>
        <w:rPr>
          <w:b w:val="0"/>
          <w:i w:val="0"/>
        </w:rPr>
        <w:br/>
      </w:r>
      <w:r>
        <w:rPr>
          <w:b w:val="0"/>
          <w:i w:val="0"/>
        </w:rPr>
        <w:br/>
      </w:r>
      <w:r>
        <w:rPr>
          <w:b w:val="0"/>
          <w:i w:val="0"/>
        </w:rPr>
        <w:t>Về việc cho phép thành lập Hội Làm vườn tỉnh Long An</w:t>
      </w:r>
      <w:r>
        <w:rPr>
          <w:b w:val="0"/>
          <w:i w:val="0"/>
        </w:rPr>
        <w:br/>
      </w:r>
      <w:r>
        <w:rPr>
          <w:b w:val="0"/>
          <w:i w:val="0"/>
        </w:rPr>
        <w:br/>
      </w:r>
      <w:r>
        <w:rPr>
          <w:b w:val="0"/>
          <w:i w:val="0"/>
        </w:rPr>
        <w:br/>
      </w:r>
      <w:r>
        <w:rPr>
          <w:b w:val="0"/>
          <w:i w:val="0"/>
        </w:rPr>
        <w:br/>
      </w:r>
      <w:r>
        <w:rPr>
          <w:b w:val="0"/>
          <w:i w:val="0"/>
        </w:rPr>
        <w:t>09/01/2005</w:t>
      </w:r>
      <w:r>
        <w:rPr>
          <w:b w:val="0"/>
          <w:i w:val="0"/>
        </w:rPr>
        <w:br/>
      </w:r>
      <w:r>
        <w:rPr>
          <w:b w:val="0"/>
          <w:i w:val="0"/>
        </w:rPr>
        <w:br/>
      </w:r>
      <w:r>
        <w:rPr>
          <w:b w:val="0"/>
          <w:i w:val="0"/>
        </w:rPr>
        <w:br/>
      </w:r>
      <w:r>
        <w:rPr>
          <w:b w:val="0"/>
          <w:i w:val="0"/>
        </w:rPr>
        <w:br/>
      </w:r>
      <w:r>
        <w:rPr>
          <w:b w:val="0"/>
          <w:i w:val="0"/>
        </w:rPr>
        <w:t>http://vbpl.vn/longan/Pages/vbpq-van-ban-goc.aspx?ItemID=134133&amp;Keyword=5199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3235/2005/QĐ-UBND ngày 18/8/2005</w:t>
      </w:r>
      <w:r>
        <w:rPr>
          <w:b w:val="0"/>
          <w:i w:val="0"/>
        </w:rPr>
        <w:br/>
      </w:r>
      <w:r>
        <w:rPr>
          <w:b w:val="0"/>
          <w:i w:val="0"/>
        </w:rPr>
        <w:br/>
      </w:r>
      <w:r>
        <w:rPr>
          <w:b w:val="0"/>
          <w:i w:val="0"/>
        </w:rPr>
        <w:br/>
      </w:r>
      <w:r>
        <w:rPr>
          <w:b w:val="0"/>
          <w:i w:val="0"/>
        </w:rPr>
        <w:br/>
      </w:r>
      <w:r>
        <w:rPr>
          <w:b w:val="0"/>
          <w:i w:val="0"/>
        </w:rPr>
        <w:t>Về việc thành lập Chi cục Thủy sản trực thuộc Sở Nông nghiệp và Phát triển nông thôn.</w:t>
      </w:r>
      <w:r>
        <w:rPr>
          <w:b w:val="0"/>
          <w:i w:val="0"/>
        </w:rPr>
        <w:br/>
      </w:r>
      <w:r>
        <w:rPr>
          <w:b w:val="0"/>
          <w:i w:val="0"/>
        </w:rPr>
        <w:br/>
      </w:r>
      <w:r>
        <w:rPr>
          <w:b w:val="0"/>
          <w:i w:val="0"/>
        </w:rPr>
        <w:br/>
      </w:r>
      <w:r>
        <w:rPr>
          <w:b w:val="0"/>
          <w:i w:val="0"/>
        </w:rPr>
        <w:br/>
      </w:r>
      <w:r>
        <w:rPr>
          <w:b w:val="0"/>
          <w:i w:val="0"/>
        </w:rPr>
        <w:t>28/8/2005</w:t>
      </w:r>
      <w:r>
        <w:rPr>
          <w:b w:val="0"/>
          <w:i w:val="0"/>
        </w:rPr>
        <w:br/>
      </w:r>
      <w:r>
        <w:rPr>
          <w:b w:val="0"/>
          <w:i w:val="0"/>
        </w:rPr>
        <w:br/>
      </w:r>
      <w:r>
        <w:rPr>
          <w:b w:val="0"/>
          <w:i w:val="0"/>
        </w:rPr>
        <w:br/>
      </w:r>
      <w:r>
        <w:rPr>
          <w:b w:val="0"/>
          <w:i w:val="0"/>
        </w:rPr>
        <w:br/>
      </w:r>
      <w:r>
        <w:rPr>
          <w:b w:val="0"/>
          <w:i w:val="0"/>
        </w:rPr>
        <w:t>http://vbpl.vn/longan/Pages/vbpq-van-ban-goc.aspx?ItemID=93065&amp;Keyword=3235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42/2007/QĐ-UBND ngày 29/8/2007</w:t>
      </w:r>
      <w:r>
        <w:rPr>
          <w:b w:val="0"/>
          <w:i w:val="0"/>
        </w:rPr>
        <w:br/>
      </w:r>
      <w:r>
        <w:rPr>
          <w:b w:val="0"/>
          <w:i w:val="0"/>
        </w:rPr>
        <w:br/>
      </w:r>
      <w:r>
        <w:rPr>
          <w:b w:val="0"/>
          <w:i w:val="0"/>
        </w:rPr>
        <w:br/>
      </w:r>
      <w:r>
        <w:rPr>
          <w:b w:val="0"/>
          <w:i w:val="0"/>
        </w:rPr>
        <w:br/>
      </w:r>
      <w:r>
        <w:rPr>
          <w:b w:val="0"/>
          <w:i w:val="0"/>
        </w:rPr>
        <w:t>Ban hành quy định về quản lý giống thủy sản trên địa bàn tỉnh Long An</w:t>
      </w:r>
      <w:r>
        <w:rPr>
          <w:b w:val="0"/>
          <w:i w:val="0"/>
        </w:rPr>
        <w:br/>
      </w:r>
      <w:r>
        <w:rPr>
          <w:b w:val="0"/>
          <w:i w:val="0"/>
        </w:rPr>
        <w:br/>
      </w:r>
      <w:r>
        <w:rPr>
          <w:b w:val="0"/>
          <w:i w:val="0"/>
        </w:rPr>
        <w:br/>
      </w:r>
      <w:r>
        <w:rPr>
          <w:b w:val="0"/>
          <w:i w:val="0"/>
        </w:rPr>
        <w:br/>
      </w:r>
      <w:r>
        <w:rPr>
          <w:b w:val="0"/>
          <w:i w:val="0"/>
        </w:rPr>
        <w:t>08/9/2007</w:t>
      </w:r>
      <w:r>
        <w:rPr>
          <w:b w:val="0"/>
          <w:i w:val="0"/>
        </w:rPr>
        <w:br/>
      </w:r>
      <w:r>
        <w:rPr>
          <w:b w:val="0"/>
          <w:i w:val="0"/>
        </w:rPr>
        <w:br/>
      </w:r>
      <w:r>
        <w:rPr>
          <w:b w:val="0"/>
          <w:i w:val="0"/>
        </w:rPr>
        <w:br/>
      </w:r>
      <w:r>
        <w:rPr>
          <w:b w:val="0"/>
          <w:i w:val="0"/>
        </w:rPr>
        <w:br/>
      </w:r>
      <w:r>
        <w:rPr>
          <w:b w:val="0"/>
          <w:i w:val="0"/>
        </w:rPr>
        <w:t>http://vbpl.vn/longan/Pages/vbpq-toanvan.aspx?ItemID=133643&amp;Keyword=42/2007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06/2009/QĐ-UBND ngày 23/01/2009</w:t>
      </w:r>
      <w:r>
        <w:rPr>
          <w:b w:val="0"/>
          <w:i w:val="0"/>
        </w:rPr>
        <w:br/>
      </w:r>
      <w:r>
        <w:rPr>
          <w:b w:val="0"/>
          <w:i w:val="0"/>
        </w:rPr>
        <w:br/>
      </w:r>
      <w:r>
        <w:rPr>
          <w:b w:val="0"/>
          <w:i w:val="0"/>
        </w:rPr>
        <w:br/>
      </w:r>
      <w:r>
        <w:rPr>
          <w:b w:val="0"/>
          <w:i w:val="0"/>
        </w:rPr>
        <w:br/>
      </w:r>
      <w:r>
        <w:rPr>
          <w:b w:val="0"/>
          <w:i w:val="0"/>
        </w:rPr>
        <w:t>Ban hành quy định phạm vi vùng phụ cận bảo vệ các công trình thủy lợi trên địa bàn tỉnh Long An</w:t>
      </w:r>
      <w:r>
        <w:rPr>
          <w:b w:val="0"/>
          <w:i w:val="0"/>
        </w:rPr>
        <w:br/>
      </w:r>
      <w:r>
        <w:rPr>
          <w:b w:val="0"/>
          <w:i w:val="0"/>
        </w:rPr>
        <w:br/>
      </w:r>
      <w:r>
        <w:rPr>
          <w:b w:val="0"/>
          <w:i w:val="0"/>
        </w:rPr>
        <w:br/>
      </w:r>
      <w:r>
        <w:rPr>
          <w:b w:val="0"/>
          <w:i w:val="0"/>
        </w:rPr>
        <w:br/>
      </w:r>
      <w:r>
        <w:rPr>
          <w:b w:val="0"/>
          <w:i w:val="0"/>
        </w:rPr>
        <w:t>02/02/2009</w:t>
      </w:r>
      <w:r>
        <w:rPr>
          <w:b w:val="0"/>
          <w:i w:val="0"/>
        </w:rPr>
        <w:br/>
      </w:r>
      <w:r>
        <w:rPr>
          <w:b w:val="0"/>
          <w:i w:val="0"/>
        </w:rPr>
        <w:br/>
      </w:r>
      <w:r>
        <w:rPr>
          <w:b w:val="0"/>
          <w:i w:val="0"/>
        </w:rPr>
        <w:br/>
      </w:r>
      <w:r>
        <w:rPr>
          <w:b w:val="0"/>
          <w:i w:val="0"/>
        </w:rPr>
        <w:br/>
      </w:r>
      <w:r>
        <w:rPr>
          <w:b w:val="0"/>
          <w:i w:val="0"/>
        </w:rPr>
        <w:t>https://bientap.vbpl.vn/longan/Pages/vbpq-toanvan.aspx?ItemID=47119&amp;Keyword=06/2009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09/2009/QĐ-UBND ngày 24/3/2009</w:t>
      </w:r>
      <w:r>
        <w:rPr>
          <w:b w:val="0"/>
          <w:i w:val="0"/>
        </w:rPr>
        <w:br/>
      </w:r>
      <w:r>
        <w:rPr>
          <w:b w:val="0"/>
          <w:i w:val="0"/>
        </w:rPr>
        <w:br/>
      </w:r>
      <w:r>
        <w:rPr>
          <w:b w:val="0"/>
          <w:i w:val="0"/>
        </w:rPr>
        <w:br/>
      </w:r>
      <w:r>
        <w:rPr>
          <w:b w:val="0"/>
          <w:i w:val="0"/>
        </w:rPr>
        <w:br/>
      </w:r>
      <w:r>
        <w:rPr>
          <w:b w:val="0"/>
          <w:i w:val="0"/>
        </w:rPr>
        <w:t>Ban hành các thủ tục hành chính đối với các công việc thuộc lĩnh vực quản lý nhà nước về nông, lâm, ngư nghiệp và thủy lợi trên địa bàn tỉnh Long An</w:t>
      </w:r>
      <w:r>
        <w:rPr>
          <w:b w:val="0"/>
          <w:i w:val="0"/>
        </w:rPr>
        <w:br/>
      </w:r>
      <w:r>
        <w:rPr>
          <w:b w:val="0"/>
          <w:i w:val="0"/>
        </w:rPr>
        <w:br/>
      </w:r>
      <w:r>
        <w:rPr>
          <w:b w:val="0"/>
          <w:i w:val="0"/>
        </w:rPr>
        <w:br/>
      </w:r>
      <w:r>
        <w:rPr>
          <w:b w:val="0"/>
          <w:i w:val="0"/>
        </w:rPr>
        <w:br/>
      </w:r>
      <w:r>
        <w:rPr>
          <w:b w:val="0"/>
          <w:i w:val="0"/>
        </w:rPr>
        <w:t>03/4/2009</w:t>
      </w:r>
      <w:r>
        <w:rPr>
          <w:b w:val="0"/>
          <w:i w:val="0"/>
        </w:rPr>
        <w:br/>
      </w:r>
      <w:r>
        <w:rPr>
          <w:b w:val="0"/>
          <w:i w:val="0"/>
        </w:rPr>
        <w:br/>
      </w:r>
      <w:r>
        <w:rPr>
          <w:b w:val="0"/>
          <w:i w:val="0"/>
        </w:rPr>
        <w:br/>
      </w:r>
      <w:r>
        <w:rPr>
          <w:b w:val="0"/>
          <w:i w:val="0"/>
        </w:rPr>
        <w:br/>
      </w:r>
      <w:r>
        <w:rPr>
          <w:b w:val="0"/>
          <w:i w:val="0"/>
        </w:rPr>
        <w:t>https://bientap.vbpl.vn/longan/Pages/vbpq-toanvan.aspx?ItemID=93140&amp;Keyword=09/2009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15/2009/QĐ-UBND ngày 17/4/2009</w:t>
      </w:r>
      <w:r>
        <w:rPr>
          <w:b w:val="0"/>
          <w:i w:val="0"/>
        </w:rPr>
        <w:br/>
      </w:r>
      <w:r>
        <w:rPr>
          <w:b w:val="0"/>
          <w:i w:val="0"/>
        </w:rPr>
        <w:br/>
      </w:r>
      <w:r>
        <w:rPr>
          <w:b w:val="0"/>
          <w:i w:val="0"/>
        </w:rPr>
        <w:br/>
      </w:r>
      <w:r>
        <w:rPr>
          <w:b w:val="0"/>
          <w:i w:val="0"/>
        </w:rPr>
        <w:br/>
      </w:r>
      <w:r>
        <w:rPr>
          <w:b w:val="0"/>
          <w:i w:val="0"/>
        </w:rPr>
        <w:t>Về việc  ban hành quy định về việc bảo vệ và sử dụng đê điều trên địa bàn tỉnh Long An</w:t>
      </w:r>
      <w:r>
        <w:rPr>
          <w:b w:val="0"/>
          <w:i w:val="0"/>
        </w:rPr>
        <w:br/>
      </w:r>
      <w:r>
        <w:rPr>
          <w:b w:val="0"/>
          <w:i w:val="0"/>
        </w:rPr>
        <w:br/>
      </w:r>
      <w:r>
        <w:rPr>
          <w:b w:val="0"/>
          <w:i w:val="0"/>
        </w:rPr>
        <w:br/>
      </w:r>
      <w:r>
        <w:rPr>
          <w:b w:val="0"/>
          <w:i w:val="0"/>
        </w:rPr>
        <w:br/>
      </w:r>
      <w:r>
        <w:rPr>
          <w:b w:val="0"/>
          <w:i w:val="0"/>
        </w:rPr>
        <w:t>27/4/2009</w:t>
      </w:r>
      <w:r>
        <w:rPr>
          <w:b w:val="0"/>
          <w:i w:val="0"/>
        </w:rPr>
        <w:br/>
      </w:r>
      <w:r>
        <w:rPr>
          <w:b w:val="0"/>
          <w:i w:val="0"/>
        </w:rPr>
        <w:br/>
      </w:r>
      <w:r>
        <w:rPr>
          <w:b w:val="0"/>
          <w:i w:val="0"/>
        </w:rPr>
        <w:br/>
      </w:r>
      <w:r>
        <w:rPr>
          <w:b w:val="0"/>
          <w:i w:val="0"/>
        </w:rPr>
        <w:br/>
      </w:r>
      <w:r>
        <w:rPr>
          <w:b w:val="0"/>
          <w:i w:val="0"/>
        </w:rPr>
        <w:t>https://bientap.vbpl.vn/longan/Pages/vbpq-toanvan.aspx?ItemID=47147&amp;Keyword=15/2009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01/2013/QĐ-UBND ngày 07/01/2013</w:t>
      </w:r>
      <w:r>
        <w:rPr>
          <w:b w:val="0"/>
          <w:i w:val="0"/>
        </w:rPr>
        <w:br/>
      </w:r>
      <w:r>
        <w:rPr>
          <w:b w:val="0"/>
          <w:i w:val="0"/>
        </w:rPr>
        <w:br/>
      </w:r>
      <w:r>
        <w:rPr>
          <w:b w:val="0"/>
          <w:i w:val="0"/>
        </w:rPr>
        <w:br/>
      </w:r>
      <w:r>
        <w:rPr>
          <w:b w:val="0"/>
          <w:i w:val="0"/>
        </w:rPr>
        <w:br/>
      </w:r>
      <w:r>
        <w:rPr>
          <w:b w:val="0"/>
          <w:i w:val="0"/>
        </w:rPr>
        <w:t>Về việc ban hành quy định về quản lý khai thác và bảo vệ công trình thủy lợi trên địa bàn tỉnh Long An</w:t>
      </w:r>
      <w:r>
        <w:rPr>
          <w:b w:val="0"/>
          <w:i w:val="0"/>
        </w:rPr>
        <w:br/>
      </w:r>
      <w:r>
        <w:rPr>
          <w:b w:val="0"/>
          <w:i w:val="0"/>
        </w:rPr>
        <w:br/>
      </w:r>
      <w:r>
        <w:rPr>
          <w:b w:val="0"/>
          <w:i w:val="0"/>
        </w:rPr>
        <w:br/>
      </w:r>
      <w:r>
        <w:rPr>
          <w:b w:val="0"/>
          <w:i w:val="0"/>
        </w:rPr>
        <w:br/>
      </w:r>
      <w:r>
        <w:rPr>
          <w:b w:val="0"/>
          <w:i w:val="0"/>
        </w:rPr>
        <w:t>17/01/2013</w:t>
      </w:r>
      <w:r>
        <w:rPr>
          <w:b w:val="0"/>
          <w:i w:val="0"/>
        </w:rPr>
        <w:br/>
      </w:r>
      <w:r>
        <w:rPr>
          <w:b w:val="0"/>
          <w:i w:val="0"/>
        </w:rPr>
        <w:br/>
      </w:r>
      <w:r>
        <w:rPr>
          <w:b w:val="0"/>
          <w:i w:val="0"/>
        </w:rPr>
        <w:br/>
      </w:r>
      <w:r>
        <w:rPr>
          <w:b w:val="0"/>
          <w:i w:val="0"/>
        </w:rPr>
        <w:br/>
      </w:r>
      <w:r>
        <w:rPr>
          <w:b w:val="0"/>
          <w:i w:val="0"/>
        </w:rPr>
        <w:t>https://bientap.vbpl.vn/longan/Pages/vbpq-toanvan.aspx?ItemID=49261&amp;Keyword=01/2013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28/2015/QĐ-UBND ngày 21/07/2015</w:t>
      </w:r>
      <w:r>
        <w:rPr>
          <w:b w:val="0"/>
          <w:i w:val="0"/>
        </w:rPr>
        <w:br/>
      </w:r>
      <w:r>
        <w:rPr>
          <w:b w:val="0"/>
          <w:i w:val="0"/>
        </w:rPr>
        <w:br/>
      </w:r>
      <w:r>
        <w:rPr>
          <w:b w:val="0"/>
          <w:i w:val="0"/>
        </w:rPr>
        <w:br/>
      </w:r>
      <w:r>
        <w:rPr>
          <w:b w:val="0"/>
          <w:i w:val="0"/>
        </w:rPr>
        <w:br/>
      </w:r>
      <w:r>
        <w:rPr>
          <w:b w:val="0"/>
          <w:i w:val="0"/>
        </w:rPr>
        <w:t>Về việc ban hành Quy định về nội dung, định mức chi hoạt động khuyến nông trên địa bàn tỉnh Long An</w:t>
      </w:r>
      <w:r>
        <w:rPr>
          <w:b w:val="0"/>
          <w:i w:val="0"/>
        </w:rPr>
        <w:br/>
      </w:r>
      <w:r>
        <w:rPr>
          <w:b w:val="0"/>
          <w:i w:val="0"/>
        </w:rPr>
        <w:br/>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t>https://bientap.vbpl.vn/longan/Pages/vbpq-toanvan.aspx?ItemID=72870&amp;Keyword=28/2015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10/2016/QĐ-UBND ngày 03/3/2016</w:t>
      </w:r>
      <w:r>
        <w:rPr>
          <w:b w:val="0"/>
          <w:i w:val="0"/>
        </w:rPr>
        <w:br/>
      </w:r>
      <w:r>
        <w:rPr>
          <w:b w:val="0"/>
          <w:i w:val="0"/>
        </w:rPr>
        <w:br/>
      </w:r>
      <w:r>
        <w:rPr>
          <w:b w:val="0"/>
          <w:i w:val="0"/>
        </w:rPr>
        <w:br/>
      </w:r>
      <w:r>
        <w:rPr>
          <w:b w:val="0"/>
          <w:i w:val="0"/>
        </w:rPr>
        <w:br/>
      </w:r>
      <w:r>
        <w:rPr>
          <w:b w:val="0"/>
          <w:i w:val="0"/>
        </w:rPr>
        <w:t>Ban hành Quy định quản lý các hoạt động khai thác và bảo vệ nguồn lợi thủy sản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http://vbpl.vn/longan/Pages/vbpq-toanvan.aspx?ItemID=99742&amp;Keyword=10/2016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12/2016/QĐ-UBND ngày 03/3/2016</w:t>
      </w:r>
      <w:r>
        <w:rPr>
          <w:b w:val="0"/>
          <w:i w:val="0"/>
        </w:rPr>
        <w:br/>
      </w:r>
      <w:r>
        <w:rPr>
          <w:b w:val="0"/>
          <w:i w:val="0"/>
        </w:rPr>
        <w:br/>
      </w:r>
      <w:r>
        <w:rPr>
          <w:b w:val="0"/>
          <w:i w:val="0"/>
        </w:rPr>
        <w:br/>
      </w:r>
      <w:r>
        <w:rPr>
          <w:b w:val="0"/>
          <w:i w:val="0"/>
        </w:rPr>
        <w:br/>
      </w:r>
      <w:r>
        <w:rPr>
          <w:b w:val="0"/>
          <w:i w:val="0"/>
        </w:rPr>
        <w:t>Về việc ban hành quy định về hỗ trợ vắcxin phòng bệnh heo tai xanh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http://vbpl.vn/longan/Pages/vbpq-toanvan.aspx?ItemID=99752&amp;Keyword=12/2016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20/2016/QĐ-UBND ngày 26/4/2016</w:t>
      </w:r>
      <w:r>
        <w:rPr>
          <w:b w:val="0"/>
          <w:i w:val="0"/>
        </w:rPr>
        <w:br/>
      </w:r>
      <w:r>
        <w:rPr>
          <w:b w:val="0"/>
          <w:i w:val="0"/>
        </w:rPr>
        <w:br/>
      </w:r>
      <w:r>
        <w:rPr>
          <w:b w:val="0"/>
          <w:i w:val="0"/>
        </w:rPr>
        <w:br/>
      </w:r>
      <w:r>
        <w:rPr>
          <w:b w:val="0"/>
          <w:i w:val="0"/>
        </w:rPr>
        <w:br/>
      </w:r>
      <w:r>
        <w:rPr>
          <w:b/>
          <w:i w:val="0"/>
        </w:rPr>
        <w:t>Ban hành Quy định chính sách hỗ trợ áp dụng Quy trình thực hành</w:t>
      </w:r>
      <w:r>
        <w:rPr>
          <w:b w:val="0"/>
          <w:i w:val="0"/>
        </w:rPr>
        <w:t xml:space="preserve"> </w:t>
      </w:r>
      <w:r>
        <w:rPr>
          <w:b/>
          <w:i w:val="0"/>
        </w:rPr>
        <w:t>sản xuất nông nghiệp tốt trong nông nghiệp, thủy sản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https://bientap.vbpl.vn/longan/Pages/vbpq-toanvan.aspx?ItemID=105720&amp;Keyword=20/2016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60/2017/QĐ-UBND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22/2016/QĐ-UBND ngày 16/5/2016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br/>
      </w:r>
      <w:r>
        <w:rPr>
          <w:b w:val="0"/>
          <w:i w:val="0"/>
        </w:rPr>
        <w:br/>
      </w:r>
      <w:r>
        <w:rPr>
          <w:b w:val="0"/>
          <w:i w:val="0"/>
        </w:rPr>
        <w:br/>
      </w:r>
      <w:r>
        <w:rPr>
          <w:b w:val="0"/>
          <w:i w:val="0"/>
        </w:rPr>
        <w:t>26/5/2016</w:t>
      </w:r>
      <w:r>
        <w:rPr>
          <w:b w:val="0"/>
          <w:i w:val="0"/>
        </w:rPr>
        <w:br/>
      </w:r>
      <w:r>
        <w:rPr>
          <w:b w:val="0"/>
          <w:i w:val="0"/>
        </w:rPr>
        <w:br/>
      </w:r>
      <w:r>
        <w:rPr>
          <w:b w:val="0"/>
          <w:i w:val="0"/>
        </w:rPr>
        <w:br/>
      </w:r>
      <w:r>
        <w:rPr>
          <w:b w:val="0"/>
          <w:i w:val="0"/>
        </w:rPr>
        <w:br/>
      </w:r>
      <w:r>
        <w:rPr>
          <w:b w:val="0"/>
          <w:i w:val="0"/>
        </w:rPr>
        <w:t>https://bientap.vbpl.vn/longan/Pages/vbpq-toanvan.aspx?ItemID=105724&amp;Keyword=22/2016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34/2016/QĐ-UBND ngày 07/7/2016</w:t>
      </w:r>
      <w:r>
        <w:rPr>
          <w:b w:val="0"/>
          <w:i w:val="0"/>
        </w:rPr>
        <w:br/>
      </w:r>
      <w:r>
        <w:rPr>
          <w:b w:val="0"/>
          <w:i w:val="0"/>
        </w:rPr>
        <w:br/>
      </w:r>
      <w:r>
        <w:rPr>
          <w:b w:val="0"/>
          <w:i w:val="0"/>
        </w:rPr>
        <w:br/>
      </w:r>
      <w:r>
        <w:rPr>
          <w:b w:val="0"/>
          <w:i w:val="0"/>
        </w:rPr>
        <w:br/>
      </w:r>
      <w:r>
        <w:rPr>
          <w:b w:val="0"/>
          <w:i w:val="0"/>
        </w:rPr>
        <w:t>Về việc ban hành Quy định chính sách ưu đãi, mức hỗ trợ khuyến khích phát triển hợp tác, liên kết sản xuất gắn với tiêu thụ nông sản, xây dựng cánh đồng lớn trên địa bàn tỉnh Long An (giai đoạn 2016 ‑ 2020)</w:t>
      </w:r>
      <w:r>
        <w:rPr>
          <w:b w:val="0"/>
          <w:i w:val="0"/>
        </w:rPr>
        <w:br/>
      </w:r>
      <w:r>
        <w:rPr>
          <w:b w:val="0"/>
          <w:i w:val="0"/>
        </w:rPr>
        <w:br/>
      </w:r>
      <w:r>
        <w:rPr>
          <w:b w:val="0"/>
          <w:i w:val="0"/>
        </w:rPr>
        <w:br/>
      </w:r>
      <w:r>
        <w:rPr>
          <w:b w:val="0"/>
          <w:i w:val="0"/>
        </w:rPr>
        <w:br/>
      </w:r>
      <w:r>
        <w:rPr>
          <w:b w:val="0"/>
          <w:i w:val="0"/>
        </w:rPr>
        <w:t>17/7/2016</w:t>
      </w:r>
      <w:r>
        <w:rPr>
          <w:b w:val="0"/>
          <w:i w:val="0"/>
        </w:rPr>
        <w:br/>
      </w:r>
      <w:r>
        <w:rPr>
          <w:b w:val="0"/>
          <w:i w:val="0"/>
        </w:rPr>
        <w:br/>
      </w:r>
      <w:r>
        <w:rPr>
          <w:b w:val="0"/>
          <w:i w:val="0"/>
        </w:rPr>
        <w:br/>
      </w:r>
      <w:r>
        <w:rPr>
          <w:b w:val="0"/>
          <w:i w:val="0"/>
        </w:rPr>
        <w:br/>
      </w:r>
      <w:r>
        <w:rPr>
          <w:b w:val="0"/>
          <w:i w:val="0"/>
        </w:rPr>
        <w:t>https://bientap.vbpl.vn/longan/Pages/vbpq-toanvan.aspx?ItemID=113789&amp;Keyword=34/2016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46/2016/QĐ-UBND ngày 13/9/2016</w:t>
      </w:r>
      <w:r>
        <w:rPr>
          <w:b w:val="0"/>
          <w:i w:val="0"/>
        </w:rPr>
        <w:br/>
      </w:r>
      <w:r>
        <w:rPr>
          <w:b w:val="0"/>
          <w:i w:val="0"/>
        </w:rPr>
        <w:br/>
      </w:r>
      <w:r>
        <w:rPr>
          <w:b w:val="0"/>
          <w:i w:val="0"/>
        </w:rPr>
        <w:br/>
      </w:r>
      <w:r>
        <w:rPr>
          <w:b w:val="0"/>
          <w:i w:val="0"/>
        </w:rPr>
        <w:br/>
      </w:r>
      <w:r>
        <w:rPr>
          <w:b w:val="0"/>
          <w:i w:val="0"/>
        </w:rPr>
        <w:t>Về việc bổ sung Quyết định số 4690/2004/QĐ-UB ngày 20/12/2004 của UBND tỉnh</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https://bientap.vbpl.vn/longan/Pages/vbpq-toanvan.aspx?ItemID=115103&amp;Keyword=46/2016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48/2016/QĐ-UBND ngày 20/9/2016</w:t>
      </w:r>
      <w:r>
        <w:rPr>
          <w:b w:val="0"/>
          <w:i w:val="0"/>
        </w:rPr>
        <w:br/>
      </w:r>
      <w:r>
        <w:rPr>
          <w:b w:val="0"/>
          <w:i w:val="0"/>
        </w:rPr>
        <w:br/>
      </w:r>
      <w:r>
        <w:rPr>
          <w:b w:val="0"/>
          <w:i w:val="0"/>
        </w:rPr>
        <w:br/>
      </w:r>
      <w:r>
        <w:rPr>
          <w:b w:val="0"/>
          <w:i w:val="0"/>
        </w:rPr>
        <w:br/>
      </w:r>
      <w:r>
        <w:rPr>
          <w:b w:val="0"/>
          <w:i w:val="0"/>
        </w:rPr>
        <w:t>Về việc thu hồi và bãi bỏ các Quyết định của UBND tỉnh về quy định chức năng, nhiệm vụ, quyền hạn và cơ cấu tổ chức của các đơn vị trực thuộc Sở Nông nghiệp và Phát triển nông thôn</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t>https://bientap.vbpl.vn/longan/Pages/vbpq-toanvan.aspx?ItemID=115105&amp;Keyword=48/2016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57/2016/QĐ-UBND ngày 18/10/2016</w:t>
      </w:r>
      <w:r>
        <w:rPr>
          <w:b w:val="0"/>
          <w:i w:val="0"/>
        </w:rPr>
        <w:br/>
      </w:r>
      <w:r>
        <w:rPr>
          <w:b w:val="0"/>
          <w:i w:val="0"/>
        </w:rPr>
        <w:br/>
      </w:r>
      <w:r>
        <w:rPr>
          <w:b w:val="0"/>
          <w:i w:val="0"/>
        </w:rPr>
        <w:br/>
      </w:r>
      <w:r>
        <w:rPr>
          <w:b w:val="0"/>
          <w:i w:val="0"/>
        </w:rPr>
        <w:br/>
      </w:r>
      <w:r>
        <w:rPr>
          <w:b w:val="0"/>
          <w:i w:val="0"/>
        </w:rPr>
        <w:t>Về việc ban hành quy định đơn giá bồi thường thiệt hại đối với cây trồng, vật nuôi và thủy sản khi Nhà nước thu hồi đất trên địa bàn tỉnh Long An</w:t>
      </w:r>
      <w:r>
        <w:rPr>
          <w:b w:val="0"/>
          <w:i w:val="0"/>
        </w:rPr>
        <w:br/>
      </w:r>
      <w:r>
        <w:rPr>
          <w:b w:val="0"/>
          <w:i w:val="0"/>
        </w:rPr>
        <w:br/>
      </w:r>
      <w:r>
        <w:rPr>
          <w:b w:val="0"/>
          <w:i w:val="0"/>
        </w:rPr>
        <w:br/>
      </w:r>
      <w:r>
        <w:rPr>
          <w:b w:val="0"/>
          <w:i w:val="0"/>
        </w:rPr>
        <w:br/>
      </w:r>
      <w:r>
        <w:rPr>
          <w:b w:val="0"/>
          <w:i w:val="0"/>
        </w:rPr>
        <w:t>28/10/2016</w:t>
      </w:r>
      <w:r>
        <w:rPr>
          <w:b w:val="0"/>
          <w:i w:val="0"/>
        </w:rPr>
        <w:br/>
      </w:r>
      <w:r>
        <w:rPr>
          <w:b w:val="0"/>
          <w:i w:val="0"/>
        </w:rPr>
        <w:br/>
      </w:r>
      <w:r>
        <w:rPr>
          <w:b w:val="0"/>
          <w:i w:val="0"/>
        </w:rPr>
        <w:br/>
      </w:r>
      <w:r>
        <w:rPr>
          <w:b w:val="0"/>
          <w:i w:val="0"/>
        </w:rPr>
        <w:br/>
      </w:r>
      <w:r>
        <w:rPr>
          <w:b w:val="0"/>
          <w:i w:val="0"/>
        </w:rPr>
        <w:t>https://bientap.vbpl.vn/longan/Pages/vbpq-toanvan.aspx?ItemID=115123&amp;Keyword=57/2016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54/2017/QĐ-UBND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76/2016/QĐ-UBND ngày 30/12/2016</w:t>
      </w:r>
      <w:r>
        <w:rPr>
          <w:b w:val="0"/>
          <w:i w:val="0"/>
        </w:rPr>
        <w:br/>
      </w:r>
      <w:r>
        <w:rPr>
          <w:b w:val="0"/>
          <w:i w:val="0"/>
        </w:rPr>
        <w:br/>
      </w:r>
      <w:r>
        <w:rPr>
          <w:b w:val="0"/>
          <w:i w:val="0"/>
        </w:rPr>
        <w:br/>
      </w:r>
      <w:r>
        <w:rPr>
          <w:b w:val="0"/>
          <w:i w:val="0"/>
        </w:rPr>
        <w:br/>
      </w:r>
      <w:r>
        <w:rPr>
          <w:b w:val="0"/>
          <w:i w:val="0"/>
        </w:rPr>
        <w:t>Về việc bãi bỏ Quyết định quy định về thu thủy lợi phí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http://vbpl.vn/longan/Pages/vbpq-toanvan.aspx?ItemID=117962&amp;Keyword=76/2016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16/2017/QĐ-UBND ngày 29/3/2017</w:t>
      </w:r>
      <w:r>
        <w:rPr>
          <w:b w:val="0"/>
          <w:i w:val="0"/>
        </w:rPr>
        <w:br/>
      </w:r>
      <w:r>
        <w:rPr>
          <w:b w:val="0"/>
          <w:i w:val="0"/>
        </w:rPr>
        <w:br/>
      </w:r>
      <w:r>
        <w:rPr>
          <w:b w:val="0"/>
          <w:i w:val="0"/>
        </w:rPr>
        <w:br/>
      </w:r>
      <w:r>
        <w:rPr>
          <w:b w:val="0"/>
          <w:i w:val="0"/>
        </w:rPr>
        <w:br/>
      </w:r>
      <w:r>
        <w:rPr>
          <w:b w:val="0"/>
          <w:i w:val="0"/>
        </w:rPr>
        <w:t>Về việc ban hành Quy định về chính sách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t>https://bientap.vbpl.vn/longan/Pages/vbpq-toanvan.aspx?ItemID=121251&amp;Keyword=16/2017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19/2017/QĐ-UBND ngày 20/4/2017</w:t>
      </w:r>
      <w:r>
        <w:rPr>
          <w:b w:val="0"/>
          <w:i w:val="0"/>
        </w:rPr>
        <w:br/>
      </w:r>
      <w:r>
        <w:rPr>
          <w:b w:val="0"/>
          <w:i w:val="0"/>
        </w:rPr>
        <w:br/>
      </w:r>
      <w:r>
        <w:rPr>
          <w:b w:val="0"/>
          <w:i w:val="0"/>
        </w:rPr>
        <w:br/>
      </w:r>
      <w:r>
        <w:rPr>
          <w:b w:val="0"/>
          <w:i w:val="0"/>
        </w:rPr>
        <w:br/>
      </w:r>
      <w:r>
        <w:rPr>
          <w:b w:val="0"/>
          <w:i w:val="0"/>
        </w:rPr>
        <w:t>Ban hành Quy định phân cấp quản lý công trình thủy lợi trên địa bàn tỉnh Long An</w:t>
      </w:r>
      <w:r>
        <w:rPr>
          <w:b w:val="0"/>
          <w:i w:val="0"/>
        </w:rPr>
        <w:br/>
      </w:r>
      <w:r>
        <w:rPr>
          <w:b w:val="0"/>
          <w:i w:val="0"/>
        </w:rPr>
        <w:br/>
      </w:r>
      <w:r>
        <w:rPr>
          <w:b w:val="0"/>
          <w:i w:val="0"/>
        </w:rPr>
        <w:br/>
      </w:r>
      <w:r>
        <w:rPr>
          <w:b w:val="0"/>
          <w:i w:val="0"/>
        </w:rPr>
        <w:br/>
      </w:r>
      <w:r>
        <w:rPr>
          <w:b w:val="0"/>
          <w:i w:val="0"/>
        </w:rPr>
        <w:t>03/5/2017</w:t>
      </w:r>
      <w:r>
        <w:rPr>
          <w:b w:val="0"/>
          <w:i w:val="0"/>
        </w:rPr>
        <w:br/>
      </w:r>
      <w:r>
        <w:rPr>
          <w:b w:val="0"/>
          <w:i w:val="0"/>
        </w:rPr>
        <w:br/>
      </w:r>
      <w:r>
        <w:rPr>
          <w:b w:val="0"/>
          <w:i w:val="0"/>
        </w:rPr>
        <w:br/>
      </w:r>
      <w:r>
        <w:rPr>
          <w:b w:val="0"/>
          <w:i w:val="0"/>
        </w:rPr>
        <w:br/>
      </w:r>
      <w:r>
        <w:rPr>
          <w:b w:val="0"/>
          <w:i w:val="0"/>
        </w:rPr>
        <w:t>https://bientap.vbpl.vn/longan/Pages/vbpq-toanvan.aspx?ItemID=121106&amp;Keyword=19/2017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28/2017/QĐ-UBND ngày 12/6/2017</w:t>
      </w:r>
      <w:r>
        <w:rPr>
          <w:b w:val="0"/>
          <w:i w:val="0"/>
        </w:rPr>
        <w:br/>
      </w:r>
      <w:r>
        <w:rPr>
          <w:b w:val="0"/>
          <w:i w:val="0"/>
        </w:rPr>
        <w:br/>
      </w:r>
      <w:r>
        <w:rPr>
          <w:b w:val="0"/>
          <w:i w:val="0"/>
        </w:rPr>
        <w:br/>
      </w:r>
      <w:r>
        <w:rPr>
          <w:b w:val="0"/>
          <w:i w:val="0"/>
        </w:rPr>
        <w:br/>
      </w:r>
      <w:r>
        <w:rPr>
          <w:b w:val="0"/>
          <w:i w:val="0"/>
        </w:rPr>
        <w:t>Về việc bãi bỏ Quyết định số 26/2016/QĐ-UBND ngày 30/5/2016 của Ủy ban nhân dân tỉnh Long An về việc ban hành Quy định mức độ đạt chuẩn của từng tiêu chí nông thôn mới trên địa bàn tỉnh Long An đến năm 2020</w:t>
      </w:r>
      <w:r>
        <w:rPr>
          <w:b w:val="0"/>
          <w:i w:val="0"/>
        </w:rPr>
        <w:br/>
      </w:r>
      <w:r>
        <w:rPr>
          <w:b w:val="0"/>
          <w:i w:val="0"/>
        </w:rPr>
        <w:br/>
      </w:r>
      <w:r>
        <w:rPr>
          <w:b w:val="0"/>
          <w:i w:val="0"/>
        </w:rPr>
        <w:br/>
      </w:r>
      <w:r>
        <w:rPr>
          <w:b w:val="0"/>
          <w:i w:val="0"/>
        </w:rPr>
        <w:br/>
      </w:r>
      <w:r>
        <w:rPr>
          <w:b w:val="0"/>
          <w:i w:val="0"/>
        </w:rPr>
        <w:t>23/6/2017</w:t>
      </w:r>
      <w:r>
        <w:rPr>
          <w:b w:val="0"/>
          <w:i w:val="0"/>
        </w:rPr>
        <w:br/>
      </w:r>
      <w:r>
        <w:rPr>
          <w:b w:val="0"/>
          <w:i w:val="0"/>
        </w:rPr>
        <w:br/>
      </w:r>
      <w:r>
        <w:rPr>
          <w:b w:val="0"/>
          <w:i w:val="0"/>
        </w:rPr>
        <w:br/>
      </w:r>
      <w:r>
        <w:rPr>
          <w:b w:val="0"/>
          <w:i w:val="0"/>
        </w:rPr>
        <w:br/>
      </w:r>
      <w:r>
        <w:rPr>
          <w:b w:val="0"/>
          <w:i w:val="0"/>
        </w:rPr>
        <w:t>http://vbpl.vn/longan/Pages/vbpq-toanvan.aspx?ItemID=122392&amp;Keyword=28/2017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54/2017/QĐ-UBND ngày 25/10/2017</w:t>
      </w:r>
      <w:r>
        <w:rPr>
          <w:b w:val="0"/>
          <w:i w:val="0"/>
        </w:rPr>
        <w:br/>
      </w:r>
      <w:r>
        <w:rPr>
          <w:b w:val="0"/>
          <w:i w:val="0"/>
        </w:rPr>
        <w:br/>
      </w:r>
      <w:r>
        <w:rPr>
          <w:b w:val="0"/>
          <w:i w:val="0"/>
        </w:rPr>
        <w:br/>
      </w:r>
      <w:r>
        <w:rPr>
          <w:b w:val="0"/>
          <w:i w:val="0"/>
        </w:rPr>
        <w:br/>
      </w:r>
      <w:r>
        <w:rPr>
          <w:b w:val="0"/>
          <w:i w:val="0"/>
        </w:rPr>
        <w:t>Về việc sửa đổi, bổ sung một số điều của Quy định đơn giá bồi thường thiệt hại đối với cây trồng, vật nuôi là thủy sản khi Nhà nước thu hồi đất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http://vbpl.vn/longan/Pages/vbpq-toanvan.aspx?ItemID=125641&amp;Keyword=54/2017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57/2017/QĐ-UBND ngày 14/11/2017</w:t>
      </w:r>
      <w:r>
        <w:rPr>
          <w:b w:val="0"/>
          <w:i w:val="0"/>
        </w:rPr>
        <w:br/>
      </w:r>
      <w:r>
        <w:rPr>
          <w:b w:val="0"/>
          <w:i w:val="0"/>
        </w:rPr>
        <w:br/>
      </w:r>
      <w:r>
        <w:rPr>
          <w:b w:val="0"/>
          <w:i w:val="0"/>
        </w:rPr>
        <w:br/>
      </w:r>
      <w:r>
        <w:rPr>
          <w:b w:val="0"/>
          <w:i w:val="0"/>
        </w:rPr>
        <w:br/>
      </w:r>
      <w:r>
        <w:rPr>
          <w:b w:val="0"/>
          <w:i w:val="0"/>
        </w:rPr>
        <w:t>Về việc bãi bỏ Quyết định số 64/2014/QĐ-UBND ngày 31/12/2014 của UBND tỉnh về việc ban hành Quy định mức hỗ trợ vốn ngân sách nhà nước thực hiện Chương trình mục tiêu quốc gia về xây dựng nông thôn mới</w:t>
      </w:r>
      <w:r>
        <w:rPr>
          <w:b w:val="0"/>
          <w:i w:val="0"/>
        </w:rPr>
        <w:br/>
      </w:r>
      <w:r>
        <w:rPr>
          <w:b w:val="0"/>
          <w:i w:val="0"/>
        </w:rPr>
        <w:br/>
      </w:r>
      <w:r>
        <w:rPr>
          <w:b w:val="0"/>
          <w:i w:val="0"/>
        </w:rPr>
        <w:br/>
      </w:r>
      <w:r>
        <w:rPr>
          <w:b w:val="0"/>
          <w:i w:val="0"/>
        </w:rPr>
        <w:br/>
      </w:r>
      <w:r>
        <w:rPr>
          <w:b w:val="0"/>
          <w:i w:val="0"/>
        </w:rPr>
        <w:t>25/11/2017</w:t>
      </w:r>
      <w:r>
        <w:rPr>
          <w:b w:val="0"/>
          <w:i w:val="0"/>
        </w:rPr>
        <w:br/>
      </w:r>
      <w:r>
        <w:rPr>
          <w:b w:val="0"/>
          <w:i w:val="0"/>
        </w:rPr>
        <w:br/>
      </w:r>
      <w:r>
        <w:rPr>
          <w:b w:val="0"/>
          <w:i w:val="0"/>
        </w:rPr>
        <w:br/>
      </w:r>
      <w:r>
        <w:rPr>
          <w:b w:val="0"/>
          <w:i w:val="0"/>
        </w:rPr>
        <w:br/>
      </w:r>
      <w:r>
        <w:rPr>
          <w:b w:val="0"/>
          <w:i w:val="0"/>
        </w:rPr>
        <w:t>http://vbpl.vn/longan/Pages/vbpq-toanvan.aspx?ItemID=126165&amp;Keyword=57/2017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60/2017/QĐ-UBND ngày 28/11/2017</w:t>
      </w:r>
      <w:r>
        <w:rPr>
          <w:b w:val="0"/>
          <w:i w:val="0"/>
        </w:rPr>
        <w:br/>
      </w:r>
      <w:r>
        <w:rPr>
          <w:b w:val="0"/>
          <w:i w:val="0"/>
        </w:rPr>
        <w:br/>
      </w:r>
      <w:r>
        <w:rPr>
          <w:b w:val="0"/>
          <w:i w:val="0"/>
        </w:rPr>
        <w:br/>
      </w:r>
      <w:r>
        <w:rPr>
          <w:b w:val="0"/>
          <w:i w:val="0"/>
        </w:rPr>
        <w:br/>
      </w:r>
      <w:r>
        <w:rPr>
          <w:b w:val="0"/>
          <w:i w:val="0"/>
        </w:rPr>
        <w:t>Về việc sửa đổi, bổ sung một số điều của Quy định về chính sách hỗ trợ áp dụng Quy trình thực hành sản xuất nông nghiệp tốt trong nông nghiệp, thủy sản trên địa bàn tỉnh ban hành kèm theo Quyết định số 20/2016/QĐ-UBND ngày 26/4/2016 của UBND tỉnh</w:t>
      </w:r>
      <w:r>
        <w:rPr>
          <w:b w:val="0"/>
          <w:i w:val="0"/>
        </w:rPr>
        <w:br/>
      </w:r>
      <w:r>
        <w:rPr>
          <w:b w:val="0"/>
          <w:i w:val="0"/>
        </w:rPr>
        <w:br/>
      </w:r>
      <w:r>
        <w:rPr>
          <w:b w:val="0"/>
          <w:i w:val="0"/>
        </w:rPr>
        <w:br/>
      </w:r>
      <w:r>
        <w:rPr>
          <w:b w:val="0"/>
          <w:i w:val="0"/>
        </w:rPr>
        <w:br/>
      </w:r>
      <w:r>
        <w:rPr>
          <w:b w:val="0"/>
          <w:i w:val="0"/>
        </w:rPr>
        <w:t>07/12/2017</w:t>
      </w:r>
      <w:r>
        <w:rPr>
          <w:b w:val="0"/>
          <w:i w:val="0"/>
        </w:rPr>
        <w:br/>
      </w:r>
      <w:r>
        <w:rPr>
          <w:b w:val="0"/>
          <w:i w:val="0"/>
        </w:rPr>
        <w:br/>
      </w:r>
      <w:r>
        <w:rPr>
          <w:b w:val="0"/>
          <w:i w:val="0"/>
        </w:rPr>
        <w:br/>
      </w:r>
      <w:r>
        <w:rPr>
          <w:b w:val="0"/>
          <w:i w:val="0"/>
        </w:rPr>
        <w:br/>
      </w:r>
      <w:r>
        <w:rPr>
          <w:b w:val="0"/>
          <w:i w:val="0"/>
        </w:rPr>
        <w:t>http://vbpl.vn/longan/Pages/vbpq-toanvan.aspx?ItemID=126014&amp;Keyword=60/2017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68/2017/QĐ-UBND ngày 28/12/2017</w:t>
      </w:r>
      <w:r>
        <w:rPr>
          <w:b w:val="0"/>
          <w:i w:val="0"/>
        </w:rPr>
        <w:br/>
      </w:r>
      <w:r>
        <w:rPr>
          <w:b w:val="0"/>
          <w:i w:val="0"/>
        </w:rPr>
        <w:br/>
      </w:r>
      <w:r>
        <w:rPr>
          <w:b w:val="0"/>
          <w:i w:val="0"/>
        </w:rPr>
        <w:br/>
      </w:r>
      <w:r>
        <w:rPr>
          <w:b w:val="0"/>
          <w:i w:val="0"/>
        </w:rPr>
        <w:br/>
      </w:r>
      <w:r>
        <w:rPr>
          <w:b w:val="0"/>
          <w:i w:val="0"/>
        </w:rPr>
        <w:t>Về việc ban hành quy định mức hỗ trợ trực tiếp cho hộ gia đình, cá nhân thuộc đối tượng của Chương trình bố trí dân cư theo Quyết định số 1776/QĐ-TTg ngày 21/11/2012 của Thủ tướng  Chính phủ trên địa bàn tỉnh Long An giai đoạn 2017 - 2020</w:t>
      </w:r>
      <w:r>
        <w:rPr>
          <w:b w:val="0"/>
          <w:i w:val="0"/>
        </w:rPr>
        <w:br/>
      </w:r>
      <w:r>
        <w:rPr>
          <w:b w:val="0"/>
          <w:i w:val="0"/>
        </w:rPr>
        <w:br/>
      </w:r>
      <w:r>
        <w:rPr>
          <w:b w:val="0"/>
          <w:i w:val="0"/>
        </w:rPr>
        <w:br/>
      </w:r>
      <w:r>
        <w:rPr>
          <w:b w:val="0"/>
          <w:i w:val="0"/>
        </w:rPr>
        <w:br/>
      </w:r>
      <w:r>
        <w:rPr>
          <w:b w:val="0"/>
          <w:i w:val="0"/>
        </w:rPr>
        <w:t>08/01/2018</w:t>
      </w:r>
      <w:r>
        <w:rPr>
          <w:b w:val="0"/>
          <w:i w:val="0"/>
        </w:rPr>
        <w:br/>
      </w:r>
      <w:r>
        <w:rPr>
          <w:b w:val="0"/>
          <w:i w:val="0"/>
        </w:rPr>
        <w:br/>
      </w:r>
      <w:r>
        <w:rPr>
          <w:b w:val="0"/>
          <w:i w:val="0"/>
        </w:rPr>
        <w:br/>
      </w:r>
      <w:r>
        <w:rPr>
          <w:b w:val="0"/>
          <w:i w:val="0"/>
        </w:rPr>
        <w:br/>
      </w:r>
      <w:r>
        <w:rPr>
          <w:b w:val="0"/>
          <w:i w:val="0"/>
        </w:rPr>
        <w:t>http://vbpl.vn/longan/Pages/vbpq-toanvan.aspx?ItemID=127217&amp;Keyword=68/2017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10/2018/QĐ-UBND ngày 29/3/2018</w:t>
      </w:r>
      <w:r>
        <w:rPr>
          <w:b w:val="0"/>
          <w:i w:val="0"/>
        </w:rPr>
        <w:br/>
      </w:r>
      <w:r>
        <w:rPr>
          <w:b w:val="0"/>
          <w:i w:val="0"/>
        </w:rPr>
        <w:br/>
      </w:r>
      <w:r>
        <w:rPr>
          <w:b w:val="0"/>
          <w:i w:val="0"/>
        </w:rPr>
        <w:br/>
      </w:r>
      <w:r>
        <w:rPr>
          <w:b w:val="0"/>
          <w:i w:val="0"/>
        </w:rPr>
        <w:br/>
      </w:r>
      <w:r>
        <w:rPr>
          <w:b w:val="0"/>
          <w:i w:val="0"/>
        </w:rPr>
        <w:t>Ban hành Quy định nội dung Đề án Phát triển nông nghiệp ứng dụng công nghệ cao gắn với Tái cơ cấu ngành Nông nghiệp</w:t>
      </w:r>
      <w:r>
        <w:rPr>
          <w:b w:val="0"/>
          <w:i w:val="0"/>
        </w:rPr>
        <w:br/>
      </w:r>
      <w:r>
        <w:rPr>
          <w:b w:val="0"/>
          <w:i w:val="0"/>
        </w:rPr>
        <w:br/>
      </w:r>
      <w:r>
        <w:rPr>
          <w:b w:val="0"/>
          <w:i w:val="0"/>
        </w:rPr>
        <w:br/>
      </w:r>
      <w:r>
        <w:rPr>
          <w:b w:val="0"/>
          <w:i w:val="0"/>
        </w:rPr>
        <w:br/>
      </w:r>
      <w:r>
        <w:rPr>
          <w:b w:val="0"/>
          <w:i w:val="0"/>
        </w:rPr>
        <w:t>09/4/2018</w:t>
      </w:r>
      <w:r>
        <w:rPr>
          <w:b w:val="0"/>
          <w:i w:val="0"/>
        </w:rPr>
        <w:br/>
      </w:r>
      <w:r>
        <w:rPr>
          <w:b w:val="0"/>
          <w:i w:val="0"/>
        </w:rPr>
        <w:br/>
      </w:r>
      <w:r>
        <w:rPr>
          <w:b w:val="0"/>
          <w:i w:val="0"/>
        </w:rPr>
        <w:br/>
      </w:r>
      <w:r>
        <w:rPr>
          <w:b w:val="0"/>
          <w:i w:val="0"/>
        </w:rPr>
        <w:br/>
      </w:r>
      <w:r>
        <w:rPr>
          <w:b w:val="0"/>
          <w:i w:val="0"/>
        </w:rPr>
        <w:t>http://vbpl.vn/longan/Pages/vbpq-toanvan.aspx?ItemID=128435&amp;Keyword=10/2018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45/2018/QĐ-UBND ngày 18/9/2018</w:t>
      </w:r>
      <w:r>
        <w:rPr>
          <w:b w:val="0"/>
          <w:i w:val="0"/>
        </w:rPr>
        <w:br/>
      </w:r>
      <w:r>
        <w:rPr>
          <w:b w:val="0"/>
          <w:i w:val="0"/>
        </w:rPr>
        <w:br/>
      </w:r>
      <w:r>
        <w:rPr>
          <w:b w:val="0"/>
          <w:i w:val="0"/>
        </w:rPr>
        <w:br/>
      </w:r>
      <w:r>
        <w:rPr>
          <w:b w:val="0"/>
          <w:i w:val="0"/>
        </w:rPr>
        <w:br/>
      </w:r>
      <w:r>
        <w:rPr>
          <w:b w:val="0"/>
          <w:i w:val="0"/>
        </w:rPr>
        <w:t>Ban hành quy định mức chi hỗ trợ dự án phát triển sản xuất, đa dạng hóa sinh kế và nhân rộng mô hình giảm nghèo thuộc Chương trình mục tiêu quốc gia Giảm nghèo bền vững giai đoạn 2018 ‑ 2020 trên địa bàn tỉnh Long An</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t>http://vbpl.vn/longan/Pages/vbpq-toanvan.aspx?ItemID=131031&amp;Keyword=45/2018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51/2018/QĐ-UBND ngày 16/10/2018</w:t>
      </w:r>
      <w:r>
        <w:rPr>
          <w:b w:val="0"/>
          <w:i w:val="0"/>
        </w:rPr>
        <w:br/>
      </w:r>
      <w:r>
        <w:rPr>
          <w:b w:val="0"/>
          <w:i w:val="0"/>
        </w:rPr>
        <w:br/>
      </w:r>
      <w:r>
        <w:rPr>
          <w:b w:val="0"/>
          <w:i w:val="0"/>
        </w:rPr>
        <w:br/>
      </w:r>
      <w:r>
        <w:rPr>
          <w:b w:val="0"/>
          <w:i w:val="0"/>
        </w:rPr>
        <w:br/>
      </w:r>
      <w:r>
        <w:rPr>
          <w:b w:val="0"/>
          <w:i w:val="0"/>
        </w:rPr>
        <w:t>Về việc phân cấp cơ quan kiểm tra cơ sở sản xuất, kinh doanh vật tư nông nghiệp; kiểm tra cơ sở sản xuất, kinh doanh thực phẩm nông lâm thủy sản và quản lý các cơ sở sản xuất ban đầu nhỏ lẻ thuộc phạm vi quản lý của ngành nông nghiệp và phát triển nông thôn trên địa bàn tỉnh Long An</w:t>
      </w:r>
      <w:r>
        <w:rPr>
          <w:b w:val="0"/>
          <w:i w:val="0"/>
        </w:rPr>
        <w:br/>
      </w:r>
      <w:r>
        <w:rPr>
          <w:b w:val="0"/>
          <w:i w:val="0"/>
        </w:rPr>
        <w:br/>
      </w:r>
      <w:r>
        <w:rPr>
          <w:b w:val="0"/>
          <w:i w:val="0"/>
        </w:rPr>
        <w:br/>
      </w:r>
      <w:r>
        <w:rPr>
          <w:b w:val="0"/>
          <w:i w:val="0"/>
        </w:rPr>
        <w:br/>
      </w:r>
      <w:r>
        <w:rPr>
          <w:b w:val="0"/>
          <w:i w:val="0"/>
        </w:rPr>
        <w:t>30/10/2018</w:t>
      </w:r>
      <w:r>
        <w:rPr>
          <w:b w:val="0"/>
          <w:i w:val="0"/>
        </w:rPr>
        <w:br/>
      </w:r>
      <w:r>
        <w:rPr>
          <w:b w:val="0"/>
          <w:i w:val="0"/>
        </w:rPr>
        <w:br/>
      </w:r>
      <w:r>
        <w:rPr>
          <w:b w:val="0"/>
          <w:i w:val="0"/>
        </w:rPr>
        <w:br/>
      </w:r>
      <w:r>
        <w:rPr>
          <w:b w:val="0"/>
          <w:i w:val="0"/>
        </w:rPr>
        <w:br/>
      </w:r>
      <w:r>
        <w:rPr>
          <w:b w:val="0"/>
          <w:i w:val="0"/>
        </w:rPr>
        <w:t>http://vbpl.vn/longan/Pages/vbpq-toanvan.aspx?ItemID=131709&amp;Keyword=51/2018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59/2018/QĐ-UBND ngày 15/11/2018</w:t>
      </w:r>
      <w:r>
        <w:rPr>
          <w:b w:val="0"/>
          <w:i w:val="0"/>
        </w:rPr>
        <w:br/>
      </w:r>
      <w:r>
        <w:rPr>
          <w:b w:val="0"/>
          <w:i w:val="0"/>
        </w:rPr>
        <w:br/>
      </w:r>
      <w:r>
        <w:rPr>
          <w:b w:val="0"/>
          <w:i w:val="0"/>
        </w:rPr>
        <w:br/>
      </w:r>
      <w:r>
        <w:rPr>
          <w:b w:val="0"/>
          <w:i w:val="0"/>
        </w:rPr>
        <w:br/>
      </w:r>
      <w:r>
        <w:rPr>
          <w:b w:val="0"/>
          <w:i w:val="0"/>
        </w:rPr>
        <w:t>Về việc bãi bỏ Quyết định số 54/2012/QĐ-UBND ngày 05/10/2012 của UBND tỉnh quy định chính sách khuyến khích phát triển nuôi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26/11/2018</w:t>
      </w:r>
      <w:r>
        <w:rPr>
          <w:b w:val="0"/>
          <w:i w:val="0"/>
        </w:rPr>
        <w:br/>
      </w:r>
      <w:r>
        <w:rPr>
          <w:b w:val="0"/>
          <w:i w:val="0"/>
        </w:rPr>
        <w:br/>
      </w:r>
      <w:r>
        <w:rPr>
          <w:b w:val="0"/>
          <w:i w:val="0"/>
        </w:rPr>
        <w:br/>
      </w:r>
      <w:r>
        <w:rPr>
          <w:b w:val="0"/>
          <w:i w:val="0"/>
        </w:rPr>
        <w:br/>
      </w:r>
      <w:r>
        <w:rPr>
          <w:b w:val="0"/>
          <w:i w:val="0"/>
        </w:rPr>
        <w:t>http://vbpl.vn/longan/Pages/vbpq-toanvan.aspx?ItemID=132128&amp;dvid=259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07/2005/CT-UB ngày 25/01/2005</w:t>
      </w:r>
      <w:r>
        <w:rPr>
          <w:b w:val="0"/>
          <w:i w:val="0"/>
        </w:rPr>
        <w:br/>
      </w:r>
      <w:r>
        <w:rPr>
          <w:b w:val="0"/>
          <w:i w:val="0"/>
        </w:rPr>
        <w:br/>
      </w:r>
      <w:r>
        <w:rPr>
          <w:b w:val="0"/>
          <w:i w:val="0"/>
        </w:rPr>
        <w:br/>
      </w:r>
      <w:r>
        <w:rPr>
          <w:b w:val="0"/>
          <w:i w:val="0"/>
        </w:rPr>
        <w:br/>
      </w:r>
      <w:r>
        <w:rPr>
          <w:b w:val="0"/>
          <w:i w:val="0"/>
        </w:rPr>
        <w:t xml:space="preserve"> Về việc thực hiện Pháp lệnh Giống cây trồng, Giống vật nuôi và Thú y</w:t>
      </w:r>
      <w:r>
        <w:rPr>
          <w:b w:val="0"/>
          <w:i w:val="0"/>
        </w:rPr>
        <w:br/>
      </w:r>
      <w:r>
        <w:rPr>
          <w:b w:val="0"/>
          <w:i w:val="0"/>
        </w:rPr>
        <w:br/>
      </w:r>
      <w:r>
        <w:rPr>
          <w:b w:val="0"/>
          <w:i w:val="0"/>
        </w:rPr>
        <w:br/>
      </w:r>
      <w:r>
        <w:rPr>
          <w:b w:val="0"/>
          <w:i w:val="0"/>
        </w:rPr>
        <w:br/>
      </w:r>
      <w:r>
        <w:rPr>
          <w:b w:val="0"/>
          <w:i w:val="0"/>
        </w:rPr>
        <w:t>04/02/2005</w:t>
      </w:r>
      <w:r>
        <w:rPr>
          <w:b w:val="0"/>
          <w:i w:val="0"/>
        </w:rPr>
        <w:br/>
      </w:r>
      <w:r>
        <w:rPr>
          <w:b w:val="0"/>
          <w:i w:val="0"/>
        </w:rPr>
        <w:br/>
      </w:r>
      <w:r>
        <w:rPr>
          <w:b w:val="0"/>
          <w:i w:val="0"/>
        </w:rPr>
        <w:br/>
      </w:r>
      <w:r>
        <w:rPr>
          <w:b w:val="0"/>
          <w:i w:val="0"/>
        </w:rPr>
        <w:br/>
      </w:r>
      <w:r>
        <w:rPr>
          <w:b w:val="0"/>
          <w:i w:val="0"/>
        </w:rPr>
        <w:t>http://vbpl.vn/longan/Pages/vbpq-toanvan.aspx?ItemID=133702&amp;Keyword=07/2005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21/2005/CT-UBND ngày 20/10/2005</w:t>
      </w:r>
      <w:r>
        <w:rPr>
          <w:b w:val="0"/>
          <w:i w:val="0"/>
        </w:rPr>
        <w:br/>
      </w:r>
      <w:r>
        <w:rPr>
          <w:b w:val="0"/>
          <w:i w:val="0"/>
        </w:rPr>
        <w:br/>
      </w:r>
      <w:r>
        <w:rPr>
          <w:b w:val="0"/>
          <w:i w:val="0"/>
        </w:rPr>
        <w:br/>
      </w:r>
      <w:r>
        <w:rPr>
          <w:b w:val="0"/>
          <w:i w:val="0"/>
        </w:rPr>
        <w:br/>
      </w:r>
      <w:r>
        <w:rPr>
          <w:b w:val="0"/>
          <w:i w:val="0"/>
        </w:rPr>
        <w:t>Về kế hoạch hành động khẩn cấp về dịch cúm gia cầm và đại dịch cúm ở người</w:t>
      </w:r>
      <w:r>
        <w:rPr>
          <w:b w:val="0"/>
          <w:i w:val="0"/>
        </w:rPr>
        <w:br/>
      </w:r>
      <w:r>
        <w:rPr>
          <w:b w:val="0"/>
          <w:i w:val="0"/>
        </w:rPr>
        <w:br/>
      </w:r>
      <w:r>
        <w:rPr>
          <w:b w:val="0"/>
          <w:i w:val="0"/>
        </w:rPr>
        <w:br/>
      </w:r>
      <w:r>
        <w:rPr>
          <w:b w:val="0"/>
          <w:i w:val="0"/>
        </w:rPr>
        <w:br/>
      </w:r>
      <w:r>
        <w:rPr>
          <w:b w:val="0"/>
          <w:i w:val="0"/>
        </w:rPr>
        <w:t>30/10/2005</w:t>
      </w:r>
      <w:r>
        <w:rPr>
          <w:b w:val="0"/>
          <w:i w:val="0"/>
        </w:rPr>
        <w:br/>
      </w:r>
      <w:r>
        <w:rPr>
          <w:b w:val="0"/>
          <w:i w:val="0"/>
        </w:rPr>
        <w:br/>
      </w:r>
      <w:r>
        <w:rPr>
          <w:b w:val="0"/>
          <w:i w:val="0"/>
        </w:rPr>
        <w:br/>
      </w:r>
      <w:r>
        <w:rPr>
          <w:b w:val="0"/>
          <w:i w:val="0"/>
        </w:rPr>
        <w:br/>
      </w:r>
      <w:r>
        <w:rPr>
          <w:b w:val="0"/>
          <w:i w:val="0"/>
        </w:rPr>
        <w:t>http://vbpl.vn/longan/Pages/vbpq-van-ban-goc.aspx?ItemID=134135&amp;Keyword=21/2005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05/2011/CT-UBND ngày 23/02/2011</w:t>
      </w:r>
      <w:r>
        <w:rPr>
          <w:b w:val="0"/>
          <w:i w:val="0"/>
        </w:rPr>
        <w:br/>
      </w:r>
      <w:r>
        <w:rPr>
          <w:b w:val="0"/>
          <w:i w:val="0"/>
        </w:rPr>
        <w:br/>
      </w:r>
      <w:r>
        <w:rPr>
          <w:b w:val="0"/>
          <w:i w:val="0"/>
        </w:rPr>
        <w:br/>
      </w:r>
      <w:r>
        <w:rPr>
          <w:b w:val="0"/>
          <w:i w:val="0"/>
        </w:rPr>
        <w:br/>
      </w:r>
      <w:r>
        <w:rPr>
          <w:b w:val="0"/>
          <w:i w:val="0"/>
        </w:rPr>
        <w:t>Về việc tăng cường thực hiện các biện pháp trong bảo vệ rừng và phòng cháy, chữa cháy rừng</w:t>
      </w:r>
      <w:r>
        <w:rPr>
          <w:b w:val="0"/>
          <w:i w:val="0"/>
        </w:rPr>
        <w:br/>
      </w:r>
      <w:r>
        <w:rPr>
          <w:b w:val="0"/>
          <w:i w:val="0"/>
        </w:rPr>
        <w:br/>
      </w:r>
      <w:r>
        <w:rPr>
          <w:b w:val="0"/>
          <w:i w:val="0"/>
        </w:rPr>
        <w:br/>
      </w:r>
      <w:r>
        <w:rPr>
          <w:b w:val="0"/>
          <w:i w:val="0"/>
        </w:rPr>
        <w:br/>
      </w:r>
      <w:r>
        <w:rPr>
          <w:b w:val="0"/>
          <w:i w:val="0"/>
        </w:rPr>
        <w:t>05/3/2011</w:t>
      </w:r>
      <w:r>
        <w:rPr>
          <w:b w:val="0"/>
          <w:i w:val="0"/>
        </w:rPr>
        <w:br/>
      </w:r>
      <w:r>
        <w:rPr>
          <w:b w:val="0"/>
          <w:i w:val="0"/>
        </w:rPr>
        <w:br/>
      </w:r>
      <w:r>
        <w:rPr>
          <w:b w:val="0"/>
          <w:i w:val="0"/>
        </w:rPr>
        <w:br/>
      </w:r>
      <w:r>
        <w:rPr>
          <w:b w:val="0"/>
          <w:i w:val="0"/>
        </w:rPr>
        <w:br/>
      </w:r>
      <w:r>
        <w:rPr>
          <w:b w:val="0"/>
          <w:i w:val="0"/>
        </w:rPr>
        <w:t>http://vbpl.vn/longan/Pages/vbpq-toanvan.aspx?ItemID=133647&amp;Keyword=05/2011</w:t>
      </w:r>
      <w:r>
        <w:rPr>
          <w:b w:val="0"/>
          <w:i w:val="0"/>
        </w:rPr>
        <w:br/>
      </w:r>
      <w:r>
        <w:rPr>
          <w:b w:val="0"/>
          <w:i w:val="0"/>
        </w:rPr>
        <w:br/>
      </w:r>
      <w:r>
        <w:rPr>
          <w:b w:val="0"/>
          <w:i w:val="0"/>
        </w:rPr>
        <w:br/>
      </w:r>
      <w:r>
        <w:rPr>
          <w:b w:val="0"/>
          <w:i w:val="0"/>
        </w:rPr>
        <w:br/>
      </w:r>
      <w:r>
        <w:rPr>
          <w:b w:val="0"/>
          <w:i w:val="0"/>
        </w:rPr>
        <w:br/>
      </w:r>
      <w:r>
        <w:rPr>
          <w:b w:val="0"/>
          <w:i w:val="0"/>
        </w:rPr>
        <w:br/>
      </w:r>
      <w:r>
        <w:rPr>
          <w:b/>
          <w:i w:val="0"/>
        </w:rPr>
        <w:t>XVII. LĨNH VỰC GIAO THÔNG VẬN TẢI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54/2003/NQ-HĐND.K6 ngày 19/12/2003</w:t>
      </w:r>
      <w:r>
        <w:rPr>
          <w:b w:val="0"/>
          <w:i w:val="0"/>
        </w:rPr>
        <w:br/>
      </w:r>
      <w:r>
        <w:rPr>
          <w:b w:val="0"/>
          <w:i w:val="0"/>
        </w:rPr>
        <w:br/>
      </w:r>
      <w:r>
        <w:rPr>
          <w:b w:val="0"/>
          <w:i w:val="0"/>
        </w:rPr>
        <w:br/>
      </w:r>
      <w:r>
        <w:rPr>
          <w:b w:val="0"/>
          <w:i w:val="0"/>
        </w:rPr>
        <w:br/>
      </w:r>
      <w:r>
        <w:rPr>
          <w:b w:val="0"/>
          <w:i w:val="0"/>
        </w:rPr>
        <w:t>Về việc vận động nhân dân cùng nhà nước đầu tư nâng cấp, mở rộng các đường giao thông nông thôn</w:t>
      </w:r>
      <w:r>
        <w:rPr>
          <w:b w:val="0"/>
          <w:i w:val="0"/>
        </w:rPr>
        <w:br/>
      </w:r>
      <w:r>
        <w:rPr>
          <w:b w:val="0"/>
          <w:i w:val="0"/>
        </w:rPr>
        <w:br/>
      </w:r>
      <w:r>
        <w:rPr>
          <w:b w:val="0"/>
          <w:i w:val="0"/>
        </w:rPr>
        <w:br/>
      </w:r>
      <w:r>
        <w:rPr>
          <w:b w:val="0"/>
          <w:i w:val="0"/>
        </w:rPr>
        <w:br/>
      </w:r>
      <w:r>
        <w:rPr>
          <w:b w:val="0"/>
          <w:i w:val="0"/>
        </w:rPr>
        <w:t>29/12/2003</w:t>
      </w:r>
      <w:r>
        <w:rPr>
          <w:b w:val="0"/>
          <w:i w:val="0"/>
        </w:rPr>
        <w:br/>
      </w:r>
      <w:r>
        <w:rPr>
          <w:b w:val="0"/>
          <w:i w:val="0"/>
        </w:rPr>
        <w:br/>
      </w:r>
      <w:r>
        <w:rPr>
          <w:b w:val="0"/>
          <w:i w:val="0"/>
        </w:rPr>
        <w:br/>
      </w:r>
      <w:r>
        <w:rPr>
          <w:b w:val="0"/>
          <w:i w:val="0"/>
        </w:rPr>
        <w:br/>
      </w:r>
      <w:r>
        <w:rPr>
          <w:b w:val="0"/>
          <w:i w:val="0"/>
        </w:rPr>
        <w:t>http://vbpl.vn/longan/Pages/vbpq-van-ban-goc.aspx?ItemID=134162&amp;Keyword=54/2003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70/2017/NQ-HĐND ngày 08/12/2017</w:t>
      </w:r>
      <w:r>
        <w:rPr>
          <w:b w:val="0"/>
          <w:i w:val="0"/>
        </w:rPr>
        <w:br/>
      </w:r>
      <w:r>
        <w:rPr>
          <w:b w:val="0"/>
          <w:i w:val="0"/>
        </w:rPr>
        <w:br/>
      </w:r>
      <w:r>
        <w:rPr>
          <w:b w:val="0"/>
          <w:i w:val="0"/>
        </w:rPr>
        <w:br/>
      </w:r>
      <w:r>
        <w:rPr>
          <w:b w:val="0"/>
          <w:i w:val="0"/>
        </w:rPr>
        <w:br/>
      </w:r>
      <w:r>
        <w:rPr>
          <w:b w:val="0"/>
          <w:i w:val="0"/>
        </w:rPr>
        <w:t>Phân cấp điều chuyển, thanh lý, bán quyền thu phí, sử dụng, cho thuê quyền khai thác, chuyển nhượng có thời hạn tài sản kết cấu hạ tầng giao thông đường bộ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http://vbpl.vn/longan/Pages/vbpq-van-ban-goc.aspx?ItemID=127561&amp;Keyword=70/2017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3097/2003/QĐ-UB ngày 09/9/2003</w:t>
      </w:r>
      <w:r>
        <w:rPr>
          <w:b w:val="0"/>
          <w:i w:val="0"/>
        </w:rPr>
        <w:br/>
      </w:r>
      <w:r>
        <w:rPr>
          <w:b w:val="0"/>
          <w:i w:val="0"/>
        </w:rPr>
        <w:br/>
      </w:r>
      <w:r>
        <w:rPr>
          <w:b w:val="0"/>
          <w:i w:val="0"/>
        </w:rPr>
        <w:br/>
      </w:r>
      <w:r>
        <w:rPr>
          <w:b w:val="0"/>
          <w:i w:val="0"/>
        </w:rPr>
        <w:br/>
      </w:r>
      <w:r>
        <w:rPr>
          <w:b w:val="0"/>
          <w:i w:val="0"/>
        </w:rPr>
        <w:t>Về việc thành lập Trung tâm Kiểm định chất lượng công trình giao thông trực thuộc Sở Giao thông vận tải</w:t>
      </w:r>
      <w:r>
        <w:rPr>
          <w:b w:val="0"/>
          <w:i w:val="0"/>
        </w:rPr>
        <w:br/>
      </w:r>
      <w:r>
        <w:rPr>
          <w:b w:val="0"/>
          <w:i w:val="0"/>
        </w:rPr>
        <w:br/>
      </w:r>
      <w:r>
        <w:rPr>
          <w:b w:val="0"/>
          <w:i w:val="0"/>
        </w:rPr>
        <w:br/>
      </w:r>
      <w:r>
        <w:rPr>
          <w:b w:val="0"/>
          <w:i w:val="0"/>
        </w:rPr>
        <w:br/>
      </w:r>
      <w:r>
        <w:rPr>
          <w:b w:val="0"/>
          <w:i w:val="0"/>
        </w:rPr>
        <w:t>19/9/2003</w:t>
      </w:r>
      <w:r>
        <w:rPr>
          <w:b w:val="0"/>
          <w:i w:val="0"/>
        </w:rPr>
        <w:br/>
      </w:r>
      <w:r>
        <w:rPr>
          <w:b w:val="0"/>
          <w:i w:val="0"/>
        </w:rPr>
        <w:br/>
      </w:r>
      <w:r>
        <w:rPr>
          <w:b w:val="0"/>
          <w:i w:val="0"/>
        </w:rPr>
        <w:br/>
      </w:r>
      <w:r>
        <w:rPr>
          <w:b w:val="0"/>
          <w:i w:val="0"/>
        </w:rPr>
        <w:br/>
      </w:r>
      <w:r>
        <w:rPr>
          <w:b w:val="0"/>
          <w:i w:val="0"/>
        </w:rPr>
        <w:t>http://vbpl.vn/longan/Pages/vbpq-van-ban-goc.aspx?ItemID=133556&amp;Keyword=3097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883/2004/QĐ-UB ngày 01/4/2004</w:t>
      </w:r>
      <w:r>
        <w:rPr>
          <w:b w:val="0"/>
          <w:i w:val="0"/>
        </w:rPr>
        <w:br/>
      </w:r>
      <w:r>
        <w:rPr>
          <w:b w:val="0"/>
          <w:i w:val="0"/>
        </w:rPr>
        <w:br/>
      </w:r>
      <w:r>
        <w:rPr>
          <w:b w:val="0"/>
          <w:i w:val="0"/>
        </w:rPr>
        <w:br/>
      </w:r>
      <w:r>
        <w:rPr>
          <w:b w:val="0"/>
          <w:i w:val="0"/>
        </w:rPr>
        <w:br/>
      </w:r>
      <w:r>
        <w:rPr>
          <w:b w:val="0"/>
          <w:i w:val="0"/>
        </w:rPr>
        <w:t>Về việc ban hành quy định về vận động nhân dân cùng nhà nước đầu tư nâng cấp, mở rộng các đường giao thông trên địa bàn tỉnh</w:t>
      </w:r>
      <w:r>
        <w:rPr>
          <w:b w:val="0"/>
          <w:i w:val="0"/>
        </w:rPr>
        <w:br/>
      </w:r>
      <w:r>
        <w:rPr>
          <w:b w:val="0"/>
          <w:i w:val="0"/>
        </w:rPr>
        <w:br/>
      </w:r>
      <w:r>
        <w:rPr>
          <w:b w:val="0"/>
          <w:i w:val="0"/>
        </w:rPr>
        <w:br/>
      </w:r>
      <w:r>
        <w:rPr>
          <w:b w:val="0"/>
          <w:i w:val="0"/>
        </w:rPr>
        <w:br/>
      </w:r>
      <w:r>
        <w:rPr>
          <w:b w:val="0"/>
          <w:i w:val="0"/>
        </w:rPr>
        <w:t>11/4/2004</w:t>
      </w:r>
      <w:r>
        <w:rPr>
          <w:b w:val="0"/>
          <w:i w:val="0"/>
        </w:rPr>
        <w:br/>
      </w:r>
      <w:r>
        <w:rPr>
          <w:b w:val="0"/>
          <w:i w:val="0"/>
        </w:rPr>
        <w:br/>
      </w:r>
      <w:r>
        <w:rPr>
          <w:b w:val="0"/>
          <w:i w:val="0"/>
        </w:rPr>
        <w:br/>
      </w:r>
      <w:r>
        <w:rPr>
          <w:b w:val="0"/>
          <w:i w:val="0"/>
        </w:rPr>
        <w:br/>
      </w:r>
      <w:r>
        <w:rPr>
          <w:b w:val="0"/>
          <w:i w:val="0"/>
        </w:rPr>
        <w:t>http://vbpl.vn/longan/Pages/vbpq-toanvan.aspx?ItemID=132080&amp;Keyword=883/2004/Q%C4%90-UB</w:t>
      </w:r>
      <w:r>
        <w:rPr>
          <w:b w:val="0"/>
          <w:i w:val="0"/>
        </w:rPr>
        <w:br/>
      </w:r>
      <w:r>
        <w:rPr>
          <w:b w:val="0"/>
          <w:i w:val="0"/>
        </w:rPr>
        <w:t>-  Hết hiệu lực một phần.</w:t>
      </w:r>
      <w:r>
        <w:rPr>
          <w:b w:val="0"/>
          <w:i w:val="0"/>
        </w:rPr>
        <w:br/>
      </w:r>
      <w:r>
        <w:rPr>
          <w:b w:val="0"/>
          <w:i w:val="0"/>
        </w:rPr>
        <w:t>-  Văn bản sửa đổi, bổ sung, thay thế, bãi bỏ một phần: Quyết định số 42/2010/QĐ-UBND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2576/2004/QĐ-UB ngày 29/7/2004</w:t>
      </w:r>
      <w:r>
        <w:rPr>
          <w:b w:val="0"/>
          <w:i w:val="0"/>
        </w:rPr>
        <w:br/>
      </w:r>
      <w:r>
        <w:rPr>
          <w:b w:val="0"/>
          <w:i w:val="0"/>
        </w:rPr>
        <w:br/>
      </w:r>
      <w:r>
        <w:rPr>
          <w:b w:val="0"/>
          <w:i w:val="0"/>
        </w:rPr>
        <w:br/>
      </w:r>
      <w:r>
        <w:rPr>
          <w:b w:val="0"/>
          <w:i w:val="0"/>
        </w:rPr>
        <w:br/>
      </w:r>
      <w:r>
        <w:rPr>
          <w:b w:val="0"/>
          <w:i w:val="0"/>
        </w:rPr>
        <w:t>Về việc sát nhập Ban Quản lý dự án giao thông và Ban Quản lý dự án Quốc lộ 62 để thành lập Ban Quản lý dự án công trình giao thông Long An</w:t>
      </w:r>
      <w:r>
        <w:rPr>
          <w:b w:val="0"/>
          <w:i w:val="0"/>
        </w:rPr>
        <w:br/>
      </w:r>
      <w:r>
        <w:rPr>
          <w:b w:val="0"/>
          <w:i w:val="0"/>
        </w:rPr>
        <w:br/>
      </w:r>
      <w:r>
        <w:rPr>
          <w:b w:val="0"/>
          <w:i w:val="0"/>
        </w:rPr>
        <w:br/>
      </w:r>
      <w:r>
        <w:rPr>
          <w:b w:val="0"/>
          <w:i w:val="0"/>
        </w:rPr>
        <w:br/>
      </w:r>
      <w:r>
        <w:rPr>
          <w:b w:val="0"/>
          <w:i w:val="0"/>
        </w:rPr>
        <w:t>08/08/2004</w:t>
      </w:r>
      <w:r>
        <w:rPr>
          <w:b w:val="0"/>
          <w:i w:val="0"/>
        </w:rPr>
        <w:br/>
      </w:r>
      <w:r>
        <w:rPr>
          <w:b w:val="0"/>
          <w:i w:val="0"/>
        </w:rPr>
        <w:br/>
      </w:r>
      <w:r>
        <w:rPr>
          <w:b w:val="0"/>
          <w:i w:val="0"/>
        </w:rPr>
        <w:br/>
      </w:r>
      <w:r>
        <w:rPr>
          <w:b w:val="0"/>
          <w:i w:val="0"/>
        </w:rPr>
        <w:br/>
      </w:r>
      <w:r>
        <w:rPr>
          <w:b w:val="0"/>
          <w:i w:val="0"/>
        </w:rPr>
        <w:t>http://vbpl.vn/longan/Pages/vbpq-van-ban-goc.aspx?ItemID=133555&amp;Keyword=2576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3358/2005/QĐ-UBND ngày 29/8/2005</w:t>
      </w:r>
      <w:r>
        <w:rPr>
          <w:b w:val="0"/>
          <w:i w:val="0"/>
        </w:rPr>
        <w:br/>
      </w:r>
      <w:r>
        <w:rPr>
          <w:b w:val="0"/>
          <w:i w:val="0"/>
        </w:rPr>
        <w:br/>
      </w:r>
      <w:r>
        <w:rPr>
          <w:b w:val="0"/>
          <w:i w:val="0"/>
        </w:rPr>
        <w:br/>
      </w:r>
      <w:r>
        <w:rPr>
          <w:b w:val="0"/>
          <w:i w:val="0"/>
        </w:rPr>
        <w:br/>
      </w:r>
      <w:r>
        <w:rPr>
          <w:b w:val="0"/>
          <w:i w:val="0"/>
        </w:rPr>
        <w:t>Về việc thành lập Thanh tra Giao thông vận tải tỉnh Long An</w:t>
      </w:r>
      <w:r>
        <w:rPr>
          <w:b w:val="0"/>
          <w:i w:val="0"/>
        </w:rPr>
        <w:br/>
      </w:r>
      <w:r>
        <w:rPr>
          <w:b w:val="0"/>
          <w:i w:val="0"/>
        </w:rPr>
        <w:br/>
      </w:r>
      <w:r>
        <w:rPr>
          <w:b w:val="0"/>
          <w:i w:val="0"/>
        </w:rPr>
        <w:br/>
      </w:r>
      <w:r>
        <w:rPr>
          <w:b w:val="0"/>
          <w:i w:val="0"/>
        </w:rPr>
        <w:br/>
      </w:r>
      <w:r>
        <w:rPr>
          <w:b w:val="0"/>
          <w:i w:val="0"/>
        </w:rPr>
        <w:t>08/9/2005</w:t>
      </w:r>
      <w:r>
        <w:rPr>
          <w:b w:val="0"/>
          <w:i w:val="0"/>
        </w:rPr>
        <w:br/>
      </w:r>
      <w:r>
        <w:rPr>
          <w:b w:val="0"/>
          <w:i w:val="0"/>
        </w:rPr>
        <w:br/>
      </w:r>
      <w:r>
        <w:rPr>
          <w:b w:val="0"/>
          <w:i w:val="0"/>
        </w:rPr>
        <w:br/>
      </w:r>
      <w:r>
        <w:rPr>
          <w:b w:val="0"/>
          <w:i w:val="0"/>
        </w:rPr>
        <w:br/>
      </w:r>
      <w:r>
        <w:rPr>
          <w:b w:val="0"/>
          <w:i w:val="0"/>
        </w:rPr>
        <w:t>http://vbpl.vn/longan/Pages/vbpq-van-ban-goc.aspx?ItemID=134148&amp;Keyword=3358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73/2009/QĐ-UBND ngày 11/12/2009</w:t>
      </w:r>
      <w:r>
        <w:rPr>
          <w:b w:val="0"/>
          <w:i w:val="0"/>
        </w:rPr>
        <w:br/>
      </w:r>
      <w:r>
        <w:rPr>
          <w:b w:val="0"/>
          <w:i w:val="0"/>
        </w:rPr>
        <w:br/>
      </w:r>
      <w:r>
        <w:rPr>
          <w:b w:val="0"/>
          <w:i w:val="0"/>
        </w:rPr>
        <w:br/>
      </w:r>
      <w:r>
        <w:rPr>
          <w:b w:val="0"/>
          <w:i w:val="0"/>
        </w:rPr>
        <w:br/>
      </w:r>
      <w:r>
        <w:rPr>
          <w:b w:val="0"/>
          <w:i w:val="0"/>
        </w:rPr>
        <w:t>Ban hành Quy định về quản lý và sử dụng lòng đường, vỉa hè trên địa bàn tỉnh Long An</w:t>
      </w:r>
      <w:r>
        <w:rPr>
          <w:b w:val="0"/>
          <w:i w:val="0"/>
        </w:rPr>
        <w:br/>
      </w:r>
      <w:r>
        <w:rPr>
          <w:b w:val="0"/>
          <w:i w:val="0"/>
        </w:rPr>
        <w:br/>
      </w:r>
      <w:r>
        <w:rPr>
          <w:b w:val="0"/>
          <w:i w:val="0"/>
        </w:rPr>
        <w:br/>
      </w:r>
      <w:r>
        <w:rPr>
          <w:b w:val="0"/>
          <w:i w:val="0"/>
        </w:rPr>
        <w:br/>
      </w:r>
      <w:r>
        <w:rPr>
          <w:b w:val="0"/>
          <w:i w:val="0"/>
        </w:rPr>
        <w:t>21/12/2009</w:t>
      </w:r>
      <w:r>
        <w:rPr>
          <w:b w:val="0"/>
          <w:i w:val="0"/>
        </w:rPr>
        <w:br/>
      </w:r>
      <w:r>
        <w:rPr>
          <w:b w:val="0"/>
          <w:i w:val="0"/>
        </w:rPr>
        <w:br/>
      </w:r>
      <w:r>
        <w:rPr>
          <w:b w:val="0"/>
          <w:i w:val="0"/>
        </w:rPr>
        <w:br/>
      </w:r>
      <w:r>
        <w:rPr>
          <w:b w:val="0"/>
          <w:i w:val="0"/>
        </w:rPr>
        <w:br/>
      </w:r>
      <w:r>
        <w:rPr>
          <w:b w:val="0"/>
          <w:i w:val="0"/>
        </w:rPr>
        <w:t>http://vbpl.vn/longan/Pages/vbpq-toanvan.aspx?ItemID=93190&amp;Keyword=73/2009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75/2009/QĐ-UBND ngày 14/12/2009</w:t>
      </w:r>
      <w:r>
        <w:rPr>
          <w:b w:val="0"/>
          <w:i w:val="0"/>
        </w:rPr>
        <w:br/>
      </w:r>
      <w:r>
        <w:rPr>
          <w:b w:val="0"/>
          <w:i w:val="0"/>
        </w:rPr>
        <w:br/>
      </w:r>
      <w:r>
        <w:rPr>
          <w:b w:val="0"/>
          <w:i w:val="0"/>
        </w:rPr>
        <w:br/>
      </w:r>
      <w:r>
        <w:rPr>
          <w:b w:val="0"/>
          <w:i w:val="0"/>
        </w:rPr>
        <w:br/>
      </w:r>
      <w:r>
        <w:rPr>
          <w:b w:val="0"/>
          <w:i w:val="0"/>
        </w:rPr>
        <w:t>Ban hành Quy định về tổ chức, quản lý sử dụng xe thô sơ, xe gắn máy, xe mô tô hai bánh, xe thô sơ ba bánh và các loại xe tương tự để vận chuyển hành khách, hàng hóa trên địa bàn tỉnh</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http://vbpl.vn/longan/Pages/vbpq-toanvan.aspx?ItemID=93193&amp;Keyword=75/2009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76/2009/QĐ-UBND ngày 14/12/2009</w:t>
      </w:r>
      <w:r>
        <w:rPr>
          <w:b w:val="0"/>
          <w:i w:val="0"/>
        </w:rPr>
        <w:br/>
      </w:r>
      <w:r>
        <w:rPr>
          <w:b w:val="0"/>
          <w:i w:val="0"/>
        </w:rPr>
        <w:br/>
      </w:r>
      <w:r>
        <w:rPr>
          <w:b w:val="0"/>
          <w:i w:val="0"/>
        </w:rPr>
        <w:br/>
      </w:r>
      <w:r>
        <w:rPr>
          <w:b w:val="0"/>
          <w:i w:val="0"/>
        </w:rPr>
        <w:br/>
      </w:r>
      <w:r>
        <w:rPr>
          <w:b w:val="0"/>
          <w:i w:val="0"/>
        </w:rPr>
        <w:t>Ban hành Quy định về quản lý, bảo trì đường bộ đối với hệ thống đường huyện, đường xã trên địa bàn huyện</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http://vbpl.vn/longan/Pages/vbpq-toanvan.aspx?ItemID=93196&amp;Keyword=76/2009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78/2009/QĐ-UBND ngày 15/12/2009</w:t>
      </w:r>
      <w:r>
        <w:rPr>
          <w:b w:val="0"/>
          <w:i w:val="0"/>
        </w:rPr>
        <w:br/>
      </w:r>
      <w:r>
        <w:rPr>
          <w:b w:val="0"/>
          <w:i w:val="0"/>
        </w:rPr>
        <w:br/>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Long An</w:t>
      </w:r>
      <w:r>
        <w:rPr>
          <w:b w:val="0"/>
          <w:i w:val="0"/>
        </w:rPr>
        <w:br/>
      </w:r>
      <w:r>
        <w:rPr>
          <w:b w:val="0"/>
          <w:i w:val="0"/>
        </w:rPr>
        <w:br/>
      </w:r>
      <w:r>
        <w:rPr>
          <w:b w:val="0"/>
          <w:i w:val="0"/>
        </w:rPr>
        <w:br/>
      </w:r>
      <w:r>
        <w:rPr>
          <w:b w:val="0"/>
          <w:i w:val="0"/>
        </w:rPr>
        <w:br/>
      </w:r>
      <w:r>
        <w:rPr>
          <w:b w:val="0"/>
          <w:i w:val="0"/>
        </w:rPr>
        <w:t>25/12/2009</w:t>
      </w:r>
      <w:r>
        <w:rPr>
          <w:b w:val="0"/>
          <w:i w:val="0"/>
        </w:rPr>
        <w:br/>
      </w:r>
      <w:r>
        <w:rPr>
          <w:b w:val="0"/>
          <w:i w:val="0"/>
        </w:rPr>
        <w:br/>
      </w:r>
      <w:r>
        <w:rPr>
          <w:b w:val="0"/>
          <w:i w:val="0"/>
        </w:rPr>
        <w:br/>
      </w:r>
      <w:r>
        <w:rPr>
          <w:b w:val="0"/>
          <w:i w:val="0"/>
        </w:rPr>
        <w:br/>
      </w:r>
      <w:r>
        <w:rPr>
          <w:b w:val="0"/>
          <w:i w:val="0"/>
        </w:rPr>
        <w:t>http://vbpl.vn/longan/Pages/vbpq-toanvan.aspx?ItemID=93197&amp;Keyword=78/2009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02/2010/QĐ-UBND ngày 19/01/2010</w:t>
      </w:r>
      <w:r>
        <w:rPr>
          <w:b w:val="0"/>
          <w:i w:val="0"/>
        </w:rPr>
        <w:br/>
      </w:r>
      <w:r>
        <w:rPr>
          <w:b w:val="0"/>
          <w:i w:val="0"/>
        </w:rPr>
        <w:br/>
      </w:r>
      <w:r>
        <w:rPr>
          <w:b w:val="0"/>
          <w:i w:val="0"/>
        </w:rPr>
        <w:br/>
      </w:r>
      <w:r>
        <w:rPr>
          <w:b w:val="0"/>
          <w:i w:val="0"/>
        </w:rPr>
        <w:br/>
      </w:r>
      <w:r>
        <w:rPr>
          <w:b w:val="0"/>
          <w:i w:val="0"/>
        </w:rPr>
        <w:t>Ban hành Quy định về điều kiện, phạm vi hoạt động của xe thô sơ tham gia giao thông trên địa bàn tỉnh Long An</w:t>
      </w:r>
      <w:r>
        <w:rPr>
          <w:b w:val="0"/>
          <w:i w:val="0"/>
        </w:rPr>
        <w:br/>
      </w:r>
      <w:r>
        <w:rPr>
          <w:b w:val="0"/>
          <w:i w:val="0"/>
        </w:rPr>
        <w:br/>
      </w:r>
      <w:r>
        <w:rPr>
          <w:b w:val="0"/>
          <w:i w:val="0"/>
        </w:rPr>
        <w:br/>
      </w:r>
      <w:r>
        <w:rPr>
          <w:b w:val="0"/>
          <w:i w:val="0"/>
        </w:rPr>
        <w:br/>
      </w:r>
      <w:r>
        <w:rPr>
          <w:b w:val="0"/>
          <w:i w:val="0"/>
        </w:rPr>
        <w:t>29/01/2010</w:t>
      </w:r>
      <w:r>
        <w:rPr>
          <w:b w:val="0"/>
          <w:i w:val="0"/>
        </w:rPr>
        <w:br/>
      </w:r>
      <w:r>
        <w:rPr>
          <w:b w:val="0"/>
          <w:i w:val="0"/>
        </w:rPr>
        <w:br/>
      </w:r>
      <w:r>
        <w:rPr>
          <w:b w:val="0"/>
          <w:i w:val="0"/>
        </w:rPr>
        <w:br/>
      </w:r>
      <w:r>
        <w:rPr>
          <w:b w:val="0"/>
          <w:i w:val="0"/>
        </w:rPr>
        <w:br/>
      </w:r>
      <w:r>
        <w:rPr>
          <w:b w:val="0"/>
          <w:i w:val="0"/>
        </w:rPr>
        <w:t>http://vbpl.vn/longan/Pages/vbpq-toanvan.aspx?ItemID=92932&amp;Keyword=02/2010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57/2015/QĐ-UBND ngày 01/12/2015</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11/12/2015</w:t>
      </w:r>
      <w:r>
        <w:rPr>
          <w:b w:val="0"/>
          <w:i w:val="0"/>
        </w:rPr>
        <w:br/>
      </w:r>
      <w:r>
        <w:rPr>
          <w:b w:val="0"/>
          <w:i w:val="0"/>
        </w:rPr>
        <w:br/>
      </w:r>
      <w:r>
        <w:rPr>
          <w:b w:val="0"/>
          <w:i w:val="0"/>
        </w:rPr>
        <w:br/>
      </w:r>
      <w:r>
        <w:rPr>
          <w:b w:val="0"/>
          <w:i w:val="0"/>
        </w:rPr>
        <w:br/>
      </w:r>
      <w:r>
        <w:rPr>
          <w:b w:val="0"/>
          <w:i w:val="0"/>
        </w:rPr>
        <w:t>http://vbpl.vn/longan/Pages/vbpq-toanvan.aspx?ItemID=93522&amp;Keyword=57/2015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40/2018/QĐ-UBND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66/2015/QĐ-UBND ngày 30/12/2015</w:t>
      </w:r>
      <w:r>
        <w:rPr>
          <w:b w:val="0"/>
          <w:i w:val="0"/>
        </w:rPr>
        <w:br/>
      </w:r>
      <w:r>
        <w:rPr>
          <w:b w:val="0"/>
          <w:i w:val="0"/>
        </w:rPr>
        <w:br/>
      </w:r>
      <w:r>
        <w:rPr>
          <w:b w:val="0"/>
          <w:i w:val="0"/>
        </w:rPr>
        <w:br/>
      </w:r>
      <w:r>
        <w:rPr>
          <w:b w:val="0"/>
          <w:i w:val="0"/>
        </w:rPr>
        <w:br/>
      </w:r>
      <w:r>
        <w:rPr>
          <w:b w:val="0"/>
          <w:i w:val="0"/>
        </w:rPr>
        <w:t>Ban hành Quy định giá dịch vụ xe ra, vào bến xe ô tô khách trên địa bàn tỉnh Long An</w:t>
      </w:r>
      <w:r>
        <w:rPr>
          <w:b w:val="0"/>
          <w:i w:val="0"/>
        </w:rPr>
        <w:br/>
      </w:r>
      <w:r>
        <w:rPr>
          <w:b w:val="0"/>
          <w:i w:val="0"/>
        </w:rPr>
        <w:br/>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t>http://vbpl.vn/longan/Pages/vbpq-van-ban-goc.aspx?ItemID=111574&amp;Keyword=66/2015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31/2017/QĐ-UBND ngày 05/7/2017</w:t>
      </w:r>
      <w:r>
        <w:rPr>
          <w:b w:val="0"/>
          <w:i w:val="0"/>
        </w:rPr>
        <w:br/>
      </w:r>
      <w:r>
        <w:rPr>
          <w:b w:val="0"/>
          <w:i w:val="0"/>
        </w:rPr>
        <w:br/>
      </w:r>
      <w:r>
        <w:rPr>
          <w:b w:val="0"/>
          <w:i w:val="0"/>
        </w:rPr>
        <w:br/>
      </w:r>
      <w:r>
        <w:rPr>
          <w:b w:val="0"/>
          <w:i w:val="0"/>
        </w:rPr>
        <w:br/>
      </w:r>
      <w:r>
        <w:rPr>
          <w:b w:val="0"/>
          <w:i w:val="0"/>
        </w:rPr>
        <w:t>Về việc phân cấp thẩm quyền phê duyệt phương án trục vớt tài sản chìm đắm trên tuyến đường thủy nội địa do tỉnh quản lý</w:t>
      </w:r>
      <w:r>
        <w:rPr>
          <w:b w:val="0"/>
          <w:i w:val="0"/>
        </w:rPr>
        <w:br/>
      </w:r>
      <w:r>
        <w:rPr>
          <w:b w:val="0"/>
          <w:i w:val="0"/>
        </w:rPr>
        <w:br/>
      </w:r>
      <w:r>
        <w:rPr>
          <w:b w:val="0"/>
          <w:i w:val="0"/>
        </w:rPr>
        <w:br/>
      </w:r>
      <w:r>
        <w:rPr>
          <w:b w:val="0"/>
          <w:i w:val="0"/>
        </w:rPr>
        <w:br/>
      </w:r>
      <w:r>
        <w:rPr>
          <w:b w:val="0"/>
          <w:i w:val="0"/>
        </w:rPr>
        <w:t>17/7/2017</w:t>
      </w:r>
      <w:r>
        <w:rPr>
          <w:b w:val="0"/>
          <w:i w:val="0"/>
        </w:rPr>
        <w:br/>
      </w:r>
      <w:r>
        <w:rPr>
          <w:b w:val="0"/>
          <w:i w:val="0"/>
        </w:rPr>
        <w:br/>
      </w:r>
      <w:r>
        <w:rPr>
          <w:b w:val="0"/>
          <w:i w:val="0"/>
        </w:rPr>
        <w:br/>
      </w:r>
      <w:r>
        <w:rPr>
          <w:b w:val="0"/>
          <w:i w:val="0"/>
        </w:rPr>
        <w:br/>
      </w:r>
      <w:r>
        <w:rPr>
          <w:b w:val="0"/>
          <w:i w:val="0"/>
        </w:rPr>
        <w:t>http://vbpl.vn/longan/Pages/vbpq-toanvan.aspx?ItemID=122775&amp;Keyword=31/2017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03/2018/QĐ-UBND ngày 15/01/2018</w:t>
      </w:r>
      <w:r>
        <w:rPr>
          <w:b w:val="0"/>
          <w:i w:val="0"/>
        </w:rPr>
        <w:br/>
      </w:r>
      <w:r>
        <w:rPr>
          <w:b w:val="0"/>
          <w:i w:val="0"/>
        </w:rPr>
        <w:br/>
      </w:r>
      <w:r>
        <w:rPr>
          <w:b w:val="0"/>
          <w:i w:val="0"/>
        </w:rPr>
        <w:br/>
      </w:r>
      <w:r>
        <w:rPr>
          <w:b w:val="0"/>
          <w:i w:val="0"/>
        </w:rPr>
        <w:br/>
      </w:r>
      <w:r>
        <w:rPr>
          <w:b w:val="0"/>
          <w:i w:val="0"/>
        </w:rPr>
        <w:t>Phân cấp điều chuyển, thanh lý, bán quyền thu phí sử dụng, cho thuê quyền khai thác, chuyển nhượng có thời hạn tài sản kết cấu hạ tầng giao thông đường bộ trên địa bàn tỉnh Long An</w:t>
      </w:r>
      <w:r>
        <w:rPr>
          <w:b w:val="0"/>
          <w:i w:val="0"/>
        </w:rPr>
        <w:br/>
      </w:r>
      <w:r>
        <w:rPr>
          <w:b w:val="0"/>
          <w:i w:val="0"/>
        </w:rPr>
        <w:br/>
      </w:r>
      <w:r>
        <w:rPr>
          <w:b w:val="0"/>
          <w:i w:val="0"/>
        </w:rPr>
        <w:br/>
      </w:r>
      <w:r>
        <w:rPr>
          <w:b w:val="0"/>
          <w:i w:val="0"/>
        </w:rPr>
        <w:br/>
      </w:r>
      <w:r>
        <w:rPr>
          <w:b w:val="0"/>
          <w:i w:val="0"/>
        </w:rPr>
        <w:t>25/01/2018</w:t>
      </w:r>
      <w:r>
        <w:rPr>
          <w:b w:val="0"/>
          <w:i w:val="0"/>
        </w:rPr>
        <w:br/>
      </w:r>
      <w:r>
        <w:rPr>
          <w:b w:val="0"/>
          <w:i w:val="0"/>
        </w:rPr>
        <w:br/>
      </w:r>
      <w:r>
        <w:rPr>
          <w:b w:val="0"/>
          <w:i w:val="0"/>
        </w:rPr>
        <w:br/>
      </w:r>
      <w:r>
        <w:rPr>
          <w:b w:val="0"/>
          <w:i w:val="0"/>
        </w:rPr>
        <w:br/>
      </w:r>
      <w:r>
        <w:rPr>
          <w:b w:val="0"/>
          <w:i w:val="0"/>
        </w:rPr>
        <w:t>http://vbpl.vn/longan/Pages/vbpq-toanvan.aspx?ItemID=127426&amp;Keyword=03/2018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11/2018/QĐ-UBND ngày 29/3/2018</w:t>
      </w:r>
      <w:r>
        <w:rPr>
          <w:b w:val="0"/>
          <w:i w:val="0"/>
        </w:rPr>
        <w:br/>
      </w:r>
      <w:r>
        <w:rPr>
          <w:b w:val="0"/>
          <w:i w:val="0"/>
        </w:rPr>
        <w:br/>
      </w:r>
      <w:r>
        <w:rPr>
          <w:b w:val="0"/>
          <w:i w:val="0"/>
        </w:rPr>
        <w:br/>
      </w:r>
      <w:r>
        <w:rPr>
          <w:b w:val="0"/>
          <w:i w:val="0"/>
        </w:rPr>
        <w:br/>
      </w:r>
      <w:r>
        <w:rPr>
          <w:b w:val="0"/>
          <w:i w:val="0"/>
        </w:rPr>
        <w:t>Ban hành quy định về việc sử dụng phạm vi bảo vệ kết cấu hạ tầng giao thông đường bộ trên địa bàn tỉnh Long An</w:t>
      </w:r>
      <w:r>
        <w:rPr>
          <w:b w:val="0"/>
          <w:i w:val="0"/>
        </w:rPr>
        <w:br/>
      </w:r>
      <w:r>
        <w:rPr>
          <w:b w:val="0"/>
          <w:i w:val="0"/>
        </w:rPr>
        <w:br/>
      </w:r>
      <w:r>
        <w:rPr>
          <w:b w:val="0"/>
          <w:i w:val="0"/>
        </w:rPr>
        <w:br/>
      </w:r>
      <w:r>
        <w:rPr>
          <w:b w:val="0"/>
          <w:i w:val="0"/>
        </w:rPr>
        <w:br/>
      </w:r>
      <w:r>
        <w:rPr>
          <w:b w:val="0"/>
          <w:i w:val="0"/>
        </w:rPr>
        <w:t>12/4/2018</w:t>
      </w:r>
      <w:r>
        <w:rPr>
          <w:b w:val="0"/>
          <w:i w:val="0"/>
        </w:rPr>
        <w:br/>
      </w:r>
      <w:r>
        <w:rPr>
          <w:b w:val="0"/>
          <w:i w:val="0"/>
        </w:rPr>
        <w:br/>
      </w:r>
      <w:r>
        <w:rPr>
          <w:b w:val="0"/>
          <w:i w:val="0"/>
        </w:rPr>
        <w:br/>
      </w:r>
      <w:r>
        <w:rPr>
          <w:b w:val="0"/>
          <w:i w:val="0"/>
        </w:rPr>
        <w:br/>
      </w:r>
      <w:r>
        <w:rPr>
          <w:b w:val="0"/>
          <w:i w:val="0"/>
        </w:rPr>
        <w:t>http://vbpl.vn/longan/Pages/vbpq-toanvan.aspx?ItemID=128436&amp;Keyword=11/2018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12/2018/QĐ-UBND ngày 03/4/2018</w:t>
      </w:r>
      <w:r>
        <w:rPr>
          <w:b w:val="0"/>
          <w:i w:val="0"/>
        </w:rPr>
        <w:br/>
      </w:r>
      <w:r>
        <w:rPr>
          <w:b w:val="0"/>
          <w:i w:val="0"/>
        </w:rPr>
        <w:br/>
      </w:r>
      <w:r>
        <w:rPr>
          <w:b w:val="0"/>
          <w:i w:val="0"/>
        </w:rPr>
        <w:br/>
      </w:r>
      <w:r>
        <w:rPr>
          <w:b w:val="0"/>
          <w:i w:val="0"/>
        </w:rPr>
        <w:br/>
      </w:r>
      <w:r>
        <w:rPr>
          <w:b w:val="0"/>
          <w:i w:val="0"/>
        </w:rPr>
        <w:t>Về việc bãi bỏ Quyết định số 38/2014/QĐ-UBND ngày 06/9/2014 của Ủy ban nhân dân tỉnh</w:t>
      </w:r>
      <w:r>
        <w:rPr>
          <w:b w:val="0"/>
          <w:i w:val="0"/>
        </w:rPr>
        <w:br/>
      </w:r>
      <w:r>
        <w:rPr>
          <w:b w:val="0"/>
          <w:i w:val="0"/>
        </w:rPr>
        <w:br/>
      </w:r>
      <w:r>
        <w:rPr>
          <w:b w:val="0"/>
          <w:i w:val="0"/>
        </w:rPr>
        <w:br/>
      </w:r>
      <w:r>
        <w:rPr>
          <w:b w:val="0"/>
          <w:i w:val="0"/>
        </w:rPr>
        <w:br/>
      </w:r>
      <w:r>
        <w:rPr>
          <w:b w:val="0"/>
          <w:i w:val="0"/>
        </w:rPr>
        <w:t>13/4/2018</w:t>
      </w:r>
      <w:r>
        <w:rPr>
          <w:b w:val="0"/>
          <w:i w:val="0"/>
        </w:rPr>
        <w:br/>
      </w:r>
      <w:r>
        <w:rPr>
          <w:b w:val="0"/>
          <w:i w:val="0"/>
        </w:rPr>
        <w:br/>
      </w:r>
      <w:r>
        <w:rPr>
          <w:b w:val="0"/>
          <w:i w:val="0"/>
        </w:rPr>
        <w:br/>
      </w:r>
      <w:r>
        <w:rPr>
          <w:b w:val="0"/>
          <w:i w:val="0"/>
        </w:rPr>
        <w:br/>
      </w:r>
      <w:r>
        <w:rPr>
          <w:b w:val="0"/>
          <w:i w:val="0"/>
        </w:rPr>
        <w:t>http://vbpl.vn/longan/Pages/vbpq-toanvan.aspx?ItemID=128437&amp;Keyword=12/2018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13/2018/QĐ-UBND ngày 04/4/2018</w:t>
      </w:r>
      <w:r>
        <w:rPr>
          <w:b w:val="0"/>
          <w:i w:val="0"/>
        </w:rPr>
        <w:br/>
      </w:r>
      <w:r>
        <w:rPr>
          <w:b w:val="0"/>
          <w:i w:val="0"/>
        </w:rPr>
        <w:br/>
      </w:r>
      <w:r>
        <w:rPr>
          <w:b w:val="0"/>
          <w:i w:val="0"/>
        </w:rPr>
        <w:br/>
      </w:r>
      <w:r>
        <w:rPr>
          <w:b w:val="0"/>
          <w:i w:val="0"/>
        </w:rPr>
        <w:br/>
      </w:r>
      <w:r>
        <w:rPr>
          <w:b w:val="0"/>
          <w:i w:val="0"/>
        </w:rPr>
        <w:t>Về việc ban hành mức giá tối đa dịch vụ sử dụng đường bộ các dự án đầu tư xây dựng đường bộ để kinh doanh do tỉnh quản lý</w:t>
      </w:r>
      <w:r>
        <w:rPr>
          <w:b w:val="0"/>
          <w:i w:val="0"/>
        </w:rPr>
        <w:br/>
      </w:r>
      <w:r>
        <w:rPr>
          <w:b w:val="0"/>
          <w:i w:val="0"/>
        </w:rPr>
        <w:br/>
      </w:r>
      <w:r>
        <w:rPr>
          <w:b w:val="0"/>
          <w:i w:val="0"/>
        </w:rPr>
        <w:br/>
      </w:r>
      <w:r>
        <w:rPr>
          <w:b w:val="0"/>
          <w:i w:val="0"/>
        </w:rPr>
        <w:br/>
      </w:r>
      <w:r>
        <w:rPr>
          <w:b w:val="0"/>
          <w:i w:val="0"/>
        </w:rPr>
        <w:t>16/4/2018</w:t>
      </w:r>
      <w:r>
        <w:rPr>
          <w:b w:val="0"/>
          <w:i w:val="0"/>
        </w:rPr>
        <w:br/>
      </w:r>
      <w:r>
        <w:rPr>
          <w:b w:val="0"/>
          <w:i w:val="0"/>
        </w:rPr>
        <w:br/>
      </w:r>
      <w:r>
        <w:rPr>
          <w:b w:val="0"/>
          <w:i w:val="0"/>
        </w:rPr>
        <w:br/>
      </w:r>
      <w:r>
        <w:rPr>
          <w:b w:val="0"/>
          <w:i w:val="0"/>
        </w:rPr>
        <w:br/>
      </w:r>
      <w:r>
        <w:rPr>
          <w:b w:val="0"/>
          <w:i w:val="0"/>
        </w:rPr>
        <w:t>http://vbpl.vn/longan/Pages/vbpq-toanvan.aspx?ItemID=128438&amp;Keyword=13/2018</w:t>
      </w:r>
      <w:r>
        <w:rPr>
          <w:b w:val="0"/>
          <w:i w:val="0"/>
        </w:rPr>
        <w:br/>
      </w:r>
      <w:r>
        <w:rPr>
          <w:b w:val="0"/>
          <w:i w:val="0"/>
        </w:rPr>
        <w:t>-  Hết hiệu lực một phần.</w:t>
      </w:r>
      <w:r>
        <w:rPr>
          <w:b w:val="0"/>
          <w:i w:val="0"/>
        </w:rPr>
        <w:br/>
      </w:r>
      <w:r>
        <w:rPr>
          <w:b w:val="0"/>
          <w:i w:val="0"/>
        </w:rPr>
        <w:t>-  Văn bản sửa đổi, bổ sung, thay thế, bãi bỏ một phần: Quyết định số 50/2018/QĐ-UBND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23/2018/QĐ-UBND ngày 17/5/2018</w:t>
      </w:r>
      <w:r>
        <w:rPr>
          <w:b w:val="0"/>
          <w:i w:val="0"/>
        </w:rPr>
        <w:br/>
      </w:r>
      <w:r>
        <w:rPr>
          <w:b w:val="0"/>
          <w:i w:val="0"/>
        </w:rPr>
        <w:br/>
      </w:r>
      <w:r>
        <w:rPr>
          <w:b w:val="0"/>
          <w:i w:val="0"/>
        </w:rPr>
        <w:br/>
      </w:r>
      <w:r>
        <w:rPr>
          <w:b w:val="0"/>
          <w:i w:val="0"/>
        </w:rPr>
        <w:br/>
      </w:r>
      <w:r>
        <w:rPr>
          <w:b w:val="0"/>
          <w:i w:val="0"/>
        </w:rPr>
        <w:t>Bãi bỏ Quyết định số 11/2013/QĐ-UBND ngày 28/02/2013 của UBND tỉnh ban hành Quy định phạm vi quản lý và bảo vệ hành lang an toàn đường bộ đối với các tuyến đường trên địa bàn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http://vbpl.vn/longan/Pages/vbpq-toanvan.aspx?ItemID=128901&amp;Keyword=23/2018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31/2018/QĐ-UBND ngày 05/6/2018</w:t>
      </w:r>
      <w:r>
        <w:rPr>
          <w:b w:val="0"/>
          <w:i w:val="0"/>
        </w:rPr>
        <w:br/>
      </w:r>
      <w:r>
        <w:rPr>
          <w:b w:val="0"/>
          <w:i w:val="0"/>
        </w:rPr>
        <w:br/>
      </w:r>
      <w:r>
        <w:rPr>
          <w:b w:val="0"/>
          <w:i w:val="0"/>
        </w:rPr>
        <w:br/>
      </w:r>
      <w:r>
        <w:rPr>
          <w:b w:val="0"/>
          <w:i w:val="0"/>
        </w:rPr>
        <w:br/>
      </w:r>
      <w:r>
        <w:rPr>
          <w:b w:val="0"/>
          <w:i w:val="0"/>
        </w:rPr>
        <w:t>Về việc quy định giá dịch vụ sử dụng đò, phà trên địa bàn tỉnh Long An</w:t>
      </w:r>
      <w:r>
        <w:rPr>
          <w:b w:val="0"/>
          <w:i w:val="0"/>
        </w:rPr>
        <w:br/>
      </w:r>
      <w:r>
        <w:rPr>
          <w:b w:val="0"/>
          <w:i w:val="0"/>
        </w:rPr>
        <w:br/>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t>http://vbpl.vn/longan/Pages/vbpq-toanvan.aspx?ItemID=129225&amp;Keyword=31/2018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35/2018/QĐ-UBND ngày 13/7/2018</w:t>
      </w:r>
      <w:r>
        <w:rPr>
          <w:b w:val="0"/>
          <w:i w:val="0"/>
        </w:rPr>
        <w:br/>
      </w:r>
      <w:r>
        <w:rPr>
          <w:b w:val="0"/>
          <w:i w:val="0"/>
        </w:rPr>
        <w:br/>
      </w:r>
      <w:r>
        <w:rPr>
          <w:b w:val="0"/>
          <w:i w:val="0"/>
        </w:rPr>
        <w:br/>
      </w:r>
      <w:r>
        <w:rPr>
          <w:b w:val="0"/>
          <w:i w:val="0"/>
        </w:rPr>
        <w:br/>
      </w:r>
      <w:r>
        <w:rPr>
          <w:b w:val="0"/>
          <w:i w:val="0"/>
        </w:rPr>
        <w:t>Về việc bãi bỏ Quyết định số 37/2012/QĐ-UBND ngày 02/8/2012 của UBND tỉnh ban hành Quy định tổ chức, quản lý và khai thác vận tải hành khách bằng xe buýt trên địa bàn tỉnh Long An</w:t>
      </w:r>
      <w:r>
        <w:rPr>
          <w:b w:val="0"/>
          <w:i w:val="0"/>
        </w:rPr>
        <w:br/>
      </w:r>
      <w:r>
        <w:rPr>
          <w:b w:val="0"/>
          <w:i w:val="0"/>
        </w:rPr>
        <w:br/>
      </w:r>
      <w:r>
        <w:rPr>
          <w:b w:val="0"/>
          <w:i w:val="0"/>
        </w:rPr>
        <w:br/>
      </w:r>
      <w:r>
        <w:rPr>
          <w:b w:val="0"/>
          <w:i w:val="0"/>
        </w:rPr>
        <w:br/>
      </w:r>
      <w:r>
        <w:rPr>
          <w:b w:val="0"/>
          <w:i w:val="0"/>
        </w:rPr>
        <w:t>25/7/2018</w:t>
      </w:r>
      <w:r>
        <w:rPr>
          <w:b w:val="0"/>
          <w:i w:val="0"/>
        </w:rPr>
        <w:br/>
      </w:r>
      <w:r>
        <w:rPr>
          <w:b w:val="0"/>
          <w:i w:val="0"/>
        </w:rPr>
        <w:br/>
      </w:r>
      <w:r>
        <w:rPr>
          <w:b w:val="0"/>
          <w:i w:val="0"/>
        </w:rPr>
        <w:br/>
      </w:r>
      <w:r>
        <w:rPr>
          <w:b w:val="0"/>
          <w:i w:val="0"/>
        </w:rPr>
        <w:br/>
      </w:r>
      <w:r>
        <w:rPr>
          <w:b w:val="0"/>
          <w:i w:val="0"/>
        </w:rPr>
        <w:t>http://vbpl.vn/longan/Pages/vbpq-toanvan.aspx?ItemID=129712&amp;Keyword=35/2018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40/2018/QĐ-UBND ngày 06/8/2018</w:t>
      </w:r>
      <w:r>
        <w:rPr>
          <w:b w:val="0"/>
          <w:i w:val="0"/>
        </w:rPr>
        <w:br/>
      </w:r>
      <w:r>
        <w:rPr>
          <w:b w:val="0"/>
          <w:i w:val="0"/>
        </w:rPr>
        <w:br/>
      </w:r>
      <w:r>
        <w:rPr>
          <w:b w:val="0"/>
          <w:i w:val="0"/>
        </w:rPr>
        <w:br/>
      </w:r>
      <w:r>
        <w:rPr>
          <w:b w:val="0"/>
          <w:i w:val="0"/>
        </w:rPr>
        <w:br/>
      </w:r>
      <w:r>
        <w:rPr>
          <w:b w:val="0"/>
          <w:i w:val="0"/>
        </w:rPr>
        <w:t>Về việc sửa đổi Quyết định số 57/2015/QĐ-UBND ngày 01/12/2015 của UBND tỉnh ban hành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http://vbpl.vn/longan/Pages/vbpq-toanvan.aspx?ItemID=130198&amp;Keyword=40/2018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50/2018/QĐ-UBND ngày 11/10/2018</w:t>
      </w:r>
      <w:r>
        <w:rPr>
          <w:b w:val="0"/>
          <w:i w:val="0"/>
        </w:rPr>
        <w:br/>
      </w:r>
      <w:r>
        <w:rPr>
          <w:b w:val="0"/>
          <w:i w:val="0"/>
        </w:rPr>
        <w:br/>
      </w:r>
      <w:r>
        <w:rPr>
          <w:b w:val="0"/>
          <w:i w:val="0"/>
        </w:rPr>
        <w:br/>
      </w:r>
      <w:r>
        <w:rPr>
          <w:b w:val="0"/>
          <w:i w:val="0"/>
        </w:rPr>
        <w:br/>
      </w:r>
      <w:r>
        <w:rPr>
          <w:b w:val="0"/>
          <w:i w:val="0"/>
        </w:rPr>
        <w:t>Về việc sửa đổi, bổ sung một số điều của Quyết định số 13/2018/QĐ-UBND ngày 04/4/2018 của UBND tỉnh về việc ban hành mức giá tối đa dịch vụ sử dụng đường bộ các dự án đầu tư xây dựng đường bộ để kinh doanh do tỉnh quản lý</w:t>
      </w:r>
      <w:r>
        <w:rPr>
          <w:b w:val="0"/>
          <w:i w:val="0"/>
        </w:rPr>
        <w:br/>
      </w:r>
      <w:r>
        <w:rPr>
          <w:b w:val="0"/>
          <w:i w:val="0"/>
        </w:rPr>
        <w:br/>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t>http://vbpl.vn/longan/Pages/vbpq-toanvan.aspx?ItemID=131707&amp;Keyword=50/2018</w:t>
      </w:r>
      <w:r>
        <w:rPr>
          <w:b w:val="0"/>
          <w:i w:val="0"/>
        </w:rPr>
        <w:br/>
      </w:r>
      <w:r>
        <w:rPr>
          <w:b w:val="0"/>
          <w:i w:val="0"/>
        </w:rPr>
        <w:br/>
      </w:r>
      <w:r>
        <w:rPr>
          <w:b w:val="0"/>
          <w:i w:val="0"/>
        </w:rPr>
        <w:br/>
      </w:r>
      <w:r>
        <w:rPr>
          <w:b w:val="0"/>
          <w:i w:val="0"/>
        </w:rPr>
        <w:br/>
      </w:r>
      <w:r>
        <w:rPr>
          <w:b w:val="0"/>
          <w:i w:val="0"/>
        </w:rPr>
        <w:br/>
      </w:r>
      <w:r>
        <w:rPr>
          <w:b w:val="0"/>
          <w:i w:val="0"/>
        </w:rPr>
        <w:br/>
      </w:r>
      <w:r>
        <w:rPr>
          <w:b/>
          <w:i w:val="0"/>
        </w:rPr>
        <w:t>XVIII. LĨNH VỰC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136/2010/NQ-HĐND ngày 23/03/2010</w:t>
      </w:r>
      <w:r>
        <w:rPr>
          <w:b w:val="0"/>
          <w:i w:val="0"/>
        </w:rPr>
        <w:br/>
      </w:r>
      <w:r>
        <w:rPr>
          <w:b w:val="0"/>
          <w:i w:val="0"/>
        </w:rPr>
        <w:br/>
      </w:r>
      <w:r>
        <w:rPr>
          <w:b w:val="0"/>
          <w:i w:val="0"/>
        </w:rPr>
        <w:br/>
      </w:r>
      <w:r>
        <w:rPr>
          <w:b w:val="0"/>
          <w:i w:val="0"/>
        </w:rPr>
        <w:br/>
      </w:r>
      <w:r>
        <w:rPr>
          <w:b w:val="0"/>
          <w:i w:val="0"/>
        </w:rPr>
        <w:t>Về việc thông qua quy hoạch xây dựng vùng huyện Cần Giuộc, tỉnh Long An đến năm 2025</w:t>
      </w:r>
      <w:r>
        <w:rPr>
          <w:b w:val="0"/>
          <w:i w:val="0"/>
        </w:rPr>
        <w:br/>
      </w:r>
      <w:r>
        <w:rPr>
          <w:b w:val="0"/>
          <w:i w:val="0"/>
        </w:rPr>
        <w:br/>
      </w:r>
      <w:r>
        <w:rPr>
          <w:b w:val="0"/>
          <w:i w:val="0"/>
        </w:rPr>
        <w:br/>
      </w:r>
      <w:r>
        <w:rPr>
          <w:b w:val="0"/>
          <w:i w:val="0"/>
        </w:rPr>
        <w:br/>
      </w:r>
      <w:r>
        <w:rPr>
          <w:b w:val="0"/>
          <w:i w:val="0"/>
        </w:rPr>
        <w:t>02/4/2010</w:t>
      </w:r>
      <w:r>
        <w:rPr>
          <w:b w:val="0"/>
          <w:i w:val="0"/>
        </w:rPr>
        <w:br/>
      </w:r>
      <w:r>
        <w:rPr>
          <w:b w:val="0"/>
          <w:i w:val="0"/>
        </w:rPr>
        <w:br/>
      </w:r>
      <w:r>
        <w:rPr>
          <w:b w:val="0"/>
          <w:i w:val="0"/>
        </w:rPr>
        <w:br/>
      </w:r>
      <w:r>
        <w:rPr>
          <w:b w:val="0"/>
          <w:i w:val="0"/>
        </w:rPr>
        <w:br/>
      </w:r>
      <w:r>
        <w:rPr>
          <w:b w:val="0"/>
          <w:i w:val="0"/>
        </w:rPr>
        <w:t>http://vbpl.vn/longan/Pages/vbpq-toanvan.aspx?ItemID=71053&amp;Keyword=136/2010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23/2011/NQ-HĐND ngày 03/10/2011</w:t>
      </w:r>
      <w:r>
        <w:rPr>
          <w:b w:val="0"/>
          <w:i w:val="0"/>
        </w:rPr>
        <w:br/>
      </w:r>
      <w:r>
        <w:rPr>
          <w:b w:val="0"/>
          <w:i w:val="0"/>
        </w:rPr>
        <w:br/>
      </w:r>
      <w:r>
        <w:rPr>
          <w:b w:val="0"/>
          <w:i w:val="0"/>
        </w:rPr>
        <w:br/>
      </w:r>
      <w:r>
        <w:rPr>
          <w:b w:val="0"/>
          <w:i w:val="0"/>
        </w:rPr>
        <w:br/>
      </w:r>
      <w:r>
        <w:rPr>
          <w:b w:val="0"/>
          <w:i w:val="0"/>
        </w:rPr>
        <w:t>Về huy động mọi nguồn lực xây dựng hệ thống hạ tầng giao thông, điện, nước phục vụ phát triển công nghiệp</w:t>
      </w:r>
      <w:r>
        <w:rPr>
          <w:b w:val="0"/>
          <w:i w:val="0"/>
        </w:rPr>
        <w:br/>
      </w:r>
      <w:r>
        <w:rPr>
          <w:b w:val="0"/>
          <w:i w:val="0"/>
        </w:rPr>
        <w:br/>
      </w:r>
      <w:r>
        <w:rPr>
          <w:b w:val="0"/>
          <w:i w:val="0"/>
        </w:rPr>
        <w:br/>
      </w:r>
      <w:r>
        <w:rPr>
          <w:b w:val="0"/>
          <w:i w:val="0"/>
        </w:rPr>
        <w:br/>
      </w:r>
      <w:r>
        <w:rPr>
          <w:b w:val="0"/>
          <w:i w:val="0"/>
        </w:rPr>
        <w:t>10/10/2011</w:t>
      </w:r>
      <w:r>
        <w:rPr>
          <w:b w:val="0"/>
          <w:i w:val="0"/>
        </w:rPr>
        <w:br/>
      </w:r>
      <w:r>
        <w:rPr>
          <w:b w:val="0"/>
          <w:i w:val="0"/>
        </w:rPr>
        <w:br/>
      </w:r>
      <w:r>
        <w:rPr>
          <w:b w:val="0"/>
          <w:i w:val="0"/>
        </w:rPr>
        <w:br/>
      </w:r>
      <w:r>
        <w:rPr>
          <w:b w:val="0"/>
          <w:i w:val="0"/>
        </w:rPr>
        <w:br/>
      </w:r>
      <w:r>
        <w:rPr>
          <w:b w:val="0"/>
          <w:i w:val="0"/>
        </w:rPr>
        <w:t>http://vbpl.vn/longan/Pages/vbpq-toanvan.aspx?ItemID=93078&amp;Keyword=23/2011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25/2011/NQ-HĐND ngày 03/10/2011</w:t>
      </w:r>
      <w:r>
        <w:rPr>
          <w:b w:val="0"/>
          <w:i w:val="0"/>
        </w:rPr>
        <w:br/>
      </w:r>
      <w:r>
        <w:rPr>
          <w:b w:val="0"/>
          <w:i w:val="0"/>
        </w:rPr>
        <w:br/>
      </w:r>
      <w:r>
        <w:rPr>
          <w:b w:val="0"/>
          <w:i w:val="0"/>
        </w:rPr>
        <w:br/>
      </w:r>
      <w:r>
        <w:rPr>
          <w:b w:val="0"/>
          <w:i w:val="0"/>
        </w:rPr>
        <w:br/>
      </w:r>
      <w:r>
        <w:rPr>
          <w:b w:val="0"/>
          <w:i w:val="0"/>
        </w:rPr>
        <w:t>Về chương trình phát triển đô thị tỉnh Long An đến năm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http://vbpl.vn/longan/Pages/vbpq-toanvan.aspx?ItemID=93084&amp;Keyword=25/2011</w:t>
      </w:r>
      <w:r>
        <w:rPr>
          <w:b w:val="0"/>
          <w:i w:val="0"/>
        </w:rPr>
        <w:br/>
      </w:r>
      <w:r>
        <w:rPr>
          <w:b w:val="0"/>
          <w:i w:val="0"/>
        </w:rPr>
        <w:t>-  Hết hiệu lực một phần.</w:t>
      </w:r>
      <w:r>
        <w:rPr>
          <w:b w:val="0"/>
          <w:i w:val="0"/>
        </w:rPr>
        <w:br/>
      </w:r>
      <w:r>
        <w:rPr>
          <w:b w:val="0"/>
          <w:i w:val="0"/>
        </w:rPr>
        <w:t>-  Văn bản sửa đổi, bổ sung, thay thế, bãi bỏ một phần: Nghị quyết số 220/2015/NQ- 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26/2011/NQ-HĐND ngày 03/10/2011</w:t>
      </w:r>
      <w:r>
        <w:rPr>
          <w:b w:val="0"/>
          <w:i w:val="0"/>
        </w:rPr>
        <w:br/>
      </w:r>
      <w:r>
        <w:rPr>
          <w:b w:val="0"/>
          <w:i w:val="0"/>
        </w:rPr>
        <w:br/>
      </w:r>
      <w:r>
        <w:rPr>
          <w:b w:val="0"/>
          <w:i w:val="0"/>
        </w:rPr>
        <w:br/>
      </w:r>
      <w:r>
        <w:rPr>
          <w:b w:val="0"/>
          <w:i w:val="0"/>
        </w:rPr>
        <w:br/>
      </w:r>
      <w:r>
        <w:rPr>
          <w:b w:val="0"/>
          <w:i w:val="0"/>
        </w:rPr>
        <w:t>Về xây dựng và phát triển thành phố Tân An giai đoạn 2011 - 2020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http://vbpl.vn/longan/Pages/vbpq-toanvan.aspx?ItemID=93085&amp;Keyword=26/2011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136/2014/NQ-HĐND ngày 21/7/2014</w:t>
      </w:r>
      <w:r>
        <w:rPr>
          <w:b w:val="0"/>
          <w:i w:val="0"/>
        </w:rPr>
        <w:br/>
      </w:r>
      <w:r>
        <w:rPr>
          <w:b w:val="0"/>
          <w:i w:val="0"/>
        </w:rPr>
        <w:br/>
      </w:r>
      <w:r>
        <w:rPr>
          <w:b w:val="0"/>
          <w:i w:val="0"/>
        </w:rPr>
        <w:br/>
      </w:r>
      <w:r>
        <w:rPr>
          <w:b w:val="0"/>
          <w:i w:val="0"/>
        </w:rPr>
        <w:br/>
      </w:r>
      <w:r>
        <w:rPr>
          <w:b w:val="0"/>
          <w:i w:val="0"/>
        </w:rPr>
        <w:t>Về thông qua Chương trình phát triển nhà ở tỉnh Long An đến năm 2020, tầm nhìn đến năm 2030</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http://vbpl.vn/longan/Pages/vbpq-toanvan.aspx?ItemID=78542&amp;Keyword=136/2014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137/2014/NQ-HĐND ngày 21/7/2014</w:t>
      </w:r>
      <w:r>
        <w:rPr>
          <w:b w:val="0"/>
          <w:i w:val="0"/>
        </w:rPr>
        <w:br/>
      </w:r>
      <w:r>
        <w:rPr>
          <w:b w:val="0"/>
          <w:i w:val="0"/>
        </w:rPr>
        <w:br/>
      </w:r>
      <w:r>
        <w:rPr>
          <w:b w:val="0"/>
          <w:i w:val="0"/>
        </w:rPr>
        <w:br/>
      </w:r>
      <w:r>
        <w:rPr>
          <w:b w:val="0"/>
          <w:i w:val="0"/>
        </w:rPr>
        <w:br/>
      </w:r>
      <w:r>
        <w:rPr>
          <w:b w:val="0"/>
          <w:i w:val="0"/>
        </w:rPr>
        <w:t>Về thông qua Đề án công nhận thị trấn Cần Đước, huyện Cần Đước, tỉnh Long An đạt tiêu chuẩn đô thị loại IV</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http://vbpl.vn/longan/Pages/vbpq-toanvan.aspx?ItemID=78549&amp;Keyword=137/2014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138/2014/NQ-HĐND ngày 21/7/2014</w:t>
      </w:r>
      <w:r>
        <w:rPr>
          <w:b w:val="0"/>
          <w:i w:val="0"/>
        </w:rPr>
        <w:br/>
      </w:r>
      <w:r>
        <w:rPr>
          <w:b w:val="0"/>
          <w:i w:val="0"/>
        </w:rPr>
        <w:br/>
      </w:r>
      <w:r>
        <w:rPr>
          <w:b w:val="0"/>
          <w:i w:val="0"/>
        </w:rPr>
        <w:br/>
      </w:r>
      <w:r>
        <w:rPr>
          <w:b w:val="0"/>
          <w:i w:val="0"/>
        </w:rPr>
        <w:br/>
      </w:r>
      <w:r>
        <w:rPr>
          <w:b w:val="0"/>
          <w:i w:val="0"/>
        </w:rPr>
        <w:t>Về thông qua đồ án điều chỉnh quy hoạch xây dựng vùng huyện Cần Giuộc đến năm 2020, tầm nhìn đến năm 2030</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http://vbpl.vn/longan/Pages/vbpq-toanvan.aspx?ItemID=78553&amp;Keyword=138/2014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175/2014/NQ-HĐND ngày 11/12/2014</w:t>
      </w:r>
      <w:r>
        <w:rPr>
          <w:b w:val="0"/>
          <w:i w:val="0"/>
        </w:rPr>
        <w:br/>
      </w:r>
      <w:r>
        <w:rPr>
          <w:b w:val="0"/>
          <w:i w:val="0"/>
        </w:rPr>
        <w:br/>
      </w:r>
      <w:r>
        <w:rPr>
          <w:b w:val="0"/>
          <w:i w:val="0"/>
        </w:rPr>
        <w:br/>
      </w:r>
      <w:r>
        <w:rPr>
          <w:b w:val="0"/>
          <w:i w:val="0"/>
        </w:rPr>
        <w:br/>
      </w:r>
      <w:r>
        <w:rPr>
          <w:b w:val="0"/>
          <w:i w:val="0"/>
        </w:rPr>
        <w:t>Về thông qua đề án công nhận thị trấn Cần Giuộc mở rộng, huyện Cần Giuộc, tỉnh Long An đạt tiêu chuẩn đô thị loại IV</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http://vbpl.vn/longan/Pages/vbpq-toanvan.aspx?ItemID=78936&amp;Keyword=175/2014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176/2014/NQ-HĐND ngày  11/12/2014</w:t>
      </w:r>
      <w:r>
        <w:rPr>
          <w:b w:val="0"/>
          <w:i w:val="0"/>
        </w:rPr>
        <w:br/>
      </w:r>
      <w:r>
        <w:rPr>
          <w:b w:val="0"/>
          <w:i w:val="0"/>
        </w:rPr>
        <w:br/>
      </w:r>
      <w:r>
        <w:rPr>
          <w:b w:val="0"/>
          <w:i w:val="0"/>
        </w:rPr>
        <w:br/>
      </w:r>
      <w:r>
        <w:rPr>
          <w:b w:val="0"/>
          <w:i w:val="0"/>
        </w:rPr>
        <w:br/>
      </w:r>
      <w:r>
        <w:rPr>
          <w:b w:val="0"/>
          <w:i w:val="0"/>
        </w:rPr>
        <w:t>Về thông qua đề án công nhận đô thị Bình Phong Thạnh, huyện Mộc Hóa, tỉnh Long An đạt tiêu chuẩn đô thị loại V</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http://vbpl.vn/longan/Pages/vbpq-toanvan.aspx?ItemID=78933&amp;Keyword=176/2014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201/2015/NQ- HĐND ngày 15/7/2015</w:t>
      </w:r>
      <w:r>
        <w:rPr>
          <w:b w:val="0"/>
          <w:i w:val="0"/>
        </w:rPr>
        <w:br/>
      </w:r>
      <w:r>
        <w:rPr>
          <w:b w:val="0"/>
          <w:i w:val="0"/>
        </w:rPr>
        <w:br/>
      </w:r>
      <w:r>
        <w:rPr>
          <w:b w:val="0"/>
          <w:i w:val="0"/>
        </w:rPr>
        <w:br/>
      </w:r>
      <w:r>
        <w:rPr>
          <w:b w:val="0"/>
          <w:i w:val="0"/>
        </w:rPr>
        <w:br/>
      </w:r>
      <w:r>
        <w:rPr>
          <w:b w:val="0"/>
          <w:i w:val="0"/>
        </w:rPr>
        <w:t>Về thông qua đề án công nhận thị trấn Đức Hòa mở rộng, huyện Đức Hòa,tỉnh Long An đạt tiêu chuẩn đô thị loại IV</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http://vbpl.vn/longan/Pages/vbpq-toanvan.aspx?ItemID=78411&amp;Keyword=201/2015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220/2015/NQ- HĐND ngày 03/11/2015</w:t>
      </w:r>
      <w:r>
        <w:rPr>
          <w:b w:val="0"/>
          <w:i w:val="0"/>
        </w:rPr>
        <w:br/>
      </w:r>
      <w:r>
        <w:rPr>
          <w:b w:val="0"/>
          <w:i w:val="0"/>
        </w:rPr>
        <w:br/>
      </w:r>
      <w:r>
        <w:rPr>
          <w:b w:val="0"/>
          <w:i w:val="0"/>
        </w:rPr>
        <w:br/>
      </w:r>
      <w:r>
        <w:rPr>
          <w:b w:val="0"/>
          <w:i w:val="0"/>
        </w:rPr>
        <w:br/>
      </w:r>
      <w:r>
        <w:rPr>
          <w:b w:val="0"/>
          <w:i w:val="0"/>
        </w:rPr>
        <w:t>Về điều chỉnh, bổ sung Nghị quyết số 25/2011/NQ-HĐND ngày 03/10/2011 của HĐND tỉnh về Chương trình phát triển đô thị  tỉnh Long An đến năm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http://vbpl.vn/longan/Pages/vbpq-van-ban-goc.aspx?ItemID=111541&amp;Keyword=220/2015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221/2015/NQ- HĐND ngày 03/11/2015</w:t>
      </w:r>
      <w:r>
        <w:rPr>
          <w:b w:val="0"/>
          <w:i w:val="0"/>
        </w:rPr>
        <w:br/>
      </w:r>
      <w:r>
        <w:rPr>
          <w:b w:val="0"/>
          <w:i w:val="0"/>
        </w:rPr>
        <w:br/>
      </w:r>
      <w:r>
        <w:rPr>
          <w:b w:val="0"/>
          <w:i w:val="0"/>
        </w:rPr>
        <w:br/>
      </w:r>
      <w:r>
        <w:rPr>
          <w:b w:val="0"/>
          <w:i w:val="0"/>
        </w:rPr>
        <w:br/>
      </w:r>
      <w:r>
        <w:rPr>
          <w:b w:val="0"/>
          <w:i w:val="0"/>
        </w:rPr>
        <w:t>Về thông qua Kế hoạch phát triển nhà ở xã hội tỉnh Long An giai đoạn 2016 ‑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http://vbpl.vn/longan/Pages/vbpq-van-ban-goc.aspx?ItemID=111543&amp;Keyword=221</w:t>
      </w:r>
      <w:r>
        <w:rPr>
          <w:b w:val="0"/>
          <w:i w:val="0"/>
        </w:rPr>
        <w:br/>
      </w:r>
      <w:r>
        <w:rPr>
          <w:b w:val="0"/>
          <w:i w:val="0"/>
        </w:rPr>
        <w:t>-  Hết hiệu lực một phần.</w:t>
      </w:r>
      <w:r>
        <w:rPr>
          <w:b w:val="0"/>
          <w:i w:val="0"/>
        </w:rPr>
        <w:br/>
      </w:r>
      <w:r>
        <w:rPr>
          <w:b w:val="0"/>
          <w:i w:val="0"/>
        </w:rPr>
        <w:t>-  Văn bản sửa đổi, bổ sung, thay thế, bãi bỏ một phần: Nghị quyết số 10/2017/NQ-HĐND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261/2016/NQ-HĐND ngày 26/4/2016</w:t>
      </w:r>
      <w:r>
        <w:rPr>
          <w:b w:val="0"/>
          <w:i w:val="0"/>
        </w:rPr>
        <w:br/>
      </w:r>
      <w:r>
        <w:rPr>
          <w:b w:val="0"/>
          <w:i w:val="0"/>
        </w:rPr>
        <w:br/>
      </w:r>
      <w:r>
        <w:rPr>
          <w:b w:val="0"/>
          <w:i w:val="0"/>
        </w:rPr>
        <w:br/>
      </w:r>
      <w:r>
        <w:rPr>
          <w:b w:val="0"/>
          <w:i w:val="0"/>
        </w:rPr>
        <w:br/>
      </w:r>
      <w:r>
        <w:rPr>
          <w:b w:val="0"/>
          <w:i w:val="0"/>
        </w:rPr>
        <w:t>Về thông qua Đồ án quy hoạch xây dựng vùng huyện Đức Hòa, tỉnh Long An đến năm 2020, tầm nhìn đến năm 2030</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http://vbpl.vn/longan/Pages/vbpq-toanvan.aspx?ItemID=111523&amp;Keyword=261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51/2016/NQ-HĐND ngày 08/12/2016</w:t>
      </w:r>
      <w:r>
        <w:rPr>
          <w:b w:val="0"/>
          <w:i w:val="0"/>
        </w:rPr>
        <w:br/>
      </w:r>
      <w:r>
        <w:rPr>
          <w:b w:val="0"/>
          <w:i w:val="0"/>
        </w:rPr>
        <w:br/>
      </w:r>
      <w:r>
        <w:rPr>
          <w:b w:val="0"/>
          <w:i w:val="0"/>
        </w:rPr>
        <w:br/>
      </w:r>
      <w:r>
        <w:rPr>
          <w:b w:val="0"/>
          <w:i w:val="0"/>
        </w:rPr>
        <w:br/>
      </w:r>
      <w:r>
        <w:rPr>
          <w:b w:val="0"/>
          <w:i w:val="0"/>
        </w:rPr>
        <w:t>Về thông qua Đồ án quy hoạch phân khu xây dựng tỉ lệ 1/2.000 khu công nghiệp cửa khẩu Bình Hiệp (giai đoạn 1) trong khu kinh tế cửa khẩu Long An xã Bình Hiệp, xã bình Tân, thị xã Kiến Tường,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http://vbpl.vn/longan/Pages/vbpq-toanvan.aspx?ItemID=121350&amp;Keyword=51/2016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10/2017/NQ-HĐND ngày 24/4/2017</w:t>
      </w:r>
      <w:r>
        <w:rPr>
          <w:b w:val="0"/>
          <w:i w:val="0"/>
        </w:rPr>
        <w:br/>
      </w:r>
      <w:r>
        <w:rPr>
          <w:b w:val="0"/>
          <w:i w:val="0"/>
        </w:rPr>
        <w:br/>
      </w:r>
      <w:r>
        <w:rPr>
          <w:b w:val="0"/>
          <w:i w:val="0"/>
        </w:rPr>
        <w:br/>
      </w:r>
      <w:r>
        <w:rPr>
          <w:b w:val="0"/>
          <w:i w:val="0"/>
        </w:rPr>
        <w:br/>
      </w:r>
      <w:r>
        <w:rPr>
          <w:b w:val="0"/>
          <w:i w:val="0"/>
        </w:rPr>
        <w:t>về sửa đổi một số nội dung trong Kế hoạch phát triển nhà ở xã hội tỉnh Long An giai đoạn 2016-2020 được ban hành kèm theo Nghị quyết số 221/2015/NQ-HĐND ngày 03/11/2015 của HĐND tỉnh</w:t>
      </w:r>
      <w:r>
        <w:rPr>
          <w:b w:val="0"/>
          <w:i w:val="0"/>
        </w:rPr>
        <w:br/>
      </w:r>
      <w:r>
        <w:rPr>
          <w:b w:val="0"/>
          <w:i w:val="0"/>
        </w:rPr>
        <w:br/>
      </w:r>
      <w:r>
        <w:rPr>
          <w:b w:val="0"/>
          <w:i w:val="0"/>
        </w:rPr>
        <w:br/>
      </w:r>
      <w:r>
        <w:rPr>
          <w:b w:val="0"/>
          <w:i w:val="0"/>
        </w:rPr>
        <w:br/>
      </w:r>
      <w:r>
        <w:rPr>
          <w:b w:val="0"/>
          <w:i w:val="0"/>
        </w:rPr>
        <w:t>27/3/2017</w:t>
      </w:r>
      <w:r>
        <w:rPr>
          <w:b w:val="0"/>
          <w:i w:val="0"/>
        </w:rPr>
        <w:br/>
      </w:r>
      <w:r>
        <w:rPr>
          <w:b w:val="0"/>
          <w:i w:val="0"/>
        </w:rPr>
        <w:br/>
      </w:r>
      <w:r>
        <w:rPr>
          <w:b w:val="0"/>
          <w:i w:val="0"/>
        </w:rPr>
        <w:br/>
      </w:r>
      <w:r>
        <w:rPr>
          <w:b w:val="0"/>
          <w:i w:val="0"/>
        </w:rPr>
        <w:br/>
      </w:r>
      <w:r>
        <w:rPr>
          <w:b w:val="0"/>
          <w:i w:val="0"/>
        </w:rPr>
        <w:t>http://vbpl.vn/longan/Pages/vbpq-toanvan.aspx?ItemID=119418&amp;Keyword=10/2017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4382/2002/QĐ-UB ngày 20/12/2002</w:t>
      </w:r>
      <w:r>
        <w:rPr>
          <w:b w:val="0"/>
          <w:i w:val="0"/>
        </w:rPr>
        <w:br/>
      </w:r>
      <w:r>
        <w:rPr>
          <w:b w:val="0"/>
          <w:i w:val="0"/>
        </w:rPr>
        <w:br/>
      </w:r>
      <w:r>
        <w:rPr>
          <w:b w:val="0"/>
          <w:i w:val="0"/>
        </w:rPr>
        <w:br/>
      </w:r>
      <w:r>
        <w:rPr>
          <w:b w:val="0"/>
          <w:i w:val="0"/>
        </w:rPr>
        <w:br/>
      </w:r>
      <w:r>
        <w:rPr>
          <w:b w:val="0"/>
          <w:i w:val="0"/>
        </w:rPr>
        <w:t>Về việc ban hành chính sách cho các hộ dân vào ở các cụm, tuyến dân cư vùng lũ</w:t>
      </w:r>
      <w:r>
        <w:rPr>
          <w:b w:val="0"/>
          <w:i w:val="0"/>
        </w:rPr>
        <w:br/>
      </w:r>
      <w:r>
        <w:rPr>
          <w:b w:val="0"/>
          <w:i w:val="0"/>
        </w:rPr>
        <w:br/>
      </w:r>
      <w:r>
        <w:rPr>
          <w:b w:val="0"/>
          <w:i w:val="0"/>
        </w:rPr>
        <w:br/>
      </w:r>
      <w:r>
        <w:rPr>
          <w:b w:val="0"/>
          <w:i w:val="0"/>
        </w:rPr>
        <w:br/>
      </w:r>
      <w:r>
        <w:rPr>
          <w:b w:val="0"/>
          <w:i w:val="0"/>
        </w:rPr>
        <w:t>30/12/2002</w:t>
      </w:r>
      <w:r>
        <w:rPr>
          <w:b w:val="0"/>
          <w:i w:val="0"/>
        </w:rPr>
        <w:br/>
      </w:r>
      <w:r>
        <w:rPr>
          <w:b w:val="0"/>
          <w:i w:val="0"/>
        </w:rPr>
        <w:br/>
      </w:r>
      <w:r>
        <w:rPr>
          <w:b w:val="0"/>
          <w:i w:val="0"/>
        </w:rPr>
        <w:br/>
      </w:r>
      <w:r>
        <w:rPr>
          <w:b w:val="0"/>
          <w:i w:val="0"/>
        </w:rPr>
        <w:br/>
      </w:r>
      <w:r>
        <w:rPr>
          <w:b w:val="0"/>
          <w:i w:val="0"/>
        </w:rPr>
        <w:t>http://vbpl.vn/longan/Pages/vbpq-toanvan.aspx?ItemID=132089&amp;Keyword=4382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26/2006/QĐ-UBND ngày 30/6/2006</w:t>
      </w:r>
      <w:r>
        <w:rPr>
          <w:b w:val="0"/>
          <w:i w:val="0"/>
        </w:rPr>
        <w:br/>
      </w:r>
      <w:r>
        <w:rPr>
          <w:b w:val="0"/>
          <w:i w:val="0"/>
        </w:rPr>
        <w:br/>
      </w:r>
      <w:r>
        <w:rPr>
          <w:b w:val="0"/>
          <w:i w:val="0"/>
        </w:rPr>
        <w:br/>
      </w:r>
      <w:r>
        <w:rPr>
          <w:b w:val="0"/>
          <w:i w:val="0"/>
        </w:rPr>
        <w:br/>
      </w:r>
      <w:r>
        <w:rPr>
          <w:b w:val="0"/>
          <w:i w:val="0"/>
        </w:rPr>
        <w:t>Ban hành Quy định quản lý, sử dụng các cụm, tuyến dân cư và nhà ở vùng ngập lũ trên địa bàn tỉnh Long An</w:t>
      </w:r>
      <w:r>
        <w:rPr>
          <w:b w:val="0"/>
          <w:i w:val="0"/>
        </w:rPr>
        <w:br/>
      </w:r>
      <w:r>
        <w:rPr>
          <w:b w:val="0"/>
          <w:i w:val="0"/>
        </w:rPr>
        <w:br/>
      </w:r>
      <w:r>
        <w:rPr>
          <w:b w:val="0"/>
          <w:i w:val="0"/>
        </w:rPr>
        <w:br/>
      </w:r>
      <w:r>
        <w:rPr>
          <w:b w:val="0"/>
          <w:i w:val="0"/>
        </w:rPr>
        <w:br/>
      </w:r>
      <w:r>
        <w:rPr>
          <w:b w:val="0"/>
          <w:i w:val="0"/>
        </w:rPr>
        <w:t>10/7/2006</w:t>
      </w:r>
      <w:r>
        <w:rPr>
          <w:b w:val="0"/>
          <w:i w:val="0"/>
        </w:rPr>
        <w:br/>
      </w:r>
      <w:r>
        <w:rPr>
          <w:b w:val="0"/>
          <w:i w:val="0"/>
        </w:rPr>
        <w:br/>
      </w:r>
      <w:r>
        <w:rPr>
          <w:b w:val="0"/>
          <w:i w:val="0"/>
        </w:rPr>
        <w:br/>
      </w:r>
      <w:r>
        <w:rPr>
          <w:b w:val="0"/>
          <w:i w:val="0"/>
        </w:rPr>
        <w:br/>
      </w:r>
      <w:r>
        <w:rPr>
          <w:b w:val="0"/>
          <w:i w:val="0"/>
        </w:rPr>
        <w:t>http://vbpl.vn/longan/Pages/vbpq-toanvan.aspx?ItemID=94673&amp;Keyword=26/2006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43/2009/QĐ-UBND ngày 10/8/2009</w:t>
      </w:r>
      <w:r>
        <w:rPr>
          <w:b w:val="0"/>
          <w:i w:val="0"/>
        </w:rPr>
        <w:br/>
      </w:r>
      <w:r>
        <w:rPr>
          <w:b w:val="0"/>
          <w:i w:val="0"/>
        </w:rPr>
        <w:br/>
      </w:r>
      <w:r>
        <w:rPr>
          <w:b w:val="0"/>
          <w:i w:val="0"/>
        </w:rPr>
        <w:br/>
      </w:r>
      <w:r>
        <w:rPr>
          <w:b w:val="0"/>
          <w:i w:val="0"/>
        </w:rPr>
        <w:br/>
      </w:r>
      <w:r>
        <w:rPr>
          <w:b w:val="0"/>
          <w:i w:val="0"/>
        </w:rPr>
        <w:t>Về việc ban hành quy định về trình tự, thủ tục triển khai thực hiện chính sách hỗ trợ hộ nghèo về nhà ở trên địa bàn tỉnh Long An theo Quyết định số 167/2008/QĐ-TTg ngày 12/12/2008 của Thủ tướng Chính phủ</w:t>
      </w:r>
      <w:r>
        <w:rPr>
          <w:b w:val="0"/>
          <w:i w:val="0"/>
        </w:rPr>
        <w:br/>
      </w:r>
      <w:r>
        <w:rPr>
          <w:b w:val="0"/>
          <w:i w:val="0"/>
        </w:rPr>
        <w:br/>
      </w:r>
      <w:r>
        <w:rPr>
          <w:b w:val="0"/>
          <w:i w:val="0"/>
        </w:rPr>
        <w:br/>
      </w:r>
      <w:r>
        <w:rPr>
          <w:b w:val="0"/>
          <w:i w:val="0"/>
        </w:rPr>
        <w:br/>
      </w:r>
      <w:r>
        <w:rPr>
          <w:b w:val="0"/>
          <w:i w:val="0"/>
        </w:rPr>
        <w:t>20/8/2009</w:t>
      </w:r>
      <w:r>
        <w:rPr>
          <w:b w:val="0"/>
          <w:i w:val="0"/>
        </w:rPr>
        <w:br/>
      </w:r>
      <w:r>
        <w:rPr>
          <w:b w:val="0"/>
          <w:i w:val="0"/>
        </w:rPr>
        <w:br/>
      </w:r>
      <w:r>
        <w:rPr>
          <w:b w:val="0"/>
          <w:i w:val="0"/>
        </w:rPr>
        <w:br/>
      </w:r>
      <w:r>
        <w:rPr>
          <w:b w:val="0"/>
          <w:i w:val="0"/>
        </w:rPr>
        <w:br/>
      </w:r>
      <w:r>
        <w:rPr>
          <w:b w:val="0"/>
          <w:i w:val="0"/>
        </w:rPr>
        <w:t>http://vbpl.vn/longan/Pages/vbpq-toanvan.aspx?ItemID=93156&amp;Keyword=43/2009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12/2014/QĐ-UBND ngày 12/02/2014</w:t>
      </w:r>
      <w:r>
        <w:rPr>
          <w:b w:val="0"/>
          <w:i w:val="0"/>
        </w:rPr>
        <w:br/>
      </w:r>
      <w:r>
        <w:rPr>
          <w:b w:val="0"/>
          <w:i w:val="0"/>
        </w:rPr>
        <w:br/>
      </w:r>
      <w:r>
        <w:rPr>
          <w:b w:val="0"/>
          <w:i w:val="0"/>
        </w:rPr>
        <w:br/>
      </w:r>
      <w:r>
        <w:rPr>
          <w:b w:val="0"/>
          <w:i w:val="0"/>
        </w:rPr>
        <w:br/>
      </w:r>
      <w:r>
        <w:rPr>
          <w:b w:val="0"/>
          <w:i w:val="0"/>
        </w:rPr>
        <w:t>Ban hành Quy định về phân cấp quản lý, sử dụng chung công trình hạ tầng kỹ thuật trên địa bàn tỉnh Long An</w:t>
      </w:r>
      <w:r>
        <w:rPr>
          <w:b w:val="0"/>
          <w:i w:val="0"/>
        </w:rPr>
        <w:br/>
      </w:r>
      <w:r>
        <w:rPr>
          <w:b w:val="0"/>
          <w:i w:val="0"/>
        </w:rPr>
        <w:br/>
      </w:r>
      <w:r>
        <w:rPr>
          <w:b w:val="0"/>
          <w:i w:val="0"/>
        </w:rPr>
        <w:br/>
      </w:r>
      <w:r>
        <w:rPr>
          <w:b w:val="0"/>
          <w:i w:val="0"/>
        </w:rPr>
        <w:br/>
      </w:r>
      <w:r>
        <w:rPr>
          <w:b w:val="0"/>
          <w:i w:val="0"/>
        </w:rPr>
        <w:t>22/02/2014</w:t>
      </w:r>
      <w:r>
        <w:rPr>
          <w:b w:val="0"/>
          <w:i w:val="0"/>
        </w:rPr>
        <w:br/>
      </w:r>
      <w:r>
        <w:rPr>
          <w:b w:val="0"/>
          <w:i w:val="0"/>
        </w:rPr>
        <w:br/>
      </w:r>
      <w:r>
        <w:rPr>
          <w:b w:val="0"/>
          <w:i w:val="0"/>
        </w:rPr>
        <w:br/>
      </w:r>
      <w:r>
        <w:rPr>
          <w:b w:val="0"/>
          <w:i w:val="0"/>
        </w:rPr>
        <w:br/>
      </w:r>
      <w:r>
        <w:rPr>
          <w:b w:val="0"/>
          <w:i w:val="0"/>
        </w:rPr>
        <w:t>https://bientap.vbpl.vn/longan/Pages/vbpq-toanvan.aspx?ItemID=59047&amp;Keyword=12/2014/Q%C4%90-UBND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59/2014/QĐ-UBND ngày 16/12/2014</w:t>
      </w:r>
      <w:r>
        <w:rPr>
          <w:b w:val="0"/>
          <w:i w:val="0"/>
        </w:rPr>
        <w:br/>
      </w:r>
      <w:r>
        <w:rPr>
          <w:b w:val="0"/>
          <w:i w:val="0"/>
        </w:rPr>
        <w:br/>
      </w:r>
      <w:r>
        <w:rPr>
          <w:b w:val="0"/>
          <w:i w:val="0"/>
        </w:rPr>
        <w:br/>
      </w:r>
      <w:r>
        <w:rPr>
          <w:b w:val="0"/>
          <w:i w:val="0"/>
        </w:rPr>
        <w:br/>
      </w:r>
      <w:r>
        <w:rPr>
          <w:b w:val="0"/>
          <w:i w:val="0"/>
        </w:rPr>
        <w:t>Về việc quy định bảng giá cho thuê nhà ở thuộc sở hữu nhà nước chưa được cải tạo, xây dựng lại trên địa bàn tỉnh Long An</w:t>
      </w:r>
      <w:r>
        <w:rPr>
          <w:b w:val="0"/>
          <w:i w:val="0"/>
        </w:rPr>
        <w:br/>
      </w:r>
      <w:r>
        <w:rPr>
          <w:b w:val="0"/>
          <w:i w:val="0"/>
        </w:rPr>
        <w:br/>
      </w:r>
      <w:r>
        <w:rPr>
          <w:b w:val="0"/>
          <w:i w:val="0"/>
        </w:rPr>
        <w:br/>
      </w:r>
      <w:r>
        <w:rPr>
          <w:b w:val="0"/>
          <w:i w:val="0"/>
        </w:rPr>
        <w:br/>
      </w:r>
      <w:r>
        <w:rPr>
          <w:b w:val="0"/>
          <w:i w:val="0"/>
        </w:rPr>
        <w:t>26/12/2014</w:t>
      </w:r>
      <w:r>
        <w:rPr>
          <w:b w:val="0"/>
          <w:i w:val="0"/>
        </w:rPr>
        <w:br/>
      </w:r>
      <w:r>
        <w:rPr>
          <w:b w:val="0"/>
          <w:i w:val="0"/>
        </w:rPr>
        <w:br/>
      </w:r>
      <w:r>
        <w:rPr>
          <w:b w:val="0"/>
          <w:i w:val="0"/>
        </w:rPr>
        <w:br/>
      </w:r>
      <w:r>
        <w:rPr>
          <w:b w:val="0"/>
          <w:i w:val="0"/>
        </w:rPr>
        <w:br/>
      </w:r>
      <w:r>
        <w:rPr>
          <w:b w:val="0"/>
          <w:i w:val="0"/>
        </w:rPr>
        <w:t>http://vbpl.vn/longan/Pages/vbpq-toanvan.aspx?ItemID=59306&amp;Keyword=59/2014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61/2015/QĐ-UBND ngày 02/12/2015</w:t>
      </w:r>
      <w:r>
        <w:rPr>
          <w:b w:val="0"/>
          <w:i w:val="0"/>
        </w:rPr>
        <w:br/>
      </w:r>
      <w:r>
        <w:rPr>
          <w:b w:val="0"/>
          <w:i w:val="0"/>
        </w:rPr>
        <w:br/>
      </w:r>
      <w:r>
        <w:rPr>
          <w:b w:val="0"/>
          <w:i w:val="0"/>
        </w:rPr>
        <w:br/>
      </w:r>
      <w:r>
        <w:rPr>
          <w:b w:val="0"/>
          <w:i w:val="0"/>
        </w:rPr>
        <w:br/>
      </w:r>
      <w:r>
        <w:rPr>
          <w:b w:val="0"/>
          <w:i w:val="0"/>
        </w:rPr>
        <w:t>Về việc  ban hành quy định về phân cấp quản lý cấp phép xây dựng và quản lý trật tự xây dựng trên địa bàn tỉnh Long An</w:t>
      </w:r>
      <w:r>
        <w:rPr>
          <w:b w:val="0"/>
          <w:i w:val="0"/>
        </w:rPr>
        <w:br/>
      </w:r>
      <w:r>
        <w:rPr>
          <w:b w:val="0"/>
          <w:i w:val="0"/>
        </w:rPr>
        <w:br/>
      </w:r>
      <w:r>
        <w:rPr>
          <w:b w:val="0"/>
          <w:i w:val="0"/>
        </w:rPr>
        <w:br/>
      </w:r>
      <w:r>
        <w:rPr>
          <w:b w:val="0"/>
          <w:i w:val="0"/>
        </w:rPr>
        <w:br/>
      </w:r>
      <w:r>
        <w:rPr>
          <w:b w:val="0"/>
          <w:i w:val="0"/>
        </w:rPr>
        <w:t>12/12/2015</w:t>
      </w:r>
      <w:r>
        <w:rPr>
          <w:b w:val="0"/>
          <w:i w:val="0"/>
        </w:rPr>
        <w:br/>
      </w:r>
      <w:r>
        <w:rPr>
          <w:b w:val="0"/>
          <w:i w:val="0"/>
        </w:rPr>
        <w:br/>
      </w:r>
      <w:r>
        <w:rPr>
          <w:b w:val="0"/>
          <w:i w:val="0"/>
        </w:rPr>
        <w:br/>
      </w:r>
      <w:r>
        <w:rPr>
          <w:b w:val="0"/>
          <w:i w:val="0"/>
        </w:rPr>
        <w:br/>
      </w:r>
      <w:r>
        <w:rPr>
          <w:b w:val="0"/>
          <w:i w:val="0"/>
        </w:rPr>
        <w:t>http://vbpl.vn/longan/Pages/vbpq-toanvan.aspx?ItemID=93558&amp;Keyword=61/2015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63/2015/QĐ-UBND ngày 29/12/2015</w:t>
      </w:r>
      <w:r>
        <w:rPr>
          <w:b w:val="0"/>
          <w:i w:val="0"/>
        </w:rPr>
        <w:br/>
      </w:r>
      <w:r>
        <w:rPr>
          <w:b w:val="0"/>
          <w:i w:val="0"/>
        </w:rPr>
        <w:br/>
      </w:r>
      <w:r>
        <w:rPr>
          <w:b w:val="0"/>
          <w:i w:val="0"/>
        </w:rPr>
        <w:br/>
      </w:r>
      <w:r>
        <w:rPr>
          <w:b w:val="0"/>
          <w:i w:val="0"/>
        </w:rPr>
        <w:br/>
      </w:r>
      <w:r>
        <w:rPr>
          <w:b w:val="0"/>
          <w:i w:val="0"/>
        </w:rPr>
        <w:t>Ban hành danh mục các tuyến, trục đường phố chính trong đô thị trên địa bàn tỉnh Long An</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t>http://vbpl.vn/longan/Pages/vbpq-toanvan.aspx?ItemID=95867&amp;Keyword=63/2015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28/2016/QĐ-UBND ngày 31/5/2016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Xây dựng tỉnh Long An</w:t>
      </w:r>
      <w:r>
        <w:rPr>
          <w:b w:val="0"/>
          <w:i w:val="0"/>
        </w:rPr>
        <w:br/>
      </w:r>
      <w:r>
        <w:rPr>
          <w:b w:val="0"/>
          <w:i w:val="0"/>
        </w:rPr>
        <w:br/>
      </w:r>
      <w:r>
        <w:rPr>
          <w:b w:val="0"/>
          <w:i w:val="0"/>
        </w:rPr>
        <w:br/>
      </w:r>
      <w:r>
        <w:rPr>
          <w:b w:val="0"/>
          <w:i w:val="0"/>
        </w:rPr>
        <w:br/>
      </w:r>
      <w:r>
        <w:rPr>
          <w:b w:val="0"/>
          <w:i w:val="0"/>
        </w:rPr>
        <w:t>09/6/2016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28/2018/QĐ-UBND</w:t>
      </w:r>
      <w:r>
        <w:rPr>
          <w:b w:val="0"/>
          <w:i w:val="0"/>
        </w:rPr>
        <w:br/>
      </w:r>
      <w:r>
        <w:rPr>
          <w:b w:val="0"/>
          <w:i w:val="0"/>
        </w:rPr>
        <w:t>http://vbpl.vn/longan/Pages/vbpq-toanvan.aspx?ItemID=106033&amp;Keyword=28/2016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29/2016/QĐ-UBND ngày 02/6/2016</w:t>
      </w:r>
      <w:r>
        <w:rPr>
          <w:b w:val="0"/>
          <w:i w:val="0"/>
        </w:rPr>
        <w:br/>
      </w:r>
      <w:r>
        <w:rPr>
          <w:b w:val="0"/>
          <w:i w:val="0"/>
        </w:rPr>
        <w:br/>
      </w:r>
      <w:r>
        <w:rPr>
          <w:b w:val="0"/>
          <w:i w:val="0"/>
        </w:rPr>
        <w:br/>
      </w:r>
      <w:r>
        <w:rPr>
          <w:b w:val="0"/>
          <w:i w:val="0"/>
        </w:rPr>
        <w:br/>
      </w:r>
      <w:r>
        <w:rPr>
          <w:b w:val="0"/>
          <w:i w:val="0"/>
        </w:rPr>
        <w:t>Về việc quy định quản lý và sử dụng kinh phí thẩm định nhiệm vụ và đồ án quy hoạch xây dựng, quy hoạch đô thị trên địa bàn tỉnh Long An</w:t>
      </w:r>
      <w:r>
        <w:rPr>
          <w:b w:val="0"/>
          <w:i w:val="0"/>
        </w:rPr>
        <w:br/>
      </w:r>
      <w:r>
        <w:rPr>
          <w:b w:val="0"/>
          <w:i w:val="0"/>
        </w:rPr>
        <w:br/>
      </w:r>
      <w:r>
        <w:rPr>
          <w:b w:val="0"/>
          <w:i w:val="0"/>
        </w:rPr>
        <w:br/>
      </w:r>
      <w:r>
        <w:rPr>
          <w:b w:val="0"/>
          <w:i w:val="0"/>
        </w:rPr>
        <w:br/>
      </w:r>
      <w:r>
        <w:rPr>
          <w:b w:val="0"/>
          <w:i w:val="0"/>
        </w:rPr>
        <w:t>12/6/2016</w:t>
      </w:r>
      <w:r>
        <w:rPr>
          <w:b w:val="0"/>
          <w:i w:val="0"/>
        </w:rPr>
        <w:br/>
      </w:r>
      <w:r>
        <w:rPr>
          <w:b w:val="0"/>
          <w:i w:val="0"/>
        </w:rPr>
        <w:br/>
      </w:r>
      <w:r>
        <w:rPr>
          <w:b w:val="0"/>
          <w:i w:val="0"/>
        </w:rPr>
        <w:br/>
      </w:r>
      <w:r>
        <w:rPr>
          <w:b w:val="0"/>
          <w:i w:val="0"/>
        </w:rPr>
        <w:br/>
      </w:r>
      <w:r>
        <w:rPr>
          <w:b w:val="0"/>
          <w:i w:val="0"/>
        </w:rPr>
        <w:t>http://vbpl.vn/longan/Pages/vbpq-toanvan.aspx?ItemID=106039&amp;Keyword=29/2016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38/2016/QĐ-UBND ngày 19/7/2016</w:t>
      </w:r>
      <w:r>
        <w:rPr>
          <w:b w:val="0"/>
          <w:i w:val="0"/>
        </w:rPr>
        <w:br/>
      </w:r>
      <w:r>
        <w:rPr>
          <w:b w:val="0"/>
          <w:i w:val="0"/>
        </w:rPr>
        <w:br/>
      </w:r>
      <w:r>
        <w:rPr>
          <w:b w:val="0"/>
          <w:i w:val="0"/>
        </w:rPr>
        <w:br/>
      </w:r>
      <w:r>
        <w:rPr>
          <w:b w:val="0"/>
          <w:i w:val="0"/>
        </w:rPr>
        <w:br/>
      </w:r>
      <w:r>
        <w:rPr>
          <w:b w:val="0"/>
          <w:i w:val="0"/>
        </w:rPr>
        <w:t>Ban hành quy định trách nhiệm của các cơ quan cơ liên quan trong công tác quản lý quy hoạch xây dựng, quy hoạch đô thị trên địa bàn tỉnh Long An</w:t>
      </w:r>
      <w:r>
        <w:rPr>
          <w:b w:val="0"/>
          <w:i w:val="0"/>
        </w:rPr>
        <w:br/>
      </w:r>
      <w:r>
        <w:rPr>
          <w:b w:val="0"/>
          <w:i w:val="0"/>
        </w:rPr>
        <w:br/>
      </w:r>
      <w:r>
        <w:rPr>
          <w:b w:val="0"/>
          <w:i w:val="0"/>
        </w:rPr>
        <w:br/>
      </w:r>
      <w:r>
        <w:rPr>
          <w:b w:val="0"/>
          <w:i w:val="0"/>
        </w:rPr>
        <w:br/>
      </w:r>
      <w:r>
        <w:rPr>
          <w:b w:val="0"/>
          <w:i w:val="0"/>
        </w:rPr>
        <w:t>29/7/2016</w:t>
      </w:r>
      <w:r>
        <w:rPr>
          <w:b w:val="0"/>
          <w:i w:val="0"/>
        </w:rPr>
        <w:br/>
      </w:r>
      <w:r>
        <w:rPr>
          <w:b w:val="0"/>
          <w:i w:val="0"/>
        </w:rPr>
        <w:br/>
      </w:r>
      <w:r>
        <w:rPr>
          <w:b w:val="0"/>
          <w:i w:val="0"/>
        </w:rPr>
        <w:br/>
      </w:r>
      <w:r>
        <w:rPr>
          <w:b w:val="0"/>
          <w:i w:val="0"/>
        </w:rPr>
        <w:br/>
      </w:r>
      <w:r>
        <w:rPr>
          <w:b w:val="0"/>
          <w:i w:val="0"/>
        </w:rPr>
        <w:t>http://vbpl.vn/longan/Pages/vbpq-toanvan.aspx?ItemID=113794&amp;Keyword=38/2016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55/2016/QĐ-UBND ngày 10/10/2016</w:t>
      </w:r>
      <w:r>
        <w:rPr>
          <w:b w:val="0"/>
          <w:i w:val="0"/>
        </w:rPr>
        <w:br/>
      </w:r>
      <w:r>
        <w:rPr>
          <w:b w:val="0"/>
          <w:i w:val="0"/>
        </w:rPr>
        <w:br/>
      </w:r>
      <w:r>
        <w:rPr>
          <w:b w:val="0"/>
          <w:i w:val="0"/>
        </w:rPr>
        <w:br/>
      </w:r>
      <w:r>
        <w:rPr>
          <w:b w:val="0"/>
          <w:i w:val="0"/>
        </w:rPr>
        <w:br/>
      </w:r>
      <w:r>
        <w:rPr>
          <w:b w:val="0"/>
          <w:i w:val="0"/>
        </w:rPr>
        <w:t>Ban hành Quy định chung về quản lý quy hoạch, kiến trúc công trình được miễn cấp giấy phép xây dựng ở nông thôn trên địa bàn tỉnh Long An</w:t>
      </w:r>
      <w:r>
        <w:rPr>
          <w:b w:val="0"/>
          <w:i w:val="0"/>
        </w:rPr>
        <w:br/>
      </w:r>
      <w:r>
        <w:rPr>
          <w:b w:val="0"/>
          <w:i w:val="0"/>
        </w:rPr>
        <w:br/>
      </w:r>
      <w:r>
        <w:rPr>
          <w:b w:val="0"/>
          <w:i w:val="0"/>
        </w:rPr>
        <w:br/>
      </w:r>
      <w:r>
        <w:rPr>
          <w:b w:val="0"/>
          <w:i w:val="0"/>
        </w:rPr>
        <w:br/>
      </w:r>
      <w:r>
        <w:rPr>
          <w:b w:val="0"/>
          <w:i w:val="0"/>
        </w:rPr>
        <w:t>20/10/2016</w:t>
      </w:r>
      <w:r>
        <w:rPr>
          <w:b w:val="0"/>
          <w:i w:val="0"/>
        </w:rPr>
        <w:br/>
      </w:r>
      <w:r>
        <w:rPr>
          <w:b w:val="0"/>
          <w:i w:val="0"/>
        </w:rPr>
        <w:br/>
      </w:r>
      <w:r>
        <w:rPr>
          <w:b w:val="0"/>
          <w:i w:val="0"/>
        </w:rPr>
        <w:br/>
      </w:r>
      <w:r>
        <w:rPr>
          <w:b w:val="0"/>
          <w:i w:val="0"/>
        </w:rPr>
        <w:br/>
      </w:r>
      <w:r>
        <w:rPr>
          <w:b w:val="0"/>
          <w:i w:val="0"/>
        </w:rPr>
        <w:t>http://vbpl.vn/longan/Pages/vbpq-toanvan.aspx?ItemID=115533&amp;Keyword=55/2016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62/2016/QĐ-UBND ngày 18/11/2016</w:t>
      </w:r>
      <w:r>
        <w:rPr>
          <w:b w:val="0"/>
          <w:i w:val="0"/>
        </w:rPr>
        <w:br/>
      </w:r>
      <w:r>
        <w:rPr>
          <w:b w:val="0"/>
          <w:i w:val="0"/>
        </w:rPr>
        <w:br/>
      </w:r>
      <w:r>
        <w:rPr>
          <w:b w:val="0"/>
          <w:i w:val="0"/>
        </w:rPr>
        <w:br/>
      </w:r>
      <w:r>
        <w:rPr>
          <w:b w:val="0"/>
          <w:i w:val="0"/>
        </w:rPr>
        <w:br/>
      </w:r>
      <w:r>
        <w:rPr>
          <w:b w:val="0"/>
          <w:i w:val="0"/>
        </w:rPr>
        <w:t>Về việc ban hành Quy định về quản lý nghĩa trang, cơ sở hỏa táng trên địa bàn tỉnh Long An</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http://vbpl.vn/longan/Pages/vbpq-toanvan.aspx?ItemID=115534&amp;Keyword=62/2016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63/2016/QĐ-UBND ngày 21/11/2016</w:t>
      </w:r>
      <w:r>
        <w:rPr>
          <w:b w:val="0"/>
          <w:i w:val="0"/>
        </w:rPr>
        <w:br/>
      </w:r>
      <w:r>
        <w:rPr>
          <w:b w:val="0"/>
          <w:i w:val="0"/>
        </w:rPr>
        <w:br/>
      </w:r>
      <w:r>
        <w:rPr>
          <w:b w:val="0"/>
          <w:i w:val="0"/>
        </w:rPr>
        <w:br/>
      </w:r>
      <w:r>
        <w:rPr>
          <w:b w:val="0"/>
          <w:i w:val="0"/>
        </w:rPr>
        <w:br/>
      </w:r>
      <w:r>
        <w:rPr>
          <w:b w:val="0"/>
          <w:i w:val="0"/>
        </w:rPr>
        <w:t>Về việc ban hành Quy định về phân cấp phân quyền quyết định đầu tư; thẩm định, phê duyệt dự án và thiết kế, dự toán xây dựng công trình trên địa bàn tỉnh Long An</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http://vbpl.vn/longan/Pages/vbpq-toanvan.aspx?ItemID=115535&amp;Keyword=63/2016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24/2018/QĐ-UBND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75/2016/QĐ-UBND ngày 28/12/2016</w:t>
      </w:r>
      <w:r>
        <w:rPr>
          <w:b w:val="0"/>
          <w:i w:val="0"/>
        </w:rPr>
        <w:br/>
      </w:r>
      <w:r>
        <w:rPr>
          <w:b w:val="0"/>
          <w:i w:val="0"/>
        </w:rPr>
        <w:br/>
      </w:r>
      <w:r>
        <w:rPr>
          <w:b w:val="0"/>
          <w:i w:val="0"/>
        </w:rPr>
        <w:br/>
      </w:r>
      <w:r>
        <w:rPr>
          <w:b w:val="0"/>
          <w:i w:val="0"/>
        </w:rPr>
        <w:br/>
      </w:r>
      <w:r>
        <w:rPr>
          <w:b w:val="0"/>
          <w:i w:val="0"/>
        </w:rPr>
        <w:t>Về việc ban hành quy định về quản lý hoạt động thoát nước và xử lý nước thải trên địa bàn tỉnh Long An</w:t>
      </w:r>
      <w:r>
        <w:rPr>
          <w:b w:val="0"/>
          <w:i w:val="0"/>
        </w:rPr>
        <w:br/>
      </w:r>
      <w:r>
        <w:rPr>
          <w:b w:val="0"/>
          <w:i w:val="0"/>
        </w:rPr>
        <w:br/>
      </w:r>
      <w:r>
        <w:rPr>
          <w:b w:val="0"/>
          <w:i w:val="0"/>
        </w:rPr>
        <w:br/>
      </w:r>
      <w:r>
        <w:rPr>
          <w:b w:val="0"/>
          <w:i w:val="0"/>
        </w:rPr>
        <w:br/>
      </w:r>
      <w:r>
        <w:rPr>
          <w:b w:val="0"/>
          <w:i w:val="0"/>
        </w:rPr>
        <w:t>10/01/2017</w:t>
      </w:r>
      <w:r>
        <w:rPr>
          <w:b w:val="0"/>
          <w:i w:val="0"/>
        </w:rPr>
        <w:br/>
      </w:r>
      <w:r>
        <w:rPr>
          <w:b w:val="0"/>
          <w:i w:val="0"/>
        </w:rPr>
        <w:br/>
      </w:r>
      <w:r>
        <w:rPr>
          <w:b w:val="0"/>
          <w:i w:val="0"/>
        </w:rPr>
        <w:br/>
      </w:r>
      <w:r>
        <w:rPr>
          <w:b w:val="0"/>
          <w:i w:val="0"/>
        </w:rPr>
        <w:br/>
      </w:r>
      <w:r>
        <w:rPr>
          <w:b w:val="0"/>
          <w:i w:val="0"/>
        </w:rPr>
        <w:t>http://vbpl.vn/longan/Pages/vbpq-toanvan.aspx?ItemID=118183&amp;Keyword=75/2016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14/2017/QĐ-UBND ngày 17/3/2017</w:t>
      </w:r>
      <w:r>
        <w:rPr>
          <w:b w:val="0"/>
          <w:i w:val="0"/>
        </w:rPr>
        <w:br/>
      </w:r>
      <w:r>
        <w:rPr>
          <w:b w:val="0"/>
          <w:i w:val="0"/>
        </w:rPr>
        <w:br/>
      </w:r>
      <w:r>
        <w:rPr>
          <w:b w:val="0"/>
          <w:i w:val="0"/>
        </w:rPr>
        <w:br/>
      </w:r>
      <w:r>
        <w:rPr>
          <w:b w:val="0"/>
          <w:i w:val="0"/>
        </w:rPr>
        <w:br/>
      </w:r>
      <w:r>
        <w:rPr>
          <w:b w:val="0"/>
          <w:i w:val="0"/>
        </w:rPr>
        <w:t>Về việc bãi bỏ các Quyết định do UBND tỉnh ban hành thuộc lĩnh vực quản lý nhà nước ngành Xây dựng</w:t>
      </w:r>
      <w:r>
        <w:rPr>
          <w:b w:val="0"/>
          <w:i w:val="0"/>
        </w:rPr>
        <w:br/>
      </w:r>
      <w:r>
        <w:rPr>
          <w:b w:val="0"/>
          <w:i w:val="0"/>
        </w:rPr>
        <w:br/>
      </w:r>
      <w:r>
        <w:rPr>
          <w:b w:val="0"/>
          <w:i w:val="0"/>
        </w:rPr>
        <w:br/>
      </w:r>
      <w:r>
        <w:rPr>
          <w:b w:val="0"/>
          <w:i w:val="0"/>
        </w:rPr>
        <w:br/>
      </w:r>
      <w:r>
        <w:rPr>
          <w:b w:val="0"/>
          <w:i w:val="0"/>
        </w:rPr>
        <w:t>30/3/2017</w:t>
      </w:r>
      <w:r>
        <w:rPr>
          <w:b w:val="0"/>
          <w:i w:val="0"/>
        </w:rPr>
        <w:br/>
      </w:r>
      <w:r>
        <w:rPr>
          <w:b w:val="0"/>
          <w:i w:val="0"/>
        </w:rPr>
        <w:br/>
      </w:r>
      <w:r>
        <w:rPr>
          <w:b w:val="0"/>
          <w:i w:val="0"/>
        </w:rPr>
        <w:br/>
      </w:r>
      <w:r>
        <w:rPr>
          <w:b w:val="0"/>
          <w:i w:val="0"/>
        </w:rPr>
        <w:br/>
      </w:r>
      <w:r>
        <w:rPr>
          <w:b w:val="0"/>
          <w:i w:val="0"/>
        </w:rPr>
        <w:t>http://vbpl.vn/longan/Pages/vbpq-toanvan.aspx?ItemID=119961&amp;Keyword=14/2017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15/2017/QĐ-UBND ngày 28/3/2017</w:t>
      </w:r>
      <w:r>
        <w:rPr>
          <w:b w:val="0"/>
          <w:i w:val="0"/>
        </w:rPr>
        <w:br/>
      </w:r>
      <w:r>
        <w:rPr>
          <w:b w:val="0"/>
          <w:i w:val="0"/>
        </w:rPr>
        <w:br/>
      </w:r>
      <w:r>
        <w:rPr>
          <w:b w:val="0"/>
          <w:i w:val="0"/>
        </w:rPr>
        <w:br/>
      </w:r>
      <w:r>
        <w:rPr>
          <w:b w:val="0"/>
          <w:i w:val="0"/>
        </w:rPr>
        <w:br/>
      </w:r>
      <w:r>
        <w:rPr>
          <w:b w:val="0"/>
          <w:i w:val="0"/>
        </w:rPr>
        <w:t>Về việc bãi bỏ các Quyết định do UBND tỉnh ban hành thuộc lĩnh vực quản lý nhà nước ngành Xây dựng</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t>http://vbpl.vn/longan/Pages/vbpq-toanvan.aspx?ItemID=120267&amp;Keyword=15/2017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37/2017/QĐ-UBND ngày 07/8/2017</w:t>
      </w:r>
      <w:r>
        <w:rPr>
          <w:b w:val="0"/>
          <w:i w:val="0"/>
        </w:rPr>
        <w:br/>
      </w:r>
      <w:r>
        <w:rPr>
          <w:b w:val="0"/>
          <w:i w:val="0"/>
        </w:rPr>
        <w:br/>
      </w:r>
      <w:r>
        <w:rPr>
          <w:b w:val="0"/>
          <w:i w:val="0"/>
        </w:rPr>
        <w:br/>
      </w:r>
      <w:r>
        <w:rPr>
          <w:b w:val="0"/>
          <w:i w:val="0"/>
        </w:rPr>
        <w:br/>
      </w:r>
      <w:r>
        <w:rPr>
          <w:b w:val="0"/>
          <w:i w:val="0"/>
        </w:rPr>
        <w:t>Ban hành Quy định về phân cấp, phân công trách nhiệm quản lý nhà nước về chất lượng công trình xây dựng trên địa bàn tỉnh Long An</w:t>
      </w:r>
      <w:r>
        <w:rPr>
          <w:b w:val="0"/>
          <w:i w:val="0"/>
        </w:rPr>
        <w:br/>
      </w:r>
      <w:r>
        <w:rPr>
          <w:b w:val="0"/>
          <w:i w:val="0"/>
        </w:rPr>
        <w:br/>
      </w:r>
      <w:r>
        <w:rPr>
          <w:b w:val="0"/>
          <w:i w:val="0"/>
        </w:rPr>
        <w:br/>
      </w:r>
      <w:r>
        <w:rPr>
          <w:b w:val="0"/>
          <w:i w:val="0"/>
        </w:rPr>
        <w:br/>
      </w:r>
      <w:r>
        <w:rPr>
          <w:b w:val="0"/>
          <w:i w:val="0"/>
        </w:rPr>
        <w:t>18/8/2017</w:t>
      </w:r>
      <w:r>
        <w:rPr>
          <w:b w:val="0"/>
          <w:i w:val="0"/>
        </w:rPr>
        <w:br/>
      </w:r>
      <w:r>
        <w:rPr>
          <w:b w:val="0"/>
          <w:i w:val="0"/>
        </w:rPr>
        <w:br/>
      </w:r>
      <w:r>
        <w:rPr>
          <w:b w:val="0"/>
          <w:i w:val="0"/>
        </w:rPr>
        <w:br/>
      </w:r>
      <w:r>
        <w:rPr>
          <w:b w:val="0"/>
          <w:i w:val="0"/>
        </w:rPr>
        <w:br/>
      </w:r>
      <w:r>
        <w:rPr>
          <w:b w:val="0"/>
          <w:i w:val="0"/>
        </w:rPr>
        <w:t>http://vbpl.vn/longan/Pages/vbpq-toanvan.aspx?ItemID=123686&amp;Keyword=37/2017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56/2017/QĐ-UBND ngày 30/10/2017</w:t>
      </w:r>
      <w:r>
        <w:rPr>
          <w:b w:val="0"/>
          <w:i w:val="0"/>
        </w:rPr>
        <w:br/>
      </w:r>
      <w:r>
        <w:rPr>
          <w:b w:val="0"/>
          <w:i w:val="0"/>
        </w:rPr>
        <w:br/>
      </w:r>
      <w:r>
        <w:rPr>
          <w:b w:val="0"/>
          <w:i w:val="0"/>
        </w:rPr>
        <w:br/>
      </w:r>
      <w:r>
        <w:rPr>
          <w:b w:val="0"/>
          <w:i w:val="0"/>
        </w:rPr>
        <w:br/>
      </w:r>
      <w:r>
        <w:rPr>
          <w:b w:val="0"/>
          <w:i w:val="0"/>
        </w:rPr>
        <w:t>Về việc ban hành Quy định đơn giá xây dựng mới loại nhà ở, công trình xây dựng, vật kiến trúc và đơn giá mồ mả trên địa bàn tỉnh Long An</w:t>
      </w:r>
      <w:r>
        <w:rPr>
          <w:b w:val="0"/>
          <w:i w:val="0"/>
        </w:rPr>
        <w:br/>
      </w:r>
      <w:r>
        <w:rPr>
          <w:b w:val="0"/>
          <w:i w:val="0"/>
        </w:rPr>
        <w:br/>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t>http://vbpl.vn/longan/Pages/vbpq-toanvan.aspx?ItemID=125644&amp;Keyword=56/2017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66/2017/QĐ-UBND ngày 06/12/2017</w:t>
      </w:r>
      <w:r>
        <w:rPr>
          <w:b w:val="0"/>
          <w:i w:val="0"/>
        </w:rPr>
        <w:br/>
      </w:r>
      <w:r>
        <w:rPr>
          <w:b w:val="0"/>
          <w:i w:val="0"/>
        </w:rPr>
        <w:br/>
      </w:r>
      <w:r>
        <w:rPr>
          <w:b w:val="0"/>
          <w:i w:val="0"/>
        </w:rPr>
        <w:br/>
      </w:r>
      <w:r>
        <w:rPr>
          <w:b w:val="0"/>
          <w:i w:val="0"/>
        </w:rPr>
        <w:br/>
      </w:r>
      <w:r>
        <w:rPr>
          <w:b w:val="0"/>
          <w:i w:val="0"/>
        </w:rPr>
        <w:t>ban hành quy định về quản lý, sử dụng nhà ở công vụ trên địa bàn tỉnh Long An</w:t>
      </w:r>
      <w:r>
        <w:rPr>
          <w:b w:val="0"/>
          <w:i w:val="0"/>
        </w:rPr>
        <w:br/>
      </w:r>
      <w:r>
        <w:rPr>
          <w:b w:val="0"/>
          <w:i w:val="0"/>
        </w:rPr>
        <w:br/>
      </w:r>
      <w:r>
        <w:rPr>
          <w:b w:val="0"/>
          <w:i w:val="0"/>
        </w:rPr>
        <w:br/>
      </w:r>
      <w:r>
        <w:rPr>
          <w:b w:val="0"/>
          <w:i w:val="0"/>
        </w:rPr>
        <w:br/>
      </w:r>
      <w:r>
        <w:rPr>
          <w:b w:val="0"/>
          <w:i w:val="0"/>
        </w:rPr>
        <w:t>18/12/2017</w:t>
      </w:r>
      <w:r>
        <w:rPr>
          <w:b w:val="0"/>
          <w:i w:val="0"/>
        </w:rPr>
        <w:br/>
      </w:r>
      <w:r>
        <w:rPr>
          <w:b w:val="0"/>
          <w:i w:val="0"/>
        </w:rPr>
        <w:br/>
      </w:r>
      <w:r>
        <w:rPr>
          <w:b w:val="0"/>
          <w:i w:val="0"/>
        </w:rPr>
        <w:br/>
      </w:r>
      <w:r>
        <w:rPr>
          <w:b w:val="0"/>
          <w:i w:val="0"/>
        </w:rPr>
        <w:br/>
      </w:r>
      <w:r>
        <w:rPr>
          <w:b w:val="0"/>
          <w:i w:val="0"/>
        </w:rPr>
        <w:t>http://vbpl.vn/longan/Pages/vbpq-toanvan.aspx?ItemID=127215&amp;Keyword=66/2017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24/2018/QĐ-UBND ngày 17/5/2018</w:t>
      </w:r>
      <w:r>
        <w:rPr>
          <w:b w:val="0"/>
          <w:i w:val="0"/>
        </w:rPr>
        <w:br/>
      </w:r>
      <w:r>
        <w:rPr>
          <w:b w:val="0"/>
          <w:i w:val="0"/>
        </w:rPr>
        <w:br/>
      </w:r>
      <w:r>
        <w:rPr>
          <w:b w:val="0"/>
          <w:i w:val="0"/>
        </w:rPr>
        <w:br/>
      </w:r>
      <w:r>
        <w:rPr>
          <w:b w:val="0"/>
          <w:i w:val="0"/>
        </w:rPr>
        <w:br/>
      </w:r>
      <w:r>
        <w:rPr>
          <w:b w:val="0"/>
          <w:i w:val="0"/>
        </w:rPr>
        <w:t>Về việc sửa đổi, bổ sung một số điều của Quy định về phân cấp thẩm quyền quyết định đầu tư; thẩm định, phê duyệt dự án và thiết kế, dự toán xây dựng công trình trên địa bàn tỉnh Long An ban hành kèm theo Quyết định số 63/2016/QĐ-UBND ngày 21/11/2016 của UBND tỉnh</w:t>
      </w:r>
      <w:r>
        <w:rPr>
          <w:b w:val="0"/>
          <w:i w:val="0"/>
        </w:rPr>
        <w:br/>
      </w:r>
      <w:r>
        <w:rPr>
          <w:b w:val="0"/>
          <w:i w:val="0"/>
        </w:rPr>
        <w:br/>
      </w:r>
      <w:r>
        <w:rPr>
          <w:b w:val="0"/>
          <w:i w:val="0"/>
        </w:rPr>
        <w:br/>
      </w:r>
      <w:r>
        <w:rPr>
          <w:b w:val="0"/>
          <w:i w:val="0"/>
        </w:rPr>
        <w:br/>
      </w:r>
      <w:r>
        <w:rPr>
          <w:b w:val="0"/>
          <w:i w:val="0"/>
        </w:rPr>
        <w:t>28/5/2018</w:t>
      </w:r>
      <w:r>
        <w:rPr>
          <w:b w:val="0"/>
          <w:i w:val="0"/>
        </w:rPr>
        <w:br/>
      </w:r>
      <w:r>
        <w:rPr>
          <w:b w:val="0"/>
          <w:i w:val="0"/>
        </w:rPr>
        <w:br/>
      </w:r>
      <w:r>
        <w:rPr>
          <w:b w:val="0"/>
          <w:i w:val="0"/>
        </w:rPr>
        <w:br/>
      </w:r>
      <w:r>
        <w:rPr>
          <w:b w:val="0"/>
          <w:i w:val="0"/>
        </w:rPr>
        <w:br/>
      </w:r>
      <w:r>
        <w:rPr>
          <w:b w:val="0"/>
          <w:i w:val="0"/>
        </w:rPr>
        <w:t>http://vbpl.vn/longan/Pages/vbpq-toanvan.aspx?ItemID=129007&amp;Keyword=24/2018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28/2018/QĐ-UBND ngày 24/5/2018</w:t>
      </w:r>
      <w:r>
        <w:rPr>
          <w:b w:val="0"/>
          <w:i w:val="0"/>
        </w:rPr>
        <w:br/>
      </w:r>
      <w:r>
        <w:rPr>
          <w:b w:val="0"/>
          <w:i w:val="0"/>
        </w:rPr>
        <w:br/>
      </w:r>
      <w:r>
        <w:rPr>
          <w:b w:val="0"/>
          <w:i w:val="0"/>
        </w:rPr>
        <w:br/>
      </w:r>
      <w:r>
        <w:rPr>
          <w:b w:val="0"/>
          <w:i w:val="0"/>
        </w:rPr>
        <w:br/>
      </w:r>
      <w:r>
        <w:rPr>
          <w:b w:val="0"/>
          <w:i w:val="0"/>
        </w:rPr>
        <w:t>Về việc sửa đổi, bổ sung Quyết định số 28/2016/QĐ-UBND ngày 31/5/2016 của UBND tỉnh ban hành Quy định chức năng, nhiệm vụ, quyền hạn và cơ cấu tổ chức của Sở Xây dựng tỉnh Long An</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t>http://vbpl.vn/longan/Pages/vbpq-toanvan.aspx?ItemID=129146&amp;Keyword=28/2018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52/2018/QĐ-UBND ngày 18/10/2018</w:t>
      </w:r>
      <w:r>
        <w:rPr>
          <w:b w:val="0"/>
          <w:i w:val="0"/>
        </w:rPr>
        <w:br/>
      </w:r>
      <w:r>
        <w:rPr>
          <w:b w:val="0"/>
          <w:i w:val="0"/>
        </w:rPr>
        <w:br/>
      </w:r>
      <w:r>
        <w:rPr>
          <w:b w:val="0"/>
          <w:i w:val="0"/>
        </w:rPr>
        <w:br/>
      </w:r>
      <w:r>
        <w:rPr>
          <w:b w:val="0"/>
          <w:i w:val="0"/>
        </w:rPr>
        <w:br/>
      </w:r>
      <w:r>
        <w:rPr>
          <w:b w:val="0"/>
          <w:i w:val="0"/>
        </w:rPr>
        <w:t>Về việc ban hành Quy chế phối hợp trong việc xây dựng, duy trì hệ thống thông tin, cung cấp thông tin, dữ liệu về nhà ở và thị trường bất động sản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http://vbpl.vn/longan/Pages/vbpq-toanvan.aspx?ItemID=131710&amp;Keyword=52/2018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54/2018/QĐ-UBND ngày 25/10/2018</w:t>
      </w:r>
      <w:r>
        <w:rPr>
          <w:b w:val="0"/>
          <w:i w:val="0"/>
        </w:rPr>
        <w:br/>
      </w:r>
      <w:r>
        <w:rPr>
          <w:b w:val="0"/>
          <w:i w:val="0"/>
        </w:rPr>
        <w:br/>
      </w:r>
      <w:r>
        <w:rPr>
          <w:b w:val="0"/>
          <w:i w:val="0"/>
        </w:rPr>
        <w:br/>
      </w:r>
      <w:r>
        <w:rPr>
          <w:b w:val="0"/>
          <w:i w:val="0"/>
        </w:rPr>
        <w:br/>
      </w:r>
      <w:r>
        <w:rPr>
          <w:b w:val="0"/>
          <w:i w:val="0"/>
        </w:rPr>
        <w:t>Quy định xét duyệt và các tiêu chí ưu tiên lựa chọn đối tượng được mua, thuê, thuê mua nhà ở xã hội trên địa bàn tỉnh Long An</w:t>
      </w:r>
      <w:r>
        <w:rPr>
          <w:b w:val="0"/>
          <w:i w:val="0"/>
        </w:rPr>
        <w:br/>
      </w:r>
      <w:r>
        <w:rPr>
          <w:b w:val="0"/>
          <w:i w:val="0"/>
        </w:rPr>
        <w:br/>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t>http://vbpl.vn/longan/Pages/vbpq-toanvan.aspx?ItemID=131713&amp;dvid=259</w:t>
      </w:r>
      <w:r>
        <w:rPr>
          <w:b w:val="0"/>
          <w:i w:val="0"/>
        </w:rPr>
        <w:br/>
      </w:r>
      <w:r>
        <w:rPr>
          <w:b w:val="0"/>
          <w:i w:val="0"/>
        </w:rPr>
        <w:br/>
      </w:r>
      <w:r>
        <w:rPr>
          <w:b w:val="0"/>
          <w:i w:val="0"/>
        </w:rPr>
        <w:br/>
      </w:r>
      <w:r>
        <w:rPr>
          <w:b w:val="0"/>
          <w:i w:val="0"/>
        </w:rPr>
        <w:br/>
      </w:r>
      <w:r>
        <w:rPr>
          <w:b w:val="0"/>
          <w:i w:val="0"/>
        </w:rPr>
        <w:br/>
      </w:r>
      <w:r>
        <w:rPr>
          <w:b w:val="0"/>
          <w:i w:val="0"/>
        </w:rPr>
        <w:br/>
      </w:r>
      <w:r>
        <w:rPr>
          <w:b/>
          <w:i w:val="0"/>
        </w:rPr>
        <w:t>XIX. LĨNH VỰC TÀI NGUYÊN VÀ MÔI TRƯỜNG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22/2011/NQ-HĐND ngày 10/03/2011</w:t>
      </w:r>
      <w:r>
        <w:rPr>
          <w:b w:val="0"/>
          <w:i w:val="0"/>
        </w:rPr>
        <w:br/>
      </w:r>
      <w:r>
        <w:rPr>
          <w:b w:val="0"/>
          <w:i w:val="0"/>
        </w:rPr>
        <w:br/>
      </w:r>
      <w:r>
        <w:rPr>
          <w:b w:val="0"/>
          <w:i w:val="0"/>
        </w:rPr>
        <w:br/>
      </w:r>
      <w:r>
        <w:rPr>
          <w:b w:val="0"/>
          <w:i w:val="0"/>
        </w:rPr>
        <w:br/>
      </w:r>
      <w:r>
        <w:rPr>
          <w:b w:val="0"/>
          <w:i w:val="0"/>
        </w:rPr>
        <w:t>Về khai thác, sử dụng hiệu quả tài nguyên và bảo vệ môi trường bền vững</w:t>
      </w:r>
      <w:r>
        <w:rPr>
          <w:b w:val="0"/>
          <w:i w:val="0"/>
        </w:rPr>
        <w:br/>
      </w:r>
      <w:r>
        <w:rPr>
          <w:b w:val="0"/>
          <w:i w:val="0"/>
        </w:rPr>
        <w:br/>
      </w:r>
      <w:r>
        <w:rPr>
          <w:b w:val="0"/>
          <w:i w:val="0"/>
        </w:rPr>
        <w:br/>
      </w:r>
      <w:r>
        <w:rPr>
          <w:b w:val="0"/>
          <w:i w:val="0"/>
        </w:rPr>
        <w:br/>
      </w:r>
      <w:r>
        <w:rPr>
          <w:b w:val="0"/>
          <w:i w:val="0"/>
        </w:rPr>
        <w:t>13/10/2011</w:t>
      </w:r>
      <w:r>
        <w:rPr>
          <w:b w:val="0"/>
          <w:i w:val="0"/>
        </w:rPr>
        <w:br/>
      </w:r>
      <w:r>
        <w:rPr>
          <w:b w:val="0"/>
          <w:i w:val="0"/>
        </w:rPr>
        <w:br/>
      </w:r>
      <w:r>
        <w:rPr>
          <w:b w:val="0"/>
          <w:i w:val="0"/>
        </w:rPr>
        <w:br/>
      </w:r>
      <w:r>
        <w:rPr>
          <w:b w:val="0"/>
          <w:i w:val="0"/>
        </w:rPr>
        <w:br/>
      </w:r>
      <w:r>
        <w:rPr>
          <w:b w:val="0"/>
          <w:i w:val="0"/>
        </w:rPr>
        <w:t>http://vbpl.vn/longan/Pages/vbpq-toanvan.aspx?ItemID=93077&amp;Keyword=22/2011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48/2012/NQ-HĐND ngày 13/07/2012</w:t>
      </w:r>
      <w:r>
        <w:rPr>
          <w:b w:val="0"/>
          <w:i w:val="0"/>
        </w:rPr>
        <w:br/>
      </w:r>
      <w:r>
        <w:rPr>
          <w:b w:val="0"/>
          <w:i w:val="0"/>
        </w:rPr>
        <w:br/>
      </w:r>
      <w:r>
        <w:rPr>
          <w:b w:val="0"/>
          <w:i w:val="0"/>
        </w:rPr>
        <w:br/>
      </w:r>
      <w:r>
        <w:rPr>
          <w:b w:val="0"/>
          <w:i w:val="0"/>
        </w:rPr>
        <w:br/>
      </w:r>
      <w:r>
        <w:rPr>
          <w:b w:val="0"/>
          <w:i w:val="0"/>
        </w:rPr>
        <w:t>Về quy hoạch sử dụng đất đến năm 2020, kế hoạch sử dụng đất 5 năm kỳ đầu (2011-2015) của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http://vbpl.vn/longan/Pages/vbpq-toanvan.aspx?ItemID=93387&amp;Keyword=48/2012</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49/2012/NQ-HĐND ngày 13/07/2012</w:t>
      </w:r>
      <w:r>
        <w:rPr>
          <w:b w:val="0"/>
          <w:i w:val="0"/>
        </w:rPr>
        <w:br/>
      </w:r>
      <w:r>
        <w:rPr>
          <w:b w:val="0"/>
          <w:i w:val="0"/>
        </w:rPr>
        <w:br/>
      </w:r>
      <w:r>
        <w:rPr>
          <w:b w:val="0"/>
          <w:i w:val="0"/>
        </w:rPr>
        <w:br/>
      </w:r>
      <w:r>
        <w:rPr>
          <w:b w:val="0"/>
          <w:i w:val="0"/>
        </w:rPr>
        <w:br/>
      </w:r>
      <w:r>
        <w:rPr>
          <w:b w:val="0"/>
          <w:i w:val="0"/>
        </w:rPr>
        <w:t>Về cơ chế đầu tư lại từ nguồn vốn vượt thu tiền sử dụng đất cho các huyện trên địa bàn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http://vbpl.vn/longan/Pages/vbpq-van-ban-goc.aspx?ItemID=92011&amp;Keyword=49/2012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135/2014/NQ-HĐND ngày 21/7/2014</w:t>
      </w:r>
      <w:r>
        <w:rPr>
          <w:b w:val="0"/>
          <w:i w:val="0"/>
        </w:rPr>
        <w:br/>
      </w:r>
      <w:r>
        <w:rPr>
          <w:b w:val="0"/>
          <w:i w:val="0"/>
        </w:rPr>
        <w:br/>
      </w:r>
      <w:r>
        <w:rPr>
          <w:b w:val="0"/>
          <w:i w:val="0"/>
        </w:rPr>
        <w:br/>
      </w:r>
      <w:r>
        <w:rPr>
          <w:b w:val="0"/>
          <w:i w:val="0"/>
        </w:rPr>
        <w:br/>
      </w:r>
      <w:r>
        <w:rPr>
          <w:b w:val="0"/>
          <w:i w:val="0"/>
        </w:rPr>
        <w:t>Về chuyển mục đích sử dụng đất trồng lúa sang đất phi nông nghệp đối với 12 dự án đầu tư trên địa bàn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http://vbpl.vn/longan/Pages/vbpq-toanvan.aspx?ItemID=79606&amp;Keyword=135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171/2014/NQ-HĐND ngày 11/12/2014</w:t>
      </w:r>
      <w:r>
        <w:rPr>
          <w:b w:val="0"/>
          <w:i w:val="0"/>
        </w:rPr>
        <w:br/>
      </w:r>
      <w:r>
        <w:rPr>
          <w:b w:val="0"/>
          <w:i w:val="0"/>
        </w:rPr>
        <w:br/>
      </w:r>
      <w:r>
        <w:rPr>
          <w:b w:val="0"/>
          <w:i w:val="0"/>
        </w:rPr>
        <w:br/>
      </w:r>
      <w:r>
        <w:rPr>
          <w:b w:val="0"/>
          <w:i w:val="0"/>
        </w:rPr>
        <w:br/>
      </w:r>
      <w:r>
        <w:rPr>
          <w:b w:val="0"/>
          <w:i w:val="0"/>
        </w:rPr>
        <w:t>Về  ban hành bảng giá các loại đất định kỳ 5 năm (2015 - 2019)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http://vbpl.vn/longan/Pages/vbpq-toanvan.aspx?ItemID=76456&amp;Keyword=171</w:t>
      </w:r>
      <w:r>
        <w:rPr>
          <w:b w:val="0"/>
          <w:i w:val="0"/>
        </w:rPr>
        <w:br/>
      </w:r>
      <w:r>
        <w:rPr>
          <w:b w:val="0"/>
          <w:i w:val="0"/>
        </w:rPr>
        <w:t>-  Hết hiệu lực một phần.</w:t>
      </w:r>
      <w:r>
        <w:rPr>
          <w:b w:val="0"/>
          <w:i w:val="0"/>
        </w:rPr>
        <w:br/>
      </w:r>
      <w:r>
        <w:rPr>
          <w:b w:val="0"/>
          <w:i w:val="0"/>
        </w:rPr>
        <w:t>-  Văn bản sửa đổi, bổ sung, thay thế, bãi bỏ một phần: Nghị quyết số 04/2017/NQ-HĐND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172/2014/NQ-HĐND ngày 11/12/2014</w:t>
      </w:r>
      <w:r>
        <w:rPr>
          <w:b w:val="0"/>
          <w:i w:val="0"/>
        </w:rPr>
        <w:br/>
      </w:r>
      <w:r>
        <w:rPr>
          <w:b w:val="0"/>
          <w:i w:val="0"/>
        </w:rPr>
        <w:br/>
      </w:r>
      <w:r>
        <w:rPr>
          <w:b w:val="0"/>
          <w:i w:val="0"/>
        </w:rPr>
        <w:br/>
      </w:r>
      <w:r>
        <w:rPr>
          <w:b w:val="0"/>
          <w:i w:val="0"/>
        </w:rPr>
        <w:br/>
      </w:r>
      <w:r>
        <w:rPr>
          <w:b w:val="0"/>
          <w:i w:val="0"/>
        </w:rPr>
        <w:t>Về chuyển mục đích sử dụng đất từ đất trồng lúa, đất rừng phòng hộ sang đất phi nông nghiệp để thực hiện 15 dự án đầu tư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http://vbpl.vn/longan/Pages/vbpq-toanvan.aspx?ItemID=78951&amp;Keyword=172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193/2015/NQ- HĐND ngày 22/01/2015</w:t>
      </w:r>
      <w:r>
        <w:rPr>
          <w:b w:val="0"/>
          <w:i w:val="0"/>
        </w:rPr>
        <w:br/>
      </w:r>
      <w:r>
        <w:rPr>
          <w:b w:val="0"/>
          <w:i w:val="0"/>
        </w:rPr>
        <w:br/>
      </w:r>
      <w:r>
        <w:rPr>
          <w:b w:val="0"/>
          <w:i w:val="0"/>
        </w:rPr>
        <w:br/>
      </w:r>
      <w:r>
        <w:rPr>
          <w:b w:val="0"/>
          <w:i w:val="0"/>
        </w:rPr>
        <w:br/>
      </w:r>
      <w:r>
        <w:rPr>
          <w:b w:val="0"/>
          <w:i w:val="0"/>
        </w:rPr>
        <w:t>Về chuyển mục đích sử dụng đất từ đất trồng lúa sang đất phi nông nghiệp để thực hiện10 dự án đầu tư trên địa bàn tỉnh Long An</w:t>
      </w:r>
      <w:r>
        <w:rPr>
          <w:b w:val="0"/>
          <w:i w:val="0"/>
        </w:rPr>
        <w:br/>
      </w:r>
      <w:r>
        <w:rPr>
          <w:b w:val="0"/>
          <w:i w:val="0"/>
        </w:rPr>
        <w:br/>
      </w:r>
      <w:r>
        <w:rPr>
          <w:b w:val="0"/>
          <w:i w:val="0"/>
        </w:rPr>
        <w:br/>
      </w:r>
      <w:r>
        <w:rPr>
          <w:b w:val="0"/>
          <w:i w:val="0"/>
        </w:rPr>
        <w:br/>
      </w:r>
      <w:r>
        <w:rPr>
          <w:b w:val="0"/>
          <w:i w:val="0"/>
        </w:rPr>
        <w:t>03/02/2015</w:t>
      </w:r>
      <w:r>
        <w:rPr>
          <w:b w:val="0"/>
          <w:i w:val="0"/>
        </w:rPr>
        <w:br/>
      </w:r>
      <w:r>
        <w:rPr>
          <w:b w:val="0"/>
          <w:i w:val="0"/>
        </w:rPr>
        <w:br/>
      </w:r>
      <w:r>
        <w:rPr>
          <w:b w:val="0"/>
          <w:i w:val="0"/>
        </w:rPr>
        <w:br/>
      </w:r>
      <w:r>
        <w:rPr>
          <w:b w:val="0"/>
          <w:i w:val="0"/>
        </w:rPr>
        <w:br/>
      </w:r>
      <w:r>
        <w:rPr>
          <w:b w:val="0"/>
          <w:i w:val="0"/>
        </w:rPr>
        <w:t>http://vbpl.vn/longan/Pages/vbpq-toanvan.aspx?ItemID=78452&amp;Keyword=193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195/2015/NQ- HĐND ngày 15/7/2015</w:t>
      </w:r>
      <w:r>
        <w:rPr>
          <w:b w:val="0"/>
          <w:i w:val="0"/>
        </w:rPr>
        <w:br/>
      </w:r>
      <w:r>
        <w:rPr>
          <w:b w:val="0"/>
          <w:i w:val="0"/>
        </w:rPr>
        <w:br/>
      </w:r>
      <w:r>
        <w:rPr>
          <w:b w:val="0"/>
          <w:i w:val="0"/>
        </w:rPr>
        <w:br/>
      </w:r>
      <w:r>
        <w:rPr>
          <w:b w:val="0"/>
          <w:i w:val="0"/>
        </w:rPr>
        <w:br/>
      </w:r>
      <w:r>
        <w:rPr>
          <w:b w:val="0"/>
          <w:i w:val="0"/>
        </w:rPr>
        <w:t>Về tỷ lệ (%) điều tiết số thu tiền cấp quyền khai thác khoáng sản trên địa bàn tỉnh Long An</w:t>
      </w:r>
      <w:r>
        <w:rPr>
          <w:b w:val="0"/>
          <w:i w:val="0"/>
        </w:rPr>
        <w:br/>
      </w:r>
      <w:r>
        <w:rPr>
          <w:b w:val="0"/>
          <w:i w:val="0"/>
        </w:rPr>
        <w:br/>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http://vbpl.vn/longan/Pages/vbpq-toanvan.aspx?ItemID=78362&amp;Keyword=195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218/2015/NQ- HĐND ngày 03/11/2015</w:t>
      </w:r>
      <w:r>
        <w:rPr>
          <w:b w:val="0"/>
          <w:i w:val="0"/>
        </w:rPr>
        <w:br/>
      </w:r>
      <w:r>
        <w:rPr>
          <w:b w:val="0"/>
          <w:i w:val="0"/>
        </w:rPr>
        <w:br/>
      </w:r>
      <w:r>
        <w:rPr>
          <w:b w:val="0"/>
          <w:i w:val="0"/>
        </w:rPr>
        <w:br/>
      </w:r>
      <w:r>
        <w:rPr>
          <w:b w:val="0"/>
          <w:i w:val="0"/>
        </w:rPr>
        <w:br/>
      </w:r>
      <w:r>
        <w:rPr>
          <w:b w:val="0"/>
          <w:i w:val="0"/>
        </w:rPr>
        <w:t>Về chuyển mục đích sử dụng đất từ đất trồng lúa sang đất phi nông nghiệp để thực hiện các dự án đầu tư trên địa bàn tỉnh Long An</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http://vbpl.vn/longan/Pages/vbpq-van-ban-goc.aspx?ItemID=111540&amp;Keyword=218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228/2015/NQ- HĐND ngày 09/12/2015</w:t>
      </w:r>
      <w:r>
        <w:rPr>
          <w:b w:val="0"/>
          <w:i w:val="0"/>
        </w:rPr>
        <w:br/>
      </w:r>
      <w:r>
        <w:rPr>
          <w:b w:val="0"/>
          <w:i w:val="0"/>
        </w:rPr>
        <w:br/>
      </w:r>
      <w:r>
        <w:rPr>
          <w:b w:val="0"/>
          <w:i w:val="0"/>
        </w:rPr>
        <w:br/>
      </w:r>
      <w:r>
        <w:rPr>
          <w:b w:val="0"/>
          <w:i w:val="0"/>
        </w:rPr>
        <w:br/>
      </w:r>
      <w:r>
        <w:rPr>
          <w:b w:val="0"/>
          <w:i w:val="0"/>
        </w:rPr>
        <w:t>Về tỷ lệ (%) phân bổ kinh phí thực hiện chính sách hỗ trợ  để bảo vệ và phát triển đất trồng lúa theo Nghị định  số 35/2015/NĐ-CP của Chính phủ</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http://vbpl.vn/longan/Pages/vbpq-toanvan.aspx?ItemID=95906&amp;Keyword=228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260/2016/NQ-HĐND ngày 26/4/2016</w:t>
      </w:r>
      <w:r>
        <w:rPr>
          <w:b w:val="0"/>
          <w:i w:val="0"/>
        </w:rPr>
        <w:br/>
      </w:r>
      <w:r>
        <w:rPr>
          <w:b w:val="0"/>
          <w:i w:val="0"/>
        </w:rPr>
        <w:br/>
      </w:r>
      <w:r>
        <w:rPr>
          <w:b w:val="0"/>
          <w:i w:val="0"/>
        </w:rPr>
        <w:br/>
      </w:r>
      <w:r>
        <w:rPr>
          <w:b w:val="0"/>
          <w:i w:val="0"/>
        </w:rPr>
        <w:br/>
      </w:r>
      <w:r>
        <w:rPr>
          <w:b w:val="0"/>
          <w:i w:val="0"/>
        </w:rPr>
        <w:t>Về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http://vbpl.vn/longan/Pages/vbpq-toanvan.aspx?ItemID=111518&amp;Keyword=260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38/2016/NQ-HĐND ngày 07/12/2016</w:t>
      </w:r>
      <w:r>
        <w:rPr>
          <w:b w:val="0"/>
          <w:i w:val="0"/>
        </w:rPr>
        <w:br/>
      </w:r>
      <w:r>
        <w:rPr>
          <w:b w:val="0"/>
          <w:i w:val="0"/>
        </w:rPr>
        <w:br/>
      </w:r>
      <w:r>
        <w:rPr>
          <w:b w:val="0"/>
          <w:i w:val="0"/>
        </w:rPr>
        <w:br/>
      </w:r>
      <w:r>
        <w:rPr>
          <w:b w:val="0"/>
          <w:i w:val="0"/>
        </w:rPr>
        <w:br/>
      </w:r>
      <w:r>
        <w:rPr>
          <w:b w:val="0"/>
          <w:i w:val="0"/>
        </w:rPr>
        <w:t>Về tỷ lệ (%)phân bổ đối với khoản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http://vbpl.vn/longan/Pages/vbpq-toanvan.aspx?ItemID=121336&amp;Keyword=38/2016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04/2017/NQ-HĐND ngày 24/4/2017</w:t>
      </w:r>
      <w:r>
        <w:rPr>
          <w:b w:val="0"/>
          <w:i w:val="0"/>
        </w:rPr>
        <w:br/>
      </w:r>
      <w:r>
        <w:rPr>
          <w:b w:val="0"/>
          <w:i w:val="0"/>
        </w:rPr>
        <w:br/>
      </w:r>
      <w:r>
        <w:rPr>
          <w:b w:val="0"/>
          <w:i w:val="0"/>
        </w:rPr>
        <w:br/>
      </w:r>
      <w:r>
        <w:rPr>
          <w:b w:val="0"/>
          <w:i w:val="0"/>
        </w:rPr>
        <w:br/>
      </w:r>
      <w:r>
        <w:rPr>
          <w:b w:val="0"/>
          <w:i w:val="0"/>
        </w:rPr>
        <w:t>Về sửa đổi điểm 2.2, khoản 2, mục I, phần A của Bảng giá các loại đất được ban hành kèm theo Nghị quyết số 171/2014/NQ-HĐND ngày 11/12/2014 của HĐND tỉnh ban hành bảng giá các loại đất định kỳ 5 năm (2015-2019)</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http://vbpl.vn/longan/Pages/vbpq-toanvan.aspx?ItemID=121298&amp;Keyword=04/2017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64/2017/NQ-HĐND ngày 08/12/2017</w:t>
      </w:r>
      <w:r>
        <w:rPr>
          <w:b w:val="0"/>
          <w:i w:val="0"/>
        </w:rPr>
        <w:br/>
      </w:r>
      <w:r>
        <w:rPr>
          <w:b w:val="0"/>
          <w:i w:val="0"/>
        </w:rPr>
        <w:br/>
      </w:r>
      <w:r>
        <w:rPr>
          <w:b w:val="0"/>
          <w:i w:val="0"/>
        </w:rPr>
        <w:br/>
      </w:r>
      <w:r>
        <w:rPr>
          <w:b w:val="0"/>
          <w:i w:val="0"/>
        </w:rPr>
        <w:br/>
      </w:r>
      <w:r>
        <w:rPr>
          <w:b w:val="0"/>
          <w:i w:val="0"/>
        </w:rPr>
        <w:t>Về quy định nhiệm vụ chi kinh phí sự nghiệp môi trường của ngân sách các cấp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http://vbpl.vn/longan/Pages/vbpq-van-ban-goc.aspx?ItemID=127280&amp;Keyword=64/2017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2186/2004/QĐ-UB</w:t>
      </w:r>
      <w:r>
        <w:rPr>
          <w:b w:val="0"/>
          <w:i w:val="0"/>
        </w:rPr>
        <w:br/>
      </w:r>
      <w:r>
        <w:rPr>
          <w:b w:val="0"/>
          <w:i w:val="0"/>
        </w:rPr>
        <w:t>24/6/2004</w:t>
      </w:r>
      <w:r>
        <w:rPr>
          <w:b w:val="0"/>
          <w:i w:val="0"/>
        </w:rPr>
        <w:br/>
      </w:r>
      <w:r>
        <w:rPr>
          <w:b w:val="0"/>
          <w:i w:val="0"/>
        </w:rPr>
        <w:br/>
      </w:r>
      <w:r>
        <w:rPr>
          <w:b w:val="0"/>
          <w:i w:val="0"/>
        </w:rPr>
        <w:br/>
      </w:r>
      <w:r>
        <w:rPr>
          <w:b w:val="0"/>
          <w:i w:val="0"/>
        </w:rPr>
        <w:br/>
      </w:r>
      <w:r>
        <w:rPr>
          <w:b w:val="0"/>
          <w:i w:val="0"/>
        </w:rPr>
        <w:t>Về việc ban hành kế hoạch thực hiện Nghị quyết Trung ương 7, khóa IX về việc tiếp tục đổi mới chính sách, pháp luật đất đai trong thời kỳ đẩy mạnh công nghiệp hóa, hiện đại hóa đất nước</w:t>
      </w:r>
      <w:r>
        <w:rPr>
          <w:b w:val="0"/>
          <w:i w:val="0"/>
        </w:rPr>
        <w:br/>
      </w:r>
      <w:r>
        <w:rPr>
          <w:b w:val="0"/>
          <w:i w:val="0"/>
        </w:rPr>
        <w:br/>
      </w:r>
      <w:r>
        <w:rPr>
          <w:b w:val="0"/>
          <w:i w:val="0"/>
        </w:rPr>
        <w:br/>
      </w:r>
      <w:r>
        <w:rPr>
          <w:b w:val="0"/>
          <w:i w:val="0"/>
        </w:rPr>
        <w:br/>
      </w:r>
      <w:r>
        <w:rPr>
          <w:b w:val="0"/>
          <w:i w:val="0"/>
        </w:rPr>
        <w:t>04/7/2004</w:t>
      </w:r>
      <w:r>
        <w:rPr>
          <w:b w:val="0"/>
          <w:i w:val="0"/>
        </w:rPr>
        <w:br/>
      </w:r>
      <w:r>
        <w:rPr>
          <w:b w:val="0"/>
          <w:i w:val="0"/>
        </w:rPr>
        <w:br/>
      </w:r>
      <w:r>
        <w:rPr>
          <w:b w:val="0"/>
          <w:i w:val="0"/>
        </w:rPr>
        <w:br/>
      </w:r>
      <w:r>
        <w:rPr>
          <w:b w:val="0"/>
          <w:i w:val="0"/>
        </w:rPr>
        <w:br/>
      </w:r>
      <w:r>
        <w:rPr>
          <w:b w:val="0"/>
          <w:i w:val="0"/>
        </w:rPr>
        <w:t>http://vbpl.vn/longan/Pages/vbpq-toanvan.aspx?ItemID=132090&amp;Keyword=2186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46/2006/QĐ-UBND ngày 18/9/2006</w:t>
      </w:r>
      <w:r>
        <w:rPr>
          <w:b w:val="0"/>
          <w:i w:val="0"/>
        </w:rPr>
        <w:br/>
      </w:r>
      <w:r>
        <w:rPr>
          <w:b w:val="0"/>
          <w:i w:val="0"/>
        </w:rPr>
        <w:br/>
      </w:r>
      <w:r>
        <w:rPr>
          <w:b w:val="0"/>
          <w:i w:val="0"/>
        </w:rPr>
        <w:br/>
      </w:r>
      <w:r>
        <w:rPr>
          <w:b w:val="0"/>
          <w:i w:val="0"/>
        </w:rPr>
        <w:br/>
      </w:r>
      <w:r>
        <w:rPr>
          <w:b w:val="0"/>
          <w:i w:val="0"/>
        </w:rPr>
        <w:t>Ban hành quy định về quản lý quy hoạch, kế hoạch sử dụng đất trên địa bàn tỉnh Long An</w:t>
      </w:r>
      <w:r>
        <w:rPr>
          <w:b w:val="0"/>
          <w:i w:val="0"/>
        </w:rPr>
        <w:br/>
      </w:r>
      <w:r>
        <w:rPr>
          <w:b w:val="0"/>
          <w:i w:val="0"/>
        </w:rPr>
        <w:br/>
      </w:r>
      <w:r>
        <w:rPr>
          <w:b w:val="0"/>
          <w:i w:val="0"/>
        </w:rPr>
        <w:br/>
      </w:r>
      <w:r>
        <w:rPr>
          <w:b w:val="0"/>
          <w:i w:val="0"/>
        </w:rPr>
        <w:br/>
      </w:r>
      <w:r>
        <w:rPr>
          <w:b w:val="0"/>
          <w:i w:val="0"/>
        </w:rPr>
        <w:t>28/9/2006</w:t>
      </w:r>
      <w:r>
        <w:rPr>
          <w:b w:val="0"/>
          <w:i w:val="0"/>
        </w:rPr>
        <w:br/>
      </w:r>
      <w:r>
        <w:rPr>
          <w:b w:val="0"/>
          <w:i w:val="0"/>
        </w:rPr>
        <w:br/>
      </w:r>
      <w:r>
        <w:rPr>
          <w:b w:val="0"/>
          <w:i w:val="0"/>
        </w:rPr>
        <w:br/>
      </w:r>
      <w:r>
        <w:rPr>
          <w:b w:val="0"/>
          <w:i w:val="0"/>
        </w:rPr>
        <w:br/>
      </w:r>
      <w:r>
        <w:rPr>
          <w:b w:val="0"/>
          <w:i w:val="0"/>
        </w:rPr>
        <w:t>http://vbpl.vn/longan/Pages/vbpq-toanvan.aspx?ItemID=133654&amp;Keyword=46/2006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32/2010/QĐ-UBND ngày 06/8/2010</w:t>
      </w:r>
      <w:r>
        <w:rPr>
          <w:b w:val="0"/>
          <w:i w:val="0"/>
        </w:rPr>
        <w:br/>
      </w:r>
      <w:r>
        <w:rPr>
          <w:b w:val="0"/>
          <w:i w:val="0"/>
        </w:rPr>
        <w:br/>
      </w:r>
      <w:r>
        <w:rPr>
          <w:b w:val="0"/>
          <w:i w:val="0"/>
        </w:rPr>
        <w:br/>
      </w:r>
      <w:r>
        <w:rPr>
          <w:b w:val="0"/>
          <w:i w:val="0"/>
        </w:rPr>
        <w:br/>
      </w:r>
      <w:r>
        <w:rPr>
          <w:b w:val="0"/>
          <w:i w:val="0"/>
        </w:rPr>
        <w:t>Ban hành quy định về quản lý nhà nước đối với hoạt động đo đạc và bản đồ trên địa bàn tỉnh Long An</w:t>
      </w:r>
      <w:r>
        <w:rPr>
          <w:b w:val="0"/>
          <w:i w:val="0"/>
        </w:rPr>
        <w:br/>
      </w:r>
      <w:r>
        <w:rPr>
          <w:b w:val="0"/>
          <w:i w:val="0"/>
        </w:rPr>
        <w:br/>
      </w:r>
      <w:r>
        <w:rPr>
          <w:b w:val="0"/>
          <w:i w:val="0"/>
        </w:rPr>
        <w:br/>
      </w:r>
      <w:r>
        <w:rPr>
          <w:b w:val="0"/>
          <w:i w:val="0"/>
        </w:rPr>
        <w:br/>
      </w:r>
      <w:r>
        <w:rPr>
          <w:b w:val="0"/>
          <w:i w:val="0"/>
        </w:rPr>
        <w:t>16/8/2010</w:t>
      </w:r>
      <w:r>
        <w:rPr>
          <w:b w:val="0"/>
          <w:i w:val="0"/>
        </w:rPr>
        <w:br/>
      </w:r>
      <w:r>
        <w:rPr>
          <w:b w:val="0"/>
          <w:i w:val="0"/>
        </w:rPr>
        <w:br/>
      </w:r>
      <w:r>
        <w:rPr>
          <w:b w:val="0"/>
          <w:i w:val="0"/>
        </w:rPr>
        <w:br/>
      </w:r>
      <w:r>
        <w:rPr>
          <w:b w:val="0"/>
          <w:i w:val="0"/>
        </w:rPr>
        <w:br/>
      </w:r>
      <w:r>
        <w:rPr>
          <w:b w:val="0"/>
          <w:i w:val="0"/>
        </w:rPr>
        <w:t>http://vbpl.vn/longan/Pages/vbpq-toanvan.aspx?ItemID=133659&amp;Keyword=32/2010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42/2014/QĐ-UBND ngày 22/9/2014</w:t>
      </w:r>
      <w:r>
        <w:rPr>
          <w:b w:val="0"/>
          <w:i w:val="0"/>
        </w:rPr>
        <w:br/>
      </w:r>
      <w:r>
        <w:rPr>
          <w:b w:val="0"/>
          <w:i w:val="0"/>
        </w:rPr>
        <w:br/>
      </w:r>
      <w:r>
        <w:rPr>
          <w:b w:val="0"/>
          <w:i w:val="0"/>
        </w:rPr>
        <w:br/>
      </w:r>
      <w:r>
        <w:rPr>
          <w:b w:val="0"/>
          <w:i w:val="0"/>
        </w:rPr>
        <w:br/>
      </w:r>
      <w:r>
        <w:rPr>
          <w:b w:val="0"/>
          <w:i w:val="0"/>
        </w:rPr>
        <w:t>Ban hành quy định về trình tự, thủ tục giải quyết tranh chấp đất đai trên địa bàn tỉnh Long An trong trường hợp các bên tranh chấp không có giấy tờ về quyền sử dụng đất</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http://vbpl.vn/longan/Pages/vbpq-toanvan.aspx?ItemID=59281&amp;Keyword=42/2014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43/2014/QĐ-UBND ngày 22/9/2014</w:t>
      </w:r>
      <w:r>
        <w:rPr>
          <w:b w:val="0"/>
          <w:i w:val="0"/>
        </w:rPr>
        <w:br/>
      </w:r>
      <w:r>
        <w:rPr>
          <w:b w:val="0"/>
          <w:i w:val="0"/>
        </w:rPr>
        <w:br/>
      </w:r>
      <w:r>
        <w:rPr>
          <w:b w:val="0"/>
          <w:i w:val="0"/>
        </w:rPr>
        <w:br/>
      </w:r>
      <w:r>
        <w:rPr>
          <w:b w:val="0"/>
          <w:i w:val="0"/>
        </w:rPr>
        <w:br/>
      </w:r>
      <w:r>
        <w:rPr>
          <w:b w:val="0"/>
          <w:i w:val="0"/>
        </w:rPr>
        <w:t>Ban hành quy định trình tự, thủ tục giải quyết khiếu nại đối với quyết định hành chính về quản lý đất đai trên địa bàn tỉnh Long An</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http://vbpl.vn/longan/Pages/vbpq-toanvan.aspx?ItemID=59282&amp;Keyword=43/2014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46/2014/QĐ-UBND ngày 30/9/2014</w:t>
      </w:r>
      <w:r>
        <w:rPr>
          <w:b w:val="0"/>
          <w:i w:val="0"/>
        </w:rPr>
        <w:br/>
      </w:r>
      <w:r>
        <w:rPr>
          <w:b w:val="0"/>
          <w:i w:val="0"/>
        </w:rPr>
        <w:br/>
      </w:r>
      <w:r>
        <w:rPr>
          <w:b w:val="0"/>
          <w:i w:val="0"/>
        </w:rPr>
        <w:br/>
      </w:r>
      <w:r>
        <w:rPr>
          <w:b w:val="0"/>
          <w:i w:val="0"/>
        </w:rPr>
        <w:br/>
      </w:r>
      <w:r>
        <w:rPr>
          <w:b w:val="0"/>
          <w:i w:val="0"/>
        </w:rPr>
        <w:t>Ban hành Quy định về hạn mức giao đất, công nhận quyền sử dụng đất đối với một số loại đất trên địa bàn tỉnh Long An</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t>http://vbpl.vn/longan/Pages/vbpq-toanvan.aspx?ItemID=59285&amp;Keyword=46/2014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47/2014/QĐ-UBND ngày 30/9/2014</w:t>
      </w:r>
      <w:r>
        <w:rPr>
          <w:b w:val="0"/>
          <w:i w:val="0"/>
        </w:rPr>
        <w:br/>
      </w:r>
      <w:r>
        <w:rPr>
          <w:b w:val="0"/>
          <w:i w:val="0"/>
        </w:rPr>
        <w:br/>
      </w:r>
      <w:r>
        <w:rPr>
          <w:b w:val="0"/>
          <w:i w:val="0"/>
        </w:rPr>
        <w:br/>
      </w:r>
      <w:r>
        <w:rPr>
          <w:b w:val="0"/>
          <w:i w:val="0"/>
        </w:rPr>
        <w:br/>
      </w:r>
      <w:r>
        <w:rPr>
          <w:b w:val="0"/>
          <w:i w:val="0"/>
        </w:rPr>
        <w:t>Ban hành Quy định trình tự thủ tục kiểm đếm nhà, đất và tài sản khác gắn liền với đất để phục vụ công tác bồi thường, hỗ trợ và tái định cư khu nhà nước thu hồi đất trên địa bàn tỉnh Long An</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t>http://vbpl.vn/longan/Pages/vbpq-toanvan.aspx?ItemID=59286&amp;Keyword=47/2014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60/2014/QĐ-UBND ngày 19/12/2014</w:t>
      </w:r>
      <w:r>
        <w:rPr>
          <w:b w:val="0"/>
          <w:i w:val="0"/>
        </w:rPr>
        <w:br/>
      </w:r>
      <w:r>
        <w:rPr>
          <w:b w:val="0"/>
          <w:i w:val="0"/>
        </w:rPr>
        <w:br/>
      </w:r>
      <w:r>
        <w:rPr>
          <w:b w:val="0"/>
          <w:i w:val="0"/>
        </w:rPr>
        <w:br/>
      </w:r>
      <w:r>
        <w:rPr>
          <w:b w:val="0"/>
          <w:i w:val="0"/>
        </w:rPr>
        <w:br/>
      </w:r>
      <w:r>
        <w:rPr>
          <w:b w:val="0"/>
          <w:i w:val="0"/>
        </w:rPr>
        <w:t>Ban hành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http://vbpl.vn/longan/Pages/vbpq-toanvan.aspx?ItemID=59308&amp;Keyword=60/2014</w:t>
      </w:r>
      <w:r>
        <w:rPr>
          <w:b w:val="0"/>
          <w:i w:val="0"/>
        </w:rPr>
        <w:br/>
      </w:r>
      <w:r>
        <w:rPr>
          <w:b w:val="0"/>
          <w:i w:val="0"/>
        </w:rPr>
        <w:t>-  Hết hiệu lực một phần.</w:t>
      </w:r>
      <w:r>
        <w:rPr>
          <w:b w:val="0"/>
          <w:i w:val="0"/>
        </w:rPr>
        <w:br/>
      </w:r>
      <w:r>
        <w:rPr>
          <w:b w:val="0"/>
          <w:i w:val="0"/>
        </w:rPr>
        <w:t>-  Văn bản sửa đổi, bổ sung, thay thế, bãi bỏ một phần: Quyết định số 48/2015/QĐ-UBND; Quyết định  số 59/2015/QĐ-UBND; Quyết định  số 61/2016/QĐ-UBND; Quyết định  số 51/2017/QĐ-UBND;  Quyết định  số 34/2018/QĐ-UBND;  Quyết định  số 60/2018/QĐ-UBND;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48/2015/QĐ-UBND ngày 04/11/2015</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14/11/2015</w:t>
      </w:r>
      <w:r>
        <w:rPr>
          <w:b w:val="0"/>
          <w:i w:val="0"/>
        </w:rPr>
        <w:br/>
      </w:r>
      <w:r>
        <w:rPr>
          <w:b w:val="0"/>
          <w:i w:val="0"/>
        </w:rPr>
        <w:br/>
      </w:r>
      <w:r>
        <w:rPr>
          <w:b w:val="0"/>
          <w:i w:val="0"/>
        </w:rPr>
        <w:br/>
      </w:r>
      <w:r>
        <w:rPr>
          <w:b w:val="0"/>
          <w:i w:val="0"/>
        </w:rPr>
        <w:br/>
      </w:r>
      <w:r>
        <w:rPr>
          <w:b w:val="0"/>
          <w:i w:val="0"/>
        </w:rPr>
        <w:t>http://vbpl.vn/longan/Pages/vbpq-toanvan.aspx?ItemID=92670&amp;Keyword=48/2015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26/2015/QĐ-UBND ngày 16/06/2015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26/6/2015</w:t>
      </w:r>
      <w:r>
        <w:rPr>
          <w:b w:val="0"/>
          <w:i w:val="0"/>
        </w:rPr>
        <w:br/>
      </w:r>
      <w:r>
        <w:rPr>
          <w:b w:val="0"/>
          <w:i w:val="0"/>
        </w:rPr>
        <w:br/>
      </w:r>
      <w:r>
        <w:rPr>
          <w:b w:val="0"/>
          <w:i w:val="0"/>
        </w:rPr>
        <w:br/>
      </w:r>
      <w:r>
        <w:rPr>
          <w:b w:val="0"/>
          <w:i w:val="0"/>
        </w:rPr>
        <w:br/>
      </w:r>
      <w:r>
        <w:rPr>
          <w:b w:val="0"/>
          <w:i w:val="0"/>
        </w:rPr>
        <w:t>http://vbpl.vn/longan/Pages/vbpq-toanvan.aspx?ItemID=67965&amp;Keyword=26/2015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30/2018/QĐ-UBND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52/2015/QĐ-UBND ngày 19/11/2015</w:t>
      </w:r>
      <w:r>
        <w:rPr>
          <w:b w:val="0"/>
          <w:i w:val="0"/>
        </w:rPr>
        <w:br/>
      </w:r>
      <w:r>
        <w:rPr>
          <w:b w:val="0"/>
          <w:i w:val="0"/>
        </w:rPr>
        <w:br/>
      </w:r>
      <w:r>
        <w:rPr>
          <w:b w:val="0"/>
          <w:i w:val="0"/>
        </w:rPr>
        <w:br/>
      </w:r>
      <w:r>
        <w:rPr>
          <w:b w:val="0"/>
          <w:i w:val="0"/>
        </w:rPr>
        <w:br/>
      </w:r>
      <w:r>
        <w:rPr>
          <w:b w:val="0"/>
          <w:i w:val="0"/>
        </w:rPr>
        <w:t>Về việc bãi bỏ Quyết định 46/2009/QĐ-UBND ngày 19/8/2009 và Quyết định số 50/2009/QĐ-UBND ngày 01/9/2009 của UBND tỉnh</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t>http://vbpl.vn/longan/Pages/vbpq-van-ban-goc.aspx?ItemID=93472&amp;Keyword=52/2015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59/2015/QĐ-UBND ngày 01/12/2015</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11/12/2015</w:t>
      </w:r>
      <w:r>
        <w:rPr>
          <w:b w:val="0"/>
          <w:i w:val="0"/>
        </w:rPr>
        <w:br/>
      </w:r>
      <w:r>
        <w:rPr>
          <w:b w:val="0"/>
          <w:i w:val="0"/>
        </w:rPr>
        <w:br/>
      </w:r>
      <w:r>
        <w:rPr>
          <w:b w:val="0"/>
          <w:i w:val="0"/>
        </w:rPr>
        <w:br/>
      </w:r>
      <w:r>
        <w:rPr>
          <w:b w:val="0"/>
          <w:i w:val="0"/>
        </w:rPr>
        <w:br/>
      </w:r>
      <w:r>
        <w:rPr>
          <w:b w:val="0"/>
          <w:i w:val="0"/>
        </w:rPr>
        <w:t>http://vbpl.vn/longan/Pages/vbpq-toanvan.aspx?ItemID=93537&amp;Keyword=59/2015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03/2016/QĐ-UBND ngày 13/01/2016</w:t>
      </w:r>
      <w:r>
        <w:rPr>
          <w:b w:val="0"/>
          <w:i w:val="0"/>
        </w:rPr>
        <w:br/>
      </w:r>
      <w:r>
        <w:rPr>
          <w:b w:val="0"/>
          <w:i w:val="0"/>
        </w:rPr>
        <w:br/>
      </w:r>
      <w:r>
        <w:rPr>
          <w:b w:val="0"/>
          <w:i w:val="0"/>
        </w:rPr>
        <w:br/>
      </w:r>
      <w:r>
        <w:rPr>
          <w:b w:val="0"/>
          <w:i w:val="0"/>
        </w:rPr>
        <w:br/>
      </w:r>
      <w:r>
        <w:rPr>
          <w:b w:val="0"/>
          <w:i w:val="0"/>
        </w:rPr>
        <w:t>Về việc ban hành quy định trình tự thủ tục cưỡng chế thi hành quyết định giải quyết tranh chấp đất đai quyết định công nhận hòa giải thành đã có hiệu lực pháp luật trên địa bàn tỉnh Long An</w:t>
      </w:r>
      <w:r>
        <w:rPr>
          <w:b w:val="0"/>
          <w:i w:val="0"/>
        </w:rPr>
        <w:br/>
      </w:r>
      <w:r>
        <w:rPr>
          <w:b w:val="0"/>
          <w:i w:val="0"/>
        </w:rPr>
        <w:br/>
      </w:r>
      <w:r>
        <w:rPr>
          <w:b w:val="0"/>
          <w:i w:val="0"/>
        </w:rPr>
        <w:br/>
      </w:r>
      <w:r>
        <w:rPr>
          <w:b w:val="0"/>
          <w:i w:val="0"/>
        </w:rPr>
        <w:br/>
      </w:r>
      <w:r>
        <w:rPr>
          <w:b w:val="0"/>
          <w:i w:val="0"/>
        </w:rPr>
        <w:t>23/01/2016</w:t>
      </w:r>
      <w:r>
        <w:rPr>
          <w:b w:val="0"/>
          <w:i w:val="0"/>
        </w:rPr>
        <w:br/>
      </w:r>
      <w:r>
        <w:rPr>
          <w:b w:val="0"/>
          <w:i w:val="0"/>
        </w:rPr>
        <w:br/>
      </w:r>
      <w:r>
        <w:rPr>
          <w:b w:val="0"/>
          <w:i w:val="0"/>
        </w:rPr>
        <w:br/>
      </w:r>
      <w:r>
        <w:rPr>
          <w:b w:val="0"/>
          <w:i w:val="0"/>
        </w:rPr>
        <w:br/>
      </w:r>
      <w:r>
        <w:rPr>
          <w:b w:val="0"/>
          <w:i w:val="0"/>
        </w:rPr>
        <w:t>http://vbpl.vn/longan/Pages/vbpq-toanvan.aspx?ItemID=96554&amp;Keyword=03/2016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35/2016/QĐ-UBND ngày 07/7/2016</w:t>
      </w:r>
      <w:r>
        <w:rPr>
          <w:b w:val="0"/>
          <w:i w:val="0"/>
        </w:rPr>
        <w:br/>
      </w:r>
      <w:r>
        <w:rPr>
          <w:b w:val="0"/>
          <w:i w:val="0"/>
        </w:rPr>
        <w:br/>
      </w:r>
      <w:r>
        <w:rPr>
          <w:b w:val="0"/>
          <w:i w:val="0"/>
        </w:rPr>
        <w:br/>
      </w:r>
      <w:r>
        <w:rPr>
          <w:b w:val="0"/>
          <w:i w:val="0"/>
        </w:rPr>
        <w:br/>
      </w:r>
      <w:r>
        <w:rPr>
          <w:b w:val="0"/>
          <w:i w:val="0"/>
        </w:rPr>
        <w:t>Quy định trình tự, thủ tục áp dụng biện pháp cưỡng chế thực hiện quyết định thu hồi đất của cơ quan Nhà nước có thẩm quyền trên địa bàn tỉnh Long An</w:t>
      </w:r>
      <w:r>
        <w:rPr>
          <w:b w:val="0"/>
          <w:i w:val="0"/>
        </w:rPr>
        <w:br/>
      </w:r>
      <w:r>
        <w:rPr>
          <w:b w:val="0"/>
          <w:i w:val="0"/>
        </w:rPr>
        <w:br/>
      </w:r>
      <w:r>
        <w:rPr>
          <w:b w:val="0"/>
          <w:i w:val="0"/>
        </w:rPr>
        <w:br/>
      </w:r>
      <w:r>
        <w:rPr>
          <w:b w:val="0"/>
          <w:i w:val="0"/>
        </w:rPr>
        <w:br/>
      </w:r>
      <w:r>
        <w:rPr>
          <w:b w:val="0"/>
          <w:i w:val="0"/>
        </w:rPr>
        <w:t>17/7/2016</w:t>
      </w:r>
      <w:r>
        <w:rPr>
          <w:b w:val="0"/>
          <w:i w:val="0"/>
        </w:rPr>
        <w:br/>
      </w:r>
      <w:r>
        <w:rPr>
          <w:b w:val="0"/>
          <w:i w:val="0"/>
        </w:rPr>
        <w:br/>
      </w:r>
      <w:r>
        <w:rPr>
          <w:b w:val="0"/>
          <w:i w:val="0"/>
        </w:rPr>
        <w:br/>
      </w:r>
      <w:r>
        <w:rPr>
          <w:b w:val="0"/>
          <w:i w:val="0"/>
        </w:rPr>
        <w:br/>
      </w:r>
      <w:r>
        <w:rPr>
          <w:b w:val="0"/>
          <w:i w:val="0"/>
        </w:rPr>
        <w:t>http://vbpl.vn/longan/Pages/vbpq-toanvan.aspx?ItemID=113793&amp;Keyword=35/2016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61/2016/QĐ-UBND ngày 18/11/2016</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t>http://vbpl.vn/longan/Pages/vbpq-toanvan.aspx?ItemID=115511&amp;Keyword=61/2016</w:t>
      </w:r>
      <w:r>
        <w:rPr>
          <w:b w:val="0"/>
          <w:i w:val="0"/>
        </w:rPr>
        <w:br/>
      </w:r>
      <w:r>
        <w:rPr>
          <w:b w:val="0"/>
          <w:i w:val="0"/>
        </w:rPr>
        <w:t>-  Hết hiệu lực một phần.</w:t>
      </w:r>
      <w:r>
        <w:rPr>
          <w:b w:val="0"/>
          <w:i w:val="0"/>
        </w:rPr>
        <w:br/>
      </w:r>
      <w:r>
        <w:rPr>
          <w:b w:val="0"/>
          <w:i w:val="0"/>
        </w:rPr>
        <w:t>-  Văn bản sửa đổi, bổ sung, thay thế, bãi bỏ một phần: Quyết định  số 26/2017/QĐ-UBND; Quyết định số 51/2017/QĐ-UBND;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66/2016/QĐ-UBND ngày 05/12/2016</w:t>
      </w:r>
      <w:r>
        <w:rPr>
          <w:b w:val="0"/>
          <w:i w:val="0"/>
        </w:rPr>
        <w:br/>
      </w:r>
      <w:r>
        <w:rPr>
          <w:b w:val="0"/>
          <w:i w:val="0"/>
        </w:rPr>
        <w:br/>
      </w:r>
      <w:r>
        <w:rPr>
          <w:b w:val="0"/>
          <w:i w:val="0"/>
        </w:rPr>
        <w:br/>
      </w:r>
      <w:r>
        <w:rPr>
          <w:b w:val="0"/>
          <w:i w:val="0"/>
        </w:rPr>
        <w:br/>
      </w:r>
      <w:r>
        <w:rPr>
          <w:b w:val="0"/>
          <w:i w:val="0"/>
        </w:rPr>
        <w:t>Về việc ban hành quy định bảo vệ môi trường trong chăn nuôi và giết mổ gia súc, gia cầm trên địa bàn tỉnh Long An</w:t>
      </w:r>
      <w:r>
        <w:rPr>
          <w:b w:val="0"/>
          <w:i w:val="0"/>
        </w:rPr>
        <w:br/>
      </w:r>
      <w:r>
        <w:rPr>
          <w:b w:val="0"/>
          <w:i w:val="0"/>
        </w:rPr>
        <w:br/>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t>http://vbpl.vn/longan/Pages/vbpq-toanvan.aspx?ItemID=116611&amp;Keyword=66/2016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20/2017/QĐ-UBND</w:t>
      </w:r>
      <w:r>
        <w:rPr>
          <w:b w:val="0"/>
          <w:i w:val="0"/>
        </w:rPr>
        <w:br/>
      </w:r>
      <w:r>
        <w:rPr>
          <w:b w:val="0"/>
          <w:i w:val="0"/>
        </w:rPr>
        <w:t>ngày 27/4/2017</w:t>
      </w:r>
      <w:r>
        <w:rPr>
          <w:b w:val="0"/>
          <w:i w:val="0"/>
        </w:rPr>
        <w:br/>
      </w:r>
      <w:r>
        <w:rPr>
          <w:b w:val="0"/>
          <w:i w:val="0"/>
        </w:rPr>
        <w:br/>
      </w:r>
      <w:r>
        <w:rPr>
          <w:b w:val="0"/>
          <w:i w:val="0"/>
        </w:rPr>
        <w:br/>
      </w:r>
      <w:r>
        <w:rPr>
          <w:b w:val="0"/>
          <w:i w:val="0"/>
        </w:rPr>
        <w:br/>
      </w:r>
      <w:r>
        <w:rPr>
          <w:b w:val="0"/>
          <w:i w:val="0"/>
        </w:rPr>
        <w:t>Về việc ban hành quy chế phối hợp giữa các cơ quan liên quan trong việc giải quyết thủ tục hành chính về lĩnh vự đất đai trên địa bàn tỉnh Long An</w:t>
      </w:r>
      <w:r>
        <w:rPr>
          <w:b w:val="0"/>
          <w:i w:val="0"/>
        </w:rPr>
        <w:br/>
      </w:r>
      <w:r>
        <w:rPr>
          <w:b w:val="0"/>
          <w:i w:val="0"/>
        </w:rPr>
        <w:br/>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t>http://vbpl.vn/longan/Pages/vbpq-toanvan.aspx?ItemID=122202&amp;Keyword=20/2017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34/2017/QĐ-UBND</w:t>
      </w:r>
      <w:r>
        <w:rPr>
          <w:b w:val="0"/>
          <w:i w:val="0"/>
        </w:rPr>
        <w:br/>
      </w:r>
      <w:r>
        <w:rPr>
          <w:b w:val="0"/>
          <w:i w:val="0"/>
        </w:rPr>
        <w:t>ngày 20/7/2017</w:t>
      </w:r>
      <w:r>
        <w:rPr>
          <w:b w:val="0"/>
          <w:i w:val="0"/>
        </w:rPr>
        <w:br/>
      </w:r>
      <w:r>
        <w:rPr>
          <w:b w:val="0"/>
          <w:i w:val="0"/>
        </w:rPr>
        <w:br/>
      </w:r>
      <w:r>
        <w:rPr>
          <w:b w:val="0"/>
          <w:i w:val="0"/>
        </w:rPr>
        <w:br/>
      </w:r>
      <w:r>
        <w:rPr>
          <w:b w:val="0"/>
          <w:i w:val="0"/>
        </w:rPr>
        <w:br/>
      </w:r>
      <w:r>
        <w:rPr>
          <w:b w:val="0"/>
          <w:i w:val="0"/>
        </w:rPr>
        <w:t>Ban hành quy trình luân chuyển hồ sơ xác định nghĩa vụ tài chính về đất đai của tổ chức sử dụng đất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http://vbpl.vn/longan/Pages/vbpq-toanvan.aspx?ItemID=124646&amp;Keyword=34/2017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35/2017/QĐ-UBND</w:t>
      </w:r>
      <w:r>
        <w:rPr>
          <w:b w:val="0"/>
          <w:i w:val="0"/>
        </w:rPr>
        <w:br/>
      </w:r>
      <w:r>
        <w:rPr>
          <w:b w:val="0"/>
          <w:i w:val="0"/>
        </w:rPr>
        <w:t>ngày 21/7/2017</w:t>
      </w:r>
      <w:r>
        <w:rPr>
          <w:b w:val="0"/>
          <w:i w:val="0"/>
        </w:rPr>
        <w:br/>
      </w:r>
      <w:r>
        <w:rPr>
          <w:b w:val="0"/>
          <w:i w:val="0"/>
        </w:rPr>
        <w:br/>
      </w:r>
      <w:r>
        <w:rPr>
          <w:b w:val="0"/>
          <w:i w:val="0"/>
        </w:rPr>
        <w:br/>
      </w:r>
      <w:r>
        <w:rPr>
          <w:b w:val="0"/>
          <w:i w:val="0"/>
        </w:rPr>
        <w:br/>
      </w:r>
      <w:r>
        <w:rPr>
          <w:b w:val="0"/>
          <w:i w:val="0"/>
        </w:rPr>
        <w:t>Về việc ban hành Quy chế phối hợp giữa Trung tâm phát triễn quỹ đất, Chi nhánh Trung tâm phát triển quỹ đất với các cơ quan, đơn vị, cá nhân có liên quan trong thực hiện công tác bồi thường, hỗ trợ, tái định cư khi nhà nước thu hồi đất trên địa bàn tỉnh Long An</w:t>
      </w:r>
      <w:r>
        <w:rPr>
          <w:b w:val="0"/>
          <w:i w:val="0"/>
        </w:rPr>
        <w:br/>
      </w:r>
      <w:r>
        <w:rPr>
          <w:b w:val="0"/>
          <w:i w:val="0"/>
        </w:rPr>
        <w:br/>
      </w:r>
      <w:r>
        <w:rPr>
          <w:b w:val="0"/>
          <w:i w:val="0"/>
        </w:rPr>
        <w:br/>
      </w:r>
      <w:r>
        <w:rPr>
          <w:b w:val="0"/>
          <w:i w:val="0"/>
        </w:rPr>
        <w:br/>
      </w:r>
      <w:r>
        <w:rPr>
          <w:b w:val="0"/>
          <w:i w:val="0"/>
        </w:rPr>
        <w:t>04/8/2017</w:t>
      </w:r>
      <w:r>
        <w:rPr>
          <w:b w:val="0"/>
          <w:i w:val="0"/>
        </w:rPr>
        <w:br/>
      </w:r>
      <w:r>
        <w:rPr>
          <w:b w:val="0"/>
          <w:i w:val="0"/>
        </w:rPr>
        <w:br/>
      </w:r>
      <w:r>
        <w:rPr>
          <w:b w:val="0"/>
          <w:i w:val="0"/>
        </w:rPr>
        <w:br/>
      </w:r>
      <w:r>
        <w:rPr>
          <w:b w:val="0"/>
          <w:i w:val="0"/>
        </w:rPr>
        <w:br/>
      </w:r>
      <w:r>
        <w:rPr>
          <w:b w:val="0"/>
          <w:i w:val="0"/>
        </w:rPr>
        <w:t>http://vbpl.vn/longan/Pages/vbpq-toanvan.aspx?ItemID=123241&amp;Keyword=35/2017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36/2017/QĐ-UBND</w:t>
      </w:r>
      <w:r>
        <w:rPr>
          <w:b w:val="0"/>
          <w:i w:val="0"/>
        </w:rPr>
        <w:br/>
      </w:r>
      <w:r>
        <w:rPr>
          <w:b w:val="0"/>
          <w:i w:val="0"/>
        </w:rPr>
        <w:t>ngày 04/8/2017</w:t>
      </w:r>
      <w:r>
        <w:rPr>
          <w:b w:val="0"/>
          <w:i w:val="0"/>
        </w:rPr>
        <w:br/>
      </w:r>
      <w:r>
        <w:rPr>
          <w:b w:val="0"/>
          <w:i w:val="0"/>
        </w:rPr>
        <w:br/>
      </w:r>
      <w:r>
        <w:rPr>
          <w:b w:val="0"/>
          <w:i w:val="0"/>
        </w:rPr>
        <w:br/>
      </w:r>
      <w:r>
        <w:rPr>
          <w:b w:val="0"/>
          <w:i w:val="0"/>
        </w:rPr>
        <w:br/>
      </w:r>
      <w:r>
        <w:rPr>
          <w:b w:val="0"/>
          <w:i w:val="0"/>
        </w:rPr>
        <w:t>Về việc bãi bỏ Quyết định số 35/2007/QĐ-UBND ngày 01/8/2007 của UBND tỉnh về việc ban hành Qui định về cơ chế hoạt động của Trung tâm Phát triển quỹ đất tỉnh Long An</w:t>
      </w:r>
      <w:r>
        <w:rPr>
          <w:b w:val="0"/>
          <w:i w:val="0"/>
        </w:rPr>
        <w:br/>
      </w:r>
      <w:r>
        <w:rPr>
          <w:b w:val="0"/>
          <w:i w:val="0"/>
        </w:rPr>
        <w:br/>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t>http://vbpl.vn/longan/Pages/vbpq-toanvan.aspx?ItemID=124648&amp;Keyword=36/2017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51/2017/QĐ-UBND</w:t>
      </w:r>
      <w:r>
        <w:rPr>
          <w:b w:val="0"/>
          <w:i w:val="0"/>
        </w:rPr>
        <w:br/>
      </w:r>
      <w:r>
        <w:rPr>
          <w:b w:val="0"/>
          <w:i w:val="0"/>
        </w:rPr>
        <w:t>ngày 21/9/2017</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 ban hành kèm theo Quyết định số 60/2014/QĐ-UBND ngày 19/12/2014 và Quyết định số 61/2016/QĐ-UBND ngày 18/11/2016 của UBND tỉnh</w:t>
      </w:r>
      <w:r>
        <w:rPr>
          <w:b w:val="0"/>
          <w:i w:val="0"/>
        </w:rPr>
        <w:br/>
      </w:r>
      <w:r>
        <w:rPr>
          <w:b w:val="0"/>
          <w:i w:val="0"/>
        </w:rPr>
        <w:br/>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t>http://vbpl.vn/longan/Pages/vbpq-toanvan.aspx?ItemID=125319&amp;Keyword=51/2017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09/2018/QĐ-UBND</w:t>
      </w:r>
      <w:r>
        <w:rPr>
          <w:b w:val="0"/>
          <w:i w:val="0"/>
        </w:rPr>
        <w:br/>
      </w:r>
      <w:r>
        <w:rPr>
          <w:b w:val="0"/>
          <w:i w:val="0"/>
        </w:rPr>
        <w:t>ngày 20/3/2018</w:t>
      </w:r>
      <w:r>
        <w:rPr>
          <w:b w:val="0"/>
          <w:i w:val="0"/>
        </w:rPr>
        <w:br/>
      </w:r>
      <w:r>
        <w:rPr>
          <w:b w:val="0"/>
          <w:i w:val="0"/>
        </w:rPr>
        <w:br/>
      </w:r>
      <w:r>
        <w:rPr>
          <w:b w:val="0"/>
          <w:i w:val="0"/>
        </w:rPr>
        <w:br/>
      </w:r>
      <w:r>
        <w:rPr>
          <w:b w:val="0"/>
          <w:i w:val="0"/>
        </w:rPr>
        <w:br/>
      </w:r>
      <w:r>
        <w:rPr>
          <w:b w:val="0"/>
          <w:i w:val="0"/>
        </w:rPr>
        <w:t>Về việc ban hành quy định về bồi thường, hỗ trợ và tái định cư khi Nhà nước thu hồi đất trên địa bàn tỉnh Long An</w:t>
      </w:r>
      <w:r>
        <w:rPr>
          <w:b w:val="0"/>
          <w:i w:val="0"/>
        </w:rPr>
        <w:br/>
      </w:r>
      <w:r>
        <w:rPr>
          <w:b w:val="0"/>
          <w:i w:val="0"/>
        </w:rPr>
        <w:br/>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val="0"/>
          <w:i w:val="0"/>
        </w:rPr>
        <w:t>http://vbpl.vn/longan/Pages/vbpq-toanvan.aspx?ItemID=128283&amp;Keyword=09/2018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16/2018/QĐ-UBND</w:t>
      </w:r>
      <w:r>
        <w:rPr>
          <w:b w:val="0"/>
          <w:i w:val="0"/>
        </w:rPr>
        <w:br/>
      </w:r>
      <w:r>
        <w:rPr>
          <w:b w:val="0"/>
          <w:i w:val="0"/>
        </w:rPr>
        <w:t>ngày 24/4/2018</w:t>
      </w:r>
      <w:r>
        <w:rPr>
          <w:b w:val="0"/>
          <w:i w:val="0"/>
        </w:rPr>
        <w:br/>
      </w:r>
      <w:r>
        <w:rPr>
          <w:b w:val="0"/>
          <w:i w:val="0"/>
        </w:rPr>
        <w:br/>
      </w:r>
      <w:r>
        <w:rPr>
          <w:b w:val="0"/>
          <w:i w:val="0"/>
        </w:rPr>
        <w:br/>
      </w:r>
      <w:r>
        <w:rPr>
          <w:b w:val="0"/>
          <w:i w:val="0"/>
        </w:rPr>
        <w:br/>
      </w:r>
      <w:r>
        <w:rPr>
          <w:b w:val="0"/>
          <w:i w:val="0"/>
        </w:rPr>
        <w:t>Quy định nhiệm vụ chi kinh phí sự nghiệp môi trường của ngân sách các cấp trên địa bàn tỉnh Long An</w:t>
      </w:r>
      <w:r>
        <w:rPr>
          <w:b w:val="0"/>
          <w:i w:val="0"/>
        </w:rPr>
        <w:br/>
      </w:r>
      <w:r>
        <w:rPr>
          <w:b w:val="0"/>
          <w:i w:val="0"/>
        </w:rPr>
        <w:br/>
      </w:r>
      <w:r>
        <w:rPr>
          <w:b w:val="0"/>
          <w:i w:val="0"/>
        </w:rPr>
        <w:br/>
      </w:r>
      <w:r>
        <w:rPr>
          <w:b w:val="0"/>
          <w:i w:val="0"/>
        </w:rPr>
        <w:br/>
      </w:r>
      <w:r>
        <w:rPr>
          <w:b w:val="0"/>
          <w:i w:val="0"/>
        </w:rPr>
        <w:t>14/5/2018</w:t>
      </w:r>
      <w:r>
        <w:rPr>
          <w:b w:val="0"/>
          <w:i w:val="0"/>
        </w:rPr>
        <w:br/>
      </w:r>
      <w:r>
        <w:rPr>
          <w:b w:val="0"/>
          <w:i w:val="0"/>
        </w:rPr>
        <w:br/>
      </w:r>
      <w:r>
        <w:rPr>
          <w:b w:val="0"/>
          <w:i w:val="0"/>
        </w:rPr>
        <w:br/>
      </w:r>
      <w:r>
        <w:rPr>
          <w:b w:val="0"/>
          <w:i w:val="0"/>
        </w:rPr>
        <w:br/>
      </w:r>
      <w:r>
        <w:rPr>
          <w:b w:val="0"/>
          <w:i w:val="0"/>
        </w:rPr>
        <w:t>http://vbpl.vn/longan/Pages/vbpq-toanvan.aspx?ItemID=128691&amp;Keyword=16/2018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30/2018/QĐ-UBND</w:t>
      </w:r>
      <w:r>
        <w:rPr>
          <w:b w:val="0"/>
          <w:i w:val="0"/>
        </w:rPr>
        <w:br/>
      </w:r>
      <w:r>
        <w:rPr>
          <w:b w:val="0"/>
          <w:i w:val="0"/>
        </w:rPr>
        <w:t>ngày 31/5/2018</w:t>
      </w:r>
      <w:r>
        <w:rPr>
          <w:b w:val="0"/>
          <w:i w:val="0"/>
        </w:rPr>
        <w:br/>
      </w:r>
      <w:r>
        <w:rPr>
          <w:b w:val="0"/>
          <w:i w:val="0"/>
        </w:rPr>
        <w:br/>
      </w:r>
      <w:r>
        <w:rPr>
          <w:b w:val="0"/>
          <w:i w:val="0"/>
        </w:rPr>
        <w:br/>
      </w:r>
      <w:r>
        <w:rPr>
          <w:b w:val="0"/>
          <w:i w:val="0"/>
        </w:rPr>
        <w:br/>
      </w:r>
      <w:r>
        <w:rPr>
          <w:b w:val="0"/>
          <w:i w:val="0"/>
        </w:rPr>
        <w:t>Về việc sửa đổi, bổ sung Quyết định số 26/2015/QĐ-UBND ngày 16/6/2015 của UBND tỉnh về việc 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11/6/2018</w:t>
      </w:r>
      <w:r>
        <w:rPr>
          <w:b w:val="0"/>
          <w:i w:val="0"/>
        </w:rPr>
        <w:br/>
      </w:r>
      <w:r>
        <w:rPr>
          <w:b w:val="0"/>
          <w:i w:val="0"/>
        </w:rPr>
        <w:br/>
      </w:r>
      <w:r>
        <w:rPr>
          <w:b w:val="0"/>
          <w:i w:val="0"/>
        </w:rPr>
        <w:br/>
      </w:r>
      <w:r>
        <w:rPr>
          <w:b w:val="0"/>
          <w:i w:val="0"/>
        </w:rPr>
        <w:br/>
      </w:r>
      <w:r>
        <w:rPr>
          <w:b w:val="0"/>
          <w:i w:val="0"/>
        </w:rPr>
        <w:t>http://vbpl.vn/longan/Pages/vbpq-toanvan.aspx?ItemID=129151&amp;Keyword=30/2018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34/2018/QĐ-UBND ngày 04/7/2018</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 ban hành kèm theo Quyết định số 60/2014/QĐ-UBND ngày 19/12/2014 của UBND tỉnh</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http://vbpl.vn/longan/Pages/vbpq-toanvan.aspx?ItemID=129659&amp;Keyword=34/2018</w:t>
      </w:r>
      <w:r>
        <w:rPr>
          <w:b w:val="0"/>
          <w:i w:val="0"/>
        </w:rPr>
        <w:br/>
      </w:r>
      <w:r>
        <w:rPr>
          <w:b w:val="0"/>
          <w:i w:val="0"/>
        </w:rPr>
        <w:t>-  Hết hiệu lực một phần.</w:t>
      </w:r>
      <w:r>
        <w:rPr>
          <w:b w:val="0"/>
          <w:i w:val="0"/>
        </w:rPr>
        <w:br/>
      </w:r>
      <w:r>
        <w:rPr>
          <w:b w:val="0"/>
          <w:i w:val="0"/>
        </w:rPr>
        <w:t>-  Văn bản sửa đổi, bổ sung, thay thế, bãi bỏ một phần: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60/2018/QĐ-UBND ngày 16/11/2018</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 ban hành kèm theo Quyết định số 60/2014/QĐ-UBND ngày 19/12/2014 của UBND tỉnh Long An</w:t>
      </w:r>
      <w:r>
        <w:rPr>
          <w:b w:val="0"/>
          <w:i w:val="0"/>
        </w:rPr>
        <w:br/>
      </w:r>
      <w:r>
        <w:rPr>
          <w:b w:val="0"/>
          <w:i w:val="0"/>
        </w:rPr>
        <w:br/>
      </w:r>
      <w:r>
        <w:rPr>
          <w:b w:val="0"/>
          <w:i w:val="0"/>
        </w:rPr>
        <w:br/>
      </w:r>
      <w:r>
        <w:rPr>
          <w:b w:val="0"/>
          <w:i w:val="0"/>
        </w:rPr>
        <w:br/>
      </w:r>
      <w:r>
        <w:rPr>
          <w:b w:val="0"/>
          <w:i w:val="0"/>
        </w:rPr>
        <w:t>29/11/2018</w:t>
      </w:r>
      <w:r>
        <w:rPr>
          <w:b w:val="0"/>
          <w:i w:val="0"/>
        </w:rPr>
        <w:br/>
      </w:r>
      <w:r>
        <w:rPr>
          <w:b w:val="0"/>
          <w:i w:val="0"/>
        </w:rPr>
        <w:br/>
      </w:r>
      <w:r>
        <w:rPr>
          <w:b w:val="0"/>
          <w:i w:val="0"/>
        </w:rPr>
        <w:br/>
      </w:r>
      <w:r>
        <w:rPr>
          <w:b w:val="0"/>
          <w:i w:val="0"/>
        </w:rPr>
        <w:br/>
      </w:r>
      <w:r>
        <w:rPr>
          <w:b w:val="0"/>
          <w:i w:val="0"/>
        </w:rPr>
        <w:t>http://vbpl.vn/longan/Pages/vbpq-toanvan.aspx?ItemID=132155&amp;dvid=259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66/2018/QĐ-UBND ngày 30/11/2018</w:t>
      </w:r>
      <w:r>
        <w:rPr>
          <w:b w:val="0"/>
          <w:i w:val="0"/>
        </w:rPr>
        <w:br/>
      </w:r>
      <w:r>
        <w:rPr>
          <w:b w:val="0"/>
          <w:i w:val="0"/>
        </w:rPr>
        <w:br/>
      </w:r>
      <w:r>
        <w:rPr>
          <w:b w:val="0"/>
          <w:i w:val="0"/>
        </w:rPr>
        <w:br/>
      </w:r>
      <w:r>
        <w:rPr>
          <w:b w:val="0"/>
          <w:i w:val="0"/>
        </w:rPr>
        <w:br/>
      </w:r>
      <w:r>
        <w:rPr>
          <w:b w:val="0"/>
          <w:i w:val="0"/>
        </w:rPr>
        <w:t>Về việc quy định về diện tích tối thiểu được tách thửa đối với đất ở và đất nông nghiệp trên địa bàn tỉnh Long An</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t>http://vbpl.vn/longan/Pages/vbpq-van-ban-goc.aspx?ItemID=132393&amp;Keyword=66/2018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68/2018/QĐ-UBND ngày 04/12/2018</w:t>
      </w:r>
      <w:r>
        <w:rPr>
          <w:b w:val="0"/>
          <w:i w:val="0"/>
        </w:rPr>
        <w:br/>
      </w:r>
      <w:r>
        <w:rPr>
          <w:b w:val="0"/>
          <w:i w:val="0"/>
        </w:rPr>
        <w:br/>
      </w:r>
      <w:r>
        <w:rPr>
          <w:b w:val="0"/>
          <w:i w:val="0"/>
        </w:rPr>
        <w:br/>
      </w:r>
      <w:r>
        <w:rPr>
          <w:b w:val="0"/>
          <w:i w:val="0"/>
        </w:rPr>
        <w:br/>
      </w:r>
      <w:r>
        <w:rPr>
          <w:b w:val="0"/>
          <w:i w:val="0"/>
        </w:rPr>
        <w:t>Về việc sửa đổi, bổ sung đơn giá đất vào bảng giá các loại đất định kỳ 5 năm (2015-2019) được ban hành kèm theo Quyết định số 60/2014/QĐ-UBND ngày 19/12/2014 của UBND tỉnh đã được sửa đổi, bổ sung tại các Quyết định số 61/2016/QĐ-UBND ngày 18/11/2016, Quyết định số 34/2018/QĐ-UBND</w:t>
      </w:r>
      <w:r>
        <w:rPr>
          <w:b w:val="0"/>
          <w:i w:val="0"/>
        </w:rPr>
        <w:br/>
      </w:r>
      <w:r>
        <w:rPr>
          <w:b w:val="0"/>
          <w:i w:val="0"/>
        </w:rPr>
        <w:br/>
      </w:r>
      <w:r>
        <w:rPr>
          <w:b w:val="0"/>
          <w:i w:val="0"/>
        </w:rPr>
        <w:br/>
      </w:r>
      <w:r>
        <w:rPr>
          <w:b w:val="0"/>
          <w:i w:val="0"/>
        </w:rPr>
        <w:br/>
      </w:r>
      <w:r>
        <w:rPr>
          <w:b w:val="0"/>
          <w:i w:val="0"/>
        </w:rPr>
        <w:t>14/12/2018</w:t>
      </w:r>
      <w:r>
        <w:rPr>
          <w:b w:val="0"/>
          <w:i w:val="0"/>
        </w:rPr>
        <w:br/>
      </w:r>
      <w:r>
        <w:rPr>
          <w:b w:val="0"/>
          <w:i w:val="0"/>
        </w:rPr>
        <w:br/>
      </w:r>
      <w:r>
        <w:rPr>
          <w:b w:val="0"/>
          <w:i w:val="0"/>
        </w:rPr>
        <w:br/>
      </w:r>
      <w:r>
        <w:rPr>
          <w:b w:val="0"/>
          <w:i w:val="0"/>
        </w:rPr>
        <w:br/>
      </w:r>
      <w:r>
        <w:rPr>
          <w:b w:val="0"/>
          <w:i w:val="0"/>
        </w:rPr>
        <w:t>http://vbpl.vn/longan/Pages/vbpq-van-ban-goc.aspx?ItemID=132394&amp;dvid=259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13/2006/CT-UBND ngày 29/5/2006</w:t>
      </w:r>
      <w:r>
        <w:rPr>
          <w:b w:val="0"/>
          <w:i w:val="0"/>
        </w:rPr>
        <w:br/>
      </w:r>
      <w:r>
        <w:rPr>
          <w:b w:val="0"/>
          <w:i w:val="0"/>
        </w:rPr>
        <w:br/>
      </w:r>
      <w:r>
        <w:rPr>
          <w:b w:val="0"/>
          <w:i w:val="0"/>
        </w:rPr>
        <w:br/>
      </w:r>
      <w:r>
        <w:rPr>
          <w:b w:val="0"/>
          <w:i w:val="0"/>
        </w:rPr>
        <w:br/>
      </w:r>
      <w:r>
        <w:rPr>
          <w:b w:val="0"/>
          <w:i w:val="0"/>
        </w:rPr>
        <w:t>Về việc tổ chức triển khai thực hiện thu tiền thuê đất</w:t>
      </w:r>
      <w:r>
        <w:rPr>
          <w:b w:val="0"/>
          <w:i w:val="0"/>
        </w:rPr>
        <w:br/>
      </w:r>
      <w:r>
        <w:rPr>
          <w:b w:val="0"/>
          <w:i w:val="0"/>
        </w:rPr>
        <w:br/>
      </w:r>
      <w:r>
        <w:rPr>
          <w:b w:val="0"/>
          <w:i w:val="0"/>
        </w:rPr>
        <w:br/>
      </w:r>
      <w:r>
        <w:rPr>
          <w:b w:val="0"/>
          <w:i w:val="0"/>
        </w:rPr>
        <w:br/>
      </w:r>
      <w:r>
        <w:rPr>
          <w:b w:val="0"/>
          <w:i w:val="0"/>
        </w:rPr>
        <w:t>08/6/2006</w:t>
      </w:r>
      <w:r>
        <w:rPr>
          <w:b w:val="0"/>
          <w:i w:val="0"/>
        </w:rPr>
        <w:br/>
      </w:r>
      <w:r>
        <w:rPr>
          <w:b w:val="0"/>
          <w:i w:val="0"/>
        </w:rPr>
        <w:br/>
      </w:r>
      <w:r>
        <w:rPr>
          <w:b w:val="0"/>
          <w:i w:val="0"/>
        </w:rPr>
        <w:br/>
      </w:r>
      <w:r>
        <w:rPr>
          <w:b w:val="0"/>
          <w:i w:val="0"/>
        </w:rPr>
        <w:br/>
      </w:r>
      <w:r>
        <w:rPr>
          <w:b w:val="0"/>
          <w:i w:val="0"/>
        </w:rPr>
        <w:t>http://vbpl.vn/longan/Pages/vbpq-toanvan.aspx?ItemID=133644&amp;Keyword=13/2006</w:t>
      </w:r>
      <w:r>
        <w:rPr>
          <w:b w:val="0"/>
          <w:i w:val="0"/>
        </w:rPr>
        <w:br/>
      </w:r>
      <w:r>
        <w:rPr>
          <w:b w:val="0"/>
          <w:i w:val="0"/>
        </w:rPr>
        <w:br/>
      </w:r>
      <w:r>
        <w:rPr>
          <w:b w:val="0"/>
          <w:i w:val="0"/>
        </w:rPr>
        <w:br/>
      </w:r>
      <w:r>
        <w:rPr>
          <w:b w:val="0"/>
          <w:i w:val="0"/>
        </w:rPr>
        <w:br/>
      </w:r>
      <w:r>
        <w:rPr>
          <w:b w:val="0"/>
          <w:i w:val="0"/>
        </w:rPr>
        <w:br/>
      </w:r>
      <w:r>
        <w:rPr>
          <w:b w:val="0"/>
          <w:i w:val="0"/>
        </w:rPr>
        <w:br/>
      </w:r>
      <w:r>
        <w:rPr>
          <w:b/>
          <w:i w:val="0"/>
        </w:rPr>
        <w:t>XX. LĨNH VỰC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163/2014/NQ-HĐND ngày 10/12/2014</w:t>
      </w:r>
      <w:r>
        <w:rPr>
          <w:b w:val="0"/>
          <w:i w:val="0"/>
        </w:rPr>
        <w:br/>
      </w:r>
      <w:r>
        <w:rPr>
          <w:b w:val="0"/>
          <w:i w:val="0"/>
        </w:rPr>
        <w:br/>
      </w:r>
      <w:r>
        <w:rPr>
          <w:b w:val="0"/>
          <w:i w:val="0"/>
        </w:rPr>
        <w:br/>
      </w:r>
      <w:r>
        <w:rPr>
          <w:b w:val="0"/>
          <w:i w:val="0"/>
        </w:rPr>
        <w:br/>
      </w:r>
      <w:r>
        <w:rPr>
          <w:b w:val="0"/>
          <w:i w:val="0"/>
        </w:rPr>
        <w:t>Về khuyến khích, hỗ trợ nâng cao năng suất, chất lượng sản phẩm, hàng hóa và đổi mới công nghệ đối với các doanh nghiệp nhỏ và vừa trên địa bàn tỉnh Long An</w:t>
      </w:r>
      <w:r>
        <w:rPr>
          <w:b w:val="0"/>
          <w:i w:val="0"/>
        </w:rPr>
        <w:br/>
      </w:r>
      <w:r>
        <w:rPr>
          <w:b w:val="0"/>
          <w:i w:val="0"/>
        </w:rPr>
        <w:br/>
      </w:r>
      <w:r>
        <w:rPr>
          <w:b w:val="0"/>
          <w:i w:val="0"/>
        </w:rPr>
        <w:br/>
      </w:r>
      <w:r>
        <w:rPr>
          <w:b w:val="0"/>
          <w:i w:val="0"/>
        </w:rPr>
        <w:br/>
      </w:r>
      <w:r>
        <w:rPr>
          <w:b w:val="0"/>
          <w:i w:val="0"/>
        </w:rPr>
        <w:t>20/10/2014</w:t>
      </w:r>
      <w:r>
        <w:rPr>
          <w:b w:val="0"/>
          <w:i w:val="0"/>
        </w:rPr>
        <w:br/>
      </w:r>
      <w:r>
        <w:rPr>
          <w:b w:val="0"/>
          <w:i w:val="0"/>
        </w:rPr>
        <w:br/>
      </w:r>
      <w:r>
        <w:rPr>
          <w:b w:val="0"/>
          <w:i w:val="0"/>
        </w:rPr>
        <w:br/>
      </w:r>
      <w:r>
        <w:rPr>
          <w:b w:val="0"/>
          <w:i w:val="0"/>
        </w:rPr>
        <w:br/>
      </w:r>
      <w:r>
        <w:rPr>
          <w:b w:val="0"/>
          <w:i w:val="0"/>
        </w:rPr>
        <w:t>http://vbpl.vn/longan/Pages/vbpq-toanvan.aspx?ItemID=76430&amp;Keyword=163</w:t>
      </w:r>
      <w:r>
        <w:rPr>
          <w:b w:val="0"/>
          <w:i w:val="0"/>
        </w:rPr>
        <w:br/>
      </w:r>
      <w:r>
        <w:rPr>
          <w:b w:val="0"/>
          <w:i w:val="0"/>
        </w:rPr>
        <w:t>-  Hết hiệu lực một phần.</w:t>
      </w:r>
      <w:r>
        <w:rPr>
          <w:b w:val="0"/>
          <w:i w:val="0"/>
        </w:rPr>
        <w:br/>
      </w:r>
      <w:r>
        <w:rPr>
          <w:b w:val="0"/>
          <w:i w:val="0"/>
        </w:rPr>
        <w:t>-  Văn bản sửa đổi, bổ sung, thay thế, bãi bỏ một phần: Nghị quyết số 37/2018/NQ-HĐND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164/2014/NQ-HĐND ngày 10/12/2014</w:t>
      </w:r>
      <w:r>
        <w:rPr>
          <w:b w:val="0"/>
          <w:i w:val="0"/>
        </w:rPr>
        <w:br/>
      </w:r>
      <w:r>
        <w:rPr>
          <w:b w:val="0"/>
          <w:i w:val="0"/>
        </w:rPr>
        <w:br/>
      </w:r>
      <w:r>
        <w:rPr>
          <w:b w:val="0"/>
          <w:i w:val="0"/>
        </w:rPr>
        <w:br/>
      </w:r>
      <w:r>
        <w:rPr>
          <w:b w:val="0"/>
          <w:i w:val="0"/>
        </w:rPr>
        <w:br/>
      </w:r>
      <w:r>
        <w:rPr>
          <w:b w:val="0"/>
          <w:i w:val="0"/>
        </w:rPr>
        <w:t>Về chính sách hỗ trợ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http://vbpl.vn/longan/Pages/vbpq-toanvan.aspx?ItemID=76293&amp;Keyword=164</w:t>
      </w:r>
      <w:r>
        <w:rPr>
          <w:b w:val="0"/>
          <w:i w:val="0"/>
        </w:rPr>
        <w:br/>
      </w:r>
      <w:r>
        <w:rPr>
          <w:b w:val="0"/>
          <w:i w:val="0"/>
        </w:rPr>
        <w:t>-  Hết hiệu lực một phần.</w:t>
      </w:r>
      <w:r>
        <w:rPr>
          <w:b w:val="0"/>
          <w:i w:val="0"/>
        </w:rPr>
        <w:br/>
      </w:r>
      <w:r>
        <w:rPr>
          <w:b w:val="0"/>
          <w:i w:val="0"/>
        </w:rPr>
        <w:t>-  Văn bản sửa đổi, bổ sung, thay thế, bãi bỏ một phần: Nghị quyết số 38/2018/NQ-HĐND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37/2018/NQ-HĐND ngày 26/10/2018</w:t>
      </w:r>
      <w:r>
        <w:rPr>
          <w:b w:val="0"/>
          <w:i w:val="0"/>
        </w:rPr>
        <w:br/>
      </w:r>
      <w:r>
        <w:rPr>
          <w:b w:val="0"/>
          <w:i w:val="0"/>
        </w:rPr>
        <w:br/>
      </w:r>
      <w:r>
        <w:rPr>
          <w:b w:val="0"/>
          <w:i w:val="0"/>
        </w:rPr>
        <w:br/>
      </w:r>
      <w:r>
        <w:rPr>
          <w:b w:val="0"/>
          <w:i w:val="0"/>
        </w:rPr>
        <w:br/>
      </w:r>
      <w:r>
        <w:rPr>
          <w:b w:val="0"/>
          <w:i w:val="0"/>
        </w:rPr>
        <w:t>Về việc sửa đổi, bổ sung một số nội dung của Điều 1 Nghị quyết số 163/2014/NQ-HĐND ngày 10/12/2014 của HĐND tỉnh về khuyến khích, hỗ trợ năng cao nâng suất, chất lượng sản phẩm, hàng hóa và đổi mới công nghệ đối với các doanh nghiệp nhỏ và vừa trên địa bàn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38/2018/NQ-HĐND ngày 26/10/2018</w:t>
      </w:r>
      <w:r>
        <w:rPr>
          <w:b w:val="0"/>
          <w:i w:val="0"/>
        </w:rPr>
        <w:br/>
      </w:r>
      <w:r>
        <w:rPr>
          <w:b w:val="0"/>
          <w:i w:val="0"/>
        </w:rPr>
        <w:br/>
      </w:r>
      <w:r>
        <w:rPr>
          <w:b w:val="0"/>
          <w:i w:val="0"/>
        </w:rPr>
        <w:br/>
      </w:r>
      <w:r>
        <w:rPr>
          <w:b w:val="0"/>
          <w:i w:val="0"/>
        </w:rPr>
        <w:br/>
      </w:r>
      <w:r>
        <w:rPr>
          <w:b w:val="0"/>
          <w:i w:val="0"/>
        </w:rPr>
        <w:t>Về việc sửa đổi, bổ sung một số nội dung của Điều 1 Nghị quyết số 164/2014/NQ-HĐND ngày 10/12/2014 của HĐND tỉnh về chính sách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http://vbpl.vn/longan/Pages/vbpq-van-ban-goc.aspx?ItemID=132027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2335/2003/QĐ-UB ngày 02/7/2003</w:t>
      </w:r>
      <w:r>
        <w:rPr>
          <w:b w:val="0"/>
          <w:i w:val="0"/>
        </w:rPr>
        <w:br/>
      </w:r>
      <w:r>
        <w:rPr>
          <w:b w:val="0"/>
          <w:i w:val="0"/>
        </w:rPr>
        <w:br/>
      </w:r>
      <w:r>
        <w:rPr>
          <w:b w:val="0"/>
          <w:i w:val="0"/>
        </w:rPr>
        <w:br/>
      </w:r>
      <w:r>
        <w:rPr>
          <w:b w:val="0"/>
          <w:i w:val="0"/>
        </w:rPr>
        <w:br/>
      </w:r>
      <w:r>
        <w:rPr>
          <w:b w:val="0"/>
          <w:i w:val="0"/>
        </w:rPr>
        <w:t>Về việc đổi tên Sở Khoa học - Công nghệ và Môi trường thành Sở Khoa học và Công nghệ</w:t>
      </w:r>
      <w:r>
        <w:rPr>
          <w:b w:val="0"/>
          <w:i w:val="0"/>
        </w:rPr>
        <w:br/>
      </w:r>
      <w:r>
        <w:rPr>
          <w:b w:val="0"/>
          <w:i w:val="0"/>
        </w:rPr>
        <w:br/>
      </w:r>
      <w:r>
        <w:rPr>
          <w:b w:val="0"/>
          <w:i w:val="0"/>
        </w:rPr>
        <w:br/>
      </w:r>
      <w:r>
        <w:rPr>
          <w:b w:val="0"/>
          <w:i w:val="0"/>
        </w:rPr>
        <w:br/>
      </w:r>
      <w:r>
        <w:rPr>
          <w:b w:val="0"/>
          <w:i w:val="0"/>
        </w:rPr>
        <w:t>12/7/2003</w:t>
      </w:r>
      <w:r>
        <w:rPr>
          <w:b w:val="0"/>
          <w:i w:val="0"/>
        </w:rPr>
        <w:br/>
      </w:r>
      <w:r>
        <w:rPr>
          <w:b w:val="0"/>
          <w:i w:val="0"/>
        </w:rPr>
        <w:br/>
      </w:r>
      <w:r>
        <w:rPr>
          <w:b w:val="0"/>
          <w:i w:val="0"/>
        </w:rPr>
        <w:br/>
      </w:r>
      <w:r>
        <w:rPr>
          <w:b w:val="0"/>
          <w:i w:val="0"/>
        </w:rPr>
        <w:br/>
      </w:r>
      <w:r>
        <w:rPr>
          <w:b w:val="0"/>
          <w:i w:val="0"/>
        </w:rPr>
        <w:t>http://vbpl.vn/longan/Pages/vbpq-toanvan.aspx?ItemID=132091&amp;Keyword=2335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08/2006/QĐ-UBND ngày 21/03/2006</w:t>
      </w:r>
      <w:r>
        <w:rPr>
          <w:b w:val="0"/>
          <w:i w:val="0"/>
        </w:rPr>
        <w:br/>
      </w:r>
      <w:r>
        <w:rPr>
          <w:b w:val="0"/>
          <w:i w:val="0"/>
        </w:rPr>
        <w:br/>
      </w:r>
      <w:r>
        <w:rPr>
          <w:b w:val="0"/>
          <w:i w:val="0"/>
        </w:rPr>
        <w:br/>
      </w:r>
      <w:r>
        <w:rPr>
          <w:b w:val="0"/>
          <w:i w:val="0"/>
        </w:rPr>
        <w:br/>
      </w:r>
      <w:r>
        <w:rPr>
          <w:b w:val="0"/>
          <w:i w:val="0"/>
        </w:rPr>
        <w:t>Về việc thành lập Văn phòng Thông báo và hỏi đáp về hàng rào kỹ thuật trong thương mại của tỉnh Long An (Văn phòng TBT Long An)</w:t>
      </w:r>
      <w:r>
        <w:rPr>
          <w:b w:val="0"/>
          <w:i w:val="0"/>
        </w:rPr>
        <w:br/>
      </w:r>
      <w:r>
        <w:rPr>
          <w:b w:val="0"/>
          <w:i w:val="0"/>
        </w:rPr>
        <w:br/>
      </w:r>
      <w:r>
        <w:rPr>
          <w:b w:val="0"/>
          <w:i w:val="0"/>
        </w:rPr>
        <w:br/>
      </w:r>
      <w:r>
        <w:rPr>
          <w:b w:val="0"/>
          <w:i w:val="0"/>
        </w:rPr>
        <w:br/>
      </w:r>
      <w:r>
        <w:rPr>
          <w:b w:val="0"/>
          <w:i w:val="0"/>
        </w:rPr>
        <w:t>31/3/2006</w:t>
      </w:r>
      <w:r>
        <w:rPr>
          <w:b w:val="0"/>
          <w:i w:val="0"/>
        </w:rPr>
        <w:br/>
      </w:r>
      <w:r>
        <w:rPr>
          <w:b w:val="0"/>
          <w:i w:val="0"/>
        </w:rPr>
        <w:br/>
      </w:r>
      <w:r>
        <w:rPr>
          <w:b w:val="0"/>
          <w:i w:val="0"/>
        </w:rPr>
        <w:br/>
      </w:r>
      <w:r>
        <w:rPr>
          <w:b w:val="0"/>
          <w:i w:val="0"/>
        </w:rPr>
        <w:br/>
      </w:r>
      <w:r>
        <w:rPr>
          <w:b w:val="0"/>
          <w:i w:val="0"/>
        </w:rPr>
        <w:t>http://vbpl.vn/longan/Pages/vbpq-toanvan.aspx?ItemID=94622&amp;Keyword=08/2006</w:t>
      </w:r>
      <w:r>
        <w:rPr>
          <w:b w:val="0"/>
          <w:i w:val="0"/>
        </w:rPr>
        <w:br/>
      </w:r>
      <w:r>
        <w:rPr>
          <w:b w:val="0"/>
          <w:i w:val="0"/>
        </w:rPr>
        <w:t>Đề nghị đình chỉ thi hành, ngưng hiệu lực,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20/2007/QĐ-UBND ngày 06/06/2007</w:t>
      </w:r>
      <w:r>
        <w:rPr>
          <w:b w:val="0"/>
          <w:i w:val="0"/>
        </w:rPr>
        <w:br/>
      </w:r>
      <w:r>
        <w:rPr>
          <w:b w:val="0"/>
          <w:i w:val="0"/>
        </w:rPr>
        <w:br/>
      </w:r>
      <w:r>
        <w:rPr>
          <w:b w:val="0"/>
          <w:i w:val="0"/>
        </w:rPr>
        <w:br/>
      </w:r>
      <w:r>
        <w:rPr>
          <w:b w:val="0"/>
          <w:i w:val="0"/>
        </w:rPr>
        <w:br/>
      </w:r>
      <w:r>
        <w:rPr>
          <w:b w:val="0"/>
          <w:i w:val="0"/>
        </w:rPr>
        <w:t>Về việc ban hành kế hoạch triển khai thi hành đề án thực hiện hiệp định hàng rào kỹ thuật trong thương mại trên địa bàn tỉnh Long An</w:t>
      </w:r>
      <w:r>
        <w:rPr>
          <w:b w:val="0"/>
          <w:i w:val="0"/>
        </w:rPr>
        <w:br/>
      </w:r>
      <w:r>
        <w:rPr>
          <w:b w:val="0"/>
          <w:i w:val="0"/>
        </w:rPr>
        <w:br/>
      </w:r>
      <w:r>
        <w:rPr>
          <w:b w:val="0"/>
          <w:i w:val="0"/>
        </w:rPr>
        <w:br/>
      </w:r>
      <w:r>
        <w:rPr>
          <w:b w:val="0"/>
          <w:i w:val="0"/>
        </w:rPr>
        <w:br/>
      </w:r>
      <w:r>
        <w:rPr>
          <w:b w:val="0"/>
          <w:i w:val="0"/>
        </w:rPr>
        <w:t>16/6/2007</w:t>
      </w:r>
      <w:r>
        <w:rPr>
          <w:b w:val="0"/>
          <w:i w:val="0"/>
        </w:rPr>
        <w:br/>
      </w:r>
      <w:r>
        <w:rPr>
          <w:b w:val="0"/>
          <w:i w:val="0"/>
        </w:rPr>
        <w:br/>
      </w:r>
      <w:r>
        <w:rPr>
          <w:b w:val="0"/>
          <w:i w:val="0"/>
        </w:rPr>
        <w:br/>
      </w:r>
      <w:r>
        <w:rPr>
          <w:b w:val="0"/>
          <w:i w:val="0"/>
        </w:rPr>
        <w:br/>
      </w:r>
      <w:r>
        <w:rPr>
          <w:b w:val="0"/>
          <w:i w:val="0"/>
        </w:rPr>
        <w:t>http://vbpl.vn/longan/Pages/vbpq-toanvan.aspx?ItemID=94086&amp;Keyword=20/2007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63/2014/QĐ-UBND ngày 31/12/2014</w:t>
      </w:r>
      <w:r>
        <w:rPr>
          <w:b w:val="0"/>
          <w:i w:val="0"/>
        </w:rPr>
        <w:br/>
      </w:r>
      <w:r>
        <w:rPr>
          <w:b w:val="0"/>
          <w:i w:val="0"/>
        </w:rPr>
        <w:br/>
      </w:r>
      <w:r>
        <w:rPr>
          <w:b w:val="0"/>
          <w:i w:val="0"/>
        </w:rPr>
        <w:br/>
      </w:r>
      <w:r>
        <w:rPr>
          <w:b w:val="0"/>
          <w:i w:val="0"/>
        </w:rPr>
        <w:br/>
      </w:r>
      <w:r>
        <w:rPr>
          <w:b w:val="0"/>
          <w:i w:val="0"/>
        </w:rPr>
        <w:t>Về việc ban hành Quy định chính sách khuyến khích, hỗ trợ nâng cao năng suất, chất lượng sản phẩm, hàng hóa và đổi mới công nghệ đối với doanh nghiệp nhỏ và vừa trên địa bàn tỉnh Long An</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t>http://vbpl.vn/longan/Pages/vbpq-toanvan.aspx?ItemID=59316&amp;Keyword=63/2014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66/2014/QĐ-UBND ngày 31/12/2014</w:t>
      </w:r>
      <w:r>
        <w:rPr>
          <w:b w:val="0"/>
          <w:i w:val="0"/>
        </w:rPr>
        <w:br/>
      </w:r>
      <w:r>
        <w:rPr>
          <w:b w:val="0"/>
          <w:i w:val="0"/>
        </w:rPr>
        <w:br/>
      </w:r>
      <w:r>
        <w:rPr>
          <w:b w:val="0"/>
          <w:i w:val="0"/>
        </w:rPr>
        <w:br/>
      </w:r>
      <w:r>
        <w:rPr>
          <w:b w:val="0"/>
          <w:i w:val="0"/>
        </w:rPr>
        <w:br/>
      </w:r>
      <w:r>
        <w:rPr>
          <w:b w:val="0"/>
          <w:i w:val="0"/>
        </w:rPr>
        <w:t>Về việc ban hành Chính sách hỗ trợ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t>http://vbpl.vn/longan/Pages/vbpq-toanvan.aspx?ItemID=59329&amp;Keyword=66/2014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38/2015/QĐ-UBND ngày 12/08/2015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22/8/2015</w:t>
      </w:r>
      <w:r>
        <w:rPr>
          <w:b w:val="0"/>
          <w:i w:val="0"/>
        </w:rPr>
        <w:br/>
      </w:r>
      <w:r>
        <w:rPr>
          <w:b w:val="0"/>
          <w:i w:val="0"/>
        </w:rPr>
        <w:br/>
      </w:r>
      <w:r>
        <w:rPr>
          <w:b w:val="0"/>
          <w:i w:val="0"/>
        </w:rPr>
        <w:br/>
      </w:r>
      <w:r>
        <w:rPr>
          <w:b w:val="0"/>
          <w:i w:val="0"/>
        </w:rPr>
        <w:br/>
      </w:r>
      <w:r>
        <w:rPr>
          <w:b w:val="0"/>
          <w:i w:val="0"/>
        </w:rPr>
        <w:t>http://vbpl.vn/longan/Pages/vbpq-toanvan.aspx?ItemID=76220&amp;Keyword=38/2015</w:t>
      </w:r>
      <w:r>
        <w:rPr>
          <w:b w:val="0"/>
          <w:i w:val="0"/>
        </w:rPr>
        <w:br/>
      </w:r>
      <w:r>
        <w:rPr>
          <w:b w:val="0"/>
          <w:i w:val="0"/>
        </w:rPr>
        <w:t>-  Hết hiệu lực một phần.</w:t>
      </w:r>
      <w:r>
        <w:rPr>
          <w:b w:val="0"/>
          <w:i w:val="0"/>
        </w:rPr>
        <w:br/>
      </w:r>
      <w:r>
        <w:rPr>
          <w:b w:val="0"/>
          <w:i w:val="0"/>
        </w:rPr>
        <w:t>-  Văn bản sửa đổi, bổ sung, thay thế, bãi bỏ một phần: Quyết định số 27/2018/QĐ-UBND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50/2015/QĐ-UBND ngày 16/11/2015</w:t>
      </w:r>
      <w:r>
        <w:rPr>
          <w:b w:val="0"/>
          <w:i w:val="0"/>
        </w:rPr>
        <w:br/>
      </w:r>
      <w:r>
        <w:rPr>
          <w:b w:val="0"/>
          <w:i w:val="0"/>
        </w:rPr>
        <w:br/>
      </w:r>
      <w:r>
        <w:rPr>
          <w:b w:val="0"/>
          <w:i w:val="0"/>
        </w:rPr>
        <w:br/>
      </w:r>
      <w:r>
        <w:rPr>
          <w:b w:val="0"/>
          <w:i w:val="0"/>
        </w:rPr>
        <w:br/>
      </w:r>
      <w:r>
        <w:rPr>
          <w:b w:val="0"/>
          <w:i w:val="0"/>
        </w:rPr>
        <w:t>Về việc bãi bỏ Quyết định 40/2010/QĐ-UBND ngày 08/10/2010 của UBND tỉnh về việc quy định chức năng, nhiệm vụ, quyền hạn và cơ cấu tổ chức của Chi cục Tiêu chuẩn Đo lường Chất lượng tỉnh Long An</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t>http://vbpl.vn/longan/Pages/vbpq-toanvan.aspx?ItemID=93452&amp;Keyword=50/2015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54/2015/QĐ-UBND ngày 26/11/2015</w:t>
      </w:r>
      <w:r>
        <w:rPr>
          <w:b w:val="0"/>
          <w:i w:val="0"/>
        </w:rPr>
        <w:br/>
      </w:r>
      <w:r>
        <w:rPr>
          <w:b w:val="0"/>
          <w:i w:val="0"/>
        </w:rPr>
        <w:br/>
      </w:r>
      <w:r>
        <w:rPr>
          <w:b w:val="0"/>
          <w:i w:val="0"/>
        </w:rPr>
        <w:br/>
      </w:r>
      <w:r>
        <w:rPr>
          <w:b w:val="0"/>
          <w:i w:val="0"/>
        </w:rPr>
        <w:br/>
      </w:r>
      <w:r>
        <w:rPr>
          <w:b w:val="0"/>
          <w:i w:val="0"/>
        </w:rPr>
        <w:t>Ban hành quy định về định mức xây dựng dự toán kinh phí đối với nhiệm vụ khoa học và công nghệ có sử dụng ngân sách nhà nước trên địa bàn tỉnh Long An</w:t>
      </w:r>
      <w:r>
        <w:rPr>
          <w:b w:val="0"/>
          <w:i w:val="0"/>
        </w:rPr>
        <w:br/>
      </w:r>
      <w:r>
        <w:rPr>
          <w:b w:val="0"/>
          <w:i w:val="0"/>
        </w:rPr>
        <w:br/>
      </w:r>
      <w:r>
        <w:rPr>
          <w:b w:val="0"/>
          <w:i w:val="0"/>
        </w:rPr>
        <w:br/>
      </w:r>
      <w:r>
        <w:rPr>
          <w:b w:val="0"/>
          <w:i w:val="0"/>
        </w:rPr>
        <w:br/>
      </w:r>
      <w:r>
        <w:rPr>
          <w:b w:val="0"/>
          <w:i w:val="0"/>
        </w:rPr>
        <w:t>06/12/2015</w:t>
      </w:r>
      <w:r>
        <w:rPr>
          <w:b w:val="0"/>
          <w:i w:val="0"/>
        </w:rPr>
        <w:br/>
      </w:r>
      <w:r>
        <w:rPr>
          <w:b w:val="0"/>
          <w:i w:val="0"/>
        </w:rPr>
        <w:br/>
      </w:r>
      <w:r>
        <w:rPr>
          <w:b w:val="0"/>
          <w:i w:val="0"/>
        </w:rPr>
        <w:br/>
      </w:r>
      <w:r>
        <w:rPr>
          <w:b w:val="0"/>
          <w:i w:val="0"/>
        </w:rPr>
        <w:br/>
      </w:r>
      <w:r>
        <w:rPr>
          <w:b w:val="0"/>
          <w:i w:val="0"/>
        </w:rPr>
        <w:t>http://vbpl.vn/longan/Pages/vbpq-toanvan.aspx?ItemID=93508&amp;Keyword=54/2015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11/2016/QĐ-UBND ngày 03/3/2016</w:t>
      </w:r>
      <w:r>
        <w:rPr>
          <w:b w:val="0"/>
          <w:i w:val="0"/>
        </w:rPr>
        <w:br/>
      </w:r>
      <w:r>
        <w:rPr>
          <w:b w:val="0"/>
          <w:i w:val="0"/>
        </w:rPr>
        <w:br/>
      </w:r>
      <w:r>
        <w:rPr>
          <w:b w:val="0"/>
          <w:i w:val="0"/>
        </w:rPr>
        <w:br/>
      </w:r>
      <w:r>
        <w:rPr>
          <w:b w:val="0"/>
          <w:i w:val="0"/>
        </w:rPr>
        <w:br/>
      </w:r>
      <w:r>
        <w:rPr>
          <w:b w:val="0"/>
          <w:i w:val="0"/>
        </w:rPr>
        <w:t>Về việc ban hành quy định phối hợp kiểm tra về tiêu chuẩn, đo lường, chất lượng sản phẩm, hàng hóa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http://vbpl.vn/longan/Pages/vbpq-toanvan.aspx?ItemID=99749&amp;Keyword=11/2016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37/2016/QĐ-UBND ngày 12/7/2016</w:t>
      </w:r>
      <w:r>
        <w:rPr>
          <w:b w:val="0"/>
          <w:i w:val="0"/>
        </w:rPr>
        <w:br/>
      </w:r>
      <w:r>
        <w:rPr>
          <w:b w:val="0"/>
          <w:i w:val="0"/>
        </w:rPr>
        <w:br/>
      </w:r>
      <w:r>
        <w:rPr>
          <w:b w:val="0"/>
          <w:i w:val="0"/>
        </w:rPr>
        <w:br/>
      </w:r>
      <w:r>
        <w:rPr>
          <w:b w:val="0"/>
          <w:i w:val="0"/>
        </w:rPr>
        <w:br/>
      </w:r>
      <w:r>
        <w:rPr>
          <w:b w:val="0"/>
          <w:i w:val="0"/>
        </w:rPr>
        <w:t>Về việc bãi bỏ Quyết định số 03/2015/QĐ-UBND ngày 14/01/2015 của UBND tỉnh về việc ban hành Quy định trình tự, thủ tục thẩm định công nghệ dự án đầu tư trên địa bàn tỉnh Long An</w:t>
      </w:r>
      <w:r>
        <w:rPr>
          <w:b w:val="0"/>
          <w:i w:val="0"/>
        </w:rPr>
        <w:br/>
      </w:r>
      <w:r>
        <w:rPr>
          <w:b w:val="0"/>
          <w:i w:val="0"/>
        </w:rPr>
        <w:br/>
      </w:r>
      <w:r>
        <w:rPr>
          <w:b w:val="0"/>
          <w:i w:val="0"/>
        </w:rPr>
        <w:br/>
      </w:r>
      <w:r>
        <w:rPr>
          <w:b w:val="0"/>
          <w:i w:val="0"/>
        </w:rPr>
        <w:br/>
      </w:r>
      <w:r>
        <w:rPr>
          <w:b w:val="0"/>
          <w:i w:val="0"/>
        </w:rPr>
        <w:t>22/7/2016</w:t>
      </w:r>
      <w:r>
        <w:rPr>
          <w:b w:val="0"/>
          <w:i w:val="0"/>
        </w:rPr>
        <w:br/>
      </w:r>
      <w:r>
        <w:rPr>
          <w:b w:val="0"/>
          <w:i w:val="0"/>
        </w:rPr>
        <w:br/>
      </w:r>
      <w:r>
        <w:rPr>
          <w:b w:val="0"/>
          <w:i w:val="0"/>
        </w:rPr>
        <w:br/>
      </w:r>
      <w:r>
        <w:rPr>
          <w:b w:val="0"/>
          <w:i w:val="0"/>
        </w:rPr>
        <w:br/>
      </w:r>
      <w:r>
        <w:rPr>
          <w:b w:val="0"/>
          <w:i w:val="0"/>
        </w:rPr>
        <w:t>http://vbpl.vn/longan/Pages/vbpq-toanvan.aspx?ItemID=113792&amp;Keyword=37/2016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74/2016/QĐ-UBND ngày 28/12/2016</w:t>
      </w:r>
      <w:r>
        <w:rPr>
          <w:b w:val="0"/>
          <w:i w:val="0"/>
        </w:rPr>
        <w:br/>
      </w:r>
      <w:r>
        <w:rPr>
          <w:b w:val="0"/>
          <w:i w:val="0"/>
        </w:rPr>
        <w:br/>
      </w:r>
      <w:r>
        <w:rPr>
          <w:b w:val="0"/>
          <w:i w:val="0"/>
        </w:rPr>
        <w:br/>
      </w:r>
      <w:r>
        <w:rPr>
          <w:b w:val="0"/>
          <w:i w:val="0"/>
        </w:rPr>
        <w:br/>
      </w:r>
      <w:r>
        <w:rPr>
          <w:b w:val="0"/>
          <w:i w:val="0"/>
        </w:rPr>
        <w:t>Về việc bãi bỏ Quyết định số 46/2011/QĐ-UBND ngày 01/12/2011 của UBND tỉnh về việc ban hành quy định về hoạt động tư vấn phản biện và giám định xã hội Liên hiệp các hội Khoa học và kỹ thuật trên địa bàn tỉnh Long An</w:t>
      </w:r>
      <w:r>
        <w:rPr>
          <w:b w:val="0"/>
          <w:i w:val="0"/>
        </w:rPr>
        <w:br/>
      </w:r>
      <w:r>
        <w:rPr>
          <w:b w:val="0"/>
          <w:i w:val="0"/>
        </w:rPr>
        <w:br/>
      </w:r>
      <w:r>
        <w:rPr>
          <w:b w:val="0"/>
          <w:i w:val="0"/>
        </w:rPr>
        <w:br/>
      </w:r>
      <w:r>
        <w:rPr>
          <w:b w:val="0"/>
          <w:i w:val="0"/>
        </w:rPr>
        <w:br/>
      </w:r>
      <w:r>
        <w:rPr>
          <w:b w:val="0"/>
          <w:i w:val="0"/>
        </w:rPr>
        <w:t>09/01/2017</w:t>
      </w:r>
      <w:r>
        <w:rPr>
          <w:b w:val="0"/>
          <w:i w:val="0"/>
        </w:rPr>
        <w:br/>
      </w:r>
      <w:r>
        <w:rPr>
          <w:b w:val="0"/>
          <w:i w:val="0"/>
        </w:rPr>
        <w:br/>
      </w:r>
      <w:r>
        <w:rPr>
          <w:b w:val="0"/>
          <w:i w:val="0"/>
        </w:rPr>
        <w:br/>
      </w:r>
      <w:r>
        <w:rPr>
          <w:b w:val="0"/>
          <w:i w:val="0"/>
        </w:rPr>
        <w:br/>
      </w:r>
      <w:r>
        <w:rPr>
          <w:b w:val="0"/>
          <w:i w:val="0"/>
        </w:rPr>
        <w:t>http://vbpl.vn/longan/Pages/vbpq-toanvan.aspx?ItemID=117974&amp;Keyword=74/2016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27/2017/QĐ-UBND ngày 02/6/2017</w:t>
      </w:r>
      <w:r>
        <w:rPr>
          <w:b w:val="0"/>
          <w:i w:val="0"/>
        </w:rPr>
        <w:br/>
      </w:r>
      <w:r>
        <w:rPr>
          <w:b w:val="0"/>
          <w:i w:val="0"/>
        </w:rPr>
        <w:br/>
      </w:r>
      <w:r>
        <w:rPr>
          <w:b w:val="0"/>
          <w:i w:val="0"/>
        </w:rPr>
        <w:br/>
      </w:r>
      <w:r>
        <w:rPr>
          <w:b w:val="0"/>
          <w:i w:val="0"/>
        </w:rPr>
        <w:br/>
      </w:r>
      <w:r>
        <w:rPr>
          <w:b w:val="0"/>
          <w:i w:val="0"/>
        </w:rPr>
        <w:t>Về việc bãi bỏ Quyết định số 39/2015/QĐ-UBND ngày 17/8/2015 của UBND tỉnh về việc ban hành Quy định quản lý hoạt động nghiên cứu khoa học và phát triển công nghệ trên địa bàn tỉnh Long An</w:t>
      </w:r>
      <w:r>
        <w:rPr>
          <w:b w:val="0"/>
          <w:i w:val="0"/>
        </w:rPr>
        <w:br/>
      </w:r>
      <w:r>
        <w:rPr>
          <w:b w:val="0"/>
          <w:i w:val="0"/>
        </w:rPr>
        <w:br/>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t>http://vbpl.vn/longan/Pages/vbpq-toanvan.aspx?ItemID=122208&amp;Keyword=27/2017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27/2018/QĐ-UBND ngày 24/5/2018</w:t>
      </w:r>
      <w:r>
        <w:rPr>
          <w:b w:val="0"/>
          <w:i w:val="0"/>
        </w:rPr>
        <w:br/>
      </w:r>
      <w:r>
        <w:rPr>
          <w:b w:val="0"/>
          <w:i w:val="0"/>
        </w:rPr>
        <w:br/>
      </w:r>
      <w:r>
        <w:rPr>
          <w:b w:val="0"/>
          <w:i w:val="0"/>
        </w:rPr>
        <w:br/>
      </w:r>
      <w:r>
        <w:rPr>
          <w:b w:val="0"/>
          <w:i w:val="0"/>
        </w:rPr>
        <w:br/>
      </w:r>
      <w:r>
        <w:rPr>
          <w:b w:val="0"/>
          <w:i w:val="0"/>
        </w:rPr>
        <w:t>Về việc sửa đổi, bổ sung Quyết định số 38/2015/QĐ-UBND ngày 12/8/2015 của Ủy ban nhân dân tỉnh về 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t>http://vbpl.vn/longan/Pages/vbpq-toanvan.aspx?ItemID=129011&amp;Keyword=27/2018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XXI. LĨNH VỰC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39/2011/QĐ-UBND ngày 14/10/2011</w:t>
      </w:r>
      <w:r>
        <w:rPr>
          <w:b w:val="0"/>
          <w:i w:val="0"/>
        </w:rPr>
        <w:br/>
      </w:r>
      <w:r>
        <w:rPr>
          <w:b w:val="0"/>
          <w:i w:val="0"/>
        </w:rPr>
        <w:br/>
      </w:r>
      <w:r>
        <w:rPr>
          <w:b w:val="0"/>
          <w:i w:val="0"/>
        </w:rPr>
        <w:br/>
      </w:r>
      <w:r>
        <w:rPr>
          <w:b w:val="0"/>
          <w:i w:val="0"/>
        </w:rPr>
        <w:br/>
      </w:r>
      <w:r>
        <w:rPr>
          <w:b w:val="0"/>
          <w:i w:val="0"/>
        </w:rPr>
        <w:t>Về việc ban hành quy chế hướng dẫn hộ gia đình, cá nhân tự cam kết và chịu trách nhiệm trước pháp luật về việc kê khai diện tích đất ở làm cơ sở tính tiền sử dụng đất trên địa bàn tỉnh Long An</w:t>
      </w:r>
      <w:r>
        <w:rPr>
          <w:b w:val="0"/>
          <w:i w:val="0"/>
        </w:rPr>
        <w:br/>
      </w:r>
      <w:r>
        <w:rPr>
          <w:b w:val="0"/>
          <w:i w:val="0"/>
        </w:rPr>
        <w:br/>
      </w:r>
      <w:r>
        <w:rPr>
          <w:b w:val="0"/>
          <w:i w:val="0"/>
        </w:rPr>
        <w:br/>
      </w:r>
      <w:r>
        <w:rPr>
          <w:b w:val="0"/>
          <w:i w:val="0"/>
        </w:rPr>
        <w:br/>
      </w:r>
      <w:r>
        <w:rPr>
          <w:b w:val="0"/>
          <w:i w:val="0"/>
        </w:rPr>
        <w:t>24/10/2011</w:t>
      </w:r>
      <w:r>
        <w:rPr>
          <w:b w:val="0"/>
          <w:i w:val="0"/>
        </w:rPr>
        <w:br/>
      </w:r>
      <w:r>
        <w:rPr>
          <w:b w:val="0"/>
          <w:i w:val="0"/>
        </w:rPr>
        <w:br/>
      </w:r>
      <w:r>
        <w:rPr>
          <w:b w:val="0"/>
          <w:i w:val="0"/>
        </w:rPr>
        <w:br/>
      </w:r>
      <w:r>
        <w:rPr>
          <w:b w:val="0"/>
          <w:i w:val="0"/>
        </w:rPr>
        <w:br/>
      </w:r>
      <w:r>
        <w:rPr>
          <w:b w:val="0"/>
          <w:i w:val="0"/>
        </w:rPr>
        <w:t>http://vbpl.vn/longan/Pages/vbpq-toanvan.aspx?ItemID=93184&amp;Keyword=39/2011</w:t>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02/2005/CT-UBND ngày 10/01/2005</w:t>
      </w:r>
      <w:r>
        <w:rPr>
          <w:b w:val="0"/>
          <w:i w:val="0"/>
        </w:rPr>
        <w:br/>
      </w:r>
      <w:r>
        <w:rPr>
          <w:b w:val="0"/>
          <w:i w:val="0"/>
        </w:rPr>
        <w:br/>
      </w:r>
      <w:r>
        <w:rPr>
          <w:b w:val="0"/>
          <w:i w:val="0"/>
        </w:rPr>
        <w:br/>
      </w:r>
      <w:r>
        <w:rPr>
          <w:b w:val="0"/>
          <w:i w:val="0"/>
        </w:rPr>
        <w:br/>
      </w:r>
      <w:r>
        <w:rPr>
          <w:b w:val="0"/>
          <w:i w:val="0"/>
        </w:rPr>
        <w:t>Về việc tổ chức thực hiện đề án mở rộng ủy nhiệm thu một số khoản thuế và thu khác cho UBND cấp xã trực tiếp quản lý</w:t>
      </w:r>
      <w:r>
        <w:rPr>
          <w:b w:val="0"/>
          <w:i w:val="0"/>
        </w:rPr>
        <w:br/>
      </w:r>
      <w:r>
        <w:rPr>
          <w:b w:val="0"/>
          <w:i w:val="0"/>
        </w:rPr>
        <w:br/>
      </w:r>
      <w:r>
        <w:rPr>
          <w:b w:val="0"/>
          <w:i w:val="0"/>
        </w:rPr>
        <w:br/>
      </w:r>
      <w:r>
        <w:rPr>
          <w:b w:val="0"/>
          <w:i w:val="0"/>
        </w:rPr>
        <w:br/>
      </w:r>
      <w:r>
        <w:rPr>
          <w:b w:val="0"/>
          <w:i w:val="0"/>
        </w:rPr>
        <w:t>20/01/2005</w:t>
      </w:r>
      <w:r>
        <w:rPr>
          <w:b w:val="0"/>
          <w:i w:val="0"/>
        </w:rPr>
        <w:br/>
      </w:r>
      <w:r>
        <w:rPr>
          <w:b w:val="0"/>
          <w:i w:val="0"/>
        </w:rPr>
        <w:br/>
      </w:r>
      <w:r>
        <w:rPr>
          <w:b w:val="0"/>
          <w:i w:val="0"/>
        </w:rPr>
        <w:br/>
      </w:r>
      <w:r>
        <w:rPr>
          <w:b w:val="0"/>
          <w:i w:val="0"/>
        </w:rPr>
        <w:br/>
      </w:r>
      <w:r>
        <w:rPr>
          <w:b w:val="0"/>
          <w:i w:val="0"/>
        </w:rPr>
        <w:t>http://vbpl.vn/longan/Pages/vbpq-toanvan.aspx?ItemID=133672&amp;Keyword=02/2005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22/2006/CT-UBND ngày 09/11/2006</w:t>
      </w:r>
      <w:r>
        <w:rPr>
          <w:b w:val="0"/>
          <w:i w:val="0"/>
        </w:rPr>
        <w:br/>
      </w:r>
      <w:r>
        <w:rPr>
          <w:b w:val="0"/>
          <w:i w:val="0"/>
        </w:rPr>
        <w:br/>
      </w:r>
      <w:r>
        <w:rPr>
          <w:b w:val="0"/>
          <w:i w:val="0"/>
        </w:rPr>
        <w:br/>
      </w:r>
      <w:r>
        <w:rPr>
          <w:b w:val="0"/>
          <w:i w:val="0"/>
        </w:rPr>
        <w:br/>
      </w:r>
      <w:r>
        <w:rPr>
          <w:b w:val="0"/>
          <w:i w:val="0"/>
        </w:rPr>
        <w:t>Về việc chống thất thu thuế trong hoạt động xây dựng trên địa bàn tỉnh Long An</w:t>
      </w:r>
      <w:r>
        <w:rPr>
          <w:b w:val="0"/>
          <w:i w:val="0"/>
        </w:rPr>
        <w:br/>
      </w:r>
      <w:r>
        <w:rPr>
          <w:b w:val="0"/>
          <w:i w:val="0"/>
        </w:rPr>
        <w:br/>
      </w:r>
      <w:r>
        <w:rPr>
          <w:b w:val="0"/>
          <w:i w:val="0"/>
        </w:rPr>
        <w:br/>
      </w:r>
      <w:r>
        <w:rPr>
          <w:b w:val="0"/>
          <w:i w:val="0"/>
        </w:rPr>
        <w:br/>
      </w:r>
      <w:r>
        <w:rPr>
          <w:b w:val="0"/>
          <w:i w:val="0"/>
        </w:rPr>
        <w:t>19/11/2006</w:t>
      </w:r>
      <w:r>
        <w:rPr>
          <w:b w:val="0"/>
          <w:i w:val="0"/>
        </w:rPr>
        <w:br/>
      </w:r>
      <w:r>
        <w:rPr>
          <w:b w:val="0"/>
          <w:i w:val="0"/>
        </w:rPr>
        <w:br/>
      </w:r>
      <w:r>
        <w:rPr>
          <w:b w:val="0"/>
          <w:i w:val="0"/>
        </w:rPr>
        <w:br/>
      </w:r>
      <w:r>
        <w:rPr>
          <w:b w:val="0"/>
          <w:i w:val="0"/>
        </w:rPr>
        <w:br/>
      </w:r>
      <w:r>
        <w:rPr>
          <w:b w:val="0"/>
          <w:i w:val="0"/>
        </w:rPr>
        <w:t>http://vbpl.vn/longan/Pages/vbpq-toanvan.aspx?ItemID=133660&amp;Keyword=22/2006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15/2007/CT-UBND ngày 03/7/2007</w:t>
      </w:r>
      <w:r>
        <w:rPr>
          <w:b w:val="0"/>
          <w:i w:val="0"/>
        </w:rPr>
        <w:br/>
      </w:r>
      <w:r>
        <w:rPr>
          <w:b w:val="0"/>
          <w:i w:val="0"/>
        </w:rPr>
        <w:br/>
      </w:r>
      <w:r>
        <w:rPr>
          <w:b w:val="0"/>
          <w:i w:val="0"/>
        </w:rPr>
        <w:br/>
      </w:r>
      <w:r>
        <w:rPr>
          <w:b w:val="0"/>
          <w:i w:val="0"/>
        </w:rPr>
        <w:br/>
      </w:r>
      <w:r>
        <w:rPr>
          <w:b w:val="0"/>
          <w:i w:val="0"/>
        </w:rPr>
        <w:t>Về việc tổ chức triển khai thực hiện Luật Quản lý thuế trên địa bàn tỉnh Long An</w:t>
      </w:r>
      <w:r>
        <w:rPr>
          <w:b w:val="0"/>
          <w:i w:val="0"/>
        </w:rPr>
        <w:br/>
      </w:r>
      <w:r>
        <w:rPr>
          <w:b w:val="0"/>
          <w:i w:val="0"/>
        </w:rPr>
        <w:br/>
      </w:r>
      <w:r>
        <w:rPr>
          <w:b w:val="0"/>
          <w:i w:val="0"/>
        </w:rPr>
        <w:br/>
      </w:r>
      <w:r>
        <w:rPr>
          <w:b w:val="0"/>
          <w:i w:val="0"/>
        </w:rPr>
        <w:br/>
      </w:r>
      <w:r>
        <w:rPr>
          <w:b w:val="0"/>
          <w:i w:val="0"/>
        </w:rPr>
        <w:t>13/7/2007</w:t>
      </w:r>
      <w:r>
        <w:rPr>
          <w:b w:val="0"/>
          <w:i w:val="0"/>
        </w:rPr>
        <w:br/>
      </w:r>
      <w:r>
        <w:rPr>
          <w:b w:val="0"/>
          <w:i w:val="0"/>
        </w:rPr>
        <w:br/>
      </w:r>
      <w:r>
        <w:rPr>
          <w:b w:val="0"/>
          <w:i w:val="0"/>
        </w:rPr>
        <w:br/>
      </w:r>
      <w:r>
        <w:rPr>
          <w:b w:val="0"/>
          <w:i w:val="0"/>
        </w:rPr>
        <w:br/>
      </w:r>
      <w:r>
        <w:rPr>
          <w:b w:val="0"/>
          <w:i w:val="0"/>
        </w:rPr>
        <w:t>http://vbpl.vn/longan/Pages/vbpq-toanvan.aspx?ItemID=94581&amp;Keyword=15/2007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19/2008/CT-UB ngày 16/10/2008</w:t>
      </w:r>
      <w:r>
        <w:rPr>
          <w:b w:val="0"/>
          <w:i w:val="0"/>
        </w:rPr>
        <w:br/>
      </w:r>
      <w:r>
        <w:rPr>
          <w:b w:val="0"/>
          <w:i w:val="0"/>
        </w:rPr>
        <w:br/>
      </w:r>
      <w:r>
        <w:rPr>
          <w:b w:val="0"/>
          <w:i w:val="0"/>
        </w:rPr>
        <w:br/>
      </w:r>
      <w:r>
        <w:rPr>
          <w:b w:val="0"/>
          <w:i w:val="0"/>
        </w:rPr>
        <w:br/>
      </w:r>
      <w:r>
        <w:rPr>
          <w:b w:val="0"/>
          <w:i w:val="0"/>
        </w:rPr>
        <w:t>Về việc tổ chức triển khai thực hiện Luật Thuế thu nhập cá nhân trên địa bàn tỉnh Long An</w:t>
      </w:r>
      <w:r>
        <w:rPr>
          <w:b w:val="0"/>
          <w:i w:val="0"/>
        </w:rPr>
        <w:br/>
      </w:r>
      <w:r>
        <w:rPr>
          <w:b w:val="0"/>
          <w:i w:val="0"/>
        </w:rPr>
        <w:br/>
      </w:r>
      <w:r>
        <w:rPr>
          <w:b w:val="0"/>
          <w:i w:val="0"/>
        </w:rPr>
        <w:br/>
      </w:r>
      <w:r>
        <w:rPr>
          <w:b w:val="0"/>
          <w:i w:val="0"/>
        </w:rPr>
        <w:br/>
      </w:r>
      <w:r>
        <w:rPr>
          <w:b w:val="0"/>
          <w:i w:val="0"/>
        </w:rPr>
        <w:t>26/10/2008</w:t>
      </w:r>
      <w:r>
        <w:rPr>
          <w:b w:val="0"/>
          <w:i w:val="0"/>
        </w:rPr>
        <w:br/>
      </w:r>
      <w:r>
        <w:rPr>
          <w:b w:val="0"/>
          <w:i w:val="0"/>
        </w:rPr>
        <w:br/>
      </w:r>
      <w:r>
        <w:rPr>
          <w:b w:val="0"/>
          <w:i w:val="0"/>
        </w:rPr>
        <w:br/>
      </w:r>
      <w:r>
        <w:rPr>
          <w:b w:val="0"/>
          <w:i w:val="0"/>
        </w:rPr>
        <w:br/>
      </w:r>
      <w:r>
        <w:rPr>
          <w:b w:val="0"/>
          <w:i w:val="0"/>
        </w:rPr>
        <w:t>http://vbpl.vn/longan/Pages/vbpq-toanvan.aspx?ItemID=94025&amp;Keyword=19/2008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16/2010/CT-UBND ngày 22/10/2010</w:t>
      </w:r>
      <w:r>
        <w:rPr>
          <w:b w:val="0"/>
          <w:i w:val="0"/>
        </w:rPr>
        <w:br/>
      </w:r>
      <w:r>
        <w:rPr>
          <w:b w:val="0"/>
          <w:i w:val="0"/>
        </w:rPr>
        <w:br/>
      </w:r>
      <w:r>
        <w:rPr>
          <w:b w:val="0"/>
          <w:i w:val="0"/>
        </w:rPr>
        <w:br/>
      </w:r>
      <w:r>
        <w:rPr>
          <w:b w:val="0"/>
          <w:i w:val="0"/>
        </w:rPr>
        <w:br/>
      </w:r>
      <w:r>
        <w:rPr>
          <w:b w:val="0"/>
          <w:i w:val="0"/>
        </w:rPr>
        <w:t>Về việc tổ chức triển khai thực hiện Nghị định số 51/2010/NĐ-CP ngày 14/5/2010 của Chính phủ về hóa đơn bán hàng hóa, cung ứng dịch vụ trên địa bàn tỉnh Long An</w:t>
      </w:r>
      <w:r>
        <w:rPr>
          <w:b w:val="0"/>
          <w:i w:val="0"/>
        </w:rPr>
        <w:br/>
      </w:r>
      <w:r>
        <w:rPr>
          <w:b w:val="0"/>
          <w:i w:val="0"/>
        </w:rPr>
        <w:br/>
      </w:r>
      <w:r>
        <w:rPr>
          <w:b w:val="0"/>
          <w:i w:val="0"/>
        </w:rPr>
        <w:br/>
      </w:r>
      <w:r>
        <w:rPr>
          <w:b w:val="0"/>
          <w:i w:val="0"/>
        </w:rPr>
        <w:br/>
      </w:r>
      <w:r>
        <w:rPr>
          <w:b w:val="0"/>
          <w:i w:val="0"/>
        </w:rPr>
        <w:t>01/11/2010</w:t>
      </w:r>
      <w:r>
        <w:rPr>
          <w:b w:val="0"/>
          <w:i w:val="0"/>
        </w:rPr>
        <w:br/>
      </w:r>
      <w:r>
        <w:rPr>
          <w:b w:val="0"/>
          <w:i w:val="0"/>
        </w:rPr>
        <w:br/>
      </w:r>
      <w:r>
        <w:rPr>
          <w:b w:val="0"/>
          <w:i w:val="0"/>
        </w:rPr>
        <w:br/>
      </w:r>
      <w:r>
        <w:rPr>
          <w:b w:val="0"/>
          <w:i w:val="0"/>
        </w:rPr>
        <w:br/>
      </w:r>
      <w:r>
        <w:rPr>
          <w:b w:val="0"/>
          <w:i w:val="0"/>
        </w:rPr>
        <w:t>http://vbpl.vn/longan/Pages/vbpq-toanvan.aspx?ItemID=93024&amp;Keyword=16/2010</w:t>
      </w:r>
      <w:r>
        <w:rPr>
          <w:b w:val="0"/>
          <w:i w:val="0"/>
        </w:rPr>
        <w:br/>
      </w:r>
      <w:r>
        <w:rPr>
          <w:b w:val="0"/>
          <w:i w:val="0"/>
        </w:rPr>
        <w:br/>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53/2003/NQ-HĐND.K6  ngày 19/12/2003</w:t>
      </w:r>
      <w:r>
        <w:rPr>
          <w:b w:val="0"/>
          <w:i w:val="0"/>
        </w:rPr>
        <w:br/>
      </w:r>
      <w:r>
        <w:rPr>
          <w:b w:val="0"/>
          <w:i w:val="0"/>
        </w:rPr>
        <w:br/>
      </w:r>
      <w:r>
        <w:rPr>
          <w:b w:val="0"/>
          <w:i w:val="0"/>
        </w:rPr>
        <w:br/>
      </w:r>
      <w:r>
        <w:rPr>
          <w:b w:val="0"/>
          <w:i w:val="0"/>
        </w:rPr>
        <w:br/>
      </w:r>
      <w:r>
        <w:rPr>
          <w:b w:val="0"/>
          <w:i w:val="0"/>
        </w:rPr>
        <w:t>Về việc ban hành Quy chế giám sát nhân dân đối với các công trình xây dựng cơ bản trên địa bàn tỉnh</w:t>
      </w:r>
      <w:r>
        <w:rPr>
          <w:b w:val="0"/>
          <w:i w:val="0"/>
        </w:rPr>
        <w:br/>
      </w:r>
      <w:r>
        <w:rPr>
          <w:b w:val="0"/>
          <w:i w:val="0"/>
        </w:rPr>
        <w:br/>
      </w:r>
      <w:r>
        <w:rPr>
          <w:b w:val="0"/>
          <w:i w:val="0"/>
        </w:rPr>
        <w:br/>
      </w:r>
      <w:r>
        <w:rPr>
          <w:b w:val="0"/>
          <w:i w:val="0"/>
        </w:rPr>
        <w:br/>
      </w:r>
      <w:r>
        <w:rPr>
          <w:b w:val="0"/>
          <w:i w:val="0"/>
        </w:rPr>
        <w:t>29/12/2003</w:t>
      </w:r>
      <w:r>
        <w:rPr>
          <w:b w:val="0"/>
          <w:i w:val="0"/>
        </w:rPr>
        <w:br/>
      </w:r>
      <w:r>
        <w:rPr>
          <w:b w:val="0"/>
          <w:i w:val="0"/>
        </w:rPr>
        <w:br/>
      </w:r>
      <w:r>
        <w:rPr>
          <w:b w:val="0"/>
          <w:i w:val="0"/>
        </w:rPr>
        <w:br/>
      </w:r>
      <w:r>
        <w:rPr>
          <w:b w:val="0"/>
          <w:i w:val="0"/>
        </w:rPr>
        <w:br/>
      </w:r>
      <w:r>
        <w:rPr>
          <w:b w:val="0"/>
          <w:i w:val="0"/>
        </w:rPr>
        <w:t>http://vbpl.vn/longan/Pages/vbpq-van-ban-goc.aspx?ItemID=133840&amp;Keyword=53/2003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46/2012/NQ-HĐND ngày 13/07/2012</w:t>
      </w:r>
      <w:r>
        <w:rPr>
          <w:b w:val="0"/>
          <w:i w:val="0"/>
        </w:rPr>
        <w:br/>
      </w:r>
      <w:r>
        <w:rPr>
          <w:b w:val="0"/>
          <w:i w:val="0"/>
        </w:rPr>
        <w:br/>
      </w:r>
      <w:r>
        <w:rPr>
          <w:b w:val="0"/>
          <w:i w:val="0"/>
        </w:rPr>
        <w:br/>
      </w:r>
      <w:r>
        <w:rPr>
          <w:b w:val="0"/>
          <w:i w:val="0"/>
        </w:rPr>
        <w:br/>
      </w:r>
      <w:r>
        <w:rPr>
          <w:b w:val="0"/>
          <w:i w:val="0"/>
        </w:rPr>
        <w:t>Về việc thực hiện Đề án tiếp tục đổi mới, nâng cao chất lượng và hiệu quả hoạt động của Hội đồng nhân dân tỉnh</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http://vbpl.vn/longan/Pages/vbpq-van-ban-goc.aspx?ItemID=78484&amp;Keyword=46/2012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98/2013/NQ-HĐND ngày 05/7/2013</w:t>
      </w:r>
      <w:r>
        <w:rPr>
          <w:b w:val="0"/>
          <w:i w:val="0"/>
        </w:rPr>
        <w:br/>
      </w:r>
      <w:r>
        <w:rPr>
          <w:b w:val="0"/>
          <w:i w:val="0"/>
        </w:rPr>
        <w:br/>
      </w:r>
      <w:r>
        <w:rPr>
          <w:b w:val="0"/>
          <w:i w:val="0"/>
        </w:rPr>
        <w:br/>
      </w:r>
      <w:r>
        <w:rPr>
          <w:b w:val="0"/>
          <w:i w:val="0"/>
        </w:rPr>
        <w:br/>
      </w:r>
      <w:r>
        <w:rPr>
          <w:b w:val="0"/>
          <w:i w:val="0"/>
        </w:rPr>
        <w:t>Về danh mục các lĩnh vực đầu tư kết cấu hạ tầng kinh tế- xã hội ưu tiên phát triển của tỉnh để Quỹ đầu tư phát triển tỉnh Long An thực hiện đầu tư trực tiếp và cho vay</w:t>
      </w:r>
      <w:r>
        <w:rPr>
          <w:b w:val="0"/>
          <w:i w:val="0"/>
        </w:rPr>
        <w:br/>
      </w:r>
      <w:r>
        <w:rPr>
          <w:b w:val="0"/>
          <w:i w:val="0"/>
        </w:rPr>
        <w:br/>
      </w:r>
      <w:r>
        <w:rPr>
          <w:b w:val="0"/>
          <w:i w:val="0"/>
        </w:rPr>
        <w:br/>
      </w:r>
      <w:r>
        <w:rPr>
          <w:b w:val="0"/>
          <w:i w:val="0"/>
        </w:rPr>
        <w:br/>
      </w:r>
      <w:r>
        <w:rPr>
          <w:b w:val="0"/>
          <w:i w:val="0"/>
        </w:rPr>
        <w:t>15/7/2018</w:t>
      </w:r>
      <w:r>
        <w:rPr>
          <w:b w:val="0"/>
          <w:i w:val="0"/>
        </w:rPr>
        <w:br/>
      </w:r>
      <w:r>
        <w:rPr>
          <w:b w:val="0"/>
          <w:i w:val="0"/>
        </w:rPr>
        <w:br/>
      </w:r>
      <w:r>
        <w:rPr>
          <w:b w:val="0"/>
          <w:i w:val="0"/>
        </w:rPr>
        <w:br/>
      </w:r>
      <w:r>
        <w:rPr>
          <w:b w:val="0"/>
          <w:i w:val="0"/>
        </w:rPr>
        <w:br/>
      </w:r>
      <w:r>
        <w:rPr>
          <w:b w:val="0"/>
          <w:i w:val="0"/>
        </w:rPr>
        <w:t>http://vbpl.vn/longan/Pages/vbpq-van-ban-goc.aspx?ItemID=132076&amp;Keyword=98/2013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44/2014/QĐ-UBND ngày 23/9/2014</w:t>
      </w:r>
      <w:r>
        <w:rPr>
          <w:b w:val="0"/>
          <w:i w:val="0"/>
        </w:rPr>
        <w:br/>
      </w:r>
      <w:r>
        <w:rPr>
          <w:b w:val="0"/>
          <w:i w:val="0"/>
        </w:rPr>
        <w:br/>
      </w:r>
      <w:r>
        <w:rPr>
          <w:b w:val="0"/>
          <w:i w:val="0"/>
        </w:rPr>
        <w:br/>
      </w:r>
      <w:r>
        <w:rPr>
          <w:b w:val="0"/>
          <w:i w:val="0"/>
        </w:rPr>
        <w:br/>
      </w:r>
      <w:r>
        <w:rPr>
          <w:b w:val="0"/>
          <w:i w:val="0"/>
        </w:rPr>
        <w:t>Về việc ban hành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03/10/2014</w:t>
      </w:r>
      <w:r>
        <w:rPr>
          <w:b w:val="0"/>
          <w:i w:val="0"/>
        </w:rPr>
        <w:br/>
      </w:r>
      <w:r>
        <w:rPr>
          <w:b w:val="0"/>
          <w:i w:val="0"/>
        </w:rPr>
        <w:br/>
      </w:r>
      <w:r>
        <w:rPr>
          <w:b w:val="0"/>
          <w:i w:val="0"/>
        </w:rPr>
        <w:br/>
      </w:r>
      <w:r>
        <w:rPr>
          <w:b w:val="0"/>
          <w:i w:val="0"/>
        </w:rPr>
        <w:br/>
      </w:r>
      <w:r>
        <w:rPr>
          <w:b w:val="0"/>
          <w:i w:val="0"/>
        </w:rPr>
        <w:t>http://vbpl.vn/longan/Pages/vbpq-toanvan.aspx?ItemID=59283&amp;Keyword=44/2014</w:t>
      </w:r>
      <w:r>
        <w:rPr>
          <w:b w:val="0"/>
          <w:i w:val="0"/>
        </w:rPr>
        <w:br/>
      </w:r>
      <w:r>
        <w:rPr>
          <w:b w:val="0"/>
          <w:i w:val="0"/>
        </w:rPr>
        <w:t>- Văn bản sửa đổi, bổ sung, thay thế, bãi bỏ một phần: Quyết định số 56/2018/QĐ-UBND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60/2009/QĐ-UBND ngày 26/10/2009</w:t>
      </w:r>
      <w:r>
        <w:rPr>
          <w:b w:val="0"/>
          <w:i w:val="0"/>
        </w:rPr>
        <w:br/>
      </w:r>
      <w:r>
        <w:rPr>
          <w:b w:val="0"/>
          <w:i w:val="0"/>
        </w:rPr>
        <w:br/>
      </w:r>
      <w:r>
        <w:rPr>
          <w:b w:val="0"/>
          <w:i w:val="0"/>
        </w:rPr>
        <w:br/>
      </w:r>
      <w:r>
        <w:rPr>
          <w:b w:val="0"/>
          <w:i w:val="0"/>
        </w:rPr>
        <w:br/>
      </w:r>
      <w:r>
        <w:rPr>
          <w:b w:val="0"/>
          <w:i w:val="0"/>
        </w:rPr>
        <w:t>Ban hành quy chế phối hợp trong thực hiện chính sách, pháp luật về bảo hiểm xã hội, bảo hiểm y tế trên địa bàn tỉnh Long An</w:t>
      </w:r>
      <w:r>
        <w:rPr>
          <w:b w:val="0"/>
          <w:i w:val="0"/>
        </w:rPr>
        <w:br/>
      </w:r>
      <w:r>
        <w:rPr>
          <w:b w:val="0"/>
          <w:i w:val="0"/>
        </w:rPr>
        <w:br/>
      </w:r>
      <w:r>
        <w:rPr>
          <w:b w:val="0"/>
          <w:i w:val="0"/>
        </w:rPr>
        <w:br/>
      </w:r>
      <w:r>
        <w:rPr>
          <w:b w:val="0"/>
          <w:i w:val="0"/>
        </w:rPr>
        <w:br/>
      </w:r>
      <w:r>
        <w:rPr>
          <w:b w:val="0"/>
          <w:i w:val="0"/>
        </w:rPr>
        <w:t>05/11/2009</w:t>
      </w:r>
      <w:r>
        <w:rPr>
          <w:b w:val="0"/>
          <w:i w:val="0"/>
        </w:rPr>
        <w:br/>
      </w:r>
      <w:r>
        <w:rPr>
          <w:b w:val="0"/>
          <w:i w:val="0"/>
        </w:rPr>
        <w:br/>
      </w:r>
      <w:r>
        <w:rPr>
          <w:b w:val="0"/>
          <w:i w:val="0"/>
        </w:rPr>
        <w:br/>
      </w:r>
      <w:r>
        <w:rPr>
          <w:b w:val="0"/>
          <w:i w:val="0"/>
        </w:rPr>
        <w:br/>
      </w:r>
      <w:r>
        <w:rPr>
          <w:b w:val="0"/>
          <w:i w:val="0"/>
        </w:rPr>
        <w:t>http://vbpl.vn/longan/Pages/vbpq-toanvan.aspx?ItemID=93166&amp;Keyword=60/2009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26/2013/QĐ-UBND ngày 23/7/2013</w:t>
      </w:r>
      <w:r>
        <w:rPr>
          <w:b w:val="0"/>
          <w:i w:val="0"/>
        </w:rPr>
        <w:br/>
      </w:r>
      <w:r>
        <w:rPr>
          <w:b w:val="0"/>
          <w:i w:val="0"/>
        </w:rPr>
        <w:br/>
      </w:r>
      <w:r>
        <w:rPr>
          <w:b w:val="0"/>
          <w:i w:val="0"/>
        </w:rPr>
        <w:br/>
      </w:r>
      <w:r>
        <w:rPr>
          <w:b w:val="0"/>
          <w:i w:val="0"/>
        </w:rPr>
        <w:br/>
      </w:r>
      <w:r>
        <w:rPr>
          <w:b w:val="0"/>
          <w:i w:val="0"/>
        </w:rPr>
        <w:t>Ban hành danh mục các lĩnh vực đầu tư kết cấu hạ tầng kinh tế- xã hội ưu tiên phát triển của tỉnh để Quỹ Đầu tư phát triển đầu tư trực tiếp cho vay</w:t>
      </w:r>
      <w:r>
        <w:rPr>
          <w:b w:val="0"/>
          <w:i w:val="0"/>
        </w:rPr>
        <w:br/>
      </w:r>
      <w:r>
        <w:rPr>
          <w:b w:val="0"/>
          <w:i w:val="0"/>
        </w:rPr>
        <w:br/>
      </w:r>
      <w:r>
        <w:rPr>
          <w:b w:val="0"/>
          <w:i w:val="0"/>
        </w:rPr>
        <w:br/>
      </w:r>
      <w:r>
        <w:rPr>
          <w:b w:val="0"/>
          <w:i w:val="0"/>
        </w:rPr>
        <w:br/>
      </w:r>
      <w:r>
        <w:rPr>
          <w:b w:val="0"/>
          <w:i w:val="0"/>
        </w:rPr>
        <w:t>02/8/2013</w:t>
      </w:r>
      <w:r>
        <w:rPr>
          <w:b w:val="0"/>
          <w:i w:val="0"/>
        </w:rPr>
        <w:br/>
      </w:r>
      <w:r>
        <w:rPr>
          <w:b w:val="0"/>
          <w:i w:val="0"/>
        </w:rPr>
        <w:br/>
      </w:r>
      <w:r>
        <w:rPr>
          <w:b w:val="0"/>
          <w:i w:val="0"/>
        </w:rPr>
        <w:br/>
      </w:r>
      <w:r>
        <w:rPr>
          <w:b w:val="0"/>
          <w:i w:val="0"/>
        </w:rPr>
        <w:br/>
      </w:r>
      <w:r>
        <w:rPr>
          <w:b w:val="0"/>
          <w:i w:val="0"/>
        </w:rPr>
        <w:t>http://vbpl.vn/longan/Pages/vbpq-van-ban-goc.aspx?ItemID=58885&amp;Keyword=26/2013</w:t>
      </w:r>
      <w:r>
        <w:rPr>
          <w:b w:val="0"/>
          <w:i w:val="0"/>
        </w:rPr>
        <w:br/>
      </w:r>
      <w:r>
        <w:rPr>
          <w:b w:val="0"/>
          <w:i w:val="0"/>
        </w:rPr>
        <w:t>-  Văn bản sửa đổi, bổ sung, thay thế, bãi bỏ một phần: Quyết định số 22/2015/QĐ-UBND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22/2015/QĐ-UBND ngày 01/06/2015</w:t>
      </w:r>
      <w:r>
        <w:rPr>
          <w:b w:val="0"/>
          <w:i w:val="0"/>
        </w:rPr>
        <w:br/>
      </w:r>
      <w:r>
        <w:rPr>
          <w:b w:val="0"/>
          <w:i w:val="0"/>
        </w:rPr>
        <w:br/>
      </w:r>
      <w:r>
        <w:rPr>
          <w:b w:val="0"/>
          <w:i w:val="0"/>
        </w:rPr>
        <w:br/>
      </w:r>
      <w:r>
        <w:rPr>
          <w:b w:val="0"/>
          <w:i w:val="0"/>
        </w:rPr>
        <w:br/>
      </w:r>
      <w:r>
        <w:rPr>
          <w:b w:val="0"/>
          <w:i w:val="0"/>
        </w:rPr>
        <w:t>Về việc bổ sung danh mục lĩnh vực đầu tư "Trung tâm thương mại" để Quỹ Đầu tư phát triển tỉnh thực hiện nhiệm vụ cho vay vốn</w:t>
      </w:r>
      <w:r>
        <w:rPr>
          <w:b w:val="0"/>
          <w:i w:val="0"/>
        </w:rPr>
        <w:br/>
      </w:r>
      <w:r>
        <w:rPr>
          <w:b w:val="0"/>
          <w:i w:val="0"/>
        </w:rPr>
        <w:br/>
      </w:r>
      <w:r>
        <w:rPr>
          <w:b w:val="0"/>
          <w:i w:val="0"/>
        </w:rPr>
        <w:br/>
      </w:r>
      <w:r>
        <w:rPr>
          <w:b w:val="0"/>
          <w:i w:val="0"/>
        </w:rPr>
        <w:br/>
      </w:r>
      <w:r>
        <w:rPr>
          <w:b w:val="0"/>
          <w:i w:val="0"/>
        </w:rPr>
        <w:t>11/6/2015</w:t>
      </w:r>
      <w:r>
        <w:rPr>
          <w:b w:val="0"/>
          <w:i w:val="0"/>
        </w:rPr>
        <w:br/>
      </w:r>
      <w:r>
        <w:rPr>
          <w:b w:val="0"/>
          <w:i w:val="0"/>
        </w:rPr>
        <w:br/>
      </w:r>
      <w:r>
        <w:rPr>
          <w:b w:val="0"/>
          <w:i w:val="0"/>
        </w:rPr>
        <w:br/>
      </w:r>
      <w:r>
        <w:rPr>
          <w:b w:val="0"/>
          <w:i w:val="0"/>
        </w:rPr>
        <w:br/>
      </w:r>
      <w:r>
        <w:rPr>
          <w:b w:val="0"/>
          <w:i w:val="0"/>
        </w:rPr>
        <w:t>http://vbpl.vn/longan/Pages/vbpq-toanvan.aspx?ItemID=67541&amp;Keyword=22/2015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42/2015/QĐ-UBND ngày 28/8/2015</w:t>
      </w:r>
      <w:r>
        <w:rPr>
          <w:b w:val="0"/>
          <w:i w:val="0"/>
        </w:rPr>
        <w:br/>
      </w:r>
      <w:r>
        <w:rPr>
          <w:b w:val="0"/>
          <w:i w:val="0"/>
        </w:rPr>
        <w:br/>
      </w:r>
      <w:r>
        <w:rPr>
          <w:b w:val="0"/>
          <w:i w:val="0"/>
        </w:rPr>
        <w:br/>
      </w:r>
      <w:r>
        <w:rPr>
          <w:b w:val="0"/>
          <w:i w:val="0"/>
        </w:rPr>
        <w:br/>
      </w:r>
      <w:r>
        <w:rPr>
          <w:b w:val="0"/>
          <w:i w:val="0"/>
        </w:rPr>
        <w:t>Quyết định ban hành Quy định chức năng, nhiệm vụ, quyền hạn và cơ cấu tổ chức của Đài Phát thanh và Truyền hình tỉnh Long An</w:t>
      </w:r>
      <w:r>
        <w:rPr>
          <w:b w:val="0"/>
          <w:i w:val="0"/>
        </w:rPr>
        <w:br/>
      </w:r>
      <w:r>
        <w:rPr>
          <w:b w:val="0"/>
          <w:i w:val="0"/>
        </w:rPr>
        <w:br/>
      </w:r>
      <w:r>
        <w:rPr>
          <w:b w:val="0"/>
          <w:i w:val="0"/>
        </w:rPr>
        <w:br/>
      </w:r>
      <w:r>
        <w:rPr>
          <w:b w:val="0"/>
          <w:i w:val="0"/>
        </w:rPr>
        <w:br/>
      </w:r>
      <w:r>
        <w:rPr>
          <w:b w:val="0"/>
          <w:i w:val="0"/>
        </w:rPr>
        <w:t>05/9/2015</w:t>
      </w:r>
      <w:r>
        <w:rPr>
          <w:b w:val="0"/>
          <w:i w:val="0"/>
        </w:rPr>
        <w:br/>
      </w:r>
      <w:r>
        <w:rPr>
          <w:b w:val="0"/>
          <w:i w:val="0"/>
        </w:rPr>
        <w:br/>
      </w:r>
      <w:r>
        <w:rPr>
          <w:b w:val="0"/>
          <w:i w:val="0"/>
        </w:rPr>
        <w:br/>
      </w:r>
      <w:r>
        <w:rPr>
          <w:b w:val="0"/>
          <w:i w:val="0"/>
        </w:rPr>
        <w:br/>
      </w:r>
      <w:r>
        <w:rPr>
          <w:b w:val="0"/>
          <w:i w:val="0"/>
        </w:rPr>
        <w:t>http://vbpl.vn/longan/Pages/vbpq-toanvan.aspx?ItemID=78533&amp;Keyword=42/2015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14/2016/QĐ-UBND ngày 14/3/2016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24/3/2016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17/2018/QĐ-UBND</w:t>
      </w:r>
      <w:r>
        <w:rPr>
          <w:b w:val="0"/>
          <w:i w:val="0"/>
        </w:rPr>
        <w:br/>
      </w:r>
      <w:r>
        <w:rPr>
          <w:b w:val="0"/>
          <w:i w:val="0"/>
        </w:rPr>
        <w:t>http://vbpl.vn/longan/Pages/vbpq-toanvan.aspx?ItemID=99820&amp;Keyword=14/2016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51/2016/QĐ-UBND ngày 29/9/2016</w:t>
      </w:r>
      <w:r>
        <w:rPr>
          <w:b w:val="0"/>
          <w:i w:val="0"/>
        </w:rPr>
        <w:br/>
      </w:r>
      <w:r>
        <w:rPr>
          <w:b w:val="0"/>
          <w:i w:val="0"/>
        </w:rPr>
        <w:br/>
      </w:r>
      <w:r>
        <w:rPr>
          <w:b w:val="0"/>
          <w:i w:val="0"/>
        </w:rPr>
        <w:br/>
      </w:r>
      <w:r>
        <w:rPr>
          <w:b w:val="0"/>
          <w:i w:val="0"/>
        </w:rPr>
        <w:br/>
      </w:r>
      <w:r>
        <w:rPr>
          <w:b w:val="0"/>
          <w:i w:val="0"/>
        </w:rPr>
        <w:t>Về việc ban hành Quy chế phối hợp quản lý nhà nước đối với các khu công nghiệp, khu kinh tế trên địa bàn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http://vbpl.vn/longan/Pages/vbpq-toanvan.aspx?ItemID=115111&amp;Keyword=51/2016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17/2017/QĐ-UBND ngày 30/3/2017</w:t>
      </w:r>
      <w:r>
        <w:rPr>
          <w:b w:val="0"/>
          <w:i w:val="0"/>
        </w:rPr>
        <w:br/>
      </w:r>
      <w:r>
        <w:rPr>
          <w:b w:val="0"/>
          <w:i w:val="0"/>
        </w:rPr>
        <w:br/>
      </w:r>
      <w:r>
        <w:rPr>
          <w:b w:val="0"/>
          <w:i w:val="0"/>
        </w:rPr>
        <w:br/>
      </w:r>
      <w:r>
        <w:rPr>
          <w:b w:val="0"/>
          <w:i w:val="0"/>
        </w:rPr>
        <w:br/>
      </w:r>
      <w:r>
        <w:rPr>
          <w:b w:val="0"/>
          <w:i w:val="0"/>
        </w:rPr>
        <w:t>Ban hành Quy chế làm việc của UBND tỉnh Long An</w:t>
      </w:r>
      <w:r>
        <w:rPr>
          <w:b w:val="0"/>
          <w:i w:val="0"/>
        </w:rPr>
        <w:br/>
      </w:r>
      <w:r>
        <w:rPr>
          <w:b w:val="0"/>
          <w:i w:val="0"/>
        </w:rPr>
        <w:br/>
      </w:r>
      <w:r>
        <w:rPr>
          <w:b w:val="0"/>
          <w:i w:val="0"/>
        </w:rPr>
        <w:br/>
      </w:r>
      <w:r>
        <w:rPr>
          <w:b w:val="0"/>
          <w:i w:val="0"/>
        </w:rPr>
        <w:br/>
      </w:r>
      <w:r>
        <w:rPr>
          <w:b w:val="0"/>
          <w:i w:val="0"/>
        </w:rPr>
        <w:t>15/4/2017</w:t>
      </w:r>
      <w:r>
        <w:rPr>
          <w:b w:val="0"/>
          <w:i w:val="0"/>
        </w:rPr>
        <w:br/>
      </w:r>
      <w:r>
        <w:rPr>
          <w:b w:val="0"/>
          <w:i w:val="0"/>
        </w:rPr>
        <w:br/>
      </w:r>
      <w:r>
        <w:rPr>
          <w:b w:val="0"/>
          <w:i w:val="0"/>
        </w:rPr>
        <w:br/>
      </w:r>
      <w:r>
        <w:rPr>
          <w:b w:val="0"/>
          <w:i w:val="0"/>
        </w:rPr>
        <w:br/>
      </w:r>
      <w:r>
        <w:rPr>
          <w:b w:val="0"/>
          <w:i w:val="0"/>
        </w:rPr>
        <w:t>http://vbpl.vn/longan/Pages/vbpq-toanvan.aspx?ItemID=120712&amp;Keyword=17/2017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14/2018/QĐ-UBND ngày 10/4/2018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20/4/2018</w:t>
      </w:r>
      <w:r>
        <w:rPr>
          <w:b w:val="0"/>
          <w:i w:val="0"/>
        </w:rPr>
        <w:br/>
      </w:r>
      <w:r>
        <w:rPr>
          <w:b w:val="0"/>
          <w:i w:val="0"/>
        </w:rPr>
        <w:br/>
      </w:r>
      <w:r>
        <w:rPr>
          <w:b w:val="0"/>
          <w:i w:val="0"/>
        </w:rPr>
        <w:br/>
      </w:r>
      <w:r>
        <w:rPr>
          <w:b w:val="0"/>
          <w:i w:val="0"/>
        </w:rPr>
        <w:br/>
      </w:r>
      <w:r>
        <w:rPr>
          <w:b w:val="0"/>
          <w:i w:val="0"/>
        </w:rPr>
        <w:t>http://vbpl.vn/longan/Pages/vbpq-toanvan.aspx?ItemID=128517&amp;Keyword=14/2018</w:t>
      </w:r>
      <w:r>
        <w:rPr>
          <w:b w:val="0"/>
          <w:i w:val="0"/>
        </w:rPr>
        <w:br/>
      </w:r>
      <w:r>
        <w:rPr>
          <w:b w:val="0"/>
          <w:i w:val="0"/>
        </w:rPr>
        <w:t>-  Hết hiệu lực một phần.</w:t>
      </w:r>
      <w:r>
        <w:rPr>
          <w:b w:val="0"/>
          <w:i w:val="0"/>
        </w:rPr>
        <w:br/>
      </w:r>
      <w:r>
        <w:rPr>
          <w:b w:val="0"/>
          <w:i w:val="0"/>
        </w:rPr>
        <w:t>-  Văn bản sửa đổi, bổ sung, thay thế, bãi bỏ một phần: Quyết định số 55/2018/QĐ-UBND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17/2018/QĐ-UBND ngày 26/4/2018</w:t>
      </w:r>
      <w:r>
        <w:rPr>
          <w:b w:val="0"/>
          <w:i w:val="0"/>
        </w:rPr>
        <w:br/>
      </w:r>
      <w:r>
        <w:rPr>
          <w:b w:val="0"/>
          <w:i w:val="0"/>
        </w:rPr>
        <w:br/>
      </w:r>
      <w:r>
        <w:rPr>
          <w:b w:val="0"/>
          <w:i w:val="0"/>
        </w:rPr>
        <w:br/>
      </w:r>
      <w:r>
        <w:rPr>
          <w:b w:val="0"/>
          <w:i w:val="0"/>
        </w:rPr>
        <w:br/>
      </w:r>
      <w:r>
        <w:rPr>
          <w:b w:val="0"/>
          <w:i w:val="0"/>
        </w:rPr>
        <w:t>Về việc sửa đổi, bổ sung Quyết định số 14/2016/QĐ-UBND ngày 14/3/2016 của UBND tỉnh 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t>http://vbpl.vn/longan/Pages/vbpq-toanvan.aspx?ItemID=128744&amp;Keyword=17/2018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55/2018/QĐ-UBND ngày 26/10/2018</w:t>
      </w:r>
      <w:r>
        <w:rPr>
          <w:b w:val="0"/>
          <w:i w:val="0"/>
        </w:rPr>
        <w:br/>
      </w:r>
      <w:r>
        <w:rPr>
          <w:b w:val="0"/>
          <w:i w:val="0"/>
        </w:rPr>
        <w:br/>
      </w:r>
      <w:r>
        <w:rPr>
          <w:b w:val="0"/>
          <w:i w:val="0"/>
        </w:rPr>
        <w:br/>
      </w:r>
      <w:r>
        <w:rPr>
          <w:b w:val="0"/>
          <w:i w:val="0"/>
        </w:rPr>
        <w:br/>
      </w:r>
      <w:r>
        <w:rPr>
          <w:b w:val="0"/>
          <w:i w:val="0"/>
        </w:rPr>
        <w:t>Về việc sửa đổi, bổ sung Quyết định số 14/2018/QĐ-UBND ngày 10/4/2018 của UBND tỉnh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t>http://vbpl.vn/longan/Pages/vbpq-toanvan.aspx?ItemID=131714&amp;dvid=259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56/2018/QĐ-UBND ngày 26/10/2018</w:t>
      </w:r>
      <w:r>
        <w:rPr>
          <w:b w:val="0"/>
          <w:i w:val="0"/>
        </w:rPr>
        <w:br/>
      </w:r>
      <w:r>
        <w:rPr>
          <w:b w:val="0"/>
          <w:i w:val="0"/>
        </w:rPr>
        <w:br/>
      </w:r>
      <w:r>
        <w:rPr>
          <w:b w:val="0"/>
          <w:i w:val="0"/>
        </w:rPr>
        <w:br/>
      </w:r>
      <w:r>
        <w:rPr>
          <w:b w:val="0"/>
          <w:i w:val="0"/>
        </w:rPr>
        <w:br/>
      </w:r>
      <w:r>
        <w:rPr>
          <w:b w:val="0"/>
          <w:i w:val="0"/>
        </w:rPr>
        <w:t>Về việc sửa đổi, bổ sung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val="0"/>
          <w:i w:val="0"/>
        </w:rPr>
        <w:t>http://vbpl.vn/longan/Pages/vbpq-van-ban-goc.aspx?ItemID=132136&amp;dvid=259</w:t>
      </w:r>
      <w:r>
        <w:rPr>
          <w:b w:val="0"/>
          <w:i w:val="0"/>
        </w:rPr>
        <w:br/>
      </w:r>
      <w:r>
        <w:rPr>
          <w:b w:val="0"/>
          <w:i w:val="0"/>
        </w:rPr>
        <w:br/>
      </w:r>
      <w:r>
        <w:rPr>
          <w:b w:val="0"/>
          <w:i w:val="0"/>
        </w:rPr>
        <w:br/>
      </w:r>
      <w:r>
        <w:rPr>
          <w:b w:val="0"/>
          <w:i w:val="0"/>
        </w:rPr>
        <w:br/>
      </w:r>
      <w:r>
        <w:rPr>
          <w:b w:val="0"/>
          <w:i w:val="0"/>
        </w:rPr>
        <w:br/>
      </w:r>
      <w:r>
        <w:rPr>
          <w:b w:val="0"/>
          <w:i w:val="0"/>
        </w:rPr>
        <w:br/>
      </w:r>
      <w:r>
        <w:rPr>
          <w:b/>
          <w:i w:val="0"/>
        </w:rPr>
        <w:t>Tổng số: 553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TỈNH LONG AN</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DANH MỤC</w:t>
      </w:r>
      <w:r>
        <w:rPr>
          <w:b w:val="0"/>
          <w:i w:val="0"/>
        </w:rPr>
        <w:br/>
      </w:r>
      <w:r>
        <w:rPr>
          <w:b/>
          <w:i w:val="0"/>
        </w:rPr>
        <w:t>Văn bản quy phạm pháp luật còn hiệu lực thuộc lĩnh vực quản lý nhà nước</w:t>
      </w:r>
      <w:r>
        <w:br/>
      </w:r>
      <w:r>
        <w:rPr>
          <w:b/>
          <w:i w:val="0"/>
        </w:rPr>
        <w:br/>
        <w:t xml:space="preserve">                 của UBND tỉnh trong kỳ hệ thống hóa 2014-2018</w:t>
      </w:r>
      <w:r>
        <w:rPr>
          <w:b w:val="0"/>
          <w:i w:val="0"/>
        </w:rPr>
        <w:br/>
      </w:r>
      <w:r>
        <w:rPr>
          <w:b w:val="0"/>
          <w:i/>
        </w:rPr>
        <w:t>(Ban hành kèm theo Quyết định số  707/QĐ-UBND ngày 28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 văn bản</w:t>
      </w:r>
      <w:r>
        <w:rPr>
          <w:b w:val="0"/>
          <w:i w:val="0"/>
        </w:rPr>
        <w:br/>
      </w:r>
      <w:r>
        <w:rPr>
          <w:b w:val="0"/>
          <w:i w:val="0"/>
        </w:rPr>
        <w:br/>
      </w:r>
      <w:r>
        <w:rPr>
          <w:b w:val="0"/>
          <w:i w:val="0"/>
        </w:rPr>
        <w:br/>
      </w:r>
      <w:r>
        <w:rPr>
          <w:b w:val="0"/>
          <w:i w:val="0"/>
        </w:rPr>
        <w:br/>
      </w:r>
      <w:r>
        <w:rPr>
          <w:b/>
          <w:i w:val="0"/>
        </w:rPr>
        <w:t>Số, ký hiệu; ngày, tháng, năm ban hành văn bản</w:t>
      </w:r>
      <w:r>
        <w:rPr>
          <w:b w:val="0"/>
          <w:i w:val="0"/>
        </w:rPr>
        <w:br/>
      </w:r>
      <w:r>
        <w:rPr>
          <w:b w:val="0"/>
          <w:i w:val="0"/>
        </w:rPr>
        <w:br/>
      </w:r>
      <w:r>
        <w:rPr>
          <w:b w:val="0"/>
          <w:i w:val="0"/>
        </w:rPr>
        <w:br/>
      </w:r>
      <w:r>
        <w:rPr>
          <w:b w:val="0"/>
          <w:i w:val="0"/>
        </w:rPr>
        <w:br/>
      </w:r>
      <w:r>
        <w:rPr>
          <w:b/>
          <w:i w:val="0"/>
        </w:rPr>
        <w:t>Tên gọi của văn bản</w:t>
      </w:r>
      <w:r>
        <w:rPr>
          <w:b w:val="0"/>
          <w:i w:val="0"/>
        </w:rPr>
        <w:br/>
      </w:r>
      <w:r>
        <w:rPr>
          <w:b w:val="0"/>
          <w:i w:val="0"/>
        </w:rPr>
        <w:br/>
      </w:r>
      <w:r>
        <w:rPr>
          <w:b w:val="0"/>
          <w:i w:val="0"/>
        </w:rPr>
        <w:br/>
      </w:r>
      <w:r>
        <w:rPr>
          <w:b w:val="0"/>
          <w:i w:val="0"/>
        </w:rPr>
        <w:br/>
      </w:r>
      <w:r>
        <w:rPr>
          <w:b/>
          <w:i w:val="0"/>
        </w:rPr>
        <w:t>Thời điểm có hiệu lực</w:t>
      </w:r>
      <w:r>
        <w:rPr>
          <w:b w:val="0"/>
          <w:i w:val="0"/>
        </w:rPr>
        <w:br/>
      </w:r>
      <w:r>
        <w:rPr>
          <w:b w:val="0"/>
          <w:i w:val="0"/>
        </w:rPr>
        <w:br/>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 LĨNH VỰC NỘI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158/2010/NQ-HĐND ngày 09/12/2010</w:t>
      </w:r>
      <w:r>
        <w:rPr>
          <w:b w:val="0"/>
          <w:i w:val="0"/>
        </w:rPr>
        <w:br/>
      </w:r>
      <w:r>
        <w:rPr>
          <w:b w:val="0"/>
          <w:i w:val="0"/>
        </w:rPr>
        <w:br/>
      </w:r>
      <w:r>
        <w:rPr>
          <w:b w:val="0"/>
          <w:i w:val="0"/>
        </w:rPr>
        <w:br/>
      </w:r>
      <w:r>
        <w:rPr>
          <w:b w:val="0"/>
          <w:i w:val="0"/>
        </w:rPr>
        <w:br/>
      </w:r>
      <w:r>
        <w:rPr>
          <w:b w:val="0"/>
          <w:i w:val="0"/>
        </w:rPr>
        <w:t>Về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01/01/2010</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25/2018/NQ-HĐND.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41/2011/NQ-HĐND ngày 09/12/2011</w:t>
      </w:r>
      <w:r>
        <w:rPr>
          <w:b w:val="0"/>
          <w:i w:val="0"/>
        </w:rPr>
        <w:br/>
      </w:r>
      <w:r>
        <w:rPr>
          <w:b w:val="0"/>
          <w:i w:val="0"/>
        </w:rPr>
        <w:br/>
      </w:r>
      <w:r>
        <w:rPr>
          <w:b w:val="0"/>
          <w:i w:val="0"/>
        </w:rPr>
        <w:br/>
      </w:r>
      <w:r>
        <w:rPr>
          <w:b w:val="0"/>
          <w:i w:val="0"/>
        </w:rPr>
        <w:br/>
      </w:r>
      <w:r>
        <w:rPr>
          <w:b w:val="0"/>
          <w:i w:val="0"/>
        </w:rPr>
        <w:t>Về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53/2016/NQ-HĐND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43/2011/NQ-HĐND ngày 09/12/2011</w:t>
      </w:r>
      <w:r>
        <w:rPr>
          <w:b w:val="0"/>
          <w:i w:val="0"/>
        </w:rPr>
        <w:br/>
      </w:r>
      <w:r>
        <w:rPr>
          <w:b w:val="0"/>
          <w:i w:val="0"/>
        </w:rPr>
        <w:br/>
      </w:r>
      <w:r>
        <w:rPr>
          <w:b w:val="0"/>
          <w:i w:val="0"/>
        </w:rPr>
        <w:br/>
      </w:r>
      <w:r>
        <w:rPr>
          <w:b w:val="0"/>
          <w:i w:val="0"/>
        </w:rPr>
        <w:br/>
      </w:r>
      <w:r>
        <w:rPr>
          <w:b w:val="0"/>
          <w:i w:val="0"/>
        </w:rPr>
        <w:t>Về chế độ hỗ trợ, luân chuyển, điều động, biệt phái đối với cán bộ, công chức, viên chức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64/2012/NQ-HĐND ngày 19/11/2012</w:t>
      </w:r>
      <w:r>
        <w:rPr>
          <w:b w:val="0"/>
          <w:i w:val="0"/>
        </w:rPr>
        <w:br/>
      </w:r>
      <w:r>
        <w:rPr>
          <w:b w:val="0"/>
          <w:i w:val="0"/>
        </w:rPr>
        <w:br/>
      </w:r>
      <w:r>
        <w:rPr>
          <w:b w:val="0"/>
          <w:i w:val="0"/>
        </w:rPr>
        <w:br/>
      </w:r>
      <w:r>
        <w:rPr>
          <w:b w:val="0"/>
          <w:i w:val="0"/>
        </w:rPr>
        <w:br/>
      </w:r>
      <w:r>
        <w:rPr>
          <w:b w:val="0"/>
          <w:i w:val="0"/>
        </w:rPr>
        <w:t>Về việc thông qua Đề án điều chỉnh địa giới hành chính huyện Mộc Hóa để thành lập thị xã Kiến Tường và các phường trực thuộc thị xã Kiến Tường,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83/2012/NQ-HĐND ngày 07/12/2012</w:t>
      </w:r>
      <w:r>
        <w:rPr>
          <w:b w:val="0"/>
          <w:i w:val="0"/>
        </w:rPr>
        <w:br/>
      </w:r>
      <w:r>
        <w:rPr>
          <w:b w:val="0"/>
          <w:i w:val="0"/>
        </w:rPr>
        <w:br/>
      </w:r>
      <w:r>
        <w:rPr>
          <w:b w:val="0"/>
          <w:i w:val="0"/>
        </w:rPr>
        <w:br/>
      </w:r>
      <w:r>
        <w:rPr>
          <w:b w:val="0"/>
          <w:i w:val="0"/>
        </w:rPr>
        <w:br/>
      </w:r>
      <w:r>
        <w:rPr>
          <w:b w:val="0"/>
          <w:i w:val="0"/>
        </w:rPr>
        <w:t>Về nâng mức phụ cấp đối với cán bộ, công chức làm việc tại Bộ phận tiếp nhận và trả kết quả giải quyết hồ sơ hành chính nhà nước các cấp trên địa bàn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107/2013/NQ-HĐND ngày 05/7/2013</w:t>
      </w:r>
      <w:r>
        <w:rPr>
          <w:b w:val="0"/>
          <w:i w:val="0"/>
        </w:rPr>
        <w:br/>
      </w:r>
      <w:r>
        <w:rPr>
          <w:b w:val="0"/>
          <w:i w:val="0"/>
        </w:rPr>
        <w:br/>
      </w:r>
      <w:r>
        <w:rPr>
          <w:b w:val="0"/>
          <w:i w:val="0"/>
        </w:rPr>
        <w:br/>
      </w:r>
      <w:r>
        <w:rPr>
          <w:b w:val="0"/>
          <w:i w:val="0"/>
        </w:rPr>
        <w:br/>
      </w:r>
      <w:r>
        <w:rPr>
          <w:b w:val="0"/>
          <w:i w:val="0"/>
        </w:rPr>
        <w:t>Về việc điều chỉnh chế độ hỗ trợ điều động đối với cán bộ, công chức, viên chức</w:t>
      </w:r>
      <w:r>
        <w:rPr>
          <w:b w:val="0"/>
          <w:i w:val="0"/>
        </w:rPr>
        <w:br/>
      </w:r>
      <w:r>
        <w:rPr>
          <w:b w:val="0"/>
          <w:i w:val="0"/>
        </w:rPr>
        <w:br/>
      </w:r>
      <w:r>
        <w:rPr>
          <w:b w:val="0"/>
          <w:i w:val="0"/>
        </w:rPr>
        <w:br/>
      </w:r>
      <w:r>
        <w:rPr>
          <w:b w:val="0"/>
          <w:i w:val="0"/>
        </w:rPr>
        <w:br/>
      </w:r>
      <w:r>
        <w:rPr>
          <w:b w:val="0"/>
          <w:i w:val="0"/>
        </w:rPr>
        <w:t>01/9/2013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142/2014/NQ-HĐND ngày 21/7/2014</w:t>
      </w:r>
      <w:r>
        <w:rPr>
          <w:b w:val="0"/>
          <w:i w:val="0"/>
        </w:rPr>
        <w:br/>
      </w:r>
      <w:r>
        <w:rPr>
          <w:b w:val="0"/>
          <w:i w:val="0"/>
        </w:rPr>
        <w:br/>
      </w:r>
      <w:r>
        <w:rPr>
          <w:b w:val="0"/>
          <w:i w:val="0"/>
        </w:rPr>
        <w:br/>
      </w:r>
      <w:r>
        <w:rPr>
          <w:b w:val="0"/>
          <w:i w:val="0"/>
        </w:rPr>
        <w:br/>
      </w:r>
      <w:r>
        <w:rPr>
          <w:b w:val="0"/>
          <w:i w:val="0"/>
        </w:rPr>
        <w:t>Về thông qua đề án thành lập phường Lợi Bình Nhơn và phường Bình Tâm thuộc thành phố Tân An,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143/2014/NQ-HĐND ngày 21/7/2014</w:t>
      </w:r>
      <w:r>
        <w:rPr>
          <w:b w:val="0"/>
          <w:i w:val="0"/>
        </w:rPr>
        <w:br/>
      </w:r>
      <w:r>
        <w:rPr>
          <w:b w:val="0"/>
          <w:i w:val="0"/>
        </w:rPr>
        <w:br/>
      </w:r>
      <w:r>
        <w:rPr>
          <w:b w:val="0"/>
          <w:i w:val="0"/>
        </w:rPr>
        <w:br/>
      </w:r>
      <w:r>
        <w:rPr>
          <w:b w:val="0"/>
          <w:i w:val="0"/>
        </w:rPr>
        <w:br/>
      </w:r>
      <w:r>
        <w:rPr>
          <w:b w:val="0"/>
          <w:i w:val="0"/>
        </w:rPr>
        <w:t>Về chia tách, thành lập các khu phố mới thuộc Phường 1 và Phường 3 trên địa bàn thị xã Kiến tường,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53/2016/NQ-HĐND ngày 08/12/2016</w:t>
      </w:r>
      <w:r>
        <w:rPr>
          <w:b w:val="0"/>
          <w:i w:val="0"/>
        </w:rPr>
        <w:br/>
      </w:r>
      <w:r>
        <w:rPr>
          <w:b w:val="0"/>
          <w:i w:val="0"/>
        </w:rPr>
        <w:br/>
      </w:r>
      <w:r>
        <w:rPr>
          <w:b w:val="0"/>
          <w:i w:val="0"/>
        </w:rPr>
        <w:br/>
      </w:r>
      <w:r>
        <w:rPr>
          <w:b w:val="0"/>
          <w:i w:val="0"/>
        </w:rPr>
        <w:br/>
      </w:r>
      <w:r>
        <w:rPr>
          <w:b w:val="0"/>
          <w:i w:val="0"/>
        </w:rPr>
        <w:t>Về về sửa đổi, bổ sung một số chế độ đào tạo, bồi dưỡng cán bộ, công chức, viên chức của tỉnh Long An được ban hành theo Nghị quyết số 41/2011/NQ-HĐND ngày 09/12/2011 của HĐND tỉnh</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43/2018/NQ-HĐND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54/2016/NQ-HĐND ngày 08/12/2016</w:t>
      </w:r>
      <w:r>
        <w:rPr>
          <w:b w:val="0"/>
          <w:i w:val="0"/>
        </w:rPr>
        <w:br/>
      </w:r>
      <w:r>
        <w:rPr>
          <w:b w:val="0"/>
          <w:i w:val="0"/>
        </w:rPr>
        <w:br/>
      </w:r>
      <w:r>
        <w:rPr>
          <w:b w:val="0"/>
          <w:i w:val="0"/>
        </w:rPr>
        <w:br/>
      </w:r>
      <w:r>
        <w:rPr>
          <w:b w:val="0"/>
          <w:i w:val="0"/>
        </w:rPr>
        <w:br/>
      </w:r>
      <w:r>
        <w:rPr>
          <w:b w:val="0"/>
          <w:i w:val="0"/>
        </w:rPr>
        <w:t>Về bãi bỏ Nghị quyết số 105/2013/NQ-HĐND ngày 05/7/2013 của HĐND tỉnh về Đề án thí điểm tuyển chọn sinh viên tốt nghiệp đại học chính quy về công tác tại xã, phường, thị trấn trên địa bàn tỉnh</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55/2016/NQ-HĐND ngày 08/12/2016</w:t>
      </w:r>
      <w:r>
        <w:rPr>
          <w:b w:val="0"/>
          <w:i w:val="0"/>
        </w:rPr>
        <w:br/>
      </w:r>
      <w:r>
        <w:rPr>
          <w:b w:val="0"/>
          <w:i w:val="0"/>
        </w:rPr>
        <w:br/>
      </w:r>
      <w:r>
        <w:rPr>
          <w:b w:val="0"/>
          <w:i w:val="0"/>
        </w:rPr>
        <w:br/>
      </w:r>
      <w:r>
        <w:rPr>
          <w:b w:val="0"/>
          <w:i w:val="0"/>
        </w:rPr>
        <w:br/>
      </w:r>
      <w:r>
        <w:rPr>
          <w:b w:val="0"/>
          <w:i w:val="0"/>
        </w:rPr>
        <w:t>Về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24/2018/NQ-HĐND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17/2017/NQ-HĐND ngày 24/4/2017</w:t>
      </w:r>
      <w:r>
        <w:rPr>
          <w:b w:val="0"/>
          <w:i w:val="0"/>
        </w:rPr>
        <w:br/>
      </w:r>
      <w:r>
        <w:rPr>
          <w:b w:val="0"/>
          <w:i w:val="0"/>
        </w:rPr>
        <w:br/>
      </w:r>
      <w:r>
        <w:rPr>
          <w:b w:val="0"/>
          <w:i w:val="0"/>
        </w:rPr>
        <w:br/>
      </w:r>
      <w:r>
        <w:rPr>
          <w:b w:val="0"/>
          <w:i w:val="0"/>
        </w:rPr>
        <w:br/>
      </w:r>
      <w:r>
        <w:rPr>
          <w:b w:val="0"/>
          <w:i w:val="0"/>
        </w:rPr>
        <w:t>Về quy định chế độ, chính sách đối với cán bộ, công chức làm việc tại Trung tâm phục vụ Hành chính công của tỉnh và Trung tâm Hành chính công các huyện, thị xã, thành phố</w:t>
      </w:r>
      <w:r>
        <w:rPr>
          <w:b w:val="0"/>
          <w:i w:val="0"/>
        </w:rPr>
        <w:br/>
      </w:r>
      <w:r>
        <w:rPr>
          <w:b w:val="0"/>
          <w:i w:val="0"/>
        </w:rPr>
        <w:br/>
      </w:r>
      <w:r>
        <w:rPr>
          <w:b w:val="0"/>
          <w:i w:val="0"/>
        </w:rPr>
        <w:br/>
      </w:r>
      <w:r>
        <w:rPr>
          <w:b w:val="0"/>
          <w:i w:val="0"/>
        </w:rPr>
        <w:br/>
      </w:r>
      <w:r>
        <w:rPr>
          <w:b w:val="0"/>
          <w:i w:val="0"/>
        </w:rPr>
        <w:t>04/5/2017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34/2017/NQ-HĐND ngày 14/7/2017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Về việc bãi bỏ Nghị quyết số 177/2014/NQ-HĐND ngày 11/12/2014 của HĐND tỉnh Long An về thông qua Đề án thành lập thị trấn Bình Phong Thạnh thuộc huyện Mộc Hóa,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75/2017/NQ-HĐND ngày 08/12/2017</w:t>
      </w:r>
      <w:r>
        <w:rPr>
          <w:b w:val="0"/>
          <w:i w:val="0"/>
        </w:rPr>
        <w:br/>
      </w:r>
      <w:r>
        <w:rPr>
          <w:b w:val="0"/>
          <w:i w:val="0"/>
        </w:rPr>
        <w:br/>
      </w:r>
      <w:r>
        <w:rPr>
          <w:b w:val="0"/>
          <w:i w:val="0"/>
        </w:rPr>
        <w:br/>
      </w:r>
      <w:r>
        <w:rPr>
          <w:b w:val="0"/>
          <w:i w:val="0"/>
        </w:rPr>
        <w:br/>
      </w:r>
      <w:r>
        <w:rPr>
          <w:b w:val="0"/>
          <w:i w:val="0"/>
        </w:rPr>
        <w:t>Bãi bỏ Nghị quyết số 85/2012/NQ-HĐND ngày 07/12/2012 của HĐND tỉnh về hỗ trợ kinh phí hoạt động của chi hội ấp thuộc các tổ chức chính trị-xã hội ở các xã đặc biệt khó khăn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25/2018/NQ-HĐND ngày 12/7/2018</w:t>
      </w:r>
      <w:r>
        <w:rPr>
          <w:b w:val="0"/>
          <w:i w:val="0"/>
        </w:rPr>
        <w:br/>
      </w:r>
      <w:r>
        <w:rPr>
          <w:b w:val="0"/>
          <w:i w:val="0"/>
        </w:rPr>
        <w:br/>
      </w:r>
      <w:r>
        <w:rPr>
          <w:b w:val="0"/>
          <w:i w:val="0"/>
        </w:rPr>
        <w:br/>
      </w:r>
      <w:r>
        <w:rPr>
          <w:b w:val="0"/>
          <w:i w:val="0"/>
        </w:rPr>
        <w:br/>
      </w:r>
      <w:r>
        <w:rPr>
          <w:b w:val="0"/>
          <w:i w:val="0"/>
        </w:rPr>
        <w:t>Về sửa đổi, bổ sung Điều 1 Nghị quyết số 158/2010/NQ-HĐND ngày 09/12/2010 của HĐND tỉnh về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43/2018/NQ-HĐND ngày 26/10/2018</w:t>
      </w:r>
      <w:r>
        <w:rPr>
          <w:b w:val="0"/>
          <w:i w:val="0"/>
        </w:rPr>
        <w:br/>
      </w:r>
      <w:r>
        <w:rPr>
          <w:b w:val="0"/>
          <w:i w:val="0"/>
        </w:rPr>
        <w:br/>
      </w:r>
      <w:r>
        <w:rPr>
          <w:b w:val="0"/>
          <w:i w:val="0"/>
        </w:rPr>
        <w:br/>
      </w:r>
      <w:r>
        <w:rPr>
          <w:b w:val="0"/>
          <w:i w:val="0"/>
        </w:rPr>
        <w:br/>
      </w:r>
      <w:r>
        <w:rPr>
          <w:b w:val="0"/>
          <w:i w:val="0"/>
        </w:rPr>
        <w:t>Về bãi bỏ một số nội dung tại Điều 1 của Nghị quyết 53/2016/NQ-HĐND ngày 08/12/2016 của HĐND tỉnh sửa đổi, bổ sung một số nội dung quy định chế độ đào tạo, bồi dưỡng cán bộ, công chức, viên chức của tỉnh Long An được ban hành kèm theo Nghị quyết số 41/2011/NQ-HĐND ngày 09/12/2011 của HĐND tỉnh</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985/2005/QĐ-UB ngày 24/02/2005</w:t>
      </w:r>
      <w:r>
        <w:rPr>
          <w:b w:val="0"/>
          <w:i w:val="0"/>
        </w:rPr>
        <w:br/>
      </w:r>
      <w:r>
        <w:rPr>
          <w:b w:val="0"/>
          <w:i w:val="0"/>
        </w:rPr>
        <w:br/>
      </w:r>
      <w:r>
        <w:rPr>
          <w:b w:val="0"/>
          <w:i w:val="0"/>
        </w:rPr>
        <w:br/>
      </w:r>
      <w:r>
        <w:rPr>
          <w:b w:val="0"/>
          <w:i w:val="0"/>
        </w:rPr>
        <w:br/>
      </w:r>
      <w:r>
        <w:rPr>
          <w:b w:val="0"/>
          <w:i w:val="0"/>
        </w:rPr>
        <w:t>Về việc ban hành quy chế xét tặng giải thưởng Văn học Nghệ thuật Nguyễn Thông</w:t>
      </w:r>
      <w:r>
        <w:rPr>
          <w:b w:val="0"/>
          <w:i w:val="0"/>
        </w:rPr>
        <w:br/>
      </w:r>
      <w:r>
        <w:rPr>
          <w:b w:val="0"/>
          <w:i w:val="0"/>
        </w:rPr>
        <w:br/>
      </w:r>
      <w:r>
        <w:rPr>
          <w:b w:val="0"/>
          <w:i w:val="0"/>
        </w:rPr>
        <w:br/>
      </w:r>
      <w:r>
        <w:rPr>
          <w:b w:val="0"/>
          <w:i w:val="0"/>
        </w:rPr>
        <w:br/>
      </w:r>
      <w:r>
        <w:rPr>
          <w:b w:val="0"/>
          <w:i w:val="0"/>
        </w:rPr>
        <w:t>06/3/2005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12/2008/QĐ-UBND ngày 10/3/2008</w:t>
      </w:r>
      <w:r>
        <w:rPr>
          <w:b w:val="0"/>
          <w:i w:val="0"/>
        </w:rPr>
        <w:br/>
      </w:r>
      <w:r>
        <w:rPr>
          <w:b w:val="0"/>
          <w:i w:val="0"/>
        </w:rPr>
        <w:br/>
      </w:r>
      <w:r>
        <w:rPr>
          <w:b w:val="0"/>
          <w:i w:val="0"/>
        </w:rPr>
        <w:br/>
      </w:r>
      <w:r>
        <w:rPr>
          <w:b w:val="0"/>
          <w:i w:val="0"/>
        </w:rPr>
        <w:br/>
      </w:r>
      <w:r>
        <w:rPr>
          <w:b w:val="0"/>
          <w:i w:val="0"/>
        </w:rPr>
        <w:t>Về việc ban hành kế hoạch thực hiện chương trình hành động của Chính phủ thực hiện nghị quyết Hội nghị lần thứ  năm Ban chấp Hành trung ương Đảng khóa X về đẩy mạnh cải cách hành chính, nâng cao hiệu lực, hiệu quả quản lý của Bộ máy nhà nước</w:t>
      </w:r>
      <w:r>
        <w:rPr>
          <w:b w:val="0"/>
          <w:i w:val="0"/>
        </w:rPr>
        <w:br/>
      </w:r>
      <w:r>
        <w:rPr>
          <w:b w:val="0"/>
          <w:i w:val="0"/>
        </w:rPr>
        <w:br/>
      </w:r>
      <w:r>
        <w:rPr>
          <w:b w:val="0"/>
          <w:i w:val="0"/>
        </w:rPr>
        <w:br/>
      </w:r>
      <w:r>
        <w:rPr>
          <w:b w:val="0"/>
          <w:i w:val="0"/>
        </w:rPr>
        <w:br/>
      </w:r>
      <w:r>
        <w:rPr>
          <w:b w:val="0"/>
          <w:i w:val="0"/>
        </w:rPr>
        <w:t>20/3/2008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21/2010/QĐ-UBND ngày 02/7/2010</w:t>
      </w:r>
      <w:r>
        <w:rPr>
          <w:b w:val="0"/>
          <w:i w:val="0"/>
        </w:rPr>
        <w:br/>
      </w:r>
      <w:r>
        <w:rPr>
          <w:b w:val="0"/>
          <w:i w:val="0"/>
        </w:rPr>
        <w:br/>
      </w:r>
      <w:r>
        <w:rPr>
          <w:b w:val="0"/>
          <w:i w:val="0"/>
        </w:rPr>
        <w:br/>
      </w:r>
      <w:r>
        <w:rPr>
          <w:b w:val="0"/>
          <w:i w:val="0"/>
        </w:rPr>
        <w:br/>
      </w:r>
      <w:r>
        <w:rPr>
          <w:b w:val="0"/>
          <w:i w:val="0"/>
        </w:rPr>
        <w:t>Về việc tổ chức làm việc ngày thứ bảy hàng tuần để tiếp nhận, giải quyết thủ tục hành chính</w:t>
      </w:r>
      <w:r>
        <w:rPr>
          <w:b w:val="0"/>
          <w:i w:val="0"/>
        </w:rPr>
        <w:br/>
      </w:r>
      <w:r>
        <w:rPr>
          <w:b w:val="0"/>
          <w:i w:val="0"/>
        </w:rPr>
        <w:br/>
      </w:r>
      <w:r>
        <w:rPr>
          <w:b w:val="0"/>
          <w:i w:val="0"/>
        </w:rPr>
        <w:br/>
      </w:r>
      <w:r>
        <w:rPr>
          <w:b w:val="0"/>
          <w:i w:val="0"/>
        </w:rPr>
        <w:br/>
      </w:r>
      <w:r>
        <w:rPr>
          <w:b w:val="0"/>
          <w:i w:val="0"/>
        </w:rPr>
        <w:t>12/7/2010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59/2010/QĐ-UBND ngày 20/12/2010</w:t>
      </w:r>
      <w:r>
        <w:rPr>
          <w:b w:val="0"/>
          <w:i w:val="0"/>
        </w:rPr>
        <w:br/>
      </w:r>
      <w:r>
        <w:rPr>
          <w:b w:val="0"/>
          <w:i w:val="0"/>
        </w:rPr>
        <w:br/>
      </w:r>
      <w:r>
        <w:rPr>
          <w:b w:val="0"/>
          <w:i w:val="0"/>
        </w:rPr>
        <w:br/>
      </w:r>
      <w:r>
        <w:rPr>
          <w:b w:val="0"/>
          <w:i w:val="0"/>
        </w:rPr>
        <w:br/>
      </w:r>
      <w:r>
        <w:rPr>
          <w:b w:val="0"/>
          <w:i w:val="0"/>
        </w:rPr>
        <w:t>Về chức danh, số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30/12/2010</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47/2018/QĐ-UBND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61/2010/QĐ-UBND ngày 22/12/2010</w:t>
      </w:r>
      <w:r>
        <w:rPr>
          <w:b w:val="0"/>
          <w:i w:val="0"/>
        </w:rPr>
        <w:br/>
      </w:r>
      <w:r>
        <w:rPr>
          <w:b w:val="0"/>
          <w:i w:val="0"/>
        </w:rPr>
        <w:br/>
      </w:r>
      <w:r>
        <w:rPr>
          <w:b w:val="0"/>
          <w:i w:val="0"/>
        </w:rPr>
        <w:br/>
      </w:r>
      <w:r>
        <w:rPr>
          <w:b w:val="0"/>
          <w:i w:val="0"/>
        </w:rPr>
        <w:br/>
      </w:r>
      <w:r>
        <w:rPr>
          <w:b w:val="0"/>
          <w:i w:val="0"/>
        </w:rPr>
        <w:t>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02/01/2011</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21/2011/QĐ-UBND ngày 13/7/2011</w:t>
      </w:r>
      <w:r>
        <w:rPr>
          <w:b w:val="0"/>
          <w:i w:val="0"/>
        </w:rPr>
        <w:br/>
      </w:r>
      <w:r>
        <w:rPr>
          <w:b w:val="0"/>
          <w:i w:val="0"/>
        </w:rPr>
        <w:br/>
      </w:r>
      <w:r>
        <w:rPr>
          <w:b w:val="0"/>
          <w:i w:val="0"/>
        </w:rPr>
        <w:br/>
      </w:r>
      <w:r>
        <w:rPr>
          <w:b w:val="0"/>
          <w:i w:val="0"/>
        </w:rPr>
        <w:br/>
      </w:r>
      <w:r>
        <w:rPr>
          <w:b w:val="0"/>
          <w:i w:val="0"/>
        </w:rPr>
        <w:t>Về việc quy định chế độ đi học đối với cán bộ, công chức, viên chức nhà nước và mức thù lao đối với giảng viên, báo cáo viên trên địa bàn tỉnh Long An</w:t>
      </w:r>
      <w:r>
        <w:rPr>
          <w:b w:val="0"/>
          <w:i w:val="0"/>
        </w:rPr>
        <w:br/>
      </w:r>
      <w:r>
        <w:rPr>
          <w:b w:val="0"/>
          <w:i w:val="0"/>
        </w:rPr>
        <w:br/>
      </w:r>
      <w:r>
        <w:rPr>
          <w:b w:val="0"/>
          <w:i w:val="0"/>
        </w:rPr>
        <w:br/>
      </w:r>
      <w:r>
        <w:rPr>
          <w:b w:val="0"/>
          <w:i w:val="0"/>
        </w:rPr>
        <w:br/>
      </w:r>
      <w:r>
        <w:rPr>
          <w:b w:val="0"/>
          <w:i w:val="0"/>
        </w:rPr>
        <w:t>01/8/2011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05/2012/QĐ-UBND ngày 08/02/2012</w:t>
      </w:r>
      <w:r>
        <w:rPr>
          <w:b w:val="0"/>
          <w:i w:val="0"/>
        </w:rPr>
        <w:br/>
      </w:r>
      <w:r>
        <w:rPr>
          <w:b w:val="0"/>
          <w:i w:val="0"/>
        </w:rPr>
        <w:br/>
      </w:r>
      <w:r>
        <w:rPr>
          <w:b w:val="0"/>
          <w:i w:val="0"/>
        </w:rPr>
        <w:br/>
      </w:r>
      <w:r>
        <w:rPr>
          <w:b w:val="0"/>
          <w:i w:val="0"/>
        </w:rPr>
        <w:br/>
      </w:r>
      <w:r>
        <w:rPr>
          <w:b w:val="0"/>
          <w:i w:val="0"/>
        </w:rPr>
        <w:t>Trách nhiệm người đứng đầu cơ quan hành chính nhà nước trong tỉnh về thực hiện công tác cải cách hành chính</w:t>
      </w:r>
      <w:r>
        <w:rPr>
          <w:b w:val="0"/>
          <w:i w:val="0"/>
        </w:rPr>
        <w:br/>
      </w:r>
      <w:r>
        <w:rPr>
          <w:b w:val="0"/>
          <w:i w:val="0"/>
        </w:rPr>
        <w:br/>
      </w:r>
      <w:r>
        <w:rPr>
          <w:b w:val="0"/>
          <w:i w:val="0"/>
        </w:rPr>
        <w:br/>
      </w:r>
      <w:r>
        <w:rPr>
          <w:b w:val="0"/>
          <w:i w:val="0"/>
        </w:rPr>
        <w:br/>
      </w:r>
      <w:r>
        <w:rPr>
          <w:b w:val="0"/>
          <w:i w:val="0"/>
        </w:rPr>
        <w:t>18/02/2012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06/2012/QĐ-UBND ngày 10/02/2012</w:t>
      </w:r>
      <w:r>
        <w:rPr>
          <w:b w:val="0"/>
          <w:i w:val="0"/>
        </w:rPr>
        <w:br/>
      </w:r>
      <w:r>
        <w:rPr>
          <w:b w:val="0"/>
          <w:i w:val="0"/>
        </w:rPr>
        <w:br/>
      </w:r>
      <w:r>
        <w:rPr>
          <w:b w:val="0"/>
          <w:i w:val="0"/>
        </w:rPr>
        <w:br/>
      </w:r>
      <w:r>
        <w:rPr>
          <w:b w:val="0"/>
          <w:i w:val="0"/>
        </w:rPr>
        <w:br/>
      </w:r>
      <w:r>
        <w:rPr>
          <w:b w:val="0"/>
          <w:i w:val="0"/>
        </w:rPr>
        <w:t>Về việc ban hành quy định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20/12/2012</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02/2017/QĐ-UBND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07/2012/QĐ-UBND ngày 10/02/2012</w:t>
      </w:r>
      <w:r>
        <w:rPr>
          <w:b w:val="0"/>
          <w:i w:val="0"/>
        </w:rPr>
        <w:br/>
      </w:r>
      <w:r>
        <w:rPr>
          <w:b w:val="0"/>
          <w:i w:val="0"/>
        </w:rPr>
        <w:br/>
      </w:r>
      <w:r>
        <w:rPr>
          <w:b w:val="0"/>
          <w:i w:val="0"/>
        </w:rPr>
        <w:br/>
      </w:r>
      <w:r>
        <w:rPr>
          <w:b w:val="0"/>
          <w:i w:val="0"/>
        </w:rPr>
        <w:br/>
      </w:r>
      <w:r>
        <w:rPr>
          <w:b w:val="0"/>
          <w:i w:val="0"/>
        </w:rPr>
        <w:t>Về việc ban hành quy định chế độ hỗ trợ luân chuyển,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20/02/2012</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16/2012/QĐ-UBND; Quyết định số 29/2013/QĐ-UBND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16/2012/QĐ-UBND ngày 18/5/2012</w:t>
      </w:r>
      <w:r>
        <w:rPr>
          <w:b w:val="0"/>
          <w:i w:val="0"/>
        </w:rPr>
        <w:br/>
      </w:r>
      <w:r>
        <w:rPr>
          <w:b w:val="0"/>
          <w:i w:val="0"/>
        </w:rPr>
        <w:br/>
      </w:r>
      <w:r>
        <w:rPr>
          <w:b w:val="0"/>
          <w:i w:val="0"/>
        </w:rPr>
        <w:br/>
      </w:r>
      <w:r>
        <w:rPr>
          <w:b w:val="0"/>
          <w:i w:val="0"/>
        </w:rPr>
        <w:br/>
      </w:r>
      <w:r>
        <w:rPr>
          <w:b w:val="0"/>
          <w:i w:val="0"/>
        </w:rPr>
        <w:t>Về việc điều chỉnh quy định chế độ hỗ trợ luân chuyển,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28/5/2012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57/2012/QĐ-UBND ngày 18/10/2012</w:t>
      </w:r>
      <w:r>
        <w:rPr>
          <w:b w:val="0"/>
          <w:i w:val="0"/>
        </w:rPr>
        <w:br/>
      </w:r>
      <w:r>
        <w:rPr>
          <w:b w:val="0"/>
          <w:i w:val="0"/>
        </w:rPr>
        <w:br/>
      </w:r>
      <w:r>
        <w:rPr>
          <w:b w:val="0"/>
          <w:i w:val="0"/>
        </w:rPr>
        <w:br/>
      </w:r>
      <w:r>
        <w:rPr>
          <w:b w:val="0"/>
          <w:i w:val="0"/>
        </w:rPr>
        <w:br/>
      </w:r>
      <w:r>
        <w:rPr>
          <w:b w:val="0"/>
          <w:i w:val="0"/>
        </w:rPr>
        <w:t>Về việc quy định chính sách đối với cán bộ, công chức, viên chức và người hưởng lương trong lực lượng vũ trang công tác tại các xã có điều kiện kinh tế - xã hội đặc biệt khó khăn trên địa bàn tỉnh Long An</w:t>
      </w:r>
      <w:r>
        <w:rPr>
          <w:b w:val="0"/>
          <w:i w:val="0"/>
        </w:rPr>
        <w:br/>
      </w:r>
      <w:r>
        <w:rPr>
          <w:b w:val="0"/>
          <w:i w:val="0"/>
        </w:rPr>
        <w:br/>
      </w:r>
      <w:r>
        <w:rPr>
          <w:b w:val="0"/>
          <w:i w:val="0"/>
        </w:rPr>
        <w:br/>
      </w:r>
      <w:r>
        <w:rPr>
          <w:b w:val="0"/>
          <w:i w:val="0"/>
        </w:rPr>
        <w:br/>
      </w:r>
      <w:r>
        <w:rPr>
          <w:b w:val="0"/>
          <w:i w:val="0"/>
        </w:rPr>
        <w:t>28/10/2012</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07/2013/QĐ-UBND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05/2013/QĐ-UBND ngày 16/01/2013</w:t>
      </w:r>
      <w:r>
        <w:rPr>
          <w:b w:val="0"/>
          <w:i w:val="0"/>
        </w:rPr>
        <w:br/>
      </w:r>
      <w:r>
        <w:rPr>
          <w:b w:val="0"/>
          <w:i w:val="0"/>
        </w:rPr>
        <w:br/>
      </w:r>
      <w:r>
        <w:rPr>
          <w:b w:val="0"/>
          <w:i w:val="0"/>
        </w:rPr>
        <w:br/>
      </w:r>
      <w:r>
        <w:rPr>
          <w:b w:val="0"/>
          <w:i w:val="0"/>
        </w:rPr>
        <w:br/>
      </w:r>
      <w:r>
        <w:rPr>
          <w:b w:val="0"/>
          <w:i w:val="0"/>
        </w:rPr>
        <w:t>Về việc nâng mức phụ cấp đối với cán bộ, công chức làm việc tại Bộ phận tiếp nhận và trả kết quả giải quyết hồ sơ hành chính của các cơ quan hành chính nhà nước các cấp trên địa bàn tỉnh Long An</w:t>
      </w:r>
      <w:r>
        <w:rPr>
          <w:b w:val="0"/>
          <w:i w:val="0"/>
        </w:rPr>
        <w:br/>
      </w:r>
      <w:r>
        <w:rPr>
          <w:b w:val="0"/>
          <w:i w:val="0"/>
        </w:rPr>
        <w:br/>
      </w:r>
      <w:r>
        <w:rPr>
          <w:b w:val="0"/>
          <w:i w:val="0"/>
        </w:rPr>
        <w:br/>
      </w:r>
      <w:r>
        <w:rPr>
          <w:b w:val="0"/>
          <w:i w:val="0"/>
        </w:rPr>
        <w:br/>
      </w:r>
      <w:r>
        <w:rPr>
          <w:b w:val="0"/>
          <w:i w:val="0"/>
        </w:rPr>
        <w:t>26/01/2013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07/2013/QĐ-UBND ngày 21/01/2013</w:t>
      </w:r>
      <w:r>
        <w:rPr>
          <w:b w:val="0"/>
          <w:i w:val="0"/>
        </w:rPr>
        <w:br/>
      </w:r>
      <w:r>
        <w:rPr>
          <w:b w:val="0"/>
          <w:i w:val="0"/>
        </w:rPr>
        <w:br/>
      </w:r>
      <w:r>
        <w:rPr>
          <w:b w:val="0"/>
          <w:i w:val="0"/>
        </w:rPr>
        <w:br/>
      </w:r>
      <w:r>
        <w:rPr>
          <w:b w:val="0"/>
          <w:i w:val="0"/>
        </w:rPr>
        <w:br/>
      </w:r>
      <w:r>
        <w:rPr>
          <w:b w:val="0"/>
          <w:i w:val="0"/>
        </w:rPr>
        <w:t>Về việc sửa đổi, bổ sung Quyết định số 57/2012/QĐ-UBND ngày 18/10/2012 của UBND tỉnh quy định chính sách đối với cán bộ, công chức, viên chức và người hưởng lương trong lực lượng vũ trang công tác tại các xã có điều kiện kinh tế-xã hội đặc biệt khó khăn trên địa bàn tỉnh Long An</w:t>
      </w:r>
      <w:r>
        <w:rPr>
          <w:b w:val="0"/>
          <w:i w:val="0"/>
        </w:rPr>
        <w:br/>
      </w:r>
      <w:r>
        <w:rPr>
          <w:b w:val="0"/>
          <w:i w:val="0"/>
        </w:rPr>
        <w:br/>
      </w:r>
      <w:r>
        <w:rPr>
          <w:b w:val="0"/>
          <w:i w:val="0"/>
        </w:rPr>
        <w:br/>
      </w:r>
      <w:r>
        <w:rPr>
          <w:b w:val="0"/>
          <w:i w:val="0"/>
        </w:rPr>
        <w:br/>
      </w:r>
      <w:r>
        <w:rPr>
          <w:b w:val="0"/>
          <w:i w:val="0"/>
        </w:rPr>
        <w:t>31/01/2013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19/2013/QĐ-UBND ngày 14/06/2013</w:t>
      </w:r>
      <w:r>
        <w:rPr>
          <w:b w:val="0"/>
          <w:i w:val="0"/>
        </w:rPr>
        <w:br/>
      </w:r>
      <w:r>
        <w:rPr>
          <w:b w:val="0"/>
          <w:i w:val="0"/>
        </w:rPr>
        <w:br/>
      </w:r>
      <w:r>
        <w:rPr>
          <w:b w:val="0"/>
          <w:i w:val="0"/>
        </w:rPr>
        <w:br/>
      </w:r>
      <w:r>
        <w:rPr>
          <w:b w:val="0"/>
          <w:i w:val="0"/>
        </w:rPr>
        <w:br/>
      </w:r>
      <w:r>
        <w:rPr>
          <w:b w:val="0"/>
          <w:i w:val="0"/>
        </w:rPr>
        <w:t xml:space="preserve">Về việc ban hành quy chế tổ chức tuyển dụng công chức xã, phường, thị trấn trên địa bàn tỉnh Long An </w:t>
      </w:r>
      <w:r>
        <w:rPr>
          <w:b w:val="0"/>
          <w:i w:val="0"/>
        </w:rPr>
        <w:br/>
      </w:r>
      <w:r>
        <w:rPr>
          <w:b w:val="0"/>
          <w:i w:val="0"/>
        </w:rPr>
        <w:br/>
      </w:r>
      <w:r>
        <w:rPr>
          <w:b w:val="0"/>
          <w:i w:val="0"/>
        </w:rPr>
        <w:br/>
      </w:r>
      <w:r>
        <w:rPr>
          <w:b w:val="0"/>
          <w:i w:val="0"/>
        </w:rPr>
        <w:br/>
      </w:r>
      <w:r>
        <w:rPr>
          <w:b w:val="0"/>
          <w:i w:val="0"/>
        </w:rPr>
        <w:t>24/6/2013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29/2013/QĐ-UBND ngày 26/7/2013</w:t>
      </w:r>
      <w:r>
        <w:rPr>
          <w:b w:val="0"/>
          <w:i w:val="0"/>
        </w:rPr>
        <w:br/>
      </w:r>
      <w:r>
        <w:rPr>
          <w:b w:val="0"/>
          <w:i w:val="0"/>
        </w:rPr>
        <w:br/>
      </w:r>
      <w:r>
        <w:rPr>
          <w:b w:val="0"/>
          <w:i w:val="0"/>
        </w:rPr>
        <w:br/>
      </w:r>
      <w:r>
        <w:rPr>
          <w:b w:val="0"/>
          <w:i w:val="0"/>
        </w:rPr>
        <w:br/>
      </w:r>
      <w:r>
        <w:rPr>
          <w:b w:val="0"/>
          <w:i w:val="0"/>
        </w:rPr>
        <w:t>Về việc điều chỉnh chế độ hỗ trợ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08/8/2013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47/2013/QĐ-UBND ngày 13/9/2013</w:t>
      </w:r>
      <w:r>
        <w:rPr>
          <w:b w:val="0"/>
          <w:i w:val="0"/>
        </w:rPr>
        <w:br/>
      </w:r>
      <w:r>
        <w:rPr>
          <w:b w:val="0"/>
          <w:i w:val="0"/>
        </w:rPr>
        <w:br/>
      </w:r>
      <w:r>
        <w:rPr>
          <w:b w:val="0"/>
          <w:i w:val="0"/>
        </w:rPr>
        <w:br/>
      </w:r>
      <w:r>
        <w:rPr>
          <w:b w:val="0"/>
          <w:i w:val="0"/>
        </w:rPr>
        <w:br/>
      </w:r>
      <w:r>
        <w:rPr>
          <w:b w:val="0"/>
          <w:i w:val="0"/>
        </w:rPr>
        <w:t>Ban hành quy định về tổ chức và hoạt động của ấp, khu phố, tổ dân cư trên địa bàn tỉnh Long An</w:t>
      </w:r>
      <w:r>
        <w:rPr>
          <w:b w:val="0"/>
          <w:i w:val="0"/>
        </w:rPr>
        <w:br/>
      </w:r>
      <w:r>
        <w:rPr>
          <w:b w:val="0"/>
          <w:i w:val="0"/>
        </w:rPr>
        <w:br/>
      </w:r>
      <w:r>
        <w:rPr>
          <w:b w:val="0"/>
          <w:i w:val="0"/>
        </w:rPr>
        <w:br/>
      </w:r>
      <w:r>
        <w:rPr>
          <w:b w:val="0"/>
          <w:i w:val="0"/>
        </w:rPr>
        <w:br/>
      </w:r>
      <w:r>
        <w:rPr>
          <w:b w:val="0"/>
          <w:i w:val="0"/>
        </w:rPr>
        <w:t>23/9/2013</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47/2015/QĐ-UBND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01/2014/QĐ-UBND ngày 03/01/2014</w:t>
      </w:r>
      <w:r>
        <w:rPr>
          <w:b w:val="0"/>
          <w:i w:val="0"/>
        </w:rPr>
        <w:br/>
      </w:r>
      <w:r>
        <w:rPr>
          <w:b w:val="0"/>
          <w:i w:val="0"/>
        </w:rPr>
        <w:br/>
      </w:r>
      <w:r>
        <w:rPr>
          <w:b w:val="0"/>
          <w:i w:val="0"/>
        </w:rPr>
        <w:br/>
      </w:r>
      <w:r>
        <w:rPr>
          <w:b w:val="0"/>
          <w:i w:val="0"/>
        </w:rPr>
        <w:br/>
      </w:r>
      <w:r>
        <w:rPr>
          <w:b w:val="0"/>
          <w:i w:val="0"/>
        </w:rPr>
        <w:t>Về việc ban hành Quy định tiêu chuẩn, điều kiện bổ nhiệm, bổ nhiệm lại công chức giữ chức vụ từ Chi cục trưởng và tương đương trở xuống</w:t>
      </w:r>
      <w:r>
        <w:rPr>
          <w:b w:val="0"/>
          <w:i w:val="0"/>
        </w:rPr>
        <w:br/>
      </w:r>
      <w:r>
        <w:rPr>
          <w:b w:val="0"/>
          <w:i w:val="0"/>
        </w:rPr>
        <w:br/>
      </w:r>
      <w:r>
        <w:rPr>
          <w:b w:val="0"/>
          <w:i w:val="0"/>
        </w:rPr>
        <w:br/>
      </w:r>
      <w:r>
        <w:rPr>
          <w:b w:val="0"/>
          <w:i w:val="0"/>
        </w:rPr>
        <w:br/>
      </w:r>
      <w:r>
        <w:rPr>
          <w:b w:val="0"/>
          <w:i w:val="0"/>
        </w:rPr>
        <w:t>13/01/2014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11/2017/QĐ-UBND,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03/2014/QĐ-UBND ngày 08/01/2014</w:t>
      </w:r>
      <w:r>
        <w:rPr>
          <w:b w:val="0"/>
          <w:i w:val="0"/>
        </w:rPr>
        <w:br/>
      </w:r>
      <w:r>
        <w:rPr>
          <w:b w:val="0"/>
          <w:i w:val="0"/>
        </w:rPr>
        <w:br/>
      </w:r>
      <w:r>
        <w:rPr>
          <w:b w:val="0"/>
          <w:i w:val="0"/>
        </w:rPr>
        <w:br/>
      </w:r>
      <w:r>
        <w:rPr>
          <w:b w:val="0"/>
          <w:i w:val="0"/>
        </w:rPr>
        <w:br/>
      </w:r>
      <w:r>
        <w:rPr>
          <w:b w:val="0"/>
          <w:i w:val="0"/>
        </w:rPr>
        <w:t>Về việc sửa đổi Quy định nội dung tiêu chuẩn thi đua khen thưởng việc tổ chức khen thưởng Quy chế dân chủ cơ sở</w:t>
      </w:r>
      <w:r>
        <w:rPr>
          <w:b w:val="0"/>
          <w:i w:val="0"/>
        </w:rPr>
        <w:br/>
      </w:r>
      <w:r>
        <w:rPr>
          <w:b w:val="0"/>
          <w:i w:val="0"/>
        </w:rPr>
        <w:br/>
      </w:r>
      <w:r>
        <w:rPr>
          <w:b w:val="0"/>
          <w:i w:val="0"/>
        </w:rPr>
        <w:br/>
      </w:r>
      <w:r>
        <w:rPr>
          <w:b w:val="0"/>
          <w:i w:val="0"/>
        </w:rPr>
        <w:br/>
      </w:r>
      <w:r>
        <w:rPr>
          <w:b w:val="0"/>
          <w:i w:val="0"/>
        </w:rPr>
        <w:t>18/01/2014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57/2014/QĐ-UBND ngày 04/12/2014</w:t>
      </w:r>
      <w:r>
        <w:rPr>
          <w:b w:val="0"/>
          <w:i w:val="0"/>
        </w:rPr>
        <w:br/>
      </w:r>
      <w:r>
        <w:rPr>
          <w:b w:val="0"/>
          <w:i w:val="0"/>
        </w:rPr>
        <w:br/>
      </w:r>
      <w:r>
        <w:rPr>
          <w:b w:val="0"/>
          <w:i w:val="0"/>
        </w:rPr>
        <w:br/>
      </w:r>
      <w:r>
        <w:rPr>
          <w:b w:val="0"/>
          <w:i w:val="0"/>
        </w:rPr>
        <w:br/>
      </w:r>
      <w:r>
        <w:rPr>
          <w:b w:val="0"/>
          <w:i w:val="0"/>
        </w:rPr>
        <w:t>Về việc ban hành Quy định về quản lý công chức cấp xã trên địa bàn tỉnh Long An</w:t>
      </w:r>
      <w:r>
        <w:rPr>
          <w:b w:val="0"/>
          <w:i w:val="0"/>
        </w:rPr>
        <w:br/>
      </w:r>
      <w:r>
        <w:rPr>
          <w:b w:val="0"/>
          <w:i w:val="0"/>
        </w:rPr>
        <w:br/>
      </w:r>
      <w:r>
        <w:rPr>
          <w:b w:val="0"/>
          <w:i w:val="0"/>
        </w:rPr>
        <w:br/>
      </w:r>
      <w:r>
        <w:rPr>
          <w:b w:val="0"/>
          <w:i w:val="0"/>
        </w:rPr>
        <w:br/>
      </w:r>
      <w:r>
        <w:rPr>
          <w:b w:val="0"/>
          <w:i w:val="0"/>
        </w:rPr>
        <w:t>14/12/2015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02/2015/QĐ-UBND ngày 12/01/2015</w:t>
      </w:r>
      <w:r>
        <w:rPr>
          <w:b w:val="0"/>
          <w:i w:val="0"/>
        </w:rPr>
        <w:br/>
      </w:r>
      <w:r>
        <w:rPr>
          <w:b w:val="0"/>
          <w:i w:val="0"/>
        </w:rPr>
        <w:br/>
      </w:r>
      <w:r>
        <w:rPr>
          <w:b w:val="0"/>
          <w:i w:val="0"/>
        </w:rPr>
        <w:br/>
      </w:r>
      <w:r>
        <w:rPr>
          <w:b w:val="0"/>
          <w:i w:val="0"/>
        </w:rPr>
        <w:br/>
      </w:r>
      <w:r>
        <w:rPr>
          <w:b w:val="0"/>
          <w:i w:val="0"/>
        </w:rPr>
        <w:t>Ban hành Quy định nội dung thi đua, khen thưởng đối với đối tượng nộp thuế trên địa bàn tỉnh Long An</w:t>
      </w:r>
      <w:r>
        <w:rPr>
          <w:b w:val="0"/>
          <w:i w:val="0"/>
        </w:rPr>
        <w:br/>
      </w:r>
      <w:r>
        <w:rPr>
          <w:b w:val="0"/>
          <w:i w:val="0"/>
        </w:rPr>
        <w:br/>
      </w:r>
      <w:r>
        <w:rPr>
          <w:b w:val="0"/>
          <w:i w:val="0"/>
        </w:rPr>
        <w:br/>
      </w:r>
      <w:r>
        <w:rPr>
          <w:b w:val="0"/>
          <w:i w:val="0"/>
        </w:rPr>
        <w:br/>
      </w:r>
      <w:r>
        <w:rPr>
          <w:b w:val="0"/>
          <w:i w:val="0"/>
        </w:rPr>
        <w:t>22/01/2015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18/2015/QĐ-UBND ngày 15/04/2015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25/4/2015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18/2018/QĐ-UBND; Quyết định số 55/2017/QĐ-UBND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25/2015/QĐ-UBND ngày 15/06/2015</w:t>
      </w:r>
      <w:r>
        <w:rPr>
          <w:b w:val="0"/>
          <w:i w:val="0"/>
        </w:rPr>
        <w:br/>
      </w:r>
      <w:r>
        <w:rPr>
          <w:b w:val="0"/>
          <w:i w:val="0"/>
        </w:rPr>
        <w:br/>
      </w:r>
      <w:r>
        <w:rPr>
          <w:b w:val="0"/>
          <w:i w:val="0"/>
        </w:rPr>
        <w:br/>
      </w:r>
      <w:r>
        <w:rPr>
          <w:b w:val="0"/>
          <w:i w:val="0"/>
        </w:rPr>
        <w:br/>
      </w:r>
      <w:r>
        <w:rPr>
          <w:b w:val="0"/>
          <w:i w:val="0"/>
        </w:rPr>
        <w:t>Ban hành Quy chế quản lý, cập nhật thông tin hồ sơ điện tử cán bộ, công chức, viên chức bằng phần mềm Quản lý cán bộ, công chức, viên chức trên địa bàn tỉnh Long An</w:t>
      </w:r>
      <w:r>
        <w:rPr>
          <w:b w:val="0"/>
          <w:i w:val="0"/>
        </w:rPr>
        <w:br/>
      </w:r>
      <w:r>
        <w:rPr>
          <w:b w:val="0"/>
          <w:i w:val="0"/>
        </w:rPr>
        <w:br/>
      </w:r>
      <w:r>
        <w:rPr>
          <w:b w:val="0"/>
          <w:i w:val="0"/>
        </w:rPr>
        <w:br/>
      </w:r>
      <w:r>
        <w:rPr>
          <w:b w:val="0"/>
          <w:i w:val="0"/>
        </w:rPr>
        <w:br/>
      </w:r>
      <w:r>
        <w:rPr>
          <w:b w:val="0"/>
          <w:i w:val="0"/>
        </w:rPr>
        <w:t>25/6/2015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47/2015/QĐ-UBND ngày 14/10/2015</w:t>
      </w:r>
      <w:r>
        <w:rPr>
          <w:b w:val="0"/>
          <w:i w:val="0"/>
        </w:rPr>
        <w:br/>
      </w:r>
      <w:r>
        <w:rPr>
          <w:b w:val="0"/>
          <w:i w:val="0"/>
        </w:rPr>
        <w:br/>
      </w:r>
      <w:r>
        <w:rPr>
          <w:b w:val="0"/>
          <w:i w:val="0"/>
        </w:rPr>
        <w:br/>
      </w:r>
      <w:r>
        <w:rPr>
          <w:b w:val="0"/>
          <w:i w:val="0"/>
        </w:rPr>
        <w:br/>
      </w:r>
      <w:r>
        <w:rPr>
          <w:b w:val="0"/>
          <w:i w:val="0"/>
        </w:rPr>
        <w:t>Về việc sửa đổi, bổ sung quy định về tổ chức và hoạt động của ấp, khu phố, tổ dân cư trên địa bàn tỉnh Long An ban hành kèm theo Quyết định số 47/2013/QĐ-UBND ngày 13/9/2013 của UBND tỉnh</w:t>
      </w:r>
      <w:r>
        <w:rPr>
          <w:b w:val="0"/>
          <w:i w:val="0"/>
        </w:rPr>
        <w:br/>
      </w:r>
      <w:r>
        <w:rPr>
          <w:b w:val="0"/>
          <w:i w:val="0"/>
        </w:rPr>
        <w:br/>
      </w:r>
      <w:r>
        <w:rPr>
          <w:b w:val="0"/>
          <w:i w:val="0"/>
        </w:rPr>
        <w:br/>
      </w:r>
      <w:r>
        <w:rPr>
          <w:b w:val="0"/>
          <w:i w:val="0"/>
        </w:rPr>
        <w:br/>
      </w:r>
      <w:r>
        <w:rPr>
          <w:b w:val="0"/>
          <w:i w:val="0"/>
        </w:rPr>
        <w:t>24/10/2015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55/2015/QĐ-UBND ngày 27/11/2015</w:t>
      </w:r>
      <w:r>
        <w:rPr>
          <w:b w:val="0"/>
          <w:i w:val="0"/>
        </w:rPr>
        <w:br/>
      </w:r>
      <w:r>
        <w:rPr>
          <w:b w:val="0"/>
          <w:i w:val="0"/>
        </w:rPr>
        <w:br/>
      </w:r>
      <w:r>
        <w:rPr>
          <w:b w:val="0"/>
          <w:i w:val="0"/>
        </w:rPr>
        <w:br/>
      </w:r>
      <w:r>
        <w:rPr>
          <w:b w:val="0"/>
          <w:i w:val="0"/>
        </w:rPr>
        <w:br/>
      </w:r>
      <w:r>
        <w:rPr>
          <w:b w:val="0"/>
          <w:i w:val="0"/>
        </w:rPr>
        <w:t>Ban hành Quy định thực hiện cơ chế một sửa, cơ chế một cửa liên thông tại cơ quan hành chính nhà nước trên địa bàn tỉnh Long An</w:t>
      </w:r>
      <w:r>
        <w:rPr>
          <w:b w:val="0"/>
          <w:i w:val="0"/>
        </w:rPr>
        <w:br/>
      </w:r>
      <w:r>
        <w:rPr>
          <w:b w:val="0"/>
          <w:i w:val="0"/>
        </w:rPr>
        <w:br/>
      </w:r>
      <w:r>
        <w:rPr>
          <w:b w:val="0"/>
          <w:i w:val="0"/>
        </w:rPr>
        <w:br/>
      </w:r>
      <w:r>
        <w:rPr>
          <w:b w:val="0"/>
          <w:i w:val="0"/>
        </w:rPr>
        <w:br/>
      </w:r>
      <w:r>
        <w:rPr>
          <w:b w:val="0"/>
          <w:i w:val="0"/>
        </w:rPr>
        <w:t>07/12/2015</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50/2016/QĐ-UBND ngày 29/9/2016</w:t>
      </w:r>
      <w:r>
        <w:rPr>
          <w:b w:val="0"/>
          <w:i w:val="0"/>
        </w:rPr>
        <w:br/>
      </w:r>
      <w:r>
        <w:rPr>
          <w:b w:val="0"/>
          <w:i w:val="0"/>
        </w:rPr>
        <w:br/>
      </w:r>
      <w:r>
        <w:rPr>
          <w:b w:val="0"/>
          <w:i w:val="0"/>
        </w:rPr>
        <w:br/>
      </w:r>
      <w:r>
        <w:rPr>
          <w:b w:val="0"/>
          <w:i w:val="0"/>
        </w:rPr>
        <w:br/>
      </w:r>
      <w:r>
        <w:rPr>
          <w:b w:val="0"/>
          <w:i w:val="0"/>
        </w:rPr>
        <w:t>Về việc quy định chức năng, nhiệm vụ, quyền hạn vá cơ cấu tổ chức của Ban Quản lý dự án đầu tư xây dựng các công trình dân dụng và công nghiệp tỉnh Long An</w:t>
      </w:r>
      <w:r>
        <w:rPr>
          <w:b w:val="0"/>
          <w:i w:val="0"/>
        </w:rPr>
        <w:br/>
      </w:r>
      <w:r>
        <w:rPr>
          <w:b w:val="0"/>
          <w:i w:val="0"/>
        </w:rPr>
        <w:br/>
      </w:r>
      <w:r>
        <w:rPr>
          <w:b w:val="0"/>
          <w:i w:val="0"/>
        </w:rPr>
        <w:br/>
      </w:r>
      <w:r>
        <w:rPr>
          <w:b w:val="0"/>
          <w:i w:val="0"/>
        </w:rPr>
        <w:br/>
      </w:r>
      <w:r>
        <w:rPr>
          <w:b w:val="0"/>
          <w:i w:val="0"/>
        </w:rPr>
        <w:t>10/10/2016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57/2018/QĐ-UBND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02/2017/QĐ-UBND ngày 17/01/2017</w:t>
      </w:r>
      <w:r>
        <w:rPr>
          <w:b w:val="0"/>
          <w:i w:val="0"/>
        </w:rPr>
        <w:br/>
      </w:r>
      <w:r>
        <w:rPr>
          <w:b w:val="0"/>
          <w:i w:val="0"/>
        </w:rPr>
        <w:br/>
      </w:r>
      <w:r>
        <w:rPr>
          <w:b w:val="0"/>
          <w:i w:val="0"/>
        </w:rPr>
        <w:br/>
      </w:r>
      <w:r>
        <w:rPr>
          <w:b w:val="0"/>
          <w:i w:val="0"/>
        </w:rPr>
        <w:br/>
      </w:r>
      <w:r>
        <w:rPr>
          <w:b w:val="0"/>
          <w:i w:val="0"/>
        </w:rPr>
        <w:t>Về việc sửa đổi, bổ sung một số nội dung quy định về chế độ đào tạo, bồi dưỡng cán bộ, công chức, viên chức của tỉnh Long An ban hành kèm theo Quyết định số 06/2012/QĐ-UBND ngày 10/02/2012 của UBND tỉnh</w:t>
      </w:r>
      <w:r>
        <w:rPr>
          <w:b w:val="0"/>
          <w:i w:val="0"/>
        </w:rPr>
        <w:br/>
      </w:r>
      <w:r>
        <w:rPr>
          <w:b w:val="0"/>
          <w:i w:val="0"/>
        </w:rPr>
        <w:br/>
      </w:r>
      <w:r>
        <w:rPr>
          <w:b w:val="0"/>
          <w:i w:val="0"/>
        </w:rPr>
        <w:br/>
      </w:r>
      <w:r>
        <w:rPr>
          <w:b w:val="0"/>
          <w:i w:val="0"/>
        </w:rPr>
        <w:br/>
      </w:r>
      <w:r>
        <w:rPr>
          <w:b w:val="0"/>
          <w:i w:val="0"/>
        </w:rPr>
        <w:t>27/01/2017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04/2017/QĐ-UBND ngày 07/02/2017</w:t>
      </w:r>
      <w:r>
        <w:rPr>
          <w:b w:val="0"/>
          <w:i w:val="0"/>
        </w:rPr>
        <w:br/>
      </w:r>
      <w:r>
        <w:rPr>
          <w:b w:val="0"/>
          <w:i w:val="0"/>
        </w:rPr>
        <w:br/>
      </w:r>
      <w:r>
        <w:rPr>
          <w:b w:val="0"/>
          <w:i w:val="0"/>
        </w:rPr>
        <w:br/>
      </w:r>
      <w:r>
        <w:rPr>
          <w:b w:val="0"/>
          <w:i w:val="0"/>
        </w:rPr>
        <w:br/>
      </w:r>
      <w:r>
        <w:rPr>
          <w:b w:val="0"/>
          <w:i w:val="0"/>
        </w:rPr>
        <w:t>Về việc bãi bỏ Quyết định số 37/2013/QĐ-UBND ngày 12/8/2013 của UBND tỉnh về việc ban hành đề án thí điểm tuyển chọn sinh viên tốt nghiệp đại học chính quy về công tác tại xã, phường, thị trấn trên địa bàn tỉnh Long An</w:t>
      </w:r>
      <w:r>
        <w:rPr>
          <w:b w:val="0"/>
          <w:i w:val="0"/>
        </w:rPr>
        <w:br/>
      </w:r>
      <w:r>
        <w:rPr>
          <w:b w:val="0"/>
          <w:i w:val="0"/>
        </w:rPr>
        <w:br/>
      </w:r>
      <w:r>
        <w:rPr>
          <w:b w:val="0"/>
          <w:i w:val="0"/>
        </w:rPr>
        <w:br/>
      </w:r>
      <w:r>
        <w:rPr>
          <w:b w:val="0"/>
          <w:i w:val="0"/>
        </w:rPr>
        <w:br/>
      </w:r>
      <w:r>
        <w:rPr>
          <w:b w:val="0"/>
          <w:i w:val="0"/>
        </w:rPr>
        <w:t>20/02/2017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06/2017/QĐ-UBND ngày 15/02/2017</w:t>
      </w:r>
      <w:r>
        <w:rPr>
          <w:b w:val="0"/>
          <w:i w:val="0"/>
        </w:rPr>
        <w:br/>
      </w:r>
      <w:r>
        <w:rPr>
          <w:b w:val="0"/>
          <w:i w:val="0"/>
        </w:rPr>
        <w:br/>
      </w:r>
      <w:r>
        <w:rPr>
          <w:b w:val="0"/>
          <w:i w:val="0"/>
        </w:rPr>
        <w:br/>
      </w:r>
      <w:r>
        <w:rPr>
          <w:b w:val="0"/>
          <w:i w:val="0"/>
        </w:rPr>
        <w:br/>
      </w:r>
      <w:r>
        <w:rPr>
          <w:b w:val="0"/>
          <w:i w:val="0"/>
        </w:rPr>
        <w:t>Về việc bãi bỏ Quyết định số 37/2011/QĐ-UBND ngày 05/10/2011 của UBND tỉnh về việc ban hành Tiêu chí của Bộ phận tiếp nhận và trả kết quả tại các cơ quan hành chính nhà nuớc để thực hiên cơ chế một cửa, cơ chế một cửa liên thông trên địa bàn tỉnh Long An</w:t>
      </w:r>
      <w:r>
        <w:rPr>
          <w:b w:val="0"/>
          <w:i w:val="0"/>
        </w:rPr>
        <w:br/>
      </w:r>
      <w:r>
        <w:rPr>
          <w:b w:val="0"/>
          <w:i w:val="0"/>
        </w:rPr>
        <w:br/>
      </w:r>
      <w:r>
        <w:rPr>
          <w:b w:val="0"/>
          <w:i w:val="0"/>
        </w:rPr>
        <w:br/>
      </w:r>
      <w:r>
        <w:rPr>
          <w:b w:val="0"/>
          <w:i w:val="0"/>
        </w:rPr>
        <w:br/>
      </w:r>
      <w:r>
        <w:rPr>
          <w:b w:val="0"/>
          <w:i w:val="0"/>
        </w:rPr>
        <w:t>26/02/2017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07/2017/QĐ-UBND ngày 03/3/2017</w:t>
      </w:r>
      <w:r>
        <w:rPr>
          <w:b w:val="0"/>
          <w:i w:val="0"/>
        </w:rPr>
        <w:br/>
      </w:r>
      <w:r>
        <w:rPr>
          <w:b w:val="0"/>
          <w:i w:val="0"/>
        </w:rPr>
        <w:br/>
      </w:r>
      <w:r>
        <w:rPr>
          <w:b w:val="0"/>
          <w:i w:val="0"/>
        </w:rPr>
        <w:br/>
      </w:r>
      <w:r>
        <w:rPr>
          <w:b w:val="0"/>
          <w:i w:val="0"/>
        </w:rPr>
        <w:br/>
      </w:r>
      <w:r>
        <w:rPr>
          <w:b w:val="0"/>
          <w:i w:val="0"/>
        </w:rPr>
        <w:t>Ban hành Quy định về thẩm quyền quản lý tổ chức bộ máy và viên chức trong các đơn vị sự nghiệp công lập trên địa bàn tỉnh Long An</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08/2017/QĐ-UBND ngày 03/3/2017</w:t>
      </w:r>
      <w:r>
        <w:rPr>
          <w:b w:val="0"/>
          <w:i w:val="0"/>
        </w:rPr>
        <w:br/>
      </w:r>
      <w:r>
        <w:rPr>
          <w:b w:val="0"/>
          <w:i w:val="0"/>
        </w:rPr>
        <w:br/>
      </w:r>
      <w:r>
        <w:rPr>
          <w:b w:val="0"/>
          <w:i w:val="0"/>
        </w:rPr>
        <w:br/>
      </w:r>
      <w:r>
        <w:rPr>
          <w:b w:val="0"/>
          <w:i w:val="0"/>
        </w:rPr>
        <w:br/>
      </w:r>
      <w:r>
        <w:rPr>
          <w:b w:val="0"/>
          <w:i w:val="0"/>
        </w:rPr>
        <w:t>Ban hành Quy định về thẩm quyền quản lý tổ chức bộ máy, cán bộ, công chức trong các cơ quan hành chính nhà nước trên địa bàn tỉnh Long An</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11/2017/QĐ-UBND ngày 14/3/2017</w:t>
      </w:r>
      <w:r>
        <w:rPr>
          <w:b w:val="0"/>
          <w:i w:val="0"/>
        </w:rPr>
        <w:br/>
      </w:r>
      <w:r>
        <w:rPr>
          <w:b w:val="0"/>
          <w:i w:val="0"/>
        </w:rPr>
        <w:br/>
      </w:r>
      <w:r>
        <w:rPr>
          <w:b w:val="0"/>
          <w:i w:val="0"/>
        </w:rPr>
        <w:br/>
      </w:r>
      <w:r>
        <w:rPr>
          <w:b w:val="0"/>
          <w:i w:val="0"/>
        </w:rPr>
        <w:br/>
      </w:r>
      <w:r>
        <w:rPr>
          <w:b w:val="0"/>
          <w:i w:val="0"/>
        </w:rPr>
        <w:t>Về việc sửa đổi, bổ sung một số Điều của Quy định tiêu chuẩn, điều kiện bổ nhiệm, bổ nhiệm lại công chức giữ chức vụ từ Chi cục trưởng và tương đương trở xuống ban hành kèm theo Quyết định số 01/2014/QĐ-UBND ngày 03/01/2014 của UBND tỉnh</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25/2017/QĐ-UBND ngày 31/5/2017</w:t>
      </w:r>
      <w:r>
        <w:rPr>
          <w:b w:val="0"/>
          <w:i w:val="0"/>
        </w:rPr>
        <w:br/>
      </w:r>
      <w:r>
        <w:rPr>
          <w:b w:val="0"/>
          <w:i w:val="0"/>
        </w:rPr>
        <w:br/>
      </w:r>
      <w:r>
        <w:rPr>
          <w:b w:val="0"/>
          <w:i w:val="0"/>
        </w:rPr>
        <w:br/>
      </w:r>
      <w:r>
        <w:rPr>
          <w:b w:val="0"/>
          <w:i w:val="0"/>
        </w:rPr>
        <w:br/>
      </w:r>
      <w:r>
        <w:rPr>
          <w:b w:val="0"/>
          <w:i w:val="0"/>
        </w:rPr>
        <w:t>Về việc quy định chế độ hỗ trợ đối với cán bộ, công chức, viên chức làm việc tại Trung tâm Phục vụ hành chính công tỉnh Long An và Trung tâm Hành chính công các huyện, thị xã, thành phố trên địa bàn tỉnh Long An</w:t>
      </w:r>
      <w:r>
        <w:rPr>
          <w:b w:val="0"/>
          <w:i w:val="0"/>
        </w:rPr>
        <w:br/>
      </w:r>
      <w:r>
        <w:rPr>
          <w:b w:val="0"/>
          <w:i w:val="0"/>
        </w:rPr>
        <w:br/>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02/2018/QĐ-UBND  ngày 05/01/2018</w:t>
      </w:r>
      <w:r>
        <w:rPr>
          <w:b w:val="0"/>
          <w:i w:val="0"/>
        </w:rPr>
        <w:br/>
      </w:r>
      <w:r>
        <w:rPr>
          <w:b w:val="0"/>
          <w:i w:val="0"/>
        </w:rPr>
        <w:br/>
      </w:r>
      <w:r>
        <w:rPr>
          <w:b w:val="0"/>
          <w:i w:val="0"/>
        </w:rPr>
        <w:br/>
      </w:r>
      <w:r>
        <w:rPr>
          <w:b w:val="0"/>
          <w:i w:val="0"/>
        </w:rPr>
        <w:br/>
      </w:r>
      <w:r>
        <w:rPr>
          <w:b w:val="0"/>
          <w:i w:val="0"/>
        </w:rPr>
        <w:t>Về việc bãi bỏ Quyết định số 01/2011/QĐ-UBND ngày 05/01/2011 của Ủy ban nhân dân tỉnh về việc ban hành Quy định trích lập, quản lý và sử dụng quỹ thi đua, khen thưởng trên địa bàn tỉnh</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08/2018/QĐ-UBND ngày 02/02/2018</w:t>
      </w:r>
      <w:r>
        <w:rPr>
          <w:b w:val="0"/>
          <w:i w:val="0"/>
        </w:rPr>
        <w:br/>
      </w:r>
      <w:r>
        <w:rPr>
          <w:b w:val="0"/>
          <w:i w:val="0"/>
        </w:rPr>
        <w:br/>
      </w:r>
      <w:r>
        <w:rPr>
          <w:b w:val="0"/>
          <w:i w:val="0"/>
        </w:rPr>
        <w:br/>
      </w:r>
      <w:r>
        <w:rPr>
          <w:b w:val="0"/>
          <w:i w:val="0"/>
        </w:rPr>
        <w:br/>
      </w:r>
      <w:r>
        <w:rPr>
          <w:b w:val="0"/>
          <w:i w:val="0"/>
        </w:rPr>
        <w:t>Về việc bãi bỏ Quyết định số 02/2013/QĐ-UBND ngày 08/01/2013 của UBND tỉnh về việc hỗ trợ kinh phí hoạt động của Chi hội ấp thuộc các tổ chức chính trị - xã hội ở các xã đặc biệt khó khăn</w:t>
      </w:r>
      <w:r>
        <w:rPr>
          <w:b w:val="0"/>
          <w:i w:val="0"/>
        </w:rPr>
        <w:br/>
      </w:r>
      <w:r>
        <w:rPr>
          <w:b w:val="0"/>
          <w:i w:val="0"/>
        </w:rPr>
        <w:br/>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18/2018/QĐ-UBND ngày 04/5/2018</w:t>
      </w:r>
      <w:r>
        <w:rPr>
          <w:b w:val="0"/>
          <w:i w:val="0"/>
        </w:rPr>
        <w:br/>
      </w:r>
      <w:r>
        <w:rPr>
          <w:b w:val="0"/>
          <w:i w:val="0"/>
        </w:rPr>
        <w:br/>
      </w:r>
      <w:r>
        <w:rPr>
          <w:b w:val="0"/>
          <w:i w:val="0"/>
        </w:rPr>
        <w:br/>
      </w:r>
      <w:r>
        <w:rPr>
          <w:b w:val="0"/>
          <w:i w:val="0"/>
        </w:rPr>
        <w:br/>
      </w:r>
      <w:r>
        <w:rPr>
          <w:b w:val="0"/>
          <w:i w:val="0"/>
        </w:rPr>
        <w:t>Về việc sửa đổi, bổ sung Khoản 1, Điều 4 Quyết định số 18/2015/QĐ-UBND ngày 15/4/2015 của UBND tỉnh ban hành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39/2018/QĐ-UBND ngày 30/7/2018</w:t>
      </w:r>
      <w:r>
        <w:rPr>
          <w:b w:val="0"/>
          <w:i w:val="0"/>
        </w:rPr>
        <w:br/>
      </w:r>
      <w:r>
        <w:rPr>
          <w:b w:val="0"/>
          <w:i w:val="0"/>
        </w:rPr>
        <w:br/>
      </w:r>
      <w:r>
        <w:rPr>
          <w:b w:val="0"/>
          <w:i w:val="0"/>
        </w:rPr>
        <w:br/>
      </w:r>
      <w:r>
        <w:rPr>
          <w:b w:val="0"/>
          <w:i w:val="0"/>
        </w:rPr>
        <w:br/>
      </w:r>
      <w:r>
        <w:rPr>
          <w:b w:val="0"/>
          <w:i w:val="0"/>
        </w:rPr>
        <w:t>Về việc sửa đổi, bổ sung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định số 07/2017/QĐ-UBND</w:t>
      </w:r>
      <w:r>
        <w:rPr>
          <w:b w:val="0"/>
          <w:i w:val="0"/>
        </w:rPr>
        <w:br/>
      </w:r>
      <w:r>
        <w:rPr>
          <w:b w:val="0"/>
          <w:i w:val="0"/>
        </w:rPr>
        <w:br/>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47/2018/QĐ-UBND ngày 28/9/2018</w:t>
      </w:r>
      <w:r>
        <w:rPr>
          <w:b w:val="0"/>
          <w:i w:val="0"/>
        </w:rPr>
        <w:br/>
      </w:r>
      <w:r>
        <w:rPr>
          <w:b w:val="0"/>
          <w:i w:val="0"/>
        </w:rPr>
        <w:br/>
      </w:r>
      <w:r>
        <w:rPr>
          <w:b w:val="0"/>
          <w:i w:val="0"/>
        </w:rPr>
        <w:br/>
      </w:r>
      <w:r>
        <w:rPr>
          <w:b w:val="0"/>
          <w:i w:val="0"/>
        </w:rPr>
        <w:br/>
      </w:r>
      <w:r>
        <w:rPr>
          <w:b w:val="0"/>
          <w:i w:val="0"/>
        </w:rPr>
        <w:t>Sửa đổi, bổ sung một số điều của Quyết định số 59/2010/QĐ-UBND ngày 20/12/2010 của UBND tỉnh về việc quy định chức danh, số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48/2018/QĐ-UBND ngày 28/9/2018</w:t>
      </w:r>
      <w:r>
        <w:rPr>
          <w:b w:val="0"/>
          <w:i w:val="0"/>
        </w:rPr>
        <w:br/>
      </w:r>
      <w:r>
        <w:rPr>
          <w:b w:val="0"/>
          <w:i w:val="0"/>
        </w:rPr>
        <w:br/>
      </w:r>
      <w:r>
        <w:rPr>
          <w:b w:val="0"/>
          <w:i w:val="0"/>
        </w:rPr>
        <w:br/>
      </w:r>
      <w:r>
        <w:rPr>
          <w:b w:val="0"/>
          <w:i w:val="0"/>
        </w:rPr>
        <w:br/>
      </w:r>
      <w:r>
        <w:rPr>
          <w:b w:val="0"/>
          <w:i w:val="0"/>
        </w:rPr>
        <w:t>Sửa đổi, bổ sung một số điều của Quyết định số 61/2010/QĐ-UBND ngày 22/12/2010 của UBND tỉnh 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57/2018/QĐ-UBND ngày 12/11/2018</w:t>
      </w:r>
      <w:r>
        <w:rPr>
          <w:b w:val="0"/>
          <w:i w:val="0"/>
        </w:rPr>
        <w:br/>
      </w:r>
      <w:r>
        <w:rPr>
          <w:b w:val="0"/>
          <w:i w:val="0"/>
        </w:rPr>
        <w:br/>
      </w:r>
      <w:r>
        <w:rPr>
          <w:b w:val="0"/>
          <w:i w:val="0"/>
        </w:rPr>
        <w:br/>
      </w:r>
      <w:r>
        <w:rPr>
          <w:b w:val="0"/>
          <w:i w:val="0"/>
        </w:rPr>
        <w:br/>
      </w:r>
      <w:r>
        <w:rPr>
          <w:b w:val="0"/>
          <w:i w:val="0"/>
        </w:rPr>
        <w:t>Về việc sửa đổi, bổ sung Quyết định số 50/2016/QĐ-UBND ngày 29/9/2016 của UBND tỉnh về việc quy định chức năng, nhiệm vụ, quyền hạn và cơ cấu tổ chức của Ban Quản lý dự án đầu tư xây dựng các công trình dân dụng và công nghiệp tỉnh Long An</w:t>
      </w:r>
      <w:r>
        <w:rPr>
          <w:b w:val="0"/>
          <w:i w:val="0"/>
        </w:rPr>
        <w:br/>
      </w:r>
      <w:r>
        <w:rPr>
          <w:b w:val="0"/>
          <w:i w:val="0"/>
        </w:rPr>
        <w:br/>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29/2002/CT-UB ngày 09/10/2002</w:t>
      </w:r>
      <w:r>
        <w:rPr>
          <w:b w:val="0"/>
          <w:i w:val="0"/>
        </w:rPr>
        <w:br/>
      </w:r>
      <w:r>
        <w:rPr>
          <w:b w:val="0"/>
          <w:i w:val="0"/>
        </w:rPr>
        <w:br/>
      </w:r>
      <w:r>
        <w:rPr>
          <w:b w:val="0"/>
          <w:i w:val="0"/>
        </w:rPr>
        <w:br/>
      </w:r>
      <w:r>
        <w:rPr>
          <w:b w:val="0"/>
          <w:i w:val="0"/>
        </w:rPr>
        <w:br/>
      </w:r>
      <w:r>
        <w:rPr>
          <w:b w:val="0"/>
          <w:i w:val="0"/>
        </w:rPr>
        <w:t>Về tăng cường công tác dân vận theo Chỉ thị số 18/2000/CT-TTg của Thủ tướng Chính phủ</w:t>
      </w:r>
      <w:r>
        <w:rPr>
          <w:b w:val="0"/>
          <w:i w:val="0"/>
        </w:rPr>
        <w:br/>
      </w:r>
      <w:r>
        <w:rPr>
          <w:b w:val="0"/>
          <w:i w:val="0"/>
        </w:rPr>
        <w:br/>
      </w:r>
      <w:r>
        <w:rPr>
          <w:b w:val="0"/>
          <w:i w:val="0"/>
        </w:rPr>
        <w:br/>
      </w:r>
      <w:r>
        <w:rPr>
          <w:b w:val="0"/>
          <w:i w:val="0"/>
        </w:rPr>
        <w:br/>
      </w:r>
      <w:r>
        <w:rPr>
          <w:b w:val="0"/>
          <w:i w:val="0"/>
        </w:rPr>
        <w:t>19/10/2002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II. LĨNH VỰC TƯ PHÁP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39/2011/NQ-HĐND ngày 09/12/2011</w:t>
      </w:r>
      <w:r>
        <w:rPr>
          <w:b w:val="0"/>
          <w:i w:val="0"/>
        </w:rPr>
        <w:br/>
      </w:r>
      <w:r>
        <w:rPr>
          <w:b w:val="0"/>
          <w:i w:val="0"/>
        </w:rPr>
        <w:br/>
      </w:r>
      <w:r>
        <w:rPr>
          <w:b w:val="0"/>
          <w:i w:val="0"/>
        </w:rPr>
        <w:br/>
      </w:r>
      <w:r>
        <w:rPr>
          <w:b w:val="0"/>
          <w:i w:val="0"/>
        </w:rPr>
        <w:br/>
      </w:r>
      <w:r>
        <w:rPr>
          <w:b w:val="0"/>
          <w:i w:val="0"/>
        </w:rPr>
        <w:t>Về quy định nội dung chi và mức chi kinh phí cho công tác kiểm tra, xử lý, rà soát, hệ thống hóa văn bản quy phạm pháp luật trên địa bàn tỉnh Long An</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133/2014/NQ-HĐND ngày 21/7/2014</w:t>
      </w:r>
      <w:r>
        <w:rPr>
          <w:b w:val="0"/>
          <w:i w:val="0"/>
        </w:rPr>
        <w:br/>
      </w:r>
      <w:r>
        <w:rPr>
          <w:b w:val="0"/>
          <w:i w:val="0"/>
        </w:rPr>
        <w:br/>
      </w:r>
      <w:r>
        <w:rPr>
          <w:b w:val="0"/>
          <w:i w:val="0"/>
        </w:rPr>
        <w:br/>
      </w:r>
      <w:r>
        <w:rPr>
          <w:b w:val="0"/>
          <w:i w:val="0"/>
        </w:rPr>
        <w:br/>
      </w:r>
      <w:r>
        <w:rPr>
          <w:b w:val="0"/>
          <w:i w:val="0"/>
        </w:rPr>
        <w:t>Về một số mức chi bảo đảm cho công tác phổ biến, giáo dục pháp luật và chuẩn tiếp cận pháp luật của người dân tại cơ sở trên địa bàn tỉnh Long An</w:t>
      </w:r>
      <w:r>
        <w:rPr>
          <w:b w:val="0"/>
          <w:i w:val="0"/>
        </w:rPr>
        <w:br/>
      </w:r>
      <w:r>
        <w:rPr>
          <w:b w:val="0"/>
          <w:i w:val="0"/>
        </w:rPr>
        <w:br/>
      </w:r>
      <w:r>
        <w:rPr>
          <w:b w:val="0"/>
          <w:i w:val="0"/>
        </w:rPr>
        <w:br/>
      </w:r>
      <w:r>
        <w:rPr>
          <w:b w:val="0"/>
          <w:i w:val="0"/>
        </w:rPr>
        <w:br/>
      </w:r>
      <w:r>
        <w:rPr>
          <w:b w:val="0"/>
          <w:i w:val="0"/>
        </w:rPr>
        <w:t>31/7/2018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20/2008/QĐ-UBND ngày 22/5/2008</w:t>
      </w:r>
      <w:r>
        <w:rPr>
          <w:b w:val="0"/>
          <w:i w:val="0"/>
        </w:rPr>
        <w:br/>
      </w:r>
      <w:r>
        <w:rPr>
          <w:b w:val="0"/>
          <w:i w:val="0"/>
        </w:rPr>
        <w:br/>
      </w:r>
      <w:r>
        <w:rPr>
          <w:b w:val="0"/>
          <w:i w:val="0"/>
        </w:rPr>
        <w:br/>
      </w:r>
      <w:r>
        <w:rPr>
          <w:b w:val="0"/>
          <w:i w:val="0"/>
        </w:rPr>
        <w:br/>
      </w:r>
      <w:r>
        <w:rPr>
          <w:b w:val="0"/>
          <w:i w:val="0"/>
        </w:rPr>
        <w:t>Ban hành Kế hoạch tổ chức triển khai thực hiện Nghị quyết số 61/2007/NQ-CP ngày 07/12/2007 của Chính phủ về việc tiếp tục thực hiện Chỉ thị số 32-CT/TW ngày 09/12/2003 của Ban Bí thư Trung ương Đảng (khóa IX) về tăng cường sự lãnh đạo của Đảng trong công tác PBGDPL, nâng cao ý thức chấp hành pháp luật của cán bộ và nhân dân</w:t>
      </w:r>
      <w:r>
        <w:rPr>
          <w:b w:val="0"/>
          <w:i w:val="0"/>
        </w:rPr>
        <w:br/>
      </w:r>
      <w:r>
        <w:rPr>
          <w:b w:val="0"/>
          <w:i w:val="0"/>
        </w:rPr>
        <w:br/>
      </w:r>
      <w:r>
        <w:rPr>
          <w:b w:val="0"/>
          <w:i w:val="0"/>
        </w:rPr>
        <w:br/>
      </w:r>
      <w:r>
        <w:rPr>
          <w:b w:val="0"/>
          <w:i w:val="0"/>
        </w:rPr>
        <w:br/>
      </w:r>
      <w:r>
        <w:rPr>
          <w:b w:val="0"/>
          <w:i w:val="0"/>
        </w:rPr>
        <w:t>01/6/2008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47/2008/QĐ-UBND ngày 29/10/2008</w:t>
      </w:r>
      <w:r>
        <w:rPr>
          <w:b w:val="0"/>
          <w:i w:val="0"/>
        </w:rPr>
        <w:br/>
      </w:r>
      <w:r>
        <w:rPr>
          <w:b w:val="0"/>
          <w:i w:val="0"/>
        </w:rPr>
        <w:br/>
      </w:r>
      <w:r>
        <w:rPr>
          <w:b w:val="0"/>
          <w:i w:val="0"/>
        </w:rPr>
        <w:br/>
      </w:r>
      <w:r>
        <w:rPr>
          <w:b w:val="0"/>
          <w:i w:val="0"/>
        </w:rPr>
        <w:br/>
      </w:r>
      <w:r>
        <w:rPr>
          <w:b w:val="0"/>
          <w:i w:val="0"/>
        </w:rPr>
        <w:t>Ban hành Kế hoạch triển khai thực hiện Nghị định số 66/2008/NĐ-CP ngày 28/5/2008 của Chính phủ về hỗ trợ pháp lý cho doanh nghiệp trên địa bàn tỉnh Long An</w:t>
      </w:r>
      <w:r>
        <w:rPr>
          <w:b w:val="0"/>
          <w:i w:val="0"/>
        </w:rPr>
        <w:br/>
      </w:r>
      <w:r>
        <w:rPr>
          <w:b w:val="0"/>
          <w:i w:val="0"/>
        </w:rPr>
        <w:br/>
      </w:r>
      <w:r>
        <w:rPr>
          <w:b w:val="0"/>
          <w:i w:val="0"/>
        </w:rPr>
        <w:br/>
      </w:r>
      <w:r>
        <w:rPr>
          <w:b w:val="0"/>
          <w:i w:val="0"/>
        </w:rPr>
        <w:br/>
      </w:r>
      <w:r>
        <w:rPr>
          <w:b w:val="0"/>
          <w:i w:val="0"/>
        </w:rPr>
        <w:t>08/11/2008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59/2008/QĐ-UBND ngày 19/11/2008</w:t>
      </w:r>
      <w:r>
        <w:rPr>
          <w:b w:val="0"/>
          <w:i w:val="0"/>
        </w:rPr>
        <w:br/>
      </w:r>
      <w:r>
        <w:rPr>
          <w:b w:val="0"/>
          <w:i w:val="0"/>
        </w:rPr>
        <w:br/>
      </w:r>
      <w:r>
        <w:rPr>
          <w:b w:val="0"/>
          <w:i w:val="0"/>
        </w:rPr>
        <w:br/>
      </w:r>
      <w:r>
        <w:rPr>
          <w:b w:val="0"/>
          <w:i w:val="0"/>
        </w:rPr>
        <w:br/>
      </w:r>
      <w:r>
        <w:rPr>
          <w:b w:val="0"/>
          <w:i w:val="0"/>
        </w:rPr>
        <w:t>Ban hành Kế hoạch triển khai và tổ chức thực hiện Nghị định số 77/2008/NĐ-CP ngày 16/7/2008 của Chính phủ về tư vấn pháp luật</w:t>
      </w:r>
      <w:r>
        <w:rPr>
          <w:b w:val="0"/>
          <w:i w:val="0"/>
        </w:rPr>
        <w:br/>
      </w:r>
      <w:r>
        <w:rPr>
          <w:b w:val="0"/>
          <w:i w:val="0"/>
        </w:rPr>
        <w:br/>
      </w:r>
      <w:r>
        <w:rPr>
          <w:b w:val="0"/>
          <w:i w:val="0"/>
        </w:rPr>
        <w:br/>
      </w:r>
      <w:r>
        <w:rPr>
          <w:b w:val="0"/>
          <w:i w:val="0"/>
        </w:rPr>
        <w:br/>
      </w:r>
      <w:r>
        <w:rPr>
          <w:b w:val="0"/>
          <w:i w:val="0"/>
        </w:rPr>
        <w:t>29/11/2008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09/2012/QĐ-UBND ngày 14/02/2012</w:t>
      </w:r>
      <w:r>
        <w:rPr>
          <w:b w:val="0"/>
          <w:i w:val="0"/>
        </w:rPr>
        <w:br/>
      </w:r>
      <w:r>
        <w:rPr>
          <w:b w:val="0"/>
          <w:i w:val="0"/>
        </w:rPr>
        <w:br/>
      </w:r>
      <w:r>
        <w:rPr>
          <w:b w:val="0"/>
          <w:i w:val="0"/>
        </w:rPr>
        <w:br/>
      </w:r>
      <w:r>
        <w:rPr>
          <w:b w:val="0"/>
          <w:i w:val="0"/>
        </w:rPr>
        <w:br/>
      </w:r>
      <w:r>
        <w:rPr>
          <w:b w:val="0"/>
          <w:i w:val="0"/>
        </w:rPr>
        <w:t>Về việc quy định nội dung chi và mức chi kinh phí cho công tác kiểm tra, xử lý, rà soát, hệ thống hóa văn bản quy phạm pháp luật trên địa bàn tỉnh Long An</w:t>
      </w:r>
      <w:r>
        <w:rPr>
          <w:b w:val="0"/>
          <w:i w:val="0"/>
        </w:rPr>
        <w:br/>
      </w:r>
      <w:r>
        <w:rPr>
          <w:b w:val="0"/>
          <w:i w:val="0"/>
        </w:rPr>
        <w:br/>
      </w:r>
      <w:r>
        <w:rPr>
          <w:b w:val="0"/>
          <w:i w:val="0"/>
        </w:rPr>
        <w:br/>
      </w:r>
      <w:r>
        <w:rPr>
          <w:b w:val="0"/>
          <w:i w:val="0"/>
        </w:rPr>
        <w:br/>
      </w:r>
      <w:r>
        <w:rPr>
          <w:b w:val="0"/>
          <w:i w:val="0"/>
        </w:rPr>
        <w:t>24/02/2012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28/2013/QĐ-UBND ngày 26/7/2013</w:t>
      </w:r>
      <w:r>
        <w:rPr>
          <w:b w:val="0"/>
          <w:i w:val="0"/>
        </w:rPr>
        <w:br/>
      </w:r>
      <w:r>
        <w:rPr>
          <w:b w:val="0"/>
          <w:i w:val="0"/>
        </w:rPr>
        <w:br/>
      </w:r>
      <w:r>
        <w:rPr>
          <w:b w:val="0"/>
          <w:i w:val="0"/>
        </w:rPr>
        <w:br/>
      </w:r>
      <w:r>
        <w:rPr>
          <w:b w:val="0"/>
          <w:i w:val="0"/>
        </w:rPr>
        <w:br/>
      </w:r>
      <w:r>
        <w:rPr>
          <w:b w:val="0"/>
          <w:i w:val="0"/>
        </w:rPr>
        <w:t>Ban hành quy định phối hợp giải quyết thủ tục hành chính về đăng ký khai sinh, khai tử, bảo hiểm y tế và đăng ký thường trú trên địa bàn tỉnh Long An</w:t>
      </w:r>
      <w:r>
        <w:rPr>
          <w:b w:val="0"/>
          <w:i w:val="0"/>
        </w:rPr>
        <w:br/>
      </w:r>
      <w:r>
        <w:rPr>
          <w:b w:val="0"/>
          <w:i w:val="0"/>
        </w:rPr>
        <w:br/>
      </w:r>
      <w:r>
        <w:rPr>
          <w:b w:val="0"/>
          <w:i w:val="0"/>
        </w:rPr>
        <w:br/>
      </w:r>
      <w:r>
        <w:rPr>
          <w:b w:val="0"/>
          <w:i w:val="0"/>
        </w:rPr>
        <w:br/>
      </w:r>
      <w:r>
        <w:rPr>
          <w:b w:val="0"/>
          <w:i w:val="0"/>
        </w:rPr>
        <w:t>05/8/2013</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23/2015/QĐ-UBND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35/2013/QĐ-UBND ngày 07/8/2013</w:t>
      </w:r>
      <w:r>
        <w:rPr>
          <w:b w:val="0"/>
          <w:i w:val="0"/>
        </w:rPr>
        <w:br/>
      </w:r>
      <w:r>
        <w:rPr>
          <w:b w:val="0"/>
          <w:i w:val="0"/>
        </w:rPr>
        <w:br/>
      </w:r>
      <w:r>
        <w:rPr>
          <w:b w:val="0"/>
          <w:i w:val="0"/>
        </w:rPr>
        <w:br/>
      </w:r>
      <w:r>
        <w:rPr>
          <w:b w:val="0"/>
          <w:i w:val="0"/>
        </w:rPr>
        <w:br/>
      </w:r>
      <w:r>
        <w:rPr>
          <w:b w:val="0"/>
          <w:i w:val="0"/>
        </w:rPr>
        <w:t>Về việc bổ sung phạm vi áp dụng và đối tượng điều chỉnh là thị xã Kiến Tường và các xã, phường thuộc thị xã Kiến Tường trong các văn bản quy phạm pháp luật của Ủy ban nhân dân tỉnh Long An có hiệu lực thi hành</w:t>
      </w:r>
      <w:r>
        <w:rPr>
          <w:b w:val="0"/>
          <w:i w:val="0"/>
        </w:rPr>
        <w:br/>
      </w:r>
      <w:r>
        <w:rPr>
          <w:b w:val="0"/>
          <w:i w:val="0"/>
        </w:rPr>
        <w:br/>
      </w:r>
      <w:r>
        <w:rPr>
          <w:b w:val="0"/>
          <w:i w:val="0"/>
        </w:rPr>
        <w:br/>
      </w:r>
      <w:r>
        <w:rPr>
          <w:b w:val="0"/>
          <w:i w:val="0"/>
        </w:rPr>
        <w:br/>
      </w:r>
      <w:r>
        <w:rPr>
          <w:b w:val="0"/>
          <w:i w:val="0"/>
        </w:rPr>
        <w:t>17/8/2013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16/2015/QĐ-UBND ngày 25/03/2015</w:t>
      </w:r>
      <w:r>
        <w:rPr>
          <w:b w:val="0"/>
          <w:i w:val="0"/>
        </w:rPr>
        <w:br/>
      </w:r>
      <w:r>
        <w:rPr>
          <w:b w:val="0"/>
          <w:i w:val="0"/>
        </w:rPr>
        <w:br/>
      </w:r>
      <w:r>
        <w:rPr>
          <w:b w:val="0"/>
          <w:i w:val="0"/>
        </w:rPr>
        <w:br/>
      </w:r>
      <w:r>
        <w:rPr>
          <w:b w:val="0"/>
          <w:i w:val="0"/>
        </w:rPr>
        <w:br/>
      </w:r>
      <w:r>
        <w:rPr>
          <w:b w:val="0"/>
          <w:i w:val="0"/>
        </w:rPr>
        <w:t>Về việc quy định mức trần thu lao công chức trên địa bàn tỉnh Long An</w:t>
      </w:r>
      <w:r>
        <w:rPr>
          <w:b w:val="0"/>
          <w:i w:val="0"/>
        </w:rPr>
        <w:br/>
      </w:r>
      <w:r>
        <w:rPr>
          <w:b w:val="0"/>
          <w:i w:val="0"/>
        </w:rPr>
        <w:br/>
      </w:r>
      <w:r>
        <w:rPr>
          <w:b w:val="0"/>
          <w:i w:val="0"/>
        </w:rPr>
        <w:br/>
      </w:r>
      <w:r>
        <w:rPr>
          <w:b w:val="0"/>
          <w:i w:val="0"/>
        </w:rPr>
        <w:br/>
      </w:r>
      <w:r>
        <w:rPr>
          <w:b w:val="0"/>
          <w:i w:val="0"/>
        </w:rPr>
        <w:t>04/04/2015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23/2015/QĐ-UBND ngày 01/06/2015</w:t>
      </w:r>
      <w:r>
        <w:rPr>
          <w:b w:val="0"/>
          <w:i w:val="0"/>
        </w:rPr>
        <w:br/>
      </w:r>
      <w:r>
        <w:rPr>
          <w:b w:val="0"/>
          <w:i w:val="0"/>
        </w:rPr>
        <w:br/>
      </w:r>
      <w:r>
        <w:rPr>
          <w:b w:val="0"/>
          <w:i w:val="0"/>
        </w:rPr>
        <w:br/>
      </w:r>
      <w:r>
        <w:rPr>
          <w:b w:val="0"/>
          <w:i w:val="0"/>
        </w:rPr>
        <w:br/>
      </w:r>
      <w:r>
        <w:rPr>
          <w:b w:val="0"/>
          <w:i w:val="0"/>
        </w:rPr>
        <w:t>Về việc sửa đổi, bổ sung Quyết định số 28/2013/QĐ-UBND ngày 26/7/2013 của UBND tỉnh</w:t>
      </w:r>
      <w:r>
        <w:rPr>
          <w:b w:val="0"/>
          <w:i w:val="0"/>
        </w:rPr>
        <w:br/>
      </w:r>
      <w:r>
        <w:rPr>
          <w:b w:val="0"/>
          <w:i w:val="0"/>
        </w:rPr>
        <w:br/>
      </w:r>
      <w:r>
        <w:rPr>
          <w:b w:val="0"/>
          <w:i w:val="0"/>
        </w:rPr>
        <w:br/>
      </w:r>
      <w:r>
        <w:rPr>
          <w:b w:val="0"/>
          <w:i w:val="0"/>
        </w:rPr>
        <w:br/>
      </w:r>
      <w:r>
        <w:rPr>
          <w:b w:val="0"/>
          <w:i w:val="0"/>
        </w:rPr>
        <w:t>16/6/2015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24/2015/QĐ-UBND ngày 12/06/2015</w:t>
      </w:r>
      <w:r>
        <w:rPr>
          <w:b w:val="0"/>
          <w:i w:val="0"/>
        </w:rPr>
        <w:br/>
      </w:r>
      <w:r>
        <w:rPr>
          <w:b w:val="0"/>
          <w:i w:val="0"/>
        </w:rPr>
        <w:br/>
      </w:r>
      <w:r>
        <w:rPr>
          <w:b w:val="0"/>
          <w:i w:val="0"/>
        </w:rPr>
        <w:br/>
      </w:r>
      <w:r>
        <w:rPr>
          <w:b w:val="0"/>
          <w:i w:val="0"/>
        </w:rPr>
        <w:br/>
      </w:r>
      <w:r>
        <w:rPr>
          <w:b w:val="0"/>
          <w:i w:val="0"/>
        </w:rPr>
        <w:t>Ban hành Quy chế phối hợp quản lý nhà nước về công chứng trên địa bàn tỉnh Long An</w:t>
      </w:r>
      <w:r>
        <w:rPr>
          <w:b w:val="0"/>
          <w:i w:val="0"/>
        </w:rPr>
        <w:br/>
      </w:r>
      <w:r>
        <w:rPr>
          <w:b w:val="0"/>
          <w:i w:val="0"/>
        </w:rPr>
        <w:br/>
      </w:r>
      <w:r>
        <w:rPr>
          <w:b w:val="0"/>
          <w:i w:val="0"/>
        </w:rPr>
        <w:br/>
      </w:r>
      <w:r>
        <w:rPr>
          <w:b w:val="0"/>
          <w:i w:val="0"/>
        </w:rPr>
        <w:br/>
      </w:r>
      <w:r>
        <w:rPr>
          <w:b w:val="0"/>
          <w:i w:val="0"/>
        </w:rPr>
        <w:t>22/6/2015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62/2015/QĐ-UBND ngày 14/12/2015</w:t>
      </w:r>
      <w:r>
        <w:rPr>
          <w:b w:val="0"/>
          <w:i w:val="0"/>
        </w:rPr>
        <w:br/>
      </w:r>
      <w:r>
        <w:rPr>
          <w:b w:val="0"/>
          <w:i w:val="0"/>
        </w:rPr>
        <w:br/>
      </w:r>
      <w:r>
        <w:rPr>
          <w:b w:val="0"/>
          <w:i w:val="0"/>
        </w:rPr>
        <w:br/>
      </w:r>
      <w:r>
        <w:rPr>
          <w:b w:val="0"/>
          <w:i w:val="0"/>
        </w:rPr>
        <w:br/>
      </w:r>
      <w:r>
        <w:rPr>
          <w:b w:val="0"/>
          <w:i w:val="0"/>
        </w:rPr>
        <w:t>Ban hành Quy chế phối hợp thực hiện quản lý nhà nước công tác thi hành pháp luật về xử lý vi phạm hành chính trên địa bàn tỉnh Long An</w:t>
      </w:r>
      <w:r>
        <w:rPr>
          <w:b w:val="0"/>
          <w:i w:val="0"/>
        </w:rPr>
        <w:br/>
      </w:r>
      <w:r>
        <w:rPr>
          <w:b w:val="0"/>
          <w:i w:val="0"/>
        </w:rPr>
        <w:br/>
      </w:r>
      <w:r>
        <w:rPr>
          <w:b w:val="0"/>
          <w:i w:val="0"/>
        </w:rPr>
        <w:br/>
      </w:r>
      <w:r>
        <w:rPr>
          <w:b w:val="0"/>
          <w:i w:val="0"/>
        </w:rPr>
        <w:br/>
      </w:r>
      <w:r>
        <w:rPr>
          <w:b w:val="0"/>
          <w:i w:val="0"/>
        </w:rPr>
        <w:t>24/12/2015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39/2016/QĐ-UBND ngày 28/7/2016</w:t>
      </w:r>
      <w:r>
        <w:rPr>
          <w:b w:val="0"/>
          <w:i w:val="0"/>
        </w:rPr>
        <w:br/>
      </w:r>
      <w:r>
        <w:rPr>
          <w:b w:val="0"/>
          <w:i w:val="0"/>
        </w:rPr>
        <w:br/>
      </w:r>
      <w:r>
        <w:rPr>
          <w:b w:val="0"/>
          <w:i w:val="0"/>
        </w:rPr>
        <w:br/>
      </w:r>
      <w:r>
        <w:rPr>
          <w:b w:val="0"/>
          <w:i w:val="0"/>
        </w:rPr>
        <w:br/>
      </w:r>
      <w:r>
        <w:rPr>
          <w:b/>
          <w:i w:val="0"/>
        </w:rPr>
        <w:t>Về việc bãi bỏ Quyết định số 20/2011/</w:t>
      </w:r>
      <w:r>
        <w:rPr>
          <w:b/>
          <w:i w:val="0"/>
        </w:rPr>
        <w:t>QĐ-UBND</w:t>
      </w:r>
      <w:r>
        <w:rPr>
          <w:b w:val="0"/>
          <w:i w:val="0"/>
        </w:rPr>
        <w:t xml:space="preserve"> </w:t>
      </w:r>
      <w:r>
        <w:rPr>
          <w:b/>
          <w:i w:val="0"/>
        </w:rPr>
        <w:t>ngày 07/7/2011 của</w:t>
      </w:r>
      <w:r>
        <w:rPr>
          <w:b w:val="0"/>
          <w:i w:val="0"/>
        </w:rPr>
        <w:t xml:space="preserve"> </w:t>
      </w:r>
      <w:r>
        <w:rPr>
          <w:b/>
          <w:i w:val="0"/>
        </w:rPr>
        <w:t>UBND</w:t>
      </w:r>
      <w:r>
        <w:rPr>
          <w:b w:val="0"/>
          <w:i w:val="0"/>
        </w:rPr>
        <w:t xml:space="preserve"> </w:t>
      </w:r>
      <w:r>
        <w:rPr>
          <w:b/>
          <w:i w:val="0"/>
        </w:rPr>
        <w:t>tỉnh ban hành quy chế phối hợp quản lý về tổ chức</w:t>
      </w:r>
      <w:r>
        <w:rPr>
          <w:b w:val="0"/>
          <w:i w:val="0"/>
        </w:rPr>
        <w:t xml:space="preserve"> </w:t>
      </w:r>
      <w:r>
        <w:rPr>
          <w:b/>
          <w:i w:val="0"/>
        </w:rPr>
        <w:t>và hoạt động giám định tư pháp giữa Sở Tư pháp và sở ngành</w:t>
      </w:r>
      <w:r>
        <w:rPr>
          <w:b w:val="0"/>
          <w:i w:val="0"/>
        </w:rPr>
        <w:t xml:space="preserve"> </w:t>
      </w:r>
      <w:r>
        <w:rPr>
          <w:b/>
          <w:i w:val="0"/>
        </w:rPr>
        <w:t>có hoạt động giám định tư pháp trên địa bàn tỉnh Long An</w:t>
      </w:r>
      <w:r>
        <w:rPr>
          <w:b w:val="0"/>
          <w:i w:val="0"/>
        </w:rPr>
        <w:br/>
      </w:r>
      <w:r>
        <w:rPr>
          <w:b w:val="0"/>
          <w:i w:val="0"/>
        </w:rPr>
        <w:br/>
      </w:r>
      <w:r>
        <w:rPr>
          <w:b w:val="0"/>
          <w:i w:val="0"/>
        </w:rPr>
        <w:br/>
      </w:r>
      <w:r>
        <w:rPr>
          <w:b w:val="0"/>
          <w:i w:val="0"/>
        </w:rPr>
        <w:br/>
      </w:r>
      <w:r>
        <w:rPr>
          <w:b w:val="0"/>
          <w:i w:val="0"/>
        </w:rPr>
        <w:t>08/8/2016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55/2017/QĐ-UBND ngày 30/10/2017</w:t>
      </w:r>
      <w:r>
        <w:rPr>
          <w:b w:val="0"/>
          <w:i w:val="0"/>
        </w:rPr>
        <w:br/>
      </w:r>
      <w:r>
        <w:rPr>
          <w:b w:val="0"/>
          <w:i w:val="0"/>
        </w:rPr>
        <w:br/>
      </w:r>
      <w:r>
        <w:rPr>
          <w:b w:val="0"/>
          <w:i w:val="0"/>
        </w:rPr>
        <w:br/>
      </w:r>
      <w:r>
        <w:rPr>
          <w:b w:val="0"/>
          <w:i w:val="0"/>
        </w:rPr>
        <w:br/>
      </w:r>
      <w:r>
        <w:rPr>
          <w:b w:val="0"/>
          <w:i w:val="0"/>
        </w:rPr>
        <w:t>Về việc sửa đổi, bổ sung các quyết định quy định chức năng, nhiệm vụ, quyền hạn và cơ cấu tổ chức của Sở Nội vụ, Sở Tư pháp và Văn phòng Ủy ban nhân dân tỉnh</w:t>
      </w:r>
      <w:r>
        <w:rPr>
          <w:b w:val="0"/>
          <w:i w:val="0"/>
        </w:rPr>
        <w:br/>
      </w:r>
      <w:r>
        <w:rPr>
          <w:b w:val="0"/>
          <w:i w:val="0"/>
        </w:rPr>
        <w:br/>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14/2018/QĐ-UBND; Quyết định số 33/2018/QĐ-UBND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04/2018/QĐ-UBND ngày 19/01/2018</w:t>
      </w:r>
      <w:r>
        <w:rPr>
          <w:b w:val="0"/>
          <w:i w:val="0"/>
        </w:rPr>
        <w:br/>
      </w:r>
      <w:r>
        <w:rPr>
          <w:b w:val="0"/>
          <w:i w:val="0"/>
        </w:rPr>
        <w:br/>
      </w:r>
      <w:r>
        <w:rPr>
          <w:b w:val="0"/>
          <w:i w:val="0"/>
        </w:rPr>
        <w:br/>
      </w:r>
      <w:r>
        <w:rPr>
          <w:b w:val="0"/>
          <w:i w:val="0"/>
        </w:rPr>
        <w:br/>
      </w:r>
      <w:r>
        <w:rPr>
          <w:b w:val="0"/>
          <w:i w:val="0"/>
        </w:rPr>
        <w:t>Về việc bãi bỏ Quyết định số 20/2014/QĐ-UBND ngày 16/4/2014 và Quyết định số 37/2014/QĐ-UBND ngày 29/8/2014 của Ủy ban nhân dân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33/2018/QĐ-UBND ngày 22/6/2018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Tư pháp tỉnh Long An</w:t>
      </w:r>
      <w:r>
        <w:rPr>
          <w:b w:val="0"/>
          <w:i w:val="0"/>
        </w:rPr>
        <w:br/>
      </w:r>
      <w:r>
        <w:rPr>
          <w:b w:val="0"/>
          <w:i w:val="0"/>
        </w:rPr>
        <w:br/>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46/2018/QĐ-UBND ngày 27/9/2018</w:t>
      </w:r>
      <w:r>
        <w:rPr>
          <w:b w:val="0"/>
          <w:i w:val="0"/>
        </w:rPr>
        <w:br/>
      </w:r>
      <w:r>
        <w:rPr>
          <w:b w:val="0"/>
          <w:i w:val="0"/>
        </w:rPr>
        <w:br/>
      </w:r>
      <w:r>
        <w:rPr>
          <w:b w:val="0"/>
          <w:i w:val="0"/>
        </w:rPr>
        <w:br/>
      </w:r>
      <w:r>
        <w:rPr>
          <w:b w:val="0"/>
          <w:i w:val="0"/>
        </w:rPr>
        <w:br/>
      </w:r>
      <w:r>
        <w:rPr>
          <w:b w:val="0"/>
          <w:i w:val="0"/>
        </w:rPr>
        <w:t>Về việc bãi bỏ Quyết định số 13/2011/QĐ-UBND ngày 12/5/2011 của UBND tỉnh Long An</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67/2018/QĐ-UBND ngày 30/11/2018</w:t>
      </w:r>
      <w:r>
        <w:rPr>
          <w:b w:val="0"/>
          <w:i w:val="0"/>
        </w:rPr>
        <w:br/>
      </w:r>
      <w:r>
        <w:rPr>
          <w:b w:val="0"/>
          <w:i w:val="0"/>
        </w:rPr>
        <w:br/>
      </w:r>
      <w:r>
        <w:rPr>
          <w:b w:val="0"/>
          <w:i w:val="0"/>
        </w:rPr>
        <w:br/>
      </w:r>
      <w:r>
        <w:rPr>
          <w:b w:val="0"/>
          <w:i w:val="0"/>
        </w:rPr>
        <w:br/>
      </w:r>
      <w:r>
        <w:rPr>
          <w:b w:val="0"/>
          <w:i w:val="0"/>
        </w:rPr>
        <w:t>Về việc bãi bỏ Quyết định số 56/2012/QĐ-UBND ngày 12/10/2012 của UBND tỉnh Long An</w:t>
      </w:r>
      <w:r>
        <w:rPr>
          <w:b w:val="0"/>
          <w:i w:val="0"/>
        </w:rPr>
        <w:br/>
      </w:r>
      <w:r>
        <w:rPr>
          <w:b w:val="0"/>
          <w:i w:val="0"/>
        </w:rPr>
        <w:br/>
      </w:r>
      <w:r>
        <w:rPr>
          <w:b w:val="0"/>
          <w:i w:val="0"/>
        </w:rPr>
        <w:br/>
      </w:r>
      <w:r>
        <w:rPr>
          <w:b w:val="0"/>
          <w:i w:val="0"/>
        </w:rPr>
        <w:br/>
      </w:r>
      <w:r>
        <w:rPr>
          <w:b w:val="0"/>
          <w:i w:val="0"/>
        </w:rPr>
        <w:t>15/12/2018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11/2011/CT-UBND ngày 20/5/2011</w:t>
      </w:r>
      <w:r>
        <w:rPr>
          <w:b w:val="0"/>
          <w:i w:val="0"/>
        </w:rPr>
        <w:br/>
      </w:r>
      <w:r>
        <w:rPr>
          <w:b w:val="0"/>
          <w:i w:val="0"/>
        </w:rPr>
        <w:br/>
      </w:r>
      <w:r>
        <w:rPr>
          <w:b w:val="0"/>
          <w:i w:val="0"/>
        </w:rPr>
        <w:br/>
      </w:r>
      <w:r>
        <w:rPr>
          <w:b w:val="0"/>
          <w:i w:val="0"/>
        </w:rPr>
        <w:br/>
      </w:r>
      <w:r>
        <w:rPr>
          <w:b w:val="0"/>
          <w:i w:val="0"/>
        </w:rPr>
        <w:t>Về việc tăng cường công tác phổ biến, giáo dục pháp luật trên địa bàn tỉnh Long An</w:t>
      </w:r>
      <w:r>
        <w:rPr>
          <w:b w:val="0"/>
          <w:i w:val="0"/>
        </w:rPr>
        <w:br/>
      </w:r>
      <w:r>
        <w:rPr>
          <w:b w:val="0"/>
          <w:i w:val="0"/>
        </w:rPr>
        <w:br/>
      </w:r>
      <w:r>
        <w:rPr>
          <w:b w:val="0"/>
          <w:i w:val="0"/>
        </w:rPr>
        <w:br/>
      </w:r>
      <w:r>
        <w:rPr>
          <w:b w:val="0"/>
          <w:i w:val="0"/>
        </w:rPr>
        <w:br/>
      </w:r>
      <w:r>
        <w:rPr>
          <w:b w:val="0"/>
          <w:i w:val="0"/>
        </w:rPr>
        <w:t>30/5/2011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14/2011/CT-UBND ngày 07/7/2011</w:t>
      </w:r>
      <w:r>
        <w:rPr>
          <w:b w:val="0"/>
          <w:i w:val="0"/>
        </w:rPr>
        <w:br/>
      </w:r>
      <w:r>
        <w:rPr>
          <w:b w:val="0"/>
          <w:i w:val="0"/>
        </w:rPr>
        <w:br/>
      </w:r>
      <w:r>
        <w:rPr>
          <w:b w:val="0"/>
          <w:i w:val="0"/>
        </w:rPr>
        <w:br/>
      </w:r>
      <w:r>
        <w:rPr>
          <w:b w:val="0"/>
          <w:i w:val="0"/>
        </w:rPr>
        <w:br/>
      </w:r>
      <w:r>
        <w:rPr>
          <w:b w:val="0"/>
          <w:i w:val="0"/>
        </w:rPr>
        <w:t>Về việc tăng cường thực hiện việc xây dựng, quản lý và khai thác Tủ sách pháp luật trên địa bàn tỉnh Long An</w:t>
      </w:r>
      <w:r>
        <w:rPr>
          <w:b w:val="0"/>
          <w:i w:val="0"/>
        </w:rPr>
        <w:br/>
      </w:r>
      <w:r>
        <w:rPr>
          <w:b w:val="0"/>
          <w:i w:val="0"/>
        </w:rPr>
        <w:br/>
      </w:r>
      <w:r>
        <w:rPr>
          <w:b w:val="0"/>
          <w:i w:val="0"/>
        </w:rPr>
        <w:br/>
      </w:r>
      <w:r>
        <w:rPr>
          <w:b w:val="0"/>
          <w:i w:val="0"/>
        </w:rPr>
        <w:br/>
      </w:r>
      <w:r>
        <w:rPr>
          <w:b w:val="0"/>
          <w:i w:val="0"/>
        </w:rPr>
        <w:t>17/7/2011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III. LĨNH VỰC THANH TRA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48/2014/QĐ-UBND ngày 02/10/2014</w:t>
      </w:r>
      <w:r>
        <w:rPr>
          <w:b w:val="0"/>
          <w:i w:val="0"/>
        </w:rPr>
        <w:br/>
      </w:r>
      <w:r>
        <w:rPr>
          <w:b w:val="0"/>
          <w:i w:val="0"/>
        </w:rPr>
        <w:br/>
      </w:r>
      <w:r>
        <w:rPr>
          <w:b w:val="0"/>
          <w:i w:val="0"/>
        </w:rPr>
        <w:br/>
      </w:r>
      <w:r>
        <w:rPr>
          <w:b w:val="0"/>
          <w:i w:val="0"/>
        </w:rPr>
        <w:br/>
      </w:r>
      <w:r>
        <w:rPr>
          <w:b w:val="0"/>
          <w:i w:val="0"/>
        </w:rPr>
        <w:t>Ban hành quy định về kê khai, công khai, xác minh tài sản, thu nhập của người có nghĩa vụ phải kê khai tại các cơ quan, tổ chức, đơn vị trên địa bàn tỉnh Long An</w:t>
      </w:r>
      <w:r>
        <w:rPr>
          <w:b w:val="0"/>
          <w:i w:val="0"/>
        </w:rPr>
        <w:br/>
      </w:r>
      <w:r>
        <w:rPr>
          <w:b w:val="0"/>
          <w:i w:val="0"/>
        </w:rPr>
        <w:br/>
      </w:r>
      <w:r>
        <w:rPr>
          <w:b w:val="0"/>
          <w:i w:val="0"/>
        </w:rPr>
        <w:br/>
      </w:r>
      <w:r>
        <w:rPr>
          <w:b w:val="0"/>
          <w:i w:val="0"/>
        </w:rPr>
        <w:br/>
      </w:r>
      <w:r>
        <w:rPr>
          <w:b w:val="0"/>
          <w:i w:val="0"/>
        </w:rPr>
        <w:t>12/10/2014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20/2015/QĐ-UBND ngày 05/05/2015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Thanh tra tỉnh Long An</w:t>
      </w:r>
      <w:r>
        <w:rPr>
          <w:b w:val="0"/>
          <w:i w:val="0"/>
        </w:rPr>
        <w:br/>
      </w:r>
      <w:r>
        <w:rPr>
          <w:b w:val="0"/>
          <w:i w:val="0"/>
        </w:rPr>
        <w:br/>
      </w:r>
      <w:r>
        <w:rPr>
          <w:b w:val="0"/>
          <w:i w:val="0"/>
        </w:rPr>
        <w:br/>
      </w:r>
      <w:r>
        <w:rPr>
          <w:b w:val="0"/>
          <w:i w:val="0"/>
        </w:rPr>
        <w:br/>
      </w:r>
      <w:r>
        <w:rPr>
          <w:b w:val="0"/>
          <w:i w:val="0"/>
        </w:rPr>
        <w:t>15/5/2015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Hết hiệu lực một phần.</w:t>
      </w:r>
      <w:r>
        <w:rPr>
          <w:b w:val="0"/>
          <w:i w:val="0"/>
        </w:rPr>
        <w:br/>
      </w:r>
      <w:r>
        <w:rPr>
          <w:b w:val="0"/>
          <w:i w:val="0"/>
        </w:rPr>
        <w:t>-  Văn bản sửa đổi, bổ sung, thay thế, bãi bỏ một phần: Quyết định số 19/2018/QĐ-UBND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19/2018/QĐ-UBND ngày 11/5/2018</w:t>
      </w:r>
      <w:r>
        <w:rPr>
          <w:b w:val="0"/>
          <w:i w:val="0"/>
        </w:rPr>
        <w:br/>
      </w:r>
      <w:r>
        <w:rPr>
          <w:b w:val="0"/>
          <w:i w:val="0"/>
        </w:rPr>
        <w:br/>
      </w:r>
      <w:r>
        <w:rPr>
          <w:b w:val="0"/>
          <w:i w:val="0"/>
        </w:rPr>
        <w:br/>
      </w:r>
      <w:r>
        <w:rPr>
          <w:b w:val="0"/>
          <w:i w:val="0"/>
        </w:rPr>
        <w:br/>
      </w:r>
      <w:r>
        <w:rPr>
          <w:b w:val="0"/>
          <w:i w:val="0"/>
        </w:rPr>
        <w:t>Về việc sửa đổi, bổ sung Quyết định số 20/2015/QĐ-UBND ngày 05/5/2015 của UBND tỉnh ban hành quy định chức năng, nhiệm vụ, quyền hạn và cơ cấu tổ chức của Thanh tra tỉnh Long An</w:t>
      </w:r>
      <w:r>
        <w:rPr>
          <w:b w:val="0"/>
          <w:i w:val="0"/>
        </w:rPr>
        <w:br/>
      </w:r>
      <w:r>
        <w:rPr>
          <w:b w:val="0"/>
          <w:i w:val="0"/>
        </w:rPr>
        <w:br/>
      </w:r>
      <w:r>
        <w:rPr>
          <w:b w:val="0"/>
          <w:i w:val="0"/>
        </w:rPr>
        <w:br/>
      </w:r>
      <w:r>
        <w:rPr>
          <w:b w:val="0"/>
          <w:i w:val="0"/>
        </w:rPr>
        <w:br/>
      </w:r>
      <w:r>
        <w:rPr>
          <w:b w:val="0"/>
          <w:i w:val="0"/>
        </w:rPr>
        <w:t>25/5/2018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58/2018/QĐ-UBND ngày 15/11/2018</w:t>
      </w:r>
      <w:r>
        <w:rPr>
          <w:b w:val="0"/>
          <w:i w:val="0"/>
        </w:rPr>
        <w:br/>
      </w:r>
      <w:r>
        <w:rPr>
          <w:b w:val="0"/>
          <w:i w:val="0"/>
        </w:rPr>
        <w:br/>
      </w:r>
      <w:r>
        <w:rPr>
          <w:b w:val="0"/>
          <w:i w:val="0"/>
        </w:rPr>
        <w:br/>
      </w:r>
      <w:r>
        <w:rPr>
          <w:b w:val="0"/>
          <w:i w:val="0"/>
        </w:rPr>
        <w:br/>
      </w:r>
      <w:r>
        <w:rPr>
          <w:b w:val="0"/>
          <w:i w:val="0"/>
        </w:rPr>
        <w:t>Về việc Quy định tổ chức tiếp công dân của các cơ quan chuyên môn trực thuộc UBND cấp huyện trên địa bàn tỉnh Long An</w:t>
      </w:r>
      <w:r>
        <w:rPr>
          <w:b w:val="0"/>
          <w:i w:val="0"/>
        </w:rPr>
        <w:br/>
      </w:r>
      <w:r>
        <w:rPr>
          <w:b w:val="0"/>
          <w:i w:val="0"/>
        </w:rPr>
        <w:br/>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65/2018/QĐ-UBND ngày 28/11/2018</w:t>
      </w:r>
      <w:r>
        <w:rPr>
          <w:b w:val="0"/>
          <w:i w:val="0"/>
        </w:rPr>
        <w:br/>
      </w:r>
      <w:r>
        <w:rPr>
          <w:b w:val="0"/>
          <w:i w:val="0"/>
        </w:rPr>
        <w:br/>
      </w:r>
      <w:r>
        <w:rPr>
          <w:b w:val="0"/>
          <w:i w:val="0"/>
        </w:rPr>
        <w:br/>
      </w:r>
      <w:r>
        <w:rPr>
          <w:b w:val="0"/>
          <w:i w:val="0"/>
        </w:rPr>
        <w:br/>
      </w:r>
      <w:r>
        <w:rPr>
          <w:b w:val="0"/>
          <w:i w:val="0"/>
        </w:rPr>
        <w:t>Về việc bãi bỏ Quyết định số 50/2014/QĐ-UBND ngày 03/10/2014 của UBND tỉnh ban hành quy định về quy trình giải quyết tố cáo trên địa bàn tỉnh Long An và Quyết định số 51/2014/QĐ-UBND ngày 17/10/2014 của UBND tỉnh ban hành quy định về quy trình giải quyết khiếu nại hành chính trên địa bàn tỉnh Long An</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13/2011/CT-UBND ngày 06/7/2011</w:t>
      </w:r>
      <w:r>
        <w:rPr>
          <w:b w:val="0"/>
          <w:i w:val="0"/>
        </w:rPr>
        <w:br/>
      </w:r>
      <w:r>
        <w:rPr>
          <w:b w:val="0"/>
          <w:i w:val="0"/>
        </w:rPr>
        <w:br/>
      </w:r>
      <w:r>
        <w:rPr>
          <w:b w:val="0"/>
          <w:i w:val="0"/>
        </w:rPr>
        <w:br/>
      </w:r>
      <w:r>
        <w:rPr>
          <w:b w:val="0"/>
          <w:i w:val="0"/>
        </w:rPr>
        <w:br/>
      </w:r>
      <w:r>
        <w:rPr>
          <w:b w:val="0"/>
          <w:i w:val="0"/>
        </w:rPr>
        <w:t>Về việc tăng cường thực hiện các quy định pháp luật trong công tác phòng, chống tham nhũng trên địa bàn tỉnh Long An</w:t>
      </w:r>
      <w:r>
        <w:rPr>
          <w:b w:val="0"/>
          <w:i w:val="0"/>
        </w:rPr>
        <w:br/>
      </w:r>
      <w:r>
        <w:rPr>
          <w:b w:val="0"/>
          <w:i w:val="0"/>
        </w:rPr>
        <w:br/>
      </w:r>
      <w:r>
        <w:rPr>
          <w:b w:val="0"/>
          <w:i w:val="0"/>
        </w:rPr>
        <w:br/>
      </w:r>
      <w:r>
        <w:rPr>
          <w:b w:val="0"/>
          <w:i w:val="0"/>
        </w:rPr>
        <w:br/>
      </w:r>
      <w:r>
        <w:rPr>
          <w:b w:val="0"/>
          <w:i w:val="0"/>
        </w:rPr>
        <w:t>16/7/2011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IV. LĨNH VỰC CÔNG 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67/2008/NQ-HĐND ngày 21/4/2008</w:t>
      </w:r>
      <w:r>
        <w:rPr>
          <w:b w:val="0"/>
          <w:i w:val="0"/>
        </w:rPr>
        <w:br/>
      </w:r>
      <w:r>
        <w:rPr>
          <w:b w:val="0"/>
          <w:i w:val="0"/>
        </w:rPr>
        <w:br/>
      </w:r>
      <w:r>
        <w:rPr>
          <w:b w:val="0"/>
          <w:i w:val="0"/>
        </w:rPr>
        <w:br/>
      </w:r>
      <w:r>
        <w:rPr>
          <w:b w:val="0"/>
          <w:i w:val="0"/>
        </w:rPr>
        <w:br/>
      </w:r>
      <w:r>
        <w:rPr>
          <w:b w:val="0"/>
          <w:i w:val="0"/>
        </w:rPr>
        <w:t>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01/5/2008</w:t>
      </w:r>
      <w:r>
        <w:rPr>
          <w:b w:val="0"/>
          <w:i w:val="0"/>
        </w:rPr>
        <w:br/>
      </w:r>
      <w:r>
        <w:rPr>
          <w:b w:val="0"/>
          <w:i w:val="0"/>
        </w:rPr>
        <w:br/>
      </w:r>
      <w:r>
        <w:rPr>
          <w:b w:val="0"/>
          <w:i w:val="0"/>
        </w:rPr>
        <w:br/>
      </w:r>
      <w:r>
        <w:rPr>
          <w:b w:val="0"/>
          <w:i w:val="0"/>
        </w:rPr>
        <w:br/>
      </w:r>
      <w:r>
        <w:rPr>
          <w:b w:val="0"/>
          <w:i w:val="0"/>
        </w:rPr>
        <w:t>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128/2013/NQ-HĐND ngày 06/12/2013</w:t>
      </w:r>
      <w:r>
        <w:rPr>
          <w:b w:val="0"/>
          <w:i w:val="0"/>
        </w:rPr>
        <w:br/>
      </w:r>
      <w:r>
        <w:rPr>
          <w:b w:val="0"/>
          <w:i w:val="0"/>
        </w:rPr>
        <w:br/>
      </w:r>
      <w:r>
        <w:rPr>
          <w:b w:val="0"/>
          <w:i w:val="0"/>
        </w:rPr>
        <w:br/>
      </w:r>
      <w:r>
        <w:rPr>
          <w:b w:val="0"/>
          <w:i w:val="0"/>
        </w:rPr>
        <w:br/>
      </w:r>
      <w:r>
        <w:rPr>
          <w:b w:val="0"/>
          <w:i w:val="0"/>
        </w:rPr>
        <w:t>Thông qua Đề án tăng cường Công an viên thường trực ở các xã trên địa bàn tỉnh Long An</w:t>
      </w:r>
      <w:r>
        <w:rPr>
          <w:b w:val="0"/>
          <w:i w:val="0"/>
        </w:rPr>
        <w:br/>
      </w:r>
      <w:r>
        <w:rPr>
          <w:b w:val="0"/>
          <w:i w:val="0"/>
        </w:rPr>
        <w:br/>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178/2014/NQ-HĐND 11/12/2014</w:t>
      </w:r>
      <w:r>
        <w:rPr>
          <w:b w:val="0"/>
          <w:i w:val="0"/>
        </w:rPr>
        <w:br/>
      </w:r>
      <w:r>
        <w:rPr>
          <w:b w:val="0"/>
          <w:i w:val="0"/>
        </w:rPr>
        <w:br/>
      </w:r>
      <w:r>
        <w:rPr>
          <w:b w:val="0"/>
          <w:i w:val="0"/>
        </w:rPr>
        <w:br/>
      </w:r>
      <w:r>
        <w:rPr>
          <w:b w:val="0"/>
          <w:i w:val="0"/>
        </w:rPr>
        <w:br/>
      </w:r>
      <w:r>
        <w:rPr>
          <w:b w:val="0"/>
          <w:i w:val="0"/>
        </w:rPr>
        <w:t>Về công tác phòng, chống vi phạm pháp luật và tội phạm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31/2007/QĐ-UBND ngày 09/7/2007</w:t>
      </w:r>
      <w:r>
        <w:rPr>
          <w:b w:val="0"/>
          <w:i w:val="0"/>
        </w:rPr>
        <w:br/>
      </w:r>
      <w:r>
        <w:rPr>
          <w:b w:val="0"/>
          <w:i w:val="0"/>
        </w:rPr>
        <w:br/>
      </w:r>
      <w:r>
        <w:rPr>
          <w:b w:val="0"/>
          <w:i w:val="0"/>
        </w:rPr>
        <w:br/>
      </w:r>
      <w:r>
        <w:rPr>
          <w:b w:val="0"/>
          <w:i w:val="0"/>
        </w:rPr>
        <w:br/>
      </w:r>
      <w:r>
        <w:rPr>
          <w:b w:val="0"/>
          <w:i w:val="0"/>
        </w:rPr>
        <w:t>Về việc ban hành Kế hoạch triển khai thực hiện Luật Cư trú</w:t>
      </w:r>
      <w:r>
        <w:rPr>
          <w:b w:val="0"/>
          <w:i w:val="0"/>
        </w:rPr>
        <w:br/>
      </w:r>
      <w:r>
        <w:rPr>
          <w:b w:val="0"/>
          <w:i w:val="0"/>
        </w:rPr>
        <w:br/>
      </w:r>
      <w:r>
        <w:rPr>
          <w:b w:val="0"/>
          <w:i w:val="0"/>
        </w:rPr>
        <w:br/>
      </w:r>
      <w:r>
        <w:rPr>
          <w:b w:val="0"/>
          <w:i w:val="0"/>
        </w:rPr>
        <w:br/>
      </w:r>
      <w:r>
        <w:rPr>
          <w:b w:val="0"/>
          <w:i w:val="0"/>
        </w:rPr>
        <w:t>19/7/2007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09/2011/QĐ-UBND ngày 04/4/2011</w:t>
      </w:r>
      <w:r>
        <w:rPr>
          <w:b w:val="0"/>
          <w:i w:val="0"/>
        </w:rPr>
        <w:br/>
      </w:r>
      <w:r>
        <w:rPr>
          <w:b w:val="0"/>
          <w:i w:val="0"/>
        </w:rPr>
        <w:br/>
      </w:r>
      <w:r>
        <w:rPr>
          <w:b w:val="0"/>
          <w:i w:val="0"/>
        </w:rPr>
        <w:br/>
      </w:r>
      <w:r>
        <w:rPr>
          <w:b w:val="0"/>
          <w:i w:val="0"/>
        </w:rPr>
        <w:br/>
      </w:r>
      <w:r>
        <w:rPr>
          <w:b w:val="0"/>
          <w:i w:val="0"/>
        </w:rPr>
        <w:t>Ban hành Quy định 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14/4/2011</w:t>
      </w:r>
      <w:r>
        <w:rPr>
          <w:b w:val="0"/>
          <w:i w:val="0"/>
        </w:rPr>
        <w:br/>
      </w:r>
      <w:r>
        <w:rPr>
          <w:b w:val="0"/>
          <w:i w:val="0"/>
        </w:rPr>
        <w:br/>
      </w:r>
      <w:r>
        <w:rPr>
          <w:b w:val="0"/>
          <w:i w:val="0"/>
        </w:rPr>
        <w:br/>
      </w:r>
      <w:r>
        <w:rPr>
          <w:b w:val="0"/>
          <w:i w:val="0"/>
        </w:rPr>
        <w:br/>
      </w:r>
      <w:r>
        <w:rPr>
          <w:b w:val="0"/>
          <w:i w:val="0"/>
        </w:rPr>
        <w:t>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11/2011/QĐ-UBND ngày 13/4/2011</w:t>
      </w:r>
      <w:r>
        <w:rPr>
          <w:b w:val="0"/>
          <w:i w:val="0"/>
        </w:rPr>
        <w:br/>
      </w:r>
      <w:r>
        <w:rPr>
          <w:b w:val="0"/>
          <w:i w:val="0"/>
        </w:rPr>
        <w:br/>
      </w:r>
      <w:r>
        <w:rPr>
          <w:b w:val="0"/>
          <w:i w:val="0"/>
        </w:rPr>
        <w:br/>
      </w:r>
      <w:r>
        <w:rPr>
          <w:b w:val="0"/>
          <w:i w:val="0"/>
        </w:rPr>
        <w:br/>
      </w:r>
      <w:r>
        <w:rPr>
          <w:b w:val="0"/>
          <w:i w:val="0"/>
        </w:rPr>
        <w:t>Ban hành quy định nhiệm vụ, quyền hạn và tổ chức hoạt động của lực lượng ban, tổ an ninh trật tự nông thôn trên địa bàn tỉnh Long An</w:t>
      </w:r>
      <w:r>
        <w:rPr>
          <w:b w:val="0"/>
          <w:i w:val="0"/>
        </w:rPr>
        <w:br/>
      </w:r>
      <w:r>
        <w:rPr>
          <w:b w:val="0"/>
          <w:i w:val="0"/>
        </w:rPr>
        <w:br/>
      </w:r>
      <w:r>
        <w:rPr>
          <w:b w:val="0"/>
          <w:i w:val="0"/>
        </w:rPr>
        <w:br/>
      </w:r>
      <w:r>
        <w:rPr>
          <w:b w:val="0"/>
          <w:i w:val="0"/>
        </w:rPr>
        <w:br/>
      </w:r>
      <w:r>
        <w:rPr>
          <w:b w:val="0"/>
          <w:i w:val="0"/>
        </w:rPr>
        <w:t>23/4/2011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47/2011/QĐ-UBND ngày 02/12/2011</w:t>
      </w:r>
      <w:r>
        <w:rPr>
          <w:b w:val="0"/>
          <w:i w:val="0"/>
        </w:rPr>
        <w:br/>
      </w:r>
      <w:r>
        <w:rPr>
          <w:b w:val="0"/>
          <w:i w:val="0"/>
        </w:rPr>
        <w:br/>
      </w:r>
      <w:r>
        <w:rPr>
          <w:b w:val="0"/>
          <w:i w:val="0"/>
        </w:rPr>
        <w:br/>
      </w:r>
      <w:r>
        <w:rPr>
          <w:b w:val="0"/>
          <w:i w:val="0"/>
        </w:rPr>
        <w:br/>
      </w:r>
      <w:r>
        <w:rPr>
          <w:b w:val="0"/>
          <w:i w:val="0"/>
        </w:rPr>
        <w:t>Về việc cấm tụ tập đông người; cấm ghi âm, ghi hình, chụp ảnh trên một số đường, đoạn đường khu vực để đảm bảo trật tự công cộng trên địa bàn thành phố Tân An, tỉnh Long An</w:t>
      </w:r>
      <w:r>
        <w:rPr>
          <w:b w:val="0"/>
          <w:i w:val="0"/>
        </w:rPr>
        <w:br/>
      </w:r>
      <w:r>
        <w:rPr>
          <w:b w:val="0"/>
          <w:i w:val="0"/>
        </w:rPr>
        <w:br/>
      </w:r>
      <w:r>
        <w:rPr>
          <w:b w:val="0"/>
          <w:i w:val="0"/>
        </w:rPr>
        <w:br/>
      </w:r>
      <w:r>
        <w:rPr>
          <w:b w:val="0"/>
          <w:i w:val="0"/>
        </w:rPr>
        <w:br/>
      </w:r>
      <w:r>
        <w:rPr>
          <w:b w:val="0"/>
          <w:i w:val="0"/>
        </w:rPr>
        <w:t>12/12/2011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06/2014/QĐ-UBND ngày 15/01/2014</w:t>
      </w:r>
      <w:r>
        <w:rPr>
          <w:b w:val="0"/>
          <w:i w:val="0"/>
        </w:rPr>
        <w:br/>
      </w:r>
      <w:r>
        <w:rPr>
          <w:b w:val="0"/>
          <w:i w:val="0"/>
        </w:rPr>
        <w:br/>
      </w:r>
      <w:r>
        <w:rPr>
          <w:b w:val="0"/>
          <w:i w:val="0"/>
        </w:rPr>
        <w:br/>
      </w:r>
      <w:r>
        <w:rPr>
          <w:b w:val="0"/>
          <w:i w:val="0"/>
        </w:rPr>
        <w:br/>
      </w:r>
      <w:r>
        <w:rPr>
          <w:b w:val="0"/>
          <w:i w:val="0"/>
        </w:rPr>
        <w:t>Về việc ban hành Đề án tăng cường Công an viên làm việc thường trực tại các xã trên địa bàn tỉnh Long An</w:t>
      </w:r>
      <w:r>
        <w:rPr>
          <w:b w:val="0"/>
          <w:i w:val="0"/>
        </w:rPr>
        <w:br/>
      </w:r>
      <w:r>
        <w:rPr>
          <w:b w:val="0"/>
          <w:i w:val="0"/>
        </w:rPr>
        <w:br/>
      </w:r>
      <w:r>
        <w:rPr>
          <w:b w:val="0"/>
          <w:i w:val="0"/>
        </w:rPr>
        <w:br/>
      </w:r>
      <w:r>
        <w:rPr>
          <w:b w:val="0"/>
          <w:i w:val="0"/>
        </w:rPr>
        <w:br/>
      </w:r>
      <w:r>
        <w:rPr>
          <w:b w:val="0"/>
          <w:i w:val="0"/>
        </w:rPr>
        <w:t>25/01/2014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17/2014/QĐ-UBND ngày 27/3/2014</w:t>
      </w:r>
      <w:r>
        <w:rPr>
          <w:b w:val="0"/>
          <w:i w:val="0"/>
        </w:rPr>
        <w:br/>
      </w:r>
      <w:r>
        <w:rPr>
          <w:b w:val="0"/>
          <w:i w:val="0"/>
        </w:rPr>
        <w:br/>
      </w:r>
      <w:r>
        <w:rPr>
          <w:b w:val="0"/>
          <w:i w:val="0"/>
        </w:rPr>
        <w:br/>
      </w:r>
      <w:r>
        <w:rPr>
          <w:b w:val="0"/>
          <w:i w:val="0"/>
        </w:rPr>
        <w:br/>
      </w:r>
      <w:r>
        <w:rPr>
          <w:b w:val="0"/>
          <w:i w:val="0"/>
        </w:rPr>
        <w:t>Ban hành quy định về tổ chức và hoạt động của lực lượng Dân phòng trên địa bàn tỉnh Long An</w:t>
      </w:r>
      <w:r>
        <w:rPr>
          <w:b w:val="0"/>
          <w:i w:val="0"/>
        </w:rPr>
        <w:br/>
      </w:r>
      <w:r>
        <w:rPr>
          <w:b w:val="0"/>
          <w:i w:val="0"/>
        </w:rPr>
        <w:br/>
      </w:r>
      <w:r>
        <w:rPr>
          <w:b w:val="0"/>
          <w:i w:val="0"/>
        </w:rPr>
        <w:br/>
      </w:r>
      <w:r>
        <w:rPr>
          <w:b w:val="0"/>
          <w:i w:val="0"/>
        </w:rPr>
        <w:br/>
      </w:r>
      <w:r>
        <w:rPr>
          <w:b w:val="0"/>
          <w:i w:val="0"/>
        </w:rPr>
        <w:t>06/4/2014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41/2014/QĐ-UBND ngày 22/9/2014</w:t>
      </w:r>
      <w:r>
        <w:rPr>
          <w:b w:val="0"/>
          <w:i w:val="0"/>
        </w:rPr>
        <w:br/>
      </w:r>
      <w:r>
        <w:rPr>
          <w:b w:val="0"/>
          <w:i w:val="0"/>
        </w:rPr>
        <w:br/>
      </w:r>
      <w:r>
        <w:rPr>
          <w:b w:val="0"/>
          <w:i w:val="0"/>
        </w:rPr>
        <w:br/>
      </w:r>
      <w:r>
        <w:rPr>
          <w:b w:val="0"/>
          <w:i w:val="0"/>
        </w:rPr>
        <w:br/>
      </w:r>
      <w:r>
        <w:rPr>
          <w:b w:val="0"/>
          <w:i w:val="0"/>
        </w:rPr>
        <w:t>Về việc thành lập, quản lý và sử dụng Quỹ phòng, chống tội phạm tỉnh Long An</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36/2015/QĐ-UBND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08/2005/CT-UBND ngày 03/02/2005</w:t>
      </w:r>
      <w:r>
        <w:rPr>
          <w:b w:val="0"/>
          <w:i w:val="0"/>
        </w:rPr>
        <w:br/>
      </w:r>
      <w:r>
        <w:rPr>
          <w:b w:val="0"/>
          <w:i w:val="0"/>
        </w:rPr>
        <w:br/>
      </w:r>
      <w:r>
        <w:rPr>
          <w:b w:val="0"/>
          <w:i w:val="0"/>
        </w:rPr>
        <w:br/>
      </w:r>
      <w:r>
        <w:rPr>
          <w:b w:val="0"/>
          <w:i w:val="0"/>
        </w:rPr>
        <w:br/>
      </w:r>
      <w:r>
        <w:rPr>
          <w:b w:val="0"/>
          <w:i w:val="0"/>
        </w:rPr>
        <w:t>Về việc thực hiện một số biện pháp cấp bách về phòng cháy và chữa cháy khu công nghiệp, doanh nghiệp</w:t>
      </w:r>
      <w:r>
        <w:rPr>
          <w:b w:val="0"/>
          <w:i w:val="0"/>
        </w:rPr>
        <w:br/>
      </w:r>
      <w:r>
        <w:rPr>
          <w:b w:val="0"/>
          <w:i w:val="0"/>
        </w:rPr>
        <w:br/>
      </w:r>
      <w:r>
        <w:rPr>
          <w:b w:val="0"/>
          <w:i w:val="0"/>
        </w:rPr>
        <w:br/>
      </w:r>
      <w:r>
        <w:rPr>
          <w:b w:val="0"/>
          <w:i w:val="0"/>
        </w:rPr>
        <w:br/>
      </w:r>
      <w:r>
        <w:rPr>
          <w:b w:val="0"/>
          <w:i w:val="0"/>
        </w:rPr>
        <w:t>13/02/2005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04/2006/CT-UBND ngày 23/02/2006</w:t>
      </w:r>
      <w:r>
        <w:rPr>
          <w:b w:val="0"/>
          <w:i w:val="0"/>
        </w:rPr>
        <w:br/>
      </w:r>
      <w:r>
        <w:rPr>
          <w:b w:val="0"/>
          <w:i w:val="0"/>
        </w:rPr>
        <w:br/>
      </w:r>
      <w:r>
        <w:rPr>
          <w:b w:val="0"/>
          <w:i w:val="0"/>
        </w:rPr>
        <w:br/>
      </w:r>
      <w:r>
        <w:rPr>
          <w:b w:val="0"/>
          <w:i w:val="0"/>
        </w:rPr>
        <w:br/>
      </w:r>
      <w:r>
        <w:rPr>
          <w:b w:val="0"/>
          <w:i w:val="0"/>
        </w:rPr>
        <w:t>Về việc tổ chức Ngày hội toàn dân bảo vệ an ninh tổ quốc hàng năm trên địa bàn tỉnh Long An</w:t>
      </w:r>
      <w:r>
        <w:rPr>
          <w:b w:val="0"/>
          <w:i w:val="0"/>
        </w:rPr>
        <w:br/>
      </w:r>
      <w:r>
        <w:rPr>
          <w:b w:val="0"/>
          <w:i w:val="0"/>
        </w:rPr>
        <w:br/>
      </w:r>
      <w:r>
        <w:rPr>
          <w:b w:val="0"/>
          <w:i w:val="0"/>
        </w:rPr>
        <w:br/>
      </w:r>
      <w:r>
        <w:rPr>
          <w:b w:val="0"/>
          <w:i w:val="0"/>
        </w:rPr>
        <w:br/>
      </w:r>
      <w:r>
        <w:rPr>
          <w:b w:val="0"/>
          <w:i w:val="0"/>
        </w:rPr>
        <w:t>05/3/2006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10/2007/CT-UBND ngày 29/5/2007</w:t>
      </w:r>
      <w:r>
        <w:rPr>
          <w:b w:val="0"/>
          <w:i w:val="0"/>
        </w:rPr>
        <w:br/>
      </w:r>
      <w:r>
        <w:rPr>
          <w:b w:val="0"/>
          <w:i w:val="0"/>
        </w:rPr>
        <w:br/>
      </w:r>
      <w:r>
        <w:rPr>
          <w:b w:val="0"/>
          <w:i w:val="0"/>
        </w:rPr>
        <w:br/>
      </w:r>
      <w:r>
        <w:rPr>
          <w:b w:val="0"/>
          <w:i w:val="0"/>
        </w:rPr>
        <w:br/>
      </w:r>
      <w:r>
        <w:rPr>
          <w:b w:val="0"/>
          <w:i w:val="0"/>
        </w:rPr>
        <w:t>Về việc triển khai thực hiện Nghị định 38/CP và Nghị định 206/2006/NĐ-CP ngày 17/4/2006 của Chính phủ về Ban bảo vệ Dân phố trên địa bàn tỉnh Long An</w:t>
      </w:r>
      <w:r>
        <w:rPr>
          <w:b w:val="0"/>
          <w:i w:val="0"/>
        </w:rPr>
        <w:br/>
      </w:r>
      <w:r>
        <w:rPr>
          <w:b w:val="0"/>
          <w:i w:val="0"/>
        </w:rPr>
        <w:br/>
      </w:r>
      <w:r>
        <w:rPr>
          <w:b w:val="0"/>
          <w:i w:val="0"/>
        </w:rPr>
        <w:br/>
      </w:r>
      <w:r>
        <w:rPr>
          <w:b w:val="0"/>
          <w:i w:val="0"/>
        </w:rPr>
        <w:br/>
      </w:r>
      <w:r>
        <w:rPr>
          <w:b w:val="0"/>
          <w:i w:val="0"/>
        </w:rPr>
        <w:t>08/6/2007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12/2013/CT-UBND ngày 05/6/2013</w:t>
      </w:r>
      <w:r>
        <w:rPr>
          <w:b w:val="0"/>
          <w:i w:val="0"/>
        </w:rPr>
        <w:br/>
      </w:r>
      <w:r>
        <w:rPr>
          <w:b w:val="0"/>
          <w:i w:val="0"/>
        </w:rPr>
        <w:br/>
      </w:r>
      <w:r>
        <w:rPr>
          <w:b w:val="0"/>
          <w:i w:val="0"/>
        </w:rPr>
        <w:br/>
      </w:r>
      <w:r>
        <w:rPr>
          <w:b w:val="0"/>
          <w:i w:val="0"/>
        </w:rPr>
        <w:br/>
      </w:r>
      <w:r>
        <w:rPr>
          <w:b w:val="0"/>
          <w:i w:val="0"/>
        </w:rPr>
        <w:t>Về việc tăng cường công tác lắp đặt, bảo quản, sử dụng hệ thống cấp nước chữa cháy trên địa bàn tỉnh</w:t>
      </w:r>
      <w:r>
        <w:rPr>
          <w:b w:val="0"/>
          <w:i w:val="0"/>
        </w:rPr>
        <w:br/>
      </w:r>
      <w:r>
        <w:rPr>
          <w:b w:val="0"/>
          <w:i w:val="0"/>
        </w:rPr>
        <w:br/>
      </w:r>
      <w:r>
        <w:rPr>
          <w:b w:val="0"/>
          <w:i w:val="0"/>
        </w:rPr>
        <w:br/>
      </w:r>
      <w:r>
        <w:rPr>
          <w:b w:val="0"/>
          <w:i w:val="0"/>
        </w:rPr>
        <w:br/>
      </w:r>
      <w:r>
        <w:rPr>
          <w:b w:val="0"/>
          <w:i w:val="0"/>
        </w:rPr>
        <w:t>15/6/2013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V. LĨNH VỰC QUÂN SỰ</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24/2018/NQ-HĐND ngày 12/7/2018</w:t>
      </w:r>
      <w:r>
        <w:rPr>
          <w:b w:val="0"/>
          <w:i w:val="0"/>
        </w:rPr>
        <w:br/>
      </w:r>
      <w:r>
        <w:rPr>
          <w:b w:val="0"/>
          <w:i w:val="0"/>
        </w:rPr>
        <w:br/>
      </w:r>
      <w:r>
        <w:rPr>
          <w:b w:val="0"/>
          <w:i w:val="0"/>
        </w:rPr>
        <w:br/>
      </w:r>
      <w:r>
        <w:rPr>
          <w:b w:val="0"/>
          <w:i w:val="0"/>
        </w:rPr>
        <w:br/>
      </w:r>
      <w:r>
        <w:rPr>
          <w:b w:val="0"/>
          <w:i w:val="0"/>
        </w:rPr>
        <w:t>Về sửa đổi, bổ sung Điều 1 Nghị quyết số 55/2016/NQ-HĐND ngày 08/12/2016 của HĐND tỉnh về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44/2018/QĐ-UBND ngày 14/9/2018</w:t>
      </w:r>
      <w:r>
        <w:rPr>
          <w:b w:val="0"/>
          <w:i w:val="0"/>
        </w:rPr>
        <w:br/>
      </w:r>
      <w:r>
        <w:rPr>
          <w:b w:val="0"/>
          <w:i w:val="0"/>
        </w:rPr>
        <w:br/>
      </w:r>
      <w:r>
        <w:rPr>
          <w:b w:val="0"/>
          <w:i w:val="0"/>
        </w:rPr>
        <w:br/>
      </w:r>
      <w:r>
        <w:rPr>
          <w:b w:val="0"/>
          <w:i w:val="0"/>
        </w:rPr>
        <w:br/>
      </w:r>
      <w:r>
        <w:rPr>
          <w:b/>
          <w:i w:val="0"/>
        </w:rPr>
        <w:t>Về việc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19/2003/CT-UB ngày 11/6/2003</w:t>
      </w:r>
      <w:r>
        <w:rPr>
          <w:b w:val="0"/>
          <w:i w:val="0"/>
        </w:rPr>
        <w:br/>
      </w:r>
      <w:r>
        <w:rPr>
          <w:b w:val="0"/>
          <w:i w:val="0"/>
        </w:rPr>
        <w:br/>
      </w:r>
      <w:r>
        <w:rPr>
          <w:b w:val="0"/>
          <w:i w:val="0"/>
        </w:rPr>
        <w:br/>
      </w:r>
      <w:r>
        <w:rPr>
          <w:b w:val="0"/>
          <w:i w:val="0"/>
        </w:rPr>
        <w:br/>
      </w:r>
      <w:r>
        <w:rPr>
          <w:b w:val="0"/>
          <w:i w:val="0"/>
        </w:rPr>
        <w:t>Về việc tiến hành soạn thảo kế hoạch xây dựng và kế hoạch huy động lực lượng dự bị động viên</w:t>
      </w:r>
      <w:r>
        <w:rPr>
          <w:b w:val="0"/>
          <w:i w:val="0"/>
        </w:rPr>
        <w:br/>
      </w:r>
      <w:r>
        <w:rPr>
          <w:b w:val="0"/>
          <w:i w:val="0"/>
        </w:rPr>
        <w:br/>
      </w:r>
      <w:r>
        <w:rPr>
          <w:b w:val="0"/>
          <w:i w:val="0"/>
        </w:rPr>
        <w:br/>
      </w:r>
      <w:r>
        <w:rPr>
          <w:b w:val="0"/>
          <w:i w:val="0"/>
        </w:rPr>
        <w:br/>
      </w:r>
      <w:r>
        <w:rPr>
          <w:b w:val="0"/>
          <w:i w:val="0"/>
        </w:rPr>
        <w:t>21/6/2003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27/2004/CT-UB ngày 23/8/2004</w:t>
      </w:r>
      <w:r>
        <w:rPr>
          <w:b w:val="0"/>
          <w:i w:val="0"/>
        </w:rPr>
        <w:br/>
      </w:r>
      <w:r>
        <w:rPr>
          <w:b w:val="0"/>
          <w:i w:val="0"/>
        </w:rPr>
        <w:br/>
      </w:r>
      <w:r>
        <w:rPr>
          <w:b w:val="0"/>
          <w:i w:val="0"/>
        </w:rPr>
        <w:br/>
      </w:r>
      <w:r>
        <w:rPr>
          <w:b w:val="0"/>
          <w:i w:val="0"/>
        </w:rPr>
        <w:br/>
      </w:r>
      <w:r>
        <w:rPr>
          <w:b w:val="0"/>
          <w:i w:val="0"/>
        </w:rPr>
        <w:t>Về việc triển khai thực hiện Nghị định số 119/2004/NĐ-CP ngày 11/5/2004 của Chính phủ về công tác quốc phòng ở các Bộ, cơ quan ngang Bộ, cơ quan thuộc Chính phủ và các địa phương</w:t>
      </w:r>
      <w:r>
        <w:rPr>
          <w:b w:val="0"/>
          <w:i w:val="0"/>
        </w:rPr>
        <w:br/>
      </w:r>
      <w:r>
        <w:rPr>
          <w:b w:val="0"/>
          <w:i w:val="0"/>
        </w:rPr>
        <w:br/>
      </w:r>
      <w:r>
        <w:rPr>
          <w:b w:val="0"/>
          <w:i w:val="0"/>
        </w:rPr>
        <w:br/>
      </w:r>
      <w:r>
        <w:rPr>
          <w:b w:val="0"/>
          <w:i w:val="0"/>
        </w:rPr>
        <w:br/>
      </w:r>
      <w:r>
        <w:rPr>
          <w:b w:val="0"/>
          <w:i w:val="0"/>
        </w:rPr>
        <w:t>02/9/2004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11/2007/CT-UBND ngày 04/6/2007</w:t>
      </w:r>
      <w:r>
        <w:rPr>
          <w:b w:val="0"/>
          <w:i w:val="0"/>
        </w:rPr>
        <w:br/>
      </w:r>
      <w:r>
        <w:rPr>
          <w:b w:val="0"/>
          <w:i w:val="0"/>
        </w:rPr>
        <w:br/>
      </w:r>
      <w:r>
        <w:rPr>
          <w:b w:val="0"/>
          <w:i w:val="0"/>
        </w:rPr>
        <w:br/>
      </w:r>
      <w:r>
        <w:rPr>
          <w:b w:val="0"/>
          <w:i w:val="0"/>
        </w:rPr>
        <w:br/>
      </w:r>
      <w:r>
        <w:rPr>
          <w:b w:val="0"/>
          <w:i w:val="0"/>
        </w:rPr>
        <w:t>Về việc xây dựng cơ quan quân sự địa phương vững mạnh toàn diện trên địa bàn tỉnh Long An</w:t>
      </w:r>
      <w:r>
        <w:rPr>
          <w:b w:val="0"/>
          <w:i w:val="0"/>
        </w:rPr>
        <w:br/>
      </w:r>
      <w:r>
        <w:rPr>
          <w:b w:val="0"/>
          <w:i w:val="0"/>
        </w:rPr>
        <w:br/>
      </w:r>
      <w:r>
        <w:rPr>
          <w:b w:val="0"/>
          <w:i w:val="0"/>
        </w:rPr>
        <w:br/>
      </w:r>
      <w:r>
        <w:rPr>
          <w:b w:val="0"/>
          <w:i w:val="0"/>
        </w:rPr>
        <w:br/>
      </w:r>
      <w:r>
        <w:rPr>
          <w:b w:val="0"/>
          <w:i w:val="0"/>
        </w:rPr>
        <w:t>14/6/2007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55/2009/CT-UBND  ngày 25/8/2009</w:t>
      </w:r>
      <w:r>
        <w:rPr>
          <w:b w:val="0"/>
          <w:i w:val="0"/>
        </w:rPr>
        <w:br/>
      </w:r>
      <w:r>
        <w:rPr>
          <w:b w:val="0"/>
          <w:i w:val="0"/>
        </w:rPr>
        <w:br/>
      </w:r>
      <w:r>
        <w:rPr>
          <w:b w:val="0"/>
          <w:i w:val="0"/>
        </w:rPr>
        <w:br/>
      </w:r>
      <w:r>
        <w:rPr>
          <w:b w:val="0"/>
          <w:i w:val="0"/>
        </w:rPr>
        <w:br/>
      </w:r>
      <w:r>
        <w:rPr>
          <w:b w:val="0"/>
          <w:i w:val="0"/>
        </w:rPr>
        <w:t>Về việc quy hoạch, xây dựng, quản lý, và bảo vệ vành đai an toàn các kho đạn dược, vật liệu nổ trên địa bàn tỉnh</w:t>
      </w:r>
      <w:r>
        <w:rPr>
          <w:b w:val="0"/>
          <w:i w:val="0"/>
        </w:rPr>
        <w:br/>
      </w:r>
      <w:r>
        <w:rPr>
          <w:b w:val="0"/>
          <w:i w:val="0"/>
        </w:rPr>
        <w:br/>
      </w:r>
      <w:r>
        <w:rPr>
          <w:b w:val="0"/>
          <w:i w:val="0"/>
        </w:rPr>
        <w:br/>
      </w:r>
      <w:r>
        <w:rPr>
          <w:b w:val="0"/>
          <w:i w:val="0"/>
        </w:rPr>
        <w:br/>
      </w:r>
      <w:r>
        <w:rPr>
          <w:b w:val="0"/>
          <w:i w:val="0"/>
        </w:rPr>
        <w:t>04/9/2009</w:t>
      </w:r>
      <w:r>
        <w:rPr>
          <w:b w:val="0"/>
          <w:i w:val="0"/>
        </w:rPr>
        <w:br/>
      </w:r>
      <w:r>
        <w:rPr>
          <w:b w:val="0"/>
          <w:i w:val="0"/>
        </w:rPr>
        <w:br/>
      </w:r>
      <w:r>
        <w:rPr>
          <w:b w:val="0"/>
          <w:i w:val="0"/>
        </w:rPr>
        <w:br/>
      </w:r>
      <w:r>
        <w:rPr>
          <w:b w:val="0"/>
          <w:i w:val="0"/>
        </w:rPr>
        <w:br/>
      </w:r>
      <w:r>
        <w:rPr>
          <w:b w:val="0"/>
          <w:i w:val="0"/>
        </w:rPr>
        <w:t>Văn bản mật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47/2012/CT-UBND ngày 30/5/2012</w:t>
      </w:r>
      <w:r>
        <w:rPr>
          <w:b w:val="0"/>
          <w:i w:val="0"/>
        </w:rPr>
        <w:br/>
      </w:r>
      <w:r>
        <w:rPr>
          <w:b w:val="0"/>
          <w:i w:val="0"/>
        </w:rPr>
        <w:br/>
      </w:r>
      <w:r>
        <w:rPr>
          <w:b w:val="0"/>
          <w:i w:val="0"/>
        </w:rPr>
        <w:br/>
      </w:r>
      <w:r>
        <w:rPr>
          <w:b w:val="0"/>
          <w:i w:val="0"/>
        </w:rPr>
        <w:br/>
      </w:r>
      <w:r>
        <w:rPr>
          <w:b w:val="0"/>
          <w:i w:val="0"/>
        </w:rPr>
        <w:t>Về công tác phòng không nhân dân</w:t>
      </w:r>
      <w:r>
        <w:rPr>
          <w:b w:val="0"/>
          <w:i w:val="0"/>
        </w:rPr>
        <w:br/>
      </w:r>
      <w:r>
        <w:rPr>
          <w:b w:val="0"/>
          <w:i w:val="0"/>
        </w:rPr>
        <w:br/>
      </w:r>
      <w:r>
        <w:rPr>
          <w:b w:val="0"/>
          <w:i w:val="0"/>
        </w:rPr>
        <w:br/>
      </w:r>
      <w:r>
        <w:rPr>
          <w:b w:val="0"/>
          <w:i w:val="0"/>
        </w:rPr>
        <w:br/>
      </w:r>
      <w:r>
        <w:rPr>
          <w:b w:val="0"/>
          <w:i w:val="0"/>
        </w:rPr>
        <w:t>09/6/2012</w:t>
      </w:r>
      <w:r>
        <w:rPr>
          <w:b w:val="0"/>
          <w:i w:val="0"/>
        </w:rPr>
        <w:br/>
      </w:r>
      <w:r>
        <w:rPr>
          <w:b w:val="0"/>
          <w:i w:val="0"/>
        </w:rPr>
        <w:br/>
      </w:r>
      <w:r>
        <w:rPr>
          <w:b w:val="0"/>
          <w:i w:val="0"/>
        </w:rPr>
        <w:br/>
      </w:r>
      <w:r>
        <w:rPr>
          <w:b w:val="0"/>
          <w:i w:val="0"/>
        </w:rPr>
        <w:br/>
      </w:r>
      <w:r>
        <w:rPr>
          <w:b w:val="0"/>
          <w:i w:val="0"/>
        </w:rPr>
        <w:t>Văn bản mật</w:t>
      </w:r>
      <w:r>
        <w:rPr>
          <w:b w:val="0"/>
          <w:i w:val="0"/>
        </w:rPr>
        <w:br/>
      </w:r>
      <w:r>
        <w:rPr>
          <w:b w:val="0"/>
          <w:i w:val="0"/>
        </w:rPr>
        <w:br/>
      </w:r>
      <w:r>
        <w:rPr>
          <w:b w:val="0"/>
          <w:i w:val="0"/>
        </w:rPr>
        <w:br/>
      </w:r>
      <w:r>
        <w:rPr>
          <w:b w:val="0"/>
          <w:i w:val="0"/>
        </w:rPr>
        <w:br/>
      </w:r>
      <w:r>
        <w:rPr>
          <w:b w:val="0"/>
          <w:i w:val="0"/>
        </w:rPr>
        <w:br/>
      </w:r>
      <w:r>
        <w:rPr>
          <w:b w:val="0"/>
          <w:i w:val="0"/>
        </w:rPr>
        <w:br/>
      </w:r>
      <w:r>
        <w:rPr>
          <w:b/>
          <w:i w:val="0"/>
        </w:rPr>
        <w:t>VI. LĨNH VỰC BỘ ĐỘI BIÊN PHÒNG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4492/2004/QĐ-UB ngày 08/11/2004</w:t>
      </w:r>
      <w:r>
        <w:rPr>
          <w:b w:val="0"/>
          <w:i w:val="0"/>
        </w:rPr>
        <w:br/>
      </w:r>
      <w:r>
        <w:rPr>
          <w:b w:val="0"/>
          <w:i w:val="0"/>
        </w:rPr>
        <w:br/>
      </w:r>
      <w:r>
        <w:rPr>
          <w:b w:val="0"/>
          <w:i w:val="0"/>
        </w:rPr>
        <w:br/>
      </w:r>
      <w:r>
        <w:rPr>
          <w:b w:val="0"/>
          <w:i w:val="0"/>
        </w:rPr>
        <w:br/>
      </w:r>
      <w:r>
        <w:rPr>
          <w:b w:val="0"/>
          <w:i w:val="0"/>
        </w:rPr>
        <w:t>Về việc xác lập vành đai biên giới, khu vực cấm trên biên giới đất liền tỉnh Long An</w:t>
      </w:r>
      <w:r>
        <w:rPr>
          <w:b w:val="0"/>
          <w:i w:val="0"/>
        </w:rPr>
        <w:br/>
      </w:r>
      <w:r>
        <w:rPr>
          <w:b w:val="0"/>
          <w:i w:val="0"/>
        </w:rPr>
        <w:br/>
      </w:r>
      <w:r>
        <w:rPr>
          <w:b w:val="0"/>
          <w:i w:val="0"/>
        </w:rPr>
        <w:br/>
      </w:r>
      <w:r>
        <w:rPr>
          <w:b w:val="0"/>
          <w:i w:val="0"/>
        </w:rPr>
        <w:br/>
      </w:r>
      <w:r>
        <w:rPr>
          <w:b w:val="0"/>
          <w:i w:val="0"/>
        </w:rPr>
        <w:t>18/11/2004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06/2010/CT-UBND ngày 25/3/2010</w:t>
      </w:r>
      <w:r>
        <w:rPr>
          <w:b w:val="0"/>
          <w:i w:val="0"/>
        </w:rPr>
        <w:br/>
      </w:r>
      <w:r>
        <w:rPr>
          <w:b w:val="0"/>
          <w:i w:val="0"/>
        </w:rPr>
        <w:br/>
      </w:r>
      <w:r>
        <w:rPr>
          <w:b w:val="0"/>
          <w:i w:val="0"/>
        </w:rPr>
        <w:br/>
      </w:r>
      <w:r>
        <w:rPr>
          <w:b w:val="0"/>
          <w:i w:val="0"/>
        </w:rPr>
        <w:br/>
      </w:r>
      <w:r>
        <w:rPr>
          <w:b w:val="0"/>
          <w:i w:val="0"/>
        </w:rPr>
        <w:t>Về việc tổ chức phong trào “Quần chúng tham gia tự quản đường biên giới, cột mốc và an ninh, trật tự xóm, ấp khu vực biên giới”</w:t>
      </w:r>
      <w:r>
        <w:rPr>
          <w:b w:val="0"/>
          <w:i w:val="0"/>
        </w:rPr>
        <w:br/>
      </w:r>
      <w:r>
        <w:rPr>
          <w:b w:val="0"/>
          <w:i w:val="0"/>
        </w:rPr>
        <w:br/>
      </w:r>
      <w:r>
        <w:rPr>
          <w:b w:val="0"/>
          <w:i w:val="0"/>
        </w:rPr>
        <w:br/>
      </w:r>
      <w:r>
        <w:rPr>
          <w:b w:val="0"/>
          <w:i w:val="0"/>
        </w:rPr>
        <w:br/>
      </w:r>
      <w:r>
        <w:rPr>
          <w:b w:val="0"/>
          <w:i w:val="0"/>
        </w:rPr>
        <w:t>04/04/2010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VII. LĨNH VỰC THÔNG TIN VÀ TRUYỀN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23/2011/QĐ-UBND ngày 21/7/2011</w:t>
      </w:r>
      <w:r>
        <w:rPr>
          <w:b w:val="0"/>
          <w:i w:val="0"/>
        </w:rPr>
        <w:br/>
      </w:r>
      <w:r>
        <w:rPr>
          <w:b w:val="0"/>
          <w:i w:val="0"/>
        </w:rPr>
        <w:br/>
      </w:r>
      <w:r>
        <w:rPr>
          <w:b w:val="0"/>
          <w:i w:val="0"/>
        </w:rPr>
        <w:br/>
      </w:r>
      <w:r>
        <w:rPr>
          <w:b w:val="0"/>
          <w:i w:val="0"/>
        </w:rPr>
        <w:br/>
      </w:r>
      <w:r>
        <w:rPr>
          <w:b w:val="0"/>
          <w:i w:val="0"/>
        </w:rPr>
        <w:t>Về việc ban hành quy định về thực hiện quản lý đầu tư ứng dụng công nghệ thông tin sử dụng nguồn vốn ngân sách nhà nước trên địa bàn tỉnh Long An</w:t>
      </w:r>
      <w:r>
        <w:rPr>
          <w:b w:val="0"/>
          <w:i w:val="0"/>
        </w:rPr>
        <w:br/>
      </w:r>
      <w:r>
        <w:rPr>
          <w:b w:val="0"/>
          <w:i w:val="0"/>
        </w:rPr>
        <w:br/>
      </w:r>
      <w:r>
        <w:rPr>
          <w:b w:val="0"/>
          <w:i w:val="0"/>
        </w:rPr>
        <w:br/>
      </w:r>
      <w:r>
        <w:rPr>
          <w:b w:val="0"/>
          <w:i w:val="0"/>
        </w:rPr>
        <w:br/>
      </w:r>
      <w:r>
        <w:rPr>
          <w:b w:val="0"/>
          <w:i w:val="0"/>
        </w:rPr>
        <w:t>31/7/2011</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24/2016/QĐ-UBND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43/2011/QĐ-UBND ngày 08/11/2011</w:t>
      </w:r>
      <w:r>
        <w:rPr>
          <w:b w:val="0"/>
          <w:i w:val="0"/>
        </w:rPr>
        <w:br/>
      </w:r>
      <w:r>
        <w:rPr>
          <w:b w:val="0"/>
          <w:i w:val="0"/>
        </w:rPr>
        <w:br/>
      </w:r>
      <w:r>
        <w:rPr>
          <w:b w:val="0"/>
          <w:i w:val="0"/>
        </w:rPr>
        <w:br/>
      </w:r>
      <w:r>
        <w:rPr>
          <w:b w:val="0"/>
          <w:i w:val="0"/>
        </w:rPr>
        <w:br/>
      </w:r>
      <w:r>
        <w:rPr>
          <w:b w:val="0"/>
          <w:i w:val="0"/>
        </w:rPr>
        <w:t>Về việc ban hành chương trình phát triển nguồn nhân lực công nghệ thông tin tỉnh Long An đến năm 2015 và tầm nhìn đến năm 2020</w:t>
      </w:r>
      <w:r>
        <w:rPr>
          <w:b w:val="0"/>
          <w:i w:val="0"/>
        </w:rPr>
        <w:br/>
      </w:r>
      <w:r>
        <w:rPr>
          <w:b w:val="0"/>
          <w:i w:val="0"/>
        </w:rPr>
        <w:br/>
      </w:r>
      <w:r>
        <w:rPr>
          <w:b w:val="0"/>
          <w:i w:val="0"/>
        </w:rPr>
        <w:br/>
      </w:r>
      <w:r>
        <w:rPr>
          <w:b w:val="0"/>
          <w:i w:val="0"/>
        </w:rPr>
        <w:br/>
      </w:r>
      <w:r>
        <w:rPr>
          <w:b w:val="0"/>
          <w:i w:val="0"/>
        </w:rPr>
        <w:t>18/11/2011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36/2013/QĐ-UBND ngày 08/8/2013</w:t>
      </w:r>
      <w:r>
        <w:rPr>
          <w:b w:val="0"/>
          <w:i w:val="0"/>
        </w:rPr>
        <w:br/>
      </w:r>
      <w:r>
        <w:rPr>
          <w:b w:val="0"/>
          <w:i w:val="0"/>
        </w:rPr>
        <w:br/>
      </w:r>
      <w:r>
        <w:rPr>
          <w:b w:val="0"/>
          <w:i w:val="0"/>
        </w:rPr>
        <w:br/>
      </w:r>
      <w:r>
        <w:rPr>
          <w:b w:val="0"/>
          <w:i w:val="0"/>
        </w:rPr>
        <w:br/>
      </w:r>
      <w:r>
        <w:rPr>
          <w:b w:val="0"/>
          <w:i w:val="0"/>
        </w:rPr>
        <w:t>Ban hành quy định về trao đổi, lưu trữ, xử lý văn bản điện tử trong hoạt động của các cơ quan nhà nước trên địa bàn tỉnh Long An</w:t>
      </w:r>
      <w:r>
        <w:rPr>
          <w:b w:val="0"/>
          <w:i w:val="0"/>
        </w:rPr>
        <w:br/>
      </w:r>
      <w:r>
        <w:rPr>
          <w:b w:val="0"/>
          <w:i w:val="0"/>
        </w:rPr>
        <w:br/>
      </w:r>
      <w:r>
        <w:rPr>
          <w:b w:val="0"/>
          <w:i w:val="0"/>
        </w:rPr>
        <w:br/>
      </w:r>
      <w:r>
        <w:rPr>
          <w:b w:val="0"/>
          <w:i w:val="0"/>
        </w:rPr>
        <w:br/>
      </w:r>
      <w:r>
        <w:rPr>
          <w:b w:val="0"/>
          <w:i w:val="0"/>
        </w:rPr>
        <w:t>18/8/2013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40/2013/QĐ-UBND ngày 13/8/2013</w:t>
      </w:r>
      <w:r>
        <w:rPr>
          <w:b w:val="0"/>
          <w:i w:val="0"/>
        </w:rPr>
        <w:br/>
      </w:r>
      <w:r>
        <w:rPr>
          <w:b w:val="0"/>
          <w:i w:val="0"/>
        </w:rPr>
        <w:br/>
      </w:r>
      <w:r>
        <w:rPr>
          <w:b w:val="0"/>
          <w:i w:val="0"/>
        </w:rPr>
        <w:br/>
      </w:r>
      <w:r>
        <w:rPr>
          <w:b w:val="0"/>
          <w:i w:val="0"/>
        </w:rPr>
        <w:br/>
      </w:r>
      <w:r>
        <w:rPr>
          <w:b w:val="0"/>
          <w:i w:val="0"/>
        </w:rPr>
        <w:t>Về việc quy định về chế độ nhuận bút, thù lao đối với tác phẩm được đăng trên trang thông tin điện tử trên Internet, của các cơ quan hành chính, sự nghiệp trên địa bàn tỉnh Long An</w:t>
      </w:r>
      <w:r>
        <w:rPr>
          <w:b w:val="0"/>
          <w:i w:val="0"/>
        </w:rPr>
        <w:br/>
      </w:r>
      <w:r>
        <w:rPr>
          <w:b w:val="0"/>
          <w:i w:val="0"/>
        </w:rPr>
        <w:br/>
      </w:r>
      <w:r>
        <w:rPr>
          <w:b w:val="0"/>
          <w:i w:val="0"/>
        </w:rPr>
        <w:br/>
      </w:r>
      <w:r>
        <w:rPr>
          <w:b w:val="0"/>
          <w:i w:val="0"/>
        </w:rPr>
        <w:br/>
      </w:r>
      <w:r>
        <w:rPr>
          <w:b w:val="0"/>
          <w:i w:val="0"/>
        </w:rPr>
        <w:t>23/8/2013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53/2015/QĐ-UBND ngày 19/11/2015</w:t>
      </w:r>
      <w:r>
        <w:rPr>
          <w:b w:val="0"/>
          <w:i w:val="0"/>
        </w:rPr>
        <w:br/>
      </w:r>
      <w:r>
        <w:rPr>
          <w:b w:val="0"/>
          <w:i w:val="0"/>
        </w:rPr>
        <w:br/>
      </w:r>
      <w:r>
        <w:rPr>
          <w:b w:val="0"/>
          <w:i w:val="0"/>
        </w:rPr>
        <w:br/>
      </w:r>
      <w:r>
        <w:rPr>
          <w:b w:val="0"/>
          <w:i w:val="0"/>
        </w:rPr>
        <w:br/>
      </w:r>
      <w:r>
        <w:rPr>
          <w:b w:val="0"/>
          <w:i w:val="0"/>
        </w:rPr>
        <w:t>Về việc quy định mức chi trả nhuận bút, thù lao đối với tác phẩm được sử dụng trên Đài truyền thanh huyện, thị xã, thành phố thuộc tỉnh Long An</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13/2016/QĐ-UBND ngày 11/3/2016</w:t>
      </w:r>
      <w:r>
        <w:rPr>
          <w:b w:val="0"/>
          <w:i w:val="0"/>
        </w:rPr>
        <w:br/>
      </w:r>
      <w:r>
        <w:rPr>
          <w:b w:val="0"/>
          <w:i w:val="0"/>
        </w:rPr>
        <w:br/>
      </w:r>
      <w:r>
        <w:rPr>
          <w:b w:val="0"/>
          <w:i w:val="0"/>
        </w:rPr>
        <w:br/>
      </w:r>
      <w:r>
        <w:rPr>
          <w:b w:val="0"/>
          <w:i w:val="0"/>
        </w:rPr>
        <w:br/>
      </w:r>
      <w:r>
        <w:rPr>
          <w:b w:val="0"/>
          <w:i w:val="0"/>
        </w:rPr>
        <w:t>Về việc ban hành quy định quản lý cơ sở  hạ tầng viễn thông trên địa bàn tỉnh Long An</w:t>
      </w:r>
      <w:r>
        <w:rPr>
          <w:b w:val="0"/>
          <w:i w:val="0"/>
        </w:rPr>
        <w:br/>
      </w:r>
      <w:r>
        <w:rPr>
          <w:b w:val="0"/>
          <w:i w:val="0"/>
        </w:rPr>
        <w:br/>
      </w:r>
      <w:r>
        <w:rPr>
          <w:b w:val="0"/>
          <w:i w:val="0"/>
        </w:rPr>
        <w:br/>
      </w:r>
      <w:r>
        <w:rPr>
          <w:b w:val="0"/>
          <w:i w:val="0"/>
        </w:rPr>
        <w:br/>
      </w:r>
      <w:r>
        <w:rPr>
          <w:b w:val="0"/>
          <w:i w:val="0"/>
        </w:rPr>
        <w:t>21/3/2016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24/2016/QĐ-UBND ngày 23/5/2016</w:t>
      </w:r>
      <w:r>
        <w:rPr>
          <w:b w:val="0"/>
          <w:i w:val="0"/>
        </w:rPr>
        <w:br/>
      </w:r>
      <w:r>
        <w:rPr>
          <w:b w:val="0"/>
          <w:i w:val="0"/>
        </w:rPr>
        <w:br/>
      </w:r>
      <w:r>
        <w:rPr>
          <w:b w:val="0"/>
          <w:i w:val="0"/>
        </w:rPr>
        <w:br/>
      </w:r>
      <w:r>
        <w:rPr>
          <w:b w:val="0"/>
          <w:i w:val="0"/>
        </w:rPr>
        <w:br/>
      </w:r>
      <w:r>
        <w:rPr>
          <w:b w:val="0"/>
          <w:i w:val="0"/>
        </w:rPr>
        <w:t>Về việc sửa đổi, bổ sung một số điều của Quy định về thực hiện quản lý đầu tư ứng dụng công nghệ thông tin sử dụng nguồn vốn ngân sách nhà nước trên địa bàn tỉnh Long An ban hành kèm theo Quyết định số 23/2011/QĐ-UBND ngày 21/7/2011 của UBND tỉnh</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32/2016/QĐ-UBND ngày 06/7/2016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Thông tin và Truyền thông tỉnh Long An</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44/2016/QĐ-UBND ngày 13/9/2016</w:t>
      </w:r>
      <w:r>
        <w:rPr>
          <w:b w:val="0"/>
          <w:i w:val="0"/>
        </w:rPr>
        <w:br/>
      </w:r>
      <w:r>
        <w:rPr>
          <w:b w:val="0"/>
          <w:i w:val="0"/>
        </w:rPr>
        <w:br/>
      </w:r>
      <w:r>
        <w:rPr>
          <w:b w:val="0"/>
          <w:i w:val="0"/>
        </w:rPr>
        <w:br/>
      </w:r>
      <w:r>
        <w:rPr>
          <w:b w:val="0"/>
          <w:i w:val="0"/>
        </w:rPr>
        <w:br/>
      </w:r>
      <w:r>
        <w:rPr>
          <w:b w:val="0"/>
          <w:i w:val="0"/>
        </w:rPr>
        <w:t>Về việc bãi bỏ Quyết định số 35/2011/QĐ-UBND ngày 19/9/2011 của UBND tỉnh ban hành Quy chế phối hợp phòng, chống tội phạm trong lĩnh vực thông tin và truyền thông trên địa bàn tỉnh Long An</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60/2016/QĐ-UBND ngày 11/11/2016</w:t>
      </w:r>
      <w:r>
        <w:rPr>
          <w:b w:val="0"/>
          <w:i w:val="0"/>
        </w:rPr>
        <w:br/>
      </w:r>
      <w:r>
        <w:rPr>
          <w:b w:val="0"/>
          <w:i w:val="0"/>
        </w:rPr>
        <w:br/>
      </w:r>
      <w:r>
        <w:rPr>
          <w:b w:val="0"/>
          <w:i w:val="0"/>
        </w:rPr>
        <w:br/>
      </w:r>
      <w:r>
        <w:rPr>
          <w:b w:val="0"/>
          <w:i w:val="0"/>
        </w:rPr>
        <w:br/>
      </w:r>
      <w:r>
        <w:rPr>
          <w:b w:val="0"/>
          <w:i w:val="0"/>
        </w:rPr>
        <w:t>Về việc bãi bỏ Quyết định 36/2010/QĐ-UBND ngày 06/9/2010 của UBND tỉnh ban hành Quy chế xây dựng, vận hành, khai thác và quản lý hệ thống một cửa điện tử trên địa bàn tỉnh Long An</w:t>
      </w:r>
      <w:r>
        <w:rPr>
          <w:b w:val="0"/>
          <w:i w:val="0"/>
        </w:rPr>
        <w:br/>
      </w:r>
      <w:r>
        <w:rPr>
          <w:b w:val="0"/>
          <w:i w:val="0"/>
        </w:rPr>
        <w:br/>
      </w:r>
      <w:r>
        <w:rPr>
          <w:b w:val="0"/>
          <w:i w:val="0"/>
        </w:rPr>
        <w:br/>
      </w:r>
      <w:r>
        <w:rPr>
          <w:b w:val="0"/>
          <w:i w:val="0"/>
        </w:rPr>
        <w:br/>
      </w:r>
      <w:r>
        <w:rPr>
          <w:b w:val="0"/>
          <w:i w:val="0"/>
        </w:rPr>
        <w:t>25/11/2016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01/2017/QĐ-UBND ngày 04/01/2017</w:t>
      </w:r>
      <w:r>
        <w:rPr>
          <w:b w:val="0"/>
          <w:i w:val="0"/>
        </w:rPr>
        <w:br/>
      </w:r>
      <w:r>
        <w:rPr>
          <w:b w:val="0"/>
          <w:i w:val="0"/>
        </w:rPr>
        <w:br/>
      </w:r>
      <w:r>
        <w:rPr>
          <w:b w:val="0"/>
          <w:i w:val="0"/>
        </w:rPr>
        <w:br/>
      </w:r>
      <w:r>
        <w:rPr>
          <w:b w:val="0"/>
          <w:i w:val="0"/>
        </w:rPr>
        <w:br/>
      </w:r>
      <w:r>
        <w:rPr>
          <w:b w:val="0"/>
          <w:i w:val="0"/>
        </w:rPr>
        <w:t>Về việc bãi bỏ Quyết định số 15/2011/QĐ-UBND ngày 13/6/2011 của UBND tỉnh ban hành Quy định về tổ chức Hội nghị truyền hình trực tuyến tỉnh Long An</w:t>
      </w:r>
      <w:r>
        <w:rPr>
          <w:b w:val="0"/>
          <w:i w:val="0"/>
        </w:rPr>
        <w:br/>
      </w:r>
      <w:r>
        <w:rPr>
          <w:b w:val="0"/>
          <w:i w:val="0"/>
        </w:rPr>
        <w:br/>
      </w:r>
      <w:r>
        <w:rPr>
          <w:b w:val="0"/>
          <w:i w:val="0"/>
        </w:rPr>
        <w:br/>
      </w:r>
      <w:r>
        <w:rPr>
          <w:b w:val="0"/>
          <w:i w:val="0"/>
        </w:rPr>
        <w:br/>
      </w:r>
      <w:r>
        <w:rPr>
          <w:b w:val="0"/>
          <w:i w:val="0"/>
        </w:rPr>
        <w:t>16/01/2017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18/2017/QĐ-UBND ngày 07/4/2017</w:t>
      </w:r>
      <w:r>
        <w:rPr>
          <w:b w:val="0"/>
          <w:i w:val="0"/>
        </w:rPr>
        <w:br/>
      </w:r>
      <w:r>
        <w:rPr>
          <w:b w:val="0"/>
          <w:i w:val="0"/>
        </w:rPr>
        <w:br/>
      </w:r>
      <w:r>
        <w:rPr>
          <w:b w:val="0"/>
          <w:i w:val="0"/>
        </w:rPr>
        <w:br/>
      </w:r>
      <w:r>
        <w:rPr>
          <w:b w:val="0"/>
          <w:i w:val="0"/>
        </w:rPr>
        <w:br/>
      </w:r>
      <w:r>
        <w:rPr>
          <w:b w:val="0"/>
          <w:i w:val="0"/>
        </w:rPr>
        <w:t>Về việc bãi bỏ Quyết định số 33/2013/QĐ-UBND ngày 07/8/2013 của UBND tỉnh của UBND tỉnh Long An ban hành Quy chế phát ngôn và cung cấp thông tin cho báo chí của cơ quan hành chính nhà nước trên địa bàn tỉnh Long An</w:t>
      </w:r>
      <w:r>
        <w:rPr>
          <w:b w:val="0"/>
          <w:i w:val="0"/>
        </w:rPr>
        <w:br/>
      </w:r>
      <w:r>
        <w:rPr>
          <w:b w:val="0"/>
          <w:i w:val="0"/>
        </w:rPr>
        <w:br/>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29/2017/QĐ-UBND ngày 16/6/2017</w:t>
      </w:r>
      <w:r>
        <w:rPr>
          <w:b w:val="0"/>
          <w:i w:val="0"/>
        </w:rPr>
        <w:br/>
      </w:r>
      <w:r>
        <w:rPr>
          <w:b w:val="0"/>
          <w:i w:val="0"/>
        </w:rPr>
        <w:br/>
      </w:r>
      <w:r>
        <w:rPr>
          <w:b w:val="0"/>
          <w:i w:val="0"/>
        </w:rPr>
        <w:br/>
      </w:r>
      <w:r>
        <w:rPr>
          <w:b w:val="0"/>
          <w:i w:val="0"/>
        </w:rPr>
        <w:br/>
      </w:r>
      <w:r>
        <w:rPr>
          <w:b w:val="0"/>
          <w:i w:val="0"/>
        </w:rPr>
        <w:t>Về việc bãi bỏ Quyết định số 10/2014/QĐ-UBND ngày 24/01/2014 của UBND tỉnh ban hành Quy chế quản lý và sử dụng chữ ký số, chứng thư số trong cơ quan nhà nước trên địa bàn tỉnh Long An</w:t>
      </w:r>
      <w:r>
        <w:rPr>
          <w:b w:val="0"/>
          <w:i w:val="0"/>
        </w:rPr>
        <w:br/>
      </w:r>
      <w:r>
        <w:rPr>
          <w:b w:val="0"/>
          <w:i w:val="0"/>
        </w:rPr>
        <w:br/>
      </w:r>
      <w:r>
        <w:rPr>
          <w:b w:val="0"/>
          <w:i w:val="0"/>
        </w:rPr>
        <w:br/>
      </w:r>
      <w:r>
        <w:rPr>
          <w:b w:val="0"/>
          <w:i w:val="0"/>
        </w:rPr>
        <w:br/>
      </w:r>
      <w:r>
        <w:rPr>
          <w:b w:val="0"/>
          <w:i w:val="0"/>
        </w:rPr>
        <w:t>28/6/2017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05/2018/QĐ-UBND ngày 24/01/2018</w:t>
      </w:r>
      <w:r>
        <w:rPr>
          <w:b w:val="0"/>
          <w:i w:val="0"/>
        </w:rPr>
        <w:br/>
      </w:r>
      <w:r>
        <w:rPr>
          <w:b w:val="0"/>
          <w:i w:val="0"/>
        </w:rPr>
        <w:br/>
      </w:r>
      <w:r>
        <w:rPr>
          <w:b w:val="0"/>
          <w:i w:val="0"/>
        </w:rPr>
        <w:br/>
      </w:r>
      <w:r>
        <w:rPr>
          <w:b w:val="0"/>
          <w:i w:val="0"/>
        </w:rPr>
        <w:br/>
      </w:r>
      <w:r>
        <w:rPr>
          <w:b w:val="0"/>
          <w:i w:val="0"/>
        </w:rPr>
        <w:t>Về việc bãi bỏ Quyết định số 49/2014/QĐ-UBND ngày 03/10/2014 của Ủy ban nhân dân tỉnh Long An ban hành Quy định đảm bảo an toàn thông tin trong hoạt động ứng dụng công nghệ thông tin của cơ quan nhà nước trên địa bàn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15/2018/QĐ-UBND ngày 20/4/2018</w:t>
      </w:r>
      <w:r>
        <w:rPr>
          <w:b w:val="0"/>
          <w:i w:val="0"/>
        </w:rPr>
        <w:br/>
      </w:r>
      <w:r>
        <w:rPr>
          <w:b w:val="0"/>
          <w:i w:val="0"/>
        </w:rPr>
        <w:br/>
      </w:r>
      <w:r>
        <w:rPr>
          <w:b w:val="0"/>
          <w:i w:val="0"/>
        </w:rPr>
        <w:br/>
      </w:r>
      <w:r>
        <w:rPr>
          <w:b w:val="0"/>
          <w:i w:val="0"/>
        </w:rPr>
        <w:br/>
      </w:r>
      <w:r>
        <w:rPr>
          <w:b w:val="0"/>
          <w:i w:val="0"/>
        </w:rPr>
        <w:t>Về việc sửa đổi, bổ sung Quyết định số 32/2016/QĐ-UBND ngày 06/7/2016 của UBND tỉnh về việc quy định chức năng, nhiệm vụ, quyền hạn và cơ cấu tổ chức của Sở Thông tin và Truyền thông tỉnh Long An</w:t>
      </w:r>
      <w:r>
        <w:rPr>
          <w:b w:val="0"/>
          <w:i w:val="0"/>
        </w:rPr>
        <w:br/>
      </w:r>
      <w:r>
        <w:rPr>
          <w:b w:val="0"/>
          <w:i w:val="0"/>
        </w:rPr>
        <w:br/>
      </w:r>
      <w:r>
        <w:rPr>
          <w:b w:val="0"/>
          <w:i w:val="0"/>
        </w:rPr>
        <w:br/>
      </w:r>
      <w:r>
        <w:rPr>
          <w:b w:val="0"/>
          <w:i w:val="0"/>
        </w:rPr>
        <w:br/>
      </w:r>
      <w:r>
        <w:rPr>
          <w:b w:val="0"/>
          <w:i w:val="0"/>
        </w:rPr>
        <w:t>04/5/2018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42/2018/QĐ-UBND ngày 11/9/2018</w:t>
      </w:r>
      <w:r>
        <w:rPr>
          <w:b w:val="0"/>
          <w:i w:val="0"/>
        </w:rPr>
        <w:br/>
      </w:r>
      <w:r>
        <w:rPr>
          <w:b w:val="0"/>
          <w:i w:val="0"/>
        </w:rPr>
        <w:br/>
      </w:r>
      <w:r>
        <w:rPr>
          <w:b w:val="0"/>
          <w:i w:val="0"/>
        </w:rPr>
        <w:br/>
      </w:r>
      <w:r>
        <w:rPr>
          <w:b w:val="0"/>
          <w:i w:val="0"/>
        </w:rPr>
        <w:br/>
      </w:r>
      <w:r>
        <w:rPr>
          <w:b w:val="0"/>
          <w:i w:val="0"/>
        </w:rPr>
        <w:t>Quy định thời gian hoạt động của các đại lý Internet và điểm truy nhập Internet công cộng không cung cấp dịch vụ trò chơi điện tử trên địa bàn tỉnh Long An</w:t>
      </w:r>
      <w:r>
        <w:rPr>
          <w:b w:val="0"/>
          <w:i w:val="0"/>
        </w:rPr>
        <w:br/>
      </w:r>
      <w:r>
        <w:rPr>
          <w:b w:val="0"/>
          <w:i w:val="0"/>
        </w:rPr>
        <w:br/>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70/2018/QĐ-UBND ngày 12/12/2018</w:t>
      </w:r>
      <w:r>
        <w:rPr>
          <w:b w:val="0"/>
          <w:i w:val="0"/>
        </w:rPr>
        <w:br/>
      </w:r>
      <w:r>
        <w:rPr>
          <w:b w:val="0"/>
          <w:i w:val="0"/>
        </w:rPr>
        <w:br/>
      </w:r>
      <w:r>
        <w:rPr>
          <w:b w:val="0"/>
          <w:i w:val="0"/>
        </w:rPr>
        <w:br/>
      </w:r>
      <w:r>
        <w:rPr>
          <w:b w:val="0"/>
          <w:i w:val="0"/>
        </w:rPr>
        <w:br/>
      </w:r>
      <w:r>
        <w:rPr>
          <w:b w:val="0"/>
          <w:i w:val="0"/>
        </w:rPr>
        <w:t>Về việc bãi bỏ Quyết định số 62/2009/QĐ-UBND ngày 17/11/2009 của UBND tỉnh ban hành Quy chế sử dụng Hệ thống thư điện tử trong hoạt động của cơ quan nhà nước tỉnh Long An</w:t>
      </w:r>
      <w:r>
        <w:rPr>
          <w:b w:val="0"/>
          <w:i w:val="0"/>
        </w:rPr>
        <w:br/>
      </w:r>
      <w:r>
        <w:rPr>
          <w:b w:val="0"/>
          <w:i w:val="0"/>
        </w:rPr>
        <w:br/>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12/2008/CT-UBND ngày 19/5/2008</w:t>
      </w:r>
      <w:r>
        <w:rPr>
          <w:b w:val="0"/>
          <w:i w:val="0"/>
        </w:rPr>
        <w:br/>
      </w:r>
      <w:r>
        <w:rPr>
          <w:b w:val="0"/>
          <w:i w:val="0"/>
        </w:rPr>
        <w:br/>
      </w:r>
      <w:r>
        <w:rPr>
          <w:b w:val="0"/>
          <w:i w:val="0"/>
        </w:rPr>
        <w:br/>
      </w:r>
      <w:r>
        <w:rPr>
          <w:b w:val="0"/>
          <w:i w:val="0"/>
        </w:rPr>
        <w:br/>
      </w:r>
      <w:r>
        <w:rPr>
          <w:b w:val="0"/>
          <w:i w:val="0"/>
        </w:rPr>
        <w:t>Về việc tổ chức thông tin phục vụ công tác phòng, chống thiên tai trên biển</w:t>
      </w:r>
      <w:r>
        <w:rPr>
          <w:b w:val="0"/>
          <w:i w:val="0"/>
        </w:rPr>
        <w:br/>
      </w:r>
      <w:r>
        <w:rPr>
          <w:b w:val="0"/>
          <w:i w:val="0"/>
        </w:rPr>
        <w:br/>
      </w:r>
      <w:r>
        <w:rPr>
          <w:b w:val="0"/>
          <w:i w:val="0"/>
        </w:rPr>
        <w:br/>
      </w:r>
      <w:r>
        <w:rPr>
          <w:b w:val="0"/>
          <w:i w:val="0"/>
        </w:rPr>
        <w:br/>
      </w:r>
      <w:r>
        <w:rPr>
          <w:b w:val="0"/>
          <w:i w:val="0"/>
        </w:rPr>
        <w:t>29/5/2008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07/2010/CT-UBND ngày 14/4/2010</w:t>
      </w:r>
      <w:r>
        <w:rPr>
          <w:b w:val="0"/>
          <w:i w:val="0"/>
        </w:rPr>
        <w:br/>
      </w:r>
      <w:r>
        <w:rPr>
          <w:b w:val="0"/>
          <w:i w:val="0"/>
        </w:rPr>
        <w:br/>
      </w:r>
      <w:r>
        <w:rPr>
          <w:b w:val="0"/>
          <w:i w:val="0"/>
        </w:rPr>
        <w:br/>
      </w:r>
      <w:r>
        <w:rPr>
          <w:b w:val="0"/>
          <w:i w:val="0"/>
        </w:rPr>
        <w:br/>
      </w:r>
      <w:r>
        <w:rPr>
          <w:b w:val="0"/>
          <w:i w:val="0"/>
        </w:rPr>
        <w:t>Về việc tăng cường sử dụng phần mềm mã nguồn mở trên địa bàn tỉnh</w:t>
      </w:r>
      <w:r>
        <w:rPr>
          <w:b w:val="0"/>
          <w:i w:val="0"/>
        </w:rPr>
        <w:br/>
      </w:r>
      <w:r>
        <w:rPr>
          <w:b w:val="0"/>
          <w:i w:val="0"/>
        </w:rPr>
        <w:br/>
      </w:r>
      <w:r>
        <w:rPr>
          <w:b w:val="0"/>
          <w:i w:val="0"/>
        </w:rPr>
        <w:br/>
      </w:r>
      <w:r>
        <w:rPr>
          <w:b w:val="0"/>
          <w:i w:val="0"/>
        </w:rPr>
        <w:br/>
      </w:r>
      <w:r>
        <w:rPr>
          <w:b w:val="0"/>
          <w:i w:val="0"/>
        </w:rPr>
        <w:t>24/4/2010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12/2011/CT-UBND ngày 13/4/2011</w:t>
      </w:r>
      <w:r>
        <w:rPr>
          <w:b w:val="0"/>
          <w:i w:val="0"/>
        </w:rPr>
        <w:br/>
      </w:r>
      <w:r>
        <w:rPr>
          <w:b w:val="0"/>
          <w:i w:val="0"/>
        </w:rPr>
        <w:br/>
      </w:r>
      <w:r>
        <w:rPr>
          <w:b w:val="0"/>
          <w:i w:val="0"/>
        </w:rPr>
        <w:br/>
      </w:r>
      <w:r>
        <w:rPr>
          <w:b w:val="0"/>
          <w:i w:val="0"/>
        </w:rPr>
        <w:br/>
      </w:r>
      <w:r>
        <w:rPr>
          <w:b w:val="0"/>
          <w:i w:val="0"/>
        </w:rPr>
        <w:t>Về việc phối hợp tuyên truyền công tác phân giới cắm mốc biên giới đất liền giữa Việt Nam ‑ Campuchia</w:t>
      </w:r>
      <w:r>
        <w:rPr>
          <w:b w:val="0"/>
          <w:i w:val="0"/>
        </w:rPr>
        <w:br/>
      </w:r>
      <w:r>
        <w:rPr>
          <w:b w:val="0"/>
          <w:i w:val="0"/>
        </w:rPr>
        <w:br/>
      </w:r>
      <w:r>
        <w:rPr>
          <w:b w:val="0"/>
          <w:i w:val="0"/>
        </w:rPr>
        <w:br/>
      </w:r>
      <w:r>
        <w:rPr>
          <w:b w:val="0"/>
          <w:i w:val="0"/>
        </w:rPr>
        <w:br/>
      </w:r>
      <w:r>
        <w:rPr>
          <w:b w:val="0"/>
          <w:i w:val="0"/>
        </w:rPr>
        <w:t>23/4/2011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17/2011/CT-UBND ngày 10/10/2011</w:t>
      </w:r>
      <w:r>
        <w:rPr>
          <w:b w:val="0"/>
          <w:i w:val="0"/>
        </w:rPr>
        <w:br/>
      </w:r>
      <w:r>
        <w:rPr>
          <w:b w:val="0"/>
          <w:i w:val="0"/>
        </w:rPr>
        <w:br/>
      </w:r>
      <w:r>
        <w:rPr>
          <w:b w:val="0"/>
          <w:i w:val="0"/>
        </w:rPr>
        <w:br/>
      </w:r>
      <w:r>
        <w:rPr>
          <w:b w:val="0"/>
          <w:i w:val="0"/>
        </w:rPr>
        <w:br/>
      </w:r>
      <w:r>
        <w:rPr>
          <w:b w:val="0"/>
          <w:i w:val="0"/>
        </w:rPr>
        <w:t>Về việc tăng cường công tác quản lý nhà nước trong lĩnh vực xuất bản, in, phát hành trên địa bàn tỉnh Long An</w:t>
      </w:r>
      <w:r>
        <w:rPr>
          <w:b w:val="0"/>
          <w:i w:val="0"/>
        </w:rPr>
        <w:br/>
      </w:r>
      <w:r>
        <w:rPr>
          <w:b w:val="0"/>
          <w:i w:val="0"/>
        </w:rPr>
        <w:br/>
      </w:r>
      <w:r>
        <w:rPr>
          <w:b w:val="0"/>
          <w:i w:val="0"/>
        </w:rPr>
        <w:br/>
      </w:r>
      <w:r>
        <w:rPr>
          <w:b w:val="0"/>
          <w:i w:val="0"/>
        </w:rPr>
        <w:br/>
      </w:r>
      <w:r>
        <w:rPr>
          <w:b w:val="0"/>
          <w:i w:val="0"/>
        </w:rPr>
        <w:t>20/10/2011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52/2016/NQ-HĐND</w:t>
      </w:r>
      <w:r>
        <w:br/>
      </w:r>
      <w:r>
        <w:rPr>
          <w:b w:val="0"/>
          <w:i w:val="0"/>
        </w:rPr>
        <w:br/>
        <w:t xml:space="preserve">          ngày 08/12/2016</w:t>
      </w:r>
      <w:r>
        <w:rPr>
          <w:b w:val="0"/>
          <w:i w:val="0"/>
        </w:rPr>
        <w:br/>
      </w:r>
      <w:r>
        <w:rPr>
          <w:b w:val="0"/>
          <w:i w:val="0"/>
        </w:rPr>
        <w:br/>
      </w:r>
      <w:r>
        <w:rPr>
          <w:b w:val="0"/>
          <w:i w:val="0"/>
        </w:rPr>
        <w:br/>
      </w:r>
      <w:r>
        <w:rPr>
          <w:b w:val="0"/>
          <w:i w:val="0"/>
        </w:rPr>
        <w:br/>
      </w:r>
      <w:r>
        <w:rPr>
          <w:b w:val="0"/>
          <w:i w:val="0"/>
        </w:rPr>
        <w:t>Về quy định chế độ trợ cấp đặc thù cho công chức, viên chức, người lao động làm việc tại Trung tâm Chữa bệnh - Giáo dục Lao động xã hội</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31/2017/NQ-HĐND</w:t>
      </w:r>
      <w:r>
        <w:br/>
      </w:r>
      <w:r>
        <w:rPr>
          <w:b w:val="0"/>
          <w:i w:val="0"/>
        </w:rPr>
        <w:br/>
        <w:t xml:space="preserve">          ngày 14/7/2017</w:t>
      </w:r>
      <w:r>
        <w:rPr>
          <w:b w:val="0"/>
          <w:i w:val="0"/>
        </w:rPr>
        <w:br/>
      </w:r>
      <w:r>
        <w:rPr>
          <w:b w:val="0"/>
          <w:i w:val="0"/>
        </w:rPr>
        <w:br/>
      </w:r>
      <w:r>
        <w:rPr>
          <w:b w:val="0"/>
          <w:i w:val="0"/>
        </w:rPr>
        <w:br/>
      </w:r>
      <w:r>
        <w:rPr>
          <w:b w:val="0"/>
          <w:i w:val="0"/>
        </w:rPr>
        <w:br/>
      </w:r>
      <w:r>
        <w:rPr>
          <w:b w:val="0"/>
          <w:i w:val="0"/>
        </w:rPr>
        <w:t>Về quy định chế độ tiền ăn của học viên cai nghiện ma túy bắt buộc</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44/2017/NQ-HĐND</w:t>
      </w:r>
      <w:r>
        <w:br/>
      </w:r>
      <w:r>
        <w:rPr>
          <w:b w:val="0"/>
          <w:i w:val="0"/>
        </w:rPr>
        <w:br/>
        <w:t xml:space="preserve">          ngày 26/10/2017</w:t>
      </w:r>
      <w:r>
        <w:rPr>
          <w:b w:val="0"/>
          <w:i w:val="0"/>
        </w:rPr>
        <w:br/>
      </w:r>
      <w:r>
        <w:rPr>
          <w:b w:val="0"/>
          <w:i w:val="0"/>
        </w:rPr>
        <w:br/>
      </w:r>
      <w:r>
        <w:rPr>
          <w:b w:val="0"/>
          <w:i w:val="0"/>
        </w:rPr>
        <w:br/>
      </w:r>
      <w:r>
        <w:rPr>
          <w:b w:val="0"/>
          <w:i w:val="0"/>
        </w:rPr>
        <w:br/>
      </w:r>
      <w:r>
        <w:rPr>
          <w:b w:val="0"/>
          <w:i w:val="0"/>
        </w:rPr>
        <w:t>Về việc bãi bỏ Nghị quyết số 45/2007/NQ-HĐND ngày 09/7/2007 của HĐND tỉnh về việc huy động Quỹ bảo trợ trẻ em</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68/2018/NQ-HĐND</w:t>
      </w:r>
      <w:r>
        <w:br/>
      </w:r>
      <w:r>
        <w:rPr>
          <w:b w:val="0"/>
          <w:i w:val="0"/>
        </w:rPr>
        <w:br/>
        <w:t xml:space="preserve">          ngày 07/12/2018</w:t>
      </w:r>
      <w:r>
        <w:rPr>
          <w:b w:val="0"/>
          <w:i w:val="0"/>
        </w:rPr>
        <w:br/>
      </w:r>
      <w:r>
        <w:rPr>
          <w:b w:val="0"/>
          <w:i w:val="0"/>
        </w:rPr>
        <w:br/>
      </w:r>
      <w:r>
        <w:rPr>
          <w:b w:val="0"/>
          <w:i w:val="0"/>
        </w:rPr>
        <w:br/>
      </w:r>
      <w:r>
        <w:rPr>
          <w:b w:val="0"/>
          <w:i w:val="0"/>
        </w:rPr>
        <w:br/>
      </w:r>
      <w:r>
        <w:rPr>
          <w:b w:val="0"/>
          <w:i w:val="0"/>
        </w:rPr>
        <w:t>Về quy định mức hỗ trợ tiền ăn hàng tháng, tiền mặc, đồ dùng sinh hoạt cá nhân đối với người đi cai nghiện ma túy tự nguyện tại cơ sở công lập</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69/2018/NQ-HĐND</w:t>
      </w:r>
      <w:r>
        <w:br/>
      </w:r>
      <w:r>
        <w:rPr>
          <w:b w:val="0"/>
          <w:i w:val="0"/>
        </w:rPr>
        <w:br/>
        <w:t xml:space="preserve">          ngày 07/12/2018</w:t>
      </w:r>
      <w:r>
        <w:rPr>
          <w:b w:val="0"/>
          <w:i w:val="0"/>
        </w:rPr>
        <w:br/>
      </w:r>
      <w:r>
        <w:rPr>
          <w:b w:val="0"/>
          <w:i w:val="0"/>
        </w:rPr>
        <w:br/>
      </w:r>
      <w:r>
        <w:rPr>
          <w:b w:val="0"/>
          <w:i w:val="0"/>
        </w:rPr>
        <w:br/>
      </w:r>
      <w:r>
        <w:rPr>
          <w:b w:val="0"/>
          <w:i w:val="0"/>
        </w:rPr>
        <w:br/>
      </w:r>
      <w:r>
        <w:rPr>
          <w:b w:val="0"/>
          <w:i w:val="0"/>
        </w:rPr>
        <w:t>Quy định mức hỗ trợ đóng góp bảo hiểm y tế cho hộ nghèo đa chiều thiếu hụt các dịch vụ xã hội cơ bản khác; hộ cận nghèo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2224/2003/QĐ-UB</w:t>
      </w:r>
      <w:r>
        <w:br/>
      </w:r>
      <w:r>
        <w:rPr>
          <w:b w:val="0"/>
          <w:i w:val="0"/>
        </w:rPr>
        <w:br/>
        <w:t xml:space="preserve">           ngày 23/6/2003</w:t>
      </w:r>
      <w:r>
        <w:rPr>
          <w:b w:val="0"/>
          <w:i w:val="0"/>
        </w:rPr>
        <w:br/>
      </w:r>
      <w:r>
        <w:rPr>
          <w:b w:val="0"/>
          <w:i w:val="0"/>
        </w:rPr>
        <w:br/>
      </w:r>
      <w:r>
        <w:rPr>
          <w:b w:val="0"/>
          <w:i w:val="0"/>
        </w:rPr>
        <w:br/>
      </w:r>
      <w:r>
        <w:rPr>
          <w:b w:val="0"/>
          <w:i w:val="0"/>
        </w:rPr>
        <w:br/>
      </w:r>
      <w:r>
        <w:rPr>
          <w:b w:val="0"/>
          <w:i w:val="0"/>
        </w:rPr>
        <w:t>Về việc ban hành Quy chế phối hợp tổ chức cai nghiện ma tuý tại gia đình và cộng đồng</w:t>
      </w:r>
      <w:r>
        <w:rPr>
          <w:b w:val="0"/>
          <w:i w:val="0"/>
        </w:rPr>
        <w:br/>
      </w:r>
      <w:r>
        <w:rPr>
          <w:b w:val="0"/>
          <w:i w:val="0"/>
        </w:rPr>
        <w:br/>
      </w:r>
      <w:r>
        <w:rPr>
          <w:b w:val="0"/>
          <w:i w:val="0"/>
        </w:rPr>
        <w:br/>
      </w:r>
      <w:r>
        <w:rPr>
          <w:b w:val="0"/>
          <w:i w:val="0"/>
        </w:rPr>
        <w:br/>
      </w:r>
      <w:r>
        <w:rPr>
          <w:b w:val="0"/>
          <w:i w:val="0"/>
        </w:rPr>
        <w:t>23/6/2003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2569/2003/QĐ-UB</w:t>
      </w:r>
      <w:r>
        <w:br/>
      </w:r>
      <w:r>
        <w:rPr>
          <w:b w:val="0"/>
          <w:i w:val="0"/>
        </w:rPr>
        <w:br/>
        <w:t xml:space="preserve">          ngày 24/7/2003</w:t>
      </w:r>
      <w:r>
        <w:rPr>
          <w:b w:val="0"/>
          <w:i w:val="0"/>
        </w:rPr>
        <w:br/>
      </w:r>
      <w:r>
        <w:rPr>
          <w:b w:val="0"/>
          <w:i w:val="0"/>
        </w:rPr>
        <w:br/>
      </w:r>
      <w:r>
        <w:rPr>
          <w:b w:val="0"/>
          <w:i w:val="0"/>
        </w:rPr>
        <w:br/>
      </w:r>
      <w:r>
        <w:rPr>
          <w:b w:val="0"/>
          <w:i w:val="0"/>
        </w:rPr>
        <w:br/>
      </w:r>
      <w:r>
        <w:rPr>
          <w:b w:val="0"/>
          <w:i w:val="0"/>
        </w:rPr>
        <w:t>Về việc ban hành quy định tạm thời về chính sách thu hút bác sĩ về công tác tại Trung tâm Giáo dục lao động xã hội và giáo viên về công tác tại Trường-Trung tâm dạy nghề, trung tâm dịch vụ việc làm thuộc ngành Lao động -TBXH</w:t>
      </w:r>
      <w:r>
        <w:rPr>
          <w:b w:val="0"/>
          <w:i w:val="0"/>
        </w:rPr>
        <w:br/>
      </w:r>
      <w:r>
        <w:rPr>
          <w:b w:val="0"/>
          <w:i w:val="0"/>
        </w:rPr>
        <w:br/>
      </w:r>
      <w:r>
        <w:rPr>
          <w:b w:val="0"/>
          <w:i w:val="0"/>
        </w:rPr>
        <w:br/>
      </w:r>
      <w:r>
        <w:rPr>
          <w:b w:val="0"/>
          <w:i w:val="0"/>
        </w:rPr>
        <w:br/>
      </w:r>
      <w:r>
        <w:rPr>
          <w:b w:val="0"/>
          <w:i w:val="0"/>
        </w:rPr>
        <w:t>24/7/2003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24/2006/QĐ-UBND</w:t>
      </w:r>
      <w:r>
        <w:br/>
      </w:r>
      <w:r>
        <w:rPr>
          <w:b w:val="0"/>
          <w:i w:val="0"/>
        </w:rPr>
        <w:br/>
        <w:t xml:space="preserve">           ngày 16/6/2006</w:t>
      </w:r>
      <w:r>
        <w:rPr>
          <w:b w:val="0"/>
          <w:i w:val="0"/>
        </w:rPr>
        <w:br/>
      </w:r>
      <w:r>
        <w:rPr>
          <w:b w:val="0"/>
          <w:i w:val="0"/>
        </w:rPr>
        <w:br/>
      </w:r>
      <w:r>
        <w:rPr>
          <w:b w:val="0"/>
          <w:i w:val="0"/>
        </w:rPr>
        <w:br/>
      </w:r>
      <w:r>
        <w:rPr>
          <w:b w:val="0"/>
          <w:i w:val="0"/>
        </w:rPr>
        <w:br/>
      </w:r>
      <w:r>
        <w:rPr>
          <w:b w:val="0"/>
          <w:i w:val="0"/>
        </w:rPr>
        <w:t>Về việc ban hành quy chế phối hợp giải quyết các vụ đình công không theo trình tự quy định của pháp luật lao động trên địa bàn tỉnh Long An</w:t>
      </w:r>
      <w:r>
        <w:rPr>
          <w:b w:val="0"/>
          <w:i w:val="0"/>
        </w:rPr>
        <w:br/>
      </w:r>
      <w:r>
        <w:rPr>
          <w:b w:val="0"/>
          <w:i w:val="0"/>
        </w:rPr>
        <w:br/>
      </w:r>
      <w:r>
        <w:rPr>
          <w:b w:val="0"/>
          <w:i w:val="0"/>
        </w:rPr>
        <w:br/>
      </w:r>
      <w:r>
        <w:rPr>
          <w:b w:val="0"/>
          <w:i w:val="0"/>
        </w:rPr>
        <w:br/>
      </w:r>
      <w:r>
        <w:rPr>
          <w:b w:val="0"/>
          <w:i w:val="0"/>
        </w:rPr>
        <w:t>26/6/2006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54/2008/QĐ-UBND</w:t>
      </w:r>
      <w:r>
        <w:br/>
      </w:r>
      <w:r>
        <w:rPr>
          <w:b w:val="0"/>
          <w:i w:val="0"/>
        </w:rPr>
        <w:br/>
        <w:t xml:space="preserve">          ngày 11/11/2008</w:t>
      </w:r>
      <w:r>
        <w:rPr>
          <w:b w:val="0"/>
          <w:i w:val="0"/>
        </w:rPr>
        <w:br/>
      </w:r>
      <w:r>
        <w:rPr>
          <w:b w:val="0"/>
          <w:i w:val="0"/>
        </w:rPr>
        <w:br/>
      </w:r>
      <w:r>
        <w:rPr>
          <w:b w:val="0"/>
          <w:i w:val="0"/>
        </w:rPr>
        <w:br/>
      </w:r>
      <w:r>
        <w:rPr>
          <w:b w:val="0"/>
          <w:i w:val="0"/>
        </w:rPr>
        <w:br/>
      </w:r>
      <w:r>
        <w:rPr>
          <w:b w:val="0"/>
          <w:i w:val="0"/>
        </w:rPr>
        <w:t>Ban hành Đề án xã hội hóa dạy nghề tỉnh Long An giai đoạn 2008- 2010 và những năm tiếp theo</w:t>
      </w:r>
      <w:r>
        <w:rPr>
          <w:b w:val="0"/>
          <w:i w:val="0"/>
        </w:rPr>
        <w:br/>
      </w:r>
      <w:r>
        <w:rPr>
          <w:b w:val="0"/>
          <w:i w:val="0"/>
        </w:rPr>
        <w:br/>
      </w:r>
      <w:r>
        <w:rPr>
          <w:b w:val="0"/>
          <w:i w:val="0"/>
        </w:rPr>
        <w:br/>
      </w:r>
      <w:r>
        <w:rPr>
          <w:b w:val="0"/>
          <w:i w:val="0"/>
        </w:rPr>
        <w:br/>
      </w:r>
      <w:r>
        <w:rPr>
          <w:b w:val="0"/>
          <w:i w:val="0"/>
        </w:rPr>
        <w:t>21/11/2008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67/2008/QĐ-UBND</w:t>
      </w:r>
      <w:r>
        <w:br/>
      </w:r>
      <w:r>
        <w:rPr>
          <w:b w:val="0"/>
          <w:i w:val="0"/>
        </w:rPr>
        <w:br/>
        <w:t xml:space="preserve">          ngày 16/12/2008</w:t>
      </w:r>
      <w:r>
        <w:rPr>
          <w:b w:val="0"/>
          <w:i w:val="0"/>
        </w:rPr>
        <w:br/>
      </w:r>
      <w:r>
        <w:rPr>
          <w:b w:val="0"/>
          <w:i w:val="0"/>
        </w:rPr>
        <w:br/>
      </w:r>
      <w:r>
        <w:rPr>
          <w:b w:val="0"/>
          <w:i w:val="0"/>
        </w:rPr>
        <w:br/>
      </w:r>
      <w:r>
        <w:rPr>
          <w:b w:val="0"/>
          <w:i w:val="0"/>
        </w:rPr>
        <w:br/>
      </w:r>
      <w:r>
        <w:rPr>
          <w:b w:val="0"/>
          <w:i w:val="0"/>
        </w:rPr>
        <w:t>Ban hành kế hoạch thực hiện Chương trình hành động số 16-CT/TU ngày 12/5/2008 của Tỉnh ủy thực hiện Nghị quyết Trung ương 6 (khóa X) về tiếp tục xây dựng giai cấp công nhân Việt Nam thời kỳ công nghiệp hóa, hiện đại hóa đất nước trên địa bàn tỉnh Long An</w:t>
      </w:r>
      <w:r>
        <w:rPr>
          <w:b w:val="0"/>
          <w:i w:val="0"/>
        </w:rPr>
        <w:br/>
      </w:r>
      <w:r>
        <w:rPr>
          <w:b w:val="0"/>
          <w:i w:val="0"/>
        </w:rPr>
        <w:br/>
      </w:r>
      <w:r>
        <w:rPr>
          <w:b w:val="0"/>
          <w:i w:val="0"/>
        </w:rPr>
        <w:br/>
      </w:r>
      <w:r>
        <w:rPr>
          <w:b w:val="0"/>
          <w:i w:val="0"/>
        </w:rPr>
        <w:br/>
      </w:r>
      <w:r>
        <w:rPr>
          <w:b w:val="0"/>
          <w:i w:val="0"/>
        </w:rPr>
        <w:t>26/12/2008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74/2009/QĐ-UBND</w:t>
      </w:r>
      <w:r>
        <w:br/>
      </w:r>
      <w:r>
        <w:rPr>
          <w:b w:val="0"/>
          <w:i w:val="0"/>
        </w:rPr>
        <w:br/>
        <w:t xml:space="preserve">          ngày 14/12/2008</w:t>
      </w:r>
      <w:r>
        <w:rPr>
          <w:b w:val="0"/>
          <w:i w:val="0"/>
        </w:rPr>
        <w:br/>
      </w:r>
      <w:r>
        <w:rPr>
          <w:b w:val="0"/>
          <w:i w:val="0"/>
        </w:rPr>
        <w:br/>
      </w:r>
      <w:r>
        <w:rPr>
          <w:b w:val="0"/>
          <w:i w:val="0"/>
        </w:rPr>
        <w:br/>
      </w:r>
      <w:r>
        <w:rPr>
          <w:b w:val="0"/>
          <w:i w:val="0"/>
        </w:rPr>
        <w:br/>
      </w:r>
      <w:r>
        <w:rPr>
          <w:b w:val="0"/>
          <w:i w:val="0"/>
        </w:rPr>
        <w:t>Ban hành quy chế phối hợp về quản lý người nước ngoài làm việc trong các doanh nghiệp, tổ chức trên địa bàn tỉnh Long An</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51/2012/QĐ-UBND</w:t>
      </w:r>
      <w:r>
        <w:br/>
      </w:r>
      <w:r>
        <w:rPr>
          <w:b w:val="0"/>
          <w:i w:val="0"/>
        </w:rPr>
        <w:br/>
        <w:t xml:space="preserve">          ngày 18/9/2012</w:t>
      </w:r>
      <w:r>
        <w:rPr>
          <w:b w:val="0"/>
          <w:i w:val="0"/>
        </w:rPr>
        <w:br/>
      </w:r>
      <w:r>
        <w:rPr>
          <w:b w:val="0"/>
          <w:i w:val="0"/>
        </w:rPr>
        <w:br/>
      </w:r>
      <w:r>
        <w:rPr>
          <w:b w:val="0"/>
          <w:i w:val="0"/>
        </w:rPr>
        <w:br/>
      </w:r>
      <w:r>
        <w:rPr>
          <w:b w:val="0"/>
          <w:i w:val="0"/>
        </w:rPr>
        <w:br/>
      </w:r>
      <w:r>
        <w:rPr>
          <w:b w:val="0"/>
          <w:i w:val="0"/>
        </w:rPr>
        <w:t>Ban hành cơ chế quản lý, cấp phát và quyết toán kinh phí thực hiện chính sách ưu đãi người có công với cách mạng trên địa bàn tỉnh Long An</w:t>
      </w:r>
      <w:r>
        <w:rPr>
          <w:b w:val="0"/>
          <w:i w:val="0"/>
        </w:rPr>
        <w:br/>
      </w:r>
      <w:r>
        <w:rPr>
          <w:b w:val="0"/>
          <w:i w:val="0"/>
        </w:rPr>
        <w:br/>
      </w:r>
      <w:r>
        <w:rPr>
          <w:b w:val="0"/>
          <w:i w:val="0"/>
        </w:rPr>
        <w:br/>
      </w:r>
      <w:r>
        <w:rPr>
          <w:b w:val="0"/>
          <w:i w:val="0"/>
        </w:rPr>
        <w:br/>
      </w:r>
      <w:r>
        <w:rPr>
          <w:b w:val="0"/>
          <w:i w:val="0"/>
        </w:rPr>
        <w:t>28/9/2012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27/2015/QĐ-UBND</w:t>
      </w:r>
      <w:r>
        <w:br/>
      </w:r>
      <w:r>
        <w:rPr>
          <w:b w:val="0"/>
          <w:i w:val="0"/>
        </w:rPr>
        <w:br/>
        <w:t xml:space="preserve">           ngày 01/7/2015</w:t>
      </w:r>
      <w:r>
        <w:rPr>
          <w:b w:val="0"/>
          <w:i w:val="0"/>
        </w:rPr>
        <w:br/>
      </w:r>
      <w:r>
        <w:rPr>
          <w:b w:val="0"/>
          <w:i w:val="0"/>
        </w:rPr>
        <w:br/>
      </w:r>
      <w:r>
        <w:rPr>
          <w:b w:val="0"/>
          <w:i w:val="0"/>
        </w:rPr>
        <w:br/>
      </w:r>
      <w:r>
        <w:rPr>
          <w:b w:val="0"/>
          <w:i w:val="0"/>
        </w:rPr>
        <w:br/>
      </w:r>
      <w:r>
        <w:rPr>
          <w:b w:val="0"/>
          <w:i w:val="0"/>
        </w:rPr>
        <w:t>Ban hành danh mục nghề và mức chi phí đào tạo nghề cho lao động nông thôn trên địa bàn tỉnh Long An</w:t>
      </w:r>
      <w:r>
        <w:rPr>
          <w:b w:val="0"/>
          <w:i w:val="0"/>
        </w:rPr>
        <w:br/>
      </w:r>
      <w:r>
        <w:rPr>
          <w:b w:val="0"/>
          <w:i w:val="0"/>
        </w:rPr>
        <w:br/>
      </w:r>
      <w:r>
        <w:rPr>
          <w:b w:val="0"/>
          <w:i w:val="0"/>
        </w:rPr>
        <w:br/>
      </w:r>
      <w:r>
        <w:rPr>
          <w:b w:val="0"/>
          <w:i w:val="0"/>
        </w:rPr>
        <w:br/>
      </w:r>
      <w:r>
        <w:rPr>
          <w:b w:val="0"/>
          <w:i w:val="0"/>
        </w:rPr>
        <w:t>11/7/2015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46/2015/QĐ-UBND</w:t>
      </w:r>
      <w:r>
        <w:br/>
      </w:r>
      <w:r>
        <w:rPr>
          <w:b w:val="0"/>
          <w:i w:val="0"/>
        </w:rPr>
        <w:br/>
        <w:t xml:space="preserve">          ngày 05/10/2015</w:t>
      </w:r>
      <w:r>
        <w:rPr>
          <w:b w:val="0"/>
          <w:i w:val="0"/>
        </w:rPr>
        <w:br/>
      </w:r>
      <w:r>
        <w:rPr>
          <w:b w:val="0"/>
          <w:i w:val="0"/>
        </w:rPr>
        <w:br/>
      </w:r>
      <w:r>
        <w:rPr>
          <w:b w:val="0"/>
          <w:i w:val="0"/>
        </w:rPr>
        <w:br/>
      </w:r>
      <w:r>
        <w:rPr>
          <w:b w:val="0"/>
          <w:i w:val="0"/>
        </w:rPr>
        <w:br/>
      </w:r>
      <w:r>
        <w:rPr>
          <w:b w:val="0"/>
          <w:i w:val="0"/>
        </w:rPr>
        <w:t>Về việc ban hành Quy định về quản lý và sử dụng kinh phí thực hiện chế độ áp dụng biện pháp xử lý hành chính đưa vào cơ sở cai nghiện bắt buộc; chế độ người chưa thành niên, người tự nguyện chữa trị, cai nghiện tại Trung tâm Chữa bệnh-Giáo dục-Lao động xã hội và tổ chức cai nghiện ma túy tại gia đình và cộng đồng trên địa bàn tỉnh Long An</w:t>
      </w:r>
      <w:r>
        <w:rPr>
          <w:b w:val="0"/>
          <w:i w:val="0"/>
        </w:rPr>
        <w:br/>
      </w:r>
      <w:r>
        <w:rPr>
          <w:b w:val="0"/>
          <w:i w:val="0"/>
        </w:rPr>
        <w:br/>
      </w:r>
      <w:r>
        <w:rPr>
          <w:b w:val="0"/>
          <w:i w:val="0"/>
        </w:rPr>
        <w:br/>
      </w:r>
      <w:r>
        <w:rPr>
          <w:b w:val="0"/>
          <w:i w:val="0"/>
        </w:rPr>
        <w:br/>
      </w:r>
      <w:r>
        <w:rPr>
          <w:b w:val="0"/>
          <w:i w:val="0"/>
        </w:rPr>
        <w:t>15/10/2015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39/2017/QĐ-UBND và Quyết định số 53/2017/QĐ-UBND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56/2015/QĐ-UBND</w:t>
      </w:r>
      <w:r>
        <w:br/>
      </w:r>
      <w:r>
        <w:rPr>
          <w:b w:val="0"/>
          <w:i w:val="0"/>
        </w:rPr>
        <w:br/>
        <w:t xml:space="preserve">          ngày 30/11/2015</w:t>
      </w:r>
      <w:r>
        <w:rPr>
          <w:b w:val="0"/>
          <w:i w:val="0"/>
        </w:rPr>
        <w:br/>
      </w:r>
      <w:r>
        <w:rPr>
          <w:b w:val="0"/>
          <w:i w:val="0"/>
        </w:rPr>
        <w:br/>
      </w:r>
      <w:r>
        <w:rPr>
          <w:b w:val="0"/>
          <w:i w:val="0"/>
        </w:rPr>
        <w:br/>
      </w:r>
      <w:r>
        <w:rPr>
          <w:b w:val="0"/>
          <w:i w:val="0"/>
        </w:rPr>
        <w:br/>
      </w:r>
      <w:r>
        <w:rPr>
          <w:b w:val="0"/>
          <w:i w:val="0"/>
        </w:rPr>
        <w:t>Ban hành Quy định mức đóng góp, chế độ hỗ trợ đối với người sau cai nghiện tại Trung tâm Chữa bệnh - Giáo dục - Lao động xã hội và tại nơi cư trú</w:t>
      </w:r>
      <w:r>
        <w:rPr>
          <w:b w:val="0"/>
          <w:i w:val="0"/>
        </w:rPr>
        <w:br/>
      </w:r>
      <w:r>
        <w:rPr>
          <w:b w:val="0"/>
          <w:i w:val="0"/>
        </w:rPr>
        <w:br/>
      </w:r>
      <w:r>
        <w:rPr>
          <w:b w:val="0"/>
          <w:i w:val="0"/>
        </w:rPr>
        <w:br/>
      </w:r>
      <w:r>
        <w:rPr>
          <w:b w:val="0"/>
          <w:i w:val="0"/>
        </w:rPr>
        <w:br/>
      </w:r>
      <w:r>
        <w:rPr>
          <w:b w:val="0"/>
          <w:i w:val="0"/>
        </w:rPr>
        <w:t>10/12/2015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19/2016/QĐ-UBND</w:t>
      </w:r>
      <w:r>
        <w:br/>
      </w:r>
      <w:r>
        <w:rPr>
          <w:b w:val="0"/>
          <w:i w:val="0"/>
        </w:rPr>
        <w:br/>
        <w:t xml:space="preserve">          ngày 22/4/2016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Lao động - Thương binh và Xã hội tỉnh Long An</w:t>
      </w:r>
      <w:r>
        <w:rPr>
          <w:b w:val="0"/>
          <w:i w:val="0"/>
        </w:rPr>
        <w:br/>
      </w:r>
      <w:r>
        <w:rPr>
          <w:b w:val="0"/>
          <w:i w:val="0"/>
        </w:rPr>
        <w:br/>
      </w:r>
      <w:r>
        <w:rPr>
          <w:b w:val="0"/>
          <w:i w:val="0"/>
        </w:rPr>
        <w:br/>
      </w:r>
      <w:r>
        <w:rPr>
          <w:b w:val="0"/>
          <w:i w:val="0"/>
        </w:rPr>
        <w:br/>
      </w:r>
      <w:r>
        <w:rPr>
          <w:b w:val="0"/>
          <w:i w:val="0"/>
        </w:rPr>
        <w:t>02/5/2016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56/2016/QĐ-UBND</w:t>
      </w:r>
      <w:r>
        <w:br/>
      </w:r>
      <w:r>
        <w:rPr>
          <w:b w:val="0"/>
          <w:i w:val="0"/>
        </w:rPr>
        <w:br/>
        <w:t xml:space="preserve">          ngày 13/10/2016</w:t>
      </w:r>
      <w:r>
        <w:rPr>
          <w:b w:val="0"/>
          <w:i w:val="0"/>
        </w:rPr>
        <w:br/>
      </w:r>
      <w:r>
        <w:rPr>
          <w:b w:val="0"/>
          <w:i w:val="0"/>
        </w:rPr>
        <w:br/>
      </w:r>
      <w:r>
        <w:rPr>
          <w:b w:val="0"/>
          <w:i w:val="0"/>
        </w:rPr>
        <w:br/>
      </w:r>
      <w:r>
        <w:rPr>
          <w:b w:val="0"/>
          <w:i w:val="0"/>
        </w:rPr>
        <w:br/>
      </w:r>
      <w:r>
        <w:rPr>
          <w:b w:val="0"/>
          <w:i w:val="0"/>
        </w:rPr>
        <w:t>Ban hành Quy định chính sách trợ giúp xã hội đối với các đối tượng bảo trợ xã hội trên địa bàn tỉnh Long An</w:t>
      </w:r>
      <w:r>
        <w:rPr>
          <w:b w:val="0"/>
          <w:i w:val="0"/>
        </w:rPr>
        <w:br/>
      </w:r>
      <w:r>
        <w:rPr>
          <w:b w:val="0"/>
          <w:i w:val="0"/>
        </w:rPr>
        <w:br/>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03/2017/QĐ-UBND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03/2017/QĐ-UBND</w:t>
      </w:r>
      <w:r>
        <w:br/>
      </w:r>
      <w:r>
        <w:rPr>
          <w:b w:val="0"/>
          <w:i w:val="0"/>
        </w:rPr>
        <w:br/>
        <w:t xml:space="preserve">          ngày 02/02/2017</w:t>
      </w:r>
      <w:r>
        <w:rPr>
          <w:b w:val="0"/>
          <w:i w:val="0"/>
        </w:rPr>
        <w:br/>
      </w:r>
      <w:r>
        <w:rPr>
          <w:b w:val="0"/>
          <w:i w:val="0"/>
        </w:rPr>
        <w:br/>
      </w:r>
      <w:r>
        <w:rPr>
          <w:b w:val="0"/>
          <w:i w:val="0"/>
        </w:rPr>
        <w:br/>
      </w:r>
      <w:r>
        <w:rPr>
          <w:b w:val="0"/>
          <w:i w:val="0"/>
        </w:rPr>
        <w:br/>
      </w:r>
      <w:r>
        <w:rPr>
          <w:b w:val="0"/>
          <w:i w:val="0"/>
        </w:rPr>
        <w:t>Về việc sửa đổi, bổ sung một số điều của Quy định chính sách trợ giúp xã hội đối với các đối tượng bảo trợ xã hội trên địa bàn tỉnh Long An được ban hành kèm theo Quyết định số 56/2016/QĐ-UBND ngày 13/10/2016 của UBND tỉnh</w:t>
      </w:r>
      <w:r>
        <w:rPr>
          <w:b w:val="0"/>
          <w:i w:val="0"/>
        </w:rPr>
        <w:br/>
      </w:r>
      <w:r>
        <w:rPr>
          <w:b w:val="0"/>
          <w:i w:val="0"/>
        </w:rPr>
        <w:br/>
      </w:r>
      <w:r>
        <w:rPr>
          <w:b w:val="0"/>
          <w:i w:val="0"/>
        </w:rPr>
        <w:br/>
      </w:r>
      <w:r>
        <w:rPr>
          <w:b w:val="0"/>
          <w:i w:val="0"/>
        </w:rPr>
        <w:br/>
      </w:r>
      <w:r>
        <w:rPr>
          <w:b w:val="0"/>
          <w:i w:val="0"/>
        </w:rPr>
        <w:t>16/02/2017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10/2017/QĐ-UBND </w:t>
      </w:r>
      <w:r>
        <w:br/>
      </w:r>
      <w:r>
        <w:rPr>
          <w:b w:val="0"/>
          <w:i w:val="0"/>
        </w:rPr>
        <w:br/>
        <w:t xml:space="preserve">          ngày 14/3/2017</w:t>
      </w:r>
      <w:r>
        <w:rPr>
          <w:b w:val="0"/>
          <w:i w:val="0"/>
        </w:rPr>
        <w:br/>
      </w:r>
      <w:r>
        <w:rPr>
          <w:b w:val="0"/>
          <w:i w:val="0"/>
        </w:rPr>
        <w:br/>
      </w:r>
      <w:r>
        <w:rPr>
          <w:b w:val="0"/>
          <w:i w:val="0"/>
        </w:rPr>
        <w:br/>
      </w:r>
      <w:r>
        <w:rPr>
          <w:b w:val="0"/>
          <w:i w:val="0"/>
        </w:rPr>
        <w:br/>
      </w:r>
      <w:r>
        <w:rPr>
          <w:b w:val="0"/>
          <w:i w:val="0"/>
        </w:rPr>
        <w:t>Về việc quy định chế độ trợ cấp đặc thù cho công chức, viên chức, người lao động làm việc tại Trung tâm Chữa bệnh - Giáo dục - Lao động xã hội tỉnh</w:t>
      </w:r>
      <w:r>
        <w:rPr>
          <w:b w:val="0"/>
          <w:i w:val="0"/>
        </w:rPr>
        <w:br/>
      </w:r>
      <w:r>
        <w:rPr>
          <w:b w:val="0"/>
          <w:i w:val="0"/>
        </w:rPr>
        <w:br/>
      </w:r>
      <w:r>
        <w:rPr>
          <w:b w:val="0"/>
          <w:i w:val="0"/>
        </w:rPr>
        <w:br/>
      </w:r>
      <w:r>
        <w:rPr>
          <w:b w:val="0"/>
          <w:i w:val="0"/>
        </w:rPr>
        <w:br/>
      </w:r>
      <w:r>
        <w:rPr>
          <w:b w:val="0"/>
          <w:i w:val="0"/>
        </w:rPr>
        <w:t>24/3/2017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39/2017/QĐ-UBND</w:t>
      </w:r>
      <w:r>
        <w:br/>
      </w:r>
      <w:r>
        <w:rPr>
          <w:b w:val="0"/>
          <w:i w:val="0"/>
        </w:rPr>
        <w:br/>
        <w:t xml:space="preserve">          ngày 17/8/2017</w:t>
      </w:r>
      <w:r>
        <w:rPr>
          <w:b w:val="0"/>
          <w:i w:val="0"/>
        </w:rPr>
        <w:br/>
      </w:r>
      <w:r>
        <w:rPr>
          <w:b w:val="0"/>
          <w:i w:val="0"/>
        </w:rPr>
        <w:br/>
      </w:r>
      <w:r>
        <w:rPr>
          <w:b w:val="0"/>
          <w:i w:val="0"/>
        </w:rPr>
        <w:br/>
      </w:r>
      <w:r>
        <w:rPr>
          <w:b w:val="0"/>
          <w:i w:val="0"/>
        </w:rPr>
        <w:br/>
      </w:r>
      <w:r>
        <w:rPr>
          <w:b w:val="0"/>
          <w:i w:val="0"/>
        </w:rPr>
        <w:t>Về việc quy định chế độ tiền ăn của học viên cai nghiện ma túy bắt buộc tại Cơ sở cai nghiện ma túy trên địa bàn tỉnh Long An</w:t>
      </w:r>
      <w:r>
        <w:rPr>
          <w:b w:val="0"/>
          <w:i w:val="0"/>
        </w:rPr>
        <w:br/>
      </w:r>
      <w:r>
        <w:rPr>
          <w:b w:val="0"/>
          <w:i w:val="0"/>
        </w:rPr>
        <w:br/>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53/2017/QĐ-UBND </w:t>
      </w:r>
      <w:r>
        <w:br/>
      </w:r>
      <w:r>
        <w:rPr>
          <w:b w:val="0"/>
          <w:i w:val="0"/>
        </w:rPr>
        <w:br/>
        <w:t xml:space="preserve">          ngày 09/10/2017</w:t>
      </w:r>
      <w:r>
        <w:rPr>
          <w:b w:val="0"/>
          <w:i w:val="0"/>
        </w:rPr>
        <w:br/>
      </w:r>
      <w:r>
        <w:rPr>
          <w:b w:val="0"/>
          <w:i w:val="0"/>
        </w:rPr>
        <w:br/>
      </w:r>
      <w:r>
        <w:rPr>
          <w:b w:val="0"/>
          <w:i w:val="0"/>
        </w:rPr>
        <w:br/>
      </w:r>
      <w:r>
        <w:rPr>
          <w:b w:val="0"/>
          <w:i w:val="0"/>
        </w:rPr>
        <w:br/>
      </w:r>
      <w:r>
        <w:rPr>
          <w:b w:val="0"/>
          <w:i w:val="0"/>
        </w:rPr>
        <w:t>Về việc sửa đổi, bổ sung một số Điều của Quy định về quản lý và sử dụng kinh phí thực hiện chế độ áp dụng biện pháp xử lý hành chính đưa vào cơ sở cai nghiện bắt buộc; chế độ người chưa thành niên, người tự nguyện chữa trị, cai nghiện tại Trung tâm Chữa bệnh - Giáo dục - Lao động xã hội và tổ chức cai nghiện ma túy tại gia đình và cộng đồng trên địa bàn tỉnh Long An được ban hành kèm theo Quyết định số 46/2015/QĐ-UBND ngày 05/10/2015 của UBND tỉnh</w:t>
      </w:r>
      <w:r>
        <w:rPr>
          <w:b w:val="0"/>
          <w:i w:val="0"/>
        </w:rPr>
        <w:br/>
      </w:r>
      <w:r>
        <w:rPr>
          <w:b w:val="0"/>
          <w:i w:val="0"/>
        </w:rPr>
        <w:br/>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61/2018/QĐ-UBND</w:t>
      </w:r>
      <w:r>
        <w:br/>
      </w:r>
      <w:r>
        <w:rPr>
          <w:b w:val="0"/>
          <w:i w:val="0"/>
        </w:rPr>
        <w:br/>
        <w:t xml:space="preserve">          ngày 20/11/2018</w:t>
      </w:r>
      <w:r>
        <w:rPr>
          <w:b w:val="0"/>
          <w:i w:val="0"/>
        </w:rPr>
        <w:br/>
      </w:r>
      <w:r>
        <w:rPr>
          <w:b w:val="0"/>
          <w:i w:val="0"/>
        </w:rPr>
        <w:br/>
      </w:r>
      <w:r>
        <w:rPr>
          <w:b w:val="0"/>
          <w:i w:val="0"/>
        </w:rPr>
        <w:br/>
      </w:r>
      <w:r>
        <w:rPr>
          <w:b w:val="0"/>
          <w:i w:val="0"/>
        </w:rPr>
        <w:br/>
      </w:r>
      <w:r>
        <w:rPr>
          <w:b w:val="0"/>
          <w:i w:val="0"/>
        </w:rPr>
        <w:t>Về việc bãi bỏ Quyết định số 40/2012/QĐ-UBND ngày 06/8/2012 của UBND tỉnh về việc ban hành Quy định về hỗ trợ đột xuất cho trẻ em có hoàn cảnh đặc biệt khó khăn trên địa bàn tỉnh Long An</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18/2006/CT-UBND</w:t>
      </w:r>
      <w:r>
        <w:br/>
      </w:r>
      <w:r>
        <w:rPr>
          <w:b w:val="0"/>
          <w:i w:val="0"/>
        </w:rPr>
        <w:br/>
        <w:t xml:space="preserve">          ngày 07/7/2006</w:t>
      </w:r>
      <w:r>
        <w:rPr>
          <w:b w:val="0"/>
          <w:i w:val="0"/>
        </w:rPr>
        <w:br/>
      </w:r>
      <w:r>
        <w:rPr>
          <w:b w:val="0"/>
          <w:i w:val="0"/>
        </w:rPr>
        <w:br/>
      </w:r>
      <w:r>
        <w:rPr>
          <w:b w:val="0"/>
          <w:i w:val="0"/>
        </w:rPr>
        <w:br/>
      </w:r>
      <w:r>
        <w:rPr>
          <w:b w:val="0"/>
          <w:i w:val="0"/>
        </w:rPr>
        <w:br/>
      </w:r>
      <w:r>
        <w:rPr>
          <w:b w:val="0"/>
          <w:i w:val="0"/>
        </w:rPr>
        <w:t>Về việc tổ chức ngày thương binh liệt sỹ 27/7 hàng năm</w:t>
      </w:r>
      <w:r>
        <w:rPr>
          <w:b w:val="0"/>
          <w:i w:val="0"/>
        </w:rPr>
        <w:br/>
      </w:r>
      <w:r>
        <w:rPr>
          <w:b w:val="0"/>
          <w:i w:val="0"/>
        </w:rPr>
        <w:br/>
      </w:r>
      <w:r>
        <w:rPr>
          <w:b w:val="0"/>
          <w:i w:val="0"/>
        </w:rPr>
        <w:br/>
      </w:r>
      <w:r>
        <w:rPr>
          <w:b w:val="0"/>
          <w:i w:val="0"/>
        </w:rPr>
        <w:br/>
      </w:r>
      <w:r>
        <w:rPr>
          <w:b w:val="0"/>
          <w:i w:val="0"/>
        </w:rPr>
        <w:t>17/7/2006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16/2008/CT-UBND</w:t>
      </w:r>
      <w:r>
        <w:br/>
      </w:r>
      <w:r>
        <w:rPr>
          <w:b w:val="0"/>
          <w:i w:val="0"/>
        </w:rPr>
        <w:br/>
        <w:t xml:space="preserve">          ngày 03/9/2008</w:t>
      </w:r>
      <w:r>
        <w:rPr>
          <w:b w:val="0"/>
          <w:i w:val="0"/>
        </w:rPr>
        <w:br/>
      </w:r>
      <w:r>
        <w:rPr>
          <w:b w:val="0"/>
          <w:i w:val="0"/>
        </w:rPr>
        <w:br/>
      </w:r>
      <w:r>
        <w:rPr>
          <w:b w:val="0"/>
          <w:i w:val="0"/>
        </w:rPr>
        <w:br/>
      </w:r>
      <w:r>
        <w:rPr>
          <w:b w:val="0"/>
          <w:i w:val="0"/>
        </w:rPr>
        <w:br/>
      </w:r>
      <w:r>
        <w:rPr>
          <w:b w:val="0"/>
          <w:i w:val="0"/>
        </w:rPr>
        <w:t>Về việc tăng cường thực hiện chương trình mục tiêu giải quyết việc làm-giảm nghèo trên địa bàn tỉnh</w:t>
      </w:r>
      <w:r>
        <w:rPr>
          <w:b w:val="0"/>
          <w:i w:val="0"/>
        </w:rPr>
        <w:br/>
      </w:r>
      <w:r>
        <w:rPr>
          <w:b w:val="0"/>
          <w:i w:val="0"/>
        </w:rPr>
        <w:br/>
      </w:r>
      <w:r>
        <w:rPr>
          <w:b w:val="0"/>
          <w:i w:val="0"/>
        </w:rPr>
        <w:br/>
      </w:r>
      <w:r>
        <w:rPr>
          <w:b w:val="0"/>
          <w:i w:val="0"/>
        </w:rPr>
        <w:br/>
      </w:r>
      <w:r>
        <w:rPr>
          <w:b w:val="0"/>
          <w:i w:val="0"/>
        </w:rPr>
        <w:t>13/9/2008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06/2011/CT-UBND</w:t>
      </w:r>
      <w:r>
        <w:br/>
      </w:r>
      <w:r>
        <w:rPr>
          <w:b w:val="0"/>
          <w:i w:val="0"/>
        </w:rPr>
        <w:br/>
        <w:t xml:space="preserve">          ngày 25/02/2011</w:t>
      </w:r>
      <w:r>
        <w:rPr>
          <w:b w:val="0"/>
          <w:i w:val="0"/>
        </w:rPr>
        <w:br/>
      </w:r>
      <w:r>
        <w:rPr>
          <w:b w:val="0"/>
          <w:i w:val="0"/>
        </w:rPr>
        <w:br/>
      </w:r>
      <w:r>
        <w:rPr>
          <w:b w:val="0"/>
          <w:i w:val="0"/>
        </w:rPr>
        <w:br/>
      </w:r>
      <w:r>
        <w:rPr>
          <w:b w:val="0"/>
          <w:i w:val="0"/>
        </w:rPr>
        <w:br/>
      </w:r>
      <w:r>
        <w:rPr>
          <w:b w:val="0"/>
          <w:i w:val="0"/>
        </w:rPr>
        <w:t>Về việc tăng cường thực hiện công tác bảo hộ lao động, an toàn vệ sinh lao động và phòng chống cháy nổ trên địa bàn tỉnh Long An</w:t>
      </w:r>
      <w:r>
        <w:rPr>
          <w:b w:val="0"/>
          <w:i w:val="0"/>
        </w:rPr>
        <w:br/>
      </w:r>
      <w:r>
        <w:rPr>
          <w:b w:val="0"/>
          <w:i w:val="0"/>
        </w:rPr>
        <w:br/>
      </w:r>
      <w:r>
        <w:rPr>
          <w:b w:val="0"/>
          <w:i w:val="0"/>
        </w:rPr>
        <w:br/>
      </w:r>
      <w:r>
        <w:rPr>
          <w:b w:val="0"/>
          <w:i w:val="0"/>
        </w:rPr>
        <w:br/>
      </w:r>
      <w:r>
        <w:rPr>
          <w:b w:val="0"/>
          <w:i w:val="0"/>
        </w:rPr>
        <w:t>07/3/2011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IX. LĨNH VỰC VĂN HÓA, THỂ THAO VÀ DU LỊCH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94/2008/NQ-HĐND ngày 05/12/2008</w:t>
      </w:r>
      <w:r>
        <w:rPr>
          <w:b w:val="0"/>
          <w:i w:val="0"/>
        </w:rPr>
        <w:br/>
      </w:r>
      <w:r>
        <w:rPr>
          <w:b w:val="0"/>
          <w:i w:val="0"/>
        </w:rPr>
        <w:br/>
      </w:r>
      <w:r>
        <w:rPr>
          <w:b w:val="0"/>
          <w:i w:val="0"/>
        </w:rPr>
        <w:br/>
      </w:r>
      <w:r>
        <w:rPr>
          <w:b w:val="0"/>
          <w:i w:val="0"/>
        </w:rPr>
        <w:br/>
      </w:r>
      <w:r>
        <w:rPr>
          <w:b w:val="0"/>
          <w:i w:val="0"/>
        </w:rPr>
        <w:t>Về việc đặt tên đường trên địa bàn thị xã Tân An, tỉnh Long An</w:t>
      </w:r>
      <w:r>
        <w:rPr>
          <w:b w:val="0"/>
          <w:i w:val="0"/>
        </w:rPr>
        <w:br/>
      </w:r>
      <w:r>
        <w:rPr>
          <w:b w:val="0"/>
          <w:i w:val="0"/>
        </w:rPr>
        <w:br/>
      </w:r>
      <w:r>
        <w:rPr>
          <w:b w:val="0"/>
          <w:i w:val="0"/>
        </w:rPr>
        <w:br/>
      </w:r>
      <w:r>
        <w:rPr>
          <w:b w:val="0"/>
          <w:i w:val="0"/>
        </w:rPr>
        <w:br/>
      </w:r>
      <w:r>
        <w:rPr>
          <w:b w:val="0"/>
          <w:i w:val="0"/>
        </w:rPr>
        <w:t>15/12/2008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135/2010/NQ-HĐND ngày 23/03/2010</w:t>
      </w:r>
      <w:r>
        <w:rPr>
          <w:b w:val="0"/>
          <w:i w:val="0"/>
        </w:rPr>
        <w:br/>
      </w:r>
      <w:r>
        <w:rPr>
          <w:b w:val="0"/>
          <w:i w:val="0"/>
        </w:rPr>
        <w:br/>
      </w:r>
      <w:r>
        <w:rPr>
          <w:b w:val="0"/>
          <w:i w:val="0"/>
        </w:rPr>
        <w:br/>
      </w:r>
      <w:r>
        <w:rPr>
          <w:b w:val="0"/>
          <w:i w:val="0"/>
        </w:rPr>
        <w:br/>
      </w:r>
      <w:r>
        <w:rPr>
          <w:b w:val="0"/>
          <w:i w:val="0"/>
        </w:rPr>
        <w:t>Về việc xây dựng huyện Cần Đước là huyện điểm điển hình về văn hoá của tỉnh (giai đoạn 2010 ‑ 2015 và định hướng đến năm 2020)</w:t>
      </w:r>
      <w:r>
        <w:rPr>
          <w:b w:val="0"/>
          <w:i w:val="0"/>
        </w:rPr>
        <w:br/>
      </w:r>
      <w:r>
        <w:rPr>
          <w:b w:val="0"/>
          <w:i w:val="0"/>
        </w:rPr>
        <w:br/>
      </w:r>
      <w:r>
        <w:rPr>
          <w:b w:val="0"/>
          <w:i w:val="0"/>
        </w:rPr>
        <w:br/>
      </w:r>
      <w:r>
        <w:rPr>
          <w:b w:val="0"/>
          <w:i w:val="0"/>
        </w:rPr>
        <w:br/>
      </w:r>
      <w:r>
        <w:rPr>
          <w:b w:val="0"/>
          <w:i w:val="0"/>
        </w:rPr>
        <w:t>02/4/2010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62/2012/NQ-HĐND</w:t>
      </w:r>
      <w:r>
        <w:rPr>
          <w:b w:val="0"/>
          <w:i w:val="0"/>
        </w:rPr>
        <w:t xml:space="preserve"> ngày </w:t>
      </w:r>
      <w:r>
        <w:rPr>
          <w:b w:val="0"/>
          <w:i w:val="0"/>
        </w:rPr>
        <w:t>13/07/2012</w:t>
      </w:r>
      <w:r>
        <w:rPr>
          <w:b w:val="0"/>
          <w:i w:val="0"/>
        </w:rPr>
        <w:br/>
      </w:r>
      <w:r>
        <w:rPr>
          <w:b w:val="0"/>
          <w:i w:val="0"/>
        </w:rPr>
        <w:br/>
      </w:r>
      <w:r>
        <w:rPr>
          <w:b w:val="0"/>
          <w:i w:val="0"/>
        </w:rPr>
        <w:br/>
      </w:r>
      <w:r>
        <w:rPr>
          <w:b w:val="0"/>
          <w:i w:val="0"/>
        </w:rPr>
        <w:br/>
      </w:r>
      <w:r>
        <w:rPr>
          <w:b w:val="0"/>
          <w:i w:val="0"/>
        </w:rPr>
        <w:t>Về việc đặt tên đường thị trấn Tân Thạnh,huyện Tân Thạnh,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65/2012/NQ-HĐND ngày 19/11/2012</w:t>
      </w:r>
      <w:r>
        <w:rPr>
          <w:b w:val="0"/>
          <w:i w:val="0"/>
        </w:rPr>
        <w:br/>
      </w:r>
      <w:r>
        <w:rPr>
          <w:b w:val="0"/>
          <w:i w:val="0"/>
        </w:rPr>
        <w:br/>
      </w:r>
      <w:r>
        <w:rPr>
          <w:b w:val="0"/>
          <w:i w:val="0"/>
        </w:rPr>
        <w:br/>
      </w:r>
      <w:r>
        <w:rPr>
          <w:b w:val="0"/>
          <w:i w:val="0"/>
        </w:rPr>
        <w:br/>
      </w:r>
      <w:r>
        <w:rPr>
          <w:b w:val="0"/>
          <w:i w:val="0"/>
        </w:rPr>
        <w:t>Về việc đặt tên đường ở thị trấn Mộc Hóa,huyện Mộc Hóa,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66/2012/NQ-HĐND ngày 19/11/2012</w:t>
      </w:r>
      <w:r>
        <w:rPr>
          <w:b w:val="0"/>
          <w:i w:val="0"/>
        </w:rPr>
        <w:br/>
      </w:r>
      <w:r>
        <w:rPr>
          <w:b w:val="0"/>
          <w:i w:val="0"/>
        </w:rPr>
        <w:br/>
      </w:r>
      <w:r>
        <w:rPr>
          <w:b w:val="0"/>
          <w:i w:val="0"/>
        </w:rPr>
        <w:br/>
      </w:r>
      <w:r>
        <w:rPr>
          <w:b w:val="0"/>
          <w:i w:val="0"/>
        </w:rPr>
        <w:br/>
      </w:r>
      <w:r>
        <w:rPr>
          <w:b w:val="0"/>
          <w:i w:val="0"/>
        </w:rPr>
        <w:t>Về việc đặt tên đường, công viên ở thị trấn Vĩnh Hưng, huyện Vĩnh Hưng, tỉnh Long An</w:t>
      </w:r>
      <w:r>
        <w:rPr>
          <w:b w:val="0"/>
          <w:i w:val="0"/>
        </w:rPr>
        <w:br/>
      </w:r>
      <w:r>
        <w:rPr>
          <w:b w:val="0"/>
          <w:i w:val="0"/>
        </w:rPr>
        <w:br/>
      </w:r>
      <w:r>
        <w:rPr>
          <w:b w:val="0"/>
          <w:i w:val="0"/>
        </w:rPr>
        <w:br/>
      </w:r>
      <w:r>
        <w:rPr>
          <w:b w:val="0"/>
          <w:i w:val="0"/>
        </w:rPr>
        <w:br/>
      </w:r>
      <w:r>
        <w:rPr>
          <w:b w:val="0"/>
          <w:i w:val="0"/>
        </w:rPr>
        <w:t>29/11/2012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144/2014/NQ-HĐND ngày 21/7/2014</w:t>
      </w:r>
      <w:r>
        <w:rPr>
          <w:b w:val="0"/>
          <w:i w:val="0"/>
        </w:rPr>
        <w:br/>
      </w:r>
      <w:r>
        <w:rPr>
          <w:b w:val="0"/>
          <w:i w:val="0"/>
        </w:rPr>
        <w:br/>
      </w:r>
      <w:r>
        <w:rPr>
          <w:b w:val="0"/>
          <w:i w:val="0"/>
        </w:rPr>
        <w:br/>
      </w:r>
      <w:r>
        <w:rPr>
          <w:b w:val="0"/>
          <w:i w:val="0"/>
        </w:rPr>
        <w:br/>
      </w:r>
      <w:r>
        <w:rPr>
          <w:b w:val="0"/>
          <w:i w:val="0"/>
        </w:rPr>
        <w:t>Về đặt, đổi tên đường trên địa bàn thị trấn Tầm Vu, huyện Châu Thành,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145/2014/NQ-HĐND ngày 21/7/2014</w:t>
      </w:r>
      <w:r>
        <w:rPr>
          <w:b w:val="0"/>
          <w:i w:val="0"/>
        </w:rPr>
        <w:br/>
      </w:r>
      <w:r>
        <w:rPr>
          <w:b w:val="0"/>
          <w:i w:val="0"/>
        </w:rPr>
        <w:br/>
      </w:r>
      <w:r>
        <w:rPr>
          <w:b w:val="0"/>
          <w:i w:val="0"/>
        </w:rPr>
        <w:br/>
      </w:r>
      <w:r>
        <w:rPr>
          <w:b w:val="0"/>
          <w:i w:val="0"/>
        </w:rPr>
        <w:br/>
      </w:r>
      <w:r>
        <w:rPr>
          <w:b w:val="0"/>
          <w:i w:val="0"/>
        </w:rPr>
        <w:t>Về đặt, đổi tên đường trên địa bàn thị xã Kiến Tường,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146/2014/NQ-HĐND ngày 21/7/2014</w:t>
      </w:r>
      <w:r>
        <w:rPr>
          <w:b w:val="0"/>
          <w:i w:val="0"/>
        </w:rPr>
        <w:br/>
      </w:r>
      <w:r>
        <w:rPr>
          <w:b w:val="0"/>
          <w:i w:val="0"/>
        </w:rPr>
        <w:br/>
      </w:r>
      <w:r>
        <w:rPr>
          <w:b w:val="0"/>
          <w:i w:val="0"/>
        </w:rPr>
        <w:br/>
      </w:r>
      <w:r>
        <w:rPr>
          <w:b w:val="0"/>
          <w:i w:val="0"/>
        </w:rPr>
        <w:br/>
      </w:r>
      <w:r>
        <w:rPr>
          <w:b w:val="0"/>
          <w:i w:val="0"/>
        </w:rPr>
        <w:t>Về đặt, đổi tên đường trên địa bàn thị trấn Thạnh Hóa, huyện Thạnh Hóa,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17/2016/NQ-HĐND ngày 21/7/2016</w:t>
      </w:r>
      <w:r>
        <w:rPr>
          <w:b w:val="0"/>
          <w:i w:val="0"/>
        </w:rPr>
        <w:br/>
      </w:r>
      <w:r>
        <w:rPr>
          <w:b w:val="0"/>
          <w:i w:val="0"/>
        </w:rPr>
        <w:br/>
      </w:r>
      <w:r>
        <w:rPr>
          <w:b w:val="0"/>
          <w:i w:val="0"/>
        </w:rPr>
        <w:br/>
      </w:r>
      <w:r>
        <w:rPr>
          <w:b w:val="0"/>
          <w:i w:val="0"/>
        </w:rPr>
        <w:br/>
      </w:r>
      <w:r>
        <w:rPr>
          <w:b w:val="0"/>
          <w:i w:val="0"/>
        </w:rPr>
        <w:t>Về việc đặt, đổi tên một số đường của huyện Bến Lức và huyện Cần Giuộc, tỉnh Long An</w:t>
      </w:r>
      <w:r>
        <w:rPr>
          <w:b w:val="0"/>
          <w:i w:val="0"/>
        </w:rPr>
        <w:br/>
      </w:r>
      <w:r>
        <w:rPr>
          <w:b w:val="0"/>
          <w:i w:val="0"/>
        </w:rPr>
        <w:br/>
      </w:r>
      <w:r>
        <w:rPr>
          <w:b w:val="0"/>
          <w:i w:val="0"/>
        </w:rPr>
        <w:br/>
      </w:r>
      <w:r>
        <w:rPr>
          <w:b w:val="0"/>
          <w:i w:val="0"/>
        </w:rPr>
        <w:br/>
      </w:r>
      <w:r>
        <w:rPr>
          <w:b w:val="0"/>
          <w:i w:val="0"/>
        </w:rPr>
        <w:t>01/8/2016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71/2018/NQ-HĐND ngày 07/12/2018</w:t>
      </w:r>
      <w:r>
        <w:rPr>
          <w:b w:val="0"/>
          <w:i w:val="0"/>
        </w:rPr>
        <w:br/>
      </w:r>
      <w:r>
        <w:rPr>
          <w:b w:val="0"/>
          <w:i w:val="0"/>
        </w:rPr>
        <w:br/>
      </w:r>
      <w:r>
        <w:rPr>
          <w:b w:val="0"/>
          <w:i w:val="0"/>
        </w:rPr>
        <w:br/>
      </w:r>
      <w:r>
        <w:rPr>
          <w:b w:val="0"/>
          <w:i w:val="0"/>
        </w:rPr>
        <w:br/>
      </w:r>
      <w:r>
        <w:rPr>
          <w:b w:val="0"/>
          <w:i w:val="0"/>
        </w:rPr>
        <w:t>Về đổi tên các tuyến đường trên địa bàn huyện Cần Giuộc,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832/2003/QĐ-UB ngày 03/3/2003</w:t>
      </w:r>
      <w:r>
        <w:rPr>
          <w:b w:val="0"/>
          <w:i w:val="0"/>
        </w:rPr>
        <w:br/>
      </w:r>
      <w:r>
        <w:rPr>
          <w:b w:val="0"/>
          <w:i w:val="0"/>
        </w:rPr>
        <w:br/>
      </w:r>
      <w:r>
        <w:rPr>
          <w:b w:val="0"/>
          <w:i w:val="0"/>
        </w:rPr>
        <w:br/>
      </w:r>
      <w:r>
        <w:rPr>
          <w:b w:val="0"/>
          <w:i w:val="0"/>
        </w:rPr>
        <w:br/>
      </w:r>
      <w:r>
        <w:rPr>
          <w:b w:val="0"/>
          <w:i w:val="0"/>
        </w:rPr>
        <w:t>Về việc ban hành quy định nội dung quản lý Nhà nước và định hướng nội dung xây dựng quy ước ấp, khu phố, cụm dân cư trên địa bàn tỉnh</w:t>
      </w:r>
      <w:r>
        <w:rPr>
          <w:b w:val="0"/>
          <w:i w:val="0"/>
        </w:rPr>
        <w:br/>
      </w:r>
      <w:r>
        <w:rPr>
          <w:b w:val="0"/>
          <w:i w:val="0"/>
        </w:rPr>
        <w:br/>
      </w:r>
      <w:r>
        <w:rPr>
          <w:b w:val="0"/>
          <w:i w:val="0"/>
        </w:rPr>
        <w:br/>
      </w:r>
      <w:r>
        <w:rPr>
          <w:b w:val="0"/>
          <w:i w:val="0"/>
        </w:rPr>
        <w:br/>
      </w:r>
      <w:r>
        <w:rPr>
          <w:b w:val="0"/>
          <w:i w:val="0"/>
        </w:rPr>
        <w:t>13/3/2003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1534/2004/QĐ-UBND ngày 01/6/2004</w:t>
      </w:r>
      <w:r>
        <w:rPr>
          <w:b w:val="0"/>
          <w:i w:val="0"/>
        </w:rPr>
        <w:br/>
      </w:r>
      <w:r>
        <w:rPr>
          <w:b w:val="0"/>
          <w:i w:val="0"/>
        </w:rPr>
        <w:br/>
      </w:r>
      <w:r>
        <w:rPr>
          <w:b w:val="0"/>
          <w:i w:val="0"/>
        </w:rPr>
        <w:br/>
      </w:r>
      <w:r>
        <w:rPr>
          <w:b w:val="0"/>
          <w:i w:val="0"/>
        </w:rPr>
        <w:br/>
      </w:r>
      <w:r>
        <w:rPr>
          <w:b w:val="0"/>
          <w:i w:val="0"/>
        </w:rPr>
        <w:t>Về việc ban hành Quy chế quản lý di sản văn hóa phi vật thể trên địa bàn tỉnh</w:t>
      </w:r>
      <w:r>
        <w:rPr>
          <w:b w:val="0"/>
          <w:i w:val="0"/>
        </w:rPr>
        <w:br/>
      </w:r>
      <w:r>
        <w:rPr>
          <w:b w:val="0"/>
          <w:i w:val="0"/>
        </w:rPr>
        <w:br/>
      </w:r>
      <w:r>
        <w:rPr>
          <w:b w:val="0"/>
          <w:i w:val="0"/>
        </w:rPr>
        <w:br/>
      </w:r>
      <w:r>
        <w:rPr>
          <w:b w:val="0"/>
          <w:i w:val="0"/>
        </w:rPr>
        <w:br/>
      </w:r>
      <w:r>
        <w:rPr>
          <w:b w:val="0"/>
          <w:i w:val="0"/>
        </w:rPr>
        <w:t>11/6/2004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70/2008/QĐ-UBND ngày 16/12/2008</w:t>
      </w:r>
      <w:r>
        <w:rPr>
          <w:b w:val="0"/>
          <w:i w:val="0"/>
        </w:rPr>
        <w:br/>
      </w:r>
      <w:r>
        <w:rPr>
          <w:b w:val="0"/>
          <w:i w:val="0"/>
        </w:rPr>
        <w:br/>
      </w:r>
      <w:r>
        <w:rPr>
          <w:b w:val="0"/>
          <w:i w:val="0"/>
        </w:rPr>
        <w:br/>
      </w:r>
      <w:r>
        <w:rPr>
          <w:b w:val="0"/>
          <w:i w:val="0"/>
        </w:rPr>
        <w:br/>
      </w:r>
      <w:r>
        <w:rPr>
          <w:b w:val="0"/>
          <w:i w:val="0"/>
        </w:rPr>
        <w:t>Về việc đặt tên đường trên địa bàn thị xã Tân An, tỉnh Long An</w:t>
      </w:r>
      <w:r>
        <w:rPr>
          <w:b w:val="0"/>
          <w:i w:val="0"/>
        </w:rPr>
        <w:br/>
      </w:r>
      <w:r>
        <w:rPr>
          <w:b w:val="0"/>
          <w:i w:val="0"/>
        </w:rPr>
        <w:br/>
      </w:r>
      <w:r>
        <w:rPr>
          <w:b w:val="0"/>
          <w:i w:val="0"/>
        </w:rPr>
        <w:br/>
      </w:r>
      <w:r>
        <w:rPr>
          <w:b w:val="0"/>
          <w:i w:val="0"/>
        </w:rPr>
        <w:br/>
      </w:r>
      <w:r>
        <w:rPr>
          <w:b w:val="0"/>
          <w:i w:val="0"/>
        </w:rPr>
        <w:t>26/12/2008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13/2010/QĐ-UBND ngày 07/4/2010</w:t>
      </w:r>
      <w:r>
        <w:rPr>
          <w:b w:val="0"/>
          <w:i w:val="0"/>
        </w:rPr>
        <w:br/>
      </w:r>
      <w:r>
        <w:rPr>
          <w:b w:val="0"/>
          <w:i w:val="0"/>
        </w:rPr>
        <w:br/>
      </w:r>
      <w:r>
        <w:rPr>
          <w:b w:val="0"/>
          <w:i w:val="0"/>
        </w:rPr>
        <w:br/>
      </w:r>
      <w:r>
        <w:rPr>
          <w:b w:val="0"/>
          <w:i w:val="0"/>
        </w:rPr>
        <w:br/>
      </w:r>
      <w:r>
        <w:rPr>
          <w:b w:val="0"/>
          <w:i w:val="0"/>
        </w:rPr>
        <w:t>Ban hành Đề án xây dựng huyện Cần Đước là huyện điểm, điển hình về văn hóa của tỉnh (giai đoạn 2010 ‑ 2015 và định hướng đến năm 2020)</w:t>
      </w:r>
      <w:r>
        <w:rPr>
          <w:b w:val="0"/>
          <w:i w:val="0"/>
        </w:rPr>
        <w:br/>
      </w:r>
      <w:r>
        <w:rPr>
          <w:b w:val="0"/>
          <w:i w:val="0"/>
        </w:rPr>
        <w:br/>
      </w:r>
      <w:r>
        <w:rPr>
          <w:b w:val="0"/>
          <w:i w:val="0"/>
        </w:rPr>
        <w:br/>
      </w:r>
      <w:r>
        <w:rPr>
          <w:b w:val="0"/>
          <w:i w:val="0"/>
        </w:rPr>
        <w:br/>
      </w:r>
      <w:r>
        <w:rPr>
          <w:b w:val="0"/>
          <w:i w:val="0"/>
        </w:rPr>
        <w:t>17/4/2010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20/2010/QĐ-UBND  ngày 30/6/2010</w:t>
      </w:r>
      <w:r>
        <w:rPr>
          <w:b w:val="0"/>
          <w:i w:val="0"/>
        </w:rPr>
        <w:br/>
      </w:r>
      <w:r>
        <w:rPr>
          <w:b w:val="0"/>
          <w:i w:val="0"/>
        </w:rPr>
        <w:br/>
      </w:r>
      <w:r>
        <w:rPr>
          <w:b w:val="0"/>
          <w:i w:val="0"/>
        </w:rPr>
        <w:br/>
      </w:r>
      <w:r>
        <w:rPr>
          <w:b w:val="0"/>
          <w:i w:val="0"/>
        </w:rPr>
        <w:br/>
      </w:r>
      <w:r>
        <w:rPr>
          <w:b w:val="0"/>
          <w:i w:val="0"/>
        </w:rPr>
        <w:t>Ban hành Đề án xây dựng đời sống văn hóa cho công nhân lao động trong các khu, cụm công nghiệp trên địa bàn tỉnh Long An giai đoạn 2010 ‑ 2015 và định hướng đến năm 2020</w:t>
      </w:r>
      <w:r>
        <w:rPr>
          <w:b w:val="0"/>
          <w:i w:val="0"/>
        </w:rPr>
        <w:br/>
      </w:r>
      <w:r>
        <w:rPr>
          <w:b w:val="0"/>
          <w:i w:val="0"/>
        </w:rPr>
        <w:br/>
      </w:r>
      <w:r>
        <w:rPr>
          <w:b w:val="0"/>
          <w:i w:val="0"/>
        </w:rPr>
        <w:br/>
      </w:r>
      <w:r>
        <w:rPr>
          <w:b w:val="0"/>
          <w:i w:val="0"/>
        </w:rPr>
        <w:br/>
      </w:r>
      <w:r>
        <w:rPr>
          <w:b w:val="0"/>
          <w:i w:val="0"/>
        </w:rPr>
        <w:t>10/7/2010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03/2011/QĐ-UBND ngày 09/02/2011</w:t>
      </w:r>
      <w:r>
        <w:rPr>
          <w:b w:val="0"/>
          <w:i w:val="0"/>
        </w:rPr>
        <w:br/>
      </w:r>
      <w:r>
        <w:rPr>
          <w:b w:val="0"/>
          <w:i w:val="0"/>
        </w:rPr>
        <w:br/>
      </w:r>
      <w:r>
        <w:rPr>
          <w:b w:val="0"/>
          <w:i w:val="0"/>
        </w:rPr>
        <w:br/>
      </w:r>
      <w:r>
        <w:rPr>
          <w:b w:val="0"/>
          <w:i w:val="0"/>
        </w:rPr>
        <w:br/>
      </w:r>
      <w:r>
        <w:rPr>
          <w:b w:val="0"/>
          <w:i w:val="0"/>
        </w:rPr>
        <w:t>Về việc ban hành Chương trình Phát triển văn hóa nông thôn trên địa bàn tỉnh Long An giai đoạn 2011-2015 và định hướng đến năm 2020</w:t>
      </w:r>
      <w:r>
        <w:rPr>
          <w:b w:val="0"/>
          <w:i w:val="0"/>
        </w:rPr>
        <w:br/>
      </w:r>
      <w:r>
        <w:rPr>
          <w:b w:val="0"/>
          <w:i w:val="0"/>
        </w:rPr>
        <w:br/>
      </w:r>
      <w:r>
        <w:rPr>
          <w:b w:val="0"/>
          <w:i w:val="0"/>
        </w:rPr>
        <w:br/>
      </w:r>
      <w:r>
        <w:rPr>
          <w:b w:val="0"/>
          <w:i w:val="0"/>
        </w:rPr>
        <w:br/>
      </w:r>
      <w:r>
        <w:rPr>
          <w:b w:val="0"/>
          <w:i w:val="0"/>
        </w:rPr>
        <w:t>19/02/2011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03/2012/QĐ-UBND ngày 06/02/2012</w:t>
      </w:r>
      <w:r>
        <w:rPr>
          <w:b w:val="0"/>
          <w:i w:val="0"/>
        </w:rPr>
        <w:br/>
      </w:r>
      <w:r>
        <w:rPr>
          <w:b w:val="0"/>
          <w:i w:val="0"/>
        </w:rPr>
        <w:br/>
      </w:r>
      <w:r>
        <w:rPr>
          <w:b w:val="0"/>
          <w:i w:val="0"/>
        </w:rPr>
        <w:br/>
      </w:r>
      <w:r>
        <w:rPr>
          <w:b w:val="0"/>
          <w:i w:val="0"/>
        </w:rPr>
        <w:br/>
      </w:r>
      <w:r>
        <w:rPr>
          <w:b w:val="0"/>
          <w:i w:val="0"/>
        </w:rPr>
        <w:t>Về việc ban hành Quy chế tổ chức và hoạt động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16/02/2012</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59/2016/QĐ-UBND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35/2012/QĐ-UBND ngày 24/7/2012</w:t>
      </w:r>
      <w:r>
        <w:rPr>
          <w:b w:val="0"/>
          <w:i w:val="0"/>
        </w:rPr>
        <w:br/>
      </w:r>
      <w:r>
        <w:rPr>
          <w:b w:val="0"/>
          <w:i w:val="0"/>
        </w:rPr>
        <w:br/>
      </w:r>
      <w:r>
        <w:rPr>
          <w:b w:val="0"/>
          <w:i w:val="0"/>
        </w:rPr>
        <w:br/>
      </w:r>
      <w:r>
        <w:rPr>
          <w:b w:val="0"/>
          <w:i w:val="0"/>
        </w:rPr>
        <w:br/>
      </w:r>
      <w:r>
        <w:rPr>
          <w:b w:val="0"/>
          <w:i w:val="0"/>
        </w:rPr>
        <w:t>Về việc đặt tên đường thị trấn Tân Thạnh, huyện Tân Thạnh, tỉnh Long An</w:t>
      </w:r>
      <w:r>
        <w:rPr>
          <w:b w:val="0"/>
          <w:i w:val="0"/>
        </w:rPr>
        <w:br/>
      </w:r>
      <w:r>
        <w:rPr>
          <w:b w:val="0"/>
          <w:i w:val="0"/>
        </w:rPr>
        <w:br/>
      </w:r>
      <w:r>
        <w:rPr>
          <w:b w:val="0"/>
          <w:i w:val="0"/>
        </w:rPr>
        <w:br/>
      </w:r>
      <w:r>
        <w:rPr>
          <w:b w:val="0"/>
          <w:i w:val="0"/>
        </w:rPr>
        <w:br/>
      </w:r>
      <w:r>
        <w:rPr>
          <w:b w:val="0"/>
          <w:i w:val="0"/>
        </w:rPr>
        <w:t>03/8/2012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59/2012/QĐ-UBND  ngày 26/11/2012</w:t>
      </w:r>
      <w:r>
        <w:rPr>
          <w:b w:val="0"/>
          <w:i w:val="0"/>
        </w:rPr>
        <w:br/>
      </w:r>
      <w:r>
        <w:rPr>
          <w:b w:val="0"/>
          <w:i w:val="0"/>
        </w:rPr>
        <w:br/>
      </w:r>
      <w:r>
        <w:rPr>
          <w:b w:val="0"/>
          <w:i w:val="0"/>
        </w:rPr>
        <w:br/>
      </w:r>
      <w:r>
        <w:rPr>
          <w:b w:val="0"/>
          <w:i w:val="0"/>
        </w:rPr>
        <w:br/>
      </w:r>
      <w:r>
        <w:rPr>
          <w:b w:val="0"/>
          <w:i w:val="0"/>
        </w:rPr>
        <w:t>Về việc đặt tên đường thị trấn Mộc Hóa, huyện Mộc Hóa, tỉnh Long An</w:t>
      </w:r>
      <w:r>
        <w:rPr>
          <w:b w:val="0"/>
          <w:i w:val="0"/>
        </w:rPr>
        <w:br/>
      </w:r>
      <w:r>
        <w:rPr>
          <w:b w:val="0"/>
          <w:i w:val="0"/>
        </w:rPr>
        <w:br/>
      </w:r>
      <w:r>
        <w:rPr>
          <w:b w:val="0"/>
          <w:i w:val="0"/>
        </w:rPr>
        <w:br/>
      </w:r>
      <w:r>
        <w:rPr>
          <w:b w:val="0"/>
          <w:i w:val="0"/>
        </w:rPr>
        <w:br/>
      </w:r>
      <w:r>
        <w:rPr>
          <w:b w:val="0"/>
          <w:i w:val="0"/>
        </w:rPr>
        <w:t>06/12/2012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60/2012/QĐ-UBND ngày 26/11/2012</w:t>
      </w:r>
      <w:r>
        <w:rPr>
          <w:b w:val="0"/>
          <w:i w:val="0"/>
        </w:rPr>
        <w:br/>
      </w:r>
      <w:r>
        <w:rPr>
          <w:b w:val="0"/>
          <w:i w:val="0"/>
        </w:rPr>
        <w:br/>
      </w:r>
      <w:r>
        <w:rPr>
          <w:b w:val="0"/>
          <w:i w:val="0"/>
        </w:rPr>
        <w:br/>
      </w:r>
      <w:r>
        <w:rPr>
          <w:b w:val="0"/>
          <w:i w:val="0"/>
        </w:rPr>
        <w:br/>
      </w:r>
      <w:r>
        <w:rPr>
          <w:b w:val="0"/>
          <w:i w:val="0"/>
        </w:rPr>
        <w:t>Về việc đặt tên đường, công viên thị trấn Vĩnh Hưng, huyện Vĩnh Hưng, tỉnh Long An</w:t>
      </w:r>
      <w:r>
        <w:rPr>
          <w:b w:val="0"/>
          <w:i w:val="0"/>
        </w:rPr>
        <w:br/>
      </w:r>
      <w:r>
        <w:rPr>
          <w:b w:val="0"/>
          <w:i w:val="0"/>
        </w:rPr>
        <w:br/>
      </w:r>
      <w:r>
        <w:rPr>
          <w:b w:val="0"/>
          <w:i w:val="0"/>
        </w:rPr>
        <w:br/>
      </w:r>
      <w:r>
        <w:rPr>
          <w:b w:val="0"/>
          <w:i w:val="0"/>
        </w:rPr>
        <w:br/>
      </w:r>
      <w:r>
        <w:rPr>
          <w:b w:val="0"/>
          <w:i w:val="0"/>
        </w:rPr>
        <w:t>06/12/2012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trấn Tầm Vu, huyện Châu Thành,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trấn Thạnh Hóa, huyện Thạnh Hóa,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33/2014/QĐ-UBND ngày 01/8/2014</w:t>
      </w:r>
      <w:r>
        <w:rPr>
          <w:b w:val="0"/>
          <w:i w:val="0"/>
        </w:rPr>
        <w:br/>
      </w:r>
      <w:r>
        <w:rPr>
          <w:b w:val="0"/>
          <w:i w:val="0"/>
        </w:rPr>
        <w:br/>
      </w:r>
      <w:r>
        <w:rPr>
          <w:b w:val="0"/>
          <w:i w:val="0"/>
        </w:rPr>
        <w:br/>
      </w:r>
      <w:r>
        <w:rPr>
          <w:b w:val="0"/>
          <w:i w:val="0"/>
        </w:rPr>
        <w:br/>
      </w:r>
      <w:r>
        <w:rPr>
          <w:b w:val="0"/>
          <w:i w:val="0"/>
        </w:rPr>
        <w:t>Về việc đặt, đổi tên đường trên địa bàn thị xã Kiến Tường tỉnh Long An</w:t>
      </w:r>
      <w:r>
        <w:rPr>
          <w:b w:val="0"/>
          <w:i w:val="0"/>
        </w:rPr>
        <w:br/>
      </w:r>
      <w:r>
        <w:rPr>
          <w:b w:val="0"/>
          <w:i w:val="0"/>
        </w:rPr>
        <w:br/>
      </w:r>
      <w:r>
        <w:rPr>
          <w:b w:val="0"/>
          <w:i w:val="0"/>
        </w:rPr>
        <w:br/>
      </w:r>
      <w:r>
        <w:rPr>
          <w:b w:val="0"/>
          <w:i w:val="0"/>
        </w:rPr>
        <w:br/>
      </w:r>
      <w:r>
        <w:rPr>
          <w:b w:val="0"/>
          <w:i w:val="0"/>
        </w:rPr>
        <w:t>11/8/2014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12/2015/QĐ-UBND ngày 09/03/2015</w:t>
      </w:r>
      <w:r>
        <w:rPr>
          <w:b w:val="0"/>
          <w:i w:val="0"/>
        </w:rPr>
        <w:br/>
      </w:r>
      <w:r>
        <w:rPr>
          <w:b w:val="0"/>
          <w:i w:val="0"/>
        </w:rPr>
        <w:br/>
      </w:r>
      <w:r>
        <w:rPr>
          <w:b w:val="0"/>
          <w:i w:val="0"/>
        </w:rPr>
        <w:br/>
      </w:r>
      <w:r>
        <w:rPr>
          <w:b w:val="0"/>
          <w:i w:val="0"/>
        </w:rPr>
        <w:br/>
      </w:r>
      <w:r>
        <w:rPr>
          <w:b w:val="0"/>
          <w:i w:val="0"/>
        </w:rPr>
        <w:t>Về việc ban hành Quy chế đặt tên, đổi tên đường và công trình công cộng trên địa bàn tỉnh Long An</w:t>
      </w:r>
      <w:r>
        <w:rPr>
          <w:b w:val="0"/>
          <w:i w:val="0"/>
        </w:rPr>
        <w:br/>
      </w:r>
      <w:r>
        <w:rPr>
          <w:b w:val="0"/>
          <w:i w:val="0"/>
        </w:rPr>
        <w:br/>
      </w:r>
      <w:r>
        <w:rPr>
          <w:b w:val="0"/>
          <w:i w:val="0"/>
        </w:rPr>
        <w:br/>
      </w:r>
      <w:r>
        <w:rPr>
          <w:b w:val="0"/>
          <w:i w:val="0"/>
        </w:rPr>
        <w:br/>
      </w:r>
      <w:r>
        <w:rPr>
          <w:b w:val="0"/>
          <w:i w:val="0"/>
        </w:rPr>
        <w:t>19/3/2015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18/2016/QĐ-UBND ngày 12/4/2016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22/4/2016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41/2016/QĐ-UBND ngày 17/8/2016</w:t>
      </w:r>
      <w:r>
        <w:rPr>
          <w:b w:val="0"/>
          <w:i w:val="0"/>
        </w:rPr>
        <w:br/>
      </w:r>
      <w:r>
        <w:rPr>
          <w:b w:val="0"/>
          <w:i w:val="0"/>
        </w:rPr>
        <w:br/>
      </w:r>
      <w:r>
        <w:rPr>
          <w:b w:val="0"/>
          <w:i w:val="0"/>
        </w:rPr>
        <w:br/>
      </w:r>
      <w:r>
        <w:rPr>
          <w:b w:val="0"/>
          <w:i w:val="0"/>
        </w:rPr>
        <w:br/>
      </w:r>
      <w:r>
        <w:rPr>
          <w:b w:val="0"/>
          <w:i w:val="0"/>
        </w:rPr>
        <w:t>Về việc đặt, đổi tên một số đường của huyện Bến Lức và huyện Cần Giuộc tỉnh Long An</w:t>
      </w:r>
      <w:r>
        <w:rPr>
          <w:b w:val="0"/>
          <w:i w:val="0"/>
        </w:rPr>
        <w:br/>
      </w:r>
      <w:r>
        <w:rPr>
          <w:b w:val="0"/>
          <w:i w:val="0"/>
        </w:rPr>
        <w:br/>
      </w:r>
      <w:r>
        <w:rPr>
          <w:b w:val="0"/>
          <w:i w:val="0"/>
        </w:rPr>
        <w:br/>
      </w:r>
      <w:r>
        <w:rPr>
          <w:b w:val="0"/>
          <w:i w:val="0"/>
        </w:rPr>
        <w:br/>
      </w:r>
      <w:r>
        <w:rPr>
          <w:b w:val="0"/>
          <w:i w:val="0"/>
        </w:rPr>
        <w:t>27/8/2016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59/2016/QĐ-UBND ngày 11/11/2016</w:t>
      </w:r>
      <w:r>
        <w:rPr>
          <w:b w:val="0"/>
          <w:i w:val="0"/>
        </w:rPr>
        <w:br/>
      </w:r>
      <w:r>
        <w:rPr>
          <w:b w:val="0"/>
          <w:i w:val="0"/>
        </w:rPr>
        <w:br/>
      </w:r>
      <w:r>
        <w:rPr>
          <w:b w:val="0"/>
          <w:i w:val="0"/>
        </w:rPr>
        <w:br/>
      </w:r>
      <w:r>
        <w:rPr>
          <w:b w:val="0"/>
          <w:i w:val="0"/>
        </w:rPr>
        <w:br/>
      </w:r>
      <w:r>
        <w:rPr>
          <w:b w:val="0"/>
          <w:i w:val="0"/>
        </w:rPr>
        <w:t>Về việc sửa đổi, bổ sung 1 số Điều của Quyết định số 03/2012/QĐ-UBND ngày 06/02/2012 của UBND tỉnh về việc ban hành Quy chế tổ chức và hoạt động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21/11/2016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53/2018/QĐ-UBND ngày 25/10/2018</w:t>
      </w:r>
      <w:r>
        <w:rPr>
          <w:b w:val="0"/>
          <w:i w:val="0"/>
        </w:rPr>
        <w:br/>
      </w:r>
      <w:r>
        <w:rPr>
          <w:b w:val="0"/>
          <w:i w:val="0"/>
        </w:rPr>
        <w:br/>
      </w:r>
      <w:r>
        <w:rPr>
          <w:b w:val="0"/>
          <w:i w:val="0"/>
        </w:rPr>
        <w:br/>
      </w:r>
      <w:r>
        <w:rPr>
          <w:b w:val="0"/>
          <w:i w:val="0"/>
        </w:rPr>
        <w:br/>
      </w:r>
      <w:r>
        <w:rPr>
          <w:b/>
          <w:i w:val="0"/>
        </w:rPr>
        <w:t>Về việc sửa đổi một số điều của Quyết định số 18/2016/QĐ-UBND ngày 12/4/2016 của UBND tỉnh 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12/2002/CT-UB ngày 06/5/2002</w:t>
      </w:r>
      <w:r>
        <w:rPr>
          <w:b w:val="0"/>
          <w:i w:val="0"/>
        </w:rPr>
        <w:br/>
      </w:r>
      <w:r>
        <w:rPr>
          <w:b w:val="0"/>
          <w:i w:val="0"/>
        </w:rPr>
        <w:br/>
      </w:r>
      <w:r>
        <w:rPr>
          <w:b w:val="0"/>
          <w:i w:val="0"/>
        </w:rPr>
        <w:br/>
      </w:r>
      <w:r>
        <w:rPr>
          <w:b w:val="0"/>
          <w:i w:val="0"/>
        </w:rPr>
        <w:br/>
      </w:r>
      <w:r>
        <w:rPr>
          <w:b w:val="0"/>
          <w:i w:val="0"/>
        </w:rPr>
        <w:t>Về việc tăng cường các biện pháp quản lý, bảo vệ cổ vật trong di tích và ngăn chặn đào bới, trục vớt trái phép di chỉ khảo cổ trên địa bàn tỉnh</w:t>
      </w:r>
      <w:r>
        <w:rPr>
          <w:b w:val="0"/>
          <w:i w:val="0"/>
        </w:rPr>
        <w:br/>
      </w:r>
      <w:r>
        <w:rPr>
          <w:b w:val="0"/>
          <w:i w:val="0"/>
        </w:rPr>
        <w:br/>
      </w:r>
      <w:r>
        <w:rPr>
          <w:b w:val="0"/>
          <w:i w:val="0"/>
        </w:rPr>
        <w:br/>
      </w:r>
      <w:r>
        <w:rPr>
          <w:b w:val="0"/>
          <w:i w:val="0"/>
        </w:rPr>
        <w:br/>
      </w:r>
      <w:r>
        <w:rPr>
          <w:b w:val="0"/>
          <w:i w:val="0"/>
        </w:rPr>
        <w:t>16/5/2002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 LĨNH VỰC Y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138/2010/NQ-HĐND ngày 13/7/2010</w:t>
      </w:r>
      <w:r>
        <w:rPr>
          <w:b w:val="0"/>
          <w:i w:val="0"/>
        </w:rPr>
        <w:br/>
      </w:r>
      <w:r>
        <w:rPr>
          <w:b w:val="0"/>
          <w:i w:val="0"/>
        </w:rPr>
        <w:br/>
      </w:r>
      <w:r>
        <w:rPr>
          <w:b w:val="0"/>
          <w:i w:val="0"/>
        </w:rPr>
        <w:br/>
      </w:r>
      <w:r>
        <w:rPr>
          <w:b w:val="0"/>
          <w:i w:val="0"/>
        </w:rPr>
        <w:br/>
      </w:r>
      <w:r>
        <w:rPr>
          <w:b w:val="0"/>
          <w:i w:val="0"/>
        </w:rPr>
        <w:t>Về mức chi thường xuyên của Trạm Y tế xã, phường, thị trấn trên địa bàn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141/2010/NQ-HĐND ngày 13/7/2010</w:t>
      </w:r>
      <w:r>
        <w:rPr>
          <w:b w:val="0"/>
          <w:i w:val="0"/>
        </w:rPr>
        <w:br/>
      </w:r>
      <w:r>
        <w:rPr>
          <w:b w:val="0"/>
          <w:i w:val="0"/>
        </w:rPr>
        <w:br/>
      </w:r>
      <w:r>
        <w:rPr>
          <w:b w:val="0"/>
          <w:i w:val="0"/>
        </w:rPr>
        <w:br/>
      </w:r>
      <w:r>
        <w:rPr>
          <w:b w:val="0"/>
          <w:i w:val="0"/>
        </w:rPr>
        <w:br/>
      </w:r>
      <w:r>
        <w:rPr>
          <w:b w:val="0"/>
          <w:i w:val="0"/>
        </w:rPr>
        <w:t>Về mức trợ cấp đối với bác sĩ</w:t>
      </w:r>
      <w:r>
        <w:rPr>
          <w:b w:val="0"/>
          <w:i w:val="0"/>
        </w:rPr>
        <w:br/>
      </w:r>
      <w:r>
        <w:rPr>
          <w:b w:val="0"/>
          <w:i w:val="0"/>
        </w:rPr>
        <w:br/>
      </w:r>
      <w:r>
        <w:rPr>
          <w:b w:val="0"/>
          <w:i w:val="0"/>
        </w:rPr>
        <w:br/>
      </w:r>
      <w:r>
        <w:rPr>
          <w:b w:val="0"/>
          <w:i w:val="0"/>
        </w:rPr>
        <w:br/>
      </w:r>
      <w:r>
        <w:rPr>
          <w:b w:val="0"/>
          <w:i w:val="0"/>
        </w:rPr>
        <w:t>23/7/2010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80/2012/NQ-HĐND ngày 07/12/2012</w:t>
      </w:r>
      <w:r>
        <w:rPr>
          <w:b w:val="0"/>
          <w:i w:val="0"/>
        </w:rPr>
        <w:br/>
      </w:r>
      <w:r>
        <w:rPr>
          <w:b w:val="0"/>
          <w:i w:val="0"/>
        </w:rPr>
        <w:br/>
      </w:r>
      <w:r>
        <w:rPr>
          <w:b w:val="0"/>
          <w:i w:val="0"/>
        </w:rPr>
        <w:br/>
      </w:r>
      <w:r>
        <w:rPr>
          <w:b w:val="0"/>
          <w:i w:val="0"/>
        </w:rPr>
        <w:br/>
      </w:r>
      <w:r>
        <w:rPr>
          <w:b w:val="0"/>
          <w:i w:val="0"/>
        </w:rPr>
        <w:t>Về chế độ hỗ trợ kinh phí đối với sinh viên, bác sĩ, dược sĩ trong và ngoài tỉnh về công tác tại tỉnh Long An</w:t>
      </w:r>
      <w:r>
        <w:rPr>
          <w:b w:val="0"/>
          <w:i w:val="0"/>
        </w:rPr>
        <w:br/>
      </w:r>
      <w:r>
        <w:rPr>
          <w:b w:val="0"/>
          <w:i w:val="0"/>
        </w:rPr>
        <w:br/>
      </w:r>
      <w:r>
        <w:rPr>
          <w:b w:val="0"/>
          <w:i w:val="0"/>
        </w:rPr>
        <w:br/>
      </w:r>
      <w:r>
        <w:rPr>
          <w:b w:val="0"/>
          <w:i w:val="0"/>
        </w:rPr>
        <w:br/>
      </w:r>
      <w:r>
        <w:rPr>
          <w:b w:val="0"/>
          <w:i w:val="0"/>
        </w:rPr>
        <w:t>17/12/2012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123/2013/NQ-HĐND</w:t>
      </w:r>
      <w:r>
        <w:rPr>
          <w:b w:val="0"/>
          <w:i w:val="0"/>
        </w:rPr>
        <w:t xml:space="preserve"> ngày </w:t>
      </w:r>
      <w:r>
        <w:rPr>
          <w:b w:val="0"/>
          <w:i w:val="0"/>
        </w:rPr>
        <w:t>06/12/2013</w:t>
      </w:r>
      <w:r>
        <w:rPr>
          <w:b w:val="0"/>
          <w:i w:val="0"/>
        </w:rPr>
        <w:br/>
      </w:r>
      <w:r>
        <w:rPr>
          <w:b w:val="0"/>
          <w:i w:val="0"/>
        </w:rPr>
        <w:br/>
      </w:r>
      <w:r>
        <w:rPr>
          <w:b w:val="0"/>
          <w:i w:val="0"/>
        </w:rPr>
        <w:br/>
      </w:r>
      <w:r>
        <w:rPr>
          <w:b w:val="0"/>
          <w:i w:val="0"/>
        </w:rPr>
        <w:br/>
      </w:r>
      <w:r>
        <w:rPr>
          <w:b w:val="0"/>
          <w:i w:val="0"/>
        </w:rPr>
        <w:t>Về việc nâng mức hỗ trợ phụ cấp ưu đãi theo nghề đối với công chức, viên chức, người lao động công tác tại Bệnh viện Lao và Bệnh phổi</w:t>
      </w:r>
      <w:r>
        <w:rPr>
          <w:b w:val="0"/>
          <w:i w:val="0"/>
        </w:rPr>
        <w:br/>
      </w:r>
      <w:r>
        <w:rPr>
          <w:b w:val="0"/>
          <w:i w:val="0"/>
        </w:rPr>
        <w:br/>
      </w:r>
      <w:r>
        <w:rPr>
          <w:b w:val="0"/>
          <w:i w:val="0"/>
        </w:rPr>
        <w:br/>
      </w:r>
      <w:r>
        <w:rPr>
          <w:b w:val="0"/>
          <w:i w:val="0"/>
        </w:rPr>
        <w:br/>
      </w:r>
      <w:r>
        <w:rPr>
          <w:b w:val="0"/>
          <w:i w:val="0"/>
        </w:rPr>
        <w:t>16/12/2013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203/2015/NQ-HĐND ngày 15/7/2015</w:t>
      </w:r>
      <w:r>
        <w:rPr>
          <w:b w:val="0"/>
          <w:i w:val="0"/>
        </w:rPr>
        <w:br/>
      </w:r>
      <w:r>
        <w:rPr>
          <w:b w:val="0"/>
          <w:i w:val="0"/>
        </w:rPr>
        <w:br/>
      </w:r>
      <w:r>
        <w:rPr>
          <w:b w:val="0"/>
          <w:i w:val="0"/>
        </w:rPr>
        <w:br/>
      </w:r>
      <w:r>
        <w:rPr>
          <w:b w:val="0"/>
          <w:i w:val="0"/>
        </w:rPr>
        <w:br/>
      </w:r>
      <w:r>
        <w:rPr>
          <w:b w:val="0"/>
          <w:i w:val="0"/>
        </w:rPr>
        <w:t>Về phê duyệt Kế hoạch thực hiện Đề án “Bảo đảm tài chính cho các hoạt động phòng, chống HIV/AIDS tỉnh Long An giai đoạn 2015-2020”</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222/2015/NQ-HĐND ngày 03/11/2015</w:t>
      </w:r>
      <w:r>
        <w:rPr>
          <w:b w:val="0"/>
          <w:i w:val="0"/>
        </w:rPr>
        <w:br/>
      </w:r>
      <w:r>
        <w:rPr>
          <w:b w:val="0"/>
          <w:i w:val="0"/>
        </w:rPr>
        <w:br/>
      </w:r>
      <w:r>
        <w:rPr>
          <w:b w:val="0"/>
          <w:i w:val="0"/>
        </w:rPr>
        <w:br/>
      </w:r>
      <w:r>
        <w:rPr>
          <w:b w:val="0"/>
          <w:i w:val="0"/>
        </w:rPr>
        <w:br/>
      </w:r>
      <w:r>
        <w:rPr>
          <w:b w:val="0"/>
          <w:i w:val="0"/>
        </w:rPr>
        <w:t>Về thông qua Chương trình hành động thực hiện Chiến lược Dân số và Sức khỏe sinh sản Việt Nam trên địa bàn tỉnh Long An từ năm 2016 đến năm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264/2016/NQ-HĐND ngày 26/4/2016</w:t>
      </w:r>
      <w:r>
        <w:rPr>
          <w:b w:val="0"/>
          <w:i w:val="0"/>
        </w:rPr>
        <w:br/>
      </w:r>
      <w:r>
        <w:rPr>
          <w:b w:val="0"/>
          <w:i w:val="0"/>
        </w:rPr>
        <w:br/>
      </w:r>
      <w:r>
        <w:rPr>
          <w:b w:val="0"/>
          <w:i w:val="0"/>
        </w:rPr>
        <w:br/>
      </w:r>
      <w:r>
        <w:rPr>
          <w:b w:val="0"/>
          <w:i w:val="0"/>
        </w:rPr>
        <w:br/>
      </w:r>
      <w:r>
        <w:rPr>
          <w:b w:val="0"/>
          <w:i w:val="0"/>
        </w:rPr>
        <w:t>Về đào tạo nguồn nhân lực ngành y tế giai đoạn 2016 ‑ 2020 của tỉnh</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41/2018/NQ-HĐND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33/2017/NQ-HĐND ngày 14/7/2017</w:t>
      </w:r>
      <w:r>
        <w:rPr>
          <w:b w:val="0"/>
          <w:i w:val="0"/>
        </w:rPr>
        <w:br/>
      </w:r>
      <w:r>
        <w:rPr>
          <w:b w:val="0"/>
          <w:i w:val="0"/>
        </w:rPr>
        <w:br/>
      </w:r>
      <w:r>
        <w:rPr>
          <w:b w:val="0"/>
          <w:i w:val="0"/>
        </w:rPr>
        <w:br/>
      </w:r>
      <w:r>
        <w:rPr>
          <w:b w:val="0"/>
          <w:i w:val="0"/>
        </w:rPr>
        <w:br/>
      </w:r>
      <w:r>
        <w:rPr>
          <w:b w:val="0"/>
          <w:i w:val="0"/>
        </w:rPr>
        <w:t>Về mức giá dịch vụ khám bệnh, chữa bệnh không thuộc phạm vi thanh toán của Quỹ bảo hiểm y tế trong các cơ sở khám bệnh, chữa bệnh của Nhà nước trên địa bàn tỉnh Long An</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74/2017/NQ-HĐND ngày 08/12/2017</w:t>
      </w:r>
      <w:r>
        <w:rPr>
          <w:b w:val="0"/>
          <w:i w:val="0"/>
        </w:rPr>
        <w:br/>
      </w:r>
      <w:r>
        <w:rPr>
          <w:b w:val="0"/>
          <w:i w:val="0"/>
        </w:rPr>
        <w:br/>
      </w:r>
      <w:r>
        <w:rPr>
          <w:b w:val="0"/>
          <w:i w:val="0"/>
        </w:rPr>
        <w:br/>
      </w:r>
      <w:r>
        <w:rPr>
          <w:b w:val="0"/>
          <w:i w:val="0"/>
        </w:rPr>
        <w:br/>
      </w:r>
      <w:r>
        <w:rPr>
          <w:b w:val="0"/>
          <w:i w:val="0"/>
        </w:rPr>
        <w:t>Về mức giá dịch vụ điều trị nghiện các chất dạng thuốc phiện bằng thuốc thay thế Methadone tại các cơ sở điều trị của Nhà nước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09/2018/NQ-HĐND ngày 24/4/2018</w:t>
      </w:r>
      <w:r>
        <w:rPr>
          <w:b w:val="0"/>
          <w:i w:val="0"/>
        </w:rPr>
        <w:br/>
      </w:r>
      <w:r>
        <w:rPr>
          <w:b w:val="0"/>
          <w:i w:val="0"/>
        </w:rPr>
        <w:br/>
      </w:r>
      <w:r>
        <w:rPr>
          <w:b w:val="0"/>
          <w:i w:val="0"/>
        </w:rPr>
        <w:br/>
      </w:r>
      <w:r>
        <w:rPr>
          <w:b w:val="0"/>
          <w:i w:val="0"/>
        </w:rPr>
        <w:br/>
      </w:r>
      <w:r>
        <w:rPr>
          <w:b w:val="0"/>
          <w:i w:val="0"/>
        </w:rPr>
        <w:t>Về mức giá dịch vụ khám chuyên khoa tại Trung tâm Chăm sóc sức khỏe sinh sản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42/2018/NQ-HĐND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41/2018/NQ-HĐND ngày 26/10/2018</w:t>
      </w:r>
      <w:r>
        <w:rPr>
          <w:b w:val="0"/>
          <w:i w:val="0"/>
        </w:rPr>
        <w:br/>
      </w:r>
      <w:r>
        <w:rPr>
          <w:b w:val="0"/>
          <w:i w:val="0"/>
        </w:rPr>
        <w:br/>
      </w:r>
      <w:r>
        <w:rPr>
          <w:b w:val="0"/>
          <w:i w:val="0"/>
        </w:rPr>
        <w:br/>
      </w:r>
      <w:r>
        <w:rPr>
          <w:b w:val="0"/>
          <w:i w:val="0"/>
        </w:rPr>
        <w:br/>
      </w:r>
      <w:r>
        <w:rPr>
          <w:b w:val="0"/>
          <w:i w:val="0"/>
        </w:rPr>
        <w:t>Sửa đổi, bổ sung Điều 1 Nghị quyết số 264/2016/NQ-HĐND ngày 26/4/2016 của HĐND tỉnh về đào tạo nguồn nhân lực ngành y tế giai đoạn 2016 - 2020 của tỉnh</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42/2018/NQ-HĐND ngày 26/10/2018</w:t>
      </w:r>
      <w:r>
        <w:rPr>
          <w:b w:val="0"/>
          <w:i w:val="0"/>
        </w:rPr>
        <w:br/>
      </w:r>
      <w:r>
        <w:rPr>
          <w:b w:val="0"/>
          <w:i w:val="0"/>
        </w:rPr>
        <w:br/>
      </w:r>
      <w:r>
        <w:rPr>
          <w:b w:val="0"/>
          <w:i w:val="0"/>
        </w:rPr>
        <w:br/>
      </w:r>
      <w:r>
        <w:rPr>
          <w:b w:val="0"/>
          <w:i w:val="0"/>
        </w:rPr>
        <w:br/>
      </w:r>
      <w:r>
        <w:rPr>
          <w:b w:val="0"/>
          <w:i w:val="0"/>
        </w:rPr>
        <w:t>Về việc sửa đổi Nghị quyết số 09/2018/NQ-HĐND ngày 24/4/2018 của HĐND tỉnh về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09/2007/QĐ-UBND ngày 15/02/2007</w:t>
      </w:r>
      <w:r>
        <w:rPr>
          <w:b w:val="0"/>
          <w:i w:val="0"/>
        </w:rPr>
        <w:br/>
      </w:r>
      <w:r>
        <w:rPr>
          <w:b w:val="0"/>
          <w:i w:val="0"/>
        </w:rPr>
        <w:br/>
      </w:r>
      <w:r>
        <w:rPr>
          <w:b w:val="0"/>
          <w:i w:val="0"/>
        </w:rPr>
        <w:br/>
      </w:r>
      <w:r>
        <w:rPr>
          <w:b w:val="0"/>
          <w:i w:val="0"/>
        </w:rPr>
        <w:br/>
      </w:r>
      <w:r>
        <w:rPr>
          <w:b w:val="0"/>
          <w:i w:val="0"/>
        </w:rPr>
        <w:t>Về việc triển khai một số loại hình dịch vụ tại Bệnh viện Y học cổ truyền và các bệnh viện huyện trên địa bàn tỉnh</w:t>
      </w:r>
      <w:r>
        <w:rPr>
          <w:b w:val="0"/>
          <w:i w:val="0"/>
        </w:rPr>
        <w:br/>
      </w:r>
      <w:r>
        <w:rPr>
          <w:b w:val="0"/>
          <w:i w:val="0"/>
        </w:rPr>
        <w:br/>
      </w:r>
      <w:r>
        <w:rPr>
          <w:b w:val="0"/>
          <w:i w:val="0"/>
        </w:rPr>
        <w:br/>
      </w:r>
      <w:r>
        <w:rPr>
          <w:b w:val="0"/>
          <w:i w:val="0"/>
        </w:rPr>
        <w:br/>
      </w:r>
      <w:r>
        <w:rPr>
          <w:b w:val="0"/>
          <w:i w:val="0"/>
        </w:rPr>
        <w:t>25/02/2007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58/2009/QĐ-UBND ngày 19/10/2009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29/10/2009</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36/2014/QĐ-UBND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25/2010/QĐ-UBND ngày 21/7/2010</w:t>
      </w:r>
      <w:r>
        <w:rPr>
          <w:b w:val="0"/>
          <w:i w:val="0"/>
        </w:rPr>
        <w:br/>
      </w:r>
      <w:r>
        <w:rPr>
          <w:b w:val="0"/>
          <w:i w:val="0"/>
        </w:rPr>
        <w:br/>
      </w:r>
      <w:r>
        <w:rPr>
          <w:b w:val="0"/>
          <w:i w:val="0"/>
        </w:rPr>
        <w:br/>
      </w:r>
      <w:r>
        <w:rPr>
          <w:b w:val="0"/>
          <w:i w:val="0"/>
        </w:rPr>
        <w:br/>
      </w:r>
      <w:r>
        <w:rPr>
          <w:b w:val="0"/>
          <w:i w:val="0"/>
        </w:rPr>
        <w:t>Quy định mức chi thường xuyên của trạm y tế xã, phường, thị trấn trên địa bàn tỉnh Long An</w:t>
      </w:r>
      <w:r>
        <w:rPr>
          <w:b w:val="0"/>
          <w:i w:val="0"/>
        </w:rPr>
        <w:br/>
      </w:r>
      <w:r>
        <w:rPr>
          <w:b w:val="0"/>
          <w:i w:val="0"/>
        </w:rPr>
        <w:br/>
      </w:r>
      <w:r>
        <w:rPr>
          <w:b w:val="0"/>
          <w:i w:val="0"/>
        </w:rPr>
        <w:br/>
      </w:r>
      <w:r>
        <w:rPr>
          <w:b w:val="0"/>
          <w:i w:val="0"/>
        </w:rPr>
        <w:br/>
      </w:r>
      <w:r>
        <w:rPr>
          <w:b w:val="0"/>
          <w:i w:val="0"/>
        </w:rPr>
        <w:t>31/7/2010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27/2010/QĐ-UBND ngày 21/7/2010</w:t>
      </w:r>
      <w:r>
        <w:rPr>
          <w:b w:val="0"/>
          <w:i w:val="0"/>
        </w:rPr>
        <w:br/>
      </w:r>
      <w:r>
        <w:rPr>
          <w:b w:val="0"/>
          <w:i w:val="0"/>
        </w:rPr>
        <w:br/>
      </w:r>
      <w:r>
        <w:rPr>
          <w:b w:val="0"/>
          <w:i w:val="0"/>
        </w:rPr>
        <w:br/>
      </w:r>
      <w:r>
        <w:rPr>
          <w:b w:val="0"/>
          <w:i w:val="0"/>
        </w:rPr>
        <w:br/>
      </w:r>
      <w:r>
        <w:rPr>
          <w:b w:val="0"/>
          <w:i w:val="0"/>
        </w:rPr>
        <w:t>Về việc trợ cấp đối với bác sĩ đang công tác tại xã</w:t>
      </w:r>
      <w:r>
        <w:rPr>
          <w:b w:val="0"/>
          <w:i w:val="0"/>
        </w:rPr>
        <w:br/>
      </w:r>
      <w:r>
        <w:rPr>
          <w:b w:val="0"/>
          <w:i w:val="0"/>
        </w:rPr>
        <w:br/>
      </w:r>
      <w:r>
        <w:rPr>
          <w:b w:val="0"/>
          <w:i w:val="0"/>
        </w:rPr>
        <w:br/>
      </w:r>
      <w:r>
        <w:rPr>
          <w:b w:val="0"/>
          <w:i w:val="0"/>
        </w:rPr>
        <w:br/>
      </w:r>
      <w:r>
        <w:rPr>
          <w:b w:val="0"/>
          <w:i w:val="0"/>
        </w:rPr>
        <w:t>31/7/2010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27/2011/QĐ-UBND ngày 01/8/2011</w:t>
      </w:r>
      <w:r>
        <w:rPr>
          <w:b w:val="0"/>
          <w:i w:val="0"/>
        </w:rPr>
        <w:br/>
      </w:r>
      <w:r>
        <w:rPr>
          <w:b w:val="0"/>
          <w:i w:val="0"/>
        </w:rPr>
        <w:br/>
      </w:r>
      <w:r>
        <w:rPr>
          <w:b w:val="0"/>
          <w:i w:val="0"/>
        </w:rPr>
        <w:br/>
      </w:r>
      <w:r>
        <w:rPr>
          <w:b w:val="0"/>
          <w:i w:val="0"/>
        </w:rPr>
        <w:br/>
      </w:r>
      <w:r>
        <w:rPr>
          <w:b w:val="0"/>
          <w:i w:val="0"/>
        </w:rPr>
        <w:t>Về đề án đào tạo nguồn nhân lực ngành Y tế giai đoạn 2011 ‑ 2015 và đến năm 2020 của tỉnh</w:t>
      </w:r>
      <w:r>
        <w:rPr>
          <w:b w:val="0"/>
          <w:i w:val="0"/>
        </w:rPr>
        <w:br/>
      </w:r>
      <w:r>
        <w:rPr>
          <w:b w:val="0"/>
          <w:i w:val="0"/>
        </w:rPr>
        <w:br/>
      </w:r>
      <w:r>
        <w:rPr>
          <w:b w:val="0"/>
          <w:i w:val="0"/>
        </w:rPr>
        <w:br/>
      </w:r>
      <w:r>
        <w:rPr>
          <w:b w:val="0"/>
          <w:i w:val="0"/>
        </w:rPr>
        <w:br/>
      </w:r>
      <w:r>
        <w:rPr>
          <w:b w:val="0"/>
          <w:i w:val="0"/>
        </w:rPr>
        <w:t>11/8/2011</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48/2012/QĐ-UBND ngày 17/8/2012</w:t>
      </w:r>
      <w:r>
        <w:rPr>
          <w:b w:val="0"/>
          <w:i w:val="0"/>
        </w:rPr>
        <w:br/>
      </w:r>
      <w:r>
        <w:rPr>
          <w:b w:val="0"/>
          <w:i w:val="0"/>
        </w:rPr>
        <w:br/>
      </w:r>
      <w:r>
        <w:rPr>
          <w:b w:val="0"/>
          <w:i w:val="0"/>
        </w:rPr>
        <w:br/>
      </w:r>
      <w:r>
        <w:rPr>
          <w:b w:val="0"/>
          <w:i w:val="0"/>
        </w:rPr>
        <w:br/>
      </w:r>
      <w:r>
        <w:rPr>
          <w:b w:val="0"/>
          <w:i w:val="0"/>
        </w:rPr>
        <w:t>Ban hành mức phụ cấp trực và phụ cấp phẫu thuật, thủ thuật của ngành y tế trên địa bàn tỉnh Long An</w:t>
      </w:r>
      <w:r>
        <w:rPr>
          <w:b w:val="0"/>
          <w:i w:val="0"/>
        </w:rPr>
        <w:br/>
      </w:r>
      <w:r>
        <w:rPr>
          <w:b w:val="0"/>
          <w:i w:val="0"/>
        </w:rPr>
        <w:br/>
      </w:r>
      <w:r>
        <w:rPr>
          <w:b w:val="0"/>
          <w:i w:val="0"/>
        </w:rPr>
        <w:br/>
      </w:r>
      <w:r>
        <w:rPr>
          <w:b w:val="0"/>
          <w:i w:val="0"/>
        </w:rPr>
        <w:br/>
      </w:r>
      <w:r>
        <w:rPr>
          <w:b w:val="0"/>
          <w:i w:val="0"/>
        </w:rPr>
        <w:t>27/8/2012</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73/2012/QĐ-UBND ngày 28/12/2012</w:t>
      </w:r>
      <w:r>
        <w:rPr>
          <w:b w:val="0"/>
          <w:i w:val="0"/>
        </w:rPr>
        <w:br/>
      </w:r>
      <w:r>
        <w:rPr>
          <w:b w:val="0"/>
          <w:i w:val="0"/>
        </w:rPr>
        <w:br/>
      </w:r>
      <w:r>
        <w:rPr>
          <w:b w:val="0"/>
          <w:i w:val="0"/>
        </w:rPr>
        <w:br/>
      </w:r>
      <w:r>
        <w:rPr>
          <w:b w:val="0"/>
          <w:i w:val="0"/>
        </w:rPr>
        <w:br/>
      </w:r>
      <w:r>
        <w:rPr>
          <w:b w:val="0"/>
          <w:i w:val="0"/>
        </w:rPr>
        <w:t>Quy định chế độ hỗ trợ kinh phí đối với sinh viên, bác sĩ, dược sĩ trong và ngoài tỉnh công tác tại tỉnh Long An</w:t>
      </w:r>
      <w:r>
        <w:rPr>
          <w:b w:val="0"/>
          <w:i w:val="0"/>
        </w:rPr>
        <w:br/>
      </w:r>
      <w:r>
        <w:rPr>
          <w:b w:val="0"/>
          <w:i w:val="0"/>
        </w:rPr>
        <w:br/>
      </w:r>
      <w:r>
        <w:rPr>
          <w:b w:val="0"/>
          <w:i w:val="0"/>
        </w:rPr>
        <w:br/>
      </w:r>
      <w:r>
        <w:rPr>
          <w:b w:val="0"/>
          <w:i w:val="0"/>
        </w:rPr>
        <w:br/>
      </w:r>
      <w:r>
        <w:rPr>
          <w:b w:val="0"/>
          <w:i w:val="0"/>
        </w:rPr>
        <w:t>07/01/2013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15/2013/QĐ-UBND ngày 16/5/2013</w:t>
      </w:r>
      <w:r>
        <w:rPr>
          <w:b w:val="0"/>
          <w:i w:val="0"/>
        </w:rPr>
        <w:br/>
      </w:r>
      <w:r>
        <w:rPr>
          <w:b w:val="0"/>
          <w:i w:val="0"/>
        </w:rPr>
        <w:br/>
      </w:r>
      <w:r>
        <w:rPr>
          <w:b w:val="0"/>
          <w:i w:val="0"/>
        </w:rPr>
        <w:br/>
      </w:r>
      <w:r>
        <w:rPr>
          <w:b w:val="0"/>
          <w:i w:val="0"/>
        </w:rPr>
        <w:br/>
      </w:r>
      <w:r>
        <w:rPr>
          <w:b w:val="0"/>
          <w:i w:val="0"/>
        </w:rPr>
        <w:t>Ban hành quy định về phân cấp quản lý và thẩm quyền cấp giấy chứng nhận cơ sở đủ điều kiện an toàn thực phẩm đối với cơ sở kinh doanh dịch vụ ăn uống, kinh doanh thức ăn đường phố trên địa bàn tỉnh Long An</w:t>
      </w:r>
      <w:r>
        <w:rPr>
          <w:b w:val="0"/>
          <w:i w:val="0"/>
        </w:rPr>
        <w:br/>
      </w:r>
      <w:r>
        <w:rPr>
          <w:b w:val="0"/>
          <w:i w:val="0"/>
        </w:rPr>
        <w:br/>
      </w:r>
      <w:r>
        <w:rPr>
          <w:b w:val="0"/>
          <w:i w:val="0"/>
        </w:rPr>
        <w:br/>
      </w:r>
      <w:r>
        <w:rPr>
          <w:b w:val="0"/>
          <w:i w:val="0"/>
        </w:rPr>
        <w:br/>
      </w:r>
      <w:r>
        <w:rPr>
          <w:b w:val="0"/>
          <w:i w:val="0"/>
        </w:rPr>
        <w:t>25/5/2013</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36/2014/QĐ-UBND ngày 06/8/2014</w:t>
      </w:r>
      <w:r>
        <w:rPr>
          <w:b w:val="0"/>
          <w:i w:val="0"/>
        </w:rPr>
        <w:br/>
      </w:r>
      <w:r>
        <w:rPr>
          <w:b w:val="0"/>
          <w:i w:val="0"/>
        </w:rPr>
        <w:br/>
      </w:r>
      <w:r>
        <w:rPr>
          <w:b w:val="0"/>
          <w:i w:val="0"/>
        </w:rPr>
        <w:br/>
      </w:r>
      <w:r>
        <w:rPr>
          <w:b w:val="0"/>
          <w:i w:val="0"/>
        </w:rPr>
        <w:br/>
      </w:r>
      <w:r>
        <w:rPr>
          <w:b w:val="0"/>
          <w:i w:val="0"/>
        </w:rPr>
        <w:t>Về việc sửa đổi, bổ sung Quyết định số 58/2009/QĐ-UBND ngày 19/10/2009 của UBND tỉnh 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16/8/2014</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40/2015/QĐ-UBND ngày 17/08/2015</w:t>
      </w:r>
      <w:r>
        <w:rPr>
          <w:b w:val="0"/>
          <w:i w:val="0"/>
        </w:rPr>
        <w:br/>
      </w:r>
      <w:r>
        <w:rPr>
          <w:b w:val="0"/>
          <w:i w:val="0"/>
        </w:rPr>
        <w:br/>
      </w:r>
      <w:r>
        <w:rPr>
          <w:b w:val="0"/>
          <w:i w:val="0"/>
        </w:rPr>
        <w:br/>
      </w:r>
      <w:r>
        <w:rPr>
          <w:b w:val="0"/>
          <w:i w:val="0"/>
        </w:rPr>
        <w:br/>
      </w:r>
      <w:r>
        <w:rPr>
          <w:b w:val="0"/>
          <w:i w:val="0"/>
        </w:rPr>
        <w:t>Về việc ban hành Kế hoạch thực hiện Đề án "Bảo đảm tài chính cho các hoạt động phòng, chống HIV/AIDS tỉnh Long An giai đoạn 2015-2020"</w:t>
      </w:r>
      <w:r>
        <w:rPr>
          <w:b w:val="0"/>
          <w:i w:val="0"/>
        </w:rPr>
        <w:br/>
      </w:r>
      <w:r>
        <w:rPr>
          <w:b w:val="0"/>
          <w:i w:val="0"/>
        </w:rPr>
        <w:br/>
      </w:r>
      <w:r>
        <w:rPr>
          <w:b w:val="0"/>
          <w:i w:val="0"/>
        </w:rPr>
        <w:br/>
      </w:r>
      <w:r>
        <w:rPr>
          <w:b w:val="0"/>
          <w:i w:val="0"/>
        </w:rPr>
        <w:br/>
      </w:r>
      <w:r>
        <w:rPr>
          <w:b w:val="0"/>
          <w:i w:val="0"/>
        </w:rPr>
        <w:t>27/8/2015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60/2015/QĐ-UBND ngày 02/12/2015</w:t>
      </w:r>
      <w:r>
        <w:rPr>
          <w:b w:val="0"/>
          <w:i w:val="0"/>
        </w:rPr>
        <w:br/>
      </w:r>
      <w:r>
        <w:rPr>
          <w:b w:val="0"/>
          <w:i w:val="0"/>
        </w:rPr>
        <w:br/>
      </w:r>
      <w:r>
        <w:rPr>
          <w:b w:val="0"/>
          <w:i w:val="0"/>
        </w:rPr>
        <w:br/>
      </w:r>
      <w:r>
        <w:rPr>
          <w:b w:val="0"/>
          <w:i w:val="0"/>
        </w:rPr>
        <w:br/>
      </w:r>
      <w:r>
        <w:rPr>
          <w:b w:val="0"/>
          <w:i w:val="0"/>
        </w:rPr>
        <w:t>Về việc ban hành Chương trình hành động thực hiện Chiến lược Dân số và Sức khỏe Sinh sản Việt Nam trên địa bàn tỉnh Long An từ năm 2016 đến năm 2020</w:t>
      </w:r>
      <w:r>
        <w:rPr>
          <w:b w:val="0"/>
          <w:i w:val="0"/>
        </w:rPr>
        <w:br/>
      </w:r>
      <w:r>
        <w:rPr>
          <w:b w:val="0"/>
          <w:i w:val="0"/>
        </w:rPr>
        <w:br/>
      </w:r>
      <w:r>
        <w:rPr>
          <w:b w:val="0"/>
          <w:i w:val="0"/>
        </w:rPr>
        <w:br/>
      </w:r>
      <w:r>
        <w:rPr>
          <w:b w:val="0"/>
          <w:i w:val="0"/>
        </w:rPr>
        <w:br/>
      </w:r>
      <w:r>
        <w:rPr>
          <w:b w:val="0"/>
          <w:i w:val="0"/>
        </w:rPr>
        <w:t>12/12/2015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07/2016/QĐ-UBND ngày 15/02/2016</w:t>
      </w:r>
      <w:r>
        <w:rPr>
          <w:b w:val="0"/>
          <w:i w:val="0"/>
        </w:rPr>
        <w:br/>
      </w:r>
      <w:r>
        <w:rPr>
          <w:b w:val="0"/>
          <w:i w:val="0"/>
        </w:rPr>
        <w:br/>
      </w:r>
      <w:r>
        <w:rPr>
          <w:b w:val="0"/>
          <w:i w:val="0"/>
        </w:rPr>
        <w:br/>
      </w:r>
      <w:r>
        <w:rPr>
          <w:b w:val="0"/>
          <w:i w:val="0"/>
        </w:rPr>
        <w:br/>
      </w:r>
      <w:r>
        <w:rPr>
          <w:b/>
          <w:i w:val="0"/>
        </w:rPr>
        <w:t>Về việc</w:t>
      </w:r>
      <w:r>
        <w:rPr>
          <w:b w:val="0"/>
          <w:i w:val="0"/>
        </w:rPr>
        <w:t xml:space="preserve"> </w:t>
      </w:r>
      <w:r>
        <w:rPr>
          <w:b/>
          <w:i w:val="0"/>
        </w:rPr>
        <w:t>ban hành Quy định về một số chính sách Dân số và Sức khỏe sinh sản trên địa bàn tỉnh Long An giai đoạn 2016-2020</w:t>
      </w:r>
      <w:r>
        <w:rPr>
          <w:b w:val="0"/>
          <w:i w:val="0"/>
        </w:rPr>
        <w:br/>
      </w:r>
      <w:r>
        <w:rPr>
          <w:b w:val="0"/>
          <w:i w:val="0"/>
        </w:rPr>
        <w:br/>
      </w:r>
      <w:r>
        <w:rPr>
          <w:b w:val="0"/>
          <w:i w:val="0"/>
        </w:rPr>
        <w:br/>
      </w:r>
      <w:r>
        <w:rPr>
          <w:b w:val="0"/>
          <w:i w:val="0"/>
        </w:rPr>
        <w:br/>
      </w:r>
      <w:r>
        <w:rPr>
          <w:b w:val="0"/>
          <w:i w:val="0"/>
        </w:rPr>
        <w:t>25/02/2016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27/2016/QĐ-UBND ngày 31/5/2016</w:t>
      </w:r>
      <w:r>
        <w:rPr>
          <w:b w:val="0"/>
          <w:i w:val="0"/>
        </w:rPr>
        <w:br/>
      </w:r>
      <w:r>
        <w:rPr>
          <w:b w:val="0"/>
          <w:i w:val="0"/>
        </w:rPr>
        <w:br/>
      </w:r>
      <w:r>
        <w:rPr>
          <w:b w:val="0"/>
          <w:i w:val="0"/>
        </w:rPr>
        <w:br/>
      </w:r>
      <w:r>
        <w:rPr>
          <w:b w:val="0"/>
          <w:i w:val="0"/>
        </w:rPr>
        <w:br/>
      </w:r>
      <w:r>
        <w:rPr>
          <w:b w:val="0"/>
          <w:i w:val="0"/>
        </w:rPr>
        <w:t>Về việc ban hành Đề án đào tạo nguồn nhân lực ngành Y tế  giai đoạn 2016-2020 của tỉnh</w:t>
      </w:r>
      <w:r>
        <w:rPr>
          <w:b w:val="0"/>
          <w:i w:val="0"/>
        </w:rPr>
        <w:br/>
      </w:r>
      <w:r>
        <w:rPr>
          <w:b w:val="0"/>
          <w:i w:val="0"/>
        </w:rPr>
        <w:br/>
      </w:r>
      <w:r>
        <w:rPr>
          <w:b w:val="0"/>
          <w:i w:val="0"/>
        </w:rPr>
        <w:br/>
      </w:r>
      <w:r>
        <w:rPr>
          <w:b w:val="0"/>
          <w:i w:val="0"/>
        </w:rPr>
        <w:br/>
      </w:r>
      <w:r>
        <w:rPr>
          <w:b w:val="0"/>
          <w:i w:val="0"/>
        </w:rPr>
        <w:t>10/6/2016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64/2018/QĐ-UBND</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53/2016/QĐ-UBND ngày 04/10/2016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Y tế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40/2017/QĐ-UBND ngày 17/8/2017</w:t>
      </w:r>
      <w:r>
        <w:rPr>
          <w:b w:val="0"/>
          <w:i w:val="0"/>
        </w:rPr>
        <w:br/>
      </w:r>
      <w:r>
        <w:rPr>
          <w:b w:val="0"/>
          <w:i w:val="0"/>
        </w:rPr>
        <w:br/>
      </w:r>
      <w:r>
        <w:rPr>
          <w:b w:val="0"/>
          <w:i w:val="0"/>
        </w:rPr>
        <w:br/>
      </w:r>
      <w:r>
        <w:rPr>
          <w:b w:val="0"/>
          <w:i w:val="0"/>
        </w:rPr>
        <w:br/>
      </w:r>
      <w:r>
        <w:rPr>
          <w:b w:val="0"/>
          <w:i w:val="0"/>
        </w:rPr>
        <w:t>Về mức giá dịch vụ khám bệnh, chữa bệnh không thuộc phạm vi thanh toán của Quỹ bảo hiểm y tế trong các cơ sở khám bệnh, chữa bệnh của Nhà nước trên địa bàn tỉnh Long An</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01/2018/QĐ-UBND ngày 05/01/2018</w:t>
      </w:r>
      <w:r>
        <w:rPr>
          <w:b w:val="0"/>
          <w:i w:val="0"/>
        </w:rPr>
        <w:br/>
      </w:r>
      <w:r>
        <w:rPr>
          <w:b w:val="0"/>
          <w:i w:val="0"/>
        </w:rPr>
        <w:br/>
      </w:r>
      <w:r>
        <w:rPr>
          <w:b w:val="0"/>
          <w:i w:val="0"/>
        </w:rPr>
        <w:br/>
      </w:r>
      <w:r>
        <w:rPr>
          <w:b w:val="0"/>
          <w:i w:val="0"/>
        </w:rPr>
        <w:br/>
      </w:r>
      <w:r>
        <w:rPr>
          <w:b w:val="0"/>
          <w:i w:val="0"/>
        </w:rPr>
        <w:t>Về việc ban hành mức giá dịch vụ điều trị nghiện các chất dạng thuốc phiện bằng thuốc thay thế Methadone tại các cơ sở điều trị của Nhà nước trên địa bàn tỉnh Long An</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26/2018/QĐ-UBND ngày 22/05/2018</w:t>
      </w:r>
      <w:r>
        <w:rPr>
          <w:b w:val="0"/>
          <w:i w:val="0"/>
        </w:rPr>
        <w:br/>
      </w:r>
      <w:r>
        <w:rPr>
          <w:b w:val="0"/>
          <w:i w:val="0"/>
        </w:rPr>
        <w:br/>
      </w:r>
      <w:r>
        <w:rPr>
          <w:b w:val="0"/>
          <w:i w:val="0"/>
        </w:rPr>
        <w:br/>
      </w:r>
      <w:r>
        <w:rPr>
          <w:b w:val="0"/>
          <w:i w:val="0"/>
        </w:rPr>
        <w:br/>
      </w:r>
      <w:r>
        <w:rPr>
          <w:b w:val="0"/>
          <w:i w:val="0"/>
        </w:rPr>
        <w:t>Về việc ban hành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62/2018/QĐ-UBND</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62/2018/QĐ-UBND ngày 20/11/2018</w:t>
      </w:r>
      <w:r>
        <w:rPr>
          <w:b w:val="0"/>
          <w:i w:val="0"/>
        </w:rPr>
        <w:br/>
      </w:r>
      <w:r>
        <w:rPr>
          <w:b w:val="0"/>
          <w:i w:val="0"/>
        </w:rPr>
        <w:br/>
      </w:r>
      <w:r>
        <w:rPr>
          <w:b w:val="0"/>
          <w:i w:val="0"/>
        </w:rPr>
        <w:br/>
      </w:r>
      <w:r>
        <w:rPr>
          <w:b w:val="0"/>
          <w:i w:val="0"/>
        </w:rPr>
        <w:br/>
      </w:r>
      <w:r>
        <w:rPr>
          <w:b w:val="0"/>
          <w:i w:val="0"/>
        </w:rPr>
        <w:t>Về việc sửa đổi Quyết định số 26/2018/QĐ-UBND ngày 22/5/2018 của UBND tỉnh về việc ban hành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30/11/2018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64/2018/QĐ-UBND ngày 23/11/2018</w:t>
      </w:r>
      <w:r>
        <w:rPr>
          <w:b w:val="0"/>
          <w:i w:val="0"/>
        </w:rPr>
        <w:br/>
      </w:r>
      <w:r>
        <w:rPr>
          <w:b w:val="0"/>
          <w:i w:val="0"/>
        </w:rPr>
        <w:br/>
      </w:r>
      <w:r>
        <w:rPr>
          <w:b w:val="0"/>
          <w:i w:val="0"/>
        </w:rPr>
        <w:br/>
      </w:r>
      <w:r>
        <w:rPr>
          <w:b w:val="0"/>
          <w:i w:val="0"/>
        </w:rPr>
        <w:br/>
      </w:r>
      <w:r>
        <w:rPr>
          <w:b w:val="0"/>
          <w:i w:val="0"/>
        </w:rPr>
        <w:t>Về việc sửa đổi, bổ sung một số nội dung của Đề án đào tạo nguồn nhân lực ngành Y tế giai đoạn 2016-2020 của tỉnh Long An ban hành kèm theo Quyết định số 27/2016/QĐ-UBND ngày 31/5/2016 của UBND tỉnh</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 LĨNH VỰC NGOẠI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17/2006/QĐ-UBND ngày 24/4/2006</w:t>
      </w:r>
      <w:r>
        <w:rPr>
          <w:b w:val="0"/>
          <w:i w:val="0"/>
        </w:rPr>
        <w:br/>
      </w:r>
      <w:r>
        <w:rPr>
          <w:b w:val="0"/>
          <w:i w:val="0"/>
        </w:rPr>
        <w:br/>
      </w:r>
      <w:r>
        <w:rPr>
          <w:b w:val="0"/>
          <w:i w:val="0"/>
        </w:rPr>
        <w:br/>
      </w:r>
      <w:r>
        <w:rPr>
          <w:b w:val="0"/>
          <w:i w:val="0"/>
        </w:rPr>
        <w:br/>
      </w:r>
      <w:r>
        <w:rPr>
          <w:b w:val="0"/>
          <w:i w:val="0"/>
        </w:rPr>
        <w:t>Về việc thành lập Sở Ngoại vụ tỉnh Long An</w:t>
      </w:r>
      <w:r>
        <w:rPr>
          <w:b w:val="0"/>
          <w:i w:val="0"/>
        </w:rPr>
        <w:br/>
      </w:r>
      <w:r>
        <w:rPr>
          <w:b w:val="0"/>
          <w:i w:val="0"/>
        </w:rPr>
        <w:br/>
      </w:r>
      <w:r>
        <w:rPr>
          <w:b w:val="0"/>
          <w:i w:val="0"/>
        </w:rPr>
        <w:br/>
      </w:r>
      <w:r>
        <w:rPr>
          <w:b w:val="0"/>
          <w:i w:val="0"/>
        </w:rPr>
        <w:br/>
      </w:r>
      <w:r>
        <w:rPr>
          <w:b w:val="0"/>
          <w:i w:val="0"/>
        </w:rPr>
        <w:t>04/5/2006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13/2009/QĐ-UBND ngày 10/4/2009</w:t>
      </w:r>
      <w:r>
        <w:rPr>
          <w:b w:val="0"/>
          <w:i w:val="0"/>
        </w:rPr>
        <w:br/>
      </w:r>
      <w:r>
        <w:rPr>
          <w:b w:val="0"/>
          <w:i w:val="0"/>
        </w:rPr>
        <w:br/>
      </w:r>
      <w:r>
        <w:rPr>
          <w:b w:val="0"/>
          <w:i w:val="0"/>
        </w:rPr>
        <w:br/>
      </w:r>
      <w:r>
        <w:rPr>
          <w:b w:val="0"/>
          <w:i w:val="0"/>
        </w:rPr>
        <w:br/>
      </w:r>
      <w:r>
        <w:rPr>
          <w:b w:val="0"/>
          <w:i w:val="0"/>
        </w:rPr>
        <w:t>Ban hành quy chế về xét duyệt, quản lý đoàn của tỉnh ra nước ngoài và đoàn nước ngoài vào tỉnh trên địa bàn tỉnh Long An</w:t>
      </w:r>
      <w:r>
        <w:rPr>
          <w:b w:val="0"/>
          <w:i w:val="0"/>
        </w:rPr>
        <w:br/>
      </w:r>
      <w:r>
        <w:rPr>
          <w:b w:val="0"/>
          <w:i w:val="0"/>
        </w:rPr>
        <w:br/>
      </w:r>
      <w:r>
        <w:rPr>
          <w:b w:val="0"/>
          <w:i w:val="0"/>
        </w:rPr>
        <w:br/>
      </w:r>
      <w:r>
        <w:rPr>
          <w:b w:val="0"/>
          <w:i w:val="0"/>
        </w:rPr>
        <w:br/>
      </w:r>
      <w:r>
        <w:rPr>
          <w:b w:val="0"/>
          <w:i w:val="0"/>
        </w:rPr>
        <w:t>10/4/2009</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34/2010/QĐ-UBND</w:t>
      </w:r>
      <w:r>
        <w:rPr>
          <w:b w:val="0"/>
          <w:i w:val="0"/>
        </w:rPr>
        <w:br/>
      </w:r>
      <w:r>
        <w:rPr>
          <w:b w:val="0"/>
          <w:i w:val="0"/>
        </w:rPr>
        <w:t>- Đề nghị bãi bỏ hoặc ban hành mới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24/2009/QĐ-UBND ngày 29/6/2009</w:t>
      </w:r>
      <w:r>
        <w:rPr>
          <w:b w:val="0"/>
          <w:i w:val="0"/>
        </w:rPr>
        <w:br/>
      </w:r>
      <w:r>
        <w:rPr>
          <w:b w:val="0"/>
          <w:i w:val="0"/>
        </w:rPr>
        <w:br/>
      </w:r>
      <w:r>
        <w:rPr>
          <w:b w:val="0"/>
          <w:i w:val="0"/>
        </w:rPr>
        <w:br/>
      </w:r>
      <w:r>
        <w:rPr>
          <w:b w:val="0"/>
          <w:i w:val="0"/>
        </w:rPr>
        <w:br/>
      </w:r>
      <w:r>
        <w:rPr>
          <w:b w:val="0"/>
          <w:i w:val="0"/>
        </w:rPr>
        <w:t>Về việc quy định về tiêu chuẩn, thủ tục cho phép sử dụng thẻ đi lại của doanh nhân APEC</w:t>
      </w:r>
      <w:r>
        <w:rPr>
          <w:b w:val="0"/>
          <w:i w:val="0"/>
        </w:rPr>
        <w:br/>
      </w:r>
      <w:r>
        <w:rPr>
          <w:b w:val="0"/>
          <w:i w:val="0"/>
        </w:rPr>
        <w:br/>
      </w:r>
      <w:r>
        <w:rPr>
          <w:b w:val="0"/>
          <w:i w:val="0"/>
        </w:rPr>
        <w:br/>
      </w:r>
      <w:r>
        <w:rPr>
          <w:b w:val="0"/>
          <w:i w:val="0"/>
        </w:rPr>
        <w:br/>
      </w:r>
      <w:r>
        <w:rPr>
          <w:b w:val="0"/>
          <w:i w:val="0"/>
        </w:rPr>
        <w:t>09/7/2009</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34/2010/QĐ-UBND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34/2010/QĐ-UBND ngày 01/9/2010</w:t>
      </w:r>
      <w:r>
        <w:rPr>
          <w:b w:val="0"/>
          <w:i w:val="0"/>
        </w:rPr>
        <w:br/>
      </w:r>
      <w:r>
        <w:rPr>
          <w:b w:val="0"/>
          <w:i w:val="0"/>
        </w:rPr>
        <w:br/>
      </w:r>
      <w:r>
        <w:rPr>
          <w:b w:val="0"/>
          <w:i w:val="0"/>
        </w:rPr>
        <w:br/>
      </w:r>
      <w:r>
        <w:rPr>
          <w:b w:val="0"/>
          <w:i w:val="0"/>
        </w:rPr>
        <w:br/>
      </w:r>
      <w:r>
        <w:rPr>
          <w:b w:val="0"/>
          <w:i w:val="0"/>
        </w:rPr>
        <w:t>Về việc sửa đổi, bổ sung một số điều của Quyết định số 13/2009/QĐ-UBND và Quyết định 24/2009/QĐ-UBND của UBND tỉnh</w:t>
      </w:r>
      <w:r>
        <w:rPr>
          <w:b w:val="0"/>
          <w:i w:val="0"/>
        </w:rPr>
        <w:br/>
      </w:r>
      <w:r>
        <w:rPr>
          <w:b w:val="0"/>
          <w:i w:val="0"/>
        </w:rPr>
        <w:br/>
      </w:r>
      <w:r>
        <w:rPr>
          <w:b w:val="0"/>
          <w:i w:val="0"/>
        </w:rPr>
        <w:br/>
      </w:r>
      <w:r>
        <w:rPr>
          <w:b w:val="0"/>
          <w:i w:val="0"/>
        </w:rPr>
        <w:br/>
      </w:r>
      <w:r>
        <w:rPr>
          <w:b w:val="0"/>
          <w:i w:val="0"/>
        </w:rPr>
        <w:t>11/9/2010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34/2013/QĐ-UBND ngày 07/8/2013</w:t>
      </w:r>
      <w:r>
        <w:rPr>
          <w:b w:val="0"/>
          <w:i w:val="0"/>
        </w:rPr>
        <w:br/>
      </w:r>
      <w:r>
        <w:rPr>
          <w:b w:val="0"/>
          <w:i w:val="0"/>
        </w:rPr>
        <w:br/>
      </w:r>
      <w:r>
        <w:rPr>
          <w:b w:val="0"/>
          <w:i w:val="0"/>
        </w:rPr>
        <w:br/>
      </w:r>
      <w:r>
        <w:rPr>
          <w:b w:val="0"/>
          <w:i w:val="0"/>
        </w:rPr>
        <w:br/>
      </w:r>
      <w:r>
        <w:rPr>
          <w:b w:val="0"/>
          <w:i w:val="0"/>
        </w:rPr>
        <w:t>Về việc ban hành quy định quản lý hộ chiếu ngoại giao, hộ chiếu công vụ</w:t>
      </w:r>
      <w:r>
        <w:rPr>
          <w:b w:val="0"/>
          <w:i w:val="0"/>
        </w:rPr>
        <w:br/>
      </w:r>
      <w:r>
        <w:rPr>
          <w:b w:val="0"/>
          <w:i w:val="0"/>
        </w:rPr>
        <w:br/>
      </w:r>
      <w:r>
        <w:rPr>
          <w:b w:val="0"/>
          <w:i w:val="0"/>
        </w:rPr>
        <w:br/>
      </w:r>
      <w:r>
        <w:rPr>
          <w:b w:val="0"/>
          <w:i w:val="0"/>
        </w:rPr>
        <w:br/>
      </w:r>
      <w:r>
        <w:rPr>
          <w:b w:val="0"/>
          <w:i w:val="0"/>
        </w:rPr>
        <w:t>17/8/2013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33/2015/QĐ-UBND ngày 30/7/2015</w:t>
      </w:r>
      <w:r>
        <w:rPr>
          <w:b w:val="0"/>
          <w:i w:val="0"/>
        </w:rPr>
        <w:br/>
      </w:r>
      <w:r>
        <w:rPr>
          <w:b w:val="0"/>
          <w:i w:val="0"/>
        </w:rPr>
        <w:br/>
      </w:r>
      <w:r>
        <w:rPr>
          <w:b w:val="0"/>
          <w:i w:val="0"/>
        </w:rPr>
        <w:br/>
      </w:r>
      <w:r>
        <w:rPr>
          <w:b w:val="0"/>
          <w:i w:val="0"/>
        </w:rPr>
        <w:br/>
      </w:r>
      <w:r>
        <w:rPr>
          <w:b w:val="0"/>
          <w:i w:val="0"/>
        </w:rPr>
        <w:t>Ban hành Quy chế quản lý hoạt động của các tổ chức phi chính phủ nước ngoài trên địa bàn tỉnh Long An</w:t>
      </w:r>
      <w:r>
        <w:rPr>
          <w:b w:val="0"/>
          <w:i w:val="0"/>
        </w:rPr>
        <w:br/>
      </w:r>
      <w:r>
        <w:rPr>
          <w:b w:val="0"/>
          <w:i w:val="0"/>
        </w:rPr>
        <w:br/>
      </w:r>
      <w:r>
        <w:rPr>
          <w:b w:val="0"/>
          <w:i w:val="0"/>
        </w:rPr>
        <w:br/>
      </w:r>
      <w:r>
        <w:rPr>
          <w:b w:val="0"/>
          <w:i w:val="0"/>
        </w:rPr>
        <w:br/>
      </w:r>
      <w:r>
        <w:rPr>
          <w:b w:val="0"/>
          <w:i w:val="0"/>
        </w:rPr>
        <w:t>09/8/2015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51/2015/QĐ-UBND ngày 16/11/2015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32/2018/QĐ-UBND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32/2017/QĐ-UBND ngày 06/7/2017</w:t>
      </w:r>
      <w:r>
        <w:rPr>
          <w:b w:val="0"/>
          <w:i w:val="0"/>
        </w:rPr>
        <w:br/>
      </w:r>
      <w:r>
        <w:rPr>
          <w:b w:val="0"/>
          <w:i w:val="0"/>
        </w:rPr>
        <w:br/>
      </w:r>
      <w:r>
        <w:rPr>
          <w:b w:val="0"/>
          <w:i w:val="0"/>
        </w:rPr>
        <w:br/>
      </w:r>
      <w:r>
        <w:rPr>
          <w:b w:val="0"/>
          <w:i w:val="0"/>
        </w:rPr>
        <w:br/>
      </w:r>
      <w:r>
        <w:rPr>
          <w:b w:val="0"/>
          <w:i w:val="0"/>
        </w:rPr>
        <w:t>Về việc bãi bỏ Quyết định số 04/2013/QĐ-UBND ngày 10/01/2013 của UBND tỉnh về việc ban hành Quy định quản lý thống nhất các hoạt động đối ngoại trên địa bàn tỉnh Long An</w:t>
      </w:r>
      <w:r>
        <w:rPr>
          <w:b w:val="0"/>
          <w:i w:val="0"/>
        </w:rPr>
        <w:br/>
      </w:r>
      <w:r>
        <w:rPr>
          <w:b w:val="0"/>
          <w:i w:val="0"/>
        </w:rPr>
        <w:br/>
      </w:r>
      <w:r>
        <w:rPr>
          <w:b w:val="0"/>
          <w:i w:val="0"/>
        </w:rPr>
        <w:br/>
      </w:r>
      <w:r>
        <w:rPr>
          <w:b w:val="0"/>
          <w:i w:val="0"/>
        </w:rPr>
        <w:br/>
      </w:r>
      <w:r>
        <w:rPr>
          <w:b w:val="0"/>
          <w:i w:val="0"/>
        </w:rPr>
        <w:t>16/7/2017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32/2018/QĐ-UBND ngày 05/6/2018</w:t>
      </w:r>
      <w:r>
        <w:rPr>
          <w:b w:val="0"/>
          <w:i w:val="0"/>
        </w:rPr>
        <w:br/>
      </w:r>
      <w:r>
        <w:rPr>
          <w:b w:val="0"/>
          <w:i w:val="0"/>
        </w:rPr>
        <w:br/>
      </w:r>
      <w:r>
        <w:rPr>
          <w:b w:val="0"/>
          <w:i w:val="0"/>
        </w:rPr>
        <w:br/>
      </w:r>
      <w:r>
        <w:rPr>
          <w:b w:val="0"/>
          <w:i w:val="0"/>
        </w:rPr>
        <w:br/>
      </w:r>
      <w:r>
        <w:rPr>
          <w:b w:val="0"/>
          <w:i w:val="0"/>
        </w:rPr>
        <w:t>Về việc sửa đổi, bổ sung Quyết định số 51/2015/QĐ-UBND ngày 16/11/2015 của UBND tỉnh ban hành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val="0"/>
          <w:i w:val="0"/>
        </w:rPr>
        <w:t>18/6/2018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XII. LĨNH VỰC GIÁO DỤC VÀ ĐÀO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107/2009/NQ-HĐND ngày 17/7/2009</w:t>
      </w:r>
      <w:r>
        <w:rPr>
          <w:b w:val="0"/>
          <w:i w:val="0"/>
        </w:rPr>
        <w:br/>
      </w:r>
      <w:r>
        <w:rPr>
          <w:b w:val="0"/>
          <w:i w:val="0"/>
        </w:rPr>
        <w:br/>
      </w:r>
      <w:r>
        <w:rPr>
          <w:b w:val="0"/>
          <w:i w:val="0"/>
        </w:rPr>
        <w:br/>
      </w:r>
      <w:r>
        <w:rPr>
          <w:b w:val="0"/>
          <w:i w:val="0"/>
        </w:rPr>
        <w:br/>
      </w:r>
      <w:r>
        <w:rPr>
          <w:b w:val="0"/>
          <w:i w:val="0"/>
        </w:rPr>
        <w:t>Về việc chuyển đổi các trường bán công sang loại hình trường công lập</w:t>
      </w:r>
      <w:r>
        <w:rPr>
          <w:b w:val="0"/>
          <w:i w:val="0"/>
        </w:rPr>
        <w:br/>
      </w:r>
      <w:r>
        <w:rPr>
          <w:b w:val="0"/>
          <w:i w:val="0"/>
        </w:rPr>
        <w:br/>
      </w:r>
      <w:r>
        <w:rPr>
          <w:b w:val="0"/>
          <w:i w:val="0"/>
        </w:rPr>
        <w:br/>
      </w:r>
      <w:r>
        <w:rPr>
          <w:b w:val="0"/>
          <w:i w:val="0"/>
        </w:rPr>
        <w:br/>
      </w:r>
      <w:r>
        <w:rPr>
          <w:b w:val="0"/>
          <w:i w:val="0"/>
        </w:rPr>
        <w:t>01/9/2009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79/2012/NQ-HĐND ngày 07/12/2012</w:t>
      </w:r>
      <w:r>
        <w:rPr>
          <w:b w:val="0"/>
          <w:i w:val="0"/>
        </w:rPr>
        <w:br/>
      </w:r>
      <w:r>
        <w:rPr>
          <w:b w:val="0"/>
          <w:i w:val="0"/>
        </w:rPr>
        <w:br/>
      </w:r>
      <w:r>
        <w:rPr>
          <w:b w:val="0"/>
          <w:i w:val="0"/>
        </w:rPr>
        <w:br/>
      </w:r>
      <w:r>
        <w:rPr>
          <w:b w:val="0"/>
          <w:i w:val="0"/>
        </w:rPr>
        <w:br/>
      </w:r>
      <w:r>
        <w:rPr>
          <w:b w:val="0"/>
          <w:i w:val="0"/>
        </w:rPr>
        <w:t>Về phụ cấp kiêm nhiệm đối với Giám đốc, Phó Giám đốc, kế toán và thủ quỹ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17/12/2012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265/2016/NQ-HĐND ngày 26/4/2016</w:t>
      </w:r>
      <w:r>
        <w:rPr>
          <w:b w:val="0"/>
          <w:i w:val="0"/>
        </w:rPr>
        <w:br/>
      </w:r>
      <w:r>
        <w:rPr>
          <w:b w:val="0"/>
          <w:i w:val="0"/>
        </w:rPr>
        <w:br/>
      </w:r>
      <w:r>
        <w:rPr>
          <w:b w:val="0"/>
          <w:i w:val="0"/>
        </w:rPr>
        <w:br/>
      </w:r>
      <w:r>
        <w:rPr>
          <w:b w:val="0"/>
          <w:i w:val="0"/>
        </w:rPr>
        <w:br/>
      </w:r>
      <w:r>
        <w:rPr>
          <w:b w:val="0"/>
          <w:i w:val="0"/>
        </w:rPr>
        <w:t>Về thông qua Đề án xây dựng trường THPT phát triển theo định hướng chất lượng cao giai đoạn 2016-2020 trên địa bàn tỉnh</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43/2017/NQ-HĐND ngày 26/10/2017</w:t>
      </w:r>
      <w:r>
        <w:rPr>
          <w:b w:val="0"/>
          <w:i w:val="0"/>
        </w:rPr>
        <w:br/>
      </w:r>
      <w:r>
        <w:rPr>
          <w:b w:val="0"/>
          <w:i w:val="0"/>
        </w:rPr>
        <w:br/>
      </w:r>
      <w:r>
        <w:rPr>
          <w:b w:val="0"/>
          <w:i w:val="0"/>
        </w:rPr>
        <w:br/>
      </w:r>
      <w:r>
        <w:rPr>
          <w:b w:val="0"/>
          <w:i w:val="0"/>
        </w:rPr>
        <w:br/>
      </w:r>
      <w:r>
        <w:rPr>
          <w:b w:val="0"/>
          <w:i w:val="0"/>
        </w:rPr>
        <w:t>Về việc bãi bỏ Nghị quyết số 16/2011/NQ-HĐND ngày 18/7/2011 của HĐND tỉnh về Chương trình thực hiện phổ cập giáo dục trung học giai đoạn 2011-2015 và định hướng đến năm 2020 của tỉnh Long An</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70/2018/NQ-HĐND ngày 07/12/2018</w:t>
      </w:r>
      <w:r>
        <w:rPr>
          <w:b w:val="0"/>
          <w:i w:val="0"/>
        </w:rPr>
        <w:br/>
      </w:r>
      <w:r>
        <w:rPr>
          <w:b w:val="0"/>
          <w:i w:val="0"/>
        </w:rPr>
        <w:br/>
      </w:r>
      <w:r>
        <w:rPr>
          <w:b w:val="0"/>
          <w:i w:val="0"/>
        </w:rPr>
        <w:br/>
      </w:r>
      <w:r>
        <w:rPr>
          <w:b w:val="0"/>
          <w:i w:val="0"/>
        </w:rPr>
        <w:br/>
      </w:r>
      <w:r>
        <w:rPr>
          <w:b w:val="0"/>
          <w:i w:val="0"/>
        </w:rPr>
        <w:t>Về quy định mức hỗ trợ các lớp học phổ cập, xóa mù chữ ban đêm và mức hỗ trợ chi tuyên truyền, huy động người mù chữ, tái mù chữ đến lớp xóa mù chữ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42/2009/QĐ-UBND ngày 06/8/2009</w:t>
      </w:r>
      <w:r>
        <w:rPr>
          <w:b w:val="0"/>
          <w:i w:val="0"/>
        </w:rPr>
        <w:br/>
      </w:r>
      <w:r>
        <w:rPr>
          <w:b w:val="0"/>
          <w:i w:val="0"/>
        </w:rPr>
        <w:br/>
      </w:r>
      <w:r>
        <w:rPr>
          <w:b w:val="0"/>
          <w:i w:val="0"/>
        </w:rPr>
        <w:br/>
      </w:r>
      <w:r>
        <w:rPr>
          <w:b w:val="0"/>
          <w:i w:val="0"/>
        </w:rPr>
        <w:br/>
      </w:r>
      <w:r>
        <w:rPr>
          <w:b w:val="0"/>
          <w:i w:val="0"/>
        </w:rPr>
        <w:t>Về việc chuyển đổi các trường bán công sang loại hình trường công lập</w:t>
      </w:r>
      <w:r>
        <w:rPr>
          <w:b w:val="0"/>
          <w:i w:val="0"/>
        </w:rPr>
        <w:br/>
      </w:r>
      <w:r>
        <w:rPr>
          <w:b w:val="0"/>
          <w:i w:val="0"/>
        </w:rPr>
        <w:br/>
      </w:r>
      <w:r>
        <w:rPr>
          <w:b w:val="0"/>
          <w:i w:val="0"/>
        </w:rPr>
        <w:br/>
      </w:r>
      <w:r>
        <w:rPr>
          <w:b w:val="0"/>
          <w:i w:val="0"/>
        </w:rPr>
        <w:br/>
      </w:r>
      <w:r>
        <w:rPr>
          <w:b w:val="0"/>
          <w:i w:val="0"/>
        </w:rPr>
        <w:t>16/8/2009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72/2012/QĐ-UBND ngày 28/12/2012</w:t>
      </w:r>
      <w:r>
        <w:rPr>
          <w:b w:val="0"/>
          <w:i w:val="0"/>
        </w:rPr>
        <w:br/>
      </w:r>
      <w:r>
        <w:rPr>
          <w:b w:val="0"/>
          <w:i w:val="0"/>
        </w:rPr>
        <w:br/>
      </w:r>
      <w:r>
        <w:rPr>
          <w:b w:val="0"/>
          <w:i w:val="0"/>
        </w:rPr>
        <w:br/>
      </w:r>
      <w:r>
        <w:rPr>
          <w:b w:val="0"/>
          <w:i w:val="0"/>
        </w:rPr>
        <w:br/>
      </w:r>
      <w:r>
        <w:rPr>
          <w:b w:val="0"/>
          <w:i w:val="0"/>
        </w:rPr>
        <w:t>Về việc ban hành mức phụ cấp kiêm nhiệm đối với Giám đốc, Phó Giám đốc, kế toán, thủ quỹ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21/2015/QĐ-UBND ngày 15/05/2015</w:t>
      </w:r>
      <w:r>
        <w:rPr>
          <w:b w:val="0"/>
          <w:i w:val="0"/>
        </w:rPr>
        <w:br/>
      </w:r>
      <w:r>
        <w:rPr>
          <w:b w:val="0"/>
          <w:i w:val="0"/>
        </w:rPr>
        <w:br/>
      </w:r>
      <w:r>
        <w:rPr>
          <w:b w:val="0"/>
          <w:i w:val="0"/>
        </w:rPr>
        <w:br/>
      </w:r>
      <w:r>
        <w:rPr>
          <w:b w:val="0"/>
          <w:i w:val="0"/>
        </w:rPr>
        <w:br/>
      </w:r>
      <w:r>
        <w:rPr>
          <w:b w:val="0"/>
          <w:i w:val="0"/>
        </w:rPr>
        <w:t>Ban hành quy định mức chi bồi dưỡng công tác sao in đề, ra đề, tổ chức, coi thi, chấm thi của các kỳ thi học sinh giỏi, thi tuyển sinh và thi tốt nghiệp trên địa bàn tỉnh Long An</w:t>
      </w:r>
      <w:r>
        <w:rPr>
          <w:b w:val="0"/>
          <w:i w:val="0"/>
        </w:rPr>
        <w:br/>
      </w:r>
      <w:r>
        <w:rPr>
          <w:b w:val="0"/>
          <w:i w:val="0"/>
        </w:rPr>
        <w:br/>
      </w:r>
      <w:r>
        <w:rPr>
          <w:b w:val="0"/>
          <w:i w:val="0"/>
        </w:rPr>
        <w:br/>
      </w:r>
      <w:r>
        <w:rPr>
          <w:b w:val="0"/>
          <w:i w:val="0"/>
        </w:rPr>
        <w:br/>
      </w:r>
      <w:r>
        <w:rPr>
          <w:b w:val="0"/>
          <w:i w:val="0"/>
        </w:rPr>
        <w:t>25/5/2015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44/2015/QĐ-UBND ngày 18/9/2015</w:t>
      </w:r>
      <w:r>
        <w:rPr>
          <w:b w:val="0"/>
          <w:i w:val="0"/>
        </w:rPr>
        <w:br/>
      </w:r>
      <w:r>
        <w:rPr>
          <w:b w:val="0"/>
          <w:i w:val="0"/>
        </w:rPr>
        <w:br/>
      </w:r>
      <w:r>
        <w:rPr>
          <w:b w:val="0"/>
          <w:i w:val="0"/>
        </w:rPr>
        <w:br/>
      </w:r>
      <w:r>
        <w:rPr>
          <w:b w:val="0"/>
          <w:i w:val="0"/>
        </w:rPr>
        <w:br/>
      </w:r>
      <w:r>
        <w:rPr>
          <w:b w:val="0"/>
          <w:i w:val="0"/>
        </w:rPr>
        <w:t>Ban hành Quy định về dạy thêm, học thêm trên địa bàn tỉnh Long An</w:t>
      </w:r>
      <w:r>
        <w:rPr>
          <w:b w:val="0"/>
          <w:i w:val="0"/>
        </w:rPr>
        <w:br/>
      </w:r>
      <w:r>
        <w:rPr>
          <w:b w:val="0"/>
          <w:i w:val="0"/>
        </w:rPr>
        <w:br/>
      </w:r>
      <w:r>
        <w:rPr>
          <w:b w:val="0"/>
          <w:i w:val="0"/>
        </w:rPr>
        <w:br/>
      </w:r>
      <w:r>
        <w:rPr>
          <w:b w:val="0"/>
          <w:i w:val="0"/>
        </w:rPr>
        <w:br/>
      </w:r>
      <w:r>
        <w:rPr>
          <w:b w:val="0"/>
          <w:i w:val="0"/>
        </w:rPr>
        <w:t>28/9/2015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08/2016/QĐ-UBND ngày 18/02/2016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28/02/2016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36/2018/QĐ-UBND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23/2016/QĐ-UBND ngày 23/5/2016</w:t>
      </w:r>
      <w:r>
        <w:rPr>
          <w:b w:val="0"/>
          <w:i w:val="0"/>
        </w:rPr>
        <w:br/>
      </w:r>
      <w:r>
        <w:rPr>
          <w:b w:val="0"/>
          <w:i w:val="0"/>
        </w:rPr>
        <w:br/>
      </w:r>
      <w:r>
        <w:rPr>
          <w:b w:val="0"/>
          <w:i w:val="0"/>
        </w:rPr>
        <w:br/>
      </w:r>
      <w:r>
        <w:rPr>
          <w:b w:val="0"/>
          <w:i w:val="0"/>
        </w:rPr>
        <w:br/>
      </w:r>
      <w:r>
        <w:rPr>
          <w:b w:val="0"/>
          <w:i w:val="0"/>
        </w:rPr>
        <w:t>Ban hành Đề án xây dựng trường THPT phát triển theo hướng chất lượng cao giai đoạn 2016-2020 trên địa bàn tỉnh Long An</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59/2017/QĐ-UBND ngày 27/11/2017</w:t>
      </w:r>
      <w:r>
        <w:rPr>
          <w:b w:val="0"/>
          <w:i w:val="0"/>
        </w:rPr>
        <w:br/>
      </w:r>
      <w:r>
        <w:rPr>
          <w:b w:val="0"/>
          <w:i w:val="0"/>
        </w:rPr>
        <w:br/>
      </w:r>
      <w:r>
        <w:rPr>
          <w:b w:val="0"/>
          <w:i w:val="0"/>
        </w:rPr>
        <w:br/>
      </w:r>
      <w:r>
        <w:rPr>
          <w:b w:val="0"/>
          <w:i w:val="0"/>
        </w:rPr>
        <w:br/>
      </w:r>
      <w:r>
        <w:rPr>
          <w:b w:val="0"/>
          <w:i w:val="0"/>
        </w:rPr>
        <w:t>Về việc bãi bỏ Quyết định số 26/2011/QĐ-UBND ngày 28/7/2011 của UBND tỉnh về Chương trình thực hiện phổ cập giáo dục trung học giai đoạn 2011-2015 và định hướng đến năm 2020 của tỉnh Long An; Quyết định số 53/2012/QĐ-UBND ngày 03/10/2012 của UBND tỉnh về việc quy định chế độ thực hiện công tác phổ cập giáo dục trung học trên địa bàn tỉnh Long An</w:t>
      </w:r>
      <w:r>
        <w:rPr>
          <w:b w:val="0"/>
          <w:i w:val="0"/>
        </w:rPr>
        <w:br/>
      </w:r>
      <w:r>
        <w:rPr>
          <w:b w:val="0"/>
          <w:i w:val="0"/>
        </w:rPr>
        <w:br/>
      </w:r>
      <w:r>
        <w:rPr>
          <w:b w:val="0"/>
          <w:i w:val="0"/>
        </w:rPr>
        <w:br/>
      </w:r>
      <w:r>
        <w:rPr>
          <w:b w:val="0"/>
          <w:i w:val="0"/>
        </w:rPr>
        <w:br/>
      </w:r>
      <w:r>
        <w:rPr>
          <w:b w:val="0"/>
          <w:i w:val="0"/>
        </w:rPr>
        <w:t>08/12/2017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36/2018/QĐ-UBND ngày 20/7/2018</w:t>
      </w:r>
      <w:r>
        <w:rPr>
          <w:b w:val="0"/>
          <w:i w:val="0"/>
        </w:rPr>
        <w:br/>
      </w:r>
      <w:r>
        <w:rPr>
          <w:b w:val="0"/>
          <w:i w:val="0"/>
        </w:rPr>
        <w:br/>
      </w:r>
      <w:r>
        <w:rPr>
          <w:b w:val="0"/>
          <w:i w:val="0"/>
        </w:rPr>
        <w:br/>
      </w:r>
      <w:r>
        <w:rPr>
          <w:b w:val="0"/>
          <w:i w:val="0"/>
        </w:rPr>
        <w:br/>
      </w:r>
      <w:r>
        <w:rPr>
          <w:b w:val="0"/>
          <w:i w:val="0"/>
        </w:rPr>
        <w:t>Về việc sửa đổi Quyết định số 08/2016/UB-UBND ngày 18/02/2016 của UBND tỉnh ban hành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15/2005/CT-UB ngày 06/6/2005</w:t>
      </w:r>
      <w:r>
        <w:rPr>
          <w:b w:val="0"/>
          <w:i w:val="0"/>
        </w:rPr>
        <w:br/>
      </w:r>
      <w:r>
        <w:rPr>
          <w:b w:val="0"/>
          <w:i w:val="0"/>
        </w:rPr>
        <w:br/>
      </w:r>
      <w:r>
        <w:rPr>
          <w:b w:val="0"/>
          <w:i w:val="0"/>
        </w:rPr>
        <w:br/>
      </w:r>
      <w:r>
        <w:rPr>
          <w:b w:val="0"/>
          <w:i w:val="0"/>
        </w:rPr>
        <w:br/>
      </w:r>
      <w:r>
        <w:rPr>
          <w:b w:val="0"/>
          <w:i w:val="0"/>
        </w:rPr>
        <w:t>Về việc xây dựng, phát triển tổ chức và hoạt động Hội khuyến học trên địa bàn tỉnh Long An</w:t>
      </w:r>
      <w:r>
        <w:rPr>
          <w:b w:val="0"/>
          <w:i w:val="0"/>
        </w:rPr>
        <w:br/>
      </w:r>
      <w:r>
        <w:rPr>
          <w:b w:val="0"/>
          <w:i w:val="0"/>
        </w:rPr>
        <w:br/>
      </w:r>
      <w:r>
        <w:rPr>
          <w:b w:val="0"/>
          <w:i w:val="0"/>
        </w:rPr>
        <w:br/>
      </w:r>
      <w:r>
        <w:rPr>
          <w:b w:val="0"/>
          <w:i w:val="0"/>
        </w:rPr>
        <w:br/>
      </w:r>
      <w:r>
        <w:rPr>
          <w:b w:val="0"/>
          <w:i w:val="0"/>
        </w:rPr>
        <w:t>16/6/2005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07/2008/CT-UBND ngày 09/4/2008</w:t>
      </w:r>
      <w:r>
        <w:rPr>
          <w:b w:val="0"/>
          <w:i w:val="0"/>
        </w:rPr>
        <w:br/>
      </w:r>
      <w:r>
        <w:rPr>
          <w:b w:val="0"/>
          <w:i w:val="0"/>
        </w:rPr>
        <w:br/>
      </w:r>
      <w:r>
        <w:rPr>
          <w:b w:val="0"/>
          <w:i w:val="0"/>
        </w:rPr>
        <w:br/>
      </w:r>
      <w:r>
        <w:rPr>
          <w:b w:val="0"/>
          <w:i w:val="0"/>
        </w:rPr>
        <w:br/>
      </w:r>
      <w:r>
        <w:rPr>
          <w:b w:val="0"/>
          <w:i w:val="0"/>
        </w:rPr>
        <w:t>Về việc đẩy mạnh đào tạo giáo viên và giảng viên giảng dạy giáo dục quốc phòng ‑ an ninh trên địa bàn tỉnh</w:t>
      </w:r>
      <w:r>
        <w:rPr>
          <w:b w:val="0"/>
          <w:i w:val="0"/>
        </w:rPr>
        <w:br/>
      </w:r>
      <w:r>
        <w:rPr>
          <w:b w:val="0"/>
          <w:i w:val="0"/>
        </w:rPr>
        <w:br/>
      </w:r>
      <w:r>
        <w:rPr>
          <w:b w:val="0"/>
          <w:i w:val="0"/>
        </w:rPr>
        <w:br/>
      </w:r>
      <w:r>
        <w:rPr>
          <w:b w:val="0"/>
          <w:i w:val="0"/>
        </w:rPr>
        <w:br/>
      </w:r>
      <w:r>
        <w:rPr>
          <w:b w:val="0"/>
          <w:i w:val="0"/>
        </w:rPr>
        <w:t>19/4/2008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17/2013/CT-UBND ngày 17/7/2013</w:t>
      </w:r>
      <w:r>
        <w:rPr>
          <w:b w:val="0"/>
          <w:i w:val="0"/>
        </w:rPr>
        <w:br/>
      </w:r>
      <w:r>
        <w:rPr>
          <w:b w:val="0"/>
          <w:i w:val="0"/>
        </w:rPr>
        <w:br/>
      </w:r>
      <w:r>
        <w:rPr>
          <w:b w:val="0"/>
          <w:i w:val="0"/>
        </w:rPr>
        <w:br/>
      </w:r>
      <w:r>
        <w:rPr>
          <w:b w:val="0"/>
          <w:i w:val="0"/>
        </w:rPr>
        <w:br/>
      </w:r>
      <w:r>
        <w:rPr>
          <w:b w:val="0"/>
          <w:i w:val="0"/>
        </w:rPr>
        <w:t>Về việc tăng cường giáo dục đạo đức, lối sống, lòng yêu nước, tự hào dân tộc, lịch sử và truyền thống văn hóa dân tộc cho học sinh, sinh viên trên địa bàn tỉnh Long An</w:t>
      </w:r>
      <w:r>
        <w:rPr>
          <w:b w:val="0"/>
          <w:i w:val="0"/>
        </w:rPr>
        <w:br/>
      </w:r>
      <w:r>
        <w:rPr>
          <w:b w:val="0"/>
          <w:i w:val="0"/>
        </w:rPr>
        <w:br/>
      </w:r>
      <w:r>
        <w:rPr>
          <w:b w:val="0"/>
          <w:i w:val="0"/>
        </w:rPr>
        <w:br/>
      </w:r>
      <w:r>
        <w:rPr>
          <w:b w:val="0"/>
          <w:i w:val="0"/>
        </w:rPr>
        <w:br/>
      </w:r>
      <w:r>
        <w:rPr>
          <w:b w:val="0"/>
          <w:i w:val="0"/>
        </w:rPr>
        <w:t>27/7/2013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XIII. LĨNH VỰC KẾ HOẠCH VÀ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101/2013/NQ-HĐND ngày 05/7/2013</w:t>
      </w:r>
      <w:r>
        <w:rPr>
          <w:b w:val="0"/>
          <w:i w:val="0"/>
        </w:rPr>
        <w:br/>
      </w:r>
      <w:r>
        <w:rPr>
          <w:b w:val="0"/>
          <w:i w:val="0"/>
        </w:rPr>
        <w:br/>
      </w:r>
      <w:r>
        <w:rPr>
          <w:b w:val="0"/>
          <w:i w:val="0"/>
        </w:rPr>
        <w:br/>
      </w:r>
      <w:r>
        <w:rPr>
          <w:b w:val="0"/>
          <w:i w:val="0"/>
        </w:rPr>
        <w:br/>
      </w:r>
      <w:r>
        <w:rPr>
          <w:b w:val="0"/>
          <w:i w:val="0"/>
        </w:rPr>
        <w:t>Về thành lập Quỹ hỗ trợ phát triển hợp tác xã tỉnh Long An</w:t>
      </w:r>
      <w:r>
        <w:rPr>
          <w:b w:val="0"/>
          <w:i w:val="0"/>
        </w:rPr>
        <w:br/>
      </w:r>
      <w:r>
        <w:rPr>
          <w:b w:val="0"/>
          <w:i w:val="0"/>
        </w:rPr>
        <w:br/>
      </w:r>
      <w:r>
        <w:rPr>
          <w:b w:val="0"/>
          <w:i w:val="0"/>
        </w:rPr>
        <w:br/>
      </w:r>
      <w:r>
        <w:rPr>
          <w:b w:val="0"/>
          <w:i w:val="0"/>
        </w:rPr>
        <w:br/>
      </w:r>
      <w:r>
        <w:rPr>
          <w:b w:val="0"/>
          <w:i w:val="0"/>
        </w:rPr>
        <w:t>15/7/2013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170/2014/NQ-HĐND ngày 11/12/2014</w:t>
      </w:r>
      <w:r>
        <w:rPr>
          <w:b w:val="0"/>
          <w:i w:val="0"/>
        </w:rPr>
        <w:br/>
      </w:r>
      <w:r>
        <w:rPr>
          <w:b w:val="0"/>
          <w:i w:val="0"/>
        </w:rPr>
        <w:br/>
      </w:r>
      <w:r>
        <w:rPr>
          <w:b w:val="0"/>
          <w:i w:val="0"/>
        </w:rPr>
        <w:br/>
      </w:r>
      <w:r>
        <w:rPr>
          <w:b w:val="0"/>
          <w:i w:val="0"/>
        </w:rPr>
        <w:br/>
      </w:r>
      <w:r>
        <w:rPr>
          <w:b w:val="0"/>
          <w:i w:val="0"/>
        </w:rPr>
        <w:t>Về thông qua Đề án phát triển kinh tế tập thể tỉnh Long An đến năm 2020</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207/2015/NQ- HĐND ngày 16/7/2015</w:t>
      </w:r>
      <w:r>
        <w:rPr>
          <w:b w:val="0"/>
          <w:i w:val="0"/>
        </w:rPr>
        <w:br/>
      </w:r>
      <w:r>
        <w:rPr>
          <w:b w:val="0"/>
          <w:i w:val="0"/>
        </w:rPr>
        <w:br/>
      </w:r>
      <w:r>
        <w:rPr>
          <w:b w:val="0"/>
          <w:i w:val="0"/>
        </w:rPr>
        <w:br/>
      </w:r>
      <w:r>
        <w:rPr>
          <w:b w:val="0"/>
          <w:i w:val="0"/>
        </w:rPr>
        <w:br/>
      </w:r>
      <w:r>
        <w:rPr>
          <w:b w:val="0"/>
          <w:i w:val="0"/>
        </w:rPr>
        <w:t>Về chính sách khuyến khích xã hội hóa các lĩnh vực giáo dục, dạy nghề, y tế, văn hóa, thể thao, môi trường và giám định tư pháp trên địa bàn tỉnh Long An</w:t>
      </w:r>
      <w:r>
        <w:rPr>
          <w:b w:val="0"/>
          <w:i w:val="0"/>
        </w:rPr>
        <w:br/>
      </w:r>
      <w:r>
        <w:rPr>
          <w:b w:val="0"/>
          <w:i w:val="0"/>
        </w:rPr>
        <w:br/>
      </w:r>
      <w:r>
        <w:rPr>
          <w:b w:val="0"/>
          <w:i w:val="0"/>
        </w:rPr>
        <w:br/>
      </w:r>
      <w:r>
        <w:rPr>
          <w:b w:val="0"/>
          <w:i w:val="0"/>
        </w:rPr>
        <w:br/>
      </w:r>
      <w:r>
        <w:rPr>
          <w:b w:val="0"/>
          <w:i w:val="0"/>
        </w:rPr>
        <w:t>26/7/2015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258/2016/NQ-HĐND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216/2015/NQ- HĐND ngày 03/11/2015</w:t>
      </w:r>
      <w:r>
        <w:rPr>
          <w:b w:val="0"/>
          <w:i w:val="0"/>
        </w:rPr>
        <w:br/>
      </w:r>
      <w:r>
        <w:rPr>
          <w:b w:val="0"/>
          <w:i w:val="0"/>
        </w:rPr>
        <w:br/>
      </w:r>
      <w:r>
        <w:rPr>
          <w:b w:val="0"/>
          <w:i w:val="0"/>
        </w:rPr>
        <w:br/>
      </w:r>
      <w:r>
        <w:rPr>
          <w:b w:val="0"/>
          <w:i w:val="0"/>
        </w:rPr>
        <w:br/>
      </w:r>
      <w:r>
        <w:rPr>
          <w:b w:val="0"/>
          <w:i w:val="0"/>
        </w:rPr>
        <w:t>Về tiêu chí dự án trọng điểm nhóm C giai đoạn 2016 - 2020 trên địa bàn tỉnh Long An</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224/2015/NQ- HĐND 09/12/2015</w:t>
      </w:r>
      <w:r>
        <w:rPr>
          <w:b w:val="0"/>
          <w:i w:val="0"/>
        </w:rPr>
        <w:br/>
      </w:r>
      <w:r>
        <w:rPr>
          <w:b w:val="0"/>
          <w:i w:val="0"/>
        </w:rPr>
        <w:br/>
      </w:r>
      <w:r>
        <w:rPr>
          <w:b w:val="0"/>
          <w:i w:val="0"/>
        </w:rPr>
        <w:br/>
      </w:r>
      <w:r>
        <w:rPr>
          <w:b w:val="0"/>
          <w:i w:val="0"/>
        </w:rPr>
        <w:br/>
      </w:r>
      <w:r>
        <w:rPr>
          <w:b w:val="0"/>
          <w:i w:val="0"/>
        </w:rPr>
        <w:t>Về nguyên tắc, tiêu chí và định mức phân bổ vốn đầu tưphát triển bằng nguồn ngân sách nhà nước cho các huyện, thị xã, thành phố giai đoạn 2016 - 2020 trên địa bàn tỉnh Long An</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249/2015/NQ-HĐND ngày 10/12/2015</w:t>
      </w:r>
      <w:r>
        <w:rPr>
          <w:b w:val="0"/>
          <w:i w:val="0"/>
        </w:rPr>
        <w:br/>
      </w:r>
      <w:r>
        <w:rPr>
          <w:b w:val="0"/>
          <w:i w:val="0"/>
        </w:rPr>
        <w:br/>
      </w:r>
      <w:r>
        <w:rPr>
          <w:b w:val="0"/>
          <w:i w:val="0"/>
        </w:rPr>
        <w:br/>
      </w:r>
      <w:r>
        <w:rPr>
          <w:b w:val="0"/>
          <w:i w:val="0"/>
        </w:rPr>
        <w:br/>
      </w:r>
      <w:r>
        <w:rPr>
          <w:b w:val="0"/>
          <w:i w:val="0"/>
        </w:rPr>
        <w:t>Về phát triển kinh tế xã hội 5 năm 2016-2020</w:t>
      </w:r>
      <w:r>
        <w:rPr>
          <w:b w:val="0"/>
          <w:i w:val="0"/>
        </w:rPr>
        <w:br/>
      </w:r>
      <w:r>
        <w:rPr>
          <w:b w:val="0"/>
          <w:i w:val="0"/>
        </w:rPr>
        <w:br/>
      </w:r>
      <w:r>
        <w:rPr>
          <w:b w:val="0"/>
          <w:i w:val="0"/>
        </w:rPr>
        <w:br/>
      </w:r>
      <w:r>
        <w:rPr>
          <w:b w:val="0"/>
          <w:i w:val="0"/>
        </w:rPr>
        <w:br/>
      </w:r>
      <w:r>
        <w:rPr>
          <w:b w:val="0"/>
          <w:i w:val="0"/>
        </w:rPr>
        <w:t>20/12/2015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258/2016/NQ-HĐND ngày 26/4/2016</w:t>
      </w:r>
      <w:r>
        <w:rPr>
          <w:b w:val="0"/>
          <w:i w:val="0"/>
        </w:rPr>
        <w:br/>
      </w:r>
      <w:r>
        <w:rPr>
          <w:b w:val="0"/>
          <w:i w:val="0"/>
        </w:rPr>
        <w:br/>
      </w:r>
      <w:r>
        <w:rPr>
          <w:b w:val="0"/>
          <w:i w:val="0"/>
        </w:rPr>
        <w:br/>
      </w:r>
      <w:r>
        <w:rPr>
          <w:b w:val="0"/>
          <w:i w:val="0"/>
        </w:rPr>
        <w:br/>
      </w:r>
      <w:r>
        <w:rPr>
          <w:b w:val="0"/>
          <w:i w:val="0"/>
        </w:rPr>
        <w:t>Về bổ sung danh mục dự án kêu gọi xã hội hóa các lĩnh vực giáo dục, dạy nghề, y tế, văn hóa, thể thao, môi trường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263/2016/NQ-HĐND ngày 26/4/2016</w:t>
      </w:r>
      <w:r>
        <w:rPr>
          <w:b w:val="0"/>
          <w:i w:val="0"/>
        </w:rPr>
        <w:br/>
      </w:r>
      <w:r>
        <w:rPr>
          <w:b w:val="0"/>
          <w:i w:val="0"/>
        </w:rPr>
        <w:br/>
      </w:r>
      <w:r>
        <w:rPr>
          <w:b w:val="0"/>
          <w:i w:val="0"/>
        </w:rPr>
        <w:br/>
      </w:r>
      <w:r>
        <w:rPr>
          <w:b w:val="0"/>
          <w:i w:val="0"/>
        </w:rPr>
        <w:br/>
      </w:r>
      <w:r>
        <w:rPr>
          <w:b w:val="0"/>
          <w:i w:val="0"/>
        </w:rPr>
        <w:t>Về đầu tư dự án Trung tâm Công nghệ sinh học Vùng Đồng Tháp Mười tại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Sô 20/2017/NQ-HĐND ngày 14/7/2017</w:t>
      </w:r>
      <w:r>
        <w:rPr>
          <w:b w:val="0"/>
          <w:i w:val="0"/>
        </w:rPr>
        <w:br/>
      </w:r>
      <w:r>
        <w:rPr>
          <w:b w:val="0"/>
          <w:i w:val="0"/>
        </w:rPr>
        <w:br/>
      </w:r>
      <w:r>
        <w:rPr>
          <w:b w:val="0"/>
          <w:i w:val="0"/>
        </w:rPr>
        <w:br/>
      </w:r>
      <w:r>
        <w:rPr>
          <w:b w:val="0"/>
          <w:i w:val="0"/>
        </w:rPr>
        <w:br/>
      </w:r>
      <w:r>
        <w:rPr>
          <w:b w:val="0"/>
          <w:i w:val="0"/>
        </w:rPr>
        <w:t>Ban hành quy định nguyên tắc, tiêu chí, định mức phân bổ vốn ngân sách Trung ương và tỷ lệ vốn đối ứng của ngân sách địa phương thực hiện Chương trình mục tiêu quốc gia giảm nghèo bền vững giai đoạn 2016-2020​</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06/2018/NQ-HĐND ngày 24/4/2018</w:t>
      </w:r>
      <w:r>
        <w:rPr>
          <w:b w:val="0"/>
          <w:i w:val="0"/>
        </w:rPr>
        <w:br/>
      </w:r>
      <w:r>
        <w:rPr>
          <w:b w:val="0"/>
          <w:i w:val="0"/>
        </w:rPr>
        <w:br/>
      </w:r>
      <w:r>
        <w:rPr>
          <w:b w:val="0"/>
          <w:i w:val="0"/>
        </w:rPr>
        <w:br/>
      </w:r>
      <w:r>
        <w:rPr>
          <w:b w:val="0"/>
          <w:i w:val="0"/>
        </w:rPr>
        <w:br/>
      </w:r>
      <w:r>
        <w:rPr>
          <w:b w:val="0"/>
          <w:i w:val="0"/>
        </w:rPr>
        <w:t>Về bãi bỏ Nghị quyết số 50/2016/NQ-HĐND ngày 08/12/2016 của HĐND tỉnh về việc HĐND tỉnh ủy quyền Thường trực HĐND tỉnh cho ý kiến chủ trương đầu tư đối với các dự án đầu tư công sử dụng vốn ngân sách Trung ương, vốn Trái phiếu Chính phủ do địa phương quản lý và quyết định chủ trương đầu tư đối với các dự án nhóm B, dự án trọng điểm nhóm C sử dụng vốn ngân sách địa phương</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1983/2000/QĐ-UB ngày 13/7/2000</w:t>
      </w:r>
      <w:r>
        <w:rPr>
          <w:b w:val="0"/>
          <w:i w:val="0"/>
        </w:rPr>
        <w:br/>
      </w:r>
      <w:r>
        <w:rPr>
          <w:b w:val="0"/>
          <w:i w:val="0"/>
        </w:rPr>
        <w:br/>
      </w:r>
      <w:r>
        <w:rPr>
          <w:b w:val="0"/>
          <w:i w:val="0"/>
        </w:rPr>
        <w:br/>
      </w:r>
      <w:r>
        <w:rPr>
          <w:b w:val="0"/>
          <w:i w:val="0"/>
        </w:rPr>
        <w:br/>
      </w:r>
      <w:r>
        <w:rPr>
          <w:b w:val="0"/>
          <w:i w:val="0"/>
        </w:rPr>
        <w:t>Về việc thành lập Phòng đăng ký kinh doanh thuộc Sở Kế hoạch đầu tư Long An</w:t>
      </w:r>
      <w:r>
        <w:rPr>
          <w:b w:val="0"/>
          <w:i w:val="0"/>
        </w:rPr>
        <w:br/>
      </w:r>
      <w:r>
        <w:rPr>
          <w:b w:val="0"/>
          <w:i w:val="0"/>
        </w:rPr>
        <w:br/>
      </w:r>
      <w:r>
        <w:rPr>
          <w:b w:val="0"/>
          <w:i w:val="0"/>
        </w:rPr>
        <w:br/>
      </w:r>
      <w:r>
        <w:rPr>
          <w:b w:val="0"/>
          <w:i w:val="0"/>
        </w:rPr>
        <w:br/>
      </w:r>
      <w:r>
        <w:rPr>
          <w:b w:val="0"/>
          <w:i w:val="0"/>
        </w:rPr>
        <w:t>23/7/2000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2009/2000/QĐ-UB ngày 17/7/2000</w:t>
      </w:r>
      <w:r>
        <w:rPr>
          <w:b w:val="0"/>
          <w:i w:val="0"/>
        </w:rPr>
        <w:br/>
      </w:r>
      <w:r>
        <w:rPr>
          <w:b w:val="0"/>
          <w:i w:val="0"/>
        </w:rPr>
        <w:br/>
      </w:r>
      <w:r>
        <w:rPr>
          <w:b w:val="0"/>
          <w:i w:val="0"/>
        </w:rPr>
        <w:br/>
      </w:r>
      <w:r>
        <w:rPr>
          <w:b w:val="0"/>
          <w:i w:val="0"/>
        </w:rPr>
        <w:br/>
      </w:r>
      <w:r>
        <w:rPr>
          <w:b w:val="0"/>
          <w:i w:val="0"/>
        </w:rPr>
        <w:t>Về việc tổ chức thực hiện công tác đăng ký kinh doanh ở cấp huyện</w:t>
      </w:r>
      <w:r>
        <w:rPr>
          <w:b w:val="0"/>
          <w:i w:val="0"/>
        </w:rPr>
        <w:br/>
      </w:r>
      <w:r>
        <w:rPr>
          <w:b w:val="0"/>
          <w:i w:val="0"/>
        </w:rPr>
        <w:br/>
      </w:r>
      <w:r>
        <w:rPr>
          <w:b w:val="0"/>
          <w:i w:val="0"/>
        </w:rPr>
        <w:br/>
      </w:r>
      <w:r>
        <w:rPr>
          <w:b w:val="0"/>
          <w:i w:val="0"/>
        </w:rPr>
        <w:br/>
      </w:r>
      <w:r>
        <w:rPr>
          <w:b w:val="0"/>
          <w:i w:val="0"/>
        </w:rPr>
        <w:t>27/7/2000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49/2008/QĐ-UBND ngày 03/11/2008</w:t>
      </w:r>
      <w:r>
        <w:rPr>
          <w:b w:val="0"/>
          <w:i w:val="0"/>
        </w:rPr>
        <w:br/>
      </w:r>
      <w:r>
        <w:rPr>
          <w:b w:val="0"/>
          <w:i w:val="0"/>
        </w:rPr>
        <w:br/>
      </w:r>
      <w:r>
        <w:rPr>
          <w:b w:val="0"/>
          <w:i w:val="0"/>
        </w:rPr>
        <w:br/>
      </w:r>
      <w:r>
        <w:rPr>
          <w:b w:val="0"/>
          <w:i w:val="0"/>
        </w:rPr>
        <w:br/>
      </w:r>
      <w:r>
        <w:rPr>
          <w:b w:val="0"/>
          <w:i w:val="0"/>
        </w:rPr>
        <w:t>Về việc ban hành quy định về thực hiện cơ chế một cửa liên thông trong lĩnh vực đăng ký kinh doanh, đăng ký đầu tư, đăng ký thuế và cấp giấy chứng nhận đăng ký mẫu dấu trên địa bàn tỉnh Long An</w:t>
      </w:r>
      <w:r>
        <w:rPr>
          <w:b w:val="0"/>
          <w:i w:val="0"/>
        </w:rPr>
        <w:br/>
      </w:r>
      <w:r>
        <w:rPr>
          <w:b w:val="0"/>
          <w:i w:val="0"/>
        </w:rPr>
        <w:br/>
      </w:r>
      <w:r>
        <w:rPr>
          <w:b w:val="0"/>
          <w:i w:val="0"/>
        </w:rPr>
        <w:br/>
      </w:r>
      <w:r>
        <w:rPr>
          <w:b w:val="0"/>
          <w:i w:val="0"/>
        </w:rPr>
        <w:br/>
      </w:r>
      <w:r>
        <w:rPr>
          <w:b w:val="0"/>
          <w:i w:val="0"/>
        </w:rPr>
        <w:t>13/11/2008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32/2009/QĐ-UBND ngày 23/7/2009</w:t>
      </w:r>
      <w:r>
        <w:rPr>
          <w:b w:val="0"/>
          <w:i w:val="0"/>
        </w:rPr>
        <w:br/>
      </w:r>
      <w:r>
        <w:rPr>
          <w:b w:val="0"/>
          <w:i w:val="0"/>
        </w:rPr>
        <w:br/>
      </w:r>
      <w:r>
        <w:rPr>
          <w:b w:val="0"/>
          <w:i w:val="0"/>
        </w:rPr>
        <w:br/>
      </w:r>
      <w:r>
        <w:rPr>
          <w:b w:val="0"/>
          <w:i w:val="0"/>
        </w:rPr>
        <w:br/>
      </w:r>
      <w:r>
        <w:rPr>
          <w:b w:val="0"/>
          <w:i w:val="0"/>
        </w:rPr>
        <w:t>Ban hành Quy chế phối hợp giữa Sở Kế hoạch và Đầu tư và các Sở quản lý xây dựng chuyên ngành trong việc thẩm định dự án đầu tư xây dựng sử dụng nguồn vốn ngân sách nhà nước trên địa bàn tỉnh Long An</w:t>
      </w:r>
      <w:r>
        <w:rPr>
          <w:b w:val="0"/>
          <w:i w:val="0"/>
        </w:rPr>
        <w:br/>
      </w:r>
      <w:r>
        <w:rPr>
          <w:b w:val="0"/>
          <w:i w:val="0"/>
        </w:rPr>
        <w:br/>
      </w:r>
      <w:r>
        <w:rPr>
          <w:b w:val="0"/>
          <w:i w:val="0"/>
        </w:rPr>
        <w:br/>
      </w:r>
      <w:r>
        <w:rPr>
          <w:b w:val="0"/>
          <w:i w:val="0"/>
        </w:rPr>
        <w:br/>
      </w:r>
      <w:r>
        <w:rPr>
          <w:b w:val="0"/>
          <w:i w:val="0"/>
        </w:rPr>
        <w:t>02/8/2009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33/2009/QĐ-UBND ngày 23/7/2009</w:t>
      </w:r>
      <w:r>
        <w:rPr>
          <w:b w:val="0"/>
          <w:i w:val="0"/>
        </w:rPr>
        <w:br/>
      </w:r>
      <w:r>
        <w:rPr>
          <w:b w:val="0"/>
          <w:i w:val="0"/>
        </w:rPr>
        <w:br/>
      </w:r>
      <w:r>
        <w:rPr>
          <w:b w:val="0"/>
          <w:i w:val="0"/>
        </w:rPr>
        <w:br/>
      </w:r>
      <w:r>
        <w:rPr>
          <w:b w:val="0"/>
          <w:i w:val="0"/>
        </w:rPr>
        <w:br/>
      </w:r>
      <w:r>
        <w:rPr>
          <w:b w:val="0"/>
          <w:i w:val="0"/>
        </w:rPr>
        <w:t>Ban hành quy định lựa chọn nhà đầu tư thực hiện đầu tư dự án có sử dụng đất trên địa bàn tỉnh Long An</w:t>
      </w:r>
      <w:r>
        <w:rPr>
          <w:b w:val="0"/>
          <w:i w:val="0"/>
        </w:rPr>
        <w:br/>
      </w:r>
      <w:r>
        <w:rPr>
          <w:b w:val="0"/>
          <w:i w:val="0"/>
        </w:rPr>
        <w:br/>
      </w:r>
      <w:r>
        <w:rPr>
          <w:b w:val="0"/>
          <w:i w:val="0"/>
        </w:rPr>
        <w:br/>
      </w:r>
      <w:r>
        <w:rPr>
          <w:b w:val="0"/>
          <w:i w:val="0"/>
        </w:rPr>
        <w:br/>
      </w:r>
      <w:r>
        <w:rPr>
          <w:b w:val="0"/>
          <w:i w:val="0"/>
        </w:rPr>
        <w:t>02/8/2009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01/2015/QĐ-UBND ngày 07/01/2015</w:t>
      </w:r>
      <w:r>
        <w:rPr>
          <w:b w:val="0"/>
          <w:i w:val="0"/>
        </w:rPr>
        <w:br/>
      </w:r>
      <w:r>
        <w:rPr>
          <w:b w:val="0"/>
          <w:i w:val="0"/>
        </w:rPr>
        <w:br/>
      </w:r>
      <w:r>
        <w:rPr>
          <w:b w:val="0"/>
          <w:i w:val="0"/>
        </w:rPr>
        <w:br/>
      </w:r>
      <w:r>
        <w:rPr>
          <w:b w:val="0"/>
          <w:i w:val="0"/>
        </w:rPr>
        <w:br/>
      </w:r>
      <w:r>
        <w:rPr>
          <w:b w:val="0"/>
          <w:i w:val="0"/>
        </w:rPr>
        <w:t>Ban hành Quy chế quản lý và sử dụng viện trợ phi Chính phủ nước ngoài trên địa bàn tỉnh Long An</w:t>
      </w:r>
      <w:r>
        <w:rPr>
          <w:b w:val="0"/>
          <w:i w:val="0"/>
        </w:rPr>
        <w:br/>
      </w:r>
      <w:r>
        <w:rPr>
          <w:b w:val="0"/>
          <w:i w:val="0"/>
        </w:rPr>
        <w:br/>
      </w:r>
      <w:r>
        <w:rPr>
          <w:b w:val="0"/>
          <w:i w:val="0"/>
        </w:rPr>
        <w:br/>
      </w:r>
      <w:r>
        <w:rPr>
          <w:b w:val="0"/>
          <w:i w:val="0"/>
        </w:rPr>
        <w:br/>
      </w:r>
      <w:r>
        <w:rPr>
          <w:b w:val="0"/>
          <w:i w:val="0"/>
        </w:rPr>
        <w:t>17/01/2015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43/2015/QĐ-UBND ngày 08/09/2015</w:t>
      </w:r>
      <w:r>
        <w:rPr>
          <w:b w:val="0"/>
          <w:i w:val="0"/>
        </w:rPr>
        <w:br/>
      </w:r>
      <w:r>
        <w:rPr>
          <w:b w:val="0"/>
          <w:i w:val="0"/>
        </w:rPr>
        <w:br/>
      </w:r>
      <w:r>
        <w:rPr>
          <w:b w:val="0"/>
          <w:i w:val="0"/>
        </w:rPr>
        <w:br/>
      </w:r>
      <w:r>
        <w:rPr>
          <w:b w:val="0"/>
          <w:i w:val="0"/>
        </w:rPr>
        <w:br/>
      </w:r>
      <w:r>
        <w:rPr>
          <w:b w:val="0"/>
          <w:i w:val="0"/>
        </w:rPr>
        <w:t>Về việc ban hành quy định chính sách khuyến khích xã hội hóa các lĩnh vực giáo dục, dạy nghề, y tế, thể thao, môi trường, giám định tư pháp trên địa bàn tỉnh Long An</w:t>
      </w:r>
      <w:r>
        <w:rPr>
          <w:b w:val="0"/>
          <w:i w:val="0"/>
        </w:rPr>
        <w:br/>
      </w:r>
      <w:r>
        <w:rPr>
          <w:b w:val="0"/>
          <w:i w:val="0"/>
        </w:rPr>
        <w:br/>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09/2016/QĐ-UBND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67/2015/QĐ-UBND ngày 31/12/2015</w:t>
      </w:r>
      <w:r>
        <w:rPr>
          <w:b w:val="0"/>
          <w:i w:val="0"/>
        </w:rPr>
        <w:br/>
      </w:r>
      <w:r>
        <w:rPr>
          <w:b w:val="0"/>
          <w:i w:val="0"/>
        </w:rPr>
        <w:br/>
      </w:r>
      <w:r>
        <w:rPr>
          <w:b w:val="0"/>
          <w:i w:val="0"/>
        </w:rPr>
        <w:br/>
      </w:r>
      <w:r>
        <w:rPr>
          <w:b w:val="0"/>
          <w:i w:val="0"/>
        </w:rPr>
        <w:br/>
      </w:r>
      <w:r>
        <w:rPr>
          <w:b w:val="0"/>
          <w:i w:val="0"/>
        </w:rPr>
        <w:t>Ban hành tiêu chí dự án trọng điểm nhóm C giai đoạn 2016-2020 trên địa bàn tỉnh Long An</w:t>
      </w:r>
      <w:r>
        <w:rPr>
          <w:b w:val="0"/>
          <w:i w:val="0"/>
        </w:rPr>
        <w:br/>
      </w:r>
      <w:r>
        <w:rPr>
          <w:b w:val="0"/>
          <w:i w:val="0"/>
        </w:rPr>
        <w:br/>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50/2017/QĐ-UBND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68/2015/QĐ-UBND ngày 31/12/2015</w:t>
      </w:r>
      <w:r>
        <w:rPr>
          <w:b w:val="0"/>
          <w:i w:val="0"/>
        </w:rPr>
        <w:br/>
      </w:r>
      <w:r>
        <w:rPr>
          <w:b w:val="0"/>
          <w:i w:val="0"/>
        </w:rPr>
        <w:br/>
      </w:r>
      <w:r>
        <w:rPr>
          <w:b w:val="0"/>
          <w:i w:val="0"/>
        </w:rPr>
        <w:br/>
      </w:r>
      <w:r>
        <w:rPr>
          <w:b w:val="0"/>
          <w:i w:val="0"/>
        </w:rPr>
        <w:br/>
      </w:r>
      <w:r>
        <w:rPr>
          <w:b w:val="0"/>
          <w:i w:val="0"/>
        </w:rPr>
        <w:t>Về việc ban hành nguyên tắc, tiêu chí và định mức phân bổ vốn đầu tư phát triển bằng nguồn ngân sách nhà nước cho các  huyện, thị xã, thành phố giai đoạn 2016-2020 trên địa bàn tỉnh Long An</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09/2016/QĐ-UBND ngày 25/02/2016</w:t>
      </w:r>
      <w:r>
        <w:rPr>
          <w:b w:val="0"/>
          <w:i w:val="0"/>
        </w:rPr>
        <w:br/>
      </w:r>
      <w:r>
        <w:rPr>
          <w:b w:val="0"/>
          <w:i w:val="0"/>
        </w:rPr>
        <w:br/>
      </w:r>
      <w:r>
        <w:rPr>
          <w:b w:val="0"/>
          <w:i w:val="0"/>
        </w:rPr>
        <w:br/>
      </w:r>
      <w:r>
        <w:rPr>
          <w:b w:val="0"/>
          <w:i w:val="0"/>
        </w:rPr>
        <w:br/>
      </w:r>
      <w:r>
        <w:rPr>
          <w:b w:val="0"/>
          <w:i w:val="0"/>
        </w:rPr>
        <w:t>Về việc sửa đổi, bổ sung Quyết định số 43/2015/QĐ-UBND ngày 08/9/2015 của UBND tỉnh Long An</w:t>
      </w:r>
      <w:r>
        <w:rPr>
          <w:b w:val="0"/>
          <w:i w:val="0"/>
        </w:rPr>
        <w:br/>
      </w:r>
      <w:r>
        <w:rPr>
          <w:b w:val="0"/>
          <w:i w:val="0"/>
        </w:rPr>
        <w:br/>
      </w:r>
      <w:r>
        <w:rPr>
          <w:b w:val="0"/>
          <w:i w:val="0"/>
        </w:rPr>
        <w:br/>
      </w:r>
      <w:r>
        <w:rPr>
          <w:b w:val="0"/>
          <w:i w:val="0"/>
        </w:rPr>
        <w:br/>
      </w:r>
      <w:r>
        <w:rPr>
          <w:b w:val="0"/>
          <w:i w:val="0"/>
        </w:rPr>
        <w:t>06/3/2016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16/2016/QĐ-UBND ngày 22/3/2016</w:t>
      </w:r>
      <w:r>
        <w:rPr>
          <w:b w:val="0"/>
          <w:i w:val="0"/>
        </w:rPr>
        <w:br/>
      </w:r>
      <w:r>
        <w:rPr>
          <w:b w:val="0"/>
          <w:i w:val="0"/>
        </w:rPr>
        <w:br/>
      </w:r>
      <w:r>
        <w:rPr>
          <w:b w:val="0"/>
          <w:i w:val="0"/>
        </w:rPr>
        <w:br/>
      </w:r>
      <w:r>
        <w:rPr>
          <w:b w:val="0"/>
          <w:i w:val="0"/>
        </w:rPr>
        <w:br/>
      </w:r>
      <w:r>
        <w:rPr>
          <w:b w:val="0"/>
          <w:i w:val="0"/>
        </w:rPr>
        <w:t>Ban hành Quy định phối hợp trong quản lý nhà nước đối với doanh nghiệp sau đăng ký thành lập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52/2016/QĐ-UBND ngày 30/9/2016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Kế hoạch và Đầu tư tỉnh Long An</w:t>
      </w:r>
      <w:r>
        <w:rPr>
          <w:b w:val="0"/>
          <w:i w:val="0"/>
        </w:rPr>
        <w:br/>
      </w:r>
      <w:r>
        <w:rPr>
          <w:b w:val="0"/>
          <w:i w:val="0"/>
        </w:rPr>
        <w:br/>
      </w:r>
      <w:r>
        <w:rPr>
          <w:b w:val="0"/>
          <w:i w:val="0"/>
        </w:rPr>
        <w:br/>
      </w:r>
      <w:r>
        <w:rPr>
          <w:b w:val="0"/>
          <w:i w:val="0"/>
        </w:rPr>
        <w:br/>
      </w:r>
      <w:r>
        <w:rPr>
          <w:b w:val="0"/>
          <w:i w:val="0"/>
        </w:rPr>
        <w:t>10/10/2016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49/2018/QĐ-UBND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48/2017/QĐ-UBND ngày 31/8/2017</w:t>
      </w:r>
      <w:r>
        <w:rPr>
          <w:b w:val="0"/>
          <w:i w:val="0"/>
        </w:rPr>
        <w:br/>
      </w:r>
      <w:r>
        <w:rPr>
          <w:b w:val="0"/>
          <w:i w:val="0"/>
        </w:rPr>
        <w:br/>
      </w:r>
      <w:r>
        <w:rPr>
          <w:b w:val="0"/>
          <w:i w:val="0"/>
        </w:rPr>
        <w:br/>
      </w:r>
      <w:r>
        <w:rPr>
          <w:b w:val="0"/>
          <w:i w:val="0"/>
        </w:rPr>
        <w:br/>
      </w:r>
      <w:r>
        <w:rPr>
          <w:b w:val="0"/>
          <w:i w:val="0"/>
        </w:rPr>
        <w:t>Về việc ban hành qui định nguyên tắc, tiêu chí, định mức phân bổ vốn ngân sách Trung ương và tỷ lệ vốn đối ứng của ngân sách địa phương thực hiện chương trình mục tiêu quốc gia giảm nghèo bền vững giai đoạn 2016 - 2020</w:t>
      </w:r>
      <w:r>
        <w:rPr>
          <w:b w:val="0"/>
          <w:i w:val="0"/>
        </w:rPr>
        <w:br/>
      </w:r>
      <w:r>
        <w:rPr>
          <w:b w:val="0"/>
          <w:i w:val="0"/>
        </w:rPr>
        <w:br/>
      </w:r>
      <w:r>
        <w:rPr>
          <w:b w:val="0"/>
          <w:i w:val="0"/>
        </w:rPr>
        <w:br/>
      </w:r>
      <w:r>
        <w:rPr>
          <w:b w:val="0"/>
          <w:i w:val="0"/>
        </w:rPr>
        <w:br/>
      </w:r>
      <w:r>
        <w:rPr>
          <w:b w:val="0"/>
          <w:i w:val="0"/>
        </w:rPr>
        <w:t>10/9/2017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50/2017/QĐ-UBND ngày 14/9/2017</w:t>
      </w:r>
      <w:r>
        <w:rPr>
          <w:b w:val="0"/>
          <w:i w:val="0"/>
        </w:rPr>
        <w:br/>
      </w:r>
      <w:r>
        <w:rPr>
          <w:b w:val="0"/>
          <w:i w:val="0"/>
        </w:rPr>
        <w:br/>
      </w:r>
      <w:r>
        <w:rPr>
          <w:b w:val="0"/>
          <w:i w:val="0"/>
        </w:rPr>
        <w:br/>
      </w:r>
      <w:r>
        <w:rPr>
          <w:b w:val="0"/>
          <w:i w:val="0"/>
        </w:rPr>
        <w:br/>
      </w:r>
      <w:r>
        <w:rPr>
          <w:b w:val="0"/>
          <w:i w:val="0"/>
        </w:rPr>
        <w:t>Về việc sửa đổi Quyết định số 67/2015/QĐ-UBND ngày 31/12/2015 của UBND tỉnh ban hành tiêu chí dự án trọng điểm nhóm C giai đoạn 2016-2020 trên địa bàn tỉnh Long An</w:t>
      </w:r>
      <w:r>
        <w:rPr>
          <w:b w:val="0"/>
          <w:i w:val="0"/>
        </w:rPr>
        <w:br/>
      </w:r>
      <w:r>
        <w:rPr>
          <w:b w:val="0"/>
          <w:i w:val="0"/>
        </w:rPr>
        <w:br/>
      </w:r>
      <w:r>
        <w:rPr>
          <w:b w:val="0"/>
          <w:i w:val="0"/>
        </w:rPr>
        <w:br/>
      </w:r>
      <w:r>
        <w:rPr>
          <w:b w:val="0"/>
          <w:i w:val="0"/>
        </w:rPr>
        <w:br/>
      </w:r>
      <w:r>
        <w:rPr>
          <w:b w:val="0"/>
          <w:i w:val="0"/>
        </w:rPr>
        <w:t>25/9/2017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49/2018/QĐ-UBND ngày 28/9/2018</w:t>
      </w:r>
      <w:r>
        <w:rPr>
          <w:b w:val="0"/>
          <w:i w:val="0"/>
        </w:rPr>
        <w:br/>
      </w:r>
      <w:r>
        <w:rPr>
          <w:b w:val="0"/>
          <w:i w:val="0"/>
        </w:rPr>
        <w:br/>
      </w:r>
      <w:r>
        <w:rPr>
          <w:b w:val="0"/>
          <w:i w:val="0"/>
        </w:rPr>
        <w:br/>
      </w:r>
      <w:r>
        <w:rPr>
          <w:b w:val="0"/>
          <w:i w:val="0"/>
        </w:rPr>
        <w:br/>
      </w:r>
      <w:r>
        <w:rPr>
          <w:b w:val="0"/>
          <w:i w:val="0"/>
        </w:rPr>
        <w:t>Về việc sửa đổi, bổ sung Quyết định số 52/2016/QĐ-UBND ngày 30/9/2016 của UBND tỉnh ban hành Quy định chức năng, nhiệm vụ, quyền hạn và cơ cấu tổ chức của Sở Kế hoạch và Đầu tư tỉnh Long An</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XIV. LĨNH VỰC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38/2007/NQ-HĐND ngày 12/01/2007</w:t>
      </w:r>
      <w:r>
        <w:rPr>
          <w:b w:val="0"/>
          <w:i w:val="0"/>
        </w:rPr>
        <w:br/>
      </w:r>
      <w:r>
        <w:rPr>
          <w:b w:val="0"/>
          <w:i w:val="0"/>
        </w:rPr>
        <w:br/>
      </w:r>
      <w:r>
        <w:rPr>
          <w:b w:val="0"/>
          <w:i w:val="0"/>
        </w:rPr>
        <w:br/>
      </w:r>
      <w:r>
        <w:rPr>
          <w:b w:val="0"/>
          <w:i w:val="0"/>
        </w:rPr>
        <w:br/>
      </w:r>
      <w:r>
        <w:rPr>
          <w:b w:val="0"/>
          <w:i w:val="0"/>
        </w:rPr>
        <w:t>Về một số nhiệm vụ, giải pháp chủ yếu để phòng, chống tham nhũng; thực hành tiết kiệm, chống lãng phí trên địa bàn tỉnh</w:t>
      </w:r>
      <w:r>
        <w:rPr>
          <w:b w:val="0"/>
          <w:i w:val="0"/>
        </w:rPr>
        <w:br/>
      </w:r>
      <w:r>
        <w:rPr>
          <w:b w:val="0"/>
          <w:i w:val="0"/>
        </w:rPr>
        <w:br/>
      </w:r>
      <w:r>
        <w:rPr>
          <w:b w:val="0"/>
          <w:i w:val="0"/>
        </w:rPr>
        <w:br/>
      </w:r>
      <w:r>
        <w:rPr>
          <w:b w:val="0"/>
          <w:i w:val="0"/>
        </w:rPr>
        <w:br/>
      </w:r>
      <w:r>
        <w:rPr>
          <w:b w:val="0"/>
          <w:i w:val="0"/>
        </w:rPr>
        <w:t>22/01/2007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50/2007/NQ-HĐND ngày 09/7/2007</w:t>
      </w:r>
      <w:r>
        <w:rPr>
          <w:b w:val="0"/>
          <w:i w:val="0"/>
        </w:rPr>
        <w:br/>
      </w:r>
      <w:r>
        <w:rPr>
          <w:b w:val="0"/>
          <w:i w:val="0"/>
        </w:rPr>
        <w:br/>
      </w:r>
      <w:r>
        <w:rPr>
          <w:b w:val="0"/>
          <w:i w:val="0"/>
        </w:rPr>
        <w:br/>
      </w:r>
      <w:r>
        <w:rPr>
          <w:b w:val="0"/>
          <w:i w:val="0"/>
        </w:rPr>
        <w:br/>
      </w:r>
      <w:r>
        <w:rPr>
          <w:b w:val="0"/>
          <w:i w:val="0"/>
        </w:rPr>
        <w:t>Về việc trợ cấp tạm thời cho giáo viên, y ‑ bác sĩ được điều động làm công tác quản lý thuộc ngành giáo dục và Đào tạo, Y tế trên địa bàn tỉnh</w:t>
      </w:r>
      <w:r>
        <w:rPr>
          <w:b w:val="0"/>
          <w:i w:val="0"/>
        </w:rPr>
        <w:br/>
      </w:r>
      <w:r>
        <w:rPr>
          <w:b w:val="0"/>
          <w:i w:val="0"/>
        </w:rPr>
        <w:br/>
      </w:r>
      <w:r>
        <w:rPr>
          <w:b w:val="0"/>
          <w:i w:val="0"/>
        </w:rPr>
        <w:br/>
      </w:r>
      <w:r>
        <w:rPr>
          <w:b w:val="0"/>
          <w:i w:val="0"/>
        </w:rPr>
        <w:br/>
      </w:r>
      <w:r>
        <w:rPr>
          <w:b w:val="0"/>
          <w:i w:val="0"/>
        </w:rPr>
        <w:t>19/7/2007</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143/2010/NQ-HĐND ngày 13/07/2010</w:t>
      </w:r>
      <w:r>
        <w:rPr>
          <w:b w:val="0"/>
          <w:i w:val="0"/>
        </w:rPr>
        <w:br/>
      </w:r>
      <w:r>
        <w:rPr>
          <w:b w:val="0"/>
          <w:i w:val="0"/>
        </w:rPr>
        <w:br/>
      </w:r>
      <w:r>
        <w:rPr>
          <w:b w:val="0"/>
          <w:i w:val="0"/>
        </w:rPr>
        <w:br/>
      </w:r>
      <w:r>
        <w:rPr>
          <w:b w:val="0"/>
          <w:i w:val="0"/>
        </w:rPr>
        <w:br/>
      </w:r>
      <w:r>
        <w:rPr>
          <w:b w:val="0"/>
          <w:i w:val="0"/>
        </w:rPr>
        <w:t>Về chế độ chi tiêu tiếp khách nước ngoài đến làm việc, dự hội nghị, hội thảo trên địa bàn tỉnh Long An và chi tiêu tiếp khách trong nước</w:t>
      </w:r>
      <w:r>
        <w:rPr>
          <w:b w:val="0"/>
          <w:i w:val="0"/>
        </w:rPr>
        <w:br/>
      </w:r>
      <w:r>
        <w:rPr>
          <w:b w:val="0"/>
          <w:i w:val="0"/>
        </w:rPr>
        <w:br/>
      </w:r>
      <w:r>
        <w:rPr>
          <w:b w:val="0"/>
          <w:i w:val="0"/>
        </w:rPr>
        <w:br/>
      </w:r>
      <w:r>
        <w:rPr>
          <w:b w:val="0"/>
          <w:i w:val="0"/>
        </w:rPr>
        <w:br/>
      </w:r>
      <w:r>
        <w:rPr>
          <w:b w:val="0"/>
          <w:i w:val="0"/>
        </w:rPr>
        <w:t>13/7/2010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155/2014/NQ-HĐND ngày 10/12/2014</w:t>
      </w:r>
      <w:r>
        <w:rPr>
          <w:b w:val="0"/>
          <w:i w:val="0"/>
        </w:rPr>
        <w:br/>
      </w:r>
      <w:r>
        <w:rPr>
          <w:b w:val="0"/>
          <w:i w:val="0"/>
        </w:rPr>
        <w:br/>
      </w:r>
      <w:r>
        <w:rPr>
          <w:b w:val="0"/>
          <w:i w:val="0"/>
        </w:rPr>
        <w:br/>
      </w:r>
      <w:r>
        <w:rPr>
          <w:b w:val="0"/>
          <w:i w:val="0"/>
        </w:rPr>
        <w:br/>
      </w:r>
      <w:r>
        <w:rPr>
          <w:b w:val="0"/>
          <w:i w:val="0"/>
        </w:rPr>
        <w:t>Về chế độ chi đón tiếp, thăm hỏi, chúc mừng đối với một số đối tượng do Ủy ban Mặt trận Tổ quốc tỉnh, cấp huyện (huyện, thị xã, thành phố) thực hiện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156/2014/NQ-HĐND ngày 10/12/2014</w:t>
      </w:r>
      <w:r>
        <w:rPr>
          <w:b w:val="0"/>
          <w:i w:val="0"/>
        </w:rPr>
        <w:br/>
      </w:r>
      <w:r>
        <w:rPr>
          <w:b w:val="0"/>
          <w:i w:val="0"/>
        </w:rPr>
        <w:br/>
      </w:r>
      <w:r>
        <w:rPr>
          <w:b w:val="0"/>
          <w:i w:val="0"/>
        </w:rPr>
        <w:br/>
      </w:r>
      <w:r>
        <w:rPr>
          <w:b w:val="0"/>
          <w:i w:val="0"/>
        </w:rPr>
        <w:br/>
      </w:r>
      <w:r>
        <w:rPr>
          <w:b w:val="0"/>
          <w:i w:val="0"/>
        </w:rPr>
        <w:t>Về mức chi thực hiện công tác hòa giải ở cơ sở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194/2015/NQ- HĐND ngày 15/7/2015</w:t>
      </w:r>
      <w:r>
        <w:rPr>
          <w:b w:val="0"/>
          <w:i w:val="0"/>
        </w:rPr>
        <w:br/>
      </w:r>
      <w:r>
        <w:rPr>
          <w:b w:val="0"/>
          <w:i w:val="0"/>
        </w:rPr>
        <w:br/>
      </w:r>
      <w:r>
        <w:rPr>
          <w:b w:val="0"/>
          <w:i w:val="0"/>
        </w:rPr>
        <w:br/>
      </w:r>
      <w:r>
        <w:rPr>
          <w:b w:val="0"/>
          <w:i w:val="0"/>
        </w:rPr>
        <w:br/>
      </w:r>
      <w:r>
        <w:rPr>
          <w:b w:val="0"/>
          <w:i w:val="0"/>
        </w:rPr>
        <w:t>Về phê duyệt Đề án phát hành trái phiếu chính quyền địa phương năm 2016</w:t>
      </w:r>
      <w:r>
        <w:rPr>
          <w:b w:val="0"/>
          <w:i w:val="0"/>
        </w:rPr>
        <w:br/>
      </w:r>
      <w:r>
        <w:rPr>
          <w:b w:val="0"/>
          <w:i w:val="0"/>
        </w:rPr>
        <w:br/>
      </w:r>
      <w:r>
        <w:rPr>
          <w:b w:val="0"/>
          <w:i w:val="0"/>
        </w:rPr>
        <w:br/>
      </w:r>
      <w:r>
        <w:rPr>
          <w:b w:val="0"/>
          <w:i w:val="0"/>
        </w:rPr>
        <w:br/>
      </w:r>
      <w:r>
        <w:rPr>
          <w:b w:val="0"/>
          <w:i w:val="0"/>
        </w:rPr>
        <w:t>15/7/2015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197/2015/NQ- HĐND ngày 15/7/2015</w:t>
      </w:r>
      <w:r>
        <w:rPr>
          <w:b w:val="0"/>
          <w:i w:val="0"/>
        </w:rPr>
        <w:br/>
      </w:r>
      <w:r>
        <w:rPr>
          <w:b w:val="0"/>
          <w:i w:val="0"/>
        </w:rPr>
        <w:br/>
      </w:r>
      <w:r>
        <w:rPr>
          <w:b w:val="0"/>
          <w:i w:val="0"/>
        </w:rPr>
        <w:br/>
      </w:r>
      <w:r>
        <w:rPr>
          <w:b w:val="0"/>
          <w:i w:val="0"/>
        </w:rPr>
        <w:br/>
      </w:r>
      <w:r>
        <w:rPr>
          <w:b w:val="0"/>
          <w:i w:val="0"/>
        </w:rPr>
        <w:t>Về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19/2016/NQ-HĐND ngày 21/7/2016</w:t>
      </w:r>
      <w:r>
        <w:rPr>
          <w:b w:val="0"/>
          <w:i w:val="0"/>
        </w:rPr>
        <w:br/>
      </w:r>
      <w:r>
        <w:rPr>
          <w:b w:val="0"/>
          <w:i w:val="0"/>
        </w:rPr>
        <w:br/>
      </w:r>
      <w:r>
        <w:rPr>
          <w:b w:val="0"/>
          <w:i w:val="0"/>
        </w:rPr>
        <w:br/>
      </w:r>
      <w:r>
        <w:rPr>
          <w:b w:val="0"/>
          <w:i w:val="0"/>
        </w:rPr>
        <w:br/>
      </w:r>
      <w:r>
        <w:rPr>
          <w:b w:val="0"/>
          <w:i w:val="0"/>
        </w:rPr>
        <w:t>Về việc bãi bỏ Nghị quyết số 157/2014/NQ-HĐND ngày 10/12/2014 của HĐND tỉnh</w:t>
      </w:r>
      <w:r>
        <w:rPr>
          <w:b w:val="0"/>
          <w:i w:val="0"/>
        </w:rPr>
        <w:br/>
      </w:r>
      <w:r>
        <w:rPr>
          <w:b w:val="0"/>
          <w:i w:val="0"/>
        </w:rPr>
        <w:br/>
      </w:r>
      <w:r>
        <w:rPr>
          <w:b w:val="0"/>
          <w:i w:val="0"/>
        </w:rPr>
        <w:br/>
      </w:r>
      <w:r>
        <w:rPr>
          <w:b w:val="0"/>
          <w:i w:val="0"/>
        </w:rPr>
        <w:br/>
      </w:r>
      <w:r>
        <w:rPr>
          <w:b w:val="0"/>
          <w:i w:val="0"/>
        </w:rPr>
        <w:t>03/8/2016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30/2016/NQ-HĐND ngày 07/12/2016</w:t>
      </w:r>
      <w:r>
        <w:rPr>
          <w:b w:val="0"/>
          <w:i w:val="0"/>
        </w:rPr>
        <w:br/>
      </w:r>
      <w:r>
        <w:rPr>
          <w:b w:val="0"/>
          <w:i w:val="0"/>
        </w:rPr>
        <w:br/>
      </w:r>
      <w:r>
        <w:rPr>
          <w:b w:val="0"/>
          <w:i w:val="0"/>
        </w:rPr>
        <w:br/>
      </w:r>
      <w:r>
        <w:rPr>
          <w:b w:val="0"/>
          <w:i w:val="0"/>
        </w:rPr>
        <w:br/>
      </w:r>
      <w:r>
        <w:rPr>
          <w:b w:val="0"/>
          <w:i w:val="0"/>
        </w:rPr>
        <w:t>Về phương án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48/2017/NQ-HĐND và Nghị quyết số 04/2018/NQ-HĐND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35/2016/NQ-HĐND ngày 07/12/2016</w:t>
      </w:r>
      <w:r>
        <w:rPr>
          <w:b w:val="0"/>
          <w:i w:val="0"/>
        </w:rPr>
        <w:br/>
      </w:r>
      <w:r>
        <w:rPr>
          <w:b w:val="0"/>
          <w:i w:val="0"/>
        </w:rPr>
        <w:br/>
      </w:r>
      <w:r>
        <w:rPr>
          <w:b w:val="0"/>
          <w:i w:val="0"/>
        </w:rPr>
        <w:br/>
      </w:r>
      <w:r>
        <w:rPr>
          <w:b w:val="0"/>
          <w:i w:val="0"/>
        </w:rPr>
        <w:br/>
      </w:r>
      <w:r>
        <w:rPr>
          <w:b w:val="0"/>
          <w:i w:val="0"/>
        </w:rPr>
        <w:t>Về quy định thời hạn phê chuẩn quyết toán các cấp ngân sách địa phương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36/2016/NQ-HĐND ngày 07/12/2016</w:t>
      </w:r>
      <w:r>
        <w:rPr>
          <w:b w:val="0"/>
          <w:i w:val="0"/>
        </w:rPr>
        <w:br/>
      </w:r>
      <w:r>
        <w:rPr>
          <w:b w:val="0"/>
          <w:i w:val="0"/>
        </w:rPr>
        <w:br/>
      </w:r>
      <w:r>
        <w:rPr>
          <w:b w:val="0"/>
          <w:i w:val="0"/>
        </w:rPr>
        <w:br/>
      </w:r>
      <w:r>
        <w:rPr>
          <w:b w:val="0"/>
          <w:i w:val="0"/>
        </w:rPr>
        <w:br/>
      </w:r>
      <w:r>
        <w:rPr>
          <w:b w:val="0"/>
          <w:i w:val="0"/>
        </w:rPr>
        <w:t>Về mức thu phí, lệ phí và tỷ lệ (%) trích để lại từ nguồn thu phí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01/2017/NQ-HĐND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39/2016/NQ-HĐND ngày 07/12/2016</w:t>
      </w:r>
      <w:r>
        <w:rPr>
          <w:b w:val="0"/>
          <w:i w:val="0"/>
        </w:rPr>
        <w:br/>
      </w:r>
      <w:r>
        <w:rPr>
          <w:b w:val="0"/>
          <w:i w:val="0"/>
        </w:rPr>
        <w:br/>
      </w:r>
      <w:r>
        <w:rPr>
          <w:b w:val="0"/>
          <w:i w:val="0"/>
        </w:rPr>
        <w:br/>
      </w:r>
      <w:r>
        <w:rPr>
          <w:b w:val="0"/>
          <w:i w:val="0"/>
        </w:rPr>
        <w:br/>
      </w:r>
      <w:r>
        <w:rPr>
          <w:b w:val="0"/>
          <w:i w:val="0"/>
        </w:rPr>
        <w:t>Ban hành quy định về một số chế độ, chính sách và điều kiện bảo đảm hoạt động của đại biểu HĐND các cấp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01/2017/NQ-HĐND ngày 24/4/2017</w:t>
      </w:r>
      <w:r>
        <w:rPr>
          <w:b w:val="0"/>
          <w:i w:val="0"/>
        </w:rPr>
        <w:br/>
      </w:r>
      <w:r>
        <w:rPr>
          <w:b w:val="0"/>
          <w:i w:val="0"/>
        </w:rPr>
        <w:br/>
      </w:r>
      <w:r>
        <w:rPr>
          <w:b w:val="0"/>
          <w:i w:val="0"/>
        </w:rPr>
        <w:br/>
      </w:r>
      <w:r>
        <w:rPr>
          <w:b w:val="0"/>
          <w:i w:val="0"/>
        </w:rPr>
        <w:br/>
      </w:r>
      <w:r>
        <w:rPr>
          <w:b w:val="0"/>
          <w:i w:val="0"/>
        </w:rPr>
        <w:t>Về sửa đổi, bổ sung một số nội dung về mức thu phí, lệ phí và tỷ lệ (%) trích để lại từ nguồn thu phí trên địa bàn tỉnh Long An được ban hành kèm theo Nghị quyết số 36/2016/NQ-HĐND ngày 07/12/2016 của HĐND tỉnh</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02/2017/NQ-HĐND ngày 24/4/2017</w:t>
      </w:r>
      <w:r>
        <w:rPr>
          <w:b w:val="0"/>
          <w:i w:val="0"/>
        </w:rPr>
        <w:br/>
      </w:r>
      <w:r>
        <w:rPr>
          <w:b w:val="0"/>
          <w:i w:val="0"/>
        </w:rPr>
        <w:br/>
      </w:r>
      <w:r>
        <w:rPr>
          <w:b w:val="0"/>
          <w:i w:val="0"/>
        </w:rPr>
        <w:br/>
      </w:r>
      <w:r>
        <w:rPr>
          <w:b w:val="0"/>
          <w:i w:val="0"/>
        </w:rPr>
        <w:br/>
      </w:r>
      <w:r>
        <w:rPr>
          <w:b w:val="0"/>
          <w:i w:val="0"/>
        </w:rPr>
        <w:t>Về mức thu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03/2017/NQ-HĐND ngày 24/4/2017</w:t>
      </w:r>
      <w:r>
        <w:rPr>
          <w:b w:val="0"/>
          <w:i w:val="0"/>
        </w:rPr>
        <w:br/>
      </w:r>
      <w:r>
        <w:rPr>
          <w:b w:val="0"/>
          <w:i w:val="0"/>
        </w:rPr>
        <w:br/>
      </w:r>
      <w:r>
        <w:rPr>
          <w:b w:val="0"/>
          <w:i w:val="0"/>
        </w:rPr>
        <w:br/>
      </w:r>
      <w:r>
        <w:rPr>
          <w:b w:val="0"/>
          <w:i w:val="0"/>
        </w:rPr>
        <w:br/>
      </w:r>
      <w:r>
        <w:rPr>
          <w:b w:val="0"/>
          <w:i w:val="0"/>
        </w:rPr>
        <w:t>Về bãi bỏ Nghị quyết số 130/2013/NQ-HĐND ngày 06/12/2013 của HĐND tỉnh về mức thu phí và tỷ lệ (%) trích để lại từ nguồn thu phí bảo vệ môi trường đối với nước thải sinh hoạt trên địa bàn tỉnh Long An và Nghị quyết số 229/NQ-HĐND ngày 09/12/2015 của HĐND tỉnh về điều chỉnh bổ sung Nghị quyết số 130/2013/NQ-HĐND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25/2017/NQ-HĐND ngày 14/7/2017</w:t>
      </w:r>
      <w:r>
        <w:rPr>
          <w:b w:val="0"/>
          <w:i w:val="0"/>
        </w:rPr>
        <w:br/>
      </w:r>
      <w:r>
        <w:rPr>
          <w:b w:val="0"/>
          <w:i w:val="0"/>
        </w:rPr>
        <w:br/>
      </w:r>
      <w:r>
        <w:rPr>
          <w:b w:val="0"/>
          <w:i w:val="0"/>
        </w:rPr>
        <w:br/>
      </w:r>
      <w:r>
        <w:rPr>
          <w:b w:val="0"/>
          <w:i w:val="0"/>
        </w:rPr>
        <w:br/>
      </w:r>
      <w:r>
        <w:rPr>
          <w:b w:val="0"/>
          <w:i w:val="0"/>
        </w:rPr>
        <w:t>Quy định tỷ lệ phân chia giữa ngân sách các cấp từ nguồn thu phí bảo vệ môi trường đối với nước thải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26/2017/NQ-HĐND ngày 14/7/2017</w:t>
      </w:r>
      <w:r>
        <w:rPr>
          <w:b w:val="0"/>
          <w:i w:val="0"/>
        </w:rPr>
        <w:br/>
      </w:r>
      <w:r>
        <w:rPr>
          <w:b w:val="0"/>
          <w:i w:val="0"/>
        </w:rPr>
        <w:br/>
      </w:r>
      <w:r>
        <w:rPr>
          <w:b w:val="0"/>
          <w:i w:val="0"/>
        </w:rPr>
        <w:br/>
      </w:r>
      <w:r>
        <w:rPr>
          <w:b w:val="0"/>
          <w:i w:val="0"/>
        </w:rPr>
        <w:br/>
      </w:r>
      <w:r>
        <w:rPr>
          <w:b w:val="0"/>
          <w:i w:val="0"/>
        </w:rPr>
        <w:t>Về quy định chế độ bồi dưỡng đối với người làm nhiệm vụ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27/2017/NQ-HĐND ngày 14/7/2017</w:t>
      </w:r>
      <w:r>
        <w:rPr>
          <w:b w:val="0"/>
          <w:i w:val="0"/>
        </w:rPr>
        <w:br/>
      </w:r>
      <w:r>
        <w:rPr>
          <w:b w:val="0"/>
          <w:i w:val="0"/>
        </w:rPr>
        <w:br/>
      </w:r>
      <w:r>
        <w:rPr>
          <w:b w:val="0"/>
          <w:i w:val="0"/>
        </w:rPr>
        <w:br/>
      </w:r>
      <w:r>
        <w:rPr>
          <w:b w:val="0"/>
          <w:i w:val="0"/>
        </w:rPr>
        <w:br/>
      </w:r>
      <w:r>
        <w:rPr>
          <w:b w:val="0"/>
          <w:i w:val="0"/>
        </w:rPr>
        <w:t>Về việc quy định mức trích (tỷ lệ phần trăm) từ các khoản thu hồi phát hiện qua công tác thanh tra đã thực nộp vào NSNN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28/2017/NQ-HĐND ngày 14/7/2017</w:t>
      </w:r>
      <w:r>
        <w:rPr>
          <w:b w:val="0"/>
          <w:i w:val="0"/>
        </w:rPr>
        <w:br/>
      </w:r>
      <w:r>
        <w:rPr>
          <w:b w:val="0"/>
          <w:i w:val="0"/>
        </w:rPr>
        <w:br/>
      </w:r>
      <w:r>
        <w:rPr>
          <w:b w:val="0"/>
          <w:i w:val="0"/>
        </w:rPr>
        <w:br/>
      </w:r>
      <w:r>
        <w:rPr>
          <w:b w:val="0"/>
          <w:i w:val="0"/>
        </w:rPr>
        <w:br/>
      </w:r>
      <w:r>
        <w:rPr>
          <w:b w:val="0"/>
          <w:i w:val="0"/>
        </w:rPr>
        <w:t>Về việc định mức phân bổ kinh phí bảo đảm cho công tác xây dựng văn bản QPPL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45/2017/NQ-HĐND ngày 26/10/2017</w:t>
      </w:r>
      <w:r>
        <w:rPr>
          <w:b w:val="0"/>
          <w:i w:val="0"/>
        </w:rPr>
        <w:br/>
      </w:r>
      <w:r>
        <w:rPr>
          <w:b w:val="0"/>
          <w:i w:val="0"/>
        </w:rPr>
        <w:br/>
      </w:r>
      <w:r>
        <w:rPr>
          <w:b w:val="0"/>
          <w:i w:val="0"/>
        </w:rPr>
        <w:br/>
      </w:r>
      <w:r>
        <w:rPr>
          <w:b w:val="0"/>
          <w:i w:val="0"/>
        </w:rPr>
        <w:br/>
      </w:r>
      <w:r>
        <w:rPr>
          <w:b w:val="0"/>
          <w:i w:val="0"/>
        </w:rPr>
        <w:t>Về việc bãi bỏ Nghị quyết số 20/2011/NQ-HĐND ngày 18/7/2011 của HĐND tỉnh về mức vận động đóng góp Quỹ quốc phòng-an ninh trên địa bàn tỉnh Long An</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48/2017/NQ-HĐND ngày 26/10/2017</w:t>
      </w:r>
      <w:r>
        <w:rPr>
          <w:b w:val="0"/>
          <w:i w:val="0"/>
        </w:rPr>
        <w:br/>
      </w:r>
      <w:r>
        <w:rPr>
          <w:b w:val="0"/>
          <w:i w:val="0"/>
        </w:rPr>
        <w:br/>
      </w:r>
      <w:r>
        <w:rPr>
          <w:b w:val="0"/>
          <w:i w:val="0"/>
        </w:rPr>
        <w:br/>
      </w:r>
      <w:r>
        <w:rPr>
          <w:b w:val="0"/>
          <w:i w:val="0"/>
        </w:rPr>
        <w:br/>
      </w:r>
      <w:r>
        <w:rPr>
          <w:b w:val="0"/>
          <w:i w:val="0"/>
        </w:rPr>
        <w:t>Về bổ sung Nghị quyết số 30/2016/NQ-HĐND ngày 07/12/2016 của HĐND tỉnh về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49/2017/NQ-HĐND ngày 26/10/2017</w:t>
      </w:r>
      <w:r>
        <w:rPr>
          <w:b w:val="0"/>
          <w:i w:val="0"/>
        </w:rPr>
        <w:br/>
      </w:r>
      <w:r>
        <w:rPr>
          <w:b w:val="0"/>
          <w:i w:val="0"/>
        </w:rPr>
        <w:br/>
      </w:r>
      <w:r>
        <w:rPr>
          <w:b w:val="0"/>
          <w:i w:val="0"/>
        </w:rPr>
        <w:br/>
      </w:r>
      <w:r>
        <w:rPr>
          <w:b w:val="0"/>
          <w:i w:val="0"/>
        </w:rPr>
        <w:br/>
      </w:r>
      <w:r>
        <w:rPr>
          <w:b w:val="0"/>
          <w:i w:val="0"/>
        </w:rPr>
        <w:t>Về việc ​Quy định nội dung chi, mức chi thực hiện công tác quản lý nhà nước về thi hành pháp luật xử lý vi phạm hành chính trên địa bàn tỉnh Long An</w:t>
      </w:r>
      <w:r>
        <w:rPr>
          <w:b w:val="0"/>
          <w:i w:val="0"/>
        </w:rPr>
        <w:br/>
      </w:r>
      <w:r>
        <w:rPr>
          <w:b w:val="0"/>
          <w:i w:val="0"/>
        </w:rPr>
        <w:br/>
      </w:r>
      <w:r>
        <w:rPr>
          <w:b w:val="0"/>
          <w:i w:val="0"/>
        </w:rPr>
        <w:br/>
      </w:r>
      <w:r>
        <w:rPr>
          <w:b w:val="0"/>
          <w:i w:val="0"/>
        </w:rPr>
        <w:br/>
      </w:r>
      <w:r>
        <w:rPr>
          <w:b w:val="0"/>
          <w:i w:val="0"/>
        </w:rPr>
        <w:t>15/11/2017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59/2017/NQ-HĐND ngày 08/12/2017</w:t>
      </w:r>
      <w:r>
        <w:rPr>
          <w:b w:val="0"/>
          <w:i w:val="0"/>
        </w:rPr>
        <w:br/>
      </w:r>
      <w:r>
        <w:rPr>
          <w:b w:val="0"/>
          <w:i w:val="0"/>
        </w:rPr>
        <w:br/>
      </w:r>
      <w:r>
        <w:rPr>
          <w:b w:val="0"/>
          <w:i w:val="0"/>
        </w:rPr>
        <w:br/>
      </w:r>
      <w:r>
        <w:rPr>
          <w:b w:val="0"/>
          <w:i w:val="0"/>
        </w:rPr>
        <w:br/>
      </w:r>
      <w:r>
        <w:rPr>
          <w:b w:val="0"/>
          <w:i w:val="0"/>
        </w:rPr>
        <w:t>Về quy định nội dung chi và mức chi thực hiện các cuộc điều tra thống kê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60/2017/NQ-HĐND ngày 08/12/2017</w:t>
      </w:r>
      <w:r>
        <w:rPr>
          <w:b w:val="0"/>
          <w:i w:val="0"/>
        </w:rPr>
        <w:br/>
      </w:r>
      <w:r>
        <w:rPr>
          <w:b w:val="0"/>
          <w:i w:val="0"/>
        </w:rPr>
        <w:br/>
      </w:r>
      <w:r>
        <w:rPr>
          <w:b w:val="0"/>
          <w:i w:val="0"/>
        </w:rPr>
        <w:br/>
      </w:r>
      <w:r>
        <w:rPr>
          <w:b w:val="0"/>
          <w:i w:val="0"/>
        </w:rPr>
        <w:br/>
      </w:r>
      <w:r>
        <w:rPr>
          <w:b w:val="0"/>
          <w:i w:val="0"/>
        </w:rPr>
        <w:t>Về quy định mức chi của các cơ quan, đơn vị thuộc UBND các cấp được giao nhiệm vụ phối hợp với Hội nông dân các cấp trong công tác tiếp công dân, giải quyết khiếu nại, tố cáo của nông dân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61/2017/NQ-HĐND ngày 08/12/2017</w:t>
      </w:r>
      <w:r>
        <w:rPr>
          <w:b w:val="0"/>
          <w:i w:val="0"/>
        </w:rPr>
        <w:br/>
      </w:r>
      <w:r>
        <w:rPr>
          <w:b w:val="0"/>
          <w:i w:val="0"/>
        </w:rPr>
        <w:br/>
      </w:r>
      <w:r>
        <w:rPr>
          <w:b w:val="0"/>
          <w:i w:val="0"/>
        </w:rPr>
        <w:br/>
      </w:r>
      <w:r>
        <w:rPr>
          <w:b w:val="0"/>
          <w:i w:val="0"/>
        </w:rPr>
        <w:br/>
      </w:r>
      <w:r>
        <w:rPr>
          <w:b w:val="0"/>
          <w:i w:val="0"/>
        </w:rPr>
        <w:t>Về quy định mức kinh phí hỗ trợ hoạt động của Ban Thanh tra nhân dân xã, phường, thị trấn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62/2017/NQ-HĐND ngày 08/12/2017</w:t>
      </w:r>
      <w:r>
        <w:rPr>
          <w:b w:val="0"/>
          <w:i w:val="0"/>
        </w:rPr>
        <w:br/>
      </w:r>
      <w:r>
        <w:rPr>
          <w:b w:val="0"/>
          <w:i w:val="0"/>
        </w:rPr>
        <w:br/>
      </w:r>
      <w:r>
        <w:rPr>
          <w:b w:val="0"/>
          <w:i w:val="0"/>
        </w:rPr>
        <w:br/>
      </w:r>
      <w:r>
        <w:rPr>
          <w:b w:val="0"/>
          <w:i w:val="0"/>
        </w:rPr>
        <w:br/>
      </w:r>
      <w:r>
        <w:rPr>
          <w:b w:val="0"/>
          <w:i w:val="0"/>
        </w:rPr>
        <w:t>Về quy định chế độ công tác phí, chế độ chi hội nghị của các cơ quan nhà nước, đơn vị sự nghiệp công lập, tổ chức chính trị, tổ chức chính trị-xã hội, các tổ chức sử dụng kinh phí do ngân sách nhà nước hỗ trợ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63/2017/NQ-HĐND ngày 08/12/2017</w:t>
      </w:r>
      <w:r>
        <w:rPr>
          <w:b w:val="0"/>
          <w:i w:val="0"/>
        </w:rPr>
        <w:br/>
      </w:r>
      <w:r>
        <w:rPr>
          <w:b w:val="0"/>
          <w:i w:val="0"/>
        </w:rPr>
        <w:br/>
      </w:r>
      <w:r>
        <w:rPr>
          <w:b w:val="0"/>
          <w:i w:val="0"/>
        </w:rPr>
        <w:br/>
      </w:r>
      <w:r>
        <w:rPr>
          <w:b w:val="0"/>
          <w:i w:val="0"/>
        </w:rPr>
        <w:br/>
      </w:r>
      <w:r>
        <w:rPr>
          <w:b w:val="0"/>
          <w:i w:val="0"/>
        </w:rPr>
        <w:t>Về quy định nội dung chi, mức chi bảo đảm hoạt động giám sát, phản biện xã hội của UBMTTQVN và các tổ chức chính trị-xã hội trên địa bàn tỉnh</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02/2018/NQ-HĐND ngày 24/4/2018</w:t>
      </w:r>
      <w:r>
        <w:rPr>
          <w:b w:val="0"/>
          <w:i w:val="0"/>
        </w:rPr>
        <w:br/>
      </w:r>
      <w:r>
        <w:rPr>
          <w:b w:val="0"/>
          <w:i w:val="0"/>
        </w:rPr>
        <w:br/>
      </w:r>
      <w:r>
        <w:rPr>
          <w:b w:val="0"/>
          <w:i w:val="0"/>
        </w:rPr>
        <w:br/>
      </w:r>
      <w:r>
        <w:rPr>
          <w:b w:val="0"/>
          <w:i w:val="0"/>
        </w:rPr>
        <w:br/>
      </w:r>
      <w:r>
        <w:rPr>
          <w:b w:val="0"/>
          <w:i w:val="0"/>
        </w:rPr>
        <w:t>Về quy định mức chi hỗ trợ thực hiện Cuộc vận động “Toàn dân đoàn kết xây dựng nông thôn mới, đô thị văn minh” của Ủy ban Mặt trận Tổ quốc cấp xã và Ban công tác Mặt trận ở khu dân cư trên địa bàn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03/2018/NQ-HĐND ngày 24/4/2018</w:t>
      </w:r>
      <w:r>
        <w:rPr>
          <w:b w:val="0"/>
          <w:i w:val="0"/>
        </w:rPr>
        <w:br/>
      </w:r>
      <w:r>
        <w:rPr>
          <w:b w:val="0"/>
          <w:i w:val="0"/>
        </w:rPr>
        <w:br/>
      </w:r>
      <w:r>
        <w:rPr>
          <w:b w:val="0"/>
          <w:i w:val="0"/>
        </w:rPr>
        <w:br/>
      </w:r>
      <w:r>
        <w:rPr>
          <w:b w:val="0"/>
          <w:i w:val="0"/>
        </w:rPr>
        <w:br/>
      </w:r>
      <w:r>
        <w:rPr>
          <w:b w:val="0"/>
          <w:i w:val="0"/>
        </w:rPr>
        <w:t>Về ​bãi bỏ Nghị quyết số 50/2012/NQ-HĐND ngày 13/7/2012 của HĐND tỉnh về cơ chế tài chính để đầu tư kết cấu hạ tầng thành phố Tân An, tỉnh Long An</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04/2018/NQ-HĐND ngày 24/4/2018</w:t>
      </w:r>
      <w:r>
        <w:rPr>
          <w:b w:val="0"/>
          <w:i w:val="0"/>
        </w:rPr>
        <w:br/>
      </w:r>
      <w:r>
        <w:rPr>
          <w:b w:val="0"/>
          <w:i w:val="0"/>
        </w:rPr>
        <w:br/>
      </w:r>
      <w:r>
        <w:rPr>
          <w:b w:val="0"/>
          <w:i w:val="0"/>
        </w:rPr>
        <w:br/>
      </w:r>
      <w:r>
        <w:rPr>
          <w:b w:val="0"/>
          <w:i w:val="0"/>
        </w:rPr>
        <w:br/>
      </w:r>
      <w:r>
        <w:rPr>
          <w:b w:val="0"/>
          <w:i w:val="0"/>
        </w:rPr>
        <w:t>Về sửa đổi Khoản 3, Mục 1, Phần A, Điều 1 Nghị quyết số 30/2016/NQ-HĐND ngày 07/12/2016 của HĐND tỉnh về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19/2018/NQ-HĐND ngày 12/7/2018</w:t>
      </w:r>
      <w:r>
        <w:rPr>
          <w:b w:val="0"/>
          <w:i w:val="0"/>
        </w:rPr>
        <w:br/>
      </w:r>
      <w:r>
        <w:rPr>
          <w:b w:val="0"/>
          <w:i w:val="0"/>
        </w:rPr>
        <w:br/>
      </w:r>
      <w:r>
        <w:rPr>
          <w:b w:val="0"/>
          <w:i w:val="0"/>
        </w:rPr>
        <w:br/>
      </w:r>
      <w:r>
        <w:rPr>
          <w:b w:val="0"/>
          <w:i w:val="0"/>
        </w:rPr>
        <w:br/>
      </w:r>
      <w:r>
        <w:rPr>
          <w:b w:val="0"/>
          <w:i w:val="0"/>
        </w:rPr>
        <w:t>Về ban hành quy định về phân cấp thẩm quyền quyết định mua sắm, thuê tài sản, xử lý tài sản công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20/2018/NQ-HĐND ngày 12/7/2018</w:t>
      </w:r>
      <w:r>
        <w:rPr>
          <w:b w:val="0"/>
          <w:i w:val="0"/>
        </w:rPr>
        <w:br/>
      </w:r>
      <w:r>
        <w:rPr>
          <w:b w:val="0"/>
          <w:i w:val="0"/>
        </w:rPr>
        <w:br/>
      </w:r>
      <w:r>
        <w:rPr>
          <w:b w:val="0"/>
          <w:i w:val="0"/>
        </w:rPr>
        <w:br/>
      </w:r>
      <w:r>
        <w:rPr>
          <w:b w:val="0"/>
          <w:i w:val="0"/>
        </w:rPr>
        <w:br/>
      </w:r>
      <w:r>
        <w:rPr>
          <w:b w:val="0"/>
          <w:i w:val="0"/>
        </w:rPr>
        <w:t>Về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1905/2003/QĐ-UB ngày 23/5/2003</w:t>
      </w:r>
      <w:r>
        <w:rPr>
          <w:b w:val="0"/>
          <w:i w:val="0"/>
        </w:rPr>
        <w:br/>
      </w:r>
      <w:r>
        <w:rPr>
          <w:b w:val="0"/>
          <w:i w:val="0"/>
        </w:rPr>
        <w:br/>
      </w:r>
      <w:r>
        <w:rPr>
          <w:b w:val="0"/>
          <w:i w:val="0"/>
        </w:rPr>
        <w:br/>
      </w:r>
      <w:r>
        <w:rPr>
          <w:b w:val="0"/>
          <w:i w:val="0"/>
        </w:rPr>
        <w:br/>
      </w:r>
      <w:r>
        <w:rPr>
          <w:b w:val="0"/>
          <w:i w:val="0"/>
        </w:rPr>
        <w:t>Về việc quy định tiêu chuẩn, định mức sử dụng điện thoại công vụ tại nhà riêng và điện thoại di động đối với cán bộ lãnh đạo trong các cơ quan hành chính, đơn vị sự nghiệp, tổ chức chính trị, tổ chức chính trị xã hội</w:t>
      </w:r>
      <w:r>
        <w:rPr>
          <w:b w:val="0"/>
          <w:i w:val="0"/>
        </w:rPr>
        <w:br/>
      </w:r>
      <w:r>
        <w:rPr>
          <w:b w:val="0"/>
          <w:i w:val="0"/>
        </w:rPr>
        <w:br/>
      </w:r>
      <w:r>
        <w:rPr>
          <w:b w:val="0"/>
          <w:i w:val="0"/>
        </w:rPr>
        <w:br/>
      </w:r>
      <w:r>
        <w:rPr>
          <w:b w:val="0"/>
          <w:i w:val="0"/>
        </w:rPr>
        <w:br/>
      </w:r>
      <w:r>
        <w:rPr>
          <w:b w:val="0"/>
          <w:i w:val="0"/>
        </w:rPr>
        <w:t>01/7/2003</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2289/2003/QĐ-UB</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2289/2003/QĐ-UB ngày 26/6/2003</w:t>
      </w:r>
      <w:r>
        <w:rPr>
          <w:b w:val="0"/>
          <w:i w:val="0"/>
        </w:rPr>
        <w:br/>
      </w:r>
      <w:r>
        <w:rPr>
          <w:b w:val="0"/>
          <w:i w:val="0"/>
        </w:rPr>
        <w:br/>
      </w:r>
      <w:r>
        <w:rPr>
          <w:b w:val="0"/>
          <w:i w:val="0"/>
        </w:rPr>
        <w:br/>
      </w:r>
      <w:r>
        <w:rPr>
          <w:b w:val="0"/>
          <w:i w:val="0"/>
        </w:rPr>
        <w:br/>
      </w:r>
      <w:r>
        <w:rPr>
          <w:b w:val="0"/>
          <w:i w:val="0"/>
        </w:rPr>
        <w:t>Về việc điều chỉnh, bổ sung Quyết định số 1905/2003/QĐ-UB ngày 23/5/2003 của UBND tỉnh</w:t>
      </w:r>
      <w:r>
        <w:rPr>
          <w:b w:val="0"/>
          <w:i w:val="0"/>
        </w:rPr>
        <w:br/>
      </w:r>
      <w:r>
        <w:rPr>
          <w:b w:val="0"/>
          <w:i w:val="0"/>
        </w:rPr>
        <w:br/>
      </w:r>
      <w:r>
        <w:rPr>
          <w:b w:val="0"/>
          <w:i w:val="0"/>
        </w:rPr>
        <w:br/>
      </w:r>
      <w:r>
        <w:rPr>
          <w:b w:val="0"/>
          <w:i w:val="0"/>
        </w:rPr>
        <w:br/>
      </w:r>
      <w:r>
        <w:rPr>
          <w:b w:val="0"/>
          <w:i w:val="0"/>
        </w:rPr>
        <w:t>06/7/2003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4506/2003/QĐ-UB ngày 22/12/2003</w:t>
      </w:r>
      <w:r>
        <w:rPr>
          <w:b w:val="0"/>
          <w:i w:val="0"/>
        </w:rPr>
        <w:br/>
      </w:r>
      <w:r>
        <w:rPr>
          <w:b w:val="0"/>
          <w:i w:val="0"/>
        </w:rPr>
        <w:br/>
      </w:r>
      <w:r>
        <w:rPr>
          <w:b w:val="0"/>
          <w:i w:val="0"/>
        </w:rPr>
        <w:br/>
      </w:r>
      <w:r>
        <w:rPr>
          <w:b w:val="0"/>
          <w:i w:val="0"/>
        </w:rPr>
        <w:br/>
      </w:r>
      <w:r>
        <w:rPr>
          <w:b w:val="0"/>
          <w:i w:val="0"/>
        </w:rPr>
        <w:t>Về việc đổi tên Sở Tài chánh- Vật giá thành Sở Tài chính trực thuộc UBND tỉnh Long An</w:t>
      </w:r>
      <w:r>
        <w:rPr>
          <w:b w:val="0"/>
          <w:i w:val="0"/>
        </w:rPr>
        <w:br/>
      </w:r>
      <w:r>
        <w:rPr>
          <w:b w:val="0"/>
          <w:i w:val="0"/>
        </w:rPr>
        <w:br/>
      </w:r>
      <w:r>
        <w:rPr>
          <w:b w:val="0"/>
          <w:i w:val="0"/>
        </w:rPr>
        <w:br/>
      </w:r>
      <w:r>
        <w:rPr>
          <w:b w:val="0"/>
          <w:i w:val="0"/>
        </w:rPr>
        <w:br/>
      </w:r>
      <w:r>
        <w:rPr>
          <w:b w:val="0"/>
          <w:i w:val="0"/>
        </w:rPr>
        <w:t>01/01/2004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19/2006/QĐ-UBND</w:t>
      </w:r>
      <w:r>
        <w:rPr>
          <w:b w:val="0"/>
          <w:i w:val="0"/>
        </w:rPr>
        <w:br/>
      </w:r>
      <w:r>
        <w:rPr>
          <w:b w:val="0"/>
          <w:i w:val="0"/>
        </w:rPr>
        <w:t>12/5/2006</w:t>
      </w:r>
      <w:r>
        <w:rPr>
          <w:b w:val="0"/>
          <w:i w:val="0"/>
        </w:rPr>
        <w:br/>
      </w:r>
      <w:r>
        <w:rPr>
          <w:b w:val="0"/>
          <w:i w:val="0"/>
        </w:rPr>
        <w:br/>
      </w:r>
      <w:r>
        <w:rPr>
          <w:b w:val="0"/>
          <w:i w:val="0"/>
        </w:rPr>
        <w:br/>
      </w:r>
      <w:r>
        <w:rPr>
          <w:b w:val="0"/>
          <w:i w:val="0"/>
        </w:rPr>
        <w:br/>
      </w:r>
      <w:r>
        <w:rPr>
          <w:b w:val="0"/>
          <w:i w:val="0"/>
        </w:rPr>
        <w:t>Về việc ban hành Chương trình hành động của UBND tỉnh về thực hành tiết kiệm, chống lãng phí</w:t>
      </w:r>
      <w:r>
        <w:rPr>
          <w:b w:val="0"/>
          <w:i w:val="0"/>
        </w:rPr>
        <w:br/>
      </w:r>
      <w:r>
        <w:rPr>
          <w:b w:val="0"/>
          <w:i w:val="0"/>
        </w:rPr>
        <w:br/>
      </w:r>
      <w:r>
        <w:rPr>
          <w:b w:val="0"/>
          <w:i w:val="0"/>
        </w:rPr>
        <w:br/>
      </w:r>
      <w:r>
        <w:rPr>
          <w:b w:val="0"/>
          <w:i w:val="0"/>
        </w:rPr>
        <w:br/>
      </w:r>
      <w:r>
        <w:rPr>
          <w:b w:val="0"/>
          <w:i w:val="0"/>
        </w:rPr>
        <w:t>22/5/2006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41/2007/QĐ-UBND ngày 07/8/2007</w:t>
      </w:r>
      <w:r>
        <w:rPr>
          <w:b w:val="0"/>
          <w:i w:val="0"/>
        </w:rPr>
        <w:br/>
      </w:r>
      <w:r>
        <w:rPr>
          <w:b w:val="0"/>
          <w:i w:val="0"/>
        </w:rPr>
        <w:br/>
      </w:r>
      <w:r>
        <w:rPr>
          <w:b w:val="0"/>
          <w:i w:val="0"/>
        </w:rPr>
        <w:br/>
      </w:r>
      <w:r>
        <w:rPr>
          <w:b w:val="0"/>
          <w:i w:val="0"/>
        </w:rPr>
        <w:br/>
      </w:r>
      <w:r>
        <w:rPr>
          <w:b w:val="0"/>
          <w:i w:val="0"/>
        </w:rPr>
        <w:t>Về việc trợ cấp tạm thời cho giáo viên, y ‑ bác sĩ được điều động làm công tác quản lý thuộc ngành Giáo dục và Đào tạo, Y tế trên địa bàn tỉnh</w:t>
      </w:r>
      <w:r>
        <w:rPr>
          <w:b w:val="0"/>
          <w:i w:val="0"/>
        </w:rPr>
        <w:br/>
      </w:r>
      <w:r>
        <w:rPr>
          <w:b w:val="0"/>
          <w:i w:val="0"/>
        </w:rPr>
        <w:br/>
      </w:r>
      <w:r>
        <w:rPr>
          <w:b w:val="0"/>
          <w:i w:val="0"/>
        </w:rPr>
        <w:br/>
      </w:r>
      <w:r>
        <w:rPr>
          <w:b w:val="0"/>
          <w:i w:val="0"/>
        </w:rPr>
        <w:br/>
      </w:r>
      <w:r>
        <w:rPr>
          <w:b w:val="0"/>
          <w:i w:val="0"/>
        </w:rPr>
        <w:t>17/8/2007</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30/2010/QĐ-UBND ngày 29/7/2010</w:t>
      </w:r>
      <w:r>
        <w:rPr>
          <w:b w:val="0"/>
          <w:i w:val="0"/>
        </w:rPr>
        <w:br/>
      </w:r>
      <w:r>
        <w:rPr>
          <w:b w:val="0"/>
          <w:i w:val="0"/>
        </w:rPr>
        <w:br/>
      </w:r>
      <w:r>
        <w:rPr>
          <w:b w:val="0"/>
          <w:i w:val="0"/>
        </w:rPr>
        <w:br/>
      </w:r>
      <w:r>
        <w:rPr>
          <w:b w:val="0"/>
          <w:i w:val="0"/>
        </w:rPr>
        <w:br/>
      </w:r>
      <w:r>
        <w:rPr>
          <w:b w:val="0"/>
          <w:i w:val="0"/>
        </w:rPr>
        <w:t>Về việc ban hành chế độ chi tiêu đón tiếp khách nước ngoài đến làm việc, dự hội nghị, hội thảo trên địa bàn tỉnh Long An và chi tiêu tiếp khách trong nước</w:t>
      </w:r>
      <w:r>
        <w:rPr>
          <w:b w:val="0"/>
          <w:i w:val="0"/>
        </w:rPr>
        <w:br/>
      </w:r>
      <w:r>
        <w:rPr>
          <w:b w:val="0"/>
          <w:i w:val="0"/>
        </w:rPr>
        <w:br/>
      </w:r>
      <w:r>
        <w:rPr>
          <w:b w:val="0"/>
          <w:i w:val="0"/>
        </w:rPr>
        <w:br/>
      </w:r>
      <w:r>
        <w:rPr>
          <w:b w:val="0"/>
          <w:i w:val="0"/>
        </w:rPr>
        <w:br/>
      </w:r>
      <w:r>
        <w:rPr>
          <w:b w:val="0"/>
          <w:i w:val="0"/>
        </w:rPr>
        <w:t>08/8/2010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42/2010/QĐ-UBND ngày 25/10/2010</w:t>
      </w:r>
      <w:r>
        <w:rPr>
          <w:b w:val="0"/>
          <w:i w:val="0"/>
        </w:rPr>
        <w:br/>
      </w:r>
      <w:r>
        <w:rPr>
          <w:b w:val="0"/>
          <w:i w:val="0"/>
        </w:rPr>
        <w:br/>
      </w:r>
      <w:r>
        <w:rPr>
          <w:b w:val="0"/>
          <w:i w:val="0"/>
        </w:rPr>
        <w:br/>
      </w:r>
      <w:r>
        <w:rPr>
          <w:b w:val="0"/>
          <w:i w:val="0"/>
        </w:rPr>
        <w:br/>
      </w:r>
      <w:r>
        <w:rPr>
          <w:b w:val="0"/>
          <w:i w:val="0"/>
        </w:rPr>
        <w:t>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giao thông trên địa bàn tỉnh</w:t>
      </w:r>
      <w:r>
        <w:rPr>
          <w:b w:val="0"/>
          <w:i w:val="0"/>
        </w:rPr>
        <w:br/>
      </w:r>
      <w:r>
        <w:rPr>
          <w:b w:val="0"/>
          <w:i w:val="0"/>
        </w:rPr>
        <w:br/>
      </w:r>
      <w:r>
        <w:rPr>
          <w:b w:val="0"/>
          <w:i w:val="0"/>
        </w:rPr>
        <w:br/>
      </w:r>
      <w:r>
        <w:rPr>
          <w:b w:val="0"/>
          <w:i w:val="0"/>
        </w:rPr>
        <w:br/>
      </w:r>
      <w:r>
        <w:rPr>
          <w:b w:val="0"/>
          <w:i w:val="0"/>
        </w:rPr>
        <w:t>04/11/2010</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45/2012/QĐ-UBND ngày 10/8/2012</w:t>
      </w:r>
      <w:r>
        <w:rPr>
          <w:b w:val="0"/>
          <w:i w:val="0"/>
        </w:rPr>
        <w:br/>
      </w:r>
      <w:r>
        <w:rPr>
          <w:b w:val="0"/>
          <w:i w:val="0"/>
        </w:rPr>
        <w:br/>
      </w:r>
      <w:r>
        <w:rPr>
          <w:b w:val="0"/>
          <w:i w:val="0"/>
        </w:rPr>
        <w:br/>
      </w:r>
      <w:r>
        <w:rPr>
          <w:b w:val="0"/>
          <w:i w:val="0"/>
        </w:rPr>
        <w:br/>
      </w:r>
      <w:r>
        <w:rPr>
          <w:b w:val="0"/>
          <w:i w:val="0"/>
        </w:rPr>
        <w:t>Về việc ban hành cơ chế đầu tư lại từ nguồn vốn vượt thu tiền sử dụng đất cho các huyện trên địa bàn tỉnh Long An</w:t>
      </w:r>
      <w:r>
        <w:rPr>
          <w:b w:val="0"/>
          <w:i w:val="0"/>
        </w:rPr>
        <w:br/>
      </w:r>
      <w:r>
        <w:rPr>
          <w:b w:val="0"/>
          <w:i w:val="0"/>
        </w:rPr>
        <w:br/>
      </w:r>
      <w:r>
        <w:rPr>
          <w:b w:val="0"/>
          <w:i w:val="0"/>
        </w:rPr>
        <w:br/>
      </w:r>
      <w:r>
        <w:rPr>
          <w:b w:val="0"/>
          <w:i w:val="0"/>
        </w:rPr>
        <w:br/>
      </w:r>
      <w:r>
        <w:rPr>
          <w:b w:val="0"/>
          <w:i w:val="0"/>
        </w:rPr>
        <w:t>20/8/2012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67/2012/QĐ-UBND ngày 26/12/2012</w:t>
      </w:r>
      <w:r>
        <w:rPr>
          <w:b w:val="0"/>
          <w:i w:val="0"/>
        </w:rPr>
        <w:br/>
      </w:r>
      <w:r>
        <w:rPr>
          <w:b w:val="0"/>
          <w:i w:val="0"/>
        </w:rPr>
        <w:br/>
      </w:r>
      <w:r>
        <w:rPr>
          <w:b w:val="0"/>
          <w:i w:val="0"/>
        </w:rPr>
        <w:br/>
      </w:r>
      <w:r>
        <w:rPr>
          <w:b w:val="0"/>
          <w:i w:val="0"/>
        </w:rPr>
        <w:br/>
      </w:r>
      <w:r>
        <w:rPr>
          <w:b w:val="0"/>
          <w:i w:val="0"/>
        </w:rPr>
        <w:t>Về việc quy định chế độ hỗ trợ cán bộ, công chức làm đầu mối kiểm soát thủ tục hành chính tại các sở, ngành; UBND huyện, thành phố Tân An và UBND xã, phường, thị trấn trên địa bàn tỉnh Long An</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20/2013/QĐ-UBND ngày 14/6/2013</w:t>
      </w:r>
      <w:r>
        <w:rPr>
          <w:b w:val="0"/>
          <w:i w:val="0"/>
        </w:rPr>
        <w:br/>
      </w:r>
      <w:r>
        <w:rPr>
          <w:b w:val="0"/>
          <w:i w:val="0"/>
        </w:rPr>
        <w:br/>
      </w:r>
      <w:r>
        <w:rPr>
          <w:b w:val="0"/>
          <w:i w:val="0"/>
        </w:rPr>
        <w:br/>
      </w:r>
      <w:r>
        <w:rPr>
          <w:b w:val="0"/>
          <w:i w:val="0"/>
        </w:rPr>
        <w:br/>
      </w:r>
      <w:r>
        <w:rPr>
          <w:b w:val="0"/>
          <w:i w:val="0"/>
        </w:rPr>
        <w:t>Về việc ban hành quy định về giá cước vận tải hàng hóa bằng đường bộ và đường thủy trên địa bàn tỉnh Long An</w:t>
      </w:r>
      <w:r>
        <w:rPr>
          <w:b w:val="0"/>
          <w:i w:val="0"/>
        </w:rPr>
        <w:br/>
      </w:r>
      <w:r>
        <w:rPr>
          <w:b w:val="0"/>
          <w:i w:val="0"/>
        </w:rPr>
        <w:br/>
      </w:r>
      <w:r>
        <w:rPr>
          <w:b w:val="0"/>
          <w:i w:val="0"/>
        </w:rPr>
        <w:br/>
      </w:r>
      <w:r>
        <w:rPr>
          <w:b w:val="0"/>
          <w:i w:val="0"/>
        </w:rPr>
        <w:br/>
      </w:r>
      <w:r>
        <w:rPr>
          <w:b w:val="0"/>
          <w:i w:val="0"/>
        </w:rPr>
        <w:t>24/6/2013</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11/2014/QĐ-UBND ngày 08/02/2014</w:t>
      </w:r>
      <w:r>
        <w:rPr>
          <w:b w:val="0"/>
          <w:i w:val="0"/>
        </w:rPr>
        <w:br/>
      </w:r>
      <w:r>
        <w:rPr>
          <w:b w:val="0"/>
          <w:i w:val="0"/>
        </w:rPr>
        <w:br/>
      </w:r>
      <w:r>
        <w:rPr>
          <w:b w:val="0"/>
          <w:i w:val="0"/>
        </w:rPr>
        <w:br/>
      </w:r>
      <w:r>
        <w:rPr>
          <w:b w:val="0"/>
          <w:i w:val="0"/>
        </w:rPr>
        <w:br/>
      </w:r>
      <w:r>
        <w:rPr>
          <w:b w:val="0"/>
          <w:i w:val="0"/>
        </w:rPr>
        <w:t>Về việc sửa đổi, bổ sung Quyết định số 21/2011/QĐ-UBND ngày 13/7/2011 của UBND tỉnh về việc quy định chế độ đi học đối với cán bộ, công chức, viên chức nhà nước và mức thù lao đối với giảng viên, báo cáo viên trên địa bàn tỉnh Long An</w:t>
      </w:r>
      <w:r>
        <w:rPr>
          <w:b w:val="0"/>
          <w:i w:val="0"/>
        </w:rPr>
        <w:br/>
      </w:r>
      <w:r>
        <w:rPr>
          <w:b w:val="0"/>
          <w:i w:val="0"/>
        </w:rPr>
        <w:br/>
      </w:r>
      <w:r>
        <w:rPr>
          <w:b w:val="0"/>
          <w:i w:val="0"/>
        </w:rPr>
        <w:br/>
      </w:r>
      <w:r>
        <w:rPr>
          <w:b w:val="0"/>
          <w:i w:val="0"/>
        </w:rPr>
        <w:br/>
      </w:r>
      <w:r>
        <w:rPr>
          <w:b w:val="0"/>
          <w:i w:val="0"/>
        </w:rPr>
        <w:t>18/02/2014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29/2014/QĐ-UBND ngày 22/7/2014</w:t>
      </w:r>
      <w:r>
        <w:rPr>
          <w:b w:val="0"/>
          <w:i w:val="0"/>
        </w:rPr>
        <w:br/>
      </w:r>
      <w:r>
        <w:rPr>
          <w:b w:val="0"/>
          <w:i w:val="0"/>
        </w:rPr>
        <w:br/>
      </w:r>
      <w:r>
        <w:rPr>
          <w:b w:val="0"/>
          <w:i w:val="0"/>
        </w:rPr>
        <w:br/>
      </w:r>
      <w:r>
        <w:rPr>
          <w:b w:val="0"/>
          <w:i w:val="0"/>
        </w:rPr>
        <w:br/>
      </w:r>
      <w:r>
        <w:rPr>
          <w:b w:val="0"/>
          <w:i w:val="0"/>
        </w:rPr>
        <w:t>Ban hành quy chế phối hợp kiểm tra, đối chiếu thông tin và sử dụng thông tin trong cơ sở dữ liệu quốc gia về tài sản nhà nước trên địa bàn tỉnh Long An</w:t>
      </w:r>
      <w:r>
        <w:rPr>
          <w:b w:val="0"/>
          <w:i w:val="0"/>
        </w:rPr>
        <w:br/>
      </w:r>
      <w:r>
        <w:rPr>
          <w:b w:val="0"/>
          <w:i w:val="0"/>
        </w:rPr>
        <w:br/>
      </w:r>
      <w:r>
        <w:rPr>
          <w:b w:val="0"/>
          <w:i w:val="0"/>
        </w:rPr>
        <w:br/>
      </w:r>
      <w:r>
        <w:rPr>
          <w:b w:val="0"/>
          <w:i w:val="0"/>
        </w:rPr>
        <w:br/>
      </w:r>
      <w:r>
        <w:rPr>
          <w:b w:val="0"/>
          <w:i w:val="0"/>
        </w:rPr>
        <w:t>01/8/2014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64/2015/QĐ-UBND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53/2014/QĐ-UBND ngày 29/10/2014</w:t>
      </w:r>
      <w:r>
        <w:rPr>
          <w:b w:val="0"/>
          <w:i w:val="0"/>
        </w:rPr>
        <w:br/>
      </w:r>
      <w:r>
        <w:rPr>
          <w:b w:val="0"/>
          <w:i w:val="0"/>
        </w:rPr>
        <w:br/>
      </w:r>
      <w:r>
        <w:rPr>
          <w:b w:val="0"/>
          <w:i w:val="0"/>
        </w:rPr>
        <w:br/>
      </w:r>
      <w:r>
        <w:rPr>
          <w:b w:val="0"/>
          <w:i w:val="0"/>
        </w:rPr>
        <w:br/>
      </w:r>
      <w:r>
        <w:rPr>
          <w:b w:val="0"/>
          <w:i w:val="0"/>
        </w:rPr>
        <w:t>Về việc dự toán, quản lý và quyết toán kinh phí ngân sách nhà nước bảo đảm cho công tác phổ biến, giáo dục pháp luật và chuẩn tiếp cận phát luật của người dân tại cơ sở trên địa bàn tỉnh Long An</w:t>
      </w:r>
      <w:r>
        <w:rPr>
          <w:b w:val="0"/>
          <w:i w:val="0"/>
        </w:rPr>
        <w:br/>
      </w:r>
      <w:r>
        <w:rPr>
          <w:b w:val="0"/>
          <w:i w:val="0"/>
        </w:rPr>
        <w:br/>
      </w:r>
      <w:r>
        <w:rPr>
          <w:b w:val="0"/>
          <w:i w:val="0"/>
        </w:rPr>
        <w:br/>
      </w:r>
      <w:r>
        <w:rPr>
          <w:b w:val="0"/>
          <w:i w:val="0"/>
        </w:rPr>
        <w:br/>
      </w:r>
      <w:r>
        <w:rPr>
          <w:b w:val="0"/>
          <w:i w:val="0"/>
        </w:rPr>
        <w:t>08/11/2014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55/2014/QĐ-UBND ngày 11/11/2014</w:t>
      </w:r>
      <w:r>
        <w:rPr>
          <w:b w:val="0"/>
          <w:i w:val="0"/>
        </w:rPr>
        <w:br/>
      </w:r>
      <w:r>
        <w:rPr>
          <w:b w:val="0"/>
          <w:i w:val="0"/>
        </w:rPr>
        <w:br/>
      </w:r>
      <w:r>
        <w:rPr>
          <w:b w:val="0"/>
          <w:i w:val="0"/>
        </w:rPr>
        <w:br/>
      </w:r>
      <w:r>
        <w:rPr>
          <w:b w:val="0"/>
          <w:i w:val="0"/>
        </w:rPr>
        <w:br/>
      </w:r>
      <w:r>
        <w:rPr>
          <w:b w:val="0"/>
          <w:i w:val="0"/>
        </w:rPr>
        <w:t>Về việc ban hành tỷ lệ phần trăm(%) để tính đơn giá thuê đất trên địa bàn tỉnh Long An</w:t>
      </w:r>
      <w:r>
        <w:rPr>
          <w:b w:val="0"/>
          <w:i w:val="0"/>
        </w:rPr>
        <w:br/>
      </w:r>
      <w:r>
        <w:rPr>
          <w:b w:val="0"/>
          <w:i w:val="0"/>
        </w:rPr>
        <w:br/>
      </w:r>
      <w:r>
        <w:rPr>
          <w:b w:val="0"/>
          <w:i w:val="0"/>
        </w:rPr>
        <w:br/>
      </w:r>
      <w:r>
        <w:rPr>
          <w:b w:val="0"/>
          <w:i w:val="0"/>
        </w:rPr>
        <w:br/>
      </w:r>
      <w:r>
        <w:rPr>
          <w:b w:val="0"/>
          <w:i w:val="0"/>
        </w:rPr>
        <w:t>21/11/2014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06/2015/QĐ-UBND ngày 20/01/2015</w:t>
      </w:r>
      <w:r>
        <w:rPr>
          <w:b w:val="0"/>
          <w:i w:val="0"/>
        </w:rPr>
        <w:br/>
      </w:r>
      <w:r>
        <w:rPr>
          <w:b w:val="0"/>
          <w:i w:val="0"/>
        </w:rPr>
        <w:br/>
      </w:r>
      <w:r>
        <w:rPr>
          <w:b w:val="0"/>
          <w:i w:val="0"/>
        </w:rPr>
        <w:br/>
      </w:r>
      <w:r>
        <w:rPr>
          <w:b w:val="0"/>
          <w:i w:val="0"/>
        </w:rPr>
        <w:br/>
      </w:r>
      <w:r>
        <w:rPr>
          <w:b w:val="0"/>
          <w:i w:val="0"/>
        </w:rPr>
        <w:t>Về việc quy định việc lập dự toán, quản lý, sử dụng và quyết toán kinh phí ngân sách nhà nước thực hiện công tác hòa giải ở cơ sở trên địa bàn tỉnh Long An</w:t>
      </w:r>
      <w:r>
        <w:rPr>
          <w:b w:val="0"/>
          <w:i w:val="0"/>
        </w:rPr>
        <w:br/>
      </w:r>
      <w:r>
        <w:rPr>
          <w:b w:val="0"/>
          <w:i w:val="0"/>
        </w:rPr>
        <w:br/>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08/2015/QĐ-UBND ngày 28/01/2015</w:t>
      </w:r>
      <w:r>
        <w:rPr>
          <w:b w:val="0"/>
          <w:i w:val="0"/>
        </w:rPr>
        <w:br/>
      </w:r>
      <w:r>
        <w:rPr>
          <w:b w:val="0"/>
          <w:i w:val="0"/>
        </w:rPr>
        <w:br/>
      </w:r>
      <w:r>
        <w:rPr>
          <w:b w:val="0"/>
          <w:i w:val="0"/>
        </w:rPr>
        <w:br/>
      </w:r>
      <w:r>
        <w:rPr>
          <w:b w:val="0"/>
          <w:i w:val="0"/>
        </w:rPr>
        <w:br/>
      </w:r>
      <w:r>
        <w:rPr>
          <w:b w:val="0"/>
          <w:i w:val="0"/>
        </w:rPr>
        <w:t>Về chế độ chi đón tiếp, thăm hỏi, chúc mừng đối với một số đối tượng do Ủy ban Mặt trận Tổ quốc tỉnh, cấp huyện thực hiện trên địa bàn tỉnh Long An</w:t>
      </w:r>
      <w:r>
        <w:rPr>
          <w:b w:val="0"/>
          <w:i w:val="0"/>
        </w:rPr>
        <w:br/>
      </w:r>
      <w:r>
        <w:rPr>
          <w:b w:val="0"/>
          <w:i w:val="0"/>
        </w:rPr>
        <w:br/>
      </w:r>
      <w:r>
        <w:rPr>
          <w:b w:val="0"/>
          <w:i w:val="0"/>
        </w:rPr>
        <w:br/>
      </w:r>
      <w:r>
        <w:rPr>
          <w:b w:val="0"/>
          <w:i w:val="0"/>
        </w:rPr>
        <w:br/>
      </w:r>
      <w:r>
        <w:rPr>
          <w:b w:val="0"/>
          <w:i w:val="0"/>
        </w:rPr>
        <w:t>07/02/2015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31/2015/QĐ-UBND ngày 28/07/2015</w:t>
      </w:r>
      <w:r>
        <w:rPr>
          <w:b w:val="0"/>
          <w:i w:val="0"/>
        </w:rPr>
        <w:br/>
      </w:r>
      <w:r>
        <w:rPr>
          <w:b w:val="0"/>
          <w:i w:val="0"/>
        </w:rPr>
        <w:br/>
      </w:r>
      <w:r>
        <w:rPr>
          <w:b w:val="0"/>
          <w:i w:val="0"/>
        </w:rPr>
        <w:br/>
      </w:r>
      <w:r>
        <w:rPr>
          <w:b w:val="0"/>
          <w:i w:val="0"/>
        </w:rPr>
        <w:br/>
      </w:r>
      <w:r>
        <w:rPr>
          <w:b w:val="0"/>
          <w:i w:val="0"/>
        </w:rPr>
        <w:t>Về quy định tỷ lệ (%) điều tiết số thu tiền cấp quyền khai thác khoáng sản trên địa bàn tỉnh Long An</w:t>
      </w:r>
      <w:r>
        <w:rPr>
          <w:b w:val="0"/>
          <w:i w:val="0"/>
        </w:rPr>
        <w:br/>
      </w:r>
      <w:r>
        <w:rPr>
          <w:b w:val="0"/>
          <w:i w:val="0"/>
        </w:rPr>
        <w:br/>
      </w:r>
      <w:r>
        <w:rPr>
          <w:b w:val="0"/>
          <w:i w:val="0"/>
        </w:rPr>
        <w:br/>
      </w:r>
      <w:r>
        <w:rPr>
          <w:b w:val="0"/>
          <w:i w:val="0"/>
        </w:rPr>
        <w:br/>
      </w:r>
      <w:r>
        <w:rPr>
          <w:b w:val="0"/>
          <w:i w:val="0"/>
        </w:rPr>
        <w:t>07/8/2015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36/2015/QĐ-UBND ngày 07/08/2015</w:t>
      </w:r>
      <w:r>
        <w:rPr>
          <w:b w:val="0"/>
          <w:i w:val="0"/>
        </w:rPr>
        <w:br/>
      </w:r>
      <w:r>
        <w:rPr>
          <w:b w:val="0"/>
          <w:i w:val="0"/>
        </w:rPr>
        <w:br/>
      </w:r>
      <w:r>
        <w:rPr>
          <w:b w:val="0"/>
          <w:i w:val="0"/>
        </w:rPr>
        <w:br/>
      </w:r>
      <w:r>
        <w:rPr>
          <w:b w:val="0"/>
          <w:i w:val="0"/>
        </w:rPr>
        <w:br/>
      </w:r>
      <w:r>
        <w:rPr>
          <w:b w:val="0"/>
          <w:i w:val="0"/>
        </w:rPr>
        <w:t>Về việc sửa đổi bổ sung Quyết định số 41/2014/QĐ-UBND ngày 22/9/2014 của UBND tỉnh về việc thành lập quản lý và sử dụng quỹ phòng chống tội phạm tỉnh long An</w:t>
      </w:r>
      <w:r>
        <w:rPr>
          <w:b w:val="0"/>
          <w:i w:val="0"/>
        </w:rPr>
        <w:br/>
      </w:r>
      <w:r>
        <w:rPr>
          <w:b w:val="0"/>
          <w:i w:val="0"/>
        </w:rPr>
        <w:br/>
      </w:r>
      <w:r>
        <w:rPr>
          <w:b w:val="0"/>
          <w:i w:val="0"/>
        </w:rPr>
        <w:br/>
      </w:r>
      <w:r>
        <w:rPr>
          <w:b w:val="0"/>
          <w:i w:val="0"/>
        </w:rPr>
        <w:br/>
      </w:r>
      <w:r>
        <w:rPr>
          <w:b w:val="0"/>
          <w:i w:val="0"/>
        </w:rPr>
        <w:t>17/8/2015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41/2015/QĐ-UBND  ngày 24/08/2015</w:t>
      </w:r>
      <w:r>
        <w:rPr>
          <w:b w:val="0"/>
          <w:i w:val="0"/>
        </w:rPr>
        <w:br/>
      </w:r>
      <w:r>
        <w:rPr>
          <w:b w:val="0"/>
          <w:i w:val="0"/>
        </w:rPr>
        <w:br/>
      </w:r>
      <w:r>
        <w:rPr>
          <w:b w:val="0"/>
          <w:i w:val="0"/>
        </w:rPr>
        <w:br/>
      </w:r>
      <w:r>
        <w:rPr>
          <w:b w:val="0"/>
          <w:i w:val="0"/>
        </w:rPr>
        <w:br/>
      </w:r>
      <w:r>
        <w:rPr>
          <w:b w:val="0"/>
          <w:i w:val="0"/>
        </w:rPr>
        <w:t>Về việc quy định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03/9/2015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64/2015/QĐ-UBND ngày 29/12/2015</w:t>
      </w:r>
      <w:r>
        <w:rPr>
          <w:b w:val="0"/>
          <w:i w:val="0"/>
        </w:rPr>
        <w:br/>
      </w:r>
      <w:r>
        <w:rPr>
          <w:b w:val="0"/>
          <w:i w:val="0"/>
        </w:rPr>
        <w:br/>
      </w:r>
      <w:r>
        <w:rPr>
          <w:b w:val="0"/>
          <w:i w:val="0"/>
        </w:rPr>
        <w:br/>
      </w:r>
      <w:r>
        <w:rPr>
          <w:b w:val="0"/>
          <w:i w:val="0"/>
        </w:rPr>
        <w:br/>
      </w:r>
      <w:r>
        <w:rPr>
          <w:b w:val="0"/>
          <w:i w:val="0"/>
        </w:rPr>
        <w:t>Về việc sửa đổi, bổ sung một số điều của Quy chế phối hợp kiểm tra, đối chiếu thông tin và sử dụng thông tin trong cơ sở dữ liệu quốc gia về tài sản nhà nước trên địa bàn tỉnh Long An ban hành kèm theo Quyết định số 29/2014/QĐ-UBND ngày 22/7/2014 của UBND tỉnh Long An</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06/2016/QĐ-UBND ngày 03/02/2016</w:t>
      </w:r>
      <w:r>
        <w:rPr>
          <w:b w:val="0"/>
          <w:i w:val="0"/>
        </w:rPr>
        <w:br/>
      </w:r>
      <w:r>
        <w:rPr>
          <w:b w:val="0"/>
          <w:i w:val="0"/>
        </w:rPr>
        <w:br/>
      </w:r>
      <w:r>
        <w:rPr>
          <w:b w:val="0"/>
          <w:i w:val="0"/>
        </w:rPr>
        <w:br/>
      </w:r>
      <w:r>
        <w:rPr>
          <w:b w:val="0"/>
          <w:i w:val="0"/>
        </w:rPr>
        <w:br/>
      </w:r>
      <w:r>
        <w:rPr>
          <w:b w:val="0"/>
          <w:i w:val="0"/>
        </w:rPr>
        <w:t>Về việc phân cấp quyết định giá; phân công thẩm quyền, trách nhiệm của các cơ quan đối với hàng hóa, dịch vụ thuộc thẩm quyền định giá của Uỷ ban nhân dân tỉnh Long An</w:t>
      </w:r>
      <w:r>
        <w:rPr>
          <w:b w:val="0"/>
          <w:i w:val="0"/>
        </w:rPr>
        <w:br/>
      </w:r>
      <w:r>
        <w:rPr>
          <w:b w:val="0"/>
          <w:i w:val="0"/>
        </w:rPr>
        <w:br/>
      </w:r>
      <w:r>
        <w:rPr>
          <w:b w:val="0"/>
          <w:i w:val="0"/>
        </w:rPr>
        <w:br/>
      </w:r>
      <w:r>
        <w:rPr>
          <w:b w:val="0"/>
          <w:i w:val="0"/>
        </w:rPr>
        <w:br/>
      </w:r>
      <w:r>
        <w:rPr>
          <w:b w:val="0"/>
          <w:i w:val="0"/>
        </w:rPr>
        <w:t>13/02/2016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15/2016/QĐ-UBND ngày 18/3/2016</w:t>
      </w:r>
      <w:r>
        <w:rPr>
          <w:b w:val="0"/>
          <w:i w:val="0"/>
        </w:rPr>
        <w:br/>
      </w:r>
      <w:r>
        <w:rPr>
          <w:b w:val="0"/>
          <w:i w:val="0"/>
        </w:rPr>
        <w:br/>
      </w:r>
      <w:r>
        <w:rPr>
          <w:b w:val="0"/>
          <w:i w:val="0"/>
        </w:rPr>
        <w:br/>
      </w:r>
      <w:r>
        <w:rPr>
          <w:b w:val="0"/>
          <w:i w:val="0"/>
        </w:rPr>
        <w:br/>
      </w:r>
      <w:r>
        <w:rPr>
          <w:b w:val="0"/>
          <w:i w:val="0"/>
        </w:rPr>
        <w:t>Về việc miễn, giảm tiền sử dụng đất ở đối với người có công với cách mạng trên địa bàn tỉnh Long An</w:t>
      </w:r>
      <w:r>
        <w:rPr>
          <w:b w:val="0"/>
          <w:i w:val="0"/>
        </w:rPr>
        <w:br/>
      </w:r>
      <w:r>
        <w:rPr>
          <w:b w:val="0"/>
          <w:i w:val="0"/>
        </w:rPr>
        <w:br/>
      </w:r>
      <w:r>
        <w:rPr>
          <w:b w:val="0"/>
          <w:i w:val="0"/>
        </w:rPr>
        <w:br/>
      </w:r>
      <w:r>
        <w:rPr>
          <w:b w:val="0"/>
          <w:i w:val="0"/>
        </w:rPr>
        <w:br/>
      </w:r>
      <w:r>
        <w:rPr>
          <w:b w:val="0"/>
          <w:i w:val="0"/>
        </w:rPr>
        <w:t>28/3/2016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30/2016/QĐ-UBND ngày 16/6/2016</w:t>
      </w:r>
      <w:r>
        <w:rPr>
          <w:b w:val="0"/>
          <w:i w:val="0"/>
        </w:rPr>
        <w:br/>
      </w:r>
      <w:r>
        <w:rPr>
          <w:b w:val="0"/>
          <w:i w:val="0"/>
        </w:rPr>
        <w:br/>
      </w:r>
      <w:r>
        <w:rPr>
          <w:b w:val="0"/>
          <w:i w:val="0"/>
        </w:rPr>
        <w:br/>
      </w:r>
      <w:r>
        <w:rPr>
          <w:b w:val="0"/>
          <w:i w:val="0"/>
        </w:rPr>
        <w:br/>
      </w:r>
      <w:r>
        <w:rPr>
          <w:b w:val="0"/>
          <w:i w:val="0"/>
        </w:rPr>
        <w:t>Về việc quy định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26/6/2016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47/2016/QĐ-UBND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31/2016/QĐ-UBND ngày 06/7/2016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Tài chính tỉnh Long An</w:t>
      </w:r>
      <w:r>
        <w:rPr>
          <w:b w:val="0"/>
          <w:i w:val="0"/>
        </w:rPr>
        <w:br/>
      </w:r>
      <w:r>
        <w:rPr>
          <w:b w:val="0"/>
          <w:i w:val="0"/>
        </w:rPr>
        <w:br/>
      </w:r>
      <w:r>
        <w:rPr>
          <w:b w:val="0"/>
          <w:i w:val="0"/>
        </w:rPr>
        <w:br/>
      </w:r>
      <w:r>
        <w:rPr>
          <w:b w:val="0"/>
          <w:i w:val="0"/>
        </w:rPr>
        <w:br/>
      </w:r>
      <w:r>
        <w:rPr>
          <w:b w:val="0"/>
          <w:i w:val="0"/>
        </w:rPr>
        <w:t>16/7/2016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43/2016/QĐ-UBND ngày 31/8/2016</w:t>
      </w:r>
      <w:r>
        <w:rPr>
          <w:b w:val="0"/>
          <w:i w:val="0"/>
        </w:rPr>
        <w:br/>
      </w:r>
      <w:r>
        <w:rPr>
          <w:b w:val="0"/>
          <w:i w:val="0"/>
        </w:rPr>
        <w:br/>
      </w:r>
      <w:r>
        <w:rPr>
          <w:b w:val="0"/>
          <w:i w:val="0"/>
        </w:rPr>
        <w:br/>
      </w:r>
      <w:r>
        <w:rPr>
          <w:b w:val="0"/>
          <w:i w:val="0"/>
        </w:rPr>
        <w:br/>
      </w:r>
      <w:r>
        <w:rPr>
          <w:b w:val="0"/>
          <w:i w:val="0"/>
        </w:rPr>
        <w:t>Bãi bỏ Quyết định số 65/2014/QĐ-UBND ngày 31/12/2014 của UBND tỉnh về việc ban hành mức thu, chế độ thu, nộp, quản lý và sử dụng phí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15/9/2016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47/2016/QĐ-UBND ngày 14/9/2016</w:t>
      </w:r>
      <w:r>
        <w:rPr>
          <w:b w:val="0"/>
          <w:i w:val="0"/>
        </w:rPr>
        <w:br/>
      </w:r>
      <w:r>
        <w:rPr>
          <w:b w:val="0"/>
          <w:i w:val="0"/>
        </w:rPr>
        <w:br/>
      </w:r>
      <w:r>
        <w:rPr>
          <w:b w:val="0"/>
          <w:i w:val="0"/>
        </w:rPr>
        <w:br/>
      </w:r>
      <w:r>
        <w:rPr>
          <w:b w:val="0"/>
          <w:i w:val="0"/>
        </w:rPr>
        <w:br/>
      </w:r>
      <w:r>
        <w:rPr>
          <w:b w:val="0"/>
          <w:i w:val="0"/>
        </w:rPr>
        <w:t>Về việc bổ sung Quyết định số 30/2016/QĐ-UBND ngày 16/6/2016 của UBND tỉnh quy định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67/2016/QĐ-UBND ngày 09/12/2016</w:t>
      </w:r>
      <w:r>
        <w:rPr>
          <w:b w:val="0"/>
          <w:i w:val="0"/>
        </w:rPr>
        <w:br/>
      </w:r>
      <w:r>
        <w:rPr>
          <w:b w:val="0"/>
          <w:i w:val="0"/>
        </w:rPr>
        <w:br/>
      </w:r>
      <w:r>
        <w:rPr>
          <w:b w:val="0"/>
          <w:i w:val="0"/>
        </w:rPr>
        <w:br/>
      </w:r>
      <w:r>
        <w:rPr>
          <w:b w:val="0"/>
          <w:i w:val="0"/>
        </w:rPr>
        <w:br/>
      </w:r>
      <w:r>
        <w:rPr>
          <w:b w:val="0"/>
          <w:i w:val="0"/>
        </w:rPr>
        <w:t>Về quy định thời hạn phê chuẩn quyết toán các cấp ngân sách địa phương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68/2016/QĐ-UBND ngày 09/12/2016</w:t>
      </w:r>
      <w:r>
        <w:rPr>
          <w:b w:val="0"/>
          <w:i w:val="0"/>
        </w:rPr>
        <w:br/>
      </w:r>
      <w:r>
        <w:rPr>
          <w:b w:val="0"/>
          <w:i w:val="0"/>
        </w:rPr>
        <w:br/>
      </w:r>
      <w:r>
        <w:rPr>
          <w:b w:val="0"/>
          <w:i w:val="0"/>
        </w:rPr>
        <w:br/>
      </w:r>
      <w:r>
        <w:rPr>
          <w:b w:val="0"/>
          <w:i w:val="0"/>
        </w:rPr>
        <w:br/>
      </w:r>
      <w:r>
        <w:rPr>
          <w:b w:val="0"/>
          <w:i w:val="0"/>
        </w:rPr>
        <w:t>Về việc phân cấp nguồn thu, nhiệm vụ chi các cấp ngân sách tỉnh Long An giai đoạn 2017 - 2020</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65/2017/QĐ-UBND; Quyết định số 25/2018/QĐ-UBND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69/2016/QĐ-UBND ngày 09/12/2016</w:t>
      </w:r>
      <w:r>
        <w:rPr>
          <w:b w:val="0"/>
          <w:i w:val="0"/>
        </w:rPr>
        <w:br/>
      </w:r>
      <w:r>
        <w:rPr>
          <w:b w:val="0"/>
          <w:i w:val="0"/>
        </w:rPr>
        <w:br/>
      </w:r>
      <w:r>
        <w:rPr>
          <w:b w:val="0"/>
          <w:i w:val="0"/>
        </w:rPr>
        <w:br/>
      </w:r>
      <w:r>
        <w:rPr>
          <w:b w:val="0"/>
          <w:i w:val="0"/>
        </w:rPr>
        <w:br/>
      </w:r>
      <w:r>
        <w:rPr>
          <w:b w:val="0"/>
          <w:i w:val="0"/>
        </w:rPr>
        <w:t>Về tỷ lệ (%) phân bổ đối với khoản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09/2017/QĐ-UBND ngày 06/3/2017</w:t>
      </w:r>
      <w:r>
        <w:rPr>
          <w:b w:val="0"/>
          <w:i w:val="0"/>
        </w:rPr>
        <w:br/>
      </w:r>
      <w:r>
        <w:rPr>
          <w:b w:val="0"/>
          <w:i w:val="0"/>
        </w:rPr>
        <w:br/>
      </w:r>
      <w:r>
        <w:rPr>
          <w:b w:val="0"/>
          <w:i w:val="0"/>
        </w:rPr>
        <w:br/>
      </w:r>
      <w:r>
        <w:rPr>
          <w:b w:val="0"/>
          <w:i w:val="0"/>
        </w:rPr>
        <w:br/>
      </w:r>
      <w:r>
        <w:rPr>
          <w:b w:val="0"/>
          <w:i w:val="0"/>
        </w:rPr>
        <w:t>Về việc bãi bỏ các văn bản quy phạm pháp luật bảng giá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12/2017/QĐ-UBND ngày 14/3/2017</w:t>
      </w:r>
      <w:r>
        <w:rPr>
          <w:b w:val="0"/>
          <w:i w:val="0"/>
        </w:rPr>
        <w:br/>
      </w:r>
      <w:r>
        <w:rPr>
          <w:b w:val="0"/>
          <w:i w:val="0"/>
        </w:rPr>
        <w:br/>
      </w:r>
      <w:r>
        <w:rPr>
          <w:b w:val="0"/>
          <w:i w:val="0"/>
        </w:rPr>
        <w:br/>
      </w:r>
      <w:r>
        <w:rPr>
          <w:b w:val="0"/>
          <w:i w:val="0"/>
        </w:rPr>
        <w:br/>
      </w:r>
      <w:r>
        <w:rPr>
          <w:b w:val="0"/>
          <w:i w:val="0"/>
        </w:rPr>
        <w:t>Ban hành quy định một số chế độ, chính sách và các điều kiện bảo đảm hoạt động của Đại biểu Hội đồng nhân dân các cấp trên địa bàn tỉnh Long An</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22/2017/QĐ-UBND ngày 19/5/2017</w:t>
      </w:r>
      <w:r>
        <w:rPr>
          <w:b w:val="0"/>
          <w:i w:val="0"/>
        </w:rPr>
        <w:br/>
      </w:r>
      <w:r>
        <w:rPr>
          <w:b w:val="0"/>
          <w:i w:val="0"/>
        </w:rPr>
        <w:br/>
      </w:r>
      <w:r>
        <w:rPr>
          <w:b w:val="0"/>
          <w:i w:val="0"/>
        </w:rPr>
        <w:br/>
      </w:r>
      <w:r>
        <w:rPr>
          <w:b w:val="0"/>
          <w:i w:val="0"/>
        </w:rPr>
        <w:br/>
      </w:r>
      <w:r>
        <w:rPr>
          <w:b w:val="0"/>
          <w:i w:val="0"/>
        </w:rPr>
        <w:t>Ban hành danh mục và mức thu phí, lệ phí và tỷ lệ (%) để lại từ nguồn thu phí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23/2017/QĐ-UBND ngày 19/5/2017</w:t>
      </w:r>
      <w:r>
        <w:rPr>
          <w:b w:val="0"/>
          <w:i w:val="0"/>
        </w:rPr>
        <w:br/>
      </w:r>
      <w:r>
        <w:rPr>
          <w:b w:val="0"/>
          <w:i w:val="0"/>
        </w:rPr>
        <w:br/>
      </w:r>
      <w:r>
        <w:rPr>
          <w:b w:val="0"/>
          <w:i w:val="0"/>
        </w:rPr>
        <w:br/>
      </w:r>
      <w:r>
        <w:rPr>
          <w:b w:val="0"/>
          <w:i w:val="0"/>
        </w:rPr>
        <w:br/>
      </w:r>
      <w:r>
        <w:rPr>
          <w:b w:val="0"/>
          <w:i w:val="0"/>
        </w:rPr>
        <w:t>Bãi bỏ Quyết định số 65/2013/QĐ-UBND ngày 24/12/2013 của UBND tỉnh về mức thu phí và tỷ lệ (%) đề lại nguồn thu phí bảo vệ môi trường đối với nước thải sinh hoạt trên địa bàn tỉnh Long An và Quyết định số 65/2015/QĐ-UBND ngày 30/12/2015 của UBND tỉnh về việc sửa đổi, bổ sung Quyết định số 65/2013/QĐ-UBND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24/2017/QĐ-UBND ngày 19/5/2017</w:t>
      </w:r>
      <w:r>
        <w:rPr>
          <w:b w:val="0"/>
          <w:i w:val="0"/>
        </w:rPr>
        <w:br/>
      </w:r>
      <w:r>
        <w:rPr>
          <w:b w:val="0"/>
          <w:i w:val="0"/>
        </w:rPr>
        <w:br/>
      </w:r>
      <w:r>
        <w:rPr>
          <w:b w:val="0"/>
          <w:i w:val="0"/>
        </w:rPr>
        <w:br/>
      </w:r>
      <w:r>
        <w:rPr>
          <w:b w:val="0"/>
          <w:i w:val="0"/>
        </w:rPr>
        <w:br/>
      </w:r>
      <w:r>
        <w:rPr>
          <w:b w:val="0"/>
          <w:i w:val="0"/>
        </w:rPr>
        <w:t>Về mức thu phí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33/2017/QĐ-UBND ngày 06/7/2017</w:t>
      </w:r>
      <w:r>
        <w:rPr>
          <w:b w:val="0"/>
          <w:i w:val="0"/>
        </w:rPr>
        <w:br/>
      </w:r>
      <w:r>
        <w:rPr>
          <w:b w:val="0"/>
          <w:i w:val="0"/>
        </w:rPr>
        <w:br/>
      </w:r>
      <w:r>
        <w:rPr>
          <w:b w:val="0"/>
          <w:i w:val="0"/>
        </w:rPr>
        <w:br/>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Long An</w:t>
      </w:r>
      <w:r>
        <w:rPr>
          <w:b w:val="0"/>
          <w:i w:val="0"/>
        </w:rPr>
        <w:br/>
      </w:r>
      <w:r>
        <w:rPr>
          <w:b w:val="0"/>
          <w:i w:val="0"/>
        </w:rPr>
        <w:br/>
      </w:r>
      <w:r>
        <w:rPr>
          <w:b w:val="0"/>
          <w:i w:val="0"/>
        </w:rPr>
        <w:br/>
      </w:r>
      <w:r>
        <w:rPr>
          <w:b w:val="0"/>
          <w:i w:val="0"/>
        </w:rPr>
        <w:br/>
      </w:r>
      <w:r>
        <w:rPr>
          <w:b w:val="0"/>
          <w:i w:val="0"/>
        </w:rPr>
        <w:t>17/7/2017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38/2017/QĐ-UBND ngày 08/8/2017</w:t>
      </w:r>
      <w:r>
        <w:rPr>
          <w:b w:val="0"/>
          <w:i w:val="0"/>
        </w:rPr>
        <w:br/>
      </w:r>
      <w:r>
        <w:rPr>
          <w:b w:val="0"/>
          <w:i w:val="0"/>
        </w:rPr>
        <w:br/>
      </w:r>
      <w:r>
        <w:rPr>
          <w:b w:val="0"/>
          <w:i w:val="0"/>
        </w:rPr>
        <w:br/>
      </w:r>
      <w:r>
        <w:rPr>
          <w:b w:val="0"/>
          <w:i w:val="0"/>
        </w:rPr>
        <w:br/>
      </w:r>
      <w:r>
        <w:rPr>
          <w:b w:val="0"/>
          <w:i w:val="0"/>
        </w:rPr>
        <w:t>Về quy định tỷ lệ phân chia giữa ngân sách các cấp từ nguồn thu phí bảo vệ môi trường đối với nước thải trên địa bàn tỉnh Long An</w:t>
      </w:r>
      <w:r>
        <w:rPr>
          <w:b w:val="0"/>
          <w:i w:val="0"/>
        </w:rPr>
        <w:br/>
      </w:r>
      <w:r>
        <w:rPr>
          <w:b w:val="0"/>
          <w:i w:val="0"/>
        </w:rPr>
        <w:br/>
      </w:r>
      <w:r>
        <w:rPr>
          <w:b w:val="0"/>
          <w:i w:val="0"/>
        </w:rPr>
        <w:br/>
      </w:r>
      <w:r>
        <w:rPr>
          <w:b w:val="0"/>
          <w:i w:val="0"/>
        </w:rPr>
        <w:br/>
      </w:r>
      <w:r>
        <w:rPr>
          <w:b w:val="0"/>
          <w:i w:val="0"/>
        </w:rPr>
        <w:t>20/8/2017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44/2017/QĐ-UBND ngày 24/8/2017</w:t>
      </w:r>
      <w:r>
        <w:rPr>
          <w:b w:val="0"/>
          <w:i w:val="0"/>
        </w:rPr>
        <w:br/>
      </w:r>
      <w:r>
        <w:rPr>
          <w:b w:val="0"/>
          <w:i w:val="0"/>
        </w:rPr>
        <w:br/>
      </w:r>
      <w:r>
        <w:rPr>
          <w:b w:val="0"/>
          <w:i w:val="0"/>
        </w:rPr>
        <w:br/>
      </w:r>
      <w:r>
        <w:rPr>
          <w:b w:val="0"/>
          <w:i w:val="0"/>
        </w:rPr>
        <w:br/>
      </w:r>
      <w:r>
        <w:rPr>
          <w:b w:val="0"/>
          <w:i w:val="0"/>
        </w:rPr>
        <w:t>Quy định chế độ bồi dưỡng đối với người làm nhiệm vụ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45/2017/QĐ-UBND ngày 24/8/2017</w:t>
      </w:r>
      <w:r>
        <w:rPr>
          <w:b w:val="0"/>
          <w:i w:val="0"/>
        </w:rPr>
        <w:br/>
      </w:r>
      <w:r>
        <w:rPr>
          <w:b w:val="0"/>
          <w:i w:val="0"/>
        </w:rPr>
        <w:br/>
      </w:r>
      <w:r>
        <w:rPr>
          <w:b w:val="0"/>
          <w:i w:val="0"/>
        </w:rPr>
        <w:br/>
      </w:r>
      <w:r>
        <w:rPr>
          <w:b w:val="0"/>
          <w:i w:val="0"/>
        </w:rPr>
        <w:br/>
      </w:r>
      <w:r>
        <w:rPr>
          <w:b w:val="0"/>
          <w:i w:val="0"/>
        </w:rPr>
        <w:t>Về việc quy định mức chi cho công tác xây dựng văn bản quy phạm pháp luật và hoàn thiện hệ thống pháp luật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46/2017/QĐ-UBND ngày 24/8/2017</w:t>
      </w:r>
      <w:r>
        <w:rPr>
          <w:b w:val="0"/>
          <w:i w:val="0"/>
        </w:rPr>
        <w:br/>
      </w:r>
      <w:r>
        <w:rPr>
          <w:b w:val="0"/>
          <w:i w:val="0"/>
        </w:rPr>
        <w:br/>
      </w:r>
      <w:r>
        <w:rPr>
          <w:b w:val="0"/>
          <w:i w:val="0"/>
        </w:rPr>
        <w:br/>
      </w:r>
      <w:r>
        <w:rPr>
          <w:b w:val="0"/>
          <w:i w:val="0"/>
        </w:rPr>
        <w:br/>
      </w:r>
      <w:r>
        <w:rPr>
          <w:b w:val="0"/>
          <w:i w:val="0"/>
        </w:rPr>
        <w:t>Về việc quy định mức trích (tỷ lệ phần trăm) từ các khoản thu hồi phát hiện qua công tác thanh tra đã thực nộp vào ngân sách nhà nước trên địa bàn tỉnh Long An</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63/2017/QĐ-UBND ngày 30/11/2017</w:t>
      </w:r>
      <w:r>
        <w:rPr>
          <w:b w:val="0"/>
          <w:i w:val="0"/>
        </w:rPr>
        <w:br/>
      </w:r>
      <w:r>
        <w:rPr>
          <w:b w:val="0"/>
          <w:i w:val="0"/>
        </w:rPr>
        <w:br/>
      </w:r>
      <w:r>
        <w:rPr>
          <w:b w:val="0"/>
          <w:i w:val="0"/>
        </w:rPr>
        <w:br/>
      </w:r>
      <w:r>
        <w:rPr>
          <w:b w:val="0"/>
          <w:i w:val="0"/>
        </w:rPr>
        <w:br/>
      </w:r>
      <w:r>
        <w:rPr>
          <w:b w:val="0"/>
          <w:i w:val="0"/>
        </w:rPr>
        <w:t>Về việc Quy định nội dung chi, mức chi thực hiện công tác quản lý nhà nước về thi hành pháp luật xử lý vi phạm hành chính trên địa bàn tỉnh Long An</w:t>
      </w:r>
      <w:r>
        <w:rPr>
          <w:b w:val="0"/>
          <w:i w:val="0"/>
        </w:rPr>
        <w:br/>
      </w:r>
      <w:r>
        <w:rPr>
          <w:b w:val="0"/>
          <w:i w:val="0"/>
        </w:rPr>
        <w:br/>
      </w:r>
      <w:r>
        <w:rPr>
          <w:b w:val="0"/>
          <w:i w:val="0"/>
        </w:rPr>
        <w:br/>
      </w:r>
      <w:r>
        <w:rPr>
          <w:b w:val="0"/>
          <w:i w:val="0"/>
        </w:rPr>
        <w:br/>
      </w:r>
      <w:r>
        <w:rPr>
          <w:b w:val="0"/>
          <w:i w:val="0"/>
        </w:rPr>
        <w:t>10/12/2017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64/2017/QĐ-UBND ngày 04/12/2017</w:t>
      </w:r>
      <w:r>
        <w:rPr>
          <w:b w:val="0"/>
          <w:i w:val="0"/>
        </w:rPr>
        <w:br/>
      </w:r>
      <w:r>
        <w:rPr>
          <w:b w:val="0"/>
          <w:i w:val="0"/>
        </w:rPr>
        <w:br/>
      </w:r>
      <w:r>
        <w:rPr>
          <w:b w:val="0"/>
          <w:i w:val="0"/>
        </w:rPr>
        <w:br/>
      </w:r>
      <w:r>
        <w:rPr>
          <w:b w:val="0"/>
          <w:i w:val="0"/>
        </w:rPr>
        <w:br/>
      </w:r>
      <w:r>
        <w:rPr>
          <w:b w:val="0"/>
          <w:i w:val="0"/>
        </w:rPr>
        <w:t>Về việc bãi bỏ Quyết định số 28/2011/QĐ-UBND ngày 05/8/2011 của UBND tỉnh ban hành quy chế vận động đóng góp Quỹ quốc phòng-an ninh trên địa bàn tỉnh Long An; Quyết định số 23/2012/QĐ-UBND ngày 29/5/2012 và Quyết định số 13/2014/QĐ-UBND ngày 28/02/2014 của UBND tỉnh về việc bổ sung Quyết định số 28/2011/QĐ-UBND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65/2017/QĐ-UBND ngày 04/12/2017</w:t>
      </w:r>
      <w:r>
        <w:rPr>
          <w:b w:val="0"/>
          <w:i w:val="0"/>
        </w:rPr>
        <w:br/>
      </w:r>
      <w:r>
        <w:rPr>
          <w:b w:val="0"/>
          <w:i w:val="0"/>
        </w:rPr>
        <w:br/>
      </w:r>
      <w:r>
        <w:rPr>
          <w:b w:val="0"/>
          <w:i w:val="0"/>
        </w:rPr>
        <w:br/>
      </w:r>
      <w:r>
        <w:rPr>
          <w:b w:val="0"/>
          <w:i w:val="0"/>
        </w:rPr>
        <w:br/>
      </w:r>
      <w:r>
        <w:rPr>
          <w:b w:val="0"/>
          <w:i w:val="0"/>
        </w:rPr>
        <w:t>Về việc bổ sung Điều 1 Quy định về việc phân cấp nguồn thu, nhiệm vụ chi các cấp ngân sách tỉnh Long An giai đoạn 2017-2020 ban hành kèm theo Quyết định số 68/2016/QĐ-UBND ngày 09/12/2016 của UBND tỉnh</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67/2017/QĐ-UBND</w:t>
      </w:r>
      <w:r>
        <w:rPr>
          <w:b w:val="0"/>
          <w:i w:val="0"/>
        </w:rPr>
        <w:br/>
      </w:r>
      <w:r>
        <w:rPr>
          <w:b w:val="0"/>
          <w:i w:val="0"/>
        </w:rPr>
        <w:t>20/12/2017</w:t>
      </w:r>
      <w:r>
        <w:rPr>
          <w:b w:val="0"/>
          <w:i w:val="0"/>
        </w:rPr>
        <w:br/>
      </w:r>
      <w:r>
        <w:rPr>
          <w:b w:val="0"/>
          <w:i w:val="0"/>
        </w:rPr>
        <w:br/>
      </w:r>
      <w:r>
        <w:rPr>
          <w:b w:val="0"/>
          <w:i w:val="0"/>
        </w:rPr>
        <w:br/>
      </w:r>
      <w:r>
        <w:rPr>
          <w:b w:val="0"/>
          <w:i w:val="0"/>
        </w:rPr>
        <w:br/>
      </w:r>
      <w:r>
        <w:rPr>
          <w:b w:val="0"/>
          <w:i w:val="0"/>
        </w:rPr>
        <w:t>Về việc quy định hệ số điều chỉnh giá đất năm 2018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Quy định mức kinh phí hỗ trợ hoạt động của Ban Thanh tra nhân dân xã, phường, thị trấn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Về việc quy định nội dung chi và mức chi thực hiện các cuộc điều tra thống kê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71/2017/QĐ-UBND</w:t>
      </w:r>
      <w:r>
        <w:rPr>
          <w:b w:val="0"/>
          <w:i w:val="0"/>
        </w:rPr>
        <w:br/>
      </w:r>
      <w:r>
        <w:rPr>
          <w:b w:val="0"/>
          <w:i w:val="0"/>
        </w:rPr>
        <w:t>29/12/2017</w:t>
      </w:r>
      <w:r>
        <w:rPr>
          <w:b w:val="0"/>
          <w:i w:val="0"/>
        </w:rPr>
        <w:br/>
      </w:r>
      <w:r>
        <w:rPr>
          <w:b w:val="0"/>
          <w:i w:val="0"/>
        </w:rPr>
        <w:br/>
      </w:r>
      <w:r>
        <w:rPr>
          <w:b w:val="0"/>
          <w:i w:val="0"/>
        </w:rPr>
        <w:br/>
      </w:r>
      <w:r>
        <w:rPr>
          <w:b w:val="0"/>
          <w:i w:val="0"/>
        </w:rPr>
        <w:br/>
      </w:r>
      <w:r>
        <w:rPr>
          <w:b w:val="0"/>
          <w:i w:val="0"/>
        </w:rPr>
        <w:t>Về việc quy định nội dung chi, mức chi bảo đảm hoạt động giám sát, phản biện xã hội của Ủy ban Mặt trận Tổ quốc Việt Nam và các tổ chức chính trị - xã hội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72/2017/QĐ-UBND ngày 29/12/2017</w:t>
      </w:r>
      <w:r>
        <w:rPr>
          <w:b w:val="0"/>
          <w:i w:val="0"/>
        </w:rPr>
        <w:br/>
      </w:r>
      <w:r>
        <w:rPr>
          <w:b w:val="0"/>
          <w:i w:val="0"/>
        </w:rPr>
        <w:br/>
      </w:r>
      <w:r>
        <w:rPr>
          <w:b w:val="0"/>
          <w:i w:val="0"/>
        </w:rPr>
        <w:br/>
      </w:r>
      <w:r>
        <w:rPr>
          <w:b w:val="0"/>
          <w:i w:val="0"/>
        </w:rPr>
        <w:br/>
      </w:r>
      <w:r>
        <w:rPr>
          <w:b w:val="0"/>
          <w:i w:val="0"/>
        </w:rPr>
        <w:t>Về việc quy định chế độ công tác phí, chế độ chi hội nghị của các cơ quan nhà nước, đơn vị sự nghiệp công lập, tổ chức chính trị, tổ chức chính trị - xã hội, các tổ chức hội sử dụng kinh phí do ngân sách nhà nước hỗ trợ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73/2017/QĐ-UBND ngày 29/12/2017</w:t>
      </w:r>
      <w:r>
        <w:rPr>
          <w:b w:val="0"/>
          <w:i w:val="0"/>
        </w:rPr>
        <w:br/>
      </w:r>
      <w:r>
        <w:rPr>
          <w:b w:val="0"/>
          <w:i w:val="0"/>
        </w:rPr>
        <w:br/>
      </w:r>
      <w:r>
        <w:rPr>
          <w:b w:val="0"/>
          <w:i w:val="0"/>
        </w:rPr>
        <w:br/>
      </w:r>
      <w:r>
        <w:rPr>
          <w:b w:val="0"/>
          <w:i w:val="0"/>
        </w:rPr>
        <w:br/>
      </w:r>
      <w:r>
        <w:rPr>
          <w:b w:val="0"/>
          <w:i w:val="0"/>
        </w:rPr>
        <w:t>Về việc quy định mức chi của các cơ quan, đơn vị thuộc UBND các cấp được giao nhiệm vụ phối hợp với Hội nông dân các cấp trong công tác tiếp công dân, giải quyết khiếu nại, tố cáo của công dân trên địa bàn tỉnh Long An</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21/2018/QĐ-UBND ngày 15/5/2018</w:t>
      </w:r>
      <w:r>
        <w:rPr>
          <w:b w:val="0"/>
          <w:i w:val="0"/>
        </w:rPr>
        <w:br/>
      </w:r>
      <w:r>
        <w:rPr>
          <w:b w:val="0"/>
          <w:i w:val="0"/>
        </w:rPr>
        <w:br/>
      </w:r>
      <w:r>
        <w:rPr>
          <w:b w:val="0"/>
          <w:i w:val="0"/>
        </w:rPr>
        <w:br/>
      </w:r>
      <w:r>
        <w:rPr>
          <w:b w:val="0"/>
          <w:i w:val="0"/>
        </w:rPr>
        <w:br/>
      </w:r>
      <w:r>
        <w:rPr>
          <w:b w:val="0"/>
          <w:i w:val="0"/>
        </w:rPr>
        <w:t>Quy định mức chi hỗ trợ thực hiện Cuộc vận động "toàn dân đoàn kết xây dựng nông thôn mới, đô thị văn minh" của Ủy ban Mặt trận Tổ Quốc Việt Nam cấp xã và Ban công tác Mặt trận ở khu dân cư trên địa bàn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22/2018/QĐ-UBND ngày 15/5/2018</w:t>
      </w:r>
      <w:r>
        <w:rPr>
          <w:b w:val="0"/>
          <w:i w:val="0"/>
        </w:rPr>
        <w:br/>
      </w:r>
      <w:r>
        <w:rPr>
          <w:b w:val="0"/>
          <w:i w:val="0"/>
        </w:rPr>
        <w:br/>
      </w:r>
      <w:r>
        <w:rPr>
          <w:b w:val="0"/>
          <w:i w:val="0"/>
        </w:rPr>
        <w:br/>
      </w:r>
      <w:r>
        <w:rPr>
          <w:b w:val="0"/>
          <w:i w:val="0"/>
        </w:rPr>
        <w:br/>
      </w:r>
      <w:r>
        <w:rPr>
          <w:b w:val="0"/>
          <w:i w:val="0"/>
        </w:rPr>
        <w:t>Về việc bãi bỏ Quyết định số 44/2012/QĐ-UBND ngày 10/8/2012 của UBND tỉnh về việc ban hành cơ chế tài chính để đầu tư kết cấu hạ tầng Thành phố Tân An,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25/2018/QĐ-UBND ngày 21/5/2018</w:t>
      </w:r>
      <w:r>
        <w:rPr>
          <w:b w:val="0"/>
          <w:i w:val="0"/>
        </w:rPr>
        <w:br/>
      </w:r>
      <w:r>
        <w:rPr>
          <w:b w:val="0"/>
          <w:i w:val="0"/>
        </w:rPr>
        <w:br/>
      </w:r>
      <w:r>
        <w:rPr>
          <w:b w:val="0"/>
          <w:i w:val="0"/>
        </w:rPr>
        <w:br/>
      </w:r>
      <w:r>
        <w:rPr>
          <w:b w:val="0"/>
          <w:i w:val="0"/>
        </w:rPr>
        <w:br/>
      </w:r>
      <w:r>
        <w:rPr>
          <w:b w:val="0"/>
          <w:i w:val="0"/>
        </w:rPr>
        <w:t>Về việc sửa đổi mục 1.3, khoản 1, Điều 1 quy định về việc phân cấp nguồn thu, nhiệm vụ chi các cấp ngân sách tỉnh Long An giai đoạn 2017-2020 ban hành kèm theo Quyết định số 68/2016/QĐ-UBND ngày 09/12/2016 của Ủy ban nhân dân tỉnh</w:t>
      </w:r>
      <w:r>
        <w:rPr>
          <w:b w:val="0"/>
          <w:i w:val="0"/>
        </w:rPr>
        <w:br/>
      </w:r>
      <w:r>
        <w:rPr>
          <w:b w:val="0"/>
          <w:i w:val="0"/>
        </w:rPr>
        <w:br/>
      </w:r>
      <w:r>
        <w:rPr>
          <w:b w:val="0"/>
          <w:i w:val="0"/>
        </w:rPr>
        <w:br/>
      </w:r>
      <w:r>
        <w:rPr>
          <w:b w:val="0"/>
          <w:i w:val="0"/>
        </w:rPr>
        <w:br/>
      </w:r>
      <w:r>
        <w:rPr>
          <w:b w:val="0"/>
          <w:i w:val="0"/>
        </w:rPr>
        <w:t>01/6/2018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29/2018/QĐ-UBND ngày 29/5/2018</w:t>
      </w:r>
      <w:r>
        <w:rPr>
          <w:b w:val="0"/>
          <w:i w:val="0"/>
        </w:rPr>
        <w:br/>
      </w:r>
      <w:r>
        <w:rPr>
          <w:b w:val="0"/>
          <w:i w:val="0"/>
        </w:rPr>
        <w:br/>
      </w:r>
      <w:r>
        <w:rPr>
          <w:b w:val="0"/>
          <w:i w:val="0"/>
        </w:rPr>
        <w:br/>
      </w:r>
      <w:r>
        <w:rPr>
          <w:b w:val="0"/>
          <w:i w:val="0"/>
        </w:rPr>
        <w:br/>
      </w:r>
      <w:r>
        <w:rPr>
          <w:b w:val="0"/>
          <w:i w:val="0"/>
        </w:rPr>
        <w:t>Về việc phân công thẩm quyền tiếp nhận, rà soát Biểu mẫu đăng ký giá, tiếp nhận Văn bản kê khai giá hàng hóa, dịch vụ đối với Ủy ban nhân dân cấp huyện trên địa bàn tỉnh Long An</w:t>
      </w:r>
      <w:r>
        <w:rPr>
          <w:b w:val="0"/>
          <w:i w:val="0"/>
        </w:rPr>
        <w:br/>
      </w:r>
      <w:r>
        <w:rPr>
          <w:b w:val="0"/>
          <w:i w:val="0"/>
        </w:rPr>
        <w:br/>
      </w:r>
      <w:r>
        <w:rPr>
          <w:b w:val="0"/>
          <w:i w:val="0"/>
        </w:rPr>
        <w:br/>
      </w:r>
      <w:r>
        <w:rPr>
          <w:b w:val="0"/>
          <w:i w:val="0"/>
        </w:rPr>
        <w:br/>
      </w:r>
      <w:r>
        <w:rPr>
          <w:b w:val="0"/>
          <w:i w:val="0"/>
        </w:rPr>
        <w:t>10/6/2018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37/2018/QĐ-UBND ngày 20/7/2018</w:t>
      </w:r>
      <w:r>
        <w:rPr>
          <w:b w:val="0"/>
          <w:i w:val="0"/>
        </w:rPr>
        <w:br/>
      </w:r>
      <w:r>
        <w:rPr>
          <w:b w:val="0"/>
          <w:i w:val="0"/>
        </w:rPr>
        <w:br/>
      </w:r>
      <w:r>
        <w:rPr>
          <w:b w:val="0"/>
          <w:i w:val="0"/>
        </w:rPr>
        <w:br/>
      </w:r>
      <w:r>
        <w:rPr>
          <w:b w:val="0"/>
          <w:i w:val="0"/>
        </w:rPr>
        <w:br/>
      </w:r>
      <w:r>
        <w:rPr>
          <w:b w:val="0"/>
          <w:i w:val="0"/>
        </w:rPr>
        <w:t>Về việc phân cấp thẩm quyền quyết định mua sắm thuê tài sản xử lý tài sản công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38/2018/QĐ-UBND ngày 20/7/2018</w:t>
      </w:r>
      <w:r>
        <w:rPr>
          <w:b w:val="0"/>
          <w:i w:val="0"/>
        </w:rPr>
        <w:br/>
      </w:r>
      <w:r>
        <w:rPr>
          <w:b w:val="0"/>
          <w:i w:val="0"/>
        </w:rPr>
        <w:br/>
      </w:r>
      <w:r>
        <w:rPr>
          <w:b w:val="0"/>
          <w:i w:val="0"/>
        </w:rPr>
        <w:br/>
      </w:r>
      <w:r>
        <w:rPr>
          <w:b w:val="0"/>
          <w:i w:val="0"/>
        </w:rPr>
        <w:br/>
      </w:r>
      <w:r>
        <w:rPr>
          <w:b w:val="0"/>
          <w:i w:val="0"/>
        </w:rPr>
        <w:t>Về việc phân cấp thẩm quyền quyết định xác lập quyền sở hữu toàn dân về tài sản và phê duyệt phương án xử lý tài sản được xác lập quyền sở hữu toàn dân tại các cơ quan tổ chức đơn vị thuộc phạm vi quản lý của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41/2018/QĐ-UBND ngày 07/8/2018</w:t>
      </w:r>
      <w:r>
        <w:rPr>
          <w:b w:val="0"/>
          <w:i w:val="0"/>
        </w:rPr>
        <w:br/>
      </w:r>
      <w:r>
        <w:rPr>
          <w:b w:val="0"/>
          <w:i w:val="0"/>
        </w:rPr>
        <w:br/>
      </w:r>
      <w:r>
        <w:rPr>
          <w:b w:val="0"/>
          <w:i w:val="0"/>
        </w:rPr>
        <w:br/>
      </w:r>
      <w:r>
        <w:rPr>
          <w:b w:val="0"/>
          <w:i w:val="0"/>
        </w:rPr>
        <w:br/>
      </w:r>
      <w:r>
        <w:rPr>
          <w:b w:val="0"/>
          <w:i w:val="0"/>
        </w:rPr>
        <w:t>Về việc phân cấp thẩm quyền phê duyệt giá khởi điểm đấu giá quyền sử dụng đất để giao đất có thu tiền sử dụng đất hoặc cho thuê đất, thuê mặt nước</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69/2018/QĐ-UBND ngày 11/12/2018</w:t>
      </w:r>
      <w:r>
        <w:rPr>
          <w:b w:val="0"/>
          <w:i w:val="0"/>
        </w:rPr>
        <w:br/>
      </w:r>
      <w:r>
        <w:rPr>
          <w:b w:val="0"/>
          <w:i w:val="0"/>
        </w:rPr>
        <w:br/>
      </w:r>
      <w:r>
        <w:rPr>
          <w:b w:val="0"/>
          <w:i w:val="0"/>
        </w:rPr>
        <w:br/>
      </w:r>
      <w:r>
        <w:rPr>
          <w:b w:val="0"/>
          <w:i w:val="0"/>
        </w:rPr>
        <w:br/>
      </w:r>
      <w:r>
        <w:rPr>
          <w:b w:val="0"/>
          <w:i w:val="0"/>
        </w:rPr>
        <w:t>Về việc quy định hệ số điều chỉnh giá đất năm 2019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i w:val="0"/>
        </w:rPr>
        <w:t>XV. LĨNH VỰC CÔNG THƯƠNG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24/2011/NQ-HĐND ngày 03/10/2011</w:t>
      </w:r>
      <w:r>
        <w:rPr>
          <w:b w:val="0"/>
          <w:i w:val="0"/>
        </w:rPr>
        <w:br/>
      </w:r>
      <w:r>
        <w:rPr>
          <w:b w:val="0"/>
          <w:i w:val="0"/>
        </w:rPr>
        <w:br/>
      </w:r>
      <w:r>
        <w:rPr>
          <w:b w:val="0"/>
          <w:i w:val="0"/>
        </w:rPr>
        <w:br/>
      </w:r>
      <w:r>
        <w:rPr>
          <w:b w:val="0"/>
          <w:i w:val="0"/>
        </w:rPr>
        <w:br/>
      </w:r>
      <w:r>
        <w:rPr>
          <w:b w:val="0"/>
          <w:i w:val="0"/>
        </w:rPr>
        <w:t>Về quy hoạch phát triển điện lực tỉnh Long An giai đoạn 2011 - 2015, có xét đến năm 2020</w:t>
      </w:r>
      <w:r>
        <w:rPr>
          <w:b w:val="0"/>
          <w:i w:val="0"/>
        </w:rPr>
        <w:br/>
      </w:r>
      <w:r>
        <w:rPr>
          <w:b w:val="0"/>
          <w:i w:val="0"/>
        </w:rPr>
        <w:br/>
      </w:r>
      <w:r>
        <w:rPr>
          <w:b w:val="0"/>
          <w:i w:val="0"/>
        </w:rPr>
        <w:br/>
      </w:r>
      <w:r>
        <w:rPr>
          <w:b w:val="0"/>
          <w:i w:val="0"/>
        </w:rPr>
        <w:br/>
      </w:r>
      <w:r>
        <w:rPr>
          <w:b w:val="0"/>
          <w:i w:val="0"/>
        </w:rPr>
        <w:t>13/10/2011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1061/2003/QĐ-UB ngày 21/3/2003</w:t>
      </w:r>
      <w:r>
        <w:rPr>
          <w:b w:val="0"/>
          <w:i w:val="0"/>
        </w:rPr>
        <w:br/>
      </w:r>
      <w:r>
        <w:rPr>
          <w:b w:val="0"/>
          <w:i w:val="0"/>
        </w:rPr>
        <w:br/>
      </w:r>
      <w:r>
        <w:rPr>
          <w:b w:val="0"/>
          <w:i w:val="0"/>
        </w:rPr>
        <w:br/>
      </w:r>
      <w:r>
        <w:rPr>
          <w:b w:val="0"/>
          <w:i w:val="0"/>
        </w:rPr>
        <w:br/>
      </w:r>
      <w:r>
        <w:rPr>
          <w:b w:val="0"/>
          <w:i w:val="0"/>
        </w:rPr>
        <w:t>Về việc ban hành chương trình hành động của UBND tỉnh thực hiện NQ số 07/NQ-TW ngày 17/11/2001 của Bộ Chính trị và chương trình hành động của Chính phủ về hội nhập kinh tế quốc tế</w:t>
      </w:r>
      <w:r>
        <w:rPr>
          <w:b w:val="0"/>
          <w:i w:val="0"/>
        </w:rPr>
        <w:br/>
      </w:r>
      <w:r>
        <w:rPr>
          <w:b w:val="0"/>
          <w:i w:val="0"/>
        </w:rPr>
        <w:br/>
      </w:r>
      <w:r>
        <w:rPr>
          <w:b w:val="0"/>
          <w:i w:val="0"/>
        </w:rPr>
        <w:br/>
      </w:r>
      <w:r>
        <w:rPr>
          <w:b w:val="0"/>
          <w:i w:val="0"/>
        </w:rPr>
        <w:br/>
      </w:r>
      <w:r>
        <w:rPr>
          <w:b w:val="0"/>
          <w:i w:val="0"/>
        </w:rPr>
        <w:t>31/3/2003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38/2006/QĐ-UBND ngày 07/8/2006</w:t>
      </w:r>
      <w:r>
        <w:rPr>
          <w:b w:val="0"/>
          <w:i w:val="0"/>
        </w:rPr>
        <w:br/>
      </w:r>
      <w:r>
        <w:rPr>
          <w:b w:val="0"/>
          <w:i w:val="0"/>
        </w:rPr>
        <w:br/>
      </w:r>
      <w:r>
        <w:rPr>
          <w:b w:val="0"/>
          <w:i w:val="0"/>
        </w:rPr>
        <w:br/>
      </w:r>
      <w:r>
        <w:rPr>
          <w:b w:val="0"/>
          <w:i w:val="0"/>
        </w:rPr>
        <w:br/>
      </w:r>
      <w:r>
        <w:rPr>
          <w:b w:val="0"/>
          <w:i w:val="0"/>
        </w:rPr>
        <w:t>Về việc ban hành quy chế quản lý nhà nước về điện trên địa bàn tỉnh Long An</w:t>
      </w:r>
      <w:r>
        <w:rPr>
          <w:b w:val="0"/>
          <w:i w:val="0"/>
        </w:rPr>
        <w:br/>
      </w:r>
      <w:r>
        <w:rPr>
          <w:b w:val="0"/>
          <w:i w:val="0"/>
        </w:rPr>
        <w:br/>
      </w:r>
      <w:r>
        <w:rPr>
          <w:b w:val="0"/>
          <w:i w:val="0"/>
        </w:rPr>
        <w:br/>
      </w:r>
      <w:r>
        <w:rPr>
          <w:b w:val="0"/>
          <w:i w:val="0"/>
        </w:rPr>
        <w:br/>
      </w:r>
      <w:r>
        <w:rPr>
          <w:b w:val="0"/>
          <w:i w:val="0"/>
        </w:rPr>
        <w:t>17/8/2006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41/2006/QĐ-UBND ngày 21/8/2006</w:t>
      </w:r>
      <w:r>
        <w:rPr>
          <w:b w:val="0"/>
          <w:i w:val="0"/>
        </w:rPr>
        <w:br/>
      </w:r>
      <w:r>
        <w:rPr>
          <w:b w:val="0"/>
          <w:i w:val="0"/>
        </w:rPr>
        <w:br/>
      </w:r>
      <w:r>
        <w:rPr>
          <w:b w:val="0"/>
          <w:i w:val="0"/>
        </w:rPr>
        <w:br/>
      </w:r>
      <w:r>
        <w:rPr>
          <w:b w:val="0"/>
          <w:i w:val="0"/>
        </w:rPr>
        <w:br/>
      </w:r>
      <w:r>
        <w:rPr>
          <w:b w:val="0"/>
          <w:i w:val="0"/>
        </w:rPr>
        <w:t>Ban hành chương trình hành động của UBND triển khai thực hiện Nghị quyết số 53-NQ/TW ngày 29/8/2005 của Bộ Chính trị</w:t>
      </w:r>
      <w:r>
        <w:rPr>
          <w:b w:val="0"/>
          <w:i w:val="0"/>
        </w:rPr>
        <w:br/>
      </w:r>
      <w:r>
        <w:rPr>
          <w:b w:val="0"/>
          <w:i w:val="0"/>
        </w:rPr>
        <w:br/>
      </w:r>
      <w:r>
        <w:rPr>
          <w:b w:val="0"/>
          <w:i w:val="0"/>
        </w:rPr>
        <w:br/>
      </w:r>
      <w:r>
        <w:rPr>
          <w:b w:val="0"/>
          <w:i w:val="0"/>
        </w:rPr>
        <w:br/>
      </w:r>
      <w:r>
        <w:rPr>
          <w:b w:val="0"/>
          <w:i w:val="0"/>
        </w:rPr>
        <w:t>31/8/2006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14/2008/QĐ-UBND ngày 02/4/2008</w:t>
      </w:r>
      <w:r>
        <w:rPr>
          <w:b w:val="0"/>
          <w:i w:val="0"/>
        </w:rPr>
        <w:br/>
      </w:r>
      <w:r>
        <w:rPr>
          <w:b w:val="0"/>
          <w:i w:val="0"/>
        </w:rPr>
        <w:br/>
      </w:r>
      <w:r>
        <w:rPr>
          <w:b w:val="0"/>
          <w:i w:val="0"/>
        </w:rPr>
        <w:br/>
      </w:r>
      <w:r>
        <w:rPr>
          <w:b w:val="0"/>
          <w:i w:val="0"/>
        </w:rPr>
        <w:br/>
      </w:r>
      <w:r>
        <w:rPr>
          <w:b w:val="0"/>
          <w:i w:val="0"/>
        </w:rP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r>
        <w:rPr>
          <w:b w:val="0"/>
          <w:i w:val="0"/>
        </w:rPr>
        <w:br/>
      </w:r>
      <w:r>
        <w:rPr>
          <w:b w:val="0"/>
          <w:i w:val="0"/>
        </w:rPr>
        <w:br/>
      </w:r>
      <w:r>
        <w:rPr>
          <w:b w:val="0"/>
          <w:i w:val="0"/>
        </w:rPr>
        <w:br/>
      </w:r>
      <w:r>
        <w:rPr>
          <w:b w:val="0"/>
          <w:i w:val="0"/>
        </w:rPr>
        <w:br/>
      </w:r>
      <w:r>
        <w:rPr>
          <w:b w:val="0"/>
          <w:i w:val="0"/>
        </w:rPr>
        <w:t>12/4/2008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27/2008/QĐ-UBND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27/2008/QĐ-UBND ngày 22/7/2008</w:t>
      </w:r>
      <w:r>
        <w:rPr>
          <w:b w:val="0"/>
          <w:i w:val="0"/>
        </w:rPr>
        <w:br/>
      </w:r>
      <w:r>
        <w:rPr>
          <w:b w:val="0"/>
          <w:i w:val="0"/>
        </w:rPr>
        <w:br/>
      </w:r>
      <w:r>
        <w:rPr>
          <w:b w:val="0"/>
          <w:i w:val="0"/>
        </w:rPr>
        <w:br/>
      </w:r>
      <w:r>
        <w:rPr>
          <w:b w:val="0"/>
          <w:i w:val="0"/>
        </w:rPr>
        <w:br/>
      </w:r>
      <w:r>
        <w:rPr>
          <w:b w:val="0"/>
          <w:i w:val="0"/>
        </w:rPr>
        <w:t>Về việc điều chỉnh nội dung phụ lục kèm theo quyết định số 14/2008/QĐ-UBND ngày 02/4/2008 của UBND tỉnh</w:t>
      </w:r>
      <w:r>
        <w:rPr>
          <w:b w:val="0"/>
          <w:i w:val="0"/>
        </w:rPr>
        <w:br/>
      </w:r>
      <w:r>
        <w:rPr>
          <w:b w:val="0"/>
          <w:i w:val="0"/>
        </w:rPr>
        <w:br/>
      </w:r>
      <w:r>
        <w:rPr>
          <w:b w:val="0"/>
          <w:i w:val="0"/>
        </w:rPr>
        <w:br/>
      </w:r>
      <w:r>
        <w:rPr>
          <w:b w:val="0"/>
          <w:i w:val="0"/>
        </w:rPr>
        <w:br/>
      </w:r>
      <w:r>
        <w:rPr>
          <w:b w:val="0"/>
          <w:i w:val="0"/>
        </w:rPr>
        <w:t>01/8/2009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65/2009/QĐ-UBND ngày 27/11/2009</w:t>
      </w:r>
      <w:r>
        <w:rPr>
          <w:b w:val="0"/>
          <w:i w:val="0"/>
        </w:rPr>
        <w:br/>
      </w:r>
      <w:r>
        <w:rPr>
          <w:b w:val="0"/>
          <w:i w:val="0"/>
        </w:rPr>
        <w:br/>
      </w:r>
      <w:r>
        <w:rPr>
          <w:b w:val="0"/>
          <w:i w:val="0"/>
        </w:rPr>
        <w:br/>
      </w:r>
      <w:r>
        <w:rPr>
          <w:b w:val="0"/>
          <w:i w:val="0"/>
        </w:rPr>
        <w:br/>
      </w:r>
      <w:r>
        <w:rPr>
          <w:b w:val="0"/>
          <w:i w:val="0"/>
        </w:rPr>
        <w:t>Về việc đầu tư phát triển các chợ, siêu thị, trung tâm thương mại trên địa bàn tỉnh Long An</w:t>
      </w:r>
      <w:r>
        <w:rPr>
          <w:b w:val="0"/>
          <w:i w:val="0"/>
        </w:rPr>
        <w:br/>
      </w:r>
      <w:r>
        <w:rPr>
          <w:b w:val="0"/>
          <w:i w:val="0"/>
        </w:rPr>
        <w:br/>
      </w:r>
      <w:r>
        <w:rPr>
          <w:b w:val="0"/>
          <w:i w:val="0"/>
        </w:rPr>
        <w:br/>
      </w:r>
      <w:r>
        <w:rPr>
          <w:b w:val="0"/>
          <w:i w:val="0"/>
        </w:rPr>
        <w:br/>
      </w:r>
      <w:r>
        <w:rPr>
          <w:b w:val="0"/>
          <w:i w:val="0"/>
        </w:rPr>
        <w:t>07/12/2009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80/2009/QĐ-UBND ngày 18/12/2009</w:t>
      </w:r>
      <w:r>
        <w:rPr>
          <w:b w:val="0"/>
          <w:i w:val="0"/>
        </w:rPr>
        <w:br/>
      </w:r>
      <w:r>
        <w:rPr>
          <w:b w:val="0"/>
          <w:i w:val="0"/>
        </w:rPr>
        <w:br/>
      </w:r>
      <w:r>
        <w:rPr>
          <w:b w:val="0"/>
          <w:i w:val="0"/>
        </w:rPr>
        <w:br/>
      </w:r>
      <w:r>
        <w:rPr>
          <w:b w:val="0"/>
          <w:i w:val="0"/>
        </w:rPr>
        <w:br/>
      </w:r>
      <w:r>
        <w:rPr>
          <w:b w:val="0"/>
          <w:i w:val="0"/>
        </w:rPr>
        <w:t>Ban hành quy định về tiêu chuẩn, quy trình, thủ tục và hồ sơ xét tặng danh hiệu nghệ nhân tỉnh Long An, người có công đưa nghề về Long An trong ngành thủ công mỹ nghệ</w:t>
      </w:r>
      <w:r>
        <w:rPr>
          <w:b w:val="0"/>
          <w:i w:val="0"/>
        </w:rPr>
        <w:br/>
      </w:r>
      <w:r>
        <w:rPr>
          <w:b w:val="0"/>
          <w:i w:val="0"/>
        </w:rPr>
        <w:br/>
      </w:r>
      <w:r>
        <w:rPr>
          <w:b w:val="0"/>
          <w:i w:val="0"/>
        </w:rPr>
        <w:br/>
      </w:r>
      <w:r>
        <w:rPr>
          <w:b w:val="0"/>
          <w:i w:val="0"/>
        </w:rPr>
        <w:br/>
      </w:r>
      <w:r>
        <w:rPr>
          <w:b w:val="0"/>
          <w:i w:val="0"/>
        </w:rPr>
        <w:t>28/12/2009</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50/2010/QĐ-UBND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50/2010/QĐ-UBND ngày 01/12/2010</w:t>
      </w:r>
      <w:r>
        <w:rPr>
          <w:b w:val="0"/>
          <w:i w:val="0"/>
        </w:rPr>
        <w:br/>
      </w:r>
      <w:r>
        <w:rPr>
          <w:b w:val="0"/>
          <w:i w:val="0"/>
        </w:rPr>
        <w:br/>
      </w:r>
      <w:r>
        <w:rPr>
          <w:b w:val="0"/>
          <w:i w:val="0"/>
        </w:rPr>
        <w:br/>
      </w:r>
      <w:r>
        <w:rPr>
          <w:b w:val="0"/>
          <w:i w:val="0"/>
        </w:rPr>
        <w:br/>
      </w:r>
      <w:r>
        <w:rPr>
          <w:b w:val="0"/>
          <w:i w:val="0"/>
        </w:rPr>
        <w:t>Về việc sửa đổi một số điều của Quyết định số 80/2009/QĐ-UBND ngày 18/12/2009 của UBND tỉnh Long An ban hành quy định về tiêu chuẩn, quy trình, thủ tục và hồ sơ xét tặng danh hiệu nghệ nhân tỉnh Long An, người có công đưa nghề về Long An trong ngành thủ công mỹ nghệ</w:t>
      </w:r>
      <w:r>
        <w:rPr>
          <w:b w:val="0"/>
          <w:i w:val="0"/>
        </w:rPr>
        <w:br/>
      </w:r>
      <w:r>
        <w:rPr>
          <w:b w:val="0"/>
          <w:i w:val="0"/>
        </w:rPr>
        <w:br/>
      </w:r>
      <w:r>
        <w:rPr>
          <w:b w:val="0"/>
          <w:i w:val="0"/>
        </w:rPr>
        <w:br/>
      </w:r>
      <w:r>
        <w:rPr>
          <w:b w:val="0"/>
          <w:i w:val="0"/>
        </w:rPr>
        <w:br/>
      </w:r>
      <w:r>
        <w:rPr>
          <w:b w:val="0"/>
          <w:i w:val="0"/>
        </w:rPr>
        <w:t>11/12/2010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16/2013/QĐ-UBND ngày 16/5/2013</w:t>
      </w:r>
      <w:r>
        <w:rPr>
          <w:b w:val="0"/>
          <w:i w:val="0"/>
        </w:rPr>
        <w:br/>
      </w:r>
      <w:r>
        <w:rPr>
          <w:b w:val="0"/>
          <w:i w:val="0"/>
        </w:rPr>
        <w:br/>
      </w:r>
      <w:r>
        <w:rPr>
          <w:b w:val="0"/>
          <w:i w:val="0"/>
        </w:rPr>
        <w:br/>
      </w:r>
      <w:r>
        <w:rPr>
          <w:b w:val="0"/>
          <w:i w:val="0"/>
        </w:rPr>
        <w:br/>
      </w:r>
      <w:r>
        <w:rPr>
          <w:b w:val="0"/>
          <w:i w:val="0"/>
        </w:rPr>
        <w:t>Về việc ban hành quy chế xét công nhận nghề truyền thống, làng nghề, làng nghề truyền thống trên địa bàn tỉnh Long An</w:t>
      </w:r>
      <w:r>
        <w:rPr>
          <w:b w:val="0"/>
          <w:i w:val="0"/>
        </w:rPr>
        <w:br/>
      </w:r>
      <w:r>
        <w:rPr>
          <w:b w:val="0"/>
          <w:i w:val="0"/>
        </w:rPr>
        <w:br/>
      </w:r>
      <w:r>
        <w:rPr>
          <w:b w:val="0"/>
          <w:i w:val="0"/>
        </w:rPr>
        <w:br/>
      </w:r>
      <w:r>
        <w:rPr>
          <w:b w:val="0"/>
          <w:i w:val="0"/>
        </w:rPr>
        <w:br/>
      </w:r>
      <w:r>
        <w:rPr>
          <w:b w:val="0"/>
          <w:i w:val="0"/>
        </w:rPr>
        <w:t>26/5/2013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61/2014/QĐ-UBND ngày 25/12/2014</w:t>
      </w:r>
      <w:r>
        <w:rPr>
          <w:b w:val="0"/>
          <w:i w:val="0"/>
        </w:rPr>
        <w:br/>
      </w:r>
      <w:r>
        <w:rPr>
          <w:b w:val="0"/>
          <w:i w:val="0"/>
        </w:rPr>
        <w:br/>
      </w:r>
      <w:r>
        <w:rPr>
          <w:b w:val="0"/>
          <w:i w:val="0"/>
        </w:rPr>
        <w:br/>
      </w:r>
      <w:r>
        <w:rPr>
          <w:b w:val="0"/>
          <w:i w:val="0"/>
        </w:rPr>
        <w:br/>
      </w:r>
      <w:r>
        <w:rPr>
          <w:b w:val="0"/>
          <w:i w:val="0"/>
        </w:rPr>
        <w:t>Ban hành Quy định về xây dựng, thẩm định phê duyệt chương trình, kế hoạch, đề án và quản lý sử dụng kinh phí khuyến công trên địa bàn tỉnh Long An</w:t>
      </w:r>
      <w:r>
        <w:rPr>
          <w:b w:val="0"/>
          <w:i w:val="0"/>
        </w:rPr>
        <w:br/>
      </w:r>
      <w:r>
        <w:rPr>
          <w:b w:val="0"/>
          <w:i w:val="0"/>
        </w:rPr>
        <w:br/>
      </w:r>
      <w:r>
        <w:rPr>
          <w:b w:val="0"/>
          <w:i w:val="0"/>
        </w:rPr>
        <w:br/>
      </w:r>
      <w:r>
        <w:rPr>
          <w:b w:val="0"/>
          <w:i w:val="0"/>
        </w:rPr>
        <w:br/>
      </w:r>
      <w:r>
        <w:rPr>
          <w:b w:val="0"/>
          <w:i w:val="0"/>
        </w:rPr>
        <w:t>04/01/2015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02/2016/QĐ-UBND ngày 11/01/2016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Công Thương tỉnh Long An</w:t>
      </w:r>
      <w:r>
        <w:rPr>
          <w:b w:val="0"/>
          <w:i w:val="0"/>
        </w:rPr>
        <w:br/>
      </w:r>
      <w:r>
        <w:rPr>
          <w:b w:val="0"/>
          <w:i w:val="0"/>
        </w:rPr>
        <w:br/>
      </w:r>
      <w:r>
        <w:rPr>
          <w:b w:val="0"/>
          <w:i w:val="0"/>
        </w:rPr>
        <w:br/>
      </w:r>
      <w:r>
        <w:rPr>
          <w:b w:val="0"/>
          <w:i w:val="0"/>
        </w:rPr>
        <w:br/>
      </w:r>
      <w:r>
        <w:rPr>
          <w:b w:val="0"/>
          <w:i w:val="0"/>
        </w:rPr>
        <w:t>21/01/2016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54/2016/QĐ-UBND ngày 04/10/2016</w:t>
      </w:r>
      <w:r>
        <w:rPr>
          <w:b w:val="0"/>
          <w:i w:val="0"/>
        </w:rPr>
        <w:br/>
      </w:r>
      <w:r>
        <w:rPr>
          <w:b w:val="0"/>
          <w:i w:val="0"/>
        </w:rPr>
        <w:br/>
      </w:r>
      <w:r>
        <w:rPr>
          <w:b w:val="0"/>
          <w:i w:val="0"/>
        </w:rPr>
        <w:br/>
      </w:r>
      <w:r>
        <w:rPr>
          <w:b w:val="0"/>
          <w:i w:val="0"/>
        </w:rPr>
        <w:br/>
      </w:r>
      <w:r>
        <w:rPr>
          <w:b w:val="0"/>
          <w:i w:val="0"/>
        </w:rPr>
        <w:t>Ban hành Quy chế xây dựng, quản lý và thực hiện Chương trình xúc tiến thương mại trên địa bàn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52/2017/QĐ-UBND ngày 02/10/2017</w:t>
      </w:r>
      <w:r>
        <w:rPr>
          <w:b w:val="0"/>
          <w:i w:val="0"/>
        </w:rPr>
        <w:br/>
      </w:r>
      <w:r>
        <w:rPr>
          <w:b w:val="0"/>
          <w:i w:val="0"/>
        </w:rPr>
        <w:br/>
      </w:r>
      <w:r>
        <w:rPr>
          <w:b w:val="0"/>
          <w:i w:val="0"/>
        </w:rPr>
        <w:br/>
      </w:r>
      <w:r>
        <w:rPr>
          <w:b w:val="0"/>
          <w:i w:val="0"/>
        </w:rPr>
        <w:br/>
      </w:r>
      <w:r>
        <w:rPr>
          <w:b w:val="0"/>
          <w:i w:val="0"/>
        </w:rPr>
        <w:t>Về việc phân cấp quản lý an toàn thực phẩm đối với cơ sở sản xuất, kinh doanh thực phẩm nhỏ lẻ thuộc trách nhiệm quản lý nhà nước của Bộ Công Thương trên địa bàn tỉnh Long An</w:t>
      </w:r>
      <w:r>
        <w:rPr>
          <w:b w:val="0"/>
          <w:i w:val="0"/>
        </w:rPr>
        <w:br/>
      </w:r>
      <w:r>
        <w:rPr>
          <w:b w:val="0"/>
          <w:i w:val="0"/>
        </w:rPr>
        <w:br/>
      </w:r>
      <w:r>
        <w:rPr>
          <w:b w:val="0"/>
          <w:i w:val="0"/>
        </w:rPr>
        <w:br/>
      </w:r>
      <w:r>
        <w:rPr>
          <w:b w:val="0"/>
          <w:i w:val="0"/>
        </w:rPr>
        <w:br/>
      </w:r>
      <w:r>
        <w:rPr>
          <w:b w:val="0"/>
          <w:i w:val="0"/>
        </w:rPr>
        <w:t>15/10/2017</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43/2018/QĐ-UBND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06/2018/QĐ-UBND ngày 24/01/2018</w:t>
      </w:r>
      <w:r>
        <w:rPr>
          <w:b w:val="0"/>
          <w:i w:val="0"/>
        </w:rPr>
        <w:br/>
      </w:r>
      <w:r>
        <w:rPr>
          <w:b w:val="0"/>
          <w:i w:val="0"/>
        </w:rPr>
        <w:br/>
      </w:r>
      <w:r>
        <w:rPr>
          <w:b w:val="0"/>
          <w:i w:val="0"/>
        </w:rPr>
        <w:br/>
      </w:r>
      <w:r>
        <w:rPr>
          <w:b w:val="0"/>
          <w:i w:val="0"/>
        </w:rPr>
        <w:br/>
      </w:r>
      <w:r>
        <w:rPr>
          <w:b w:val="0"/>
          <w:i w:val="0"/>
        </w:rPr>
        <w:t>Về việc ban hành Quy chế phối hợp quản lý cụm công nghiệp trên địa bàn tỉnh Long An</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07/2018/QĐ-UBND ngày 30/01/2018</w:t>
      </w:r>
      <w:r>
        <w:rPr>
          <w:b w:val="0"/>
          <w:i w:val="0"/>
        </w:rPr>
        <w:br/>
      </w:r>
      <w:r>
        <w:rPr>
          <w:b w:val="0"/>
          <w:i w:val="0"/>
        </w:rPr>
        <w:br/>
      </w:r>
      <w:r>
        <w:rPr>
          <w:b w:val="0"/>
          <w:i w:val="0"/>
        </w:rPr>
        <w:br/>
      </w:r>
      <w:r>
        <w:rPr>
          <w:b w:val="0"/>
          <w:i w:val="0"/>
        </w:rPr>
        <w:br/>
      </w:r>
      <w:r>
        <w:rPr>
          <w:b w:val="0"/>
          <w:i w:val="0"/>
        </w:rPr>
        <w:t>Về việc ban hành quy định giá dịch vụ sử dụng diện tích bán hàng tại chợ và giá dịch vụ trông giữ xe trên địa bàn tỉnh Long An</w:t>
      </w:r>
      <w:r>
        <w:rPr>
          <w:b w:val="0"/>
          <w:i w:val="0"/>
        </w:rPr>
        <w:br/>
      </w:r>
      <w:r>
        <w:rPr>
          <w:b w:val="0"/>
          <w:i w:val="0"/>
        </w:rPr>
        <w:br/>
      </w:r>
      <w:r>
        <w:rPr>
          <w:b w:val="0"/>
          <w:i w:val="0"/>
        </w:rPr>
        <w:br/>
      </w:r>
      <w:r>
        <w:rPr>
          <w:b w:val="0"/>
          <w:i w:val="0"/>
        </w:rPr>
        <w:br/>
      </w:r>
      <w:r>
        <w:rPr>
          <w:b w:val="0"/>
          <w:i w:val="0"/>
        </w:rPr>
        <w:t>10/02/2018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43/2018/QĐ-UBND ngày 11/9/2018</w:t>
      </w:r>
      <w:r>
        <w:rPr>
          <w:b w:val="0"/>
          <w:i w:val="0"/>
        </w:rPr>
        <w:br/>
      </w:r>
      <w:r>
        <w:rPr>
          <w:b w:val="0"/>
          <w:i w:val="0"/>
        </w:rPr>
        <w:br/>
      </w:r>
      <w:r>
        <w:rPr>
          <w:b w:val="0"/>
          <w:i w:val="0"/>
        </w:rPr>
        <w:br/>
      </w:r>
      <w:r>
        <w:rPr>
          <w:b w:val="0"/>
          <w:i w:val="0"/>
        </w:rPr>
        <w:br/>
      </w:r>
      <w:r>
        <w:rPr>
          <w:b w:val="0"/>
          <w:i w:val="0"/>
        </w:rPr>
        <w:t>Về việc sửa đổi, bổ sung một số điều của Quyết định số 52/2017/QĐ-UBND ngày 02/10/2017 của UBND tỉnh về việc phân cấp quản lý an toàn thực phẩm đối với cơ sở sản xuất, kinh doanh thực phẩm nhỏ lẻ thuộc trách nhiệm quản lý nhà nước của Bộ Công Thương trên địa bàn tỉnh Long An</w:t>
      </w:r>
      <w:r>
        <w:rPr>
          <w:b w:val="0"/>
          <w:i w:val="0"/>
        </w:rPr>
        <w:br/>
      </w:r>
      <w:r>
        <w:rPr>
          <w:b w:val="0"/>
          <w:i w:val="0"/>
        </w:rPr>
        <w:br/>
      </w:r>
      <w:r>
        <w:rPr>
          <w:b w:val="0"/>
          <w:i w:val="0"/>
        </w:rPr>
        <w:br/>
      </w:r>
      <w:r>
        <w:rPr>
          <w:b w:val="0"/>
          <w:i w:val="0"/>
        </w:rPr>
        <w:br/>
      </w:r>
      <w:r>
        <w:rPr>
          <w:b w:val="0"/>
          <w:i w:val="0"/>
        </w:rPr>
        <w:t>24/9/2018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23/2005/CT-UBND ngày 03/11/2005</w:t>
      </w:r>
      <w:r>
        <w:rPr>
          <w:b w:val="0"/>
          <w:i w:val="0"/>
        </w:rPr>
        <w:br/>
      </w:r>
      <w:r>
        <w:rPr>
          <w:b w:val="0"/>
          <w:i w:val="0"/>
        </w:rPr>
        <w:br/>
      </w:r>
      <w:r>
        <w:rPr>
          <w:b w:val="0"/>
          <w:i w:val="0"/>
        </w:rPr>
        <w:br/>
      </w:r>
      <w:r>
        <w:rPr>
          <w:b w:val="0"/>
          <w:i w:val="0"/>
        </w:rPr>
        <w:br/>
      </w:r>
      <w:r>
        <w:rPr>
          <w:b w:val="0"/>
          <w:i w:val="0"/>
        </w:rPr>
        <w:t>Về việc bảo vệ an toàn lưới điện cao áp</w:t>
      </w:r>
      <w:r>
        <w:rPr>
          <w:b w:val="0"/>
          <w:i w:val="0"/>
        </w:rPr>
        <w:br/>
      </w:r>
      <w:r>
        <w:rPr>
          <w:b w:val="0"/>
          <w:i w:val="0"/>
        </w:rPr>
        <w:br/>
      </w:r>
      <w:r>
        <w:rPr>
          <w:b w:val="0"/>
          <w:i w:val="0"/>
        </w:rPr>
        <w:br/>
      </w:r>
      <w:r>
        <w:rPr>
          <w:b w:val="0"/>
          <w:i w:val="0"/>
        </w:rPr>
        <w:br/>
      </w:r>
      <w:r>
        <w:rPr>
          <w:b w:val="0"/>
          <w:i w:val="0"/>
        </w:rPr>
        <w:t>13/11/2005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04/2012/CT-UBND ngày 09/02/2012</w:t>
      </w:r>
      <w:r>
        <w:rPr>
          <w:b w:val="0"/>
          <w:i w:val="0"/>
        </w:rPr>
        <w:br/>
      </w:r>
      <w:r>
        <w:rPr>
          <w:b w:val="0"/>
          <w:i w:val="0"/>
        </w:rPr>
        <w:br/>
      </w:r>
      <w:r>
        <w:rPr>
          <w:b w:val="0"/>
          <w:i w:val="0"/>
        </w:rPr>
        <w:br/>
      </w:r>
      <w:r>
        <w:rPr>
          <w:b w:val="0"/>
          <w:i w:val="0"/>
        </w:rPr>
        <w:br/>
      </w:r>
      <w:r>
        <w:rPr>
          <w:b w:val="0"/>
          <w:i w:val="0"/>
        </w:rPr>
        <w:t>Về việc tăng cường tiết kiệm điện trên địa bàn tỉnh Long An</w:t>
      </w:r>
      <w:r>
        <w:rPr>
          <w:b w:val="0"/>
          <w:i w:val="0"/>
        </w:rPr>
        <w:br/>
      </w:r>
      <w:r>
        <w:rPr>
          <w:b w:val="0"/>
          <w:i w:val="0"/>
        </w:rPr>
        <w:br/>
      </w:r>
      <w:r>
        <w:rPr>
          <w:b w:val="0"/>
          <w:i w:val="0"/>
        </w:rPr>
        <w:br/>
      </w:r>
      <w:r>
        <w:rPr>
          <w:b w:val="0"/>
          <w:i w:val="0"/>
        </w:rPr>
        <w:br/>
      </w:r>
      <w:r>
        <w:rPr>
          <w:b w:val="0"/>
          <w:i w:val="0"/>
        </w:rPr>
        <w:t>19/02/2012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XVI.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42/2011/NQ-HĐND ngày 12/09/2011</w:t>
      </w:r>
      <w:r>
        <w:rPr>
          <w:b w:val="0"/>
          <w:i w:val="0"/>
        </w:rPr>
        <w:br/>
      </w:r>
      <w:r>
        <w:rPr>
          <w:b w:val="0"/>
          <w:i w:val="0"/>
        </w:rPr>
        <w:br/>
      </w:r>
      <w:r>
        <w:rPr>
          <w:b w:val="0"/>
          <w:i w:val="0"/>
        </w:rPr>
        <w:br/>
      </w:r>
      <w:r>
        <w:rPr>
          <w:b w:val="0"/>
          <w:i w:val="0"/>
        </w:rPr>
        <w:br/>
      </w:r>
      <w:r>
        <w:rPr>
          <w:b w:val="0"/>
          <w:i w:val="0"/>
        </w:rPr>
        <w:t>Về kế hoạch đầu tư xây dựng và phát triển nông thôn mới</w:t>
      </w:r>
      <w:r>
        <w:rPr>
          <w:b w:val="0"/>
          <w:i w:val="0"/>
        </w:rPr>
        <w:br/>
      </w:r>
      <w:r>
        <w:rPr>
          <w:b w:val="0"/>
          <w:i w:val="0"/>
        </w:rPr>
        <w:br/>
      </w:r>
      <w:r>
        <w:rPr>
          <w:b w:val="0"/>
          <w:i w:val="0"/>
        </w:rPr>
        <w:br/>
      </w:r>
      <w:r>
        <w:rPr>
          <w:b w:val="0"/>
          <w:i w:val="0"/>
        </w:rPr>
        <w:br/>
      </w:r>
      <w:r>
        <w:rPr>
          <w:b w:val="0"/>
          <w:i w:val="0"/>
        </w:rPr>
        <w:t>22/09/2011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174/2014/NQ-HĐND ngày 11/12/2014</w:t>
      </w:r>
      <w:r>
        <w:rPr>
          <w:b w:val="0"/>
          <w:i w:val="0"/>
        </w:rPr>
        <w:br/>
      </w:r>
      <w:r>
        <w:rPr>
          <w:b w:val="0"/>
          <w:i w:val="0"/>
        </w:rPr>
        <w:br/>
      </w:r>
      <w:r>
        <w:rPr>
          <w:b w:val="0"/>
          <w:i w:val="0"/>
        </w:rPr>
        <w:br/>
      </w:r>
      <w:r>
        <w:rPr>
          <w:b w:val="0"/>
          <w:i w:val="0"/>
        </w:rPr>
        <w:br/>
      </w:r>
      <w:r>
        <w:rPr>
          <w:b w:val="0"/>
          <w:i w:val="0"/>
        </w:rPr>
        <w:t>Về chính sách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200/2015/NQ- HĐND ngày 15/7/2015</w:t>
      </w:r>
      <w:r>
        <w:rPr>
          <w:b w:val="0"/>
          <w:i w:val="0"/>
        </w:rPr>
        <w:br/>
      </w:r>
      <w:r>
        <w:rPr>
          <w:b w:val="0"/>
          <w:i w:val="0"/>
        </w:rPr>
        <w:br/>
      </w:r>
      <w:r>
        <w:rPr>
          <w:b w:val="0"/>
          <w:i w:val="0"/>
        </w:rPr>
        <w:br/>
      </w:r>
      <w:r>
        <w:rPr>
          <w:b w:val="0"/>
          <w:i w:val="0"/>
        </w:rPr>
        <w:br/>
      </w:r>
      <w:r>
        <w:rPr>
          <w:b w:val="0"/>
          <w:i w:val="0"/>
        </w:rPr>
        <w:t>Về chính sách hỗ trợ vắc xin phòng bệnh heo tai xanh (Hội chứng rối loạn sinh sản và hô hấp) trên địa bàn tỉnh Long An</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254/2016/NQ-HĐND ngày 26/4/2016</w:t>
      </w:r>
      <w:r>
        <w:rPr>
          <w:b w:val="0"/>
          <w:i w:val="0"/>
        </w:rPr>
        <w:br/>
      </w:r>
      <w:r>
        <w:rPr>
          <w:b w:val="0"/>
          <w:i w:val="0"/>
        </w:rPr>
        <w:br/>
      </w:r>
      <w:r>
        <w:rPr>
          <w:b w:val="0"/>
          <w:i w:val="0"/>
        </w:rPr>
        <w:br/>
      </w:r>
      <w:r>
        <w:rPr>
          <w:b w:val="0"/>
          <w:i w:val="0"/>
        </w:rPr>
        <w:br/>
      </w:r>
      <w:r>
        <w:rPr>
          <w:b w:val="0"/>
          <w:i w:val="0"/>
        </w:rPr>
        <w:t>Về thông qua Đề án phát triển nông nghiệp ứng dụng công nghệ cao gắn với tái cơ cấu ngành Nông nghiệp</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71/2017/NQ-HĐND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259/2016/NQ-HĐND ngày 26/4/2016</w:t>
      </w:r>
      <w:r>
        <w:rPr>
          <w:b w:val="0"/>
          <w:i w:val="0"/>
        </w:rPr>
        <w:br/>
      </w:r>
      <w:r>
        <w:rPr>
          <w:b w:val="0"/>
          <w:i w:val="0"/>
        </w:rPr>
        <w:br/>
      </w:r>
      <w:r>
        <w:rPr>
          <w:b w:val="0"/>
          <w:i w:val="0"/>
        </w:rPr>
        <w:br/>
      </w:r>
      <w:r>
        <w:rPr>
          <w:b w:val="0"/>
          <w:i w:val="0"/>
        </w:rPr>
        <w:br/>
      </w:r>
      <w:r>
        <w:rPr>
          <w:b w:val="0"/>
          <w:i w:val="0"/>
        </w:rPr>
        <w:t>Về chính sách ưu đãi, mức hỗ trợ khuyến khích phát triển hợp tác, liên hết sản xuất gắn với tiêu thụ nông sản, xây dựng cánh đồng lớn trên địa bàn tỉnh Long An (giai đoạn 2016 ‑ 2020)</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46/2017/NQ-HĐND ngày 26/10/2017</w:t>
      </w:r>
      <w:r>
        <w:rPr>
          <w:b w:val="0"/>
          <w:i w:val="0"/>
        </w:rPr>
        <w:br/>
      </w:r>
      <w:r>
        <w:rPr>
          <w:b w:val="0"/>
          <w:i w:val="0"/>
        </w:rPr>
        <w:br/>
      </w:r>
      <w:r>
        <w:rPr>
          <w:b w:val="0"/>
          <w:i w:val="0"/>
        </w:rPr>
        <w:br/>
      </w:r>
      <w:r>
        <w:rPr>
          <w:b w:val="0"/>
          <w:i w:val="0"/>
        </w:rPr>
        <w:br/>
      </w:r>
      <w:r>
        <w:rPr>
          <w:b w:val="0"/>
          <w:i w:val="0"/>
        </w:rPr>
        <w:t>Về việc bãi bỏ Nghị quyết số 158/2014/NQ-HĐND ngày 10/12/2014 của HĐND tỉnh về mức hỗ trợ vốn NSNN thực hiện Chương trình mục tiêu quốc gia về xây dựng nôn thôn mới</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71/2017/NQ-HĐND ngày 08/12/2017</w:t>
      </w:r>
      <w:r>
        <w:rPr>
          <w:b w:val="0"/>
          <w:i w:val="0"/>
        </w:rPr>
        <w:br/>
      </w:r>
      <w:r>
        <w:rPr>
          <w:b w:val="0"/>
          <w:i w:val="0"/>
        </w:rPr>
        <w:br/>
      </w:r>
      <w:r>
        <w:rPr>
          <w:b w:val="0"/>
          <w:i w:val="0"/>
        </w:rPr>
        <w:br/>
      </w:r>
      <w:r>
        <w:rPr>
          <w:b w:val="0"/>
          <w:i w:val="0"/>
        </w:rPr>
        <w:br/>
      </w:r>
      <w:r>
        <w:rPr>
          <w:b w:val="0"/>
          <w:i w:val="0"/>
        </w:rPr>
        <w:t>Về sửa đổi, bổ sung một số nội dung của Đề án phát triển nông nghiệp ứng dụng công nghệ cao gắn với tái cơ cấu ngành nông nghiệp được ban hành kèm theo Nghị quyết số 254/2016/NQ-HĐND ngày 26/4/2016 của HĐND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22/2018/NQ-HĐND ngày 12/7/2018</w:t>
      </w:r>
      <w:r>
        <w:rPr>
          <w:b w:val="0"/>
          <w:i w:val="0"/>
        </w:rPr>
        <w:br/>
      </w:r>
      <w:r>
        <w:rPr>
          <w:b w:val="0"/>
          <w:i w:val="0"/>
        </w:rPr>
        <w:br/>
      </w:r>
      <w:r>
        <w:rPr>
          <w:b w:val="0"/>
          <w:i w:val="0"/>
        </w:rPr>
        <w:br/>
      </w:r>
      <w:r>
        <w:rPr>
          <w:b w:val="0"/>
          <w:i w:val="0"/>
        </w:rPr>
        <w:br/>
      </w:r>
      <w:r>
        <w:rPr>
          <w:b w:val="0"/>
          <w:i w:val="0"/>
        </w:rPr>
        <w:t>Về quy định mức chi hỗ trợ dự án phát triển sản xuất, đa dạng hóa sinh kế và nhân rộng mô hình giảm nghèo thuộc Chương trình mục tiêu quốc gia giảm nghèo bền vững giai đoạn 2018-2020 trên địa bàn tỉnh Long An</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35/2018/NQ-HĐND ngày 26/11/2018</w:t>
      </w:r>
      <w:r>
        <w:rPr>
          <w:b w:val="0"/>
          <w:i w:val="0"/>
        </w:rPr>
        <w:br/>
      </w:r>
      <w:r>
        <w:rPr>
          <w:b w:val="0"/>
          <w:i w:val="0"/>
        </w:rPr>
        <w:br/>
      </w:r>
      <w:r>
        <w:rPr>
          <w:b w:val="0"/>
          <w:i w:val="0"/>
        </w:rPr>
        <w:br/>
      </w:r>
      <w:r>
        <w:rPr>
          <w:b w:val="0"/>
          <w:i w:val="0"/>
        </w:rPr>
        <w:br/>
      </w:r>
      <w:r>
        <w:rPr>
          <w:b w:val="0"/>
          <w:i w:val="0"/>
        </w:rPr>
        <w:t>Về việc bãi bỏ Nghị quyết số 54/2012/NQ-HĐND ngày 13/7/2012 của HĐND tỉnh về chính sách khuyến khích phát triển nuôi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66/2018/NQ-HĐND ngày 07/12/2018</w:t>
      </w:r>
      <w:r>
        <w:rPr>
          <w:b w:val="0"/>
          <w:i w:val="0"/>
        </w:rPr>
        <w:br/>
      </w:r>
      <w:r>
        <w:rPr>
          <w:b w:val="0"/>
          <w:i w:val="0"/>
        </w:rPr>
        <w:br/>
      </w:r>
      <w:r>
        <w:rPr>
          <w:b w:val="0"/>
          <w:i w:val="0"/>
        </w:rPr>
        <w:br/>
      </w:r>
      <w:r>
        <w:rPr>
          <w:b w:val="0"/>
          <w:i w:val="0"/>
        </w:rPr>
        <w:br/>
      </w:r>
      <w:r>
        <w:rPr>
          <w:b w:val="0"/>
          <w:i w:val="0"/>
        </w:rPr>
        <w:t>Về quy định giá sản phẩm, dịch vụ công ích thủy lợi trên địa bàn tỉnh Long An giai đoạn 2018-2020</w:t>
      </w:r>
      <w:r>
        <w:rPr>
          <w:b w:val="0"/>
          <w:i w:val="0"/>
        </w:rPr>
        <w:br/>
      </w:r>
      <w:r>
        <w:rPr>
          <w:b w:val="0"/>
          <w:i w:val="0"/>
        </w:rPr>
        <w:br/>
      </w:r>
      <w:r>
        <w:rPr>
          <w:b w:val="0"/>
          <w:i w:val="0"/>
        </w:rPr>
        <w:br/>
      </w:r>
      <w:r>
        <w:rPr>
          <w:b w:val="0"/>
          <w:i w:val="0"/>
        </w:rPr>
        <w:br/>
      </w:r>
      <w:r>
        <w:rPr>
          <w:b w:val="0"/>
          <w:i w:val="0"/>
        </w:rPr>
        <w:t>01/01/2019</w:t>
      </w:r>
      <w:r>
        <w:rPr>
          <w:b w:val="0"/>
          <w:i w:val="0"/>
        </w:rPr>
        <w:br/>
      </w:r>
      <w:r>
        <w:rPr>
          <w:b w:val="0"/>
          <w:i w:val="0"/>
        </w:rPr>
        <w:br/>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2408/2003/QĐ- UB ngày 11/7/2003</w:t>
      </w:r>
      <w:r>
        <w:rPr>
          <w:b w:val="0"/>
          <w:i w:val="0"/>
        </w:rPr>
        <w:br/>
      </w:r>
      <w:r>
        <w:rPr>
          <w:b w:val="0"/>
          <w:i w:val="0"/>
        </w:rPr>
        <w:br/>
      </w:r>
      <w:r>
        <w:rPr>
          <w:b w:val="0"/>
          <w:i w:val="0"/>
        </w:rPr>
        <w:br/>
      </w:r>
      <w:r>
        <w:rPr>
          <w:b w:val="0"/>
          <w:i w:val="0"/>
        </w:rPr>
        <w:br/>
      </w:r>
      <w:r>
        <w:rPr>
          <w:b w:val="0"/>
          <w:i w:val="0"/>
        </w:rPr>
        <w:t>Về việc thành lập các trạm kiểm dịch động vật cửa khẩu</w:t>
      </w:r>
      <w:r>
        <w:rPr>
          <w:b w:val="0"/>
          <w:i w:val="0"/>
        </w:rPr>
        <w:br/>
      </w:r>
      <w:r>
        <w:rPr>
          <w:b w:val="0"/>
          <w:i w:val="0"/>
        </w:rPr>
        <w:br/>
      </w:r>
      <w:r>
        <w:rPr>
          <w:b w:val="0"/>
          <w:i w:val="0"/>
        </w:rPr>
        <w:br/>
      </w:r>
      <w:r>
        <w:rPr>
          <w:b w:val="0"/>
          <w:i w:val="0"/>
        </w:rPr>
        <w:br/>
      </w:r>
      <w:r>
        <w:rPr>
          <w:b w:val="0"/>
          <w:i w:val="0"/>
        </w:rPr>
        <w:t>21/7/2003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4960/2004/QĐ- UB ngày 20/12/2004</w:t>
      </w:r>
      <w:r>
        <w:rPr>
          <w:b w:val="0"/>
          <w:i w:val="0"/>
        </w:rPr>
        <w:br/>
      </w:r>
      <w:r>
        <w:rPr>
          <w:b w:val="0"/>
          <w:i w:val="0"/>
        </w:rPr>
        <w:br/>
      </w:r>
      <w:r>
        <w:rPr>
          <w:b w:val="0"/>
          <w:i w:val="0"/>
        </w:rPr>
        <w:br/>
      </w:r>
      <w:r>
        <w:rPr>
          <w:b w:val="0"/>
          <w:i w:val="0"/>
        </w:rPr>
        <w:br/>
      </w:r>
      <w:r>
        <w:rPr>
          <w:b w:val="0"/>
          <w:i w:val="0"/>
        </w:rPr>
        <w:t>Về việc đổi trên Ban Quản lý Dự án thủy lợi Long An thành Ban quản lý Dự án Nông nghiệp Long An</w:t>
      </w:r>
      <w:r>
        <w:rPr>
          <w:b w:val="0"/>
          <w:i w:val="0"/>
        </w:rPr>
        <w:br/>
      </w:r>
      <w:r>
        <w:rPr>
          <w:b w:val="0"/>
          <w:i w:val="0"/>
        </w:rPr>
        <w:br/>
      </w:r>
      <w:r>
        <w:rPr>
          <w:b w:val="0"/>
          <w:i w:val="0"/>
        </w:rPr>
        <w:br/>
      </w:r>
      <w:r>
        <w:rPr>
          <w:b w:val="0"/>
          <w:i w:val="0"/>
        </w:rPr>
        <w:br/>
      </w:r>
      <w:r>
        <w:rPr>
          <w:b w:val="0"/>
          <w:i w:val="0"/>
        </w:rPr>
        <w:t>30/12/2004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46/2016/QĐ-UBND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5199/2004/QĐ- UB ngày 30/12/2004</w:t>
      </w:r>
      <w:r>
        <w:rPr>
          <w:b w:val="0"/>
          <w:i w:val="0"/>
        </w:rPr>
        <w:br/>
      </w:r>
      <w:r>
        <w:rPr>
          <w:b w:val="0"/>
          <w:i w:val="0"/>
        </w:rPr>
        <w:br/>
      </w:r>
      <w:r>
        <w:rPr>
          <w:b w:val="0"/>
          <w:i w:val="0"/>
        </w:rPr>
        <w:br/>
      </w:r>
      <w:r>
        <w:rPr>
          <w:b w:val="0"/>
          <w:i w:val="0"/>
        </w:rPr>
        <w:br/>
      </w:r>
      <w:r>
        <w:rPr>
          <w:b w:val="0"/>
          <w:i w:val="0"/>
        </w:rPr>
        <w:t>Về việc cho phép thành lập Hội Làm vườn tỉnh Long An</w:t>
      </w:r>
      <w:r>
        <w:rPr>
          <w:b w:val="0"/>
          <w:i w:val="0"/>
        </w:rPr>
        <w:br/>
      </w:r>
      <w:r>
        <w:rPr>
          <w:b w:val="0"/>
          <w:i w:val="0"/>
        </w:rPr>
        <w:br/>
      </w:r>
      <w:r>
        <w:rPr>
          <w:b w:val="0"/>
          <w:i w:val="0"/>
        </w:rPr>
        <w:br/>
      </w:r>
      <w:r>
        <w:rPr>
          <w:b w:val="0"/>
          <w:i w:val="0"/>
        </w:rPr>
        <w:br/>
      </w:r>
      <w:r>
        <w:rPr>
          <w:b w:val="0"/>
          <w:i w:val="0"/>
        </w:rPr>
        <w:t>09/01/2005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3235/2005/QĐ-UBND ngày 18/8/2005</w:t>
      </w:r>
      <w:r>
        <w:rPr>
          <w:b w:val="0"/>
          <w:i w:val="0"/>
        </w:rPr>
        <w:br/>
      </w:r>
      <w:r>
        <w:rPr>
          <w:b w:val="0"/>
          <w:i w:val="0"/>
        </w:rPr>
        <w:br/>
      </w:r>
      <w:r>
        <w:rPr>
          <w:b w:val="0"/>
          <w:i w:val="0"/>
        </w:rPr>
        <w:br/>
      </w:r>
      <w:r>
        <w:rPr>
          <w:b w:val="0"/>
          <w:i w:val="0"/>
        </w:rPr>
        <w:br/>
      </w:r>
      <w:r>
        <w:rPr>
          <w:b w:val="0"/>
          <w:i w:val="0"/>
        </w:rPr>
        <w:t>Về việc thành lập Chi cục Thủy sản trực thuộc Sở Nông nghiệp và Phát triển nông thôn.</w:t>
      </w:r>
      <w:r>
        <w:rPr>
          <w:b w:val="0"/>
          <w:i w:val="0"/>
        </w:rPr>
        <w:br/>
      </w:r>
      <w:r>
        <w:rPr>
          <w:b w:val="0"/>
          <w:i w:val="0"/>
        </w:rPr>
        <w:br/>
      </w:r>
      <w:r>
        <w:rPr>
          <w:b w:val="0"/>
          <w:i w:val="0"/>
        </w:rPr>
        <w:br/>
      </w:r>
      <w:r>
        <w:rPr>
          <w:b w:val="0"/>
          <w:i w:val="0"/>
        </w:rPr>
        <w:br/>
      </w:r>
      <w:r>
        <w:rPr>
          <w:b w:val="0"/>
          <w:i w:val="0"/>
        </w:rPr>
        <w:t>28/8/2005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42/2007/QĐ-UBND ngày 29/8/2007</w:t>
      </w:r>
      <w:r>
        <w:rPr>
          <w:b w:val="0"/>
          <w:i w:val="0"/>
        </w:rPr>
        <w:br/>
      </w:r>
      <w:r>
        <w:rPr>
          <w:b w:val="0"/>
          <w:i w:val="0"/>
        </w:rPr>
        <w:br/>
      </w:r>
      <w:r>
        <w:rPr>
          <w:b w:val="0"/>
          <w:i w:val="0"/>
        </w:rPr>
        <w:br/>
      </w:r>
      <w:r>
        <w:rPr>
          <w:b w:val="0"/>
          <w:i w:val="0"/>
        </w:rPr>
        <w:br/>
      </w:r>
      <w:r>
        <w:rPr>
          <w:b w:val="0"/>
          <w:i w:val="0"/>
        </w:rPr>
        <w:t>Ban hành quy định về quản lý giống thủy sản trên địa bàn tỉnh Long An</w:t>
      </w:r>
      <w:r>
        <w:rPr>
          <w:b w:val="0"/>
          <w:i w:val="0"/>
        </w:rPr>
        <w:br/>
      </w:r>
      <w:r>
        <w:rPr>
          <w:b w:val="0"/>
          <w:i w:val="0"/>
        </w:rPr>
        <w:br/>
      </w:r>
      <w:r>
        <w:rPr>
          <w:b w:val="0"/>
          <w:i w:val="0"/>
        </w:rPr>
        <w:br/>
      </w:r>
      <w:r>
        <w:rPr>
          <w:b w:val="0"/>
          <w:i w:val="0"/>
        </w:rPr>
        <w:br/>
      </w:r>
      <w:r>
        <w:rPr>
          <w:b w:val="0"/>
          <w:i w:val="0"/>
        </w:rPr>
        <w:t>08/9/2007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06/2009/QĐ-UBND ngày 23/01/2009</w:t>
      </w:r>
      <w:r>
        <w:rPr>
          <w:b w:val="0"/>
          <w:i w:val="0"/>
        </w:rPr>
        <w:br/>
      </w:r>
      <w:r>
        <w:rPr>
          <w:b w:val="0"/>
          <w:i w:val="0"/>
        </w:rPr>
        <w:br/>
      </w:r>
      <w:r>
        <w:rPr>
          <w:b w:val="0"/>
          <w:i w:val="0"/>
        </w:rPr>
        <w:br/>
      </w:r>
      <w:r>
        <w:rPr>
          <w:b w:val="0"/>
          <w:i w:val="0"/>
        </w:rPr>
        <w:br/>
      </w:r>
      <w:r>
        <w:rPr>
          <w:b w:val="0"/>
          <w:i w:val="0"/>
        </w:rPr>
        <w:t>Ban hành quy định phạm vi vùng phụ cận bảo vệ các công trình thủy lợi trên địa bàn tỉnh Long An</w:t>
      </w:r>
      <w:r>
        <w:rPr>
          <w:b w:val="0"/>
          <w:i w:val="0"/>
        </w:rPr>
        <w:br/>
      </w:r>
      <w:r>
        <w:rPr>
          <w:b w:val="0"/>
          <w:i w:val="0"/>
        </w:rPr>
        <w:br/>
      </w:r>
      <w:r>
        <w:rPr>
          <w:b w:val="0"/>
          <w:i w:val="0"/>
        </w:rPr>
        <w:br/>
      </w:r>
      <w:r>
        <w:rPr>
          <w:b w:val="0"/>
          <w:i w:val="0"/>
        </w:rPr>
        <w:br/>
      </w:r>
      <w:r>
        <w:rPr>
          <w:b w:val="0"/>
          <w:i w:val="0"/>
        </w:rPr>
        <w:t>02/02/2009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09/2009/QĐ-UBND ngày 24/3/2009</w:t>
      </w:r>
      <w:r>
        <w:rPr>
          <w:b w:val="0"/>
          <w:i w:val="0"/>
        </w:rPr>
        <w:br/>
      </w:r>
      <w:r>
        <w:rPr>
          <w:b w:val="0"/>
          <w:i w:val="0"/>
        </w:rPr>
        <w:br/>
      </w:r>
      <w:r>
        <w:rPr>
          <w:b w:val="0"/>
          <w:i w:val="0"/>
        </w:rPr>
        <w:br/>
      </w:r>
      <w:r>
        <w:rPr>
          <w:b w:val="0"/>
          <w:i w:val="0"/>
        </w:rPr>
        <w:br/>
      </w:r>
      <w:r>
        <w:rPr>
          <w:b w:val="0"/>
          <w:i w:val="0"/>
        </w:rPr>
        <w:t>Ban hành các thủ tục hành chính đối với các công việc thuộc lĩnh vực quản lý nhà nước về nông, lâm, ngư nghiệp và thủy lợi trên địa bàn tỉnh Long An</w:t>
      </w:r>
      <w:r>
        <w:rPr>
          <w:b w:val="0"/>
          <w:i w:val="0"/>
        </w:rPr>
        <w:br/>
      </w:r>
      <w:r>
        <w:rPr>
          <w:b w:val="0"/>
          <w:i w:val="0"/>
        </w:rPr>
        <w:br/>
      </w:r>
      <w:r>
        <w:rPr>
          <w:b w:val="0"/>
          <w:i w:val="0"/>
        </w:rPr>
        <w:br/>
      </w:r>
      <w:r>
        <w:rPr>
          <w:b w:val="0"/>
          <w:i w:val="0"/>
        </w:rPr>
        <w:br/>
      </w:r>
      <w:r>
        <w:rPr>
          <w:b w:val="0"/>
          <w:i w:val="0"/>
        </w:rPr>
        <w:t>03/4/2009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15/2009/QĐ-UBND ngày 17/4/2009</w:t>
      </w:r>
      <w:r>
        <w:rPr>
          <w:b w:val="0"/>
          <w:i w:val="0"/>
        </w:rPr>
        <w:br/>
      </w:r>
      <w:r>
        <w:rPr>
          <w:b w:val="0"/>
          <w:i w:val="0"/>
        </w:rPr>
        <w:br/>
      </w:r>
      <w:r>
        <w:rPr>
          <w:b w:val="0"/>
          <w:i w:val="0"/>
        </w:rPr>
        <w:br/>
      </w:r>
      <w:r>
        <w:rPr>
          <w:b w:val="0"/>
          <w:i w:val="0"/>
        </w:rPr>
        <w:br/>
      </w:r>
      <w:r>
        <w:rPr>
          <w:b w:val="0"/>
          <w:i w:val="0"/>
        </w:rPr>
        <w:t>Về việc  ban hành quy định về việc bảo vệ và sử dụng đê điều trên địa bàn tỉnh Long An</w:t>
      </w:r>
      <w:r>
        <w:rPr>
          <w:b w:val="0"/>
          <w:i w:val="0"/>
        </w:rPr>
        <w:br/>
      </w:r>
      <w:r>
        <w:rPr>
          <w:b w:val="0"/>
          <w:i w:val="0"/>
        </w:rPr>
        <w:br/>
      </w:r>
      <w:r>
        <w:rPr>
          <w:b w:val="0"/>
          <w:i w:val="0"/>
        </w:rPr>
        <w:br/>
      </w:r>
      <w:r>
        <w:rPr>
          <w:b w:val="0"/>
          <w:i w:val="0"/>
        </w:rPr>
        <w:br/>
      </w:r>
      <w:r>
        <w:rPr>
          <w:b w:val="0"/>
          <w:i w:val="0"/>
        </w:rPr>
        <w:t>27/4/2009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01/2013/QĐ-UBND ngày 07/01/2013</w:t>
      </w:r>
      <w:r>
        <w:rPr>
          <w:b w:val="0"/>
          <w:i w:val="0"/>
        </w:rPr>
        <w:br/>
      </w:r>
      <w:r>
        <w:rPr>
          <w:b w:val="0"/>
          <w:i w:val="0"/>
        </w:rPr>
        <w:br/>
      </w:r>
      <w:r>
        <w:rPr>
          <w:b w:val="0"/>
          <w:i w:val="0"/>
        </w:rPr>
        <w:br/>
      </w:r>
      <w:r>
        <w:rPr>
          <w:b w:val="0"/>
          <w:i w:val="0"/>
        </w:rPr>
        <w:br/>
      </w:r>
      <w:r>
        <w:rPr>
          <w:b w:val="0"/>
          <w:i w:val="0"/>
        </w:rPr>
        <w:t>Về việc ban hành quy định về quản lý khai thác và bảo vệ công trình thủy lợi trên địa bàn tỉnh Long An</w:t>
      </w:r>
      <w:r>
        <w:rPr>
          <w:b w:val="0"/>
          <w:i w:val="0"/>
        </w:rPr>
        <w:br/>
      </w:r>
      <w:r>
        <w:rPr>
          <w:b w:val="0"/>
          <w:i w:val="0"/>
        </w:rPr>
        <w:br/>
      </w:r>
      <w:r>
        <w:rPr>
          <w:b w:val="0"/>
          <w:i w:val="0"/>
        </w:rPr>
        <w:br/>
      </w:r>
      <w:r>
        <w:rPr>
          <w:b w:val="0"/>
          <w:i w:val="0"/>
        </w:rPr>
        <w:br/>
      </w:r>
      <w:r>
        <w:rPr>
          <w:b w:val="0"/>
          <w:i w:val="0"/>
        </w:rPr>
        <w:t>17/01/2013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28/2015/QĐ-UBND ngày 21/07/2015</w:t>
      </w:r>
      <w:r>
        <w:rPr>
          <w:b w:val="0"/>
          <w:i w:val="0"/>
        </w:rPr>
        <w:br/>
      </w:r>
      <w:r>
        <w:rPr>
          <w:b w:val="0"/>
          <w:i w:val="0"/>
        </w:rPr>
        <w:br/>
      </w:r>
      <w:r>
        <w:rPr>
          <w:b w:val="0"/>
          <w:i w:val="0"/>
        </w:rPr>
        <w:br/>
      </w:r>
      <w:r>
        <w:rPr>
          <w:b w:val="0"/>
          <w:i w:val="0"/>
        </w:rPr>
        <w:br/>
      </w:r>
      <w:r>
        <w:rPr>
          <w:b w:val="0"/>
          <w:i w:val="0"/>
        </w:rPr>
        <w:t>Về việc ban hành Quy định về nội dung, định mức chi hoạt động khuyến nông trên địa bàn tỉnh Long An</w:t>
      </w:r>
      <w:r>
        <w:rPr>
          <w:b w:val="0"/>
          <w:i w:val="0"/>
        </w:rPr>
        <w:br/>
      </w:r>
      <w:r>
        <w:rPr>
          <w:b w:val="0"/>
          <w:i w:val="0"/>
        </w:rPr>
        <w:br/>
      </w:r>
      <w:r>
        <w:rPr>
          <w:b w:val="0"/>
          <w:i w:val="0"/>
        </w:rPr>
        <w:br/>
      </w:r>
      <w:r>
        <w:rPr>
          <w:b w:val="0"/>
          <w:i w:val="0"/>
        </w:rPr>
        <w:br/>
      </w:r>
      <w:r>
        <w:rPr>
          <w:b w:val="0"/>
          <w:i w:val="0"/>
        </w:rPr>
        <w:t>31/7/2015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10/2016/QĐ-UBND ngày 03/3/2016</w:t>
      </w:r>
      <w:r>
        <w:rPr>
          <w:b w:val="0"/>
          <w:i w:val="0"/>
        </w:rPr>
        <w:br/>
      </w:r>
      <w:r>
        <w:rPr>
          <w:b w:val="0"/>
          <w:i w:val="0"/>
        </w:rPr>
        <w:br/>
      </w:r>
      <w:r>
        <w:rPr>
          <w:b w:val="0"/>
          <w:i w:val="0"/>
        </w:rPr>
        <w:br/>
      </w:r>
      <w:r>
        <w:rPr>
          <w:b w:val="0"/>
          <w:i w:val="0"/>
        </w:rPr>
        <w:br/>
      </w:r>
      <w:r>
        <w:rPr>
          <w:b w:val="0"/>
          <w:i w:val="0"/>
        </w:rPr>
        <w:t>Ban hành Quy định quản lý các hoạt động khai thác và bảo vệ nguồn lợi thủy sản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12/2016/QĐ-UBND ngày 03/3/2016</w:t>
      </w:r>
      <w:r>
        <w:rPr>
          <w:b w:val="0"/>
          <w:i w:val="0"/>
        </w:rPr>
        <w:br/>
      </w:r>
      <w:r>
        <w:rPr>
          <w:b w:val="0"/>
          <w:i w:val="0"/>
        </w:rPr>
        <w:br/>
      </w:r>
      <w:r>
        <w:rPr>
          <w:b w:val="0"/>
          <w:i w:val="0"/>
        </w:rPr>
        <w:br/>
      </w:r>
      <w:r>
        <w:rPr>
          <w:b w:val="0"/>
          <w:i w:val="0"/>
        </w:rPr>
        <w:br/>
      </w:r>
      <w:r>
        <w:rPr>
          <w:b w:val="0"/>
          <w:i w:val="0"/>
        </w:rPr>
        <w:t>Về việc ban hành quy định về hỗ trợ vắcxin phòng bệnh heo tai xanh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20/2016/QĐ-UBND ngày 26/4/2016</w:t>
      </w:r>
      <w:r>
        <w:rPr>
          <w:b w:val="0"/>
          <w:i w:val="0"/>
        </w:rPr>
        <w:br/>
      </w:r>
      <w:r>
        <w:rPr>
          <w:b w:val="0"/>
          <w:i w:val="0"/>
        </w:rPr>
        <w:br/>
      </w:r>
      <w:r>
        <w:rPr>
          <w:b w:val="0"/>
          <w:i w:val="0"/>
        </w:rPr>
        <w:br/>
      </w:r>
      <w:r>
        <w:rPr>
          <w:b w:val="0"/>
          <w:i w:val="0"/>
        </w:rPr>
        <w:br/>
      </w:r>
      <w:r>
        <w:rPr>
          <w:b/>
          <w:i w:val="0"/>
        </w:rPr>
        <w:t>Ban hành Quy định chính sách hỗ trợ áp dụng Quy trình thực hành</w:t>
      </w:r>
      <w:r>
        <w:rPr>
          <w:b w:val="0"/>
          <w:i w:val="0"/>
        </w:rPr>
        <w:t xml:space="preserve"> </w:t>
      </w:r>
      <w:r>
        <w:rPr>
          <w:b/>
          <w:i w:val="0"/>
        </w:rPr>
        <w:t>sản xuất nông nghiệp tốt trong nông nghiệp, thủy sản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60/2017/QĐ-UBND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22/2016/QĐ-UBND ngày 16/5/2016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Nông nghiệp và Phát triển nông thôn</w:t>
      </w:r>
      <w:r>
        <w:rPr>
          <w:b w:val="0"/>
          <w:i w:val="0"/>
        </w:rPr>
        <w:br/>
      </w:r>
      <w:r>
        <w:rPr>
          <w:b w:val="0"/>
          <w:i w:val="0"/>
        </w:rPr>
        <w:br/>
      </w:r>
      <w:r>
        <w:rPr>
          <w:b w:val="0"/>
          <w:i w:val="0"/>
        </w:rPr>
        <w:br/>
      </w:r>
      <w:r>
        <w:rPr>
          <w:b w:val="0"/>
          <w:i w:val="0"/>
        </w:rPr>
        <w:br/>
      </w:r>
      <w:r>
        <w:rPr>
          <w:b w:val="0"/>
          <w:i w:val="0"/>
        </w:rPr>
        <w:t>26/5/2016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34/2016/QĐ-UBND ngày 07/7/2016</w:t>
      </w:r>
      <w:r>
        <w:rPr>
          <w:b w:val="0"/>
          <w:i w:val="0"/>
        </w:rPr>
        <w:br/>
      </w:r>
      <w:r>
        <w:rPr>
          <w:b w:val="0"/>
          <w:i w:val="0"/>
        </w:rPr>
        <w:br/>
      </w:r>
      <w:r>
        <w:rPr>
          <w:b w:val="0"/>
          <w:i w:val="0"/>
        </w:rPr>
        <w:br/>
      </w:r>
      <w:r>
        <w:rPr>
          <w:b w:val="0"/>
          <w:i w:val="0"/>
        </w:rPr>
        <w:br/>
      </w:r>
      <w:r>
        <w:rPr>
          <w:b/>
          <w:i w:val="0"/>
        </w:rPr>
        <w:t>Về việc ban hành Quy định chính sách ưu đãi, mức</w:t>
      </w:r>
      <w:r>
        <w:rPr>
          <w:b w:val="0"/>
          <w:i w:val="0"/>
        </w:rPr>
        <w:t xml:space="preserve"> </w:t>
      </w:r>
      <w:r>
        <w:rPr>
          <w:b/>
          <w:i w:val="0"/>
        </w:rPr>
        <w:t>hỗ trợ khuyến khích phát triển hợp tác, liên kết sản xuất gắn với tiêu thụ nông sản, xây dựng cánh đồng lớn trên địa bàn tỉnh Long An (giai đoạn 2016 ‑ 2020)</w:t>
      </w:r>
      <w:r>
        <w:rPr>
          <w:b w:val="0"/>
          <w:i w:val="0"/>
        </w:rPr>
        <w:br/>
      </w:r>
      <w:r>
        <w:rPr>
          <w:b w:val="0"/>
          <w:i w:val="0"/>
        </w:rPr>
        <w:br/>
      </w:r>
      <w:r>
        <w:rPr>
          <w:b w:val="0"/>
          <w:i w:val="0"/>
        </w:rPr>
        <w:br/>
      </w:r>
      <w:r>
        <w:rPr>
          <w:b w:val="0"/>
          <w:i w:val="0"/>
        </w:rPr>
        <w:br/>
      </w:r>
      <w:r>
        <w:rPr>
          <w:b w:val="0"/>
          <w:i w:val="0"/>
        </w:rPr>
        <w:t>17/7/2016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46/2016/QĐ-UBND ngày 13/9/2016</w:t>
      </w:r>
      <w:r>
        <w:rPr>
          <w:b w:val="0"/>
          <w:i w:val="0"/>
        </w:rPr>
        <w:br/>
      </w:r>
      <w:r>
        <w:rPr>
          <w:b w:val="0"/>
          <w:i w:val="0"/>
        </w:rPr>
        <w:br/>
      </w:r>
      <w:r>
        <w:rPr>
          <w:b w:val="0"/>
          <w:i w:val="0"/>
        </w:rPr>
        <w:br/>
      </w:r>
      <w:r>
        <w:rPr>
          <w:b w:val="0"/>
          <w:i w:val="0"/>
        </w:rPr>
        <w:br/>
      </w:r>
      <w:r>
        <w:rPr>
          <w:b w:val="0"/>
          <w:i w:val="0"/>
        </w:rPr>
        <w:t>Về việc bổ sung Quyết định số 4690/2004/QĐ-UB ngày 20/12/2004 của UBND tỉnh</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48/2016/QĐ-UBND ngày 20/9/2016</w:t>
      </w:r>
      <w:r>
        <w:rPr>
          <w:b w:val="0"/>
          <w:i w:val="0"/>
        </w:rPr>
        <w:br/>
      </w:r>
      <w:r>
        <w:rPr>
          <w:b w:val="0"/>
          <w:i w:val="0"/>
        </w:rPr>
        <w:br/>
      </w:r>
      <w:r>
        <w:rPr>
          <w:b w:val="0"/>
          <w:i w:val="0"/>
        </w:rPr>
        <w:br/>
      </w:r>
      <w:r>
        <w:rPr>
          <w:b w:val="0"/>
          <w:i w:val="0"/>
        </w:rPr>
        <w:br/>
      </w:r>
      <w:r>
        <w:rPr>
          <w:b w:val="0"/>
          <w:i w:val="0"/>
        </w:rPr>
        <w:t>Về việc thu hồi và bãi bỏ các Quyết định của UBND tỉnh về quy định chức năng, nhiệm vụ, quyền hạn và cơ cấu tổ chức của các đơn vị trực thuộc Sở Nông nghiệp và Phát triển nông thôn</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57/2016/QĐ-UBND ngày 18/10/2016</w:t>
      </w:r>
      <w:r>
        <w:rPr>
          <w:b w:val="0"/>
          <w:i w:val="0"/>
        </w:rPr>
        <w:br/>
      </w:r>
      <w:r>
        <w:rPr>
          <w:b w:val="0"/>
          <w:i w:val="0"/>
        </w:rPr>
        <w:br/>
      </w:r>
      <w:r>
        <w:rPr>
          <w:b w:val="0"/>
          <w:i w:val="0"/>
        </w:rPr>
        <w:br/>
      </w:r>
      <w:r>
        <w:rPr>
          <w:b w:val="0"/>
          <w:i w:val="0"/>
        </w:rPr>
        <w:br/>
      </w:r>
      <w:r>
        <w:rPr>
          <w:b w:val="0"/>
          <w:i w:val="0"/>
        </w:rPr>
        <w:t>Về việc ban hành quy định đơn giá bồi thường thiệt hại đối với cây trồng, vật nuôi và thủy sản khi Nhà nước thu hồi đất trên địa bàn tỉnh Long An</w:t>
      </w:r>
      <w:r>
        <w:rPr>
          <w:b w:val="0"/>
          <w:i w:val="0"/>
        </w:rPr>
        <w:br/>
      </w:r>
      <w:r>
        <w:rPr>
          <w:b w:val="0"/>
          <w:i w:val="0"/>
        </w:rPr>
        <w:br/>
      </w:r>
      <w:r>
        <w:rPr>
          <w:b w:val="0"/>
          <w:i w:val="0"/>
        </w:rPr>
        <w:br/>
      </w:r>
      <w:r>
        <w:rPr>
          <w:b w:val="0"/>
          <w:i w:val="0"/>
        </w:rPr>
        <w:br/>
      </w:r>
      <w:r>
        <w:rPr>
          <w:b w:val="0"/>
          <w:i w:val="0"/>
        </w:rPr>
        <w:t>28/10/2016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54/2017/QĐ-UBND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76/2016/QĐ-UBND ngày 30/12/2016</w:t>
      </w:r>
      <w:r>
        <w:rPr>
          <w:b w:val="0"/>
          <w:i w:val="0"/>
        </w:rPr>
        <w:br/>
      </w:r>
      <w:r>
        <w:rPr>
          <w:b w:val="0"/>
          <w:i w:val="0"/>
        </w:rPr>
        <w:br/>
      </w:r>
      <w:r>
        <w:rPr>
          <w:b w:val="0"/>
          <w:i w:val="0"/>
        </w:rPr>
        <w:br/>
      </w:r>
      <w:r>
        <w:rPr>
          <w:b w:val="0"/>
          <w:i w:val="0"/>
        </w:rPr>
        <w:br/>
      </w:r>
      <w:r>
        <w:rPr>
          <w:b w:val="0"/>
          <w:i w:val="0"/>
        </w:rPr>
        <w:t>Về việc bãi bỏ Quyết định quy định về thu thủy lợi phí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16/2017/QĐ-UBND ngày 29/3/2017</w:t>
      </w:r>
      <w:r>
        <w:rPr>
          <w:b w:val="0"/>
          <w:i w:val="0"/>
        </w:rPr>
        <w:br/>
      </w:r>
      <w:r>
        <w:rPr>
          <w:b w:val="0"/>
          <w:i w:val="0"/>
        </w:rPr>
        <w:br/>
      </w:r>
      <w:r>
        <w:rPr>
          <w:b w:val="0"/>
          <w:i w:val="0"/>
        </w:rPr>
        <w:br/>
      </w:r>
      <w:r>
        <w:rPr>
          <w:b w:val="0"/>
          <w:i w:val="0"/>
        </w:rPr>
        <w:br/>
      </w:r>
      <w:r>
        <w:rPr>
          <w:b w:val="0"/>
          <w:i w:val="0"/>
        </w:rPr>
        <w:t>Về việc ban hành Quy định về chính sách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19/2017/QĐ-UBND ngày 20/4/2017</w:t>
      </w:r>
      <w:r>
        <w:rPr>
          <w:b w:val="0"/>
          <w:i w:val="0"/>
        </w:rPr>
        <w:br/>
      </w:r>
      <w:r>
        <w:rPr>
          <w:b w:val="0"/>
          <w:i w:val="0"/>
        </w:rPr>
        <w:br/>
      </w:r>
      <w:r>
        <w:rPr>
          <w:b w:val="0"/>
          <w:i w:val="0"/>
        </w:rPr>
        <w:br/>
      </w:r>
      <w:r>
        <w:rPr>
          <w:b w:val="0"/>
          <w:i w:val="0"/>
        </w:rPr>
        <w:br/>
      </w:r>
      <w:r>
        <w:rPr>
          <w:b w:val="0"/>
          <w:i w:val="0"/>
        </w:rPr>
        <w:t>Ban hành Quy định phân cấp quản lý công trình thủy lợi trên địa bàn tỉnh Long An</w:t>
      </w:r>
      <w:r>
        <w:rPr>
          <w:b w:val="0"/>
          <w:i w:val="0"/>
        </w:rPr>
        <w:br/>
      </w:r>
      <w:r>
        <w:rPr>
          <w:b w:val="0"/>
          <w:i w:val="0"/>
        </w:rPr>
        <w:br/>
      </w:r>
      <w:r>
        <w:rPr>
          <w:b w:val="0"/>
          <w:i w:val="0"/>
        </w:rPr>
        <w:br/>
      </w:r>
      <w:r>
        <w:rPr>
          <w:b w:val="0"/>
          <w:i w:val="0"/>
        </w:rPr>
        <w:br/>
      </w:r>
      <w:r>
        <w:rPr>
          <w:b w:val="0"/>
          <w:i w:val="0"/>
        </w:rPr>
        <w:t>03/5/2017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28/2017/QĐ-UBND ngày 12/6/2017</w:t>
      </w:r>
      <w:r>
        <w:rPr>
          <w:b w:val="0"/>
          <w:i w:val="0"/>
        </w:rPr>
        <w:br/>
      </w:r>
      <w:r>
        <w:rPr>
          <w:b w:val="0"/>
          <w:i w:val="0"/>
        </w:rPr>
        <w:br/>
      </w:r>
      <w:r>
        <w:rPr>
          <w:b w:val="0"/>
          <w:i w:val="0"/>
        </w:rPr>
        <w:br/>
      </w:r>
      <w:r>
        <w:rPr>
          <w:b w:val="0"/>
          <w:i w:val="0"/>
        </w:rPr>
        <w:br/>
      </w:r>
      <w:r>
        <w:rPr>
          <w:b w:val="0"/>
          <w:i w:val="0"/>
        </w:rPr>
        <w:t>Về việc bãi bỏ Quyết định số 26/2016/QĐ-UBND ngày 30/5/2016 của Ủy ban nhân dân tỉnh Long An về việc ban hành Quy định mức độ đạt chuẩn của từng tiêu chí nông thôn mới trên địa bàn tỉnh Long An đến năm 2020</w:t>
      </w:r>
      <w:r>
        <w:rPr>
          <w:b w:val="0"/>
          <w:i w:val="0"/>
        </w:rPr>
        <w:br/>
      </w:r>
      <w:r>
        <w:rPr>
          <w:b w:val="0"/>
          <w:i w:val="0"/>
        </w:rPr>
        <w:br/>
      </w:r>
      <w:r>
        <w:rPr>
          <w:b w:val="0"/>
          <w:i w:val="0"/>
        </w:rPr>
        <w:br/>
      </w:r>
      <w:r>
        <w:rPr>
          <w:b w:val="0"/>
          <w:i w:val="0"/>
        </w:rPr>
        <w:br/>
      </w:r>
      <w:r>
        <w:rPr>
          <w:b w:val="0"/>
          <w:i w:val="0"/>
        </w:rPr>
        <w:t>23/6/2017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54/2017/QĐ-UBND ngày 25/10/2017</w:t>
      </w:r>
      <w:r>
        <w:rPr>
          <w:b w:val="0"/>
          <w:i w:val="0"/>
        </w:rPr>
        <w:br/>
      </w:r>
      <w:r>
        <w:rPr>
          <w:b w:val="0"/>
          <w:i w:val="0"/>
        </w:rPr>
        <w:br/>
      </w:r>
      <w:r>
        <w:rPr>
          <w:b w:val="0"/>
          <w:i w:val="0"/>
        </w:rPr>
        <w:br/>
      </w:r>
      <w:r>
        <w:rPr>
          <w:b w:val="0"/>
          <w:i w:val="0"/>
        </w:rPr>
        <w:br/>
      </w:r>
      <w:r>
        <w:rPr>
          <w:b w:val="0"/>
          <w:i w:val="0"/>
        </w:rPr>
        <w:t>Về việc sửa đổi, bổ sung một số điều của Quy định đơn giá bồi thường thiệt hại đối với cây trồng, vật nuôi là thủy sản khi Nhà nước thu hồi đất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57/2017/QĐ-UBND ngày 14/11/2017</w:t>
      </w:r>
      <w:r>
        <w:rPr>
          <w:b w:val="0"/>
          <w:i w:val="0"/>
        </w:rPr>
        <w:br/>
      </w:r>
      <w:r>
        <w:rPr>
          <w:b w:val="0"/>
          <w:i w:val="0"/>
        </w:rPr>
        <w:br/>
      </w:r>
      <w:r>
        <w:rPr>
          <w:b w:val="0"/>
          <w:i w:val="0"/>
        </w:rPr>
        <w:br/>
      </w:r>
      <w:r>
        <w:rPr>
          <w:b w:val="0"/>
          <w:i w:val="0"/>
        </w:rPr>
        <w:br/>
      </w:r>
      <w:r>
        <w:rPr>
          <w:b w:val="0"/>
          <w:i w:val="0"/>
        </w:rPr>
        <w:t>Về việc bãi bỏ Quyết định số 64/2014/QĐ-UBND ngày 31/12/2014 của UBND tỉnh về việc ban hành Quy định mức hỗ trợ vốn ngân sách nhà nước thực hiện Chương trình mục tiêu quốc gia về xây dựng nông thôn mới</w:t>
      </w:r>
      <w:r>
        <w:rPr>
          <w:b w:val="0"/>
          <w:i w:val="0"/>
        </w:rPr>
        <w:br/>
      </w:r>
      <w:r>
        <w:rPr>
          <w:b w:val="0"/>
          <w:i w:val="0"/>
        </w:rPr>
        <w:br/>
      </w:r>
      <w:r>
        <w:rPr>
          <w:b w:val="0"/>
          <w:i w:val="0"/>
        </w:rPr>
        <w:br/>
      </w:r>
      <w:r>
        <w:rPr>
          <w:b w:val="0"/>
          <w:i w:val="0"/>
        </w:rPr>
        <w:br/>
      </w:r>
      <w:r>
        <w:rPr>
          <w:b w:val="0"/>
          <w:i w:val="0"/>
        </w:rPr>
        <w:t>25/11/2017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60/2017/QĐ-UBND ngày 28/11/2017</w:t>
      </w:r>
      <w:r>
        <w:rPr>
          <w:b w:val="0"/>
          <w:i w:val="0"/>
        </w:rPr>
        <w:br/>
      </w:r>
      <w:r>
        <w:rPr>
          <w:b w:val="0"/>
          <w:i w:val="0"/>
        </w:rPr>
        <w:br/>
      </w:r>
      <w:r>
        <w:rPr>
          <w:b w:val="0"/>
          <w:i w:val="0"/>
        </w:rPr>
        <w:br/>
      </w:r>
      <w:r>
        <w:rPr>
          <w:b w:val="0"/>
          <w:i w:val="0"/>
        </w:rPr>
        <w:br/>
      </w:r>
      <w:r>
        <w:rPr>
          <w:b w:val="0"/>
          <w:i w:val="0"/>
        </w:rPr>
        <w:t>Về việc sửa đổi, bổ sung một số điều của Quy định về chính sách hỗ trợ áp dụng Quy trình thực hành sản xuất nông nghiệp tốt trong nông nghiệp, thủy sản trên địa bàn tỉnh ban hành kèm theo Quyết định số 20/2016/QĐ-UBND ngày 26/4/2016 của UBND tỉnh</w:t>
      </w:r>
      <w:r>
        <w:rPr>
          <w:b w:val="0"/>
          <w:i w:val="0"/>
        </w:rPr>
        <w:br/>
      </w:r>
      <w:r>
        <w:rPr>
          <w:b w:val="0"/>
          <w:i w:val="0"/>
        </w:rPr>
        <w:br/>
      </w:r>
      <w:r>
        <w:rPr>
          <w:b w:val="0"/>
          <w:i w:val="0"/>
        </w:rPr>
        <w:br/>
      </w:r>
      <w:r>
        <w:rPr>
          <w:b w:val="0"/>
          <w:i w:val="0"/>
        </w:rPr>
        <w:br/>
      </w:r>
      <w:r>
        <w:rPr>
          <w:b w:val="0"/>
          <w:i w:val="0"/>
        </w:rPr>
        <w:t>07/12/2017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68/2017/QĐ-UBND ngày 28/12/2017</w:t>
      </w:r>
      <w:r>
        <w:rPr>
          <w:b w:val="0"/>
          <w:i w:val="0"/>
        </w:rPr>
        <w:br/>
      </w:r>
      <w:r>
        <w:rPr>
          <w:b w:val="0"/>
          <w:i w:val="0"/>
        </w:rPr>
        <w:br/>
      </w:r>
      <w:r>
        <w:rPr>
          <w:b w:val="0"/>
          <w:i w:val="0"/>
        </w:rPr>
        <w:br/>
      </w:r>
      <w:r>
        <w:rPr>
          <w:b w:val="0"/>
          <w:i w:val="0"/>
        </w:rPr>
        <w:br/>
      </w:r>
      <w:r>
        <w:rPr>
          <w:b w:val="0"/>
          <w:i w:val="0"/>
        </w:rPr>
        <w:t>Về việc ban hành quy định mức hỗ trợ trực tiếp cho hộ gia đình, cá nhân thuộc đối tượng của Chương trình bố trí dân cư theo Quyết định số 1776/QĐ-TTg ngày 21/11/2012 của Thủ tướng  Chính phủ trên địa bàn tỉnh Long An giai đoạn 2017 - 2020</w:t>
      </w:r>
      <w:r>
        <w:rPr>
          <w:b w:val="0"/>
          <w:i w:val="0"/>
        </w:rPr>
        <w:br/>
      </w:r>
      <w:r>
        <w:rPr>
          <w:b w:val="0"/>
          <w:i w:val="0"/>
        </w:rPr>
        <w:br/>
      </w:r>
      <w:r>
        <w:rPr>
          <w:b w:val="0"/>
          <w:i w:val="0"/>
        </w:rPr>
        <w:br/>
      </w:r>
      <w:r>
        <w:rPr>
          <w:b w:val="0"/>
          <w:i w:val="0"/>
        </w:rPr>
        <w:br/>
      </w:r>
      <w:r>
        <w:rPr>
          <w:b w:val="0"/>
          <w:i w:val="0"/>
        </w:rPr>
        <w:t>08/01/2018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10/2018/QĐ-UBND ngày 29/3/2018</w:t>
      </w:r>
      <w:r>
        <w:rPr>
          <w:b w:val="0"/>
          <w:i w:val="0"/>
        </w:rPr>
        <w:br/>
      </w:r>
      <w:r>
        <w:rPr>
          <w:b w:val="0"/>
          <w:i w:val="0"/>
        </w:rPr>
        <w:br/>
      </w:r>
      <w:r>
        <w:rPr>
          <w:b w:val="0"/>
          <w:i w:val="0"/>
        </w:rPr>
        <w:br/>
      </w:r>
      <w:r>
        <w:rPr>
          <w:b w:val="0"/>
          <w:i w:val="0"/>
        </w:rPr>
        <w:br/>
      </w:r>
      <w:r>
        <w:rPr>
          <w:b w:val="0"/>
          <w:i w:val="0"/>
        </w:rPr>
        <w:t>Ban hành Quy định nội dung Đề án Phát triển nông nghiệp ứng dụng công nghệ cao gắn với Tái cơ cấu ngành Nông nghiệp</w:t>
      </w:r>
      <w:r>
        <w:rPr>
          <w:b w:val="0"/>
          <w:i w:val="0"/>
        </w:rPr>
        <w:br/>
      </w:r>
      <w:r>
        <w:rPr>
          <w:b w:val="0"/>
          <w:i w:val="0"/>
        </w:rPr>
        <w:br/>
      </w:r>
      <w:r>
        <w:rPr>
          <w:b w:val="0"/>
          <w:i w:val="0"/>
        </w:rPr>
        <w:br/>
      </w:r>
      <w:r>
        <w:rPr>
          <w:b w:val="0"/>
          <w:i w:val="0"/>
        </w:rPr>
        <w:br/>
      </w:r>
      <w:r>
        <w:rPr>
          <w:b w:val="0"/>
          <w:i w:val="0"/>
        </w:rPr>
        <w:t>09/4/2018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45/2018/QĐ-UBND ngày 18/9/2018</w:t>
      </w:r>
      <w:r>
        <w:rPr>
          <w:b w:val="0"/>
          <w:i w:val="0"/>
        </w:rPr>
        <w:br/>
      </w:r>
      <w:r>
        <w:rPr>
          <w:b w:val="0"/>
          <w:i w:val="0"/>
        </w:rPr>
        <w:br/>
      </w:r>
      <w:r>
        <w:rPr>
          <w:b w:val="0"/>
          <w:i w:val="0"/>
        </w:rPr>
        <w:br/>
      </w:r>
      <w:r>
        <w:rPr>
          <w:b w:val="0"/>
          <w:i w:val="0"/>
        </w:rPr>
        <w:br/>
      </w:r>
      <w:r>
        <w:rPr>
          <w:b/>
          <w:i w:val="0"/>
        </w:rPr>
        <w:t>Ban hành quy định mức chi hỗ trợ dự án phát triển sản xuất, đa dạng hóa sinh kế và nhân rộng mô hình giảm nghèo thuộc Chương trình mục tiêu quốc gia Giảm nghèo bền vững giai đoạn 2018 ‑ 2020</w:t>
      </w:r>
      <w:r>
        <w:rPr>
          <w:b/>
          <w:i w:val="0"/>
        </w:rPr>
        <w:t xml:space="preserve"> </w:t>
      </w:r>
      <w:r>
        <w:rPr>
          <w:b/>
          <w:i w:val="0"/>
        </w:rPr>
        <w:t>trên địa bàn tỉnh Long An</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51/2018/QĐ-UBND ngày 16/10/2018</w:t>
      </w:r>
      <w:r>
        <w:rPr>
          <w:b w:val="0"/>
          <w:i w:val="0"/>
        </w:rPr>
        <w:br/>
      </w:r>
      <w:r>
        <w:rPr>
          <w:b w:val="0"/>
          <w:i w:val="0"/>
        </w:rPr>
        <w:br/>
      </w:r>
      <w:r>
        <w:rPr>
          <w:b w:val="0"/>
          <w:i w:val="0"/>
        </w:rPr>
        <w:br/>
      </w:r>
      <w:r>
        <w:rPr>
          <w:b w:val="0"/>
          <w:i w:val="0"/>
        </w:rPr>
        <w:br/>
      </w:r>
      <w:r>
        <w:rPr>
          <w:b w:val="0"/>
          <w:i w:val="0"/>
        </w:rPr>
        <w:t>Về việc phân cấp cơ quan kiểm tra cơ sở sản xuất, kinh doanh vật tư nông nghiệp; kiểm tra cơ sở sản xuất, kinh doanh thực phẩm nông lâm thủy sản và quản lý các cơ sở sản xuất ban đầu nhỏ lẻ thuộc phạm vi quản lý của ngành nông nghiệp và phát triển nông thôn trên địa bàn tỉnh Long An</w:t>
      </w:r>
      <w:r>
        <w:rPr>
          <w:b w:val="0"/>
          <w:i w:val="0"/>
        </w:rPr>
        <w:br/>
      </w:r>
      <w:r>
        <w:rPr>
          <w:b w:val="0"/>
          <w:i w:val="0"/>
        </w:rPr>
        <w:br/>
      </w:r>
      <w:r>
        <w:rPr>
          <w:b w:val="0"/>
          <w:i w:val="0"/>
        </w:rPr>
        <w:br/>
      </w:r>
      <w:r>
        <w:rPr>
          <w:b w:val="0"/>
          <w:i w:val="0"/>
        </w:rPr>
        <w:br/>
      </w:r>
      <w:r>
        <w:rPr>
          <w:b w:val="0"/>
          <w:i w:val="0"/>
        </w:rPr>
        <w:t>30/10/2018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59/2018/QĐ-UBND ngày 15/11/2018</w:t>
      </w:r>
      <w:r>
        <w:rPr>
          <w:b w:val="0"/>
          <w:i w:val="0"/>
        </w:rPr>
        <w:br/>
      </w:r>
      <w:r>
        <w:rPr>
          <w:b w:val="0"/>
          <w:i w:val="0"/>
        </w:rPr>
        <w:br/>
      </w:r>
      <w:r>
        <w:rPr>
          <w:b w:val="0"/>
          <w:i w:val="0"/>
        </w:rPr>
        <w:br/>
      </w:r>
      <w:r>
        <w:rPr>
          <w:b w:val="0"/>
          <w:i w:val="0"/>
        </w:rPr>
        <w:br/>
      </w:r>
      <w:r>
        <w:rPr>
          <w:b w:val="0"/>
          <w:i w:val="0"/>
        </w:rPr>
        <w:t>Về việc bãi bỏ Quyết định số 54/2012/QĐ-UBND ngày 05/10/2012 của UBND tỉnh quy định chính sách khuyến khích phát triển nuôi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26/11/2018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07/2005/CT-UB ngày 25/01/2005</w:t>
      </w:r>
      <w:r>
        <w:rPr>
          <w:b w:val="0"/>
          <w:i w:val="0"/>
        </w:rPr>
        <w:br/>
      </w:r>
      <w:r>
        <w:rPr>
          <w:b w:val="0"/>
          <w:i w:val="0"/>
        </w:rPr>
        <w:br/>
      </w:r>
      <w:r>
        <w:rPr>
          <w:b w:val="0"/>
          <w:i w:val="0"/>
        </w:rPr>
        <w:br/>
      </w:r>
      <w:r>
        <w:rPr>
          <w:b w:val="0"/>
          <w:i w:val="0"/>
        </w:rPr>
        <w:br/>
      </w:r>
      <w:r>
        <w:rPr>
          <w:b w:val="0"/>
          <w:i w:val="0"/>
        </w:rPr>
        <w:t xml:space="preserve"> Về việc thực hiện Pháp lệnh Giống cây trồng, Giống vật nuôi và Thú y</w:t>
      </w:r>
      <w:r>
        <w:rPr>
          <w:b w:val="0"/>
          <w:i w:val="0"/>
        </w:rPr>
        <w:br/>
      </w:r>
      <w:r>
        <w:rPr>
          <w:b w:val="0"/>
          <w:i w:val="0"/>
        </w:rPr>
        <w:br/>
      </w:r>
      <w:r>
        <w:rPr>
          <w:b w:val="0"/>
          <w:i w:val="0"/>
        </w:rPr>
        <w:br/>
      </w:r>
      <w:r>
        <w:rPr>
          <w:b w:val="0"/>
          <w:i w:val="0"/>
        </w:rPr>
        <w:br/>
      </w:r>
      <w:r>
        <w:rPr>
          <w:b w:val="0"/>
          <w:i w:val="0"/>
        </w:rPr>
        <w:t>04/02/2005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21/2005/CT-UBND ngày 20/10/2005</w:t>
      </w:r>
      <w:r>
        <w:rPr>
          <w:b w:val="0"/>
          <w:i w:val="0"/>
        </w:rPr>
        <w:br/>
      </w:r>
      <w:r>
        <w:rPr>
          <w:b w:val="0"/>
          <w:i w:val="0"/>
        </w:rPr>
        <w:br/>
      </w:r>
      <w:r>
        <w:rPr>
          <w:b w:val="0"/>
          <w:i w:val="0"/>
        </w:rPr>
        <w:br/>
      </w:r>
      <w:r>
        <w:rPr>
          <w:b w:val="0"/>
          <w:i w:val="0"/>
        </w:rPr>
        <w:br/>
      </w:r>
      <w:r>
        <w:rPr>
          <w:b w:val="0"/>
          <w:i w:val="0"/>
        </w:rPr>
        <w:t>Về kế hoạch hành động khẩn cấp về dịch cúm gia cầm và đại dịch cúm ở người</w:t>
      </w:r>
      <w:r>
        <w:rPr>
          <w:b w:val="0"/>
          <w:i w:val="0"/>
        </w:rPr>
        <w:br/>
      </w:r>
      <w:r>
        <w:rPr>
          <w:b w:val="0"/>
          <w:i w:val="0"/>
        </w:rPr>
        <w:br/>
      </w:r>
      <w:r>
        <w:rPr>
          <w:b w:val="0"/>
          <w:i w:val="0"/>
        </w:rPr>
        <w:br/>
      </w:r>
      <w:r>
        <w:rPr>
          <w:b w:val="0"/>
          <w:i w:val="0"/>
        </w:rPr>
        <w:br/>
      </w:r>
      <w:r>
        <w:rPr>
          <w:b w:val="0"/>
          <w:i w:val="0"/>
        </w:rPr>
        <w:t>30/10/2005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05/2011/CT-UBND ngày 23/02/2011</w:t>
      </w:r>
      <w:r>
        <w:rPr>
          <w:b w:val="0"/>
          <w:i w:val="0"/>
        </w:rPr>
        <w:br/>
      </w:r>
      <w:r>
        <w:rPr>
          <w:b w:val="0"/>
          <w:i w:val="0"/>
        </w:rPr>
        <w:br/>
      </w:r>
      <w:r>
        <w:rPr>
          <w:b w:val="0"/>
          <w:i w:val="0"/>
        </w:rPr>
        <w:br/>
      </w:r>
      <w:r>
        <w:rPr>
          <w:b w:val="0"/>
          <w:i w:val="0"/>
        </w:rPr>
        <w:br/>
      </w:r>
      <w:r>
        <w:rPr>
          <w:b w:val="0"/>
          <w:i w:val="0"/>
        </w:rPr>
        <w:t>Về việc tăng cường thực hiện các biện pháp trong bảo vệ rừng và phòng cháy, chữa cháy rừng</w:t>
      </w:r>
      <w:r>
        <w:rPr>
          <w:b w:val="0"/>
          <w:i w:val="0"/>
        </w:rPr>
        <w:br/>
      </w:r>
      <w:r>
        <w:rPr>
          <w:b w:val="0"/>
          <w:i w:val="0"/>
        </w:rPr>
        <w:br/>
      </w:r>
      <w:r>
        <w:rPr>
          <w:b w:val="0"/>
          <w:i w:val="0"/>
        </w:rPr>
        <w:br/>
      </w:r>
      <w:r>
        <w:rPr>
          <w:b w:val="0"/>
          <w:i w:val="0"/>
        </w:rPr>
        <w:br/>
      </w:r>
      <w:r>
        <w:rPr>
          <w:b w:val="0"/>
          <w:i w:val="0"/>
        </w:rPr>
        <w:t>05/3/2011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XVII. LĨNH VỰC GIAO THÔNG VẬN TẢI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54/2003/NQ-HĐND.K6 ngày 19/12/2003</w:t>
      </w:r>
      <w:r>
        <w:rPr>
          <w:b w:val="0"/>
          <w:i w:val="0"/>
        </w:rPr>
        <w:br/>
      </w:r>
      <w:r>
        <w:rPr>
          <w:b w:val="0"/>
          <w:i w:val="0"/>
        </w:rPr>
        <w:br/>
      </w:r>
      <w:r>
        <w:rPr>
          <w:b w:val="0"/>
          <w:i w:val="0"/>
        </w:rPr>
        <w:br/>
      </w:r>
      <w:r>
        <w:rPr>
          <w:b w:val="0"/>
          <w:i w:val="0"/>
        </w:rPr>
        <w:br/>
      </w:r>
      <w:r>
        <w:rPr>
          <w:b w:val="0"/>
          <w:i w:val="0"/>
        </w:rPr>
        <w:t>Về việc vận động nhân dân cùng nhà nước đầu tư nâng cấp, mở rộng các đường giao thông nông thôn</w:t>
      </w:r>
      <w:r>
        <w:rPr>
          <w:b w:val="0"/>
          <w:i w:val="0"/>
        </w:rPr>
        <w:br/>
      </w:r>
      <w:r>
        <w:rPr>
          <w:b w:val="0"/>
          <w:i w:val="0"/>
        </w:rPr>
        <w:br/>
      </w:r>
      <w:r>
        <w:rPr>
          <w:b w:val="0"/>
          <w:i w:val="0"/>
        </w:rPr>
        <w:br/>
      </w:r>
      <w:r>
        <w:rPr>
          <w:b w:val="0"/>
          <w:i w:val="0"/>
        </w:rPr>
        <w:br/>
      </w:r>
      <w:r>
        <w:rPr>
          <w:b w:val="0"/>
          <w:i w:val="0"/>
        </w:rPr>
        <w:t>29/12/2003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70/2017/NQ-HĐND ngày 08/12/2017</w:t>
      </w:r>
      <w:r>
        <w:rPr>
          <w:b w:val="0"/>
          <w:i w:val="0"/>
        </w:rPr>
        <w:br/>
      </w:r>
      <w:r>
        <w:rPr>
          <w:b w:val="0"/>
          <w:i w:val="0"/>
        </w:rPr>
        <w:br/>
      </w:r>
      <w:r>
        <w:rPr>
          <w:b w:val="0"/>
          <w:i w:val="0"/>
        </w:rPr>
        <w:br/>
      </w:r>
      <w:r>
        <w:rPr>
          <w:b w:val="0"/>
          <w:i w:val="0"/>
        </w:rPr>
        <w:br/>
      </w:r>
      <w:r>
        <w:rPr>
          <w:b w:val="0"/>
          <w:i w:val="0"/>
        </w:rPr>
        <w:t>Phân cấp điều chuyển, thanh lý, bán quyền thu phí, sử dụng, cho thuê quyền khai thác, chuyển nhượng có thời hạn tài sản kết cấu hạ tầng giao thông đường bộ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3097/2003/QĐ-UB ngày 09/9/2003</w:t>
      </w:r>
      <w:r>
        <w:rPr>
          <w:b w:val="0"/>
          <w:i w:val="0"/>
        </w:rPr>
        <w:br/>
      </w:r>
      <w:r>
        <w:rPr>
          <w:b w:val="0"/>
          <w:i w:val="0"/>
        </w:rPr>
        <w:br/>
      </w:r>
      <w:r>
        <w:rPr>
          <w:b w:val="0"/>
          <w:i w:val="0"/>
        </w:rPr>
        <w:br/>
      </w:r>
      <w:r>
        <w:rPr>
          <w:b w:val="0"/>
          <w:i w:val="0"/>
        </w:rPr>
        <w:br/>
      </w:r>
      <w:r>
        <w:rPr>
          <w:b w:val="0"/>
          <w:i w:val="0"/>
        </w:rPr>
        <w:t>Về việc thành lập Trung tâm Kiểm định chất lượng công trình giao thông trực thuộc Sở Giao thông vận tải</w:t>
      </w:r>
      <w:r>
        <w:rPr>
          <w:b w:val="0"/>
          <w:i w:val="0"/>
        </w:rPr>
        <w:br/>
      </w:r>
      <w:r>
        <w:rPr>
          <w:b w:val="0"/>
          <w:i w:val="0"/>
        </w:rPr>
        <w:br/>
      </w:r>
      <w:r>
        <w:rPr>
          <w:b w:val="0"/>
          <w:i w:val="0"/>
        </w:rPr>
        <w:br/>
      </w:r>
      <w:r>
        <w:rPr>
          <w:b w:val="0"/>
          <w:i w:val="0"/>
        </w:rPr>
        <w:br/>
      </w:r>
      <w:r>
        <w:rPr>
          <w:b w:val="0"/>
          <w:i w:val="0"/>
        </w:rPr>
        <w:t>19/9/2003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883/2004/QĐ-UB ngày 01/4/2004</w:t>
      </w:r>
      <w:r>
        <w:rPr>
          <w:b w:val="0"/>
          <w:i w:val="0"/>
        </w:rPr>
        <w:br/>
      </w:r>
      <w:r>
        <w:rPr>
          <w:b w:val="0"/>
          <w:i w:val="0"/>
        </w:rPr>
        <w:br/>
      </w:r>
      <w:r>
        <w:rPr>
          <w:b w:val="0"/>
          <w:i w:val="0"/>
        </w:rPr>
        <w:br/>
      </w:r>
      <w:r>
        <w:rPr>
          <w:b w:val="0"/>
          <w:i w:val="0"/>
        </w:rPr>
        <w:br/>
      </w:r>
      <w:r>
        <w:rPr>
          <w:b w:val="0"/>
          <w:i w:val="0"/>
        </w:rPr>
        <w:t>Về việc ban hành quy định về vận động nhân dân cùng nhà nước đầu tư nâng cấp, mở rộng các đường giao thông trên địa bàn tỉnh</w:t>
      </w:r>
      <w:r>
        <w:rPr>
          <w:b w:val="0"/>
          <w:i w:val="0"/>
        </w:rPr>
        <w:br/>
      </w:r>
      <w:r>
        <w:rPr>
          <w:b w:val="0"/>
          <w:i w:val="0"/>
        </w:rPr>
        <w:br/>
      </w:r>
      <w:r>
        <w:rPr>
          <w:b w:val="0"/>
          <w:i w:val="0"/>
        </w:rPr>
        <w:br/>
      </w:r>
      <w:r>
        <w:rPr>
          <w:b w:val="0"/>
          <w:i w:val="0"/>
        </w:rPr>
        <w:br/>
      </w:r>
      <w:r>
        <w:rPr>
          <w:b w:val="0"/>
          <w:i w:val="0"/>
        </w:rPr>
        <w:t>11/4/2004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42/2010/QĐ-UBND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2576/2004/QĐ-UB ngày 29/7/2004</w:t>
      </w:r>
      <w:r>
        <w:rPr>
          <w:b w:val="0"/>
          <w:i w:val="0"/>
        </w:rPr>
        <w:br/>
      </w:r>
      <w:r>
        <w:rPr>
          <w:b w:val="0"/>
          <w:i w:val="0"/>
        </w:rPr>
        <w:br/>
      </w:r>
      <w:r>
        <w:rPr>
          <w:b w:val="0"/>
          <w:i w:val="0"/>
        </w:rPr>
        <w:br/>
      </w:r>
      <w:r>
        <w:rPr>
          <w:b w:val="0"/>
          <w:i w:val="0"/>
        </w:rPr>
        <w:br/>
      </w:r>
      <w:r>
        <w:rPr>
          <w:b w:val="0"/>
          <w:i w:val="0"/>
        </w:rPr>
        <w:t>Về việc sát nhập Ban Quản lý dự án giao thông và Ban Quản lý dự án Quốc lộ 62 để thành lập Ban Quản lý dự án công trình giao thông Long An</w:t>
      </w:r>
      <w:r>
        <w:rPr>
          <w:b w:val="0"/>
          <w:i w:val="0"/>
        </w:rPr>
        <w:br/>
      </w:r>
      <w:r>
        <w:rPr>
          <w:b w:val="0"/>
          <w:i w:val="0"/>
        </w:rPr>
        <w:br/>
      </w:r>
      <w:r>
        <w:rPr>
          <w:b w:val="0"/>
          <w:i w:val="0"/>
        </w:rPr>
        <w:br/>
      </w:r>
      <w:r>
        <w:rPr>
          <w:b w:val="0"/>
          <w:i w:val="0"/>
        </w:rPr>
        <w:br/>
      </w:r>
      <w:r>
        <w:rPr>
          <w:b w:val="0"/>
          <w:i w:val="0"/>
        </w:rPr>
        <w:t>08/08/2004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3358/2005/QĐ-UBND ngày 29/8/2005</w:t>
      </w:r>
      <w:r>
        <w:rPr>
          <w:b w:val="0"/>
          <w:i w:val="0"/>
        </w:rPr>
        <w:br/>
      </w:r>
      <w:r>
        <w:rPr>
          <w:b w:val="0"/>
          <w:i w:val="0"/>
        </w:rPr>
        <w:br/>
      </w:r>
      <w:r>
        <w:rPr>
          <w:b w:val="0"/>
          <w:i w:val="0"/>
        </w:rPr>
        <w:br/>
      </w:r>
      <w:r>
        <w:rPr>
          <w:b w:val="0"/>
          <w:i w:val="0"/>
        </w:rPr>
        <w:br/>
      </w:r>
      <w:r>
        <w:rPr>
          <w:b w:val="0"/>
          <w:i w:val="0"/>
        </w:rPr>
        <w:t>Về việc thành lập Thanh tra Giao thông vận tải tỉnh Long An</w:t>
      </w:r>
      <w:r>
        <w:rPr>
          <w:b w:val="0"/>
          <w:i w:val="0"/>
        </w:rPr>
        <w:br/>
      </w:r>
      <w:r>
        <w:rPr>
          <w:b w:val="0"/>
          <w:i w:val="0"/>
        </w:rPr>
        <w:br/>
      </w:r>
      <w:r>
        <w:rPr>
          <w:b w:val="0"/>
          <w:i w:val="0"/>
        </w:rPr>
        <w:br/>
      </w:r>
      <w:r>
        <w:rPr>
          <w:b w:val="0"/>
          <w:i w:val="0"/>
        </w:rPr>
        <w:br/>
      </w:r>
      <w:r>
        <w:rPr>
          <w:b w:val="0"/>
          <w:i w:val="0"/>
        </w:rPr>
        <w:t>08/9/2005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73/2009/QĐ-UBND ngày 11/12/2009</w:t>
      </w:r>
      <w:r>
        <w:rPr>
          <w:b w:val="0"/>
          <w:i w:val="0"/>
        </w:rPr>
        <w:br/>
      </w:r>
      <w:r>
        <w:rPr>
          <w:b w:val="0"/>
          <w:i w:val="0"/>
        </w:rPr>
        <w:br/>
      </w:r>
      <w:r>
        <w:rPr>
          <w:b w:val="0"/>
          <w:i w:val="0"/>
        </w:rPr>
        <w:br/>
      </w:r>
      <w:r>
        <w:rPr>
          <w:b w:val="0"/>
          <w:i w:val="0"/>
        </w:rPr>
        <w:br/>
      </w:r>
      <w:r>
        <w:rPr>
          <w:b w:val="0"/>
          <w:i w:val="0"/>
        </w:rPr>
        <w:t>Ban hành Quy định về quản lý và sử dụng lòng đường, vỉa hè trên địa bàn tỉnh Long An</w:t>
      </w:r>
      <w:r>
        <w:rPr>
          <w:b w:val="0"/>
          <w:i w:val="0"/>
        </w:rPr>
        <w:br/>
      </w:r>
      <w:r>
        <w:rPr>
          <w:b w:val="0"/>
          <w:i w:val="0"/>
        </w:rPr>
        <w:br/>
      </w:r>
      <w:r>
        <w:rPr>
          <w:b w:val="0"/>
          <w:i w:val="0"/>
        </w:rPr>
        <w:br/>
      </w:r>
      <w:r>
        <w:rPr>
          <w:b w:val="0"/>
          <w:i w:val="0"/>
        </w:rPr>
        <w:br/>
      </w:r>
      <w:r>
        <w:rPr>
          <w:b w:val="0"/>
          <w:i w:val="0"/>
        </w:rPr>
        <w:t>21/12/2009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75/2009/QĐ-UBND ngày 14/12/2009</w:t>
      </w:r>
      <w:r>
        <w:rPr>
          <w:b w:val="0"/>
          <w:i w:val="0"/>
        </w:rPr>
        <w:br/>
      </w:r>
      <w:r>
        <w:rPr>
          <w:b w:val="0"/>
          <w:i w:val="0"/>
        </w:rPr>
        <w:br/>
      </w:r>
      <w:r>
        <w:rPr>
          <w:b w:val="0"/>
          <w:i w:val="0"/>
        </w:rPr>
        <w:br/>
      </w:r>
      <w:r>
        <w:rPr>
          <w:b w:val="0"/>
          <w:i w:val="0"/>
        </w:rPr>
        <w:br/>
      </w:r>
      <w:r>
        <w:rPr>
          <w:b w:val="0"/>
          <w:i w:val="0"/>
        </w:rPr>
        <w:t>Ban hành Quy định về tổ chức, quản lý sử dụng xe thô sơ, xe gắn máy, xe mô tô hai bánh, xe thô sơ ba bánh và các loại xe tương tự để vận chuyển hành khách, hàng hóa trên địa bàn tỉnh</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76/2009/QĐ-UBND ngày 14/12/2009</w:t>
      </w:r>
      <w:r>
        <w:rPr>
          <w:b w:val="0"/>
          <w:i w:val="0"/>
        </w:rPr>
        <w:br/>
      </w:r>
      <w:r>
        <w:rPr>
          <w:b w:val="0"/>
          <w:i w:val="0"/>
        </w:rPr>
        <w:br/>
      </w:r>
      <w:r>
        <w:rPr>
          <w:b w:val="0"/>
          <w:i w:val="0"/>
        </w:rPr>
        <w:br/>
      </w:r>
      <w:r>
        <w:rPr>
          <w:b w:val="0"/>
          <w:i w:val="0"/>
        </w:rPr>
        <w:br/>
      </w:r>
      <w:r>
        <w:rPr>
          <w:b w:val="0"/>
          <w:i w:val="0"/>
        </w:rPr>
        <w:t>Ban hành Quy định về quản lý, bảo trì đường bộ đối với hệ thống đường huyện, đường xã trên địa bàn huyện</w:t>
      </w:r>
      <w:r>
        <w:rPr>
          <w:b w:val="0"/>
          <w:i w:val="0"/>
        </w:rPr>
        <w:br/>
      </w:r>
      <w:r>
        <w:rPr>
          <w:b w:val="0"/>
          <w:i w:val="0"/>
        </w:rPr>
        <w:br/>
      </w:r>
      <w:r>
        <w:rPr>
          <w:b w:val="0"/>
          <w:i w:val="0"/>
        </w:rPr>
        <w:br/>
      </w:r>
      <w:r>
        <w:rPr>
          <w:b w:val="0"/>
          <w:i w:val="0"/>
        </w:rPr>
        <w:br/>
      </w:r>
      <w:r>
        <w:rPr>
          <w:b w:val="0"/>
          <w:i w:val="0"/>
        </w:rPr>
        <w:t>24/12/2009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78/2009/QĐ-UBND ngày 15/12/2009</w:t>
      </w:r>
      <w:r>
        <w:rPr>
          <w:b w:val="0"/>
          <w:i w:val="0"/>
        </w:rPr>
        <w:br/>
      </w:r>
      <w:r>
        <w:rPr>
          <w:b w:val="0"/>
          <w:i w:val="0"/>
        </w:rPr>
        <w:br/>
      </w:r>
      <w:r>
        <w:rPr>
          <w:b w:val="0"/>
          <w:i w:val="0"/>
        </w:rPr>
        <w:br/>
      </w:r>
      <w:r>
        <w:rPr>
          <w:b w:val="0"/>
          <w:i w:val="0"/>
        </w:rPr>
        <w:br/>
      </w:r>
      <w:r>
        <w:rPr>
          <w:b w:val="0"/>
          <w:i w:val="0"/>
        </w:rPr>
        <w:t>Ban hành Quy định về hoạt động vận tải đường bộ trong đô thị và tỷ lệ phương tiện vận tải hành khách đáp ứng nhu cầu đi lại của người khuyết tật trên địa bàn tỉnh Long An</w:t>
      </w:r>
      <w:r>
        <w:rPr>
          <w:b w:val="0"/>
          <w:i w:val="0"/>
        </w:rPr>
        <w:br/>
      </w:r>
      <w:r>
        <w:rPr>
          <w:b w:val="0"/>
          <w:i w:val="0"/>
        </w:rPr>
        <w:br/>
      </w:r>
      <w:r>
        <w:rPr>
          <w:b w:val="0"/>
          <w:i w:val="0"/>
        </w:rPr>
        <w:br/>
      </w:r>
      <w:r>
        <w:rPr>
          <w:b w:val="0"/>
          <w:i w:val="0"/>
        </w:rPr>
        <w:br/>
      </w:r>
      <w:r>
        <w:rPr>
          <w:b w:val="0"/>
          <w:i w:val="0"/>
        </w:rPr>
        <w:t>25/12/2009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02/2010/QĐ-UBND ngày 19/01/2010</w:t>
      </w:r>
      <w:r>
        <w:rPr>
          <w:b w:val="0"/>
          <w:i w:val="0"/>
        </w:rPr>
        <w:br/>
      </w:r>
      <w:r>
        <w:rPr>
          <w:b w:val="0"/>
          <w:i w:val="0"/>
        </w:rPr>
        <w:br/>
      </w:r>
      <w:r>
        <w:rPr>
          <w:b w:val="0"/>
          <w:i w:val="0"/>
        </w:rPr>
        <w:br/>
      </w:r>
      <w:r>
        <w:rPr>
          <w:b w:val="0"/>
          <w:i w:val="0"/>
        </w:rPr>
        <w:br/>
      </w:r>
      <w:r>
        <w:rPr>
          <w:b w:val="0"/>
          <w:i w:val="0"/>
        </w:rPr>
        <w:t>Ban hành Quy định về điều kiện, phạm vi hoạt động của xe thô sơ tham gia giao thông trên địa bàn tỉnh Long An</w:t>
      </w:r>
      <w:r>
        <w:rPr>
          <w:b w:val="0"/>
          <w:i w:val="0"/>
        </w:rPr>
        <w:br/>
      </w:r>
      <w:r>
        <w:rPr>
          <w:b w:val="0"/>
          <w:i w:val="0"/>
        </w:rPr>
        <w:br/>
      </w:r>
      <w:r>
        <w:rPr>
          <w:b w:val="0"/>
          <w:i w:val="0"/>
        </w:rPr>
        <w:br/>
      </w:r>
      <w:r>
        <w:rPr>
          <w:b w:val="0"/>
          <w:i w:val="0"/>
        </w:rPr>
        <w:br/>
      </w:r>
      <w:r>
        <w:rPr>
          <w:b w:val="0"/>
          <w:i w:val="0"/>
        </w:rPr>
        <w:t>29/01/2010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57/2015/QĐ-UBND ngày 01/12/2015</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11/12/2015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66/2015/QĐ-UBND ngày 30/12/2015</w:t>
      </w:r>
      <w:r>
        <w:rPr>
          <w:b w:val="0"/>
          <w:i w:val="0"/>
        </w:rPr>
        <w:br/>
      </w:r>
      <w:r>
        <w:rPr>
          <w:b w:val="0"/>
          <w:i w:val="0"/>
        </w:rPr>
        <w:br/>
      </w:r>
      <w:r>
        <w:rPr>
          <w:b w:val="0"/>
          <w:i w:val="0"/>
        </w:rPr>
        <w:br/>
      </w:r>
      <w:r>
        <w:rPr>
          <w:b w:val="0"/>
          <w:i w:val="0"/>
        </w:rPr>
        <w:br/>
      </w:r>
      <w:r>
        <w:rPr>
          <w:b w:val="0"/>
          <w:i w:val="0"/>
        </w:rPr>
        <w:t>Ban hành Quy định giá dịch vụ xe ra, vào bến xe ô tô khách trên địa bàn tỉnh Long An</w:t>
      </w:r>
      <w:r>
        <w:rPr>
          <w:b w:val="0"/>
          <w:i w:val="0"/>
        </w:rPr>
        <w:br/>
      </w:r>
      <w:r>
        <w:rPr>
          <w:b w:val="0"/>
          <w:i w:val="0"/>
        </w:rPr>
        <w:br/>
      </w:r>
      <w:r>
        <w:rPr>
          <w:b w:val="0"/>
          <w:i w:val="0"/>
        </w:rPr>
        <w:br/>
      </w:r>
      <w:r>
        <w:rPr>
          <w:b w:val="0"/>
          <w:i w:val="0"/>
        </w:rPr>
        <w:br/>
      </w:r>
      <w:r>
        <w:rPr>
          <w:b w:val="0"/>
          <w:i w:val="0"/>
        </w:rPr>
        <w:t>10/01/2016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31/2017/QĐ-UBND ngày 05/7/2017</w:t>
      </w:r>
      <w:r>
        <w:rPr>
          <w:b w:val="0"/>
          <w:i w:val="0"/>
        </w:rPr>
        <w:br/>
      </w:r>
      <w:r>
        <w:rPr>
          <w:b w:val="0"/>
          <w:i w:val="0"/>
        </w:rPr>
        <w:br/>
      </w:r>
      <w:r>
        <w:rPr>
          <w:b w:val="0"/>
          <w:i w:val="0"/>
        </w:rPr>
        <w:br/>
      </w:r>
      <w:r>
        <w:rPr>
          <w:b w:val="0"/>
          <w:i w:val="0"/>
        </w:rPr>
        <w:br/>
      </w:r>
      <w:r>
        <w:rPr>
          <w:b w:val="0"/>
          <w:i w:val="0"/>
        </w:rPr>
        <w:t>Về việc phân cấp thẩm quyền phê duyệt phương án trục vớt tài sản chìm đắm trên tuyến đường thủy nội địa do tỉnh quản lý</w:t>
      </w:r>
      <w:r>
        <w:rPr>
          <w:b w:val="0"/>
          <w:i w:val="0"/>
        </w:rPr>
        <w:br/>
      </w:r>
      <w:r>
        <w:rPr>
          <w:b w:val="0"/>
          <w:i w:val="0"/>
        </w:rPr>
        <w:br/>
      </w:r>
      <w:r>
        <w:rPr>
          <w:b w:val="0"/>
          <w:i w:val="0"/>
        </w:rPr>
        <w:br/>
      </w:r>
      <w:r>
        <w:rPr>
          <w:b w:val="0"/>
          <w:i w:val="0"/>
        </w:rPr>
        <w:br/>
      </w:r>
      <w:r>
        <w:rPr>
          <w:b w:val="0"/>
          <w:i w:val="0"/>
        </w:rPr>
        <w:t>17/7/2017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03/2018/QĐ-UBND ngày 15/01/2018</w:t>
      </w:r>
      <w:r>
        <w:rPr>
          <w:b w:val="0"/>
          <w:i w:val="0"/>
        </w:rPr>
        <w:br/>
      </w:r>
      <w:r>
        <w:rPr>
          <w:b w:val="0"/>
          <w:i w:val="0"/>
        </w:rPr>
        <w:br/>
      </w:r>
      <w:r>
        <w:rPr>
          <w:b w:val="0"/>
          <w:i w:val="0"/>
        </w:rPr>
        <w:br/>
      </w:r>
      <w:r>
        <w:rPr>
          <w:b w:val="0"/>
          <w:i w:val="0"/>
        </w:rPr>
        <w:br/>
      </w:r>
      <w:r>
        <w:rPr>
          <w:b w:val="0"/>
          <w:i w:val="0"/>
        </w:rPr>
        <w:t>Phân cấp điều chuyển, thanh lý, bán quyền thu phí sử dụng, cho thuê quyền khai thác, chuyển nhượng có thời hạn tài sản kết cấu hạ tầng giao thông đường bộ trên địa bàn tỉnh Long An</w:t>
      </w:r>
      <w:r>
        <w:rPr>
          <w:b w:val="0"/>
          <w:i w:val="0"/>
        </w:rPr>
        <w:br/>
      </w:r>
      <w:r>
        <w:rPr>
          <w:b w:val="0"/>
          <w:i w:val="0"/>
        </w:rPr>
        <w:br/>
      </w:r>
      <w:r>
        <w:rPr>
          <w:b w:val="0"/>
          <w:i w:val="0"/>
        </w:rPr>
        <w:br/>
      </w:r>
      <w:r>
        <w:rPr>
          <w:b w:val="0"/>
          <w:i w:val="0"/>
        </w:rPr>
        <w:br/>
      </w:r>
      <w:r>
        <w:rPr>
          <w:b w:val="0"/>
          <w:i w:val="0"/>
        </w:rPr>
        <w:t>25/01/2018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11/2018/QĐ-UBND ngày 29/3/2018</w:t>
      </w:r>
      <w:r>
        <w:rPr>
          <w:b w:val="0"/>
          <w:i w:val="0"/>
        </w:rPr>
        <w:br/>
      </w:r>
      <w:r>
        <w:rPr>
          <w:b w:val="0"/>
          <w:i w:val="0"/>
        </w:rPr>
        <w:br/>
      </w:r>
      <w:r>
        <w:rPr>
          <w:b w:val="0"/>
          <w:i w:val="0"/>
        </w:rPr>
        <w:br/>
      </w:r>
      <w:r>
        <w:rPr>
          <w:b w:val="0"/>
          <w:i w:val="0"/>
        </w:rPr>
        <w:br/>
      </w:r>
      <w:r>
        <w:rPr>
          <w:b w:val="0"/>
          <w:i w:val="0"/>
        </w:rPr>
        <w:t>Ban hành quy định về việc sử dụng phạm vi bảo vệ kết cấu hạ tầng giao thông đường bộ trên địa bàn tỉnh Long An</w:t>
      </w:r>
      <w:r>
        <w:rPr>
          <w:b w:val="0"/>
          <w:i w:val="0"/>
        </w:rPr>
        <w:br/>
      </w:r>
      <w:r>
        <w:rPr>
          <w:b w:val="0"/>
          <w:i w:val="0"/>
        </w:rPr>
        <w:br/>
      </w:r>
      <w:r>
        <w:rPr>
          <w:b w:val="0"/>
          <w:i w:val="0"/>
        </w:rPr>
        <w:br/>
      </w:r>
      <w:r>
        <w:rPr>
          <w:b w:val="0"/>
          <w:i w:val="0"/>
        </w:rPr>
        <w:br/>
      </w:r>
      <w:r>
        <w:rPr>
          <w:b w:val="0"/>
          <w:i w:val="0"/>
        </w:rPr>
        <w:t>12/4/2018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12/2018/QĐ-UBND ngày 03/4/2018</w:t>
      </w:r>
      <w:r>
        <w:rPr>
          <w:b w:val="0"/>
          <w:i w:val="0"/>
        </w:rPr>
        <w:br/>
      </w:r>
      <w:r>
        <w:rPr>
          <w:b w:val="0"/>
          <w:i w:val="0"/>
        </w:rPr>
        <w:br/>
      </w:r>
      <w:r>
        <w:rPr>
          <w:b w:val="0"/>
          <w:i w:val="0"/>
        </w:rPr>
        <w:br/>
      </w:r>
      <w:r>
        <w:rPr>
          <w:b w:val="0"/>
          <w:i w:val="0"/>
        </w:rPr>
        <w:br/>
      </w:r>
      <w:r>
        <w:rPr>
          <w:b w:val="0"/>
          <w:i w:val="0"/>
        </w:rPr>
        <w:t>Về việc bãi bỏ Quyết định số 38/2014/QĐ-UBND ngày 06/9/2014 của Ủy ban nhân dân tỉnh</w:t>
      </w:r>
      <w:r>
        <w:rPr>
          <w:b w:val="0"/>
          <w:i w:val="0"/>
        </w:rPr>
        <w:br/>
      </w:r>
      <w:r>
        <w:rPr>
          <w:b w:val="0"/>
          <w:i w:val="0"/>
        </w:rPr>
        <w:br/>
      </w:r>
      <w:r>
        <w:rPr>
          <w:b w:val="0"/>
          <w:i w:val="0"/>
        </w:rPr>
        <w:br/>
      </w:r>
      <w:r>
        <w:rPr>
          <w:b w:val="0"/>
          <w:i w:val="0"/>
        </w:rPr>
        <w:br/>
      </w:r>
      <w:r>
        <w:rPr>
          <w:b w:val="0"/>
          <w:i w:val="0"/>
        </w:rPr>
        <w:t>13/4/2018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13/2018/QĐ-UBND ngày 04/4/2018</w:t>
      </w:r>
      <w:r>
        <w:rPr>
          <w:b w:val="0"/>
          <w:i w:val="0"/>
        </w:rPr>
        <w:br/>
      </w:r>
      <w:r>
        <w:rPr>
          <w:b w:val="0"/>
          <w:i w:val="0"/>
        </w:rPr>
        <w:br/>
      </w:r>
      <w:r>
        <w:rPr>
          <w:b w:val="0"/>
          <w:i w:val="0"/>
        </w:rPr>
        <w:br/>
      </w:r>
      <w:r>
        <w:rPr>
          <w:b w:val="0"/>
          <w:i w:val="0"/>
        </w:rPr>
        <w:br/>
      </w:r>
      <w:r>
        <w:rPr>
          <w:b w:val="0"/>
          <w:i w:val="0"/>
        </w:rPr>
        <w:t>Về việc ban hành mức giá tối đa dịch vụ sử dụng đường bộ các dự án đầu tư xây dựng đường bộ để kinh doanh do tỉnh quản lý</w:t>
      </w:r>
      <w:r>
        <w:rPr>
          <w:b w:val="0"/>
          <w:i w:val="0"/>
        </w:rPr>
        <w:br/>
      </w:r>
      <w:r>
        <w:rPr>
          <w:b w:val="0"/>
          <w:i w:val="0"/>
        </w:rPr>
        <w:br/>
      </w:r>
      <w:r>
        <w:rPr>
          <w:b w:val="0"/>
          <w:i w:val="0"/>
        </w:rPr>
        <w:br/>
      </w:r>
      <w:r>
        <w:rPr>
          <w:b w:val="0"/>
          <w:i w:val="0"/>
        </w:rPr>
        <w:br/>
      </w:r>
      <w:r>
        <w:rPr>
          <w:b w:val="0"/>
          <w:i w:val="0"/>
        </w:rPr>
        <w:t>16/4/2018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23/2018/QĐ-UBND ngày 17/5/2018</w:t>
      </w:r>
      <w:r>
        <w:rPr>
          <w:b w:val="0"/>
          <w:i w:val="0"/>
        </w:rPr>
        <w:br/>
      </w:r>
      <w:r>
        <w:rPr>
          <w:b w:val="0"/>
          <w:i w:val="0"/>
        </w:rPr>
        <w:br/>
      </w:r>
      <w:r>
        <w:rPr>
          <w:b w:val="0"/>
          <w:i w:val="0"/>
        </w:rPr>
        <w:br/>
      </w:r>
      <w:r>
        <w:rPr>
          <w:b w:val="0"/>
          <w:i w:val="0"/>
        </w:rPr>
        <w:br/>
      </w:r>
      <w:r>
        <w:rPr>
          <w:b w:val="0"/>
          <w:i w:val="0"/>
        </w:rPr>
        <w:t>Bãi bỏ Quyết định số 11/2013/QĐ-UBND ngày 28/02/2013 của UBND tỉnh ban hành Quy định phạm vi quản lý và bảo vệ hành lang an toàn đường bộ đối với các tuyến đường trên địa bàn tỉnh Long An</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31/2018/QĐ-UBND ngày 05/6/2018</w:t>
      </w:r>
      <w:r>
        <w:rPr>
          <w:b w:val="0"/>
          <w:i w:val="0"/>
        </w:rPr>
        <w:br/>
      </w:r>
      <w:r>
        <w:rPr>
          <w:b w:val="0"/>
          <w:i w:val="0"/>
        </w:rPr>
        <w:br/>
      </w:r>
      <w:r>
        <w:rPr>
          <w:b w:val="0"/>
          <w:i w:val="0"/>
        </w:rPr>
        <w:br/>
      </w:r>
      <w:r>
        <w:rPr>
          <w:b w:val="0"/>
          <w:i w:val="0"/>
        </w:rPr>
        <w:br/>
      </w:r>
      <w:r>
        <w:rPr>
          <w:b w:val="0"/>
          <w:i w:val="0"/>
        </w:rPr>
        <w:t>Về việc quy định giá dịch vụ sử dụng đò, phà trên địa bàn tỉnh Long An</w:t>
      </w:r>
      <w:r>
        <w:rPr>
          <w:b w:val="0"/>
          <w:i w:val="0"/>
        </w:rPr>
        <w:br/>
      </w:r>
      <w:r>
        <w:rPr>
          <w:b w:val="0"/>
          <w:i w:val="0"/>
        </w:rPr>
        <w:br/>
      </w:r>
      <w:r>
        <w:rPr>
          <w:b w:val="0"/>
          <w:i w:val="0"/>
        </w:rPr>
        <w:br/>
      </w:r>
      <w:r>
        <w:rPr>
          <w:b w:val="0"/>
          <w:i w:val="0"/>
        </w:rPr>
        <w:br/>
      </w:r>
      <w:r>
        <w:rPr>
          <w:b w:val="0"/>
          <w:i w:val="0"/>
        </w:rPr>
        <w:t>15/6/2018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35/2018/QĐ-UBND ngày 13/7/2018</w:t>
      </w:r>
      <w:r>
        <w:rPr>
          <w:b w:val="0"/>
          <w:i w:val="0"/>
        </w:rPr>
        <w:br/>
      </w:r>
      <w:r>
        <w:rPr>
          <w:b w:val="0"/>
          <w:i w:val="0"/>
        </w:rPr>
        <w:br/>
      </w:r>
      <w:r>
        <w:rPr>
          <w:b w:val="0"/>
          <w:i w:val="0"/>
        </w:rPr>
        <w:br/>
      </w:r>
      <w:r>
        <w:rPr>
          <w:b w:val="0"/>
          <w:i w:val="0"/>
        </w:rPr>
        <w:br/>
      </w:r>
      <w:r>
        <w:rPr>
          <w:b w:val="0"/>
          <w:i w:val="0"/>
        </w:rPr>
        <w:t>Về việc bãi bỏ Quyết định số 37/2012/QĐ-UBND ngày 02/8/2012 của UBND tỉnh ban hành Quy định tổ chức, quản lý và khai thác vận tải hành khách bằng xe buýt trên địa bàn tỉnh Long An</w:t>
      </w:r>
      <w:r>
        <w:rPr>
          <w:b w:val="0"/>
          <w:i w:val="0"/>
        </w:rPr>
        <w:br/>
      </w:r>
      <w:r>
        <w:rPr>
          <w:b w:val="0"/>
          <w:i w:val="0"/>
        </w:rPr>
        <w:br/>
      </w:r>
      <w:r>
        <w:rPr>
          <w:b w:val="0"/>
          <w:i w:val="0"/>
        </w:rPr>
        <w:br/>
      </w:r>
      <w:r>
        <w:rPr>
          <w:b w:val="0"/>
          <w:i w:val="0"/>
        </w:rPr>
        <w:br/>
      </w:r>
      <w:r>
        <w:rPr>
          <w:b w:val="0"/>
          <w:i w:val="0"/>
        </w:rPr>
        <w:t>25/7/2018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40/2018/QĐ-UBND ngày 06/8/2018</w:t>
      </w:r>
      <w:r>
        <w:rPr>
          <w:b w:val="0"/>
          <w:i w:val="0"/>
        </w:rPr>
        <w:br/>
      </w:r>
      <w:r>
        <w:rPr>
          <w:b w:val="0"/>
          <w:i w:val="0"/>
        </w:rPr>
        <w:br/>
      </w:r>
      <w:r>
        <w:rPr>
          <w:b w:val="0"/>
          <w:i w:val="0"/>
        </w:rPr>
        <w:br/>
      </w:r>
      <w:r>
        <w:rPr>
          <w:b w:val="0"/>
          <w:i w:val="0"/>
        </w:rPr>
        <w:br/>
      </w:r>
      <w:r>
        <w:rPr>
          <w:b w:val="0"/>
          <w:i w:val="0"/>
        </w:rPr>
        <w:t>Về việc sửa đổi Quyết định số 57/2015/QĐ-UBND ngày 01/12/2015 của UBND tỉnh ban hành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50/2018/QĐ-UBND ngày 11/10/2018</w:t>
      </w:r>
      <w:r>
        <w:rPr>
          <w:b w:val="0"/>
          <w:i w:val="0"/>
        </w:rPr>
        <w:br/>
      </w:r>
      <w:r>
        <w:rPr>
          <w:b w:val="0"/>
          <w:i w:val="0"/>
        </w:rPr>
        <w:br/>
      </w:r>
      <w:r>
        <w:rPr>
          <w:b w:val="0"/>
          <w:i w:val="0"/>
        </w:rPr>
        <w:br/>
      </w:r>
      <w:r>
        <w:rPr>
          <w:b w:val="0"/>
          <w:i w:val="0"/>
        </w:rPr>
        <w:br/>
      </w:r>
      <w:r>
        <w:rPr>
          <w:b w:val="0"/>
          <w:i w:val="0"/>
        </w:rPr>
        <w:t>Về việc sửa đổi, bổ sung một số điều của Quyết định số 13/2018/QĐ-UBND ngày 04/4/2018 của UBND tỉnh về việc ban hành mức giá tối đa dịch vụ sử dụng đường bộ các dự án đầu tư xây dựng đường bộ để kinh doanh do tỉnh quản lý</w:t>
      </w:r>
      <w:r>
        <w:rPr>
          <w:b w:val="0"/>
          <w:i w:val="0"/>
        </w:rPr>
        <w:br/>
      </w:r>
      <w:r>
        <w:rPr>
          <w:b w:val="0"/>
          <w:i w:val="0"/>
        </w:rPr>
        <w:br/>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XVIII. LĨNH VỰC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136/2010/NQ-HĐND ngày 23/03/2010</w:t>
      </w:r>
      <w:r>
        <w:rPr>
          <w:b w:val="0"/>
          <w:i w:val="0"/>
        </w:rPr>
        <w:br/>
      </w:r>
      <w:r>
        <w:rPr>
          <w:b w:val="0"/>
          <w:i w:val="0"/>
        </w:rPr>
        <w:br/>
      </w:r>
      <w:r>
        <w:rPr>
          <w:b w:val="0"/>
          <w:i w:val="0"/>
        </w:rPr>
        <w:br/>
      </w:r>
      <w:r>
        <w:rPr>
          <w:b w:val="0"/>
          <w:i w:val="0"/>
        </w:rPr>
        <w:br/>
      </w:r>
      <w:r>
        <w:rPr>
          <w:b w:val="0"/>
          <w:i w:val="0"/>
        </w:rPr>
        <w:t>Về việc thông qua quy hoạch xây dựng vùng huyện Cần Giuộc, tỉnh Long An đến năm 2025</w:t>
      </w:r>
      <w:r>
        <w:rPr>
          <w:b w:val="0"/>
          <w:i w:val="0"/>
        </w:rPr>
        <w:br/>
      </w:r>
      <w:r>
        <w:rPr>
          <w:b w:val="0"/>
          <w:i w:val="0"/>
        </w:rPr>
        <w:br/>
      </w:r>
      <w:r>
        <w:rPr>
          <w:b w:val="0"/>
          <w:i w:val="0"/>
        </w:rPr>
        <w:br/>
      </w:r>
      <w:r>
        <w:rPr>
          <w:b w:val="0"/>
          <w:i w:val="0"/>
        </w:rPr>
        <w:br/>
      </w:r>
      <w:r>
        <w:rPr>
          <w:b w:val="0"/>
          <w:i w:val="0"/>
        </w:rPr>
        <w:t>02/4/2010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23/2011/NQ-HĐND ngày 03/10/2011</w:t>
      </w:r>
      <w:r>
        <w:rPr>
          <w:b w:val="0"/>
          <w:i w:val="0"/>
        </w:rPr>
        <w:br/>
      </w:r>
      <w:r>
        <w:rPr>
          <w:b w:val="0"/>
          <w:i w:val="0"/>
        </w:rPr>
        <w:br/>
      </w:r>
      <w:r>
        <w:rPr>
          <w:b w:val="0"/>
          <w:i w:val="0"/>
        </w:rPr>
        <w:br/>
      </w:r>
      <w:r>
        <w:rPr>
          <w:b w:val="0"/>
          <w:i w:val="0"/>
        </w:rPr>
        <w:br/>
      </w:r>
      <w:r>
        <w:rPr>
          <w:b w:val="0"/>
          <w:i w:val="0"/>
        </w:rPr>
        <w:t>Về huy động mọi nguồn lực xây dựng hệ thống hạ tầng giao thông, điện, nước phục vụ phát triển công nghiệp</w:t>
      </w:r>
      <w:r>
        <w:rPr>
          <w:b w:val="0"/>
          <w:i w:val="0"/>
        </w:rPr>
        <w:br/>
      </w:r>
      <w:r>
        <w:rPr>
          <w:b w:val="0"/>
          <w:i w:val="0"/>
        </w:rPr>
        <w:br/>
      </w:r>
      <w:r>
        <w:rPr>
          <w:b w:val="0"/>
          <w:i w:val="0"/>
        </w:rPr>
        <w:br/>
      </w:r>
      <w:r>
        <w:rPr>
          <w:b w:val="0"/>
          <w:i w:val="0"/>
        </w:rPr>
        <w:br/>
      </w:r>
      <w:r>
        <w:rPr>
          <w:b w:val="0"/>
          <w:i w:val="0"/>
        </w:rPr>
        <w:t>10/10/2011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25/2011/NQ-HĐND ngày 03/10/2011</w:t>
      </w:r>
      <w:r>
        <w:rPr>
          <w:b w:val="0"/>
          <w:i w:val="0"/>
        </w:rPr>
        <w:br/>
      </w:r>
      <w:r>
        <w:rPr>
          <w:b w:val="0"/>
          <w:i w:val="0"/>
        </w:rPr>
        <w:br/>
      </w:r>
      <w:r>
        <w:rPr>
          <w:b w:val="0"/>
          <w:i w:val="0"/>
        </w:rPr>
        <w:br/>
      </w:r>
      <w:r>
        <w:rPr>
          <w:b w:val="0"/>
          <w:i w:val="0"/>
        </w:rPr>
        <w:br/>
      </w:r>
      <w:r>
        <w:rPr>
          <w:b w:val="0"/>
          <w:i w:val="0"/>
        </w:rPr>
        <w:t>Về chương trình phát triển đô thị tỉnh Long An đến năm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220/2015/NQ- 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26/2011/NQ-HĐND ngày 03/10/2011</w:t>
      </w:r>
      <w:r>
        <w:rPr>
          <w:b w:val="0"/>
          <w:i w:val="0"/>
        </w:rPr>
        <w:br/>
      </w:r>
      <w:r>
        <w:rPr>
          <w:b w:val="0"/>
          <w:i w:val="0"/>
        </w:rPr>
        <w:br/>
      </w:r>
      <w:r>
        <w:rPr>
          <w:b w:val="0"/>
          <w:i w:val="0"/>
        </w:rPr>
        <w:br/>
      </w:r>
      <w:r>
        <w:rPr>
          <w:b w:val="0"/>
          <w:i w:val="0"/>
        </w:rPr>
        <w:br/>
      </w:r>
      <w:r>
        <w:rPr>
          <w:b w:val="0"/>
          <w:i w:val="0"/>
        </w:rPr>
        <w:t>Về xây dựng và phát triển thành phố Tân An giai đoạn 2011 - 2020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136/2014/NQ-HĐND ngày 21/7/2014</w:t>
      </w:r>
      <w:r>
        <w:rPr>
          <w:b w:val="0"/>
          <w:i w:val="0"/>
        </w:rPr>
        <w:br/>
      </w:r>
      <w:r>
        <w:rPr>
          <w:b w:val="0"/>
          <w:i w:val="0"/>
        </w:rPr>
        <w:br/>
      </w:r>
      <w:r>
        <w:rPr>
          <w:b w:val="0"/>
          <w:i w:val="0"/>
        </w:rPr>
        <w:br/>
      </w:r>
      <w:r>
        <w:rPr>
          <w:b w:val="0"/>
          <w:i w:val="0"/>
        </w:rPr>
        <w:br/>
      </w:r>
      <w:r>
        <w:rPr>
          <w:b w:val="0"/>
          <w:i w:val="0"/>
        </w:rPr>
        <w:t>Về thông qua Chương trình phát triển nhà ở tỉnh Long An đến năm 2020, tầm nhìn đến năm 2030</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137/2014/NQ-HĐND ngày 21/7/2014</w:t>
      </w:r>
      <w:r>
        <w:rPr>
          <w:b w:val="0"/>
          <w:i w:val="0"/>
        </w:rPr>
        <w:br/>
      </w:r>
      <w:r>
        <w:rPr>
          <w:b w:val="0"/>
          <w:i w:val="0"/>
        </w:rPr>
        <w:br/>
      </w:r>
      <w:r>
        <w:rPr>
          <w:b w:val="0"/>
          <w:i w:val="0"/>
        </w:rPr>
        <w:br/>
      </w:r>
      <w:r>
        <w:rPr>
          <w:b w:val="0"/>
          <w:i w:val="0"/>
        </w:rPr>
        <w:br/>
      </w:r>
      <w:r>
        <w:rPr>
          <w:b w:val="0"/>
          <w:i w:val="0"/>
        </w:rPr>
        <w:t>Về thông qua Đề án công nhận thị trấn Cần Đước, huyện Cần Đước, tỉnh Long An đạt tiêu chuẩn đô thị loại IV</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138/2014/NQ-HĐND ngày 21/7/2014</w:t>
      </w:r>
      <w:r>
        <w:rPr>
          <w:b w:val="0"/>
          <w:i w:val="0"/>
        </w:rPr>
        <w:br/>
      </w:r>
      <w:r>
        <w:rPr>
          <w:b w:val="0"/>
          <w:i w:val="0"/>
        </w:rPr>
        <w:br/>
      </w:r>
      <w:r>
        <w:rPr>
          <w:b w:val="0"/>
          <w:i w:val="0"/>
        </w:rPr>
        <w:br/>
      </w:r>
      <w:r>
        <w:rPr>
          <w:b w:val="0"/>
          <w:i w:val="0"/>
        </w:rPr>
        <w:br/>
      </w:r>
      <w:r>
        <w:rPr>
          <w:b w:val="0"/>
          <w:i w:val="0"/>
        </w:rPr>
        <w:t>Về thông qua đồ án điều chỉnh quy hoạch xây dựng vùng huyện Cần Giuộc đến năm 2020, tầm nhìn đến năm 2030</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175/2014/NQ-HĐND ngày 11/12/2014</w:t>
      </w:r>
      <w:r>
        <w:rPr>
          <w:b w:val="0"/>
          <w:i w:val="0"/>
        </w:rPr>
        <w:br/>
      </w:r>
      <w:r>
        <w:rPr>
          <w:b w:val="0"/>
          <w:i w:val="0"/>
        </w:rPr>
        <w:br/>
      </w:r>
      <w:r>
        <w:rPr>
          <w:b w:val="0"/>
          <w:i w:val="0"/>
        </w:rPr>
        <w:br/>
      </w:r>
      <w:r>
        <w:rPr>
          <w:b w:val="0"/>
          <w:i w:val="0"/>
        </w:rPr>
        <w:br/>
      </w:r>
      <w:r>
        <w:rPr>
          <w:b w:val="0"/>
          <w:i w:val="0"/>
        </w:rPr>
        <w:t>Về thông qua đề án công nhận thị trấn Cần Giuộc mở rộng, huyện Cần Giuộc, tỉnh Long An đạt tiêu chuẩn đô thị loại IV</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176/2014/NQ-HĐND ngày  11/12/2014</w:t>
      </w:r>
      <w:r>
        <w:rPr>
          <w:b w:val="0"/>
          <w:i w:val="0"/>
        </w:rPr>
        <w:br/>
      </w:r>
      <w:r>
        <w:rPr>
          <w:b w:val="0"/>
          <w:i w:val="0"/>
        </w:rPr>
        <w:br/>
      </w:r>
      <w:r>
        <w:rPr>
          <w:b w:val="0"/>
          <w:i w:val="0"/>
        </w:rPr>
        <w:br/>
      </w:r>
      <w:r>
        <w:rPr>
          <w:b w:val="0"/>
          <w:i w:val="0"/>
        </w:rPr>
        <w:br/>
      </w:r>
      <w:r>
        <w:rPr>
          <w:b w:val="0"/>
          <w:i w:val="0"/>
        </w:rPr>
        <w:t>Về thông qua đề án công nhận đô thị Bình Phong Thạnh, huyện Mộc Hóa, tỉnh Long An đạt tiêu chuẩn đô thị loại V</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201/2015/NQ- HĐND ngày 15/7/2015</w:t>
      </w:r>
      <w:r>
        <w:rPr>
          <w:b w:val="0"/>
          <w:i w:val="0"/>
        </w:rPr>
        <w:br/>
      </w:r>
      <w:r>
        <w:rPr>
          <w:b w:val="0"/>
          <w:i w:val="0"/>
        </w:rPr>
        <w:br/>
      </w:r>
      <w:r>
        <w:rPr>
          <w:b w:val="0"/>
          <w:i w:val="0"/>
        </w:rPr>
        <w:br/>
      </w:r>
      <w:r>
        <w:rPr>
          <w:b w:val="0"/>
          <w:i w:val="0"/>
        </w:rPr>
        <w:br/>
      </w:r>
      <w:r>
        <w:rPr>
          <w:b w:val="0"/>
          <w:i w:val="0"/>
        </w:rPr>
        <w:t>Về thông qua đề án công nhận thị trấn Đức Hòa mở rộng, huyện Đức Hòa,tỉnh Long An đạt tiêu chuẩn đô thị loại IV</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220/2015/NQ- HĐND ngày 03/11/2015</w:t>
      </w:r>
      <w:r>
        <w:rPr>
          <w:b w:val="0"/>
          <w:i w:val="0"/>
        </w:rPr>
        <w:br/>
      </w:r>
      <w:r>
        <w:rPr>
          <w:b w:val="0"/>
          <w:i w:val="0"/>
        </w:rPr>
        <w:br/>
      </w:r>
      <w:r>
        <w:rPr>
          <w:b w:val="0"/>
          <w:i w:val="0"/>
        </w:rPr>
        <w:br/>
      </w:r>
      <w:r>
        <w:rPr>
          <w:b w:val="0"/>
          <w:i w:val="0"/>
        </w:rPr>
        <w:br/>
      </w:r>
      <w:r>
        <w:rPr>
          <w:b w:val="0"/>
          <w:i w:val="0"/>
        </w:rPr>
        <w:t>Về điều chỉnh, bổ sung Nghị quyết số 25/2011/NQ-HĐND ngày 03/10/2011 của HĐND tỉnh về Chương trình phát triển đô thị  tỉnh Long An đến năm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221/2015/NQ- HĐND ngày 03/11/2015</w:t>
      </w:r>
      <w:r>
        <w:rPr>
          <w:b w:val="0"/>
          <w:i w:val="0"/>
        </w:rPr>
        <w:br/>
      </w:r>
      <w:r>
        <w:rPr>
          <w:b w:val="0"/>
          <w:i w:val="0"/>
        </w:rPr>
        <w:br/>
      </w:r>
      <w:r>
        <w:rPr>
          <w:b w:val="0"/>
          <w:i w:val="0"/>
        </w:rPr>
        <w:br/>
      </w:r>
      <w:r>
        <w:rPr>
          <w:b w:val="0"/>
          <w:i w:val="0"/>
        </w:rPr>
        <w:br/>
      </w:r>
      <w:r>
        <w:rPr>
          <w:b w:val="0"/>
          <w:i w:val="0"/>
        </w:rPr>
        <w:t>Về thông qua Kế hoạch phát triển nhà ở xã hội tỉnh Long An giai đoạn 2016 ‑ 2020</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10/2017/NQ-HĐND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261/2016/NQ-HĐND ngày 26/4/2016</w:t>
      </w:r>
      <w:r>
        <w:rPr>
          <w:b w:val="0"/>
          <w:i w:val="0"/>
        </w:rPr>
        <w:br/>
      </w:r>
      <w:r>
        <w:rPr>
          <w:b w:val="0"/>
          <w:i w:val="0"/>
        </w:rPr>
        <w:br/>
      </w:r>
      <w:r>
        <w:rPr>
          <w:b w:val="0"/>
          <w:i w:val="0"/>
        </w:rPr>
        <w:br/>
      </w:r>
      <w:r>
        <w:rPr>
          <w:b w:val="0"/>
          <w:i w:val="0"/>
        </w:rPr>
        <w:br/>
      </w:r>
      <w:r>
        <w:rPr>
          <w:b w:val="0"/>
          <w:i w:val="0"/>
        </w:rPr>
        <w:t>Về thông qua Đồ án quy hoạch xây dựng vùng huyện Đức Hòa, tỉnh Long An đến năm 2020, tầm nhìn đến năm 2030</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51/2016/NQ-HĐND ngày 08/12/2016</w:t>
      </w:r>
      <w:r>
        <w:rPr>
          <w:b w:val="0"/>
          <w:i w:val="0"/>
        </w:rPr>
        <w:br/>
      </w:r>
      <w:r>
        <w:rPr>
          <w:b w:val="0"/>
          <w:i w:val="0"/>
        </w:rPr>
        <w:br/>
      </w:r>
      <w:r>
        <w:rPr>
          <w:b w:val="0"/>
          <w:i w:val="0"/>
        </w:rPr>
        <w:br/>
      </w:r>
      <w:r>
        <w:rPr>
          <w:b w:val="0"/>
          <w:i w:val="0"/>
        </w:rPr>
        <w:br/>
      </w:r>
      <w:r>
        <w:rPr>
          <w:b w:val="0"/>
          <w:i w:val="0"/>
        </w:rPr>
        <w:t>Về thông qua Đồ án quy hoạch phân khu xây dựng tỉ lệ 1/2.000 khu công nghiệp cửa khẩu Bình Hiệp (giai đoạn 1) trong khu kinh tế cửa khẩu Long An xã Bình Hiệp, xã bình Tân, thị xã Kiến Tường,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10/2017/NQ-HĐND ngày 24/4/2017</w:t>
      </w:r>
      <w:r>
        <w:rPr>
          <w:b w:val="0"/>
          <w:i w:val="0"/>
        </w:rPr>
        <w:br/>
      </w:r>
      <w:r>
        <w:rPr>
          <w:b w:val="0"/>
          <w:i w:val="0"/>
        </w:rPr>
        <w:br/>
      </w:r>
      <w:r>
        <w:rPr>
          <w:b w:val="0"/>
          <w:i w:val="0"/>
        </w:rPr>
        <w:br/>
      </w:r>
      <w:r>
        <w:rPr>
          <w:b w:val="0"/>
          <w:i w:val="0"/>
        </w:rPr>
        <w:br/>
      </w:r>
      <w:r>
        <w:rPr>
          <w:b w:val="0"/>
          <w:i w:val="0"/>
        </w:rPr>
        <w:t>về sửa đổi một số nội dung trong Kế hoạch phát triển nhà ở xã hội tỉnh Long An giai đoạn 2016-2020 được ban hành kèm theo Nghị quyết số 221/2015/NQ-HĐND ngày 03/11/2015 của HĐND tỉnh</w:t>
      </w:r>
      <w:r>
        <w:rPr>
          <w:b w:val="0"/>
          <w:i w:val="0"/>
        </w:rPr>
        <w:br/>
      </w:r>
      <w:r>
        <w:rPr>
          <w:b w:val="0"/>
          <w:i w:val="0"/>
        </w:rPr>
        <w:br/>
      </w:r>
      <w:r>
        <w:rPr>
          <w:b w:val="0"/>
          <w:i w:val="0"/>
        </w:rPr>
        <w:br/>
      </w:r>
      <w:r>
        <w:rPr>
          <w:b w:val="0"/>
          <w:i w:val="0"/>
        </w:rPr>
        <w:br/>
      </w:r>
      <w:r>
        <w:rPr>
          <w:b w:val="0"/>
          <w:i w:val="0"/>
        </w:rPr>
        <w:t>27/3/2017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4382/2002/QĐ-UB ngày 20/12/2002</w:t>
      </w:r>
      <w:r>
        <w:rPr>
          <w:b w:val="0"/>
          <w:i w:val="0"/>
        </w:rPr>
        <w:br/>
      </w:r>
      <w:r>
        <w:rPr>
          <w:b w:val="0"/>
          <w:i w:val="0"/>
        </w:rPr>
        <w:br/>
      </w:r>
      <w:r>
        <w:rPr>
          <w:b w:val="0"/>
          <w:i w:val="0"/>
        </w:rPr>
        <w:br/>
      </w:r>
      <w:r>
        <w:rPr>
          <w:b w:val="0"/>
          <w:i w:val="0"/>
        </w:rPr>
        <w:br/>
      </w:r>
      <w:r>
        <w:rPr>
          <w:b w:val="0"/>
          <w:i w:val="0"/>
        </w:rPr>
        <w:t>Về việc ban hành chính sách cho các hộ dân vào ở các cụm, tuyến dân cư vùng lũ</w:t>
      </w:r>
      <w:r>
        <w:rPr>
          <w:b w:val="0"/>
          <w:i w:val="0"/>
        </w:rPr>
        <w:br/>
      </w:r>
      <w:r>
        <w:rPr>
          <w:b w:val="0"/>
          <w:i w:val="0"/>
        </w:rPr>
        <w:br/>
      </w:r>
      <w:r>
        <w:rPr>
          <w:b w:val="0"/>
          <w:i w:val="0"/>
        </w:rPr>
        <w:br/>
      </w:r>
      <w:r>
        <w:rPr>
          <w:b w:val="0"/>
          <w:i w:val="0"/>
        </w:rPr>
        <w:br/>
      </w:r>
      <w:r>
        <w:rPr>
          <w:b w:val="0"/>
          <w:i w:val="0"/>
        </w:rPr>
        <w:t>30/12/2002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26/2006/QĐ-UBND ngày 30/6/2006</w:t>
      </w:r>
      <w:r>
        <w:rPr>
          <w:b w:val="0"/>
          <w:i w:val="0"/>
        </w:rPr>
        <w:br/>
      </w:r>
      <w:r>
        <w:rPr>
          <w:b w:val="0"/>
          <w:i w:val="0"/>
        </w:rPr>
        <w:br/>
      </w:r>
      <w:r>
        <w:rPr>
          <w:b w:val="0"/>
          <w:i w:val="0"/>
        </w:rPr>
        <w:br/>
      </w:r>
      <w:r>
        <w:rPr>
          <w:b w:val="0"/>
          <w:i w:val="0"/>
        </w:rPr>
        <w:br/>
      </w:r>
      <w:r>
        <w:rPr>
          <w:b w:val="0"/>
          <w:i w:val="0"/>
        </w:rPr>
        <w:t>Ban hành Quy định quản lý, sử dụng các cụm, tuyến dân cư và nhà ở vùng ngập lũ trên địa bàn tỉnh Long An</w:t>
      </w:r>
      <w:r>
        <w:rPr>
          <w:b w:val="0"/>
          <w:i w:val="0"/>
        </w:rPr>
        <w:br/>
      </w:r>
      <w:r>
        <w:rPr>
          <w:b w:val="0"/>
          <w:i w:val="0"/>
        </w:rPr>
        <w:br/>
      </w:r>
      <w:r>
        <w:rPr>
          <w:b w:val="0"/>
          <w:i w:val="0"/>
        </w:rPr>
        <w:br/>
      </w:r>
      <w:r>
        <w:rPr>
          <w:b w:val="0"/>
          <w:i w:val="0"/>
        </w:rPr>
        <w:br/>
      </w:r>
      <w:r>
        <w:rPr>
          <w:b w:val="0"/>
          <w:i w:val="0"/>
        </w:rPr>
        <w:t>10/7/2006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43/2009/QĐ-UBND ngày 10/8/2009</w:t>
      </w:r>
      <w:r>
        <w:rPr>
          <w:b w:val="0"/>
          <w:i w:val="0"/>
        </w:rPr>
        <w:br/>
      </w:r>
      <w:r>
        <w:rPr>
          <w:b w:val="0"/>
          <w:i w:val="0"/>
        </w:rPr>
        <w:br/>
      </w:r>
      <w:r>
        <w:rPr>
          <w:b w:val="0"/>
          <w:i w:val="0"/>
        </w:rPr>
        <w:br/>
      </w:r>
      <w:r>
        <w:rPr>
          <w:b w:val="0"/>
          <w:i w:val="0"/>
        </w:rPr>
        <w:br/>
      </w:r>
      <w:r>
        <w:rPr>
          <w:b w:val="0"/>
          <w:i w:val="0"/>
        </w:rPr>
        <w:t>Về việc ban hành quy định về trình tự, thủ tục triển khai thực hiện chính sách hỗ trợ hộ nghèo về nhà ở trên địa bàn tỉnh Long An theo Quyết định số 167/2008/QĐ-TTg ngày 12/12/2008 của Thủ tướng Chính phủ</w:t>
      </w:r>
      <w:r>
        <w:rPr>
          <w:b w:val="0"/>
          <w:i w:val="0"/>
        </w:rPr>
        <w:br/>
      </w:r>
      <w:r>
        <w:rPr>
          <w:b w:val="0"/>
          <w:i w:val="0"/>
        </w:rPr>
        <w:br/>
      </w:r>
      <w:r>
        <w:rPr>
          <w:b w:val="0"/>
          <w:i w:val="0"/>
        </w:rPr>
        <w:br/>
      </w:r>
      <w:r>
        <w:rPr>
          <w:b w:val="0"/>
          <w:i w:val="0"/>
        </w:rPr>
        <w:br/>
      </w:r>
      <w:r>
        <w:rPr>
          <w:b w:val="0"/>
          <w:i w:val="0"/>
        </w:rPr>
        <w:t>20/8/2009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12/2014/QĐ-UBND ngày 12/02/2014</w:t>
      </w:r>
      <w:r>
        <w:rPr>
          <w:b w:val="0"/>
          <w:i w:val="0"/>
        </w:rPr>
        <w:br/>
      </w:r>
      <w:r>
        <w:rPr>
          <w:b w:val="0"/>
          <w:i w:val="0"/>
        </w:rPr>
        <w:br/>
      </w:r>
      <w:r>
        <w:rPr>
          <w:b w:val="0"/>
          <w:i w:val="0"/>
        </w:rPr>
        <w:br/>
      </w:r>
      <w:r>
        <w:rPr>
          <w:b w:val="0"/>
          <w:i w:val="0"/>
        </w:rPr>
        <w:br/>
      </w:r>
      <w:r>
        <w:rPr>
          <w:b w:val="0"/>
          <w:i w:val="0"/>
        </w:rPr>
        <w:t>Ban hành Quy định về phân cấp quản lý, sử dụng chung công trình hạ tầng kỹ thuật trên địa bàn tỉnh Long An</w:t>
      </w:r>
      <w:r>
        <w:rPr>
          <w:b w:val="0"/>
          <w:i w:val="0"/>
        </w:rPr>
        <w:br/>
      </w:r>
      <w:r>
        <w:rPr>
          <w:b w:val="0"/>
          <w:i w:val="0"/>
        </w:rPr>
        <w:br/>
      </w:r>
      <w:r>
        <w:rPr>
          <w:b w:val="0"/>
          <w:i w:val="0"/>
        </w:rPr>
        <w:br/>
      </w:r>
      <w:r>
        <w:rPr>
          <w:b w:val="0"/>
          <w:i w:val="0"/>
        </w:rPr>
        <w:br/>
      </w:r>
      <w:r>
        <w:rPr>
          <w:b w:val="0"/>
          <w:i w:val="0"/>
        </w:rPr>
        <w:t>22/02/2014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59/2014/QĐ-UBND ngày 16/12/2014</w:t>
      </w:r>
      <w:r>
        <w:rPr>
          <w:b w:val="0"/>
          <w:i w:val="0"/>
        </w:rPr>
        <w:br/>
      </w:r>
      <w:r>
        <w:rPr>
          <w:b w:val="0"/>
          <w:i w:val="0"/>
        </w:rPr>
        <w:br/>
      </w:r>
      <w:r>
        <w:rPr>
          <w:b w:val="0"/>
          <w:i w:val="0"/>
        </w:rPr>
        <w:br/>
      </w:r>
      <w:r>
        <w:rPr>
          <w:b w:val="0"/>
          <w:i w:val="0"/>
        </w:rPr>
        <w:br/>
      </w:r>
      <w:r>
        <w:rPr>
          <w:b w:val="0"/>
          <w:i w:val="0"/>
        </w:rPr>
        <w:t>Về việc quy định bảng giá cho thuê nhà ở thuộc sở hữu nhà nước chưa được cải tạo, xây dựng lại trên địa bàn tỉnh Long An</w:t>
      </w:r>
      <w:r>
        <w:rPr>
          <w:b w:val="0"/>
          <w:i w:val="0"/>
        </w:rPr>
        <w:br/>
      </w:r>
      <w:r>
        <w:rPr>
          <w:b w:val="0"/>
          <w:i w:val="0"/>
        </w:rPr>
        <w:br/>
      </w:r>
      <w:r>
        <w:rPr>
          <w:b w:val="0"/>
          <w:i w:val="0"/>
        </w:rPr>
        <w:br/>
      </w:r>
      <w:r>
        <w:rPr>
          <w:b w:val="0"/>
          <w:i w:val="0"/>
        </w:rPr>
        <w:br/>
      </w:r>
      <w:r>
        <w:rPr>
          <w:b w:val="0"/>
          <w:i w:val="0"/>
        </w:rPr>
        <w:t>26/12/2014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61/2015/QĐ-UBND ngày 02/12/2015</w:t>
      </w:r>
      <w:r>
        <w:rPr>
          <w:b w:val="0"/>
          <w:i w:val="0"/>
        </w:rPr>
        <w:br/>
      </w:r>
      <w:r>
        <w:rPr>
          <w:b w:val="0"/>
          <w:i w:val="0"/>
        </w:rPr>
        <w:br/>
      </w:r>
      <w:r>
        <w:rPr>
          <w:b w:val="0"/>
          <w:i w:val="0"/>
        </w:rPr>
        <w:br/>
      </w:r>
      <w:r>
        <w:rPr>
          <w:b w:val="0"/>
          <w:i w:val="0"/>
        </w:rPr>
        <w:br/>
      </w:r>
      <w:r>
        <w:rPr>
          <w:b w:val="0"/>
          <w:i w:val="0"/>
        </w:rPr>
        <w:t>Về việc  ban hành quy định về phân cấp quản lý cấp phép xây dựng và quản lý trật tự xây dựng trên địa bàn tỉnh Long An</w:t>
      </w:r>
      <w:r>
        <w:rPr>
          <w:b w:val="0"/>
          <w:i w:val="0"/>
        </w:rPr>
        <w:br/>
      </w:r>
      <w:r>
        <w:rPr>
          <w:b w:val="0"/>
          <w:i w:val="0"/>
        </w:rPr>
        <w:br/>
      </w:r>
      <w:r>
        <w:rPr>
          <w:b w:val="0"/>
          <w:i w:val="0"/>
        </w:rPr>
        <w:br/>
      </w:r>
      <w:r>
        <w:rPr>
          <w:b w:val="0"/>
          <w:i w:val="0"/>
        </w:rPr>
        <w:br/>
      </w:r>
      <w:r>
        <w:rPr>
          <w:b w:val="0"/>
          <w:i w:val="0"/>
        </w:rPr>
        <w:t>12/12/2015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63/2015/QĐ-UBND ngày 29/12/2015</w:t>
      </w:r>
      <w:r>
        <w:rPr>
          <w:b w:val="0"/>
          <w:i w:val="0"/>
        </w:rPr>
        <w:br/>
      </w:r>
      <w:r>
        <w:rPr>
          <w:b w:val="0"/>
          <w:i w:val="0"/>
        </w:rPr>
        <w:br/>
      </w:r>
      <w:r>
        <w:rPr>
          <w:b w:val="0"/>
          <w:i w:val="0"/>
        </w:rPr>
        <w:br/>
      </w:r>
      <w:r>
        <w:rPr>
          <w:b w:val="0"/>
          <w:i w:val="0"/>
        </w:rPr>
        <w:br/>
      </w:r>
      <w:r>
        <w:rPr>
          <w:b w:val="0"/>
          <w:i w:val="0"/>
        </w:rPr>
        <w:t>Ban hành danh mục các tuyến, trục đường phố chính trong đô thị trên địa bàn tỉnh Long An</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28/2016/QĐ-UBND ngày 31/5/2016</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Xây dựng tỉnh Long An</w:t>
      </w:r>
      <w:r>
        <w:rPr>
          <w:b w:val="0"/>
          <w:i w:val="0"/>
        </w:rPr>
        <w:br/>
      </w:r>
      <w:r>
        <w:rPr>
          <w:b w:val="0"/>
          <w:i w:val="0"/>
        </w:rPr>
        <w:br/>
      </w:r>
      <w:r>
        <w:rPr>
          <w:b w:val="0"/>
          <w:i w:val="0"/>
        </w:rPr>
        <w:br/>
      </w:r>
      <w:r>
        <w:rPr>
          <w:b w:val="0"/>
          <w:i w:val="0"/>
        </w:rPr>
        <w:br/>
      </w:r>
      <w:r>
        <w:rPr>
          <w:b w:val="0"/>
          <w:i w:val="0"/>
        </w:rPr>
        <w:t>09/6/2016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29/2016/QĐ-UBND ngày 02/6/2016</w:t>
      </w:r>
      <w:r>
        <w:rPr>
          <w:b w:val="0"/>
          <w:i w:val="0"/>
        </w:rPr>
        <w:br/>
      </w:r>
      <w:r>
        <w:rPr>
          <w:b w:val="0"/>
          <w:i w:val="0"/>
        </w:rPr>
        <w:br/>
      </w:r>
      <w:r>
        <w:rPr>
          <w:b w:val="0"/>
          <w:i w:val="0"/>
        </w:rPr>
        <w:br/>
      </w:r>
      <w:r>
        <w:rPr>
          <w:b w:val="0"/>
          <w:i w:val="0"/>
        </w:rPr>
        <w:br/>
      </w:r>
      <w:r>
        <w:rPr>
          <w:b w:val="0"/>
          <w:i w:val="0"/>
        </w:rPr>
        <w:t>Về việc quy định quản lý và sử dụng kinh phí thẩm định nhiệm vụ và đồ án quy hoạch xây dựng, quy hoạch đô thị trên địa bàn tỉnh Long An</w:t>
      </w:r>
      <w:r>
        <w:rPr>
          <w:b w:val="0"/>
          <w:i w:val="0"/>
        </w:rPr>
        <w:br/>
      </w:r>
      <w:r>
        <w:rPr>
          <w:b w:val="0"/>
          <w:i w:val="0"/>
        </w:rPr>
        <w:br/>
      </w:r>
      <w:r>
        <w:rPr>
          <w:b w:val="0"/>
          <w:i w:val="0"/>
        </w:rPr>
        <w:br/>
      </w:r>
      <w:r>
        <w:rPr>
          <w:b w:val="0"/>
          <w:i w:val="0"/>
        </w:rPr>
        <w:br/>
      </w:r>
      <w:r>
        <w:rPr>
          <w:b w:val="0"/>
          <w:i w:val="0"/>
        </w:rPr>
        <w:t>12/6/2016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38/2016/QĐ-UBND ngày 19/7/2016</w:t>
      </w:r>
      <w:r>
        <w:rPr>
          <w:b w:val="0"/>
          <w:i w:val="0"/>
        </w:rPr>
        <w:br/>
      </w:r>
      <w:r>
        <w:rPr>
          <w:b w:val="0"/>
          <w:i w:val="0"/>
        </w:rPr>
        <w:br/>
      </w:r>
      <w:r>
        <w:rPr>
          <w:b w:val="0"/>
          <w:i w:val="0"/>
        </w:rPr>
        <w:br/>
      </w:r>
      <w:r>
        <w:rPr>
          <w:b w:val="0"/>
          <w:i w:val="0"/>
        </w:rPr>
        <w:br/>
      </w:r>
      <w:r>
        <w:rPr>
          <w:b/>
          <w:i w:val="0"/>
        </w:rPr>
        <w:t>Ban hành quy định trách nhiệm</w:t>
      </w:r>
      <w:r>
        <w:rPr>
          <w:b w:val="0"/>
          <w:i w:val="0"/>
        </w:rPr>
        <w:t xml:space="preserve"> </w:t>
      </w:r>
      <w:r>
        <w:rPr>
          <w:b/>
          <w:i w:val="0"/>
        </w:rPr>
        <w:t>của các cơ quan cơ liên quan</w:t>
      </w:r>
      <w:r>
        <w:rPr>
          <w:b w:val="0"/>
          <w:i w:val="0"/>
        </w:rPr>
        <w:t xml:space="preserve"> </w:t>
      </w:r>
      <w:r>
        <w:rPr>
          <w:b/>
          <w:i w:val="0"/>
        </w:rPr>
        <w:t>trong công tác quản lý quy hoạch</w:t>
      </w:r>
      <w:r>
        <w:rPr>
          <w:b w:val="0"/>
          <w:i w:val="0"/>
        </w:rPr>
        <w:t xml:space="preserve"> </w:t>
      </w:r>
      <w:r>
        <w:rPr>
          <w:b/>
          <w:i w:val="0"/>
        </w:rPr>
        <w:t>xây dựng, quy hoạch đô thị</w:t>
      </w:r>
      <w:r>
        <w:rPr>
          <w:b w:val="0"/>
          <w:i w:val="0"/>
        </w:rPr>
        <w:t xml:space="preserve"> </w:t>
      </w:r>
      <w:r>
        <w:rPr>
          <w:b/>
          <w:i w:val="0"/>
        </w:rPr>
        <w:t>trên địa bàn tỉnh Long An</w:t>
      </w:r>
      <w:r>
        <w:rPr>
          <w:b w:val="0"/>
          <w:i w:val="0"/>
        </w:rPr>
        <w:br/>
      </w:r>
      <w:r>
        <w:rPr>
          <w:b w:val="0"/>
          <w:i w:val="0"/>
        </w:rPr>
        <w:br/>
      </w:r>
      <w:r>
        <w:rPr>
          <w:b w:val="0"/>
          <w:i w:val="0"/>
        </w:rPr>
        <w:br/>
      </w:r>
      <w:r>
        <w:rPr>
          <w:b w:val="0"/>
          <w:i w:val="0"/>
        </w:rPr>
        <w:br/>
      </w:r>
      <w:r>
        <w:rPr>
          <w:b w:val="0"/>
          <w:i w:val="0"/>
        </w:rPr>
        <w:t>29/7/2016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55/2016/QĐ-UBND ngày 10/10/2016</w:t>
      </w:r>
      <w:r>
        <w:rPr>
          <w:b w:val="0"/>
          <w:i w:val="0"/>
        </w:rPr>
        <w:br/>
      </w:r>
      <w:r>
        <w:rPr>
          <w:b w:val="0"/>
          <w:i w:val="0"/>
        </w:rPr>
        <w:br/>
      </w:r>
      <w:r>
        <w:rPr>
          <w:b w:val="0"/>
          <w:i w:val="0"/>
        </w:rPr>
        <w:br/>
      </w:r>
      <w:r>
        <w:rPr>
          <w:b w:val="0"/>
          <w:i w:val="0"/>
        </w:rPr>
        <w:br/>
      </w:r>
      <w:r>
        <w:rPr>
          <w:b w:val="0"/>
          <w:i w:val="0"/>
        </w:rPr>
        <w:t>Ban hành Quy định chung về quản lý quy hoạch, kiến trúc công trình được miễn cấp giấy phép xây dựng ở nông thôn trên địa bàn tỉnh Long An</w:t>
      </w:r>
      <w:r>
        <w:rPr>
          <w:b w:val="0"/>
          <w:i w:val="0"/>
        </w:rPr>
        <w:br/>
      </w:r>
      <w:r>
        <w:rPr>
          <w:b w:val="0"/>
          <w:i w:val="0"/>
        </w:rPr>
        <w:br/>
      </w:r>
      <w:r>
        <w:rPr>
          <w:b w:val="0"/>
          <w:i w:val="0"/>
        </w:rPr>
        <w:br/>
      </w:r>
      <w:r>
        <w:rPr>
          <w:b w:val="0"/>
          <w:i w:val="0"/>
        </w:rPr>
        <w:br/>
      </w:r>
      <w:r>
        <w:rPr>
          <w:b w:val="0"/>
          <w:i w:val="0"/>
        </w:rPr>
        <w:t>20/10/2016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62/2016/QĐ-UBND ngày 18/11/2016</w:t>
      </w:r>
      <w:r>
        <w:rPr>
          <w:b w:val="0"/>
          <w:i w:val="0"/>
        </w:rPr>
        <w:br/>
      </w:r>
      <w:r>
        <w:rPr>
          <w:b w:val="0"/>
          <w:i w:val="0"/>
        </w:rPr>
        <w:br/>
      </w:r>
      <w:r>
        <w:rPr>
          <w:b w:val="0"/>
          <w:i w:val="0"/>
        </w:rPr>
        <w:br/>
      </w:r>
      <w:r>
        <w:rPr>
          <w:b w:val="0"/>
          <w:i w:val="0"/>
        </w:rPr>
        <w:br/>
      </w:r>
      <w:r>
        <w:rPr>
          <w:b w:val="0"/>
          <w:i w:val="0"/>
        </w:rPr>
        <w:t>Về việc ban hành Quy định về quản lý nghĩa trang, cơ sở hỏa táng trên địa bàn tỉnh Long An</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63/2016/QĐ-UBND ngày 21/11/2016</w:t>
      </w:r>
      <w:r>
        <w:rPr>
          <w:b w:val="0"/>
          <w:i w:val="0"/>
        </w:rPr>
        <w:br/>
      </w:r>
      <w:r>
        <w:rPr>
          <w:b w:val="0"/>
          <w:i w:val="0"/>
        </w:rPr>
        <w:br/>
      </w:r>
      <w:r>
        <w:rPr>
          <w:b w:val="0"/>
          <w:i w:val="0"/>
        </w:rPr>
        <w:br/>
      </w:r>
      <w:r>
        <w:rPr>
          <w:b w:val="0"/>
          <w:i w:val="0"/>
        </w:rPr>
        <w:br/>
      </w:r>
      <w:r>
        <w:rPr>
          <w:b w:val="0"/>
          <w:i w:val="0"/>
        </w:rPr>
        <w:t>Về việc ban hành Quy định về phân cấp phân quyền quyết định đầu tư; thẩm định, phê duyệt dự án và thiết kế, dự toán xây dựng công trình trên địa bàn tỉnh Long An</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24/2018/QĐ-UBND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75/2016/QĐ-UBND ngày 28/12/2016</w:t>
      </w:r>
      <w:r>
        <w:rPr>
          <w:b w:val="0"/>
          <w:i w:val="0"/>
        </w:rPr>
        <w:br/>
      </w:r>
      <w:r>
        <w:rPr>
          <w:b w:val="0"/>
          <w:i w:val="0"/>
        </w:rPr>
        <w:br/>
      </w:r>
      <w:r>
        <w:rPr>
          <w:b w:val="0"/>
          <w:i w:val="0"/>
        </w:rPr>
        <w:br/>
      </w:r>
      <w:r>
        <w:rPr>
          <w:b w:val="0"/>
          <w:i w:val="0"/>
        </w:rPr>
        <w:br/>
      </w:r>
      <w:r>
        <w:rPr>
          <w:b w:val="0"/>
          <w:i w:val="0"/>
        </w:rPr>
        <w:t>Về việc ban hành quy định về quản lý hoạt động thoát nước và xử lý nước thải trên địa bàn tỉnh Long An</w:t>
      </w:r>
      <w:r>
        <w:rPr>
          <w:b w:val="0"/>
          <w:i w:val="0"/>
        </w:rPr>
        <w:br/>
      </w:r>
      <w:r>
        <w:rPr>
          <w:b w:val="0"/>
          <w:i w:val="0"/>
        </w:rPr>
        <w:br/>
      </w:r>
      <w:r>
        <w:rPr>
          <w:b w:val="0"/>
          <w:i w:val="0"/>
        </w:rPr>
        <w:br/>
      </w:r>
      <w:r>
        <w:rPr>
          <w:b w:val="0"/>
          <w:i w:val="0"/>
        </w:rPr>
        <w:br/>
      </w:r>
      <w:r>
        <w:rPr>
          <w:b w:val="0"/>
          <w:i w:val="0"/>
        </w:rPr>
        <w:t>10/01/2017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14/2017/QĐ-UBND ngày 17/3/2017</w:t>
      </w:r>
      <w:r>
        <w:rPr>
          <w:b w:val="0"/>
          <w:i w:val="0"/>
        </w:rPr>
        <w:br/>
      </w:r>
      <w:r>
        <w:rPr>
          <w:b w:val="0"/>
          <w:i w:val="0"/>
        </w:rPr>
        <w:br/>
      </w:r>
      <w:r>
        <w:rPr>
          <w:b w:val="0"/>
          <w:i w:val="0"/>
        </w:rPr>
        <w:br/>
      </w:r>
      <w:r>
        <w:rPr>
          <w:b w:val="0"/>
          <w:i w:val="0"/>
        </w:rPr>
        <w:br/>
      </w:r>
      <w:r>
        <w:rPr>
          <w:b w:val="0"/>
          <w:i w:val="0"/>
        </w:rPr>
        <w:t>Về việc bãi bỏ các Quyết định do UBND tỉnh ban hành thuộc lĩnh vực quản lý nhà nước ngành Xây dựng</w:t>
      </w:r>
      <w:r>
        <w:rPr>
          <w:b w:val="0"/>
          <w:i w:val="0"/>
        </w:rPr>
        <w:br/>
      </w:r>
      <w:r>
        <w:rPr>
          <w:b w:val="0"/>
          <w:i w:val="0"/>
        </w:rPr>
        <w:br/>
      </w:r>
      <w:r>
        <w:rPr>
          <w:b w:val="0"/>
          <w:i w:val="0"/>
        </w:rPr>
        <w:br/>
      </w:r>
      <w:r>
        <w:rPr>
          <w:b w:val="0"/>
          <w:i w:val="0"/>
        </w:rPr>
        <w:br/>
      </w:r>
      <w:r>
        <w:rPr>
          <w:b w:val="0"/>
          <w:i w:val="0"/>
        </w:rPr>
        <w:t>30/3/2017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15/2017/QĐ-UBND ngày 28/3/2017</w:t>
      </w:r>
      <w:r>
        <w:rPr>
          <w:b w:val="0"/>
          <w:i w:val="0"/>
        </w:rPr>
        <w:br/>
      </w:r>
      <w:r>
        <w:rPr>
          <w:b w:val="0"/>
          <w:i w:val="0"/>
        </w:rPr>
        <w:br/>
      </w:r>
      <w:r>
        <w:rPr>
          <w:b w:val="0"/>
          <w:i w:val="0"/>
        </w:rPr>
        <w:br/>
      </w:r>
      <w:r>
        <w:rPr>
          <w:b w:val="0"/>
          <w:i w:val="0"/>
        </w:rPr>
        <w:br/>
      </w:r>
      <w:r>
        <w:rPr>
          <w:b w:val="0"/>
          <w:i w:val="0"/>
        </w:rPr>
        <w:t>Về việc bãi bỏ các Quyết định do UBND tỉnh ban hành thuộc lĩnh vực quản lý nhà nước ngành Xây dựng</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37/2017/QĐ-UBND ngày 07/8/2017</w:t>
      </w:r>
      <w:r>
        <w:rPr>
          <w:b w:val="0"/>
          <w:i w:val="0"/>
        </w:rPr>
        <w:br/>
      </w:r>
      <w:r>
        <w:rPr>
          <w:b w:val="0"/>
          <w:i w:val="0"/>
        </w:rPr>
        <w:br/>
      </w:r>
      <w:r>
        <w:rPr>
          <w:b w:val="0"/>
          <w:i w:val="0"/>
        </w:rPr>
        <w:br/>
      </w:r>
      <w:r>
        <w:rPr>
          <w:b w:val="0"/>
          <w:i w:val="0"/>
        </w:rPr>
        <w:br/>
      </w:r>
      <w:r>
        <w:rPr>
          <w:b w:val="0"/>
          <w:i w:val="0"/>
        </w:rPr>
        <w:t>Ban hành Quy định về phân cấp, phân công trách nhiệm quản lý nhà nước về chất lượng công trình xây dựng trên địa bàn tỉnh Long An</w:t>
      </w:r>
      <w:r>
        <w:rPr>
          <w:b w:val="0"/>
          <w:i w:val="0"/>
        </w:rPr>
        <w:br/>
      </w:r>
      <w:r>
        <w:rPr>
          <w:b w:val="0"/>
          <w:i w:val="0"/>
        </w:rPr>
        <w:br/>
      </w:r>
      <w:r>
        <w:rPr>
          <w:b w:val="0"/>
          <w:i w:val="0"/>
        </w:rPr>
        <w:br/>
      </w:r>
      <w:r>
        <w:rPr>
          <w:b w:val="0"/>
          <w:i w:val="0"/>
        </w:rPr>
        <w:br/>
      </w:r>
      <w:r>
        <w:rPr>
          <w:b w:val="0"/>
          <w:i w:val="0"/>
        </w:rPr>
        <w:t>18/8/2017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56/2017/QĐ-UBND ngày 30/10/2017</w:t>
      </w:r>
      <w:r>
        <w:rPr>
          <w:b w:val="0"/>
          <w:i w:val="0"/>
        </w:rPr>
        <w:br/>
      </w:r>
      <w:r>
        <w:rPr>
          <w:b w:val="0"/>
          <w:i w:val="0"/>
        </w:rPr>
        <w:br/>
      </w:r>
      <w:r>
        <w:rPr>
          <w:b w:val="0"/>
          <w:i w:val="0"/>
        </w:rPr>
        <w:br/>
      </w:r>
      <w:r>
        <w:rPr>
          <w:b w:val="0"/>
          <w:i w:val="0"/>
        </w:rPr>
        <w:br/>
      </w:r>
      <w:r>
        <w:rPr>
          <w:b w:val="0"/>
          <w:i w:val="0"/>
        </w:rPr>
        <w:t>Về việc ban hành Quy định đơn giá xây dựng mới loại nhà ở, công trình xây dựng, vật kiến trúc và đơn giá mồ mả trên địa bàn tỉnh Long An</w:t>
      </w:r>
      <w:r>
        <w:rPr>
          <w:b w:val="0"/>
          <w:i w:val="0"/>
        </w:rPr>
        <w:br/>
      </w:r>
      <w:r>
        <w:rPr>
          <w:b w:val="0"/>
          <w:i w:val="0"/>
        </w:rPr>
        <w:br/>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66/2017/QĐ-UBND ngày 06/12/2017</w:t>
      </w:r>
      <w:r>
        <w:rPr>
          <w:b w:val="0"/>
          <w:i w:val="0"/>
        </w:rPr>
        <w:br/>
      </w:r>
      <w:r>
        <w:rPr>
          <w:b w:val="0"/>
          <w:i w:val="0"/>
        </w:rPr>
        <w:br/>
      </w:r>
      <w:r>
        <w:rPr>
          <w:b w:val="0"/>
          <w:i w:val="0"/>
        </w:rPr>
        <w:br/>
      </w:r>
      <w:r>
        <w:rPr>
          <w:b w:val="0"/>
          <w:i w:val="0"/>
        </w:rPr>
        <w:br/>
      </w:r>
      <w:r>
        <w:rPr>
          <w:b w:val="0"/>
          <w:i w:val="0"/>
        </w:rPr>
        <w:t>ban hành quy định về quản lý, sử dụng nhà ở công vụ trên địa bàn tỉnh Long An</w:t>
      </w:r>
      <w:r>
        <w:rPr>
          <w:b w:val="0"/>
          <w:i w:val="0"/>
        </w:rPr>
        <w:br/>
      </w:r>
      <w:r>
        <w:rPr>
          <w:b w:val="0"/>
          <w:i w:val="0"/>
        </w:rPr>
        <w:br/>
      </w:r>
      <w:r>
        <w:rPr>
          <w:b w:val="0"/>
          <w:i w:val="0"/>
        </w:rPr>
        <w:br/>
      </w:r>
      <w:r>
        <w:rPr>
          <w:b w:val="0"/>
          <w:i w:val="0"/>
        </w:rPr>
        <w:br/>
      </w:r>
      <w:r>
        <w:rPr>
          <w:b w:val="0"/>
          <w:i w:val="0"/>
        </w:rPr>
        <w:t>18/12/2017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24/2018/QĐ-UBND ngày 17/5/2018</w:t>
      </w:r>
      <w:r>
        <w:rPr>
          <w:b w:val="0"/>
          <w:i w:val="0"/>
        </w:rPr>
        <w:br/>
      </w:r>
      <w:r>
        <w:rPr>
          <w:b w:val="0"/>
          <w:i w:val="0"/>
        </w:rPr>
        <w:br/>
      </w:r>
      <w:r>
        <w:rPr>
          <w:b w:val="0"/>
          <w:i w:val="0"/>
        </w:rPr>
        <w:br/>
      </w:r>
      <w:r>
        <w:rPr>
          <w:b w:val="0"/>
          <w:i w:val="0"/>
        </w:rPr>
        <w:br/>
      </w:r>
      <w:r>
        <w:rPr>
          <w:b w:val="0"/>
          <w:i w:val="0"/>
        </w:rPr>
        <w:t>Về việc sửa đổi, bổ sung một số điều của Quy định về phân cấp thẩm quyền quyết định đầu tư; thẩm định, phê duyệt dự án và thiết kế, dự toán xây dựng công trình trên địa bàn tỉnh Long An ban hành kèm theo Quyết định số 63/2016/QĐ-UBND ngày 21/11/2016 của UBND tỉnh</w:t>
      </w:r>
      <w:r>
        <w:rPr>
          <w:b w:val="0"/>
          <w:i w:val="0"/>
        </w:rPr>
        <w:br/>
      </w:r>
      <w:r>
        <w:rPr>
          <w:b w:val="0"/>
          <w:i w:val="0"/>
        </w:rPr>
        <w:br/>
      </w:r>
      <w:r>
        <w:rPr>
          <w:b w:val="0"/>
          <w:i w:val="0"/>
        </w:rPr>
        <w:br/>
      </w:r>
      <w:r>
        <w:rPr>
          <w:b w:val="0"/>
          <w:i w:val="0"/>
        </w:rPr>
        <w:br/>
      </w:r>
      <w:r>
        <w:rPr>
          <w:b w:val="0"/>
          <w:i w:val="0"/>
        </w:rPr>
        <w:t>28/5/2018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28/2018/QĐ-UBND ngày 24/5/2018</w:t>
      </w:r>
      <w:r>
        <w:rPr>
          <w:b w:val="0"/>
          <w:i w:val="0"/>
        </w:rPr>
        <w:br/>
      </w:r>
      <w:r>
        <w:rPr>
          <w:b w:val="0"/>
          <w:i w:val="0"/>
        </w:rPr>
        <w:br/>
      </w:r>
      <w:r>
        <w:rPr>
          <w:b w:val="0"/>
          <w:i w:val="0"/>
        </w:rPr>
        <w:br/>
      </w:r>
      <w:r>
        <w:rPr>
          <w:b w:val="0"/>
          <w:i w:val="0"/>
        </w:rPr>
        <w:br/>
      </w:r>
      <w:r>
        <w:rPr>
          <w:b w:val="0"/>
          <w:i w:val="0"/>
        </w:rPr>
        <w:t>Về việc sửa đổi, bổ sung Quyết định số 28/2016/QĐ-UBND ngày 31/5/2016 của UBND tỉnh ban hành Quy định chức năng, nhiệm vụ, quyền hạn và cơ cấu tổ chức của Sở Xây dựng tỉnh Long An</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52/2018/QĐ-UBND ngày 18/10/2018</w:t>
      </w:r>
      <w:r>
        <w:rPr>
          <w:b w:val="0"/>
          <w:i w:val="0"/>
        </w:rPr>
        <w:br/>
      </w:r>
      <w:r>
        <w:rPr>
          <w:b w:val="0"/>
          <w:i w:val="0"/>
        </w:rPr>
        <w:br/>
      </w:r>
      <w:r>
        <w:rPr>
          <w:b w:val="0"/>
          <w:i w:val="0"/>
        </w:rPr>
        <w:br/>
      </w:r>
      <w:r>
        <w:rPr>
          <w:b w:val="0"/>
          <w:i w:val="0"/>
        </w:rPr>
        <w:br/>
      </w:r>
      <w:r>
        <w:rPr>
          <w:b w:val="0"/>
          <w:i w:val="0"/>
        </w:rPr>
        <w:t>Về việc ban hành Quy chế phối hợp trong việc xây dựng, duy trì hệ thống thông tin, cung cấp thông tin, dữ liệu về nhà ở và thị trường bất động sản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54/2018/QĐ-UBND ngày 25/10/2018</w:t>
      </w:r>
      <w:r>
        <w:rPr>
          <w:b w:val="0"/>
          <w:i w:val="0"/>
        </w:rPr>
        <w:br/>
      </w:r>
      <w:r>
        <w:rPr>
          <w:b w:val="0"/>
          <w:i w:val="0"/>
        </w:rPr>
        <w:br/>
      </w:r>
      <w:r>
        <w:rPr>
          <w:b w:val="0"/>
          <w:i w:val="0"/>
        </w:rPr>
        <w:br/>
      </w:r>
      <w:r>
        <w:rPr>
          <w:b w:val="0"/>
          <w:i w:val="0"/>
        </w:rPr>
        <w:br/>
      </w:r>
      <w:r>
        <w:rPr>
          <w:b w:val="0"/>
          <w:i w:val="0"/>
        </w:rPr>
        <w:t>Quy định xét duyệt và các tiêu chí ưu tiên lựa chọn đối tượng được mua, thuê, thuê mua nhà ở xã hội trên địa bàn tỉnh Long An</w:t>
      </w:r>
      <w:r>
        <w:rPr>
          <w:b w:val="0"/>
          <w:i w:val="0"/>
        </w:rPr>
        <w:br/>
      </w:r>
      <w:r>
        <w:rPr>
          <w:b w:val="0"/>
          <w:i w:val="0"/>
        </w:rPr>
        <w:br/>
      </w:r>
      <w:r>
        <w:rPr>
          <w:b w:val="0"/>
          <w:i w:val="0"/>
        </w:rPr>
        <w:br/>
      </w:r>
      <w:r>
        <w:rPr>
          <w:b w:val="0"/>
          <w:i w:val="0"/>
        </w:rPr>
        <w:br/>
      </w:r>
      <w:r>
        <w:rPr>
          <w:b w:val="0"/>
          <w:i w:val="0"/>
        </w:rPr>
        <w:t>12/11/2018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XIX. LĨNH VỰC TÀI NGUYÊN VÀ MÔI TRƯỜNG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22/2011/NQ-HĐND ngày 10/03/2011</w:t>
      </w:r>
      <w:r>
        <w:rPr>
          <w:b w:val="0"/>
          <w:i w:val="0"/>
        </w:rPr>
        <w:br/>
      </w:r>
      <w:r>
        <w:rPr>
          <w:b w:val="0"/>
          <w:i w:val="0"/>
        </w:rPr>
        <w:br/>
      </w:r>
      <w:r>
        <w:rPr>
          <w:b w:val="0"/>
          <w:i w:val="0"/>
        </w:rPr>
        <w:br/>
      </w:r>
      <w:r>
        <w:rPr>
          <w:b w:val="0"/>
          <w:i w:val="0"/>
        </w:rPr>
        <w:br/>
      </w:r>
      <w:r>
        <w:rPr>
          <w:b w:val="0"/>
          <w:i w:val="0"/>
        </w:rPr>
        <w:t>Về khai thác, sử dụng hiệu quả tài nguyên và bảo vệ môi trường bền vững</w:t>
      </w:r>
      <w:r>
        <w:rPr>
          <w:b w:val="0"/>
          <w:i w:val="0"/>
        </w:rPr>
        <w:br/>
      </w:r>
      <w:r>
        <w:rPr>
          <w:b w:val="0"/>
          <w:i w:val="0"/>
        </w:rPr>
        <w:br/>
      </w:r>
      <w:r>
        <w:rPr>
          <w:b w:val="0"/>
          <w:i w:val="0"/>
        </w:rPr>
        <w:br/>
      </w:r>
      <w:r>
        <w:rPr>
          <w:b w:val="0"/>
          <w:i w:val="0"/>
        </w:rPr>
        <w:br/>
      </w:r>
      <w:r>
        <w:rPr>
          <w:b w:val="0"/>
          <w:i w:val="0"/>
        </w:rPr>
        <w:t>13/10/2011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48/2012/NQ-HĐND</w:t>
      </w:r>
      <w:r>
        <w:rPr>
          <w:b w:val="0"/>
          <w:i w:val="0"/>
        </w:rPr>
        <w:t xml:space="preserve"> ngày </w:t>
      </w:r>
      <w:r>
        <w:rPr>
          <w:b w:val="0"/>
          <w:i w:val="0"/>
        </w:rPr>
        <w:t>13/07/2012</w:t>
      </w:r>
      <w:r>
        <w:rPr>
          <w:b w:val="0"/>
          <w:i w:val="0"/>
        </w:rPr>
        <w:br/>
      </w:r>
      <w:r>
        <w:rPr>
          <w:b w:val="0"/>
          <w:i w:val="0"/>
        </w:rPr>
        <w:br/>
      </w:r>
      <w:r>
        <w:rPr>
          <w:b w:val="0"/>
          <w:i w:val="0"/>
        </w:rPr>
        <w:br/>
      </w:r>
      <w:r>
        <w:rPr>
          <w:b w:val="0"/>
          <w:i w:val="0"/>
        </w:rPr>
        <w:br/>
      </w:r>
      <w:r>
        <w:rPr>
          <w:b w:val="0"/>
          <w:i w:val="0"/>
        </w:rPr>
        <w:t>Về quy hoạch sử dụng đất đến năm 2020, kế hoạch sử dụng đất 5 năm kỳ đầu (2011-2015) của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49/2012/NQ-HĐND</w:t>
      </w:r>
      <w:r>
        <w:rPr>
          <w:b w:val="0"/>
          <w:i w:val="0"/>
        </w:rPr>
        <w:t xml:space="preserve"> ngày </w:t>
      </w:r>
      <w:r>
        <w:rPr>
          <w:b w:val="0"/>
          <w:i w:val="0"/>
        </w:rPr>
        <w:t>13/07/2012</w:t>
      </w:r>
      <w:r>
        <w:rPr>
          <w:b w:val="0"/>
          <w:i w:val="0"/>
        </w:rPr>
        <w:br/>
      </w:r>
      <w:r>
        <w:rPr>
          <w:b w:val="0"/>
          <w:i w:val="0"/>
        </w:rPr>
        <w:br/>
      </w:r>
      <w:r>
        <w:rPr>
          <w:b w:val="0"/>
          <w:i w:val="0"/>
        </w:rPr>
        <w:br/>
      </w:r>
      <w:r>
        <w:rPr>
          <w:b w:val="0"/>
          <w:i w:val="0"/>
        </w:rPr>
        <w:br/>
      </w:r>
      <w:r>
        <w:rPr>
          <w:b w:val="0"/>
          <w:i w:val="0"/>
        </w:rPr>
        <w:t>Về cơ chế đầu tư lại từ nguồn vốn vượt thu tiền sử dụng đất cho các huyện trên địa bàn tỉnh Long An</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135/2014/NQ-HĐND ngày 21/7/2014</w:t>
      </w:r>
      <w:r>
        <w:rPr>
          <w:b w:val="0"/>
          <w:i w:val="0"/>
        </w:rPr>
        <w:br/>
      </w:r>
      <w:r>
        <w:rPr>
          <w:b w:val="0"/>
          <w:i w:val="0"/>
        </w:rPr>
        <w:br/>
      </w:r>
      <w:r>
        <w:rPr>
          <w:b w:val="0"/>
          <w:i w:val="0"/>
        </w:rPr>
        <w:br/>
      </w:r>
      <w:r>
        <w:rPr>
          <w:b w:val="0"/>
          <w:i w:val="0"/>
        </w:rPr>
        <w:br/>
      </w:r>
      <w:r>
        <w:rPr>
          <w:b w:val="0"/>
          <w:i w:val="0"/>
        </w:rPr>
        <w:t>Về chuyển mục đích sử dụng đất trồng lúa sang đất phi nông nghệp đối với 12 dự án đầu tư trên địa bàn tỉnh Long An</w:t>
      </w:r>
      <w:r>
        <w:rPr>
          <w:b w:val="0"/>
          <w:i w:val="0"/>
        </w:rPr>
        <w:br/>
      </w:r>
      <w:r>
        <w:rPr>
          <w:b w:val="0"/>
          <w:i w:val="0"/>
        </w:rPr>
        <w:br/>
      </w:r>
      <w:r>
        <w:rPr>
          <w:b w:val="0"/>
          <w:i w:val="0"/>
        </w:rPr>
        <w:br/>
      </w:r>
      <w:r>
        <w:rPr>
          <w:b w:val="0"/>
          <w:i w:val="0"/>
        </w:rPr>
        <w:br/>
      </w:r>
      <w:r>
        <w:rPr>
          <w:b w:val="0"/>
          <w:i w:val="0"/>
        </w:rPr>
        <w:t>31/7/2014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171/2014/NQ-HĐND ngày 11/12/2014</w:t>
      </w:r>
      <w:r>
        <w:rPr>
          <w:b w:val="0"/>
          <w:i w:val="0"/>
        </w:rPr>
        <w:br/>
      </w:r>
      <w:r>
        <w:rPr>
          <w:b w:val="0"/>
          <w:i w:val="0"/>
        </w:rPr>
        <w:br/>
      </w:r>
      <w:r>
        <w:rPr>
          <w:b w:val="0"/>
          <w:i w:val="0"/>
        </w:rPr>
        <w:br/>
      </w:r>
      <w:r>
        <w:rPr>
          <w:b w:val="0"/>
          <w:i w:val="0"/>
        </w:rPr>
        <w:br/>
      </w:r>
      <w:r>
        <w:rPr>
          <w:b w:val="0"/>
          <w:i w:val="0"/>
        </w:rPr>
        <w:t>Về  ban hành bảng giá các loại đất định kỳ 5 năm (2015 - 2019)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04/2017/NQ-HĐND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172/2014/NQ-HĐND ngày 11/12/2014</w:t>
      </w:r>
      <w:r>
        <w:rPr>
          <w:b w:val="0"/>
          <w:i w:val="0"/>
        </w:rPr>
        <w:br/>
      </w:r>
      <w:r>
        <w:rPr>
          <w:b w:val="0"/>
          <w:i w:val="0"/>
        </w:rPr>
        <w:br/>
      </w:r>
      <w:r>
        <w:rPr>
          <w:b w:val="0"/>
          <w:i w:val="0"/>
        </w:rPr>
        <w:br/>
      </w:r>
      <w:r>
        <w:rPr>
          <w:b w:val="0"/>
          <w:i w:val="0"/>
        </w:rPr>
        <w:br/>
      </w:r>
      <w:r>
        <w:rPr>
          <w:b w:val="0"/>
          <w:i w:val="0"/>
        </w:rPr>
        <w:t>Về chuyển mục đích sử dụng đất từ đất trồng lúa, đất rừng phòng hộ sang đất phi nông nghiệp để thực hiện 15 dự án đầu tư trên địa bàn tỉnh Long An</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193/2015/NQ- HĐND ngày 22/01/2015</w:t>
      </w:r>
      <w:r>
        <w:rPr>
          <w:b w:val="0"/>
          <w:i w:val="0"/>
        </w:rPr>
        <w:br/>
      </w:r>
      <w:r>
        <w:rPr>
          <w:b w:val="0"/>
          <w:i w:val="0"/>
        </w:rPr>
        <w:br/>
      </w:r>
      <w:r>
        <w:rPr>
          <w:b w:val="0"/>
          <w:i w:val="0"/>
        </w:rPr>
        <w:br/>
      </w:r>
      <w:r>
        <w:rPr>
          <w:b w:val="0"/>
          <w:i w:val="0"/>
        </w:rPr>
        <w:br/>
      </w:r>
      <w:r>
        <w:rPr>
          <w:b w:val="0"/>
          <w:i w:val="0"/>
        </w:rPr>
        <w:t>Về chuyển mục đích sử dụng đất từ đất trồng lúa sang đất phi nông nghiệp để thực hiện10 dự án đầu tư trên địa bàn tỉnh Long An</w:t>
      </w:r>
      <w:r>
        <w:rPr>
          <w:b w:val="0"/>
          <w:i w:val="0"/>
        </w:rPr>
        <w:br/>
      </w:r>
      <w:r>
        <w:rPr>
          <w:b w:val="0"/>
          <w:i w:val="0"/>
        </w:rPr>
        <w:br/>
      </w:r>
      <w:r>
        <w:rPr>
          <w:b w:val="0"/>
          <w:i w:val="0"/>
        </w:rPr>
        <w:br/>
      </w:r>
      <w:r>
        <w:rPr>
          <w:b w:val="0"/>
          <w:i w:val="0"/>
        </w:rPr>
        <w:br/>
      </w:r>
      <w:r>
        <w:rPr>
          <w:b w:val="0"/>
          <w:i w:val="0"/>
        </w:rPr>
        <w:t>03/02/2015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195/2015/NQ- HĐND ngày 15/7/2015</w:t>
      </w:r>
      <w:r>
        <w:rPr>
          <w:b w:val="0"/>
          <w:i w:val="0"/>
        </w:rPr>
        <w:br/>
      </w:r>
      <w:r>
        <w:rPr>
          <w:b w:val="0"/>
          <w:i w:val="0"/>
        </w:rPr>
        <w:br/>
      </w:r>
      <w:r>
        <w:rPr>
          <w:b w:val="0"/>
          <w:i w:val="0"/>
        </w:rPr>
        <w:br/>
      </w:r>
      <w:r>
        <w:rPr>
          <w:b w:val="0"/>
          <w:i w:val="0"/>
        </w:rPr>
        <w:br/>
      </w:r>
      <w:r>
        <w:rPr>
          <w:b w:val="0"/>
          <w:i w:val="0"/>
        </w:rPr>
        <w:t>Về tỷ lệ (%) điều tiết số thu tiền cấp quyền khai thác khoáng sản trên địa bàn tỉnh Long An</w:t>
      </w:r>
      <w:r>
        <w:rPr>
          <w:b w:val="0"/>
          <w:i w:val="0"/>
        </w:rPr>
        <w:br/>
      </w:r>
      <w:r>
        <w:rPr>
          <w:b w:val="0"/>
          <w:i w:val="0"/>
        </w:rPr>
        <w:br/>
      </w:r>
      <w:r>
        <w:rPr>
          <w:b w:val="0"/>
          <w:i w:val="0"/>
        </w:rPr>
        <w:br/>
      </w:r>
      <w:r>
        <w:rPr>
          <w:b w:val="0"/>
          <w:i w:val="0"/>
        </w:rPr>
        <w:br/>
      </w:r>
      <w:r>
        <w:rPr>
          <w:b w:val="0"/>
          <w:i w:val="0"/>
        </w:rPr>
        <w:t>01/8/2015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218/2015/NQ- HĐND ngày 03/11/2015</w:t>
      </w:r>
      <w:r>
        <w:rPr>
          <w:b w:val="0"/>
          <w:i w:val="0"/>
        </w:rPr>
        <w:br/>
      </w:r>
      <w:r>
        <w:rPr>
          <w:b w:val="0"/>
          <w:i w:val="0"/>
        </w:rPr>
        <w:br/>
      </w:r>
      <w:r>
        <w:rPr>
          <w:b w:val="0"/>
          <w:i w:val="0"/>
        </w:rPr>
        <w:br/>
      </w:r>
      <w:r>
        <w:rPr>
          <w:b w:val="0"/>
          <w:i w:val="0"/>
        </w:rPr>
        <w:br/>
      </w:r>
      <w:r>
        <w:rPr>
          <w:b w:val="0"/>
          <w:i w:val="0"/>
        </w:rPr>
        <w:t>Về chuyển mục đích sử dụng đất từ đất trồng lúa sang đất phi nông nghiệp để thực hiện các dự án đầu tư trên địa bàn tỉnh Long An</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228/2015/NQ- HĐND ngày 09/12/2015</w:t>
      </w:r>
      <w:r>
        <w:rPr>
          <w:b w:val="0"/>
          <w:i w:val="0"/>
        </w:rPr>
        <w:br/>
      </w:r>
      <w:r>
        <w:rPr>
          <w:b w:val="0"/>
          <w:i w:val="0"/>
        </w:rPr>
        <w:br/>
      </w:r>
      <w:r>
        <w:rPr>
          <w:b w:val="0"/>
          <w:i w:val="0"/>
        </w:rPr>
        <w:br/>
      </w:r>
      <w:r>
        <w:rPr>
          <w:b w:val="0"/>
          <w:i w:val="0"/>
        </w:rPr>
        <w:br/>
      </w:r>
      <w:r>
        <w:rPr>
          <w:b w:val="0"/>
          <w:i w:val="0"/>
        </w:rPr>
        <w:t>Về tỷ lệ (%) phân bổ kinh phí thực hiện chính sách hỗ trợ  để bảo vệ và phát triển đất trồng lúa theo Nghị định  số 35/2015/NĐ-CP của Chính phủ</w:t>
      </w:r>
      <w:r>
        <w:rPr>
          <w:b w:val="0"/>
          <w:i w:val="0"/>
        </w:rPr>
        <w:br/>
      </w:r>
      <w:r>
        <w:rPr>
          <w:b w:val="0"/>
          <w:i w:val="0"/>
        </w:rPr>
        <w:br/>
      </w:r>
      <w:r>
        <w:rPr>
          <w:b w:val="0"/>
          <w:i w:val="0"/>
        </w:rPr>
        <w:br/>
      </w:r>
      <w:r>
        <w:rPr>
          <w:b w:val="0"/>
          <w:i w:val="0"/>
        </w:rPr>
        <w:br/>
      </w:r>
      <w:r>
        <w:rPr>
          <w:b w:val="0"/>
          <w:i w:val="0"/>
        </w:rPr>
        <w:t>19/12/2015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260/2016/NQ-HĐND ngày 26/4/2016</w:t>
      </w:r>
      <w:r>
        <w:rPr>
          <w:b w:val="0"/>
          <w:i w:val="0"/>
        </w:rPr>
        <w:br/>
      </w:r>
      <w:r>
        <w:rPr>
          <w:b w:val="0"/>
          <w:i w:val="0"/>
        </w:rPr>
        <w:br/>
      </w:r>
      <w:r>
        <w:rPr>
          <w:b w:val="0"/>
          <w:i w:val="0"/>
        </w:rPr>
        <w:br/>
      </w:r>
      <w:r>
        <w:rPr>
          <w:b w:val="0"/>
          <w:i w:val="0"/>
        </w:rPr>
        <w:br/>
      </w:r>
      <w:r>
        <w:rPr>
          <w:b w:val="0"/>
          <w:i w:val="0"/>
        </w:rPr>
        <w:t>Về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38/2016/NQ-HĐND ngày 07/12/2016</w:t>
      </w:r>
      <w:r>
        <w:rPr>
          <w:b w:val="0"/>
          <w:i w:val="0"/>
        </w:rPr>
        <w:br/>
      </w:r>
      <w:r>
        <w:rPr>
          <w:b w:val="0"/>
          <w:i w:val="0"/>
        </w:rPr>
        <w:br/>
      </w:r>
      <w:r>
        <w:rPr>
          <w:b w:val="0"/>
          <w:i w:val="0"/>
        </w:rPr>
        <w:br/>
      </w:r>
      <w:r>
        <w:rPr>
          <w:b w:val="0"/>
          <w:i w:val="0"/>
        </w:rPr>
        <w:br/>
      </w:r>
      <w:r>
        <w:rPr>
          <w:b w:val="0"/>
          <w:i w:val="0"/>
        </w:rPr>
        <w:t>Về tỷ lệ (%)phân bổ đối với khoản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04/2017/NQ-HĐND ngày 24/4/2017</w:t>
      </w:r>
      <w:r>
        <w:rPr>
          <w:b w:val="0"/>
          <w:i w:val="0"/>
        </w:rPr>
        <w:br/>
      </w:r>
      <w:r>
        <w:rPr>
          <w:b w:val="0"/>
          <w:i w:val="0"/>
        </w:rPr>
        <w:br/>
      </w:r>
      <w:r>
        <w:rPr>
          <w:b w:val="0"/>
          <w:i w:val="0"/>
        </w:rPr>
        <w:br/>
      </w:r>
      <w:r>
        <w:rPr>
          <w:b w:val="0"/>
          <w:i w:val="0"/>
        </w:rPr>
        <w:br/>
      </w:r>
      <w:r>
        <w:rPr>
          <w:b w:val="0"/>
          <w:i w:val="0"/>
        </w:rPr>
        <w:t>Về sửa đổi điểm 2.2, khoản 2, mục I, phần A của Bảng giá các loại đất được ban hành kèm theo Nghị quyết số 171/2014/NQ-HĐND ngày 11/12/2014 của HĐND tỉnh ban hành bảng giá các loại đất định kỳ 5 năm (2015-2019)</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64/2017/NQ-HĐND ngày 08/12/2017</w:t>
      </w:r>
      <w:r>
        <w:rPr>
          <w:b w:val="0"/>
          <w:i w:val="0"/>
        </w:rPr>
        <w:br/>
      </w:r>
      <w:r>
        <w:rPr>
          <w:b w:val="0"/>
          <w:i w:val="0"/>
        </w:rPr>
        <w:br/>
      </w:r>
      <w:r>
        <w:rPr>
          <w:b w:val="0"/>
          <w:i w:val="0"/>
        </w:rPr>
        <w:br/>
      </w:r>
      <w:r>
        <w:rPr>
          <w:b w:val="0"/>
          <w:i w:val="0"/>
        </w:rPr>
        <w:br/>
      </w:r>
      <w:r>
        <w:rPr>
          <w:b w:val="0"/>
          <w:i w:val="0"/>
        </w:rPr>
        <w:t>Về quy định nhiệm vụ chi kinh phí sự nghiệp môi trường của ngân sách các cấp trên địa bàn tỉnh Long An</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2186/2004/QĐ-UB</w:t>
      </w:r>
      <w:r>
        <w:rPr>
          <w:b w:val="0"/>
          <w:i w:val="0"/>
        </w:rPr>
        <w:br/>
      </w:r>
      <w:r>
        <w:rPr>
          <w:b w:val="0"/>
          <w:i w:val="0"/>
        </w:rPr>
        <w:t>24/6/2004</w:t>
      </w:r>
      <w:r>
        <w:rPr>
          <w:b w:val="0"/>
          <w:i w:val="0"/>
        </w:rPr>
        <w:br/>
      </w:r>
      <w:r>
        <w:rPr>
          <w:b w:val="0"/>
          <w:i w:val="0"/>
        </w:rPr>
        <w:br/>
      </w:r>
      <w:r>
        <w:rPr>
          <w:b w:val="0"/>
          <w:i w:val="0"/>
        </w:rPr>
        <w:br/>
      </w:r>
      <w:r>
        <w:rPr>
          <w:b w:val="0"/>
          <w:i w:val="0"/>
        </w:rPr>
        <w:br/>
      </w:r>
      <w:r>
        <w:rPr>
          <w:b w:val="0"/>
          <w:i w:val="0"/>
        </w:rPr>
        <w:t>Về việc ban hành kế hoạch thực hiện Nghị quyết Trung ương 7, khóa IX về việc tiếp tục đổi mới chính sách, pháp luật đất đai trong thời kỳ đẩy mạnh công nghiệp hóa, hiện đại hóa đất nước</w:t>
      </w:r>
      <w:r>
        <w:rPr>
          <w:b w:val="0"/>
          <w:i w:val="0"/>
        </w:rPr>
        <w:br/>
      </w:r>
      <w:r>
        <w:rPr>
          <w:b w:val="0"/>
          <w:i w:val="0"/>
        </w:rPr>
        <w:br/>
      </w:r>
      <w:r>
        <w:rPr>
          <w:b w:val="0"/>
          <w:i w:val="0"/>
        </w:rPr>
        <w:br/>
      </w:r>
      <w:r>
        <w:rPr>
          <w:b w:val="0"/>
          <w:i w:val="0"/>
        </w:rPr>
        <w:br/>
      </w:r>
      <w:r>
        <w:rPr>
          <w:b w:val="0"/>
          <w:i w:val="0"/>
        </w:rPr>
        <w:t>04/7/2004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46/2006/QĐ-UBND ngày 18/9/2006</w:t>
      </w:r>
      <w:r>
        <w:rPr>
          <w:b w:val="0"/>
          <w:i w:val="0"/>
        </w:rPr>
        <w:br/>
      </w:r>
      <w:r>
        <w:rPr>
          <w:b w:val="0"/>
          <w:i w:val="0"/>
        </w:rPr>
        <w:br/>
      </w:r>
      <w:r>
        <w:rPr>
          <w:b w:val="0"/>
          <w:i w:val="0"/>
        </w:rPr>
        <w:br/>
      </w:r>
      <w:r>
        <w:rPr>
          <w:b w:val="0"/>
          <w:i w:val="0"/>
        </w:rPr>
        <w:br/>
      </w:r>
      <w:r>
        <w:rPr>
          <w:b w:val="0"/>
          <w:i w:val="0"/>
        </w:rPr>
        <w:t>Ban hành quy định về quản lý quy hoạch, kế hoạch sử dụng đất trên địa bàn tỉnh Long An</w:t>
      </w:r>
      <w:r>
        <w:rPr>
          <w:b w:val="0"/>
          <w:i w:val="0"/>
        </w:rPr>
        <w:br/>
      </w:r>
      <w:r>
        <w:rPr>
          <w:b w:val="0"/>
          <w:i w:val="0"/>
        </w:rPr>
        <w:br/>
      </w:r>
      <w:r>
        <w:rPr>
          <w:b w:val="0"/>
          <w:i w:val="0"/>
        </w:rPr>
        <w:br/>
      </w:r>
      <w:r>
        <w:rPr>
          <w:b w:val="0"/>
          <w:i w:val="0"/>
        </w:rPr>
        <w:br/>
      </w:r>
      <w:r>
        <w:rPr>
          <w:b w:val="0"/>
          <w:i w:val="0"/>
        </w:rPr>
        <w:t>28/9/2006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32/2010/QĐ-UBND ngày 06/8/2010</w:t>
      </w:r>
      <w:r>
        <w:rPr>
          <w:b w:val="0"/>
          <w:i w:val="0"/>
        </w:rPr>
        <w:br/>
      </w:r>
      <w:r>
        <w:rPr>
          <w:b w:val="0"/>
          <w:i w:val="0"/>
        </w:rPr>
        <w:br/>
      </w:r>
      <w:r>
        <w:rPr>
          <w:b w:val="0"/>
          <w:i w:val="0"/>
        </w:rPr>
        <w:br/>
      </w:r>
      <w:r>
        <w:rPr>
          <w:b w:val="0"/>
          <w:i w:val="0"/>
        </w:rPr>
        <w:br/>
      </w:r>
      <w:r>
        <w:rPr>
          <w:b w:val="0"/>
          <w:i w:val="0"/>
        </w:rPr>
        <w:t>Ban hành quy định về quản lý nhà nước đối với hoạt động đo đạc và bản đồ trên địa bàn tỉnh Long An</w:t>
      </w:r>
      <w:r>
        <w:rPr>
          <w:b w:val="0"/>
          <w:i w:val="0"/>
        </w:rPr>
        <w:br/>
      </w:r>
      <w:r>
        <w:rPr>
          <w:b w:val="0"/>
          <w:i w:val="0"/>
        </w:rPr>
        <w:br/>
      </w:r>
      <w:r>
        <w:rPr>
          <w:b w:val="0"/>
          <w:i w:val="0"/>
        </w:rPr>
        <w:br/>
      </w:r>
      <w:r>
        <w:rPr>
          <w:b w:val="0"/>
          <w:i w:val="0"/>
        </w:rPr>
        <w:br/>
      </w:r>
      <w:r>
        <w:rPr>
          <w:b w:val="0"/>
          <w:i w:val="0"/>
        </w:rPr>
        <w:t>16/8/2010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42/2014/QĐ-UBND ngày 22/9/2014</w:t>
      </w:r>
      <w:r>
        <w:rPr>
          <w:b w:val="0"/>
          <w:i w:val="0"/>
        </w:rPr>
        <w:br/>
      </w:r>
      <w:r>
        <w:rPr>
          <w:b w:val="0"/>
          <w:i w:val="0"/>
        </w:rPr>
        <w:br/>
      </w:r>
      <w:r>
        <w:rPr>
          <w:b w:val="0"/>
          <w:i w:val="0"/>
        </w:rPr>
        <w:br/>
      </w:r>
      <w:r>
        <w:rPr>
          <w:b w:val="0"/>
          <w:i w:val="0"/>
        </w:rPr>
        <w:br/>
      </w:r>
      <w:r>
        <w:rPr>
          <w:b w:val="0"/>
          <w:i w:val="0"/>
        </w:rPr>
        <w:t>Ban hành quy định về trình tự, thủ tục giải quyết tranh chấp đất đai trên địa bàn tỉnh Long An trong trường hợp các bên tranh chấp không có giấy tờ về quyền sử dụng đất</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43/2014/QĐ-UBND ngày 22/9/2014</w:t>
      </w:r>
      <w:r>
        <w:rPr>
          <w:b w:val="0"/>
          <w:i w:val="0"/>
        </w:rPr>
        <w:br/>
      </w:r>
      <w:r>
        <w:rPr>
          <w:b w:val="0"/>
          <w:i w:val="0"/>
        </w:rPr>
        <w:br/>
      </w:r>
      <w:r>
        <w:rPr>
          <w:b w:val="0"/>
          <w:i w:val="0"/>
        </w:rPr>
        <w:br/>
      </w:r>
      <w:r>
        <w:rPr>
          <w:b w:val="0"/>
          <w:i w:val="0"/>
        </w:rPr>
        <w:br/>
      </w:r>
      <w:r>
        <w:rPr>
          <w:b w:val="0"/>
          <w:i w:val="0"/>
        </w:rPr>
        <w:t>Ban hành quy định trình tự, thủ tục giải quyết khiếu nại đối với quyết định hành chính về quản lý đất đai trên địa bàn tỉnh Long An</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46/2014/QĐ-UBND ngày 30/9/2014</w:t>
      </w:r>
      <w:r>
        <w:rPr>
          <w:b w:val="0"/>
          <w:i w:val="0"/>
        </w:rPr>
        <w:br/>
      </w:r>
      <w:r>
        <w:rPr>
          <w:b w:val="0"/>
          <w:i w:val="0"/>
        </w:rPr>
        <w:br/>
      </w:r>
      <w:r>
        <w:rPr>
          <w:b w:val="0"/>
          <w:i w:val="0"/>
        </w:rPr>
        <w:br/>
      </w:r>
      <w:r>
        <w:rPr>
          <w:b w:val="0"/>
          <w:i w:val="0"/>
        </w:rPr>
        <w:br/>
      </w:r>
      <w:r>
        <w:rPr>
          <w:b w:val="0"/>
          <w:i w:val="0"/>
        </w:rPr>
        <w:t>Ban hành Quy định về hạn mức giao đất, công nhận quyền sử dụng đất đối với một số loại đất trên địa bàn tỉnh Long An</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47/2014/QĐ-UBND ngày 30/9/2014</w:t>
      </w:r>
      <w:r>
        <w:rPr>
          <w:b w:val="0"/>
          <w:i w:val="0"/>
        </w:rPr>
        <w:br/>
      </w:r>
      <w:r>
        <w:rPr>
          <w:b w:val="0"/>
          <w:i w:val="0"/>
        </w:rPr>
        <w:br/>
      </w:r>
      <w:r>
        <w:rPr>
          <w:b w:val="0"/>
          <w:i w:val="0"/>
        </w:rPr>
        <w:br/>
      </w:r>
      <w:r>
        <w:rPr>
          <w:b w:val="0"/>
          <w:i w:val="0"/>
        </w:rPr>
        <w:br/>
      </w:r>
      <w:r>
        <w:rPr>
          <w:b w:val="0"/>
          <w:i w:val="0"/>
        </w:rPr>
        <w:t>Ban hành Quy định trình tự thủ tục kiểm đếm nhà, đất và tài sản khác gắn liền với đất để phục vụ công tác bồi thường, hỗ trợ và tái định cư khu nhà nước thu hồi đất trên địa bàn tỉnh Long An</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60/2014/QĐ-UBND ngày 19/12/2014</w:t>
      </w:r>
      <w:r>
        <w:rPr>
          <w:b w:val="0"/>
          <w:i w:val="0"/>
        </w:rPr>
        <w:br/>
      </w:r>
      <w:r>
        <w:rPr>
          <w:b w:val="0"/>
          <w:i w:val="0"/>
        </w:rPr>
        <w:br/>
      </w:r>
      <w:r>
        <w:rPr>
          <w:b w:val="0"/>
          <w:i w:val="0"/>
        </w:rPr>
        <w:br/>
      </w:r>
      <w:r>
        <w:rPr>
          <w:b w:val="0"/>
          <w:i w:val="0"/>
        </w:rPr>
        <w:br/>
      </w:r>
      <w:r>
        <w:rPr>
          <w:b w:val="0"/>
          <w:i w:val="0"/>
        </w:rPr>
        <w:t>Ban hành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48/2015/QĐ-UBND; Quyết định  số 59/2015/QĐ-UBND; Quyết định  số 61/2016/QĐ-UBND; Quyết định  số 51/2017/QĐ-UBND;  Quyết định  số 34/2018/QĐ-UBND;  Quyết định  số 60/2018/QĐ-UBND;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48/2015/QĐ-UBND ngày 04/11/2015</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14/11/2015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26/2015/QĐ-UBND ngày 16/06/2015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26/6/2015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30/2018/QĐ-UBND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52/2015/QĐ-UBND ngày 19/11/2015</w:t>
      </w:r>
      <w:r>
        <w:rPr>
          <w:b w:val="0"/>
          <w:i w:val="0"/>
        </w:rPr>
        <w:br/>
      </w:r>
      <w:r>
        <w:rPr>
          <w:b w:val="0"/>
          <w:i w:val="0"/>
        </w:rPr>
        <w:br/>
      </w:r>
      <w:r>
        <w:rPr>
          <w:b w:val="0"/>
          <w:i w:val="0"/>
        </w:rPr>
        <w:br/>
      </w:r>
      <w:r>
        <w:rPr>
          <w:b w:val="0"/>
          <w:i w:val="0"/>
        </w:rPr>
        <w:br/>
      </w:r>
      <w:r>
        <w:rPr>
          <w:b w:val="0"/>
          <w:i w:val="0"/>
        </w:rPr>
        <w:t>Về việc bãi bỏ Quyết định 46/2009/QĐ-UBND ngày 19/8/2009 và Quyết định số 50/2009/QĐ-UBND ngày 01/9/2009 của UBND tỉnh</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59/2015/QĐ-UBND ngày 01/12/2015</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11/12/2015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03/2016/QĐ-UBND ngày 13/01/2016</w:t>
      </w:r>
      <w:r>
        <w:rPr>
          <w:b w:val="0"/>
          <w:i w:val="0"/>
        </w:rPr>
        <w:br/>
      </w:r>
      <w:r>
        <w:rPr>
          <w:b w:val="0"/>
          <w:i w:val="0"/>
        </w:rPr>
        <w:br/>
      </w:r>
      <w:r>
        <w:rPr>
          <w:b w:val="0"/>
          <w:i w:val="0"/>
        </w:rPr>
        <w:br/>
      </w:r>
      <w:r>
        <w:rPr>
          <w:b w:val="0"/>
          <w:i w:val="0"/>
        </w:rPr>
        <w:br/>
      </w:r>
      <w:r>
        <w:rPr>
          <w:b w:val="0"/>
          <w:i w:val="0"/>
        </w:rPr>
        <w:t>Về việc ban hành quy định trình tự thủ tục cưỡng chế thi hành quyết định giải quyết tranh chấp đất đai quyết định công nhận hòa giải thành đã có hiệu lực pháp luật trên địa bàn tỉnh Long An</w:t>
      </w:r>
      <w:r>
        <w:rPr>
          <w:b w:val="0"/>
          <w:i w:val="0"/>
        </w:rPr>
        <w:br/>
      </w:r>
      <w:r>
        <w:rPr>
          <w:b w:val="0"/>
          <w:i w:val="0"/>
        </w:rPr>
        <w:br/>
      </w:r>
      <w:r>
        <w:rPr>
          <w:b w:val="0"/>
          <w:i w:val="0"/>
        </w:rPr>
        <w:br/>
      </w:r>
      <w:r>
        <w:rPr>
          <w:b w:val="0"/>
          <w:i w:val="0"/>
        </w:rPr>
        <w:br/>
      </w:r>
      <w:r>
        <w:rPr>
          <w:b w:val="0"/>
          <w:i w:val="0"/>
        </w:rPr>
        <w:t>23/01/2016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35/2016/QĐ-UBND ngày 07/7/2016</w:t>
      </w:r>
      <w:r>
        <w:rPr>
          <w:b w:val="0"/>
          <w:i w:val="0"/>
        </w:rPr>
        <w:br/>
      </w:r>
      <w:r>
        <w:rPr>
          <w:b w:val="0"/>
          <w:i w:val="0"/>
        </w:rPr>
        <w:br/>
      </w:r>
      <w:r>
        <w:rPr>
          <w:b w:val="0"/>
          <w:i w:val="0"/>
        </w:rPr>
        <w:br/>
      </w:r>
      <w:r>
        <w:rPr>
          <w:b w:val="0"/>
          <w:i w:val="0"/>
        </w:rPr>
        <w:br/>
      </w:r>
      <w:r>
        <w:rPr>
          <w:b w:val="0"/>
          <w:i w:val="0"/>
        </w:rPr>
        <w:t>Quy định trình tự, thủ tục áp dụng biện pháp cưỡng chế thực hiện quyết định thu hồi đất của cơ quan Nhà nước có thẩm quyền trên địa bàn tỉnh Long An</w:t>
      </w:r>
      <w:r>
        <w:rPr>
          <w:b w:val="0"/>
          <w:i w:val="0"/>
        </w:rPr>
        <w:br/>
      </w:r>
      <w:r>
        <w:rPr>
          <w:b w:val="0"/>
          <w:i w:val="0"/>
        </w:rPr>
        <w:br/>
      </w:r>
      <w:r>
        <w:rPr>
          <w:b w:val="0"/>
          <w:i w:val="0"/>
        </w:rPr>
        <w:br/>
      </w:r>
      <w:r>
        <w:rPr>
          <w:b w:val="0"/>
          <w:i w:val="0"/>
        </w:rPr>
        <w:br/>
      </w:r>
      <w:r>
        <w:rPr>
          <w:b w:val="0"/>
          <w:i w:val="0"/>
        </w:rPr>
        <w:t>17/7/2016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61/2016/QĐ-UBND ngày 18/11/2016</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26/2017/QĐ-UBND; Quyết định số 51/2017/QĐ-UBND;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66/2016/QĐ-UBND ngày 05/12/2016</w:t>
      </w:r>
      <w:r>
        <w:rPr>
          <w:b w:val="0"/>
          <w:i w:val="0"/>
        </w:rPr>
        <w:br/>
      </w:r>
      <w:r>
        <w:rPr>
          <w:b w:val="0"/>
          <w:i w:val="0"/>
        </w:rPr>
        <w:br/>
      </w:r>
      <w:r>
        <w:rPr>
          <w:b w:val="0"/>
          <w:i w:val="0"/>
        </w:rPr>
        <w:br/>
      </w:r>
      <w:r>
        <w:rPr>
          <w:b w:val="0"/>
          <w:i w:val="0"/>
        </w:rPr>
        <w:br/>
      </w:r>
      <w:r>
        <w:rPr>
          <w:b w:val="0"/>
          <w:i w:val="0"/>
        </w:rPr>
        <w:t>Về việc ban hành quy định bảo vệ môi trường trong chăn nuôi và giết mổ gia súc, gia cầm trên địa bàn tỉnh Long An</w:t>
      </w:r>
      <w:r>
        <w:rPr>
          <w:b w:val="0"/>
          <w:i w:val="0"/>
        </w:rPr>
        <w:br/>
      </w:r>
      <w:r>
        <w:rPr>
          <w:b w:val="0"/>
          <w:i w:val="0"/>
        </w:rPr>
        <w:br/>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20/2017/QĐ-UBND</w:t>
      </w:r>
      <w:r>
        <w:rPr>
          <w:b w:val="0"/>
          <w:i w:val="0"/>
        </w:rPr>
        <w:br/>
      </w:r>
      <w:r>
        <w:rPr>
          <w:b w:val="0"/>
          <w:i w:val="0"/>
        </w:rPr>
        <w:t>ngày 27/4/2017</w:t>
      </w:r>
      <w:r>
        <w:rPr>
          <w:b w:val="0"/>
          <w:i w:val="0"/>
        </w:rPr>
        <w:br/>
      </w:r>
      <w:r>
        <w:rPr>
          <w:b w:val="0"/>
          <w:i w:val="0"/>
        </w:rPr>
        <w:br/>
      </w:r>
      <w:r>
        <w:rPr>
          <w:b w:val="0"/>
          <w:i w:val="0"/>
        </w:rPr>
        <w:br/>
      </w:r>
      <w:r>
        <w:rPr>
          <w:b w:val="0"/>
          <w:i w:val="0"/>
        </w:rPr>
        <w:br/>
      </w:r>
      <w:r>
        <w:rPr>
          <w:b w:val="0"/>
          <w:i w:val="0"/>
        </w:rPr>
        <w:t>Về việc ban hành quy chế phối hợp giữa các cơ quan liên quan trong việc giải quyết thủ tục hành chính về lĩnh vự đất đai trên địa bàn tỉnh Long An</w:t>
      </w:r>
      <w:r>
        <w:rPr>
          <w:b w:val="0"/>
          <w:i w:val="0"/>
        </w:rPr>
        <w:br/>
      </w:r>
      <w:r>
        <w:rPr>
          <w:b w:val="0"/>
          <w:i w:val="0"/>
        </w:rPr>
        <w:br/>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34/2017/QĐ-UBND</w:t>
      </w:r>
      <w:r>
        <w:rPr>
          <w:b w:val="0"/>
          <w:i w:val="0"/>
        </w:rPr>
        <w:br/>
      </w:r>
      <w:r>
        <w:rPr>
          <w:b w:val="0"/>
          <w:i w:val="0"/>
        </w:rPr>
        <w:t>ngày 20/7/2017</w:t>
      </w:r>
      <w:r>
        <w:rPr>
          <w:b w:val="0"/>
          <w:i w:val="0"/>
        </w:rPr>
        <w:br/>
      </w:r>
      <w:r>
        <w:rPr>
          <w:b w:val="0"/>
          <w:i w:val="0"/>
        </w:rPr>
        <w:br/>
      </w:r>
      <w:r>
        <w:rPr>
          <w:b w:val="0"/>
          <w:i w:val="0"/>
        </w:rPr>
        <w:br/>
      </w:r>
      <w:r>
        <w:rPr>
          <w:b w:val="0"/>
          <w:i w:val="0"/>
        </w:rPr>
        <w:br/>
      </w:r>
      <w:r>
        <w:rPr>
          <w:b w:val="0"/>
          <w:i w:val="0"/>
        </w:rPr>
        <w:t>Ban hành quy trình luân chuyển hồ sơ xác định nghĩa vụ tài chính về đất đai của tổ chức sử dụng đất trên địa bàn tỉnh Long An</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35/2017/QĐ-UBND</w:t>
      </w:r>
      <w:r>
        <w:rPr>
          <w:b w:val="0"/>
          <w:i w:val="0"/>
        </w:rPr>
        <w:br/>
      </w:r>
      <w:r>
        <w:rPr>
          <w:b w:val="0"/>
          <w:i w:val="0"/>
        </w:rPr>
        <w:t>ngày 21/7/2017</w:t>
      </w:r>
      <w:r>
        <w:rPr>
          <w:b w:val="0"/>
          <w:i w:val="0"/>
        </w:rPr>
        <w:br/>
      </w:r>
      <w:r>
        <w:rPr>
          <w:b w:val="0"/>
          <w:i w:val="0"/>
        </w:rPr>
        <w:br/>
      </w:r>
      <w:r>
        <w:rPr>
          <w:b w:val="0"/>
          <w:i w:val="0"/>
        </w:rPr>
        <w:br/>
      </w:r>
      <w:r>
        <w:rPr>
          <w:b w:val="0"/>
          <w:i w:val="0"/>
        </w:rPr>
        <w:br/>
      </w:r>
      <w:r>
        <w:rPr>
          <w:b w:val="0"/>
          <w:i w:val="0"/>
        </w:rPr>
        <w:t>Về việc ban hành Quy chế phối hợp giữa Trung tâm phát triễn quỹ đất, Chi nhánh Trung tâm phát triển quỹ đất với các cơ quan, đơn vị, cá nhân có liên quan trong thực hiện công tác bồi thường, hỗ trợ, tái định cư khi nhà nước thu hồi đất trên địa bàn tỉnh Long An</w:t>
      </w:r>
      <w:r>
        <w:rPr>
          <w:b w:val="0"/>
          <w:i w:val="0"/>
        </w:rPr>
        <w:br/>
      </w:r>
      <w:r>
        <w:rPr>
          <w:b w:val="0"/>
          <w:i w:val="0"/>
        </w:rPr>
        <w:br/>
      </w:r>
      <w:r>
        <w:rPr>
          <w:b w:val="0"/>
          <w:i w:val="0"/>
        </w:rPr>
        <w:br/>
      </w:r>
      <w:r>
        <w:rPr>
          <w:b w:val="0"/>
          <w:i w:val="0"/>
        </w:rPr>
        <w:br/>
      </w:r>
      <w:r>
        <w:rPr>
          <w:b w:val="0"/>
          <w:i w:val="0"/>
        </w:rPr>
        <w:t>04/8/2017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36/2017/QĐ-UBND</w:t>
      </w:r>
      <w:r>
        <w:rPr>
          <w:b w:val="0"/>
          <w:i w:val="0"/>
        </w:rPr>
        <w:br/>
      </w:r>
      <w:r>
        <w:rPr>
          <w:b w:val="0"/>
          <w:i w:val="0"/>
        </w:rPr>
        <w:t>ngày 04/8/2017</w:t>
      </w:r>
      <w:r>
        <w:rPr>
          <w:b w:val="0"/>
          <w:i w:val="0"/>
        </w:rPr>
        <w:br/>
      </w:r>
      <w:r>
        <w:rPr>
          <w:b w:val="0"/>
          <w:i w:val="0"/>
        </w:rPr>
        <w:br/>
      </w:r>
      <w:r>
        <w:rPr>
          <w:b w:val="0"/>
          <w:i w:val="0"/>
        </w:rPr>
        <w:br/>
      </w:r>
      <w:r>
        <w:rPr>
          <w:b w:val="0"/>
          <w:i w:val="0"/>
        </w:rPr>
        <w:br/>
      </w:r>
      <w:r>
        <w:rPr>
          <w:b w:val="0"/>
          <w:i w:val="0"/>
        </w:rPr>
        <w:t>Về việc bãi bỏ Quyết định số 35/2007/QĐ-UBND ngày 01/8/2007 của UBND tỉnh về việc ban hành Qui định về cơ chế hoạt động của Trung tâm Phát triển quỹ đất tỉnh Long An</w:t>
      </w:r>
      <w:r>
        <w:rPr>
          <w:b w:val="0"/>
          <w:i w:val="0"/>
        </w:rPr>
        <w:br/>
      </w:r>
      <w:r>
        <w:rPr>
          <w:b w:val="0"/>
          <w:i w:val="0"/>
        </w:rPr>
        <w:br/>
      </w:r>
      <w:r>
        <w:rPr>
          <w:b w:val="0"/>
          <w:i w:val="0"/>
        </w:rPr>
        <w:br/>
      </w:r>
      <w:r>
        <w:rPr>
          <w:b w:val="0"/>
          <w:i w:val="0"/>
        </w:rPr>
        <w:br/>
      </w:r>
      <w:r>
        <w:rPr>
          <w:b w:val="0"/>
          <w:i w:val="0"/>
        </w:rPr>
        <w:t>15/8/2017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51/2017/QĐ-UBND</w:t>
      </w:r>
      <w:r>
        <w:rPr>
          <w:b w:val="0"/>
          <w:i w:val="0"/>
        </w:rPr>
        <w:br/>
      </w:r>
      <w:r>
        <w:rPr>
          <w:b w:val="0"/>
          <w:i w:val="0"/>
        </w:rPr>
        <w:t>ngày 21/9/2017</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 ban hành kèm theo Quyết định số 60/2014/QĐ-UBND ngày 19/12/2014 và Quyết định số 61/2016/QĐ-UBND ngày 18/11/2016 của UBND tỉnh</w:t>
      </w:r>
      <w:r>
        <w:rPr>
          <w:b w:val="0"/>
          <w:i w:val="0"/>
        </w:rPr>
        <w:br/>
      </w:r>
      <w:r>
        <w:rPr>
          <w:b w:val="0"/>
          <w:i w:val="0"/>
        </w:rPr>
        <w:br/>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09/2018/QĐ-UBND</w:t>
      </w:r>
      <w:r>
        <w:rPr>
          <w:b w:val="0"/>
          <w:i w:val="0"/>
        </w:rPr>
        <w:br/>
      </w:r>
      <w:r>
        <w:rPr>
          <w:b w:val="0"/>
          <w:i w:val="0"/>
        </w:rPr>
        <w:t>ngày 20/3/2018</w:t>
      </w:r>
      <w:r>
        <w:rPr>
          <w:b w:val="0"/>
          <w:i w:val="0"/>
        </w:rPr>
        <w:br/>
      </w:r>
      <w:r>
        <w:rPr>
          <w:b w:val="0"/>
          <w:i w:val="0"/>
        </w:rPr>
        <w:br/>
      </w:r>
      <w:r>
        <w:rPr>
          <w:b w:val="0"/>
          <w:i w:val="0"/>
        </w:rPr>
        <w:br/>
      </w:r>
      <w:r>
        <w:rPr>
          <w:b w:val="0"/>
          <w:i w:val="0"/>
        </w:rPr>
        <w:br/>
      </w:r>
      <w:r>
        <w:rPr>
          <w:b w:val="0"/>
          <w:i w:val="0"/>
        </w:rPr>
        <w:t>Về việc ban hành quy định về bồi thường, hỗ trợ và tái định cư khi Nhà nước thu hồi đất trên địa bàn tỉnh Long An</w:t>
      </w:r>
      <w:r>
        <w:rPr>
          <w:b w:val="0"/>
          <w:i w:val="0"/>
        </w:rPr>
        <w:br/>
      </w:r>
      <w:r>
        <w:rPr>
          <w:b w:val="0"/>
          <w:i w:val="0"/>
        </w:rPr>
        <w:br/>
      </w:r>
      <w:r>
        <w:rPr>
          <w:b w:val="0"/>
          <w:i w:val="0"/>
        </w:rPr>
        <w:br/>
      </w:r>
      <w:r>
        <w:rPr>
          <w:b w:val="0"/>
          <w:i w:val="0"/>
        </w:rPr>
        <w:br/>
      </w:r>
      <w:r>
        <w:rPr>
          <w:b w:val="0"/>
          <w:i w:val="0"/>
        </w:rPr>
        <w:t>02/4/2018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16/2018/QĐ-UBND</w:t>
      </w:r>
      <w:r>
        <w:rPr>
          <w:b w:val="0"/>
          <w:i w:val="0"/>
        </w:rPr>
        <w:br/>
      </w:r>
      <w:r>
        <w:rPr>
          <w:b w:val="0"/>
          <w:i w:val="0"/>
        </w:rPr>
        <w:t>ngày 24/4/2018</w:t>
      </w:r>
      <w:r>
        <w:rPr>
          <w:b w:val="0"/>
          <w:i w:val="0"/>
        </w:rPr>
        <w:br/>
      </w:r>
      <w:r>
        <w:rPr>
          <w:b w:val="0"/>
          <w:i w:val="0"/>
        </w:rPr>
        <w:br/>
      </w:r>
      <w:r>
        <w:rPr>
          <w:b w:val="0"/>
          <w:i w:val="0"/>
        </w:rPr>
        <w:br/>
      </w:r>
      <w:r>
        <w:rPr>
          <w:b w:val="0"/>
          <w:i w:val="0"/>
        </w:rPr>
        <w:br/>
      </w:r>
      <w:r>
        <w:rPr>
          <w:b w:val="0"/>
          <w:i w:val="0"/>
        </w:rPr>
        <w:t>Quy định nhiệm vụ chi kinh phí sự nghiệp môi trường của ngân sách các cấp trên địa bàn tỉnh Long An</w:t>
      </w:r>
      <w:r>
        <w:rPr>
          <w:b w:val="0"/>
          <w:i w:val="0"/>
        </w:rPr>
        <w:br/>
      </w:r>
      <w:r>
        <w:rPr>
          <w:b w:val="0"/>
          <w:i w:val="0"/>
        </w:rPr>
        <w:br/>
      </w:r>
      <w:r>
        <w:rPr>
          <w:b w:val="0"/>
          <w:i w:val="0"/>
        </w:rPr>
        <w:br/>
      </w:r>
      <w:r>
        <w:rPr>
          <w:b w:val="0"/>
          <w:i w:val="0"/>
        </w:rPr>
        <w:br/>
      </w:r>
      <w:r>
        <w:rPr>
          <w:b w:val="0"/>
          <w:i w:val="0"/>
        </w:rPr>
        <w:t>14/5/2018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30/2018/QĐ-UBND</w:t>
      </w:r>
      <w:r>
        <w:rPr>
          <w:b w:val="0"/>
          <w:i w:val="0"/>
        </w:rPr>
        <w:br/>
      </w:r>
      <w:r>
        <w:rPr>
          <w:b w:val="0"/>
          <w:i w:val="0"/>
        </w:rPr>
        <w:t>ngày 31/5/2018</w:t>
      </w:r>
      <w:r>
        <w:rPr>
          <w:b w:val="0"/>
          <w:i w:val="0"/>
        </w:rPr>
        <w:br/>
      </w:r>
      <w:r>
        <w:rPr>
          <w:b w:val="0"/>
          <w:i w:val="0"/>
        </w:rPr>
        <w:br/>
      </w:r>
      <w:r>
        <w:rPr>
          <w:b w:val="0"/>
          <w:i w:val="0"/>
        </w:rPr>
        <w:br/>
      </w:r>
      <w:r>
        <w:rPr>
          <w:b w:val="0"/>
          <w:i w:val="0"/>
        </w:rPr>
        <w:br/>
      </w:r>
      <w:r>
        <w:rPr>
          <w:b w:val="0"/>
          <w:i w:val="0"/>
        </w:rPr>
        <w:t>Về việc sửa đổi, bổ sung Quyết định số 26/2015/QĐ-UBND ngày 16/6/2015 của UBND tỉnh về việc 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11/6/2018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34/2018/QĐ-UBND ngày 04/7/2018</w:t>
      </w:r>
      <w:r>
        <w:rPr>
          <w:b w:val="0"/>
          <w:i w:val="0"/>
        </w:rPr>
        <w:br/>
      </w:r>
      <w:r>
        <w:rPr>
          <w:b w:val="0"/>
          <w:i w:val="0"/>
        </w:rPr>
        <w:br/>
      </w:r>
      <w:r>
        <w:rPr>
          <w:b w:val="0"/>
          <w:i w:val="0"/>
        </w:rPr>
        <w:br/>
      </w:r>
      <w:r>
        <w:rPr>
          <w:b w:val="0"/>
          <w:i w:val="0"/>
        </w:rPr>
        <w:br/>
      </w:r>
      <w:r>
        <w:rPr>
          <w:b w:val="0"/>
          <w:i w:val="0"/>
        </w:rPr>
        <w:t>Về việc sửa đổi, bổ sung Bảng giá các loại đất định kỳ 5 năm (2015-2019) trên địa bàn tỉnh Long An ban hành kèm theo Quyết định số 60/2014/QĐ-UBND ngày 19/12/2014 của UBND tỉnh</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68/2018/QĐ-UBND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60/2018/QĐ-UBND ngày 16/11/2018</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 ban hành kèm theo Quyết định số 60/2014/QĐ-UBND ngày 19/12/2014 của UBND tỉnh Long An</w:t>
      </w:r>
      <w:r>
        <w:rPr>
          <w:b w:val="0"/>
          <w:i w:val="0"/>
        </w:rPr>
        <w:br/>
      </w:r>
      <w:r>
        <w:rPr>
          <w:b w:val="0"/>
          <w:i w:val="0"/>
        </w:rPr>
        <w:br/>
      </w:r>
      <w:r>
        <w:rPr>
          <w:b w:val="0"/>
          <w:i w:val="0"/>
        </w:rPr>
        <w:br/>
      </w:r>
      <w:r>
        <w:rPr>
          <w:b w:val="0"/>
          <w:i w:val="0"/>
        </w:rPr>
        <w:br/>
      </w:r>
      <w:r>
        <w:rPr>
          <w:b w:val="0"/>
          <w:i w:val="0"/>
        </w:rPr>
        <w:t>29/11/2018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66/2018/QĐ-UBND ngày 30/11/2018</w:t>
      </w:r>
      <w:r>
        <w:rPr>
          <w:b w:val="0"/>
          <w:i w:val="0"/>
        </w:rPr>
        <w:br/>
      </w:r>
      <w:r>
        <w:rPr>
          <w:b w:val="0"/>
          <w:i w:val="0"/>
        </w:rPr>
        <w:br/>
      </w:r>
      <w:r>
        <w:rPr>
          <w:b w:val="0"/>
          <w:i w:val="0"/>
        </w:rPr>
        <w:br/>
      </w:r>
      <w:r>
        <w:rPr>
          <w:b w:val="0"/>
          <w:i w:val="0"/>
        </w:rPr>
        <w:br/>
      </w:r>
      <w:r>
        <w:rPr>
          <w:b w:val="0"/>
          <w:i w:val="0"/>
        </w:rPr>
        <w:t>Về việc quy định về diện tích tối thiểu được tách thửa đối với đất ở và đất nông nghiệp trên địa bàn tỉnh Long An</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68/2018/QĐ-UBND ngày 04/12/2018</w:t>
      </w:r>
      <w:r>
        <w:rPr>
          <w:b w:val="0"/>
          <w:i w:val="0"/>
        </w:rPr>
        <w:br/>
      </w:r>
      <w:r>
        <w:rPr>
          <w:b w:val="0"/>
          <w:i w:val="0"/>
        </w:rPr>
        <w:br/>
      </w:r>
      <w:r>
        <w:rPr>
          <w:b w:val="0"/>
          <w:i w:val="0"/>
        </w:rPr>
        <w:br/>
      </w:r>
      <w:r>
        <w:rPr>
          <w:b w:val="0"/>
          <w:i w:val="0"/>
        </w:rPr>
        <w:br/>
      </w:r>
      <w:r>
        <w:rPr>
          <w:b w:val="0"/>
          <w:i w:val="0"/>
        </w:rPr>
        <w:t>Về việc sửa đổi, bổ sung đơn giá đất vào bảng giá các loại đất định kỳ 5 năm (2015-2019) được ban hành kèm theo Quyết định số 60/2014/QĐ-UBND ngày 19/12/2014 của UBND tỉnh đã được sửa đổi, bổ sung tại các Quyết định số 61/2016/QĐ-UBND ngày 18/11/2016, Quyết định số 34/2018/QĐ-UBND</w:t>
      </w:r>
      <w:r>
        <w:rPr>
          <w:b w:val="0"/>
          <w:i w:val="0"/>
        </w:rPr>
        <w:br/>
      </w:r>
      <w:r>
        <w:rPr>
          <w:b w:val="0"/>
          <w:i w:val="0"/>
        </w:rPr>
        <w:br/>
      </w:r>
      <w:r>
        <w:rPr>
          <w:b w:val="0"/>
          <w:i w:val="0"/>
        </w:rPr>
        <w:br/>
      </w:r>
      <w:r>
        <w:rPr>
          <w:b w:val="0"/>
          <w:i w:val="0"/>
        </w:rPr>
        <w:br/>
      </w:r>
      <w:r>
        <w:rPr>
          <w:b w:val="0"/>
          <w:i w:val="0"/>
        </w:rPr>
        <w:t>14/12/2018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13/2006/CT-UBND ngày 29/5/2006</w:t>
      </w:r>
      <w:r>
        <w:rPr>
          <w:b w:val="0"/>
          <w:i w:val="0"/>
        </w:rPr>
        <w:br/>
      </w:r>
      <w:r>
        <w:rPr>
          <w:b w:val="0"/>
          <w:i w:val="0"/>
        </w:rPr>
        <w:br/>
      </w:r>
      <w:r>
        <w:rPr>
          <w:b w:val="0"/>
          <w:i w:val="0"/>
        </w:rPr>
        <w:br/>
      </w:r>
      <w:r>
        <w:rPr>
          <w:b w:val="0"/>
          <w:i w:val="0"/>
        </w:rPr>
        <w:br/>
      </w:r>
      <w:r>
        <w:rPr>
          <w:b w:val="0"/>
          <w:i w:val="0"/>
        </w:rPr>
        <w:t>Về việc tổ chức triển khai thực hiện thu tiền thuê đất</w:t>
      </w:r>
      <w:r>
        <w:rPr>
          <w:b w:val="0"/>
          <w:i w:val="0"/>
        </w:rPr>
        <w:br/>
      </w:r>
      <w:r>
        <w:rPr>
          <w:b w:val="0"/>
          <w:i w:val="0"/>
        </w:rPr>
        <w:br/>
      </w:r>
      <w:r>
        <w:rPr>
          <w:b w:val="0"/>
          <w:i w:val="0"/>
        </w:rPr>
        <w:br/>
      </w:r>
      <w:r>
        <w:rPr>
          <w:b w:val="0"/>
          <w:i w:val="0"/>
        </w:rPr>
        <w:br/>
      </w:r>
      <w:r>
        <w:rPr>
          <w:b w:val="0"/>
          <w:i w:val="0"/>
        </w:rPr>
        <w:t>08/6/2006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XX. LĨNH VỰC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163/2014/NQ-HĐND ngày 10/12/2014</w:t>
      </w:r>
      <w:r>
        <w:rPr>
          <w:b w:val="0"/>
          <w:i w:val="0"/>
        </w:rPr>
        <w:br/>
      </w:r>
      <w:r>
        <w:rPr>
          <w:b w:val="0"/>
          <w:i w:val="0"/>
        </w:rPr>
        <w:br/>
      </w:r>
      <w:r>
        <w:rPr>
          <w:b w:val="0"/>
          <w:i w:val="0"/>
        </w:rPr>
        <w:br/>
      </w:r>
      <w:r>
        <w:rPr>
          <w:b w:val="0"/>
          <w:i w:val="0"/>
        </w:rPr>
        <w:br/>
      </w:r>
      <w:r>
        <w:rPr>
          <w:b w:val="0"/>
          <w:i w:val="0"/>
        </w:rPr>
        <w:t>Về khuyến khích, hỗ trợ nâng cao năng suất, chất lượng sản phẩm, hàng hóa và đổi mới công nghệ đối với các doanh nghiệp nhỏ và vừa trên địa bàn tỉnh Long An</w:t>
      </w:r>
      <w:r>
        <w:rPr>
          <w:b w:val="0"/>
          <w:i w:val="0"/>
        </w:rPr>
        <w:br/>
      </w:r>
      <w:r>
        <w:rPr>
          <w:b w:val="0"/>
          <w:i w:val="0"/>
        </w:rPr>
        <w:br/>
      </w:r>
      <w:r>
        <w:rPr>
          <w:b w:val="0"/>
          <w:i w:val="0"/>
        </w:rPr>
        <w:br/>
      </w:r>
      <w:r>
        <w:rPr>
          <w:b w:val="0"/>
          <w:i w:val="0"/>
        </w:rPr>
        <w:br/>
      </w:r>
      <w:r>
        <w:rPr>
          <w:b w:val="0"/>
          <w:i w:val="0"/>
        </w:rPr>
        <w:t>20/10/2014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37/2018/NQ-HĐND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164/2014/NQ-HĐND ngày 10/12/2014</w:t>
      </w:r>
      <w:r>
        <w:rPr>
          <w:b w:val="0"/>
          <w:i w:val="0"/>
        </w:rPr>
        <w:br/>
      </w:r>
      <w:r>
        <w:rPr>
          <w:b w:val="0"/>
          <w:i w:val="0"/>
        </w:rPr>
        <w:br/>
      </w:r>
      <w:r>
        <w:rPr>
          <w:b w:val="0"/>
          <w:i w:val="0"/>
        </w:rPr>
        <w:br/>
      </w:r>
      <w:r>
        <w:rPr>
          <w:b w:val="0"/>
          <w:i w:val="0"/>
        </w:rPr>
        <w:br/>
      </w:r>
      <w:r>
        <w:rPr>
          <w:b w:val="0"/>
          <w:i w:val="0"/>
        </w:rPr>
        <w:t>Về chính sách hỗ trợ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Nghị quyết số 38/2018/NQ-HĐND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37/2018/NQ-HĐND ngày 26/10/2018</w:t>
      </w:r>
      <w:r>
        <w:rPr>
          <w:b w:val="0"/>
          <w:i w:val="0"/>
        </w:rPr>
        <w:br/>
      </w:r>
      <w:r>
        <w:rPr>
          <w:b w:val="0"/>
          <w:i w:val="0"/>
        </w:rPr>
        <w:br/>
      </w:r>
      <w:r>
        <w:rPr>
          <w:b w:val="0"/>
          <w:i w:val="0"/>
        </w:rPr>
        <w:br/>
      </w:r>
      <w:r>
        <w:rPr>
          <w:b w:val="0"/>
          <w:i w:val="0"/>
        </w:rPr>
        <w:br/>
      </w:r>
      <w:r>
        <w:rPr>
          <w:b w:val="0"/>
          <w:i w:val="0"/>
        </w:rPr>
        <w:t>Về việc sửa đổi, bổ sung một số nội dung của Điều 1 Nghị quyết số 163/2014/NQ-HĐND ngày 10/12/2014 của HĐND tỉnh về khuyến khích, hỗ trợ năng cao nâng suất, chất lượng sản phẩm, hàng hóa và đổi mới công nghệ đối với các doanh nghiệp nhỏ và vừa trên địa bàn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38/2018/NQ-HĐND ngày 26/10/2018</w:t>
      </w:r>
      <w:r>
        <w:rPr>
          <w:b w:val="0"/>
          <w:i w:val="0"/>
        </w:rPr>
        <w:br/>
      </w:r>
      <w:r>
        <w:rPr>
          <w:b w:val="0"/>
          <w:i w:val="0"/>
        </w:rPr>
        <w:br/>
      </w:r>
      <w:r>
        <w:rPr>
          <w:b w:val="0"/>
          <w:i w:val="0"/>
        </w:rPr>
        <w:br/>
      </w:r>
      <w:r>
        <w:rPr>
          <w:b w:val="0"/>
          <w:i w:val="0"/>
        </w:rPr>
        <w:br/>
      </w:r>
      <w:r>
        <w:rPr>
          <w:b w:val="0"/>
          <w:i w:val="0"/>
        </w:rPr>
        <w:t>Về việc sửa đổi, bổ sung một số nội dung của Điều 1 Nghị quyết số 164/2014/NQ-HĐND ngày 10/12/2014 của HĐND tỉnh về chính sách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2335/2003/QĐ-UB ngày 02/7/2003</w:t>
      </w:r>
      <w:r>
        <w:rPr>
          <w:b w:val="0"/>
          <w:i w:val="0"/>
        </w:rPr>
        <w:br/>
      </w:r>
      <w:r>
        <w:rPr>
          <w:b w:val="0"/>
          <w:i w:val="0"/>
        </w:rPr>
        <w:br/>
      </w:r>
      <w:r>
        <w:rPr>
          <w:b w:val="0"/>
          <w:i w:val="0"/>
        </w:rPr>
        <w:br/>
      </w:r>
      <w:r>
        <w:rPr>
          <w:b w:val="0"/>
          <w:i w:val="0"/>
        </w:rPr>
        <w:br/>
      </w:r>
      <w:r>
        <w:rPr>
          <w:b w:val="0"/>
          <w:i w:val="0"/>
        </w:rPr>
        <w:t>Về việc đổi tên Sở Khoa học - Công nghệ và Môi trường thành Sở Khoa học và Công nghệ</w:t>
      </w:r>
      <w:r>
        <w:rPr>
          <w:b w:val="0"/>
          <w:i w:val="0"/>
        </w:rPr>
        <w:br/>
      </w:r>
      <w:r>
        <w:rPr>
          <w:b w:val="0"/>
          <w:i w:val="0"/>
        </w:rPr>
        <w:br/>
      </w:r>
      <w:r>
        <w:rPr>
          <w:b w:val="0"/>
          <w:i w:val="0"/>
        </w:rPr>
        <w:br/>
      </w:r>
      <w:r>
        <w:rPr>
          <w:b w:val="0"/>
          <w:i w:val="0"/>
        </w:rPr>
        <w:br/>
      </w:r>
      <w:r>
        <w:rPr>
          <w:b w:val="0"/>
          <w:i w:val="0"/>
        </w:rPr>
        <w:t>12/7/2003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08/2006/QĐ-UBND ngày 21/03/2006</w:t>
      </w:r>
      <w:r>
        <w:rPr>
          <w:b w:val="0"/>
          <w:i w:val="0"/>
        </w:rPr>
        <w:br/>
      </w:r>
      <w:r>
        <w:rPr>
          <w:b w:val="0"/>
          <w:i w:val="0"/>
        </w:rPr>
        <w:br/>
      </w:r>
      <w:r>
        <w:rPr>
          <w:b w:val="0"/>
          <w:i w:val="0"/>
        </w:rPr>
        <w:br/>
      </w:r>
      <w:r>
        <w:rPr>
          <w:b w:val="0"/>
          <w:i w:val="0"/>
        </w:rPr>
        <w:br/>
      </w:r>
      <w:r>
        <w:rPr>
          <w:b w:val="0"/>
          <w:i w:val="0"/>
        </w:rPr>
        <w:t>Về việc thành lập Văn phòng Thông báo và hỏi đáp về hàng rào kỹ thuật trong thương mại của tỉnh Long An (Văn phòng TBT Long An)</w:t>
      </w:r>
      <w:r>
        <w:rPr>
          <w:b w:val="0"/>
          <w:i w:val="0"/>
        </w:rPr>
        <w:br/>
      </w:r>
      <w:r>
        <w:rPr>
          <w:b w:val="0"/>
          <w:i w:val="0"/>
        </w:rPr>
        <w:br/>
      </w:r>
      <w:r>
        <w:rPr>
          <w:b w:val="0"/>
          <w:i w:val="0"/>
        </w:rPr>
        <w:br/>
      </w:r>
      <w:r>
        <w:rPr>
          <w:b w:val="0"/>
          <w:i w:val="0"/>
        </w:rPr>
        <w:br/>
      </w:r>
      <w:r>
        <w:rPr>
          <w:b w:val="0"/>
          <w:i w:val="0"/>
        </w:rPr>
        <w:t>31/3/2006</w:t>
      </w:r>
      <w:r>
        <w:rPr>
          <w:b w:val="0"/>
          <w:i w:val="0"/>
        </w:rPr>
        <w:br/>
      </w:r>
      <w:r>
        <w:rPr>
          <w:b w:val="0"/>
          <w:i w:val="0"/>
        </w:rPr>
        <w:br/>
      </w:r>
      <w:r>
        <w:rPr>
          <w:b w:val="0"/>
          <w:i w:val="0"/>
        </w:rPr>
        <w:br/>
      </w:r>
      <w:r>
        <w:rPr>
          <w:b w:val="0"/>
          <w:i w:val="0"/>
        </w:rPr>
        <w:br/>
      </w:r>
      <w:r>
        <w:rPr>
          <w:b w:val="0"/>
          <w:i w:val="0"/>
        </w:rPr>
        <w:t>Đề nghị đình chỉ thi hành, ngưng hiệu lực,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20/2007/QĐ-UBND ngày 06/06/2007</w:t>
      </w:r>
      <w:r>
        <w:rPr>
          <w:b w:val="0"/>
          <w:i w:val="0"/>
        </w:rPr>
        <w:br/>
      </w:r>
      <w:r>
        <w:rPr>
          <w:b w:val="0"/>
          <w:i w:val="0"/>
        </w:rPr>
        <w:br/>
      </w:r>
      <w:r>
        <w:rPr>
          <w:b w:val="0"/>
          <w:i w:val="0"/>
        </w:rPr>
        <w:br/>
      </w:r>
      <w:r>
        <w:rPr>
          <w:b w:val="0"/>
          <w:i w:val="0"/>
        </w:rPr>
        <w:br/>
      </w:r>
      <w:r>
        <w:rPr>
          <w:b w:val="0"/>
          <w:i w:val="0"/>
        </w:rPr>
        <w:t>Về việc ban hành kế hoạch triển khai thi hành đề án thực hiện hiệp định hàng rào kỹ thuật trong thương mại trên địa bàn tỉnh Long An</w:t>
      </w:r>
      <w:r>
        <w:rPr>
          <w:b w:val="0"/>
          <w:i w:val="0"/>
        </w:rPr>
        <w:br/>
      </w:r>
      <w:r>
        <w:rPr>
          <w:b w:val="0"/>
          <w:i w:val="0"/>
        </w:rPr>
        <w:br/>
      </w:r>
      <w:r>
        <w:rPr>
          <w:b w:val="0"/>
          <w:i w:val="0"/>
        </w:rPr>
        <w:br/>
      </w:r>
      <w:r>
        <w:rPr>
          <w:b w:val="0"/>
          <w:i w:val="0"/>
        </w:rPr>
        <w:br/>
      </w:r>
      <w:r>
        <w:rPr>
          <w:b w:val="0"/>
          <w:i w:val="0"/>
        </w:rPr>
        <w:t>16/6/2007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63/2014/QĐ-UBND ngày 31/12/2014</w:t>
      </w:r>
      <w:r>
        <w:rPr>
          <w:b w:val="0"/>
          <w:i w:val="0"/>
        </w:rPr>
        <w:br/>
      </w:r>
      <w:r>
        <w:rPr>
          <w:b w:val="0"/>
          <w:i w:val="0"/>
        </w:rPr>
        <w:br/>
      </w:r>
      <w:r>
        <w:rPr>
          <w:b w:val="0"/>
          <w:i w:val="0"/>
        </w:rPr>
        <w:br/>
      </w:r>
      <w:r>
        <w:rPr>
          <w:b w:val="0"/>
          <w:i w:val="0"/>
        </w:rPr>
        <w:br/>
      </w:r>
      <w:r>
        <w:rPr>
          <w:b w:val="0"/>
          <w:i w:val="0"/>
        </w:rPr>
        <w:t>Về việc ban hành Quy định chính sách khuyến khích, hỗ trợ nâng cao năng suất, chất lượng sản phẩm, hàng hóa và đổi mới công nghệ đối với doanh nghiệp nhỏ và vừa trên địa bàn tỉnh Long An</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66/2014/QĐ-UBND ngày 31/12/2014</w:t>
      </w:r>
      <w:r>
        <w:rPr>
          <w:b w:val="0"/>
          <w:i w:val="0"/>
        </w:rPr>
        <w:br/>
      </w:r>
      <w:r>
        <w:rPr>
          <w:b w:val="0"/>
          <w:i w:val="0"/>
        </w:rPr>
        <w:br/>
      </w:r>
      <w:r>
        <w:rPr>
          <w:b w:val="0"/>
          <w:i w:val="0"/>
        </w:rPr>
        <w:br/>
      </w:r>
      <w:r>
        <w:rPr>
          <w:b w:val="0"/>
          <w:i w:val="0"/>
        </w:rPr>
        <w:br/>
      </w:r>
      <w:r>
        <w:rPr>
          <w:b w:val="0"/>
          <w:i w:val="0"/>
        </w:rPr>
        <w:t>Về việc ban hành Chính sách hỗ trợ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38/2015/QĐ-UBND ngày 12/08/2015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22/8/2015</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27/2018/QĐ-UBND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50/2015/QĐ-UBND ngày 16/11/2015</w:t>
      </w:r>
      <w:r>
        <w:rPr>
          <w:b w:val="0"/>
          <w:i w:val="0"/>
        </w:rPr>
        <w:br/>
      </w:r>
      <w:r>
        <w:rPr>
          <w:b w:val="0"/>
          <w:i w:val="0"/>
        </w:rPr>
        <w:br/>
      </w:r>
      <w:r>
        <w:rPr>
          <w:b w:val="0"/>
          <w:i w:val="0"/>
        </w:rPr>
        <w:br/>
      </w:r>
      <w:r>
        <w:rPr>
          <w:b w:val="0"/>
          <w:i w:val="0"/>
        </w:rPr>
        <w:br/>
      </w:r>
      <w:r>
        <w:rPr>
          <w:b w:val="0"/>
          <w:i w:val="0"/>
        </w:rPr>
        <w:t>Về việc bãi bỏ Quyết định 40/2010/QĐ-UBND ngày 08/10/2010 của UBND tỉnh về việc quy định chức năng, nhiệm vụ, quyền hạn và cơ cấu tổ chức của Chi cục Tiêu chuẩn Đo lường Chất lượng tỉnh Long An</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54/2015/QĐ-UBND ngày 26/11/2015</w:t>
      </w:r>
      <w:r>
        <w:rPr>
          <w:b w:val="0"/>
          <w:i w:val="0"/>
        </w:rPr>
        <w:br/>
      </w:r>
      <w:r>
        <w:rPr>
          <w:b w:val="0"/>
          <w:i w:val="0"/>
        </w:rPr>
        <w:br/>
      </w:r>
      <w:r>
        <w:rPr>
          <w:b w:val="0"/>
          <w:i w:val="0"/>
        </w:rPr>
        <w:br/>
      </w:r>
      <w:r>
        <w:rPr>
          <w:b w:val="0"/>
          <w:i w:val="0"/>
        </w:rPr>
        <w:br/>
      </w:r>
      <w:r>
        <w:rPr>
          <w:b w:val="0"/>
          <w:i w:val="0"/>
        </w:rPr>
        <w:t>Ban hành quy định về định mức xây dựng dự toán kinh phí đối với nhiệm vụ khoa học và công nghệ có sử dụng ngân sách nhà nước trên địa bàn tỉnh Long An</w:t>
      </w:r>
      <w:r>
        <w:rPr>
          <w:b w:val="0"/>
          <w:i w:val="0"/>
        </w:rPr>
        <w:br/>
      </w:r>
      <w:r>
        <w:rPr>
          <w:b w:val="0"/>
          <w:i w:val="0"/>
        </w:rPr>
        <w:br/>
      </w:r>
      <w:r>
        <w:rPr>
          <w:b w:val="0"/>
          <w:i w:val="0"/>
        </w:rPr>
        <w:br/>
      </w:r>
      <w:r>
        <w:rPr>
          <w:b w:val="0"/>
          <w:i w:val="0"/>
        </w:rPr>
        <w:br/>
      </w:r>
      <w:r>
        <w:rPr>
          <w:b w:val="0"/>
          <w:i w:val="0"/>
        </w:rPr>
        <w:t>06/12/2015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11/2016/QĐ-UBND ngày 03/3/2016</w:t>
      </w:r>
      <w:r>
        <w:rPr>
          <w:b w:val="0"/>
          <w:i w:val="0"/>
        </w:rPr>
        <w:br/>
      </w:r>
      <w:r>
        <w:rPr>
          <w:b w:val="0"/>
          <w:i w:val="0"/>
        </w:rPr>
        <w:br/>
      </w:r>
      <w:r>
        <w:rPr>
          <w:b w:val="0"/>
          <w:i w:val="0"/>
        </w:rPr>
        <w:br/>
      </w:r>
      <w:r>
        <w:rPr>
          <w:b w:val="0"/>
          <w:i w:val="0"/>
        </w:rPr>
        <w:br/>
      </w:r>
      <w:r>
        <w:rPr>
          <w:b w:val="0"/>
          <w:i w:val="0"/>
        </w:rPr>
        <w:t>Về việc ban hành quy định phối hợp kiểm tra về tiêu chuẩn, đo lường, chất lượng sản phẩm, hàng hóa trên địa bàn tỉnh Long An</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37/2016/QĐ-UBND ngày 12/7/2016</w:t>
      </w:r>
      <w:r>
        <w:rPr>
          <w:b w:val="0"/>
          <w:i w:val="0"/>
        </w:rPr>
        <w:br/>
      </w:r>
      <w:r>
        <w:rPr>
          <w:b w:val="0"/>
          <w:i w:val="0"/>
        </w:rPr>
        <w:br/>
      </w:r>
      <w:r>
        <w:rPr>
          <w:b w:val="0"/>
          <w:i w:val="0"/>
        </w:rPr>
        <w:br/>
      </w:r>
      <w:r>
        <w:rPr>
          <w:b w:val="0"/>
          <w:i w:val="0"/>
        </w:rPr>
        <w:br/>
      </w:r>
      <w:r>
        <w:rPr>
          <w:b w:val="0"/>
          <w:i w:val="0"/>
        </w:rPr>
        <w:t>Về việc bãi bỏ Quyết định số 03/2015/QĐ-UBND ngày 14/01/2015 của UBND tỉnh về việc ban hành Quy định trình tự, thủ tục thẩm định công nghệ dự án đầu tư trên địa bàn tỉnh Long An</w:t>
      </w:r>
      <w:r>
        <w:rPr>
          <w:b w:val="0"/>
          <w:i w:val="0"/>
        </w:rPr>
        <w:br/>
      </w:r>
      <w:r>
        <w:rPr>
          <w:b w:val="0"/>
          <w:i w:val="0"/>
        </w:rPr>
        <w:br/>
      </w:r>
      <w:r>
        <w:rPr>
          <w:b w:val="0"/>
          <w:i w:val="0"/>
        </w:rPr>
        <w:br/>
      </w:r>
      <w:r>
        <w:rPr>
          <w:b w:val="0"/>
          <w:i w:val="0"/>
        </w:rPr>
        <w:br/>
      </w:r>
      <w:r>
        <w:rPr>
          <w:b w:val="0"/>
          <w:i w:val="0"/>
        </w:rPr>
        <w:t>22/7/2016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74/2016/QĐ-UBND ngày 28/12/2016</w:t>
      </w:r>
      <w:r>
        <w:rPr>
          <w:b w:val="0"/>
          <w:i w:val="0"/>
        </w:rPr>
        <w:br/>
      </w:r>
      <w:r>
        <w:rPr>
          <w:b w:val="0"/>
          <w:i w:val="0"/>
        </w:rPr>
        <w:br/>
      </w:r>
      <w:r>
        <w:rPr>
          <w:b w:val="0"/>
          <w:i w:val="0"/>
        </w:rPr>
        <w:br/>
      </w:r>
      <w:r>
        <w:rPr>
          <w:b w:val="0"/>
          <w:i w:val="0"/>
        </w:rPr>
        <w:br/>
      </w:r>
      <w:r>
        <w:rPr>
          <w:b w:val="0"/>
          <w:i w:val="0"/>
        </w:rPr>
        <w:t>Về việc bãi bỏ Quyết định số 46/2011/QĐ-UBND ngày 01/12/2011 của UBND tỉnh về việc ban hành quy định về hoạt động tư vấn phản biện và giám định xã hội Liên hiệp các hội Khoa học và kỹ thuật trên địa bàn tỉnh Long An</w:t>
      </w:r>
      <w:r>
        <w:rPr>
          <w:b w:val="0"/>
          <w:i w:val="0"/>
        </w:rPr>
        <w:br/>
      </w:r>
      <w:r>
        <w:rPr>
          <w:b w:val="0"/>
          <w:i w:val="0"/>
        </w:rPr>
        <w:br/>
      </w:r>
      <w:r>
        <w:rPr>
          <w:b w:val="0"/>
          <w:i w:val="0"/>
        </w:rPr>
        <w:br/>
      </w:r>
      <w:r>
        <w:rPr>
          <w:b w:val="0"/>
          <w:i w:val="0"/>
        </w:rPr>
        <w:br/>
      </w:r>
      <w:r>
        <w:rPr>
          <w:b w:val="0"/>
          <w:i w:val="0"/>
        </w:rPr>
        <w:t>09/01/2017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27/2017/QĐ-UBND ngày 02/6/2017</w:t>
      </w:r>
      <w:r>
        <w:rPr>
          <w:b w:val="0"/>
          <w:i w:val="0"/>
        </w:rPr>
        <w:br/>
      </w:r>
      <w:r>
        <w:rPr>
          <w:b w:val="0"/>
          <w:i w:val="0"/>
        </w:rPr>
        <w:br/>
      </w:r>
      <w:r>
        <w:rPr>
          <w:b w:val="0"/>
          <w:i w:val="0"/>
        </w:rPr>
        <w:br/>
      </w:r>
      <w:r>
        <w:rPr>
          <w:b w:val="0"/>
          <w:i w:val="0"/>
        </w:rPr>
        <w:br/>
      </w:r>
      <w:r>
        <w:rPr>
          <w:b w:val="0"/>
          <w:i w:val="0"/>
        </w:rPr>
        <w:t>Về việc bãi bỏ Quyết định số 39/2015/QĐ-UBND ngày 17/8/2015 của UBND tỉnh về việc ban hành Quy định quản lý hoạt động nghiên cứu khoa học và phát triển công nghệ trên địa bàn tỉnh Long An</w:t>
      </w:r>
      <w:r>
        <w:rPr>
          <w:b w:val="0"/>
          <w:i w:val="0"/>
        </w:rPr>
        <w:br/>
      </w:r>
      <w:r>
        <w:rPr>
          <w:b w:val="0"/>
          <w:i w:val="0"/>
        </w:rPr>
        <w:br/>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27/2018/QĐ-UBND ngày 24/5/2018</w:t>
      </w:r>
      <w:r>
        <w:rPr>
          <w:b w:val="0"/>
          <w:i w:val="0"/>
        </w:rPr>
        <w:br/>
      </w:r>
      <w:r>
        <w:rPr>
          <w:b w:val="0"/>
          <w:i w:val="0"/>
        </w:rPr>
        <w:br/>
      </w:r>
      <w:r>
        <w:rPr>
          <w:b w:val="0"/>
          <w:i w:val="0"/>
        </w:rPr>
        <w:br/>
      </w:r>
      <w:r>
        <w:rPr>
          <w:b w:val="0"/>
          <w:i w:val="0"/>
        </w:rPr>
        <w:br/>
      </w:r>
      <w:r>
        <w:rPr>
          <w:b w:val="0"/>
          <w:i w:val="0"/>
        </w:rPr>
        <w:t>Về việc sửa đổi, bổ sung Quyết định số 38/2015/QĐ-UBND ngày 12/8/2015 của Ủy ban nhân dân tỉnh về 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XXI. LĨNH VỰC THUẾ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39/2011/QĐ-UBND ngày 14/10/2011</w:t>
      </w:r>
      <w:r>
        <w:rPr>
          <w:b w:val="0"/>
          <w:i w:val="0"/>
        </w:rPr>
        <w:br/>
      </w:r>
      <w:r>
        <w:rPr>
          <w:b w:val="0"/>
          <w:i w:val="0"/>
        </w:rPr>
        <w:br/>
      </w:r>
      <w:r>
        <w:rPr>
          <w:b w:val="0"/>
          <w:i w:val="0"/>
        </w:rPr>
        <w:br/>
      </w:r>
      <w:r>
        <w:rPr>
          <w:b w:val="0"/>
          <w:i w:val="0"/>
        </w:rPr>
        <w:br/>
      </w:r>
      <w:r>
        <w:rPr>
          <w:b w:val="0"/>
          <w:i w:val="0"/>
        </w:rPr>
        <w:t>Về việc ban hành quy chế hướng dẫn hộ gia đình, cá nhân tự cam kết và chịu trách nhiệm trước pháp luật về việc kê khai diện tích đất ở làm cơ sở tính tiền sử dụng đất trên địa bàn tỉnh Long An</w:t>
      </w:r>
      <w:r>
        <w:rPr>
          <w:b w:val="0"/>
          <w:i w:val="0"/>
        </w:rPr>
        <w:br/>
      </w:r>
      <w:r>
        <w:rPr>
          <w:b w:val="0"/>
          <w:i w:val="0"/>
        </w:rPr>
        <w:br/>
      </w:r>
      <w:r>
        <w:rPr>
          <w:b w:val="0"/>
          <w:i w:val="0"/>
        </w:rPr>
        <w:br/>
      </w:r>
      <w:r>
        <w:rPr>
          <w:b w:val="0"/>
          <w:i w:val="0"/>
        </w:rPr>
        <w:br/>
      </w:r>
      <w:r>
        <w:rPr>
          <w:b w:val="0"/>
          <w:i w:val="0"/>
        </w:rPr>
        <w:t>24/10/2011</w:t>
      </w:r>
      <w:r>
        <w:rPr>
          <w:b w:val="0"/>
          <w:i w:val="0"/>
        </w:rPr>
        <w:br/>
      </w:r>
      <w:r>
        <w:rPr>
          <w:b w:val="0"/>
          <w:i w:val="0"/>
        </w:rPr>
        <w:br/>
      </w:r>
      <w:r>
        <w:rPr>
          <w:b w:val="0"/>
          <w:i w:val="0"/>
        </w:rPr>
        <w:br/>
      </w:r>
      <w:r>
        <w:rPr>
          <w:b w:val="0"/>
          <w:i w:val="0"/>
        </w:rPr>
        <w:br/>
      </w:r>
      <w:r>
        <w:rPr>
          <w:b w:val="0"/>
          <w:i w:val="0"/>
        </w:rPr>
        <w:t>Đề nghị bãi bỏ</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02/2005/CT-UBND ngày 10/01/2005</w:t>
      </w:r>
      <w:r>
        <w:rPr>
          <w:b w:val="0"/>
          <w:i w:val="0"/>
        </w:rPr>
        <w:br/>
      </w:r>
      <w:r>
        <w:rPr>
          <w:b w:val="0"/>
          <w:i w:val="0"/>
        </w:rPr>
        <w:br/>
      </w:r>
      <w:r>
        <w:rPr>
          <w:b w:val="0"/>
          <w:i w:val="0"/>
        </w:rPr>
        <w:br/>
      </w:r>
      <w:r>
        <w:rPr>
          <w:b w:val="0"/>
          <w:i w:val="0"/>
        </w:rPr>
        <w:br/>
      </w:r>
      <w:r>
        <w:rPr>
          <w:b w:val="0"/>
          <w:i w:val="0"/>
        </w:rPr>
        <w:t>Về việc tổ chức thực hiện đề án mở rộng ủy nhiệm thu một số khoản thuế và thu khác cho UBND cấp xã trực tiếp quản lý</w:t>
      </w:r>
      <w:r>
        <w:rPr>
          <w:b w:val="0"/>
          <w:i w:val="0"/>
        </w:rPr>
        <w:br/>
      </w:r>
      <w:r>
        <w:rPr>
          <w:b w:val="0"/>
          <w:i w:val="0"/>
        </w:rPr>
        <w:br/>
      </w:r>
      <w:r>
        <w:rPr>
          <w:b w:val="0"/>
          <w:i w:val="0"/>
        </w:rPr>
        <w:br/>
      </w:r>
      <w:r>
        <w:rPr>
          <w:b w:val="0"/>
          <w:i w:val="0"/>
        </w:rPr>
        <w:br/>
      </w:r>
      <w:r>
        <w:rPr>
          <w:b w:val="0"/>
          <w:i w:val="0"/>
        </w:rPr>
        <w:t>20/01/2005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22/2006/CT-UBND ngày 09/11/2006</w:t>
      </w:r>
      <w:r>
        <w:rPr>
          <w:b w:val="0"/>
          <w:i w:val="0"/>
        </w:rPr>
        <w:br/>
      </w:r>
      <w:r>
        <w:rPr>
          <w:b w:val="0"/>
          <w:i w:val="0"/>
        </w:rPr>
        <w:br/>
      </w:r>
      <w:r>
        <w:rPr>
          <w:b w:val="0"/>
          <w:i w:val="0"/>
        </w:rPr>
        <w:br/>
      </w:r>
      <w:r>
        <w:rPr>
          <w:b w:val="0"/>
          <w:i w:val="0"/>
        </w:rPr>
        <w:br/>
      </w:r>
      <w:r>
        <w:rPr>
          <w:b w:val="0"/>
          <w:i w:val="0"/>
        </w:rPr>
        <w:t>Về việc chống thất thu thuế trong hoạt động xây dựng trên địa bàn tỉnh Long An</w:t>
      </w:r>
      <w:r>
        <w:rPr>
          <w:b w:val="0"/>
          <w:i w:val="0"/>
        </w:rPr>
        <w:br/>
      </w:r>
      <w:r>
        <w:rPr>
          <w:b w:val="0"/>
          <w:i w:val="0"/>
        </w:rPr>
        <w:br/>
      </w:r>
      <w:r>
        <w:rPr>
          <w:b w:val="0"/>
          <w:i w:val="0"/>
        </w:rPr>
        <w:br/>
      </w:r>
      <w:r>
        <w:rPr>
          <w:b w:val="0"/>
          <w:i w:val="0"/>
        </w:rPr>
        <w:br/>
      </w:r>
      <w:r>
        <w:rPr>
          <w:b w:val="0"/>
          <w:i w:val="0"/>
        </w:rPr>
        <w:t>19/11/2006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15/2007/CT-UBND ngày 03/7/2007</w:t>
      </w:r>
      <w:r>
        <w:rPr>
          <w:b w:val="0"/>
          <w:i w:val="0"/>
        </w:rPr>
        <w:br/>
      </w:r>
      <w:r>
        <w:rPr>
          <w:b w:val="0"/>
          <w:i w:val="0"/>
        </w:rPr>
        <w:br/>
      </w:r>
      <w:r>
        <w:rPr>
          <w:b w:val="0"/>
          <w:i w:val="0"/>
        </w:rPr>
        <w:br/>
      </w:r>
      <w:r>
        <w:rPr>
          <w:b w:val="0"/>
          <w:i w:val="0"/>
        </w:rPr>
        <w:br/>
      </w:r>
      <w:r>
        <w:rPr>
          <w:b w:val="0"/>
          <w:i w:val="0"/>
        </w:rPr>
        <w:t>Về việc tổ chức triển khai thực hiện Luật Quản lý thuế trên địa bàn tỉnh Long An</w:t>
      </w:r>
      <w:r>
        <w:rPr>
          <w:b w:val="0"/>
          <w:i w:val="0"/>
        </w:rPr>
        <w:br/>
      </w:r>
      <w:r>
        <w:rPr>
          <w:b w:val="0"/>
          <w:i w:val="0"/>
        </w:rPr>
        <w:br/>
      </w:r>
      <w:r>
        <w:rPr>
          <w:b w:val="0"/>
          <w:i w:val="0"/>
        </w:rPr>
        <w:br/>
      </w:r>
      <w:r>
        <w:rPr>
          <w:b w:val="0"/>
          <w:i w:val="0"/>
        </w:rPr>
        <w:br/>
      </w:r>
      <w:r>
        <w:rPr>
          <w:b w:val="0"/>
          <w:i w:val="0"/>
        </w:rPr>
        <w:t>13/7/2007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19/2008/CT-UB ngày 16/10/2008</w:t>
      </w:r>
      <w:r>
        <w:rPr>
          <w:b w:val="0"/>
          <w:i w:val="0"/>
        </w:rPr>
        <w:br/>
      </w:r>
      <w:r>
        <w:rPr>
          <w:b w:val="0"/>
          <w:i w:val="0"/>
        </w:rPr>
        <w:br/>
      </w:r>
      <w:r>
        <w:rPr>
          <w:b w:val="0"/>
          <w:i w:val="0"/>
        </w:rPr>
        <w:br/>
      </w:r>
      <w:r>
        <w:rPr>
          <w:b w:val="0"/>
          <w:i w:val="0"/>
        </w:rPr>
        <w:br/>
      </w:r>
      <w:r>
        <w:rPr>
          <w:b w:val="0"/>
          <w:i w:val="0"/>
        </w:rPr>
        <w:t>Về việc tổ chức triển khai thực hiện Luật Thuế thu nhập cá nhân trên địa bàn tỉnh Long An</w:t>
      </w:r>
      <w:r>
        <w:rPr>
          <w:b w:val="0"/>
          <w:i w:val="0"/>
        </w:rPr>
        <w:br/>
      </w:r>
      <w:r>
        <w:rPr>
          <w:b w:val="0"/>
          <w:i w:val="0"/>
        </w:rPr>
        <w:br/>
      </w:r>
      <w:r>
        <w:rPr>
          <w:b w:val="0"/>
          <w:i w:val="0"/>
        </w:rPr>
        <w:br/>
      </w:r>
      <w:r>
        <w:rPr>
          <w:b w:val="0"/>
          <w:i w:val="0"/>
        </w:rPr>
        <w:br/>
      </w:r>
      <w:r>
        <w:rPr>
          <w:b w:val="0"/>
          <w:i w:val="0"/>
        </w:rPr>
        <w:t>26/10/2008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16/2010/CT-UBND ngày 22/10/2010</w:t>
      </w:r>
      <w:r>
        <w:rPr>
          <w:b w:val="0"/>
          <w:i w:val="0"/>
        </w:rPr>
        <w:br/>
      </w:r>
      <w:r>
        <w:rPr>
          <w:b w:val="0"/>
          <w:i w:val="0"/>
        </w:rPr>
        <w:br/>
      </w:r>
      <w:r>
        <w:rPr>
          <w:b w:val="0"/>
          <w:i w:val="0"/>
        </w:rPr>
        <w:br/>
      </w:r>
      <w:r>
        <w:rPr>
          <w:b w:val="0"/>
          <w:i w:val="0"/>
        </w:rPr>
        <w:br/>
      </w:r>
      <w:r>
        <w:rPr>
          <w:b w:val="0"/>
          <w:i w:val="0"/>
        </w:rPr>
        <w:t>Về việc tổ chức triển khai thực hiện Nghị định số 51/2010/NĐ-CP ngày 14/5/2010 của Chính phủ về hóa đơn bán hàng hóa, cung ứng dịch vụ trên địa bàn tỉnh Long An</w:t>
      </w:r>
      <w:r>
        <w:rPr>
          <w:b w:val="0"/>
          <w:i w:val="0"/>
        </w:rPr>
        <w:br/>
      </w:r>
      <w:r>
        <w:rPr>
          <w:b w:val="0"/>
          <w:i w:val="0"/>
        </w:rPr>
        <w:br/>
      </w:r>
      <w:r>
        <w:rPr>
          <w:b w:val="0"/>
          <w:i w:val="0"/>
        </w:rPr>
        <w:br/>
      </w:r>
      <w:r>
        <w:rPr>
          <w:b w:val="0"/>
          <w:i w:val="0"/>
        </w:rPr>
        <w:br/>
      </w:r>
      <w:r>
        <w:rPr>
          <w:b w:val="0"/>
          <w:i w:val="0"/>
        </w:rPr>
        <w:t>01/11/2010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XXII. LĨNH VỰC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53/2003/NQ-HĐND.K6  ngày 19/12/2003</w:t>
      </w:r>
      <w:r>
        <w:rPr>
          <w:b w:val="0"/>
          <w:i w:val="0"/>
        </w:rPr>
        <w:br/>
      </w:r>
      <w:r>
        <w:rPr>
          <w:b w:val="0"/>
          <w:i w:val="0"/>
        </w:rPr>
        <w:br/>
      </w:r>
      <w:r>
        <w:rPr>
          <w:b w:val="0"/>
          <w:i w:val="0"/>
        </w:rPr>
        <w:br/>
      </w:r>
      <w:r>
        <w:rPr>
          <w:b w:val="0"/>
          <w:i w:val="0"/>
        </w:rPr>
        <w:br/>
      </w:r>
      <w:r>
        <w:rPr>
          <w:b w:val="0"/>
          <w:i w:val="0"/>
        </w:rPr>
        <w:t>Về việc ban hành Quy chế giám sát nhân dân đối với các công trình xây dựng cơ bản trên địa bàn tỉnh</w:t>
      </w:r>
      <w:r>
        <w:rPr>
          <w:b w:val="0"/>
          <w:i w:val="0"/>
        </w:rPr>
        <w:br/>
      </w:r>
      <w:r>
        <w:rPr>
          <w:b w:val="0"/>
          <w:i w:val="0"/>
        </w:rPr>
        <w:br/>
      </w:r>
      <w:r>
        <w:rPr>
          <w:b w:val="0"/>
          <w:i w:val="0"/>
        </w:rPr>
        <w:br/>
      </w:r>
      <w:r>
        <w:rPr>
          <w:b w:val="0"/>
          <w:i w:val="0"/>
        </w:rPr>
        <w:br/>
      </w:r>
      <w:r>
        <w:rPr>
          <w:b w:val="0"/>
          <w:i w:val="0"/>
        </w:rPr>
        <w:t>29/12/2003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46/2012/NQ-HĐND</w:t>
      </w:r>
      <w:r>
        <w:rPr>
          <w:b w:val="0"/>
          <w:i w:val="0"/>
        </w:rPr>
        <w:t xml:space="preserve"> ngày </w:t>
      </w:r>
      <w:r>
        <w:rPr>
          <w:b w:val="0"/>
          <w:i w:val="0"/>
        </w:rPr>
        <w:t>13/07/2012</w:t>
      </w:r>
      <w:r>
        <w:rPr>
          <w:b w:val="0"/>
          <w:i w:val="0"/>
        </w:rPr>
        <w:br/>
      </w:r>
      <w:r>
        <w:rPr>
          <w:b w:val="0"/>
          <w:i w:val="0"/>
        </w:rPr>
        <w:br/>
      </w:r>
      <w:r>
        <w:rPr>
          <w:b w:val="0"/>
          <w:i w:val="0"/>
        </w:rPr>
        <w:br/>
      </w:r>
      <w:r>
        <w:rPr>
          <w:b w:val="0"/>
          <w:i w:val="0"/>
        </w:rPr>
        <w:br/>
      </w:r>
      <w:r>
        <w:rPr>
          <w:b w:val="0"/>
          <w:i w:val="0"/>
        </w:rPr>
        <w:t>Về việc thực hiện Đề án tiếp tục đổi mới, nâng cao chất lượng và hiệu quả hoạt động của Hội đồng nhân dân tỉnh</w:t>
      </w:r>
      <w:r>
        <w:rPr>
          <w:b w:val="0"/>
          <w:i w:val="0"/>
        </w:rPr>
        <w:br/>
      </w:r>
      <w:r>
        <w:rPr>
          <w:b w:val="0"/>
          <w:i w:val="0"/>
        </w:rPr>
        <w:br/>
      </w:r>
      <w:r>
        <w:rPr>
          <w:b w:val="0"/>
          <w:i w:val="0"/>
        </w:rPr>
        <w:br/>
      </w:r>
      <w:r>
        <w:rPr>
          <w:b w:val="0"/>
          <w:i w:val="0"/>
        </w:rPr>
        <w:br/>
      </w:r>
      <w:r>
        <w:rPr>
          <w:b w:val="0"/>
          <w:i w:val="0"/>
        </w:rPr>
        <w:t>23/7/2012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98/2013/NQ-HĐND ngày 05/7/2013</w:t>
      </w:r>
      <w:r>
        <w:rPr>
          <w:b w:val="0"/>
          <w:i w:val="0"/>
        </w:rPr>
        <w:br/>
      </w:r>
      <w:r>
        <w:rPr>
          <w:b w:val="0"/>
          <w:i w:val="0"/>
        </w:rPr>
        <w:br/>
      </w:r>
      <w:r>
        <w:rPr>
          <w:b w:val="0"/>
          <w:i w:val="0"/>
        </w:rPr>
        <w:br/>
      </w:r>
      <w:r>
        <w:rPr>
          <w:b w:val="0"/>
          <w:i w:val="0"/>
        </w:rPr>
        <w:br/>
      </w:r>
      <w:r>
        <w:rPr>
          <w:b w:val="0"/>
          <w:i w:val="0"/>
        </w:rPr>
        <w:t>Về danh mục các lĩnh vực đầu tư kết cấu hạ tầng kinh tế- xã hội ưu tiên phát triển của tỉnh để Quỹ đầu tư phát triển tỉnh Long An thực hiện đầu tư trực tiếp và cho vay</w:t>
      </w:r>
      <w:r>
        <w:rPr>
          <w:b w:val="0"/>
          <w:i w:val="0"/>
        </w:rPr>
        <w:br/>
      </w:r>
      <w:r>
        <w:rPr>
          <w:b w:val="0"/>
          <w:i w:val="0"/>
        </w:rPr>
        <w:br/>
      </w:r>
      <w:r>
        <w:rPr>
          <w:b w:val="0"/>
          <w:i w:val="0"/>
        </w:rPr>
        <w:br/>
      </w:r>
      <w:r>
        <w:rPr>
          <w:b w:val="0"/>
          <w:i w:val="0"/>
        </w:rPr>
        <w:br/>
      </w:r>
      <w:r>
        <w:rPr>
          <w:b w:val="0"/>
          <w:i w:val="0"/>
        </w:rPr>
        <w:t>15/7/2018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44/2014/QĐ-UBND ngày 23/9/2014</w:t>
      </w:r>
      <w:r>
        <w:rPr>
          <w:b w:val="0"/>
          <w:i w:val="0"/>
        </w:rPr>
        <w:br/>
      </w:r>
      <w:r>
        <w:rPr>
          <w:b w:val="0"/>
          <w:i w:val="0"/>
        </w:rPr>
        <w:br/>
      </w:r>
      <w:r>
        <w:rPr>
          <w:b w:val="0"/>
          <w:i w:val="0"/>
        </w:rPr>
        <w:br/>
      </w:r>
      <w:r>
        <w:rPr>
          <w:b w:val="0"/>
          <w:i w:val="0"/>
        </w:rPr>
        <w:br/>
      </w:r>
      <w:r>
        <w:rPr>
          <w:b w:val="0"/>
          <w:i w:val="0"/>
        </w:rPr>
        <w:t>Về việc ban hành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03/10/2014</w:t>
      </w:r>
      <w:r>
        <w:rPr>
          <w:b w:val="0"/>
          <w:i w:val="0"/>
        </w:rPr>
        <w:br/>
      </w:r>
      <w:r>
        <w:rPr>
          <w:b w:val="0"/>
          <w:i w:val="0"/>
        </w:rPr>
        <w:br/>
      </w:r>
      <w:r>
        <w:rPr>
          <w:b w:val="0"/>
          <w:i w:val="0"/>
        </w:rPr>
        <w:br/>
      </w:r>
      <w:r>
        <w:rPr>
          <w:b w:val="0"/>
          <w:i w:val="0"/>
        </w:rPr>
        <w:br/>
      </w:r>
      <w:r>
        <w:rPr>
          <w:b w:val="0"/>
          <w:i w:val="0"/>
        </w:rPr>
        <w:t>- Văn bản sửa đổi, bổ sung, thay thế, bãi bỏ một phần: Quyết định số 56/2018/QĐ-UBND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60/2009/QĐ-UBND ngày 26/10/2009</w:t>
      </w:r>
      <w:r>
        <w:rPr>
          <w:b w:val="0"/>
          <w:i w:val="0"/>
        </w:rPr>
        <w:br/>
      </w:r>
      <w:r>
        <w:rPr>
          <w:b w:val="0"/>
          <w:i w:val="0"/>
        </w:rPr>
        <w:br/>
      </w:r>
      <w:r>
        <w:rPr>
          <w:b w:val="0"/>
          <w:i w:val="0"/>
        </w:rPr>
        <w:br/>
      </w:r>
      <w:r>
        <w:rPr>
          <w:b w:val="0"/>
          <w:i w:val="0"/>
        </w:rPr>
        <w:br/>
      </w:r>
      <w:r>
        <w:rPr>
          <w:b w:val="0"/>
          <w:i w:val="0"/>
        </w:rPr>
        <w:t>Ban hành quy chế phối hợp trong thực hiện chính sách, pháp luật về bảo hiểm xã hội, bảo hiểm y tế trên địa bàn tỉnh Long An</w:t>
      </w:r>
      <w:r>
        <w:rPr>
          <w:b w:val="0"/>
          <w:i w:val="0"/>
        </w:rPr>
        <w:br/>
      </w:r>
      <w:r>
        <w:rPr>
          <w:b w:val="0"/>
          <w:i w:val="0"/>
        </w:rPr>
        <w:br/>
      </w:r>
      <w:r>
        <w:rPr>
          <w:b w:val="0"/>
          <w:i w:val="0"/>
        </w:rPr>
        <w:br/>
      </w:r>
      <w:r>
        <w:rPr>
          <w:b w:val="0"/>
          <w:i w:val="0"/>
        </w:rPr>
        <w:br/>
      </w:r>
      <w:r>
        <w:rPr>
          <w:b w:val="0"/>
          <w:i w:val="0"/>
        </w:rPr>
        <w:t>05/11/2009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26/2013/QĐ-UBND ngày 23/7/2013</w:t>
      </w:r>
      <w:r>
        <w:rPr>
          <w:b w:val="0"/>
          <w:i w:val="0"/>
        </w:rPr>
        <w:br/>
      </w:r>
      <w:r>
        <w:rPr>
          <w:b w:val="0"/>
          <w:i w:val="0"/>
        </w:rPr>
        <w:br/>
      </w:r>
      <w:r>
        <w:rPr>
          <w:b w:val="0"/>
          <w:i w:val="0"/>
        </w:rPr>
        <w:br/>
      </w:r>
      <w:r>
        <w:rPr>
          <w:b w:val="0"/>
          <w:i w:val="0"/>
        </w:rPr>
        <w:br/>
      </w:r>
      <w:r>
        <w:rPr>
          <w:b w:val="0"/>
          <w:i w:val="0"/>
        </w:rPr>
        <w:t>Ban hành danh mục các lĩnh vực đầu tư kết cấu hạ tầng kinh tế- xã hội ưu tiên phát triển của tỉnh để Quỹ Đầu tư phát triển đầu tư trực tiếp cho vay</w:t>
      </w:r>
      <w:r>
        <w:rPr>
          <w:b w:val="0"/>
          <w:i w:val="0"/>
        </w:rPr>
        <w:br/>
      </w:r>
      <w:r>
        <w:rPr>
          <w:b w:val="0"/>
          <w:i w:val="0"/>
        </w:rPr>
        <w:br/>
      </w:r>
      <w:r>
        <w:rPr>
          <w:b w:val="0"/>
          <w:i w:val="0"/>
        </w:rPr>
        <w:br/>
      </w:r>
      <w:r>
        <w:rPr>
          <w:b w:val="0"/>
          <w:i w:val="0"/>
        </w:rPr>
        <w:br/>
      </w:r>
      <w:r>
        <w:rPr>
          <w:b w:val="0"/>
          <w:i w:val="0"/>
        </w:rPr>
        <w:t>02/8/2013</w:t>
      </w:r>
      <w:r>
        <w:rPr>
          <w:b w:val="0"/>
          <w:i w:val="0"/>
        </w:rPr>
        <w:br/>
      </w:r>
      <w:r>
        <w:rPr>
          <w:b w:val="0"/>
          <w:i w:val="0"/>
        </w:rPr>
        <w:br/>
      </w:r>
      <w:r>
        <w:rPr>
          <w:b w:val="0"/>
          <w:i w:val="0"/>
        </w:rPr>
        <w:br/>
      </w:r>
      <w:r>
        <w:rPr>
          <w:b w:val="0"/>
          <w:i w:val="0"/>
        </w:rPr>
        <w:br/>
      </w:r>
      <w:r>
        <w:rPr>
          <w:b w:val="0"/>
          <w:i w:val="0"/>
        </w:rPr>
        <w:t>-  Văn bản sửa đổi, bổ sung, thay thế, bãi bỏ một phần: Quyết định số 22/2015/QĐ-UBND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22/2015/QĐ-UBND ngày 01/06/2015</w:t>
      </w:r>
      <w:r>
        <w:rPr>
          <w:b w:val="0"/>
          <w:i w:val="0"/>
        </w:rPr>
        <w:br/>
      </w:r>
      <w:r>
        <w:rPr>
          <w:b w:val="0"/>
          <w:i w:val="0"/>
        </w:rPr>
        <w:br/>
      </w:r>
      <w:r>
        <w:rPr>
          <w:b w:val="0"/>
          <w:i w:val="0"/>
        </w:rPr>
        <w:br/>
      </w:r>
      <w:r>
        <w:rPr>
          <w:b w:val="0"/>
          <w:i w:val="0"/>
        </w:rPr>
        <w:br/>
      </w:r>
      <w:r>
        <w:rPr>
          <w:b w:val="0"/>
          <w:i w:val="0"/>
        </w:rPr>
        <w:t>Về việc bổ sung danh mục lĩnh vực đầu tư "Trung tâm thương mại" để Quỹ Đầu tư phát triển tỉnh thực hiện nhiệm vụ cho vay vốn</w:t>
      </w:r>
      <w:r>
        <w:rPr>
          <w:b w:val="0"/>
          <w:i w:val="0"/>
        </w:rPr>
        <w:br/>
      </w:r>
      <w:r>
        <w:rPr>
          <w:b w:val="0"/>
          <w:i w:val="0"/>
        </w:rPr>
        <w:br/>
      </w:r>
      <w:r>
        <w:rPr>
          <w:b w:val="0"/>
          <w:i w:val="0"/>
        </w:rPr>
        <w:br/>
      </w:r>
      <w:r>
        <w:rPr>
          <w:b w:val="0"/>
          <w:i w:val="0"/>
        </w:rPr>
        <w:br/>
      </w:r>
      <w:r>
        <w:rPr>
          <w:b w:val="0"/>
          <w:i w:val="0"/>
        </w:rPr>
        <w:t>11/6/2015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42/2015/QĐ-UBND ngày 28/8/2015</w:t>
      </w:r>
      <w:r>
        <w:rPr>
          <w:b w:val="0"/>
          <w:i w:val="0"/>
        </w:rPr>
        <w:br/>
      </w:r>
      <w:r>
        <w:rPr>
          <w:b w:val="0"/>
          <w:i w:val="0"/>
        </w:rPr>
        <w:br/>
      </w:r>
      <w:r>
        <w:rPr>
          <w:b w:val="0"/>
          <w:i w:val="0"/>
        </w:rPr>
        <w:br/>
      </w:r>
      <w:r>
        <w:rPr>
          <w:b w:val="0"/>
          <w:i w:val="0"/>
        </w:rPr>
        <w:br/>
      </w:r>
      <w:r>
        <w:rPr>
          <w:b w:val="0"/>
          <w:i w:val="0"/>
        </w:rPr>
        <w:t>Quyết định ban hành Quy định chức năng, nhiệm vụ, quyền hạn và cơ cấu tổ chức của Đài Phát thanh và Truyền hình tỉnh Long An</w:t>
      </w:r>
      <w:r>
        <w:rPr>
          <w:b w:val="0"/>
          <w:i w:val="0"/>
        </w:rPr>
        <w:br/>
      </w:r>
      <w:r>
        <w:rPr>
          <w:b w:val="0"/>
          <w:i w:val="0"/>
        </w:rPr>
        <w:br/>
      </w:r>
      <w:r>
        <w:rPr>
          <w:b w:val="0"/>
          <w:i w:val="0"/>
        </w:rPr>
        <w:br/>
      </w:r>
      <w:r>
        <w:rPr>
          <w:b w:val="0"/>
          <w:i w:val="0"/>
        </w:rPr>
        <w:br/>
      </w:r>
      <w:r>
        <w:rPr>
          <w:b w:val="0"/>
          <w:i w:val="0"/>
        </w:rPr>
        <w:t>05/9/2015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14/2016/QĐ-UBND ngày 14/3/2016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24/3/2016</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17/2018/QĐ-UBND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51/2016/QĐ-UBND ngày 29/9/2016</w:t>
      </w:r>
      <w:r>
        <w:rPr>
          <w:b w:val="0"/>
          <w:i w:val="0"/>
        </w:rPr>
        <w:br/>
      </w:r>
      <w:r>
        <w:rPr>
          <w:b w:val="0"/>
          <w:i w:val="0"/>
        </w:rPr>
        <w:br/>
      </w:r>
      <w:r>
        <w:rPr>
          <w:b w:val="0"/>
          <w:i w:val="0"/>
        </w:rPr>
        <w:br/>
      </w:r>
      <w:r>
        <w:rPr>
          <w:b w:val="0"/>
          <w:i w:val="0"/>
        </w:rPr>
        <w:br/>
      </w:r>
      <w:r>
        <w:rPr>
          <w:b w:val="0"/>
          <w:i w:val="0"/>
        </w:rPr>
        <w:t>Về việc ban hành Quy chế phối hợp quản lý nhà nước đối với các khu công nghiệp, khu kinh tế trên địa bàn tỉnh Long An</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17/2017/QĐ-UBND ngày 30/3/2017</w:t>
      </w:r>
      <w:r>
        <w:rPr>
          <w:b w:val="0"/>
          <w:i w:val="0"/>
        </w:rPr>
        <w:br/>
      </w:r>
      <w:r>
        <w:rPr>
          <w:b w:val="0"/>
          <w:i w:val="0"/>
        </w:rPr>
        <w:br/>
      </w:r>
      <w:r>
        <w:rPr>
          <w:b w:val="0"/>
          <w:i w:val="0"/>
        </w:rPr>
        <w:br/>
      </w:r>
      <w:r>
        <w:rPr>
          <w:b w:val="0"/>
          <w:i w:val="0"/>
        </w:rPr>
        <w:br/>
      </w:r>
      <w:r>
        <w:rPr>
          <w:b w:val="0"/>
          <w:i w:val="0"/>
        </w:rPr>
        <w:t>Ban hành Quy chế làm việc của UBND tỉnh Long An</w:t>
      </w:r>
      <w:r>
        <w:rPr>
          <w:b w:val="0"/>
          <w:i w:val="0"/>
        </w:rPr>
        <w:br/>
      </w:r>
      <w:r>
        <w:rPr>
          <w:b w:val="0"/>
          <w:i w:val="0"/>
        </w:rPr>
        <w:br/>
      </w:r>
      <w:r>
        <w:rPr>
          <w:b w:val="0"/>
          <w:i w:val="0"/>
        </w:rPr>
        <w:br/>
      </w:r>
      <w:r>
        <w:rPr>
          <w:b w:val="0"/>
          <w:i w:val="0"/>
        </w:rPr>
        <w:br/>
      </w:r>
      <w:r>
        <w:rPr>
          <w:b w:val="0"/>
          <w:i w:val="0"/>
        </w:rPr>
        <w:t>15/4/2017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14/2018/QĐ-UBND ngày 10/4/2018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20/4/2018</w:t>
      </w:r>
      <w:r>
        <w:rPr>
          <w:b w:val="0"/>
          <w:i w:val="0"/>
        </w:rPr>
        <w:br/>
      </w:r>
      <w:r>
        <w:rPr>
          <w:b w:val="0"/>
          <w:i w:val="0"/>
        </w:rPr>
        <w:br/>
      </w:r>
      <w:r>
        <w:rPr>
          <w:b w:val="0"/>
          <w:i w:val="0"/>
        </w:rPr>
        <w:br/>
      </w:r>
      <w:r>
        <w:rPr>
          <w:b w:val="0"/>
          <w:i w:val="0"/>
        </w:rPr>
        <w:br/>
      </w:r>
      <w:r>
        <w:rPr>
          <w:b w:val="0"/>
          <w:i w:val="0"/>
        </w:rPr>
        <w:t>-  Hết hiệu lực một phần.</w:t>
      </w:r>
      <w:r>
        <w:rPr>
          <w:b w:val="0"/>
          <w:i w:val="0"/>
        </w:rPr>
        <w:br/>
      </w:r>
      <w:r>
        <w:rPr>
          <w:b w:val="0"/>
          <w:i w:val="0"/>
        </w:rPr>
        <w:t>-  Văn bản sửa đổi, bổ sung, thay thế, bãi bỏ một phần: Quyết định số 55/2018/QĐ-UBND</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17/2018/QĐ-UBND ngày 26/4/2018</w:t>
      </w:r>
      <w:r>
        <w:rPr>
          <w:b w:val="0"/>
          <w:i w:val="0"/>
        </w:rPr>
        <w:br/>
      </w:r>
      <w:r>
        <w:rPr>
          <w:b w:val="0"/>
          <w:i w:val="0"/>
        </w:rPr>
        <w:br/>
      </w:r>
      <w:r>
        <w:rPr>
          <w:b w:val="0"/>
          <w:i w:val="0"/>
        </w:rPr>
        <w:br/>
      </w:r>
      <w:r>
        <w:rPr>
          <w:b w:val="0"/>
          <w:i w:val="0"/>
        </w:rPr>
        <w:br/>
      </w:r>
      <w:r>
        <w:rPr>
          <w:b w:val="0"/>
          <w:i w:val="0"/>
        </w:rPr>
        <w:t>Về việc sửa đổi, bổ sung Quyết định số 14/2016/QĐ-UBND ngày 14/3/2016 của UBND tỉnh 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55/2018/QĐ-UBND ngày 26/10/2018</w:t>
      </w:r>
      <w:r>
        <w:rPr>
          <w:b w:val="0"/>
          <w:i w:val="0"/>
        </w:rPr>
        <w:br/>
      </w:r>
      <w:r>
        <w:rPr>
          <w:b w:val="0"/>
          <w:i w:val="0"/>
        </w:rPr>
        <w:br/>
      </w:r>
      <w:r>
        <w:rPr>
          <w:b w:val="0"/>
          <w:i w:val="0"/>
        </w:rPr>
        <w:br/>
      </w:r>
      <w:r>
        <w:rPr>
          <w:b w:val="0"/>
          <w:i w:val="0"/>
        </w:rPr>
        <w:br/>
      </w:r>
      <w:r>
        <w:rPr>
          <w:b/>
          <w:i w:val="0"/>
        </w:rPr>
        <w:t>Về việc sửa đổi, bổ sung Quyết định số 14/2018/QĐ-UBND ngày 10/4/2018 của UBND tỉnh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56/2018/QĐ-UBND ngày 26/10/2018</w:t>
      </w:r>
      <w:r>
        <w:rPr>
          <w:b w:val="0"/>
          <w:i w:val="0"/>
        </w:rPr>
        <w:br/>
      </w:r>
      <w:r>
        <w:rPr>
          <w:b w:val="0"/>
          <w:i w:val="0"/>
        </w:rPr>
        <w:br/>
      </w:r>
      <w:r>
        <w:rPr>
          <w:b w:val="0"/>
          <w:i w:val="0"/>
        </w:rPr>
        <w:br/>
      </w:r>
      <w:r>
        <w:rPr>
          <w:b w:val="0"/>
          <w:i w:val="0"/>
        </w:rPr>
        <w:br/>
      </w:r>
      <w:r>
        <w:rPr>
          <w:b/>
          <w:i w:val="0"/>
        </w:rPr>
        <w:t>Về việc sửa đổi, bổ sung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Tổng số: 553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LONG AN</w:t>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DANH MỤC</w:t>
      </w:r>
      <w:r>
        <w:rPr>
          <w:b w:val="0"/>
          <w:i w:val="0"/>
        </w:rPr>
        <w:br/>
      </w:r>
      <w:r>
        <w:rPr>
          <w:b/>
          <w:i w:val="0"/>
        </w:rPr>
        <w:t xml:space="preserve"> Văn bản quy phạm pháp luật hết hiệt lực, ngưng hiệu lực toàn bộ thuộc lĩnh vực quản lý nhà nước</w:t>
      </w:r>
      <w:r>
        <w:br/>
      </w:r>
      <w:r>
        <w:rPr>
          <w:b/>
          <w:i w:val="0"/>
        </w:rPr>
        <w:br/>
        <w:t xml:space="preserve">       của UBND tỉnh trong kỳ hệ thống hóa 2014-2018</w:t>
      </w:r>
      <w:r>
        <w:rPr>
          <w:b w:val="0"/>
          <w:i w:val="0"/>
        </w:rPr>
        <w:br/>
      </w:r>
      <w:r>
        <w:rPr>
          <w:b w:val="0"/>
          <w:i/>
        </w:rPr>
        <w:t>(Ban hành kèm theo Quyết định số 707/QĐ-UBND ngày 28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br/>
      </w:r>
      <w:r>
        <w:rPr>
          <w:b w:val="0"/>
          <w:i w:val="0"/>
        </w:rPr>
        <w:br/>
      </w:r>
      <w:r>
        <w:rPr>
          <w:b/>
          <w:i w:val="0"/>
        </w:rPr>
        <w:t>A. VĂN BẢN HẾT HIỆU LỰC, NGƯNG HIỆU LỰC TOÀN BỘ TRONG KỲ HỆ THỐNG HÓA 2014-2018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Hình thức</w:t>
      </w:r>
      <w:r>
        <w:rPr>
          <w:b w:val="0"/>
          <w:i w:val="0"/>
        </w:rPr>
        <w:br/>
      </w:r>
      <w:r>
        <w:rPr>
          <w:b w:val="0"/>
          <w:i w:val="0"/>
        </w:rPr>
        <w:br/>
      </w:r>
      <w:r>
        <w:rPr>
          <w:b w:val="0"/>
          <w:i w:val="0"/>
        </w:rPr>
        <w:br/>
      </w:r>
      <w:r>
        <w:rPr>
          <w:b w:val="0"/>
          <w:i w:val="0"/>
        </w:rPr>
        <w:br/>
      </w:r>
      <w:r>
        <w:rPr>
          <w:b/>
          <w:i w:val="0"/>
        </w:rPr>
        <w:t>Số ký hiệu; ngày, tháng, năm ban hành văn bản</w:t>
      </w:r>
      <w:r>
        <w:rPr>
          <w:b w:val="0"/>
          <w:i w:val="0"/>
        </w:rPr>
        <w:br/>
      </w:r>
      <w:r>
        <w:rPr>
          <w:b w:val="0"/>
          <w:i w:val="0"/>
        </w:rPr>
        <w:br/>
      </w:r>
      <w:r>
        <w:rPr>
          <w:b w:val="0"/>
          <w:i w:val="0"/>
        </w:rPr>
        <w:br/>
      </w:r>
      <w:r>
        <w:rPr>
          <w:b w:val="0"/>
          <w:i w:val="0"/>
        </w:rPr>
        <w:br/>
      </w:r>
      <w:r>
        <w:rPr>
          <w:b/>
          <w:i w:val="0"/>
        </w:rPr>
        <w:t>Tên gọi của văn bản</w:t>
      </w:r>
      <w:r>
        <w:rPr>
          <w:b w:val="0"/>
          <w:i w:val="0"/>
        </w:rPr>
        <w:br/>
      </w:r>
      <w:r>
        <w:rPr>
          <w:b w:val="0"/>
          <w:i w:val="0"/>
        </w:rPr>
        <w:br/>
      </w:r>
      <w:r>
        <w:rPr>
          <w:b w:val="0"/>
          <w:i w:val="0"/>
        </w:rPr>
        <w:br/>
      </w:r>
      <w:r>
        <w:rPr>
          <w:b w:val="0"/>
          <w:i w:val="0"/>
        </w:rPr>
        <w:br/>
      </w:r>
      <w:r>
        <w:rPr>
          <w:b/>
          <w:i w:val="0"/>
        </w:rPr>
        <w:t>Lý do hết hiệu lực, ngưng hiệu lực</w:t>
      </w:r>
      <w:r>
        <w:rPr>
          <w:b w:val="0"/>
          <w:i w:val="0"/>
        </w:rPr>
        <w:br/>
      </w:r>
      <w:r>
        <w:rPr>
          <w:b w:val="0"/>
          <w:i w:val="0"/>
        </w:rPr>
        <w:br/>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br/>
      </w:r>
      <w:r>
        <w:rPr>
          <w:b w:val="0"/>
          <w:i w:val="0"/>
        </w:rPr>
        <w:br/>
      </w:r>
      <w:r>
        <w:rPr>
          <w:b/>
          <w:i w:val="0"/>
        </w:rPr>
        <w:t>I. LĨNH VỰC NỘI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59/2012/NQ-HĐND ngày 13/7/2012</w:t>
      </w:r>
      <w:r>
        <w:rPr>
          <w:b w:val="0"/>
          <w:i w:val="0"/>
        </w:rPr>
        <w:br/>
      </w:r>
      <w:r>
        <w:rPr>
          <w:b w:val="0"/>
          <w:i w:val="0"/>
        </w:rPr>
        <w:br/>
      </w:r>
      <w:r>
        <w:rPr>
          <w:b w:val="0"/>
          <w:i w:val="0"/>
        </w:rPr>
        <w:br/>
      </w:r>
      <w:r>
        <w:rPr>
          <w:b w:val="0"/>
          <w:i w:val="0"/>
        </w:rPr>
        <w:br/>
      </w:r>
      <w:r>
        <w:rPr>
          <w:b w:val="0"/>
          <w:i w:val="0"/>
        </w:rPr>
        <w:t>Về hỗ trợ để thực hiện tinh giản biên chế đối với cán bộ, công chức, viên chức của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60/2012/NQ-HĐND ngày 13/7/2012</w:t>
      </w:r>
      <w:r>
        <w:rPr>
          <w:b w:val="0"/>
          <w:i w:val="0"/>
        </w:rPr>
        <w:br/>
      </w:r>
      <w:r>
        <w:rPr>
          <w:b w:val="0"/>
          <w:i w:val="0"/>
        </w:rPr>
        <w:br/>
      </w:r>
      <w:r>
        <w:rPr>
          <w:b w:val="0"/>
          <w:i w:val="0"/>
        </w:rPr>
        <w:br/>
      </w:r>
      <w:r>
        <w:rPr>
          <w:b w:val="0"/>
          <w:i w:val="0"/>
        </w:rPr>
        <w:br/>
      </w:r>
      <w:r>
        <w:rPr>
          <w:b w:val="0"/>
          <w:i w:val="0"/>
        </w:rPr>
        <w:t>Về việc phụ cấp kiêm nhiệm công tác Tuyên giáo ở xã, phường, thị trấn loại 2, loại 3; phụ cấp đối với Bí thư, Phó Bí thư Đảng ủy bộ phận ở cấp, khu phố và Bí thư, Phó Bí thư Chi bộ trực thuộc Đảng bộ bộ phận trên địa bàn tỉnh Long An</w:t>
      </w:r>
      <w:r>
        <w:rPr>
          <w:b w:val="0"/>
          <w:i w:val="0"/>
        </w:rPr>
        <w:br/>
      </w:r>
      <w:r>
        <w:rPr>
          <w:b w:val="0"/>
          <w:i w:val="0"/>
        </w:rPr>
        <w:br/>
      </w:r>
      <w:r>
        <w:rPr>
          <w:b w:val="0"/>
          <w:i w:val="0"/>
        </w:rPr>
        <w:br/>
      </w:r>
      <w:r>
        <w:rPr>
          <w:b w:val="0"/>
          <w:i w:val="0"/>
        </w:rPr>
        <w:br/>
      </w:r>
      <w:r>
        <w:rPr>
          <w:b w:val="0"/>
          <w:i w:val="0"/>
        </w:rPr>
        <w:t>Bị bãi bỏ bởi Nghị quyết số 25/2018/NQ-HĐND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82/2012/NQ-HĐND ngày 07/12/2012</w:t>
      </w:r>
      <w:r>
        <w:rPr>
          <w:b w:val="0"/>
          <w:i w:val="0"/>
        </w:rPr>
        <w:br/>
      </w:r>
      <w:r>
        <w:rPr>
          <w:b w:val="0"/>
          <w:i w:val="0"/>
        </w:rPr>
        <w:br/>
      </w:r>
      <w:r>
        <w:rPr>
          <w:b w:val="0"/>
          <w:i w:val="0"/>
        </w:rPr>
        <w:br/>
      </w:r>
      <w:r>
        <w:rPr>
          <w:b w:val="0"/>
          <w:i w:val="0"/>
        </w:rPr>
        <w:br/>
      </w:r>
      <w:r>
        <w:rPr>
          <w:b w:val="0"/>
          <w:i w:val="0"/>
        </w:rPr>
        <w:t>Về chế độ bồi dưỡng đối với cán bộ, công chức làm công tác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Bị thay thế bởi Nghị quyết số 26/2017/NQ-HĐND</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85/2012/NQ-HĐND ngày 07/12/2012</w:t>
      </w:r>
      <w:r>
        <w:rPr>
          <w:b w:val="0"/>
          <w:i w:val="0"/>
        </w:rPr>
        <w:br/>
      </w:r>
      <w:r>
        <w:rPr>
          <w:b w:val="0"/>
          <w:i w:val="0"/>
        </w:rPr>
        <w:br/>
      </w:r>
      <w:r>
        <w:rPr>
          <w:b w:val="0"/>
          <w:i w:val="0"/>
        </w:rPr>
        <w:br/>
      </w:r>
      <w:r>
        <w:rPr>
          <w:b w:val="0"/>
          <w:i w:val="0"/>
        </w:rPr>
        <w:br/>
      </w:r>
      <w:r>
        <w:rPr>
          <w:b w:val="0"/>
          <w:i w:val="0"/>
        </w:rPr>
        <w:t>Về hỗ trợ kinh phí hoạt động của chi hội ấp thuộc các tổ chức chính trị - xã hội ở các xã đặc biệt khó khăn</w:t>
      </w:r>
      <w:r>
        <w:rPr>
          <w:b w:val="0"/>
          <w:i w:val="0"/>
        </w:rPr>
        <w:br/>
      </w:r>
      <w:r>
        <w:rPr>
          <w:b w:val="0"/>
          <w:i w:val="0"/>
        </w:rPr>
        <w:br/>
      </w:r>
      <w:r>
        <w:rPr>
          <w:b w:val="0"/>
          <w:i w:val="0"/>
        </w:rPr>
        <w:br/>
      </w:r>
      <w:r>
        <w:rPr>
          <w:b w:val="0"/>
          <w:i w:val="0"/>
        </w:rPr>
        <w:br/>
      </w:r>
      <w:r>
        <w:rPr>
          <w:b w:val="0"/>
          <w:i w:val="0"/>
        </w:rPr>
        <w:t>Bị bãi bỏ bởi Nghị quyết số 75/2017/NQ-HĐND</w:t>
      </w:r>
      <w:r>
        <w:rPr>
          <w:b w:val="0"/>
          <w:i w:val="0"/>
        </w:rPr>
        <w:br/>
      </w:r>
      <w:r>
        <w:rPr>
          <w:b w:val="0"/>
          <w:i w:val="0"/>
        </w:rPr>
        <w:br/>
      </w:r>
      <w:r>
        <w:rPr>
          <w:b w:val="0"/>
          <w:i w:val="0"/>
        </w:rPr>
        <w:br/>
      </w:r>
      <w:r>
        <w:rPr>
          <w:b w:val="0"/>
          <w:i w:val="0"/>
        </w:rPr>
        <w:br/>
      </w:r>
      <w:r>
        <w:rPr>
          <w:b w:val="0"/>
          <w:i w:val="0"/>
        </w:rPr>
        <w:t>20/12/2018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105/2013/NQ-HĐND ngày 05/7/2013</w:t>
      </w:r>
      <w:r>
        <w:rPr>
          <w:b w:val="0"/>
          <w:i w:val="0"/>
        </w:rPr>
        <w:br/>
      </w:r>
      <w:r>
        <w:rPr>
          <w:b w:val="0"/>
          <w:i w:val="0"/>
        </w:rPr>
        <w:br/>
      </w:r>
      <w:r>
        <w:rPr>
          <w:b w:val="0"/>
          <w:i w:val="0"/>
        </w:rPr>
        <w:br/>
      </w:r>
      <w:r>
        <w:rPr>
          <w:b w:val="0"/>
          <w:i w:val="0"/>
        </w:rPr>
        <w:br/>
      </w:r>
      <w:r>
        <w:rPr>
          <w:b w:val="0"/>
          <w:i w:val="0"/>
        </w:rPr>
        <w:t>Về việc thông qua Đề án thí điểm tuyển chọn sinh viên tốt nghiệp đại học chính quy về công tác tại xã, phường, thị trấn trên địa bàn tỉnh Long An</w:t>
      </w:r>
      <w:r>
        <w:rPr>
          <w:b w:val="0"/>
          <w:i w:val="0"/>
        </w:rPr>
        <w:br/>
      </w:r>
      <w:r>
        <w:rPr>
          <w:b w:val="0"/>
          <w:i w:val="0"/>
        </w:rPr>
        <w:br/>
      </w:r>
      <w:r>
        <w:rPr>
          <w:b w:val="0"/>
          <w:i w:val="0"/>
        </w:rPr>
        <w:br/>
      </w:r>
      <w:r>
        <w:rPr>
          <w:b w:val="0"/>
          <w:i w:val="0"/>
        </w:rPr>
        <w:br/>
      </w:r>
      <w:r>
        <w:rPr>
          <w:b w:val="0"/>
          <w:i w:val="0"/>
        </w:rPr>
        <w:t>Bị bãi bỏ bởi Nghị quyết số 54/2016/NQ-HĐND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141/2014/NQ-HĐND ngày 21/7/2014</w:t>
      </w:r>
      <w:r>
        <w:rPr>
          <w:b w:val="0"/>
          <w:i w:val="0"/>
        </w:rPr>
        <w:br/>
      </w:r>
      <w:r>
        <w:rPr>
          <w:b w:val="0"/>
          <w:i w:val="0"/>
        </w:rPr>
        <w:br/>
      </w:r>
      <w:r>
        <w:rPr>
          <w:b w:val="0"/>
          <w:i w:val="0"/>
        </w:rPr>
        <w:br/>
      </w:r>
      <w:r>
        <w:rPr>
          <w:b w:val="0"/>
          <w:i w:val="0"/>
        </w:rPr>
        <w:br/>
      </w:r>
      <w:r>
        <w:rPr>
          <w:b w:val="0"/>
          <w:i w:val="0"/>
        </w:rPr>
        <w:t>Về thông qua tổng biên chế công chức của tỉnh Long An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177/2014/NQ-HĐND ngày 11/12/2014</w:t>
      </w:r>
      <w:r>
        <w:rPr>
          <w:b w:val="0"/>
          <w:i w:val="0"/>
        </w:rPr>
        <w:br/>
      </w:r>
      <w:r>
        <w:rPr>
          <w:b w:val="0"/>
          <w:i w:val="0"/>
        </w:rPr>
        <w:br/>
      </w:r>
      <w:r>
        <w:rPr>
          <w:b w:val="0"/>
          <w:i w:val="0"/>
        </w:rPr>
        <w:br/>
      </w:r>
      <w:r>
        <w:rPr>
          <w:b w:val="0"/>
          <w:i w:val="0"/>
        </w:rPr>
        <w:br/>
      </w:r>
      <w:r>
        <w:rPr>
          <w:b w:val="0"/>
          <w:i w:val="0"/>
        </w:rPr>
        <w:t>Về thông qua Đề án thành lập thị trấn Bình Phong Thạnh thuộc huyện Mộc Hóa, tỉnh Long An</w:t>
      </w:r>
      <w:r>
        <w:rPr>
          <w:b w:val="0"/>
          <w:i w:val="0"/>
        </w:rPr>
        <w:br/>
      </w:r>
      <w:r>
        <w:rPr>
          <w:b w:val="0"/>
          <w:i w:val="0"/>
        </w:rPr>
        <w:br/>
      </w:r>
      <w:r>
        <w:rPr>
          <w:b w:val="0"/>
          <w:i w:val="0"/>
        </w:rPr>
        <w:br/>
      </w:r>
      <w:r>
        <w:rPr>
          <w:b w:val="0"/>
          <w:i w:val="0"/>
        </w:rPr>
        <w:br/>
      </w:r>
      <w:r>
        <w:rPr>
          <w:b w:val="0"/>
          <w:i w:val="0"/>
        </w:rPr>
        <w:t>Bị bãi bỏ bởi Nghị quyết số 34/2017/NQ-HĐND</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56/2016/NQ-HĐND ngày 08/12/2016</w:t>
      </w:r>
      <w:r>
        <w:rPr>
          <w:b w:val="0"/>
          <w:i w:val="0"/>
        </w:rPr>
        <w:br/>
      </w:r>
      <w:r>
        <w:rPr>
          <w:b w:val="0"/>
          <w:i w:val="0"/>
        </w:rPr>
        <w:br/>
      </w:r>
      <w:r>
        <w:rPr>
          <w:b w:val="0"/>
          <w:i w:val="0"/>
        </w:rPr>
        <w:br/>
      </w:r>
      <w:r>
        <w:rPr>
          <w:b w:val="0"/>
          <w:i w:val="0"/>
        </w:rPr>
        <w:br/>
      </w:r>
      <w:r>
        <w:rPr>
          <w:b w:val="0"/>
          <w:i w:val="0"/>
        </w:rPr>
        <w:t>Về việc sửa đổi, bổ sung Điều 1 Nghị quyết số 158/2010/NQ-HĐND ngày 09/12/2010 của HĐND tỉnh</w:t>
      </w:r>
      <w:r>
        <w:rPr>
          <w:b w:val="0"/>
          <w:i w:val="0"/>
        </w:rPr>
        <w:br/>
      </w:r>
      <w:r>
        <w:rPr>
          <w:b w:val="0"/>
          <w:i w:val="0"/>
        </w:rPr>
        <w:br/>
      </w:r>
      <w:r>
        <w:rPr>
          <w:b w:val="0"/>
          <w:i w:val="0"/>
        </w:rPr>
        <w:br/>
      </w:r>
      <w:r>
        <w:rPr>
          <w:b w:val="0"/>
          <w:i w:val="0"/>
        </w:rPr>
        <w:br/>
      </w:r>
      <w:r>
        <w:rPr>
          <w:b w:val="0"/>
          <w:i w:val="0"/>
        </w:rPr>
        <w:t>Bị bãi bỏ bởi Nghị quyết số 25/2018/NQ-HĐND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1110/2004/QĐ-UB ngày 23/4/2004</w:t>
      </w:r>
      <w:r>
        <w:rPr>
          <w:b w:val="0"/>
          <w:i w:val="0"/>
        </w:rPr>
        <w:br/>
      </w:r>
      <w:r>
        <w:rPr>
          <w:b w:val="0"/>
          <w:i w:val="0"/>
        </w:rPr>
        <w:br/>
      </w:r>
      <w:r>
        <w:rPr>
          <w:b w:val="0"/>
          <w:i w:val="0"/>
        </w:rPr>
        <w:br/>
      </w:r>
      <w:r>
        <w:rPr>
          <w:b w:val="0"/>
          <w:i w:val="0"/>
        </w:rPr>
        <w:br/>
      </w:r>
      <w:r>
        <w:rPr>
          <w:b w:val="0"/>
          <w:i w:val="0"/>
        </w:rPr>
        <w:t>Về việc quy định số lượng Phó chủ tịch và cơ cấu thành viên UBND cấp huyện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Luật Tổ chức HĐND và UBND năm 2003 hết hiệu lực thi hành kể từ ngày 01/01/2016)</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06/2008/QĐ-UBND ngày 25/01/2008</w:t>
      </w:r>
      <w:r>
        <w:rPr>
          <w:b w:val="0"/>
          <w:i w:val="0"/>
        </w:rPr>
        <w:br/>
      </w:r>
      <w:r>
        <w:rPr>
          <w:b w:val="0"/>
          <w:i w:val="0"/>
        </w:rPr>
        <w:br/>
      </w:r>
      <w:r>
        <w:rPr>
          <w:b w:val="0"/>
          <w:i w:val="0"/>
        </w:rPr>
        <w:br/>
      </w:r>
      <w:r>
        <w:rPr>
          <w:b w:val="0"/>
          <w:i w:val="0"/>
        </w:rPr>
        <w:br/>
      </w:r>
      <w:r>
        <w:rPr>
          <w:b w:val="0"/>
          <w:i w:val="0"/>
        </w:rPr>
        <w:t>Về việc Ban hành Quy chế thi đua- khen thưởng đối với các Thành viên Ủy ban nhân dân tỉnh và Thủ trưởng các cơ quan chuyên môn, cơ quan trực thuộc Ủy ban nhân dân tỉnh</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Luật Tổ chức HĐND và UBND hết hiệu lực thi hành kể từ ngày 01/01/2016)</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26/2009/QĐ-UBND ngày 09/7/2009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bộ máy của Văn phòng Ủy ban nhân dân tỉnh</w:t>
      </w:r>
      <w:r>
        <w:rPr>
          <w:b w:val="0"/>
          <w:i w:val="0"/>
        </w:rPr>
        <w:br/>
      </w:r>
      <w:r>
        <w:rPr>
          <w:b w:val="0"/>
          <w:i w:val="0"/>
        </w:rPr>
        <w:br/>
      </w:r>
      <w:r>
        <w:rPr>
          <w:b w:val="0"/>
          <w:i w:val="0"/>
        </w:rPr>
        <w:br/>
      </w:r>
      <w:r>
        <w:rPr>
          <w:b w:val="0"/>
          <w:i w:val="0"/>
        </w:rPr>
        <w:br/>
      </w:r>
      <w:r>
        <w:rPr>
          <w:b w:val="0"/>
          <w:i w:val="0"/>
        </w:rPr>
        <w:t>Bị thay thế bởi Quyết định số 21/2016/QĐ-UBND</w:t>
      </w:r>
      <w:r>
        <w:rPr>
          <w:b w:val="0"/>
          <w:i w:val="0"/>
        </w:rPr>
        <w:br/>
      </w:r>
      <w:r>
        <w:rPr>
          <w:b w:val="0"/>
          <w:i w:val="0"/>
        </w:rPr>
        <w:br/>
      </w:r>
      <w:r>
        <w:rPr>
          <w:b w:val="0"/>
          <w:i w:val="0"/>
        </w:rPr>
        <w:br/>
      </w:r>
      <w:r>
        <w:rPr>
          <w:b w:val="0"/>
          <w:i w:val="0"/>
        </w:rPr>
        <w:br/>
      </w:r>
      <w:r>
        <w:rPr>
          <w:b w:val="0"/>
          <w:i w:val="0"/>
        </w:rPr>
        <w:t>23/5/2016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33/2010/QĐ-UBND ngày 13/8/2010</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Ban Thi đua - Khen thưởng thuộc Sở Nội vụ tỉnh Long An</w:t>
      </w:r>
      <w:r>
        <w:rPr>
          <w:b w:val="0"/>
          <w:i w:val="0"/>
        </w:rPr>
        <w:br/>
      </w:r>
      <w:r>
        <w:rPr>
          <w:b w:val="0"/>
          <w:i w:val="0"/>
        </w:rPr>
        <w:br/>
      </w:r>
      <w:r>
        <w:rPr>
          <w:b w:val="0"/>
          <w:i w:val="0"/>
        </w:rPr>
        <w:br/>
      </w:r>
      <w:r>
        <w:rPr>
          <w:b w:val="0"/>
          <w:i w:val="0"/>
        </w:rPr>
        <w:br/>
      </w:r>
      <w:r>
        <w:rPr>
          <w:b w:val="0"/>
          <w:i w:val="0"/>
        </w:rPr>
        <w:t>Bị bãi bỏ bởi Quyết định số 560/QĐ-UBND ngày 15/02/2016</w:t>
      </w:r>
      <w:r>
        <w:rPr>
          <w:b w:val="0"/>
          <w:i w:val="0"/>
        </w:rPr>
        <w:br/>
      </w:r>
      <w:r>
        <w:rPr>
          <w:b w:val="0"/>
          <w:i w:val="0"/>
        </w:rPr>
        <w:br/>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48/2010/QĐ-UBND ngày 16/11/2010</w:t>
      </w:r>
      <w:r>
        <w:rPr>
          <w:b w:val="0"/>
          <w:i w:val="0"/>
        </w:rPr>
        <w:br/>
      </w:r>
      <w:r>
        <w:rPr>
          <w:b w:val="0"/>
          <w:i w:val="0"/>
        </w:rPr>
        <w:br/>
      </w:r>
      <w:r>
        <w:rPr>
          <w:b w:val="0"/>
          <w:i w:val="0"/>
        </w:rPr>
        <w:br/>
      </w:r>
      <w:r>
        <w:rPr>
          <w:b w:val="0"/>
          <w:i w:val="0"/>
        </w:rPr>
        <w:br/>
      </w:r>
      <w:r>
        <w:rPr>
          <w:b w:val="0"/>
          <w:i w:val="0"/>
        </w:rPr>
        <w:t>Về việc quy định chức năng, nhiệm vụ, quyền hạn, tổ chức và biên chế của Ban Tôn giáo</w:t>
      </w:r>
      <w:r>
        <w:rPr>
          <w:b w:val="0"/>
          <w:i w:val="0"/>
        </w:rPr>
        <w:br/>
      </w:r>
      <w:r>
        <w:rPr>
          <w:b w:val="0"/>
          <w:i w:val="0"/>
        </w:rPr>
        <w:br/>
      </w:r>
      <w:r>
        <w:rPr>
          <w:b w:val="0"/>
          <w:i w:val="0"/>
        </w:rPr>
        <w:br/>
      </w:r>
      <w:r>
        <w:rPr>
          <w:b w:val="0"/>
          <w:i w:val="0"/>
        </w:rPr>
        <w:br/>
      </w:r>
      <w:r>
        <w:rPr>
          <w:b w:val="0"/>
          <w:i w:val="0"/>
        </w:rPr>
        <w:t>Bị bãi bỏ bởi Quyết định số 560/QĐ-UBND ngày 15/02/2016</w:t>
      </w:r>
      <w:r>
        <w:rPr>
          <w:b w:val="0"/>
          <w:i w:val="0"/>
        </w:rPr>
        <w:br/>
      </w:r>
      <w:r>
        <w:rPr>
          <w:b w:val="0"/>
          <w:i w:val="0"/>
        </w:rPr>
        <w:br/>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01/2011/QĐ-UBND ngày 05/01/2011</w:t>
      </w:r>
      <w:r>
        <w:rPr>
          <w:b w:val="0"/>
          <w:i w:val="0"/>
        </w:rPr>
        <w:br/>
      </w:r>
      <w:r>
        <w:rPr>
          <w:b w:val="0"/>
          <w:i w:val="0"/>
        </w:rPr>
        <w:br/>
      </w:r>
      <w:r>
        <w:rPr>
          <w:b w:val="0"/>
          <w:i w:val="0"/>
        </w:rPr>
        <w:br/>
      </w:r>
      <w:r>
        <w:rPr>
          <w:b w:val="0"/>
          <w:i w:val="0"/>
        </w:rPr>
        <w:br/>
      </w:r>
      <w:r>
        <w:rPr>
          <w:b w:val="0"/>
          <w:i w:val="0"/>
        </w:rPr>
        <w:t>Về việc ban hành quy định trích lập, quản lý và sử dụng quỹ thi đua, khen thưởng trên địa bàn tỉnh Long An</w:t>
      </w:r>
      <w:r>
        <w:rPr>
          <w:b w:val="0"/>
          <w:i w:val="0"/>
        </w:rPr>
        <w:br/>
      </w:r>
      <w:r>
        <w:rPr>
          <w:b w:val="0"/>
          <w:i w:val="0"/>
        </w:rPr>
        <w:br/>
      </w:r>
      <w:r>
        <w:rPr>
          <w:b w:val="0"/>
          <w:i w:val="0"/>
        </w:rPr>
        <w:br/>
      </w:r>
      <w:r>
        <w:rPr>
          <w:b w:val="0"/>
          <w:i w:val="0"/>
        </w:rPr>
        <w:br/>
      </w:r>
      <w:r>
        <w:rPr>
          <w:b w:val="0"/>
          <w:i w:val="0"/>
        </w:rPr>
        <w:t>Bị bãi bỏ bởi Quyết định số 02/2018/QĐ-UBND</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04/2011/QĐ-UBND ngày 14/02/2011</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Văn thư - Lưu trữ trực thuộc Sở Nội vụ tỉnh Long An</w:t>
      </w:r>
      <w:r>
        <w:rPr>
          <w:b w:val="0"/>
          <w:i w:val="0"/>
        </w:rPr>
        <w:br/>
      </w:r>
      <w:r>
        <w:rPr>
          <w:b w:val="0"/>
          <w:i w:val="0"/>
        </w:rPr>
        <w:br/>
      </w:r>
      <w:r>
        <w:rPr>
          <w:b w:val="0"/>
          <w:i w:val="0"/>
        </w:rPr>
        <w:br/>
      </w:r>
      <w:r>
        <w:rPr>
          <w:b w:val="0"/>
          <w:i w:val="0"/>
        </w:rPr>
        <w:br/>
      </w:r>
      <w:r>
        <w:rPr>
          <w:b w:val="0"/>
          <w:i w:val="0"/>
        </w:rPr>
        <w:t>Bị bãi bỏ bởi Quyết định số 560/QĐ-UBND ngày 15/02/2016</w:t>
      </w:r>
      <w:r>
        <w:rPr>
          <w:b w:val="0"/>
          <w:i w:val="0"/>
        </w:rPr>
        <w:br/>
      </w:r>
      <w:r>
        <w:rPr>
          <w:b w:val="0"/>
          <w:i w:val="0"/>
        </w:rPr>
        <w:br/>
      </w:r>
      <w:r>
        <w:rPr>
          <w:b w:val="0"/>
          <w:i w:val="0"/>
        </w:rPr>
        <w:br/>
      </w:r>
      <w:r>
        <w:rPr>
          <w:b w:val="0"/>
          <w:i w:val="0"/>
        </w:rPr>
        <w:br/>
      </w:r>
      <w:r>
        <w:rPr>
          <w:b w:val="0"/>
          <w:i w:val="0"/>
        </w:rPr>
        <w:t>15/02/2016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37/2011/QĐ-UBND ngày 05/10/2011</w:t>
      </w:r>
      <w:r>
        <w:rPr>
          <w:b w:val="0"/>
          <w:i w:val="0"/>
        </w:rPr>
        <w:br/>
      </w:r>
      <w:r>
        <w:rPr>
          <w:b w:val="0"/>
          <w:i w:val="0"/>
        </w:rPr>
        <w:br/>
      </w:r>
      <w:r>
        <w:rPr>
          <w:b w:val="0"/>
          <w:i w:val="0"/>
        </w:rPr>
        <w:br/>
      </w:r>
      <w:r>
        <w:rPr>
          <w:b w:val="0"/>
          <w:i w:val="0"/>
        </w:rPr>
        <w:br/>
      </w:r>
      <w:r>
        <w:rPr>
          <w:b w:val="0"/>
          <w:i w:val="0"/>
        </w:rPr>
        <w:t>Ban hành Tiêu chí của Bộ phận tiếp nhận và trả kết quả tại các cơ quan hành chính nhà nước để thực hiện cơ chế một cửa, cơ chế một cửa liên thông trên địa bàn tỉnh Long An</w:t>
      </w:r>
      <w:r>
        <w:rPr>
          <w:b w:val="0"/>
          <w:i w:val="0"/>
        </w:rPr>
        <w:br/>
      </w:r>
      <w:r>
        <w:rPr>
          <w:b w:val="0"/>
          <w:i w:val="0"/>
        </w:rPr>
        <w:br/>
      </w:r>
      <w:r>
        <w:rPr>
          <w:b w:val="0"/>
          <w:i w:val="0"/>
        </w:rPr>
        <w:br/>
      </w:r>
      <w:r>
        <w:rPr>
          <w:b w:val="0"/>
          <w:i w:val="0"/>
        </w:rPr>
        <w:br/>
      </w:r>
      <w:r>
        <w:rPr>
          <w:b w:val="0"/>
          <w:i w:val="0"/>
        </w:rPr>
        <w:t>Bị bãi bỏ bởi Quyết định số 06/2017/QĐ-UBND</w:t>
      </w:r>
      <w:r>
        <w:rPr>
          <w:b w:val="0"/>
          <w:i w:val="0"/>
        </w:rPr>
        <w:br/>
      </w:r>
      <w:r>
        <w:rPr>
          <w:b w:val="0"/>
          <w:i w:val="0"/>
        </w:rPr>
        <w:br/>
      </w:r>
      <w:r>
        <w:rPr>
          <w:b w:val="0"/>
          <w:i w:val="0"/>
        </w:rPr>
        <w:br/>
      </w:r>
      <w:r>
        <w:rPr>
          <w:b w:val="0"/>
          <w:i w:val="0"/>
        </w:rPr>
        <w:br/>
      </w:r>
      <w:r>
        <w:rPr>
          <w:b w:val="0"/>
          <w:i w:val="0"/>
        </w:rPr>
        <w:t>26/02/2017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42/2012/QĐ-UBND ngày 08/8/2012</w:t>
      </w:r>
      <w:r>
        <w:rPr>
          <w:b w:val="0"/>
          <w:i w:val="0"/>
        </w:rPr>
        <w:br/>
      </w:r>
      <w:r>
        <w:rPr>
          <w:b w:val="0"/>
          <w:i w:val="0"/>
        </w:rPr>
        <w:br/>
      </w:r>
      <w:r>
        <w:rPr>
          <w:b w:val="0"/>
          <w:i w:val="0"/>
        </w:rPr>
        <w:br/>
      </w:r>
      <w:r>
        <w:rPr>
          <w:b w:val="0"/>
          <w:i w:val="0"/>
        </w:rPr>
        <w:br/>
      </w:r>
      <w:r>
        <w:rPr>
          <w:b w:val="0"/>
          <w:i w:val="0"/>
        </w:rPr>
        <w:t>Về việc ban hành quy định hỗ trợ để thực hiện tinh giản biên chế đối với cán bộ, công chức, viên chức của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47/2012/QĐ-UBND ngày 10/8/2012</w:t>
      </w:r>
      <w:r>
        <w:rPr>
          <w:b w:val="0"/>
          <w:i w:val="0"/>
        </w:rPr>
        <w:br/>
      </w:r>
      <w:r>
        <w:rPr>
          <w:b w:val="0"/>
          <w:i w:val="0"/>
        </w:rPr>
        <w:br/>
      </w:r>
      <w:r>
        <w:rPr>
          <w:b w:val="0"/>
          <w:i w:val="0"/>
        </w:rPr>
        <w:br/>
      </w:r>
      <w:r>
        <w:rPr>
          <w:b w:val="0"/>
          <w:i w:val="0"/>
        </w:rPr>
        <w:br/>
      </w:r>
      <w:r>
        <w:rPr>
          <w:b w:val="0"/>
          <w:i w:val="0"/>
        </w:rPr>
        <w:t>Về việc phụ cấp kiêm nhiệm công tác Tuyên giáo ở xã, phường, thị trấn loại 2, loại 3; phụ cấp đối với Bí thư, Phó Bí thư Đảng ủy bộ phận ở ấp, khu phố và Bí thư, Phó Bí thư Chi bộ trực thuộc Đảng bộ bộ phận trên địa bàn tỉnh Long An</w:t>
      </w:r>
      <w:r>
        <w:rPr>
          <w:b w:val="0"/>
          <w:i w:val="0"/>
        </w:rPr>
        <w:br/>
      </w:r>
      <w:r>
        <w:rPr>
          <w:b w:val="0"/>
          <w:i w:val="0"/>
        </w:rPr>
        <w:br/>
      </w:r>
      <w:r>
        <w:rPr>
          <w:b w:val="0"/>
          <w:i w:val="0"/>
        </w:rPr>
        <w:br/>
      </w:r>
      <w:r>
        <w:rPr>
          <w:b w:val="0"/>
          <w:i w:val="0"/>
        </w:rPr>
        <w:br/>
      </w:r>
      <w:r>
        <w:rPr>
          <w:b w:val="0"/>
          <w:i w:val="0"/>
        </w:rPr>
        <w:t>Bị thay thế bởi Quyết định số 48/2018/QĐ-UBND</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50/2012/QĐ-UBND ngày 23/8/2012</w:t>
      </w:r>
      <w:r>
        <w:rPr>
          <w:b w:val="0"/>
          <w:i w:val="0"/>
        </w:rPr>
        <w:br/>
      </w:r>
      <w:r>
        <w:rPr>
          <w:b w:val="0"/>
          <w:i w:val="0"/>
        </w:rPr>
        <w:br/>
      </w:r>
      <w:r>
        <w:rPr>
          <w:b w:val="0"/>
          <w:i w:val="0"/>
        </w:rPr>
        <w:br/>
      </w:r>
      <w:r>
        <w:rPr>
          <w:b w:val="0"/>
          <w:i w:val="0"/>
        </w:rPr>
        <w:br/>
      </w:r>
      <w:r>
        <w:rPr>
          <w:b w:val="0"/>
          <w:i w:val="0"/>
        </w:rPr>
        <w:t>Về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Bị thay thế bởi Quyết định số 30/2017/QĐ-UBND</w:t>
      </w:r>
      <w:r>
        <w:rPr>
          <w:b w:val="0"/>
          <w:i w:val="0"/>
        </w:rPr>
        <w:br/>
      </w:r>
      <w:r>
        <w:rPr>
          <w:b w:val="0"/>
          <w:i w:val="0"/>
        </w:rPr>
        <w:br/>
      </w:r>
      <w:r>
        <w:rPr>
          <w:b w:val="0"/>
          <w:i w:val="0"/>
        </w:rPr>
        <w:br/>
      </w:r>
      <w:r>
        <w:rPr>
          <w:b w:val="0"/>
          <w:i w:val="0"/>
        </w:rPr>
        <w:br/>
      </w:r>
      <w:r>
        <w:rPr>
          <w:b w:val="0"/>
          <w:i w:val="0"/>
        </w:rPr>
        <w:t>15/7/2017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02/2013/QĐ-UBND ngày 08/01/2013</w:t>
      </w:r>
      <w:r>
        <w:rPr>
          <w:b w:val="0"/>
          <w:i w:val="0"/>
        </w:rPr>
        <w:br/>
      </w:r>
      <w:r>
        <w:rPr>
          <w:b w:val="0"/>
          <w:i w:val="0"/>
        </w:rPr>
        <w:br/>
      </w:r>
      <w:r>
        <w:rPr>
          <w:b w:val="0"/>
          <w:i w:val="0"/>
        </w:rPr>
        <w:br/>
      </w:r>
      <w:r>
        <w:rPr>
          <w:b w:val="0"/>
          <w:i w:val="0"/>
        </w:rPr>
        <w:br/>
      </w:r>
      <w:r>
        <w:rPr>
          <w:b w:val="0"/>
          <w:i w:val="0"/>
        </w:rPr>
        <w:t>Về việc hỗ trợ kinh phí hoạt động của chi hội ấp thuộc các tổ chức chính trị - xã hội ở các xã đặc biệt khó khăn</w:t>
      </w:r>
      <w:r>
        <w:rPr>
          <w:b w:val="0"/>
          <w:i w:val="0"/>
        </w:rPr>
        <w:br/>
      </w:r>
      <w:r>
        <w:rPr>
          <w:b w:val="0"/>
          <w:i w:val="0"/>
        </w:rPr>
        <w:br/>
      </w:r>
      <w:r>
        <w:rPr>
          <w:b w:val="0"/>
          <w:i w:val="0"/>
        </w:rPr>
        <w:br/>
      </w:r>
      <w:r>
        <w:rPr>
          <w:b w:val="0"/>
          <w:i w:val="0"/>
        </w:rPr>
        <w:br/>
      </w:r>
      <w:r>
        <w:rPr>
          <w:b w:val="0"/>
          <w:i w:val="0"/>
        </w:rPr>
        <w:t>Bị bãi bỏ bởi Quyết định số 08/2018/QĐ-UBND</w:t>
      </w:r>
      <w:r>
        <w:rPr>
          <w:b w:val="0"/>
          <w:i w:val="0"/>
        </w:rPr>
        <w:br/>
      </w:r>
      <w:r>
        <w:rPr>
          <w:b w:val="0"/>
          <w:i w:val="0"/>
        </w:rPr>
        <w:br/>
      </w:r>
      <w:r>
        <w:rPr>
          <w:b w:val="0"/>
          <w:i w:val="0"/>
        </w:rPr>
        <w:br/>
      </w:r>
      <w:r>
        <w:rPr>
          <w:b w:val="0"/>
          <w:i w:val="0"/>
        </w:rPr>
        <w:br/>
      </w:r>
      <w:r>
        <w:rPr>
          <w:b w:val="0"/>
          <w:i w:val="0"/>
        </w:rPr>
        <w:t>15/02/2018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08/2013/QĐ-UBND ngày 08/02/2013</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Bị thay thế bởi Quyết định số 18/2015/QĐ-UBND</w:t>
      </w:r>
      <w:r>
        <w:rPr>
          <w:b w:val="0"/>
          <w:i w:val="0"/>
        </w:rPr>
        <w:br/>
      </w:r>
      <w:r>
        <w:rPr>
          <w:b w:val="0"/>
          <w:i w:val="0"/>
        </w:rPr>
        <w:br/>
      </w:r>
      <w:r>
        <w:rPr>
          <w:b w:val="0"/>
          <w:i w:val="0"/>
        </w:rPr>
        <w:br/>
      </w:r>
      <w:r>
        <w:rPr>
          <w:b w:val="0"/>
          <w:i w:val="0"/>
        </w:rPr>
        <w:br/>
      </w:r>
      <w:r>
        <w:rPr>
          <w:b w:val="0"/>
          <w:i w:val="0"/>
        </w:rPr>
        <w:t>25/4/2015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37/2013/QĐ-UBND ngày 12/08/2013</w:t>
      </w:r>
      <w:r>
        <w:rPr>
          <w:b w:val="0"/>
          <w:i w:val="0"/>
        </w:rPr>
        <w:br/>
      </w:r>
      <w:r>
        <w:rPr>
          <w:b w:val="0"/>
          <w:i w:val="0"/>
        </w:rPr>
        <w:br/>
      </w:r>
      <w:r>
        <w:rPr>
          <w:b w:val="0"/>
          <w:i w:val="0"/>
        </w:rPr>
        <w:br/>
      </w:r>
      <w:r>
        <w:rPr>
          <w:b w:val="0"/>
          <w:i w:val="0"/>
        </w:rPr>
        <w:br/>
      </w:r>
      <w:r>
        <w:rPr>
          <w:b w:val="0"/>
          <w:i w:val="0"/>
        </w:rPr>
        <w:t>Về việc ban hành đề án thí điểm tuyển chọn sinh viên tốt nghiệp đại học chính quy về công tác tại xã, phường, thị trấn trên địa bàn tỉnh Long An</w:t>
      </w:r>
      <w:r>
        <w:rPr>
          <w:b w:val="0"/>
          <w:i w:val="0"/>
        </w:rPr>
        <w:br/>
      </w:r>
      <w:r>
        <w:rPr>
          <w:b w:val="0"/>
          <w:i w:val="0"/>
        </w:rPr>
        <w:br/>
      </w:r>
      <w:r>
        <w:rPr>
          <w:b w:val="0"/>
          <w:i w:val="0"/>
        </w:rPr>
        <w:br/>
      </w:r>
      <w:r>
        <w:rPr>
          <w:b w:val="0"/>
          <w:i w:val="0"/>
        </w:rPr>
        <w:br/>
      </w:r>
      <w:r>
        <w:rPr>
          <w:b w:val="0"/>
          <w:i w:val="0"/>
        </w:rPr>
        <w:t>Bị bãi bỏ bởi Quyết định số 04/2017/QĐ-UBND</w:t>
      </w:r>
      <w:r>
        <w:rPr>
          <w:b w:val="0"/>
          <w:i w:val="0"/>
        </w:rPr>
        <w:br/>
      </w:r>
      <w:r>
        <w:rPr>
          <w:b w:val="0"/>
          <w:i w:val="0"/>
        </w:rPr>
        <w:br/>
      </w:r>
      <w:r>
        <w:rPr>
          <w:b w:val="0"/>
          <w:i w:val="0"/>
        </w:rPr>
        <w:br/>
      </w:r>
      <w:r>
        <w:rPr>
          <w:b w:val="0"/>
          <w:i w:val="0"/>
        </w:rPr>
        <w:br/>
      </w:r>
      <w:r>
        <w:rPr>
          <w:b w:val="0"/>
          <w:i w:val="0"/>
        </w:rPr>
        <w:t>20/02/2017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44/2013/QĐ-UBND ngày 05/9/2013</w:t>
      </w:r>
      <w:r>
        <w:rPr>
          <w:b w:val="0"/>
          <w:i w:val="0"/>
        </w:rPr>
        <w:br/>
      </w:r>
      <w:r>
        <w:rPr>
          <w:b w:val="0"/>
          <w:i w:val="0"/>
        </w:rPr>
        <w:br/>
      </w:r>
      <w:r>
        <w:rPr>
          <w:b w:val="0"/>
          <w:i w:val="0"/>
        </w:rPr>
        <w:br/>
      </w:r>
      <w:r>
        <w:rPr>
          <w:b w:val="0"/>
          <w:i w:val="0"/>
        </w:rPr>
        <w:br/>
      </w:r>
      <w:r>
        <w:rPr>
          <w:b w:val="0"/>
          <w:i w:val="0"/>
        </w:rPr>
        <w:t>Về việc ban hành quy định về thẩm quyền quản lý tổ chức bộ máy, cán bộ, công chức trong các cơ quan hành chính và các chức danh lãnh đạo, quản lý doanh nghiệp nhà nước trên địa bàn tỉnh Long An</w:t>
      </w:r>
      <w:r>
        <w:rPr>
          <w:b w:val="0"/>
          <w:i w:val="0"/>
        </w:rPr>
        <w:br/>
      </w:r>
      <w:r>
        <w:rPr>
          <w:b w:val="0"/>
          <w:i w:val="0"/>
        </w:rPr>
        <w:br/>
      </w:r>
      <w:r>
        <w:rPr>
          <w:b w:val="0"/>
          <w:i w:val="0"/>
        </w:rPr>
        <w:br/>
      </w:r>
      <w:r>
        <w:rPr>
          <w:b w:val="0"/>
          <w:i w:val="0"/>
        </w:rPr>
        <w:br/>
      </w:r>
      <w:r>
        <w:rPr>
          <w:b w:val="0"/>
          <w:i w:val="0"/>
        </w:rPr>
        <w:t>Bị thay thế bởi Quyết định số 08/2017/QĐ-UBND</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52/2013/QĐ-UBND ngày 25/9/2013</w:t>
      </w:r>
      <w:r>
        <w:rPr>
          <w:b w:val="0"/>
          <w:i w:val="0"/>
        </w:rPr>
        <w:br/>
      </w:r>
      <w:r>
        <w:rPr>
          <w:b w:val="0"/>
          <w:i w:val="0"/>
        </w:rPr>
        <w:br/>
      </w:r>
      <w:r>
        <w:rPr>
          <w:b w:val="0"/>
          <w:i w:val="0"/>
        </w:rPr>
        <w:br/>
      </w:r>
      <w:r>
        <w:rPr>
          <w:b w:val="0"/>
          <w:i w:val="0"/>
        </w:rPr>
        <w:br/>
      </w:r>
      <w:r>
        <w:rPr>
          <w:b w:val="0"/>
          <w:i w:val="0"/>
        </w:rPr>
        <w:t>Về việc ban hành quy định về thẩm quyền quản lý tổ chức bộ máy và viên chức trong các đơn vị sự nghiệp công lập trên địa bàn tỉnh Long An</w:t>
      </w:r>
      <w:r>
        <w:rPr>
          <w:b w:val="0"/>
          <w:i w:val="0"/>
        </w:rPr>
        <w:br/>
      </w:r>
      <w:r>
        <w:rPr>
          <w:b w:val="0"/>
          <w:i w:val="0"/>
        </w:rPr>
        <w:br/>
      </w:r>
      <w:r>
        <w:rPr>
          <w:b w:val="0"/>
          <w:i w:val="0"/>
        </w:rPr>
        <w:br/>
      </w:r>
      <w:r>
        <w:rPr>
          <w:b w:val="0"/>
          <w:i w:val="0"/>
        </w:rPr>
        <w:br/>
      </w:r>
      <w:r>
        <w:rPr>
          <w:b w:val="0"/>
          <w:i w:val="0"/>
        </w:rPr>
        <w:t>Bị thay thế bởi Quyết định số 07/2017/QĐ-UBND</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53/2013/QĐ-UBND ngày 07/10/2013</w:t>
      </w:r>
      <w:r>
        <w:rPr>
          <w:b w:val="0"/>
          <w:i w:val="0"/>
        </w:rPr>
        <w:br/>
      </w:r>
      <w:r>
        <w:rPr>
          <w:b w:val="0"/>
          <w:i w:val="0"/>
        </w:rPr>
        <w:br/>
      </w:r>
      <w:r>
        <w:rPr>
          <w:b w:val="0"/>
          <w:i w:val="0"/>
        </w:rPr>
        <w:br/>
      </w:r>
      <w:r>
        <w:rPr>
          <w:b w:val="0"/>
          <w:i w:val="0"/>
        </w:rPr>
        <w:br/>
      </w:r>
      <w:r>
        <w:rPr>
          <w:b w:val="0"/>
          <w:i w:val="0"/>
        </w:rPr>
        <w:t>Về việc sửa đổi quy định về thẩm quyền quản lý tổ chức bộ máy, cán bộ, công chức trong các cơ quan hành chính và các chức danh lãnh đạo, quản lý doanh nghiệp nhà nước trên địa bàn tỉnh Long An</w:t>
      </w:r>
      <w:r>
        <w:rPr>
          <w:b w:val="0"/>
          <w:i w:val="0"/>
        </w:rPr>
        <w:br/>
      </w:r>
      <w:r>
        <w:rPr>
          <w:b w:val="0"/>
          <w:i w:val="0"/>
        </w:rPr>
        <w:br/>
      </w:r>
      <w:r>
        <w:rPr>
          <w:b w:val="0"/>
          <w:i w:val="0"/>
        </w:rPr>
        <w:br/>
      </w:r>
      <w:r>
        <w:rPr>
          <w:b w:val="0"/>
          <w:i w:val="0"/>
        </w:rPr>
        <w:br/>
      </w:r>
      <w:r>
        <w:rPr>
          <w:b w:val="0"/>
          <w:i w:val="0"/>
        </w:rPr>
        <w:t>Bị thay thế bởi Quyết định số 08/2017/QĐ-UBND</w:t>
      </w:r>
      <w:r>
        <w:rPr>
          <w:b w:val="0"/>
          <w:i w:val="0"/>
        </w:rPr>
        <w:br/>
      </w:r>
      <w:r>
        <w:rPr>
          <w:b w:val="0"/>
          <w:i w:val="0"/>
        </w:rPr>
        <w:br/>
      </w:r>
      <w:r>
        <w:rPr>
          <w:b w:val="0"/>
          <w:i w:val="0"/>
        </w:rPr>
        <w:br/>
      </w:r>
      <w:r>
        <w:rPr>
          <w:b w:val="0"/>
          <w:i w:val="0"/>
        </w:rPr>
        <w:br/>
      </w:r>
      <w:r>
        <w:rPr>
          <w:b w:val="0"/>
          <w:i w:val="0"/>
        </w:rPr>
        <w:t>15/3/2017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54/2013/QĐ-UBND ngày 25/10/2013</w:t>
      </w:r>
      <w:r>
        <w:rPr>
          <w:b w:val="0"/>
          <w:i w:val="0"/>
        </w:rPr>
        <w:br/>
      </w:r>
      <w:r>
        <w:rPr>
          <w:b w:val="0"/>
          <w:i w:val="0"/>
        </w:rPr>
        <w:br/>
      </w:r>
      <w:r>
        <w:rPr>
          <w:b w:val="0"/>
          <w:i w:val="0"/>
        </w:rPr>
        <w:br/>
      </w:r>
      <w:r>
        <w:rPr>
          <w:b w:val="0"/>
          <w:i w:val="0"/>
        </w:rPr>
        <w:br/>
      </w:r>
      <w:r>
        <w:rPr>
          <w:b w:val="0"/>
          <w:i w:val="0"/>
        </w:rPr>
        <w:t>Về việc ban hành quy định thực hiện cơ chế một cửa, cơ chế một cửa liên thông tại cơ quan hành chính nhà nước trên địa bàn tỉnh Long An</w:t>
      </w:r>
      <w:r>
        <w:rPr>
          <w:b w:val="0"/>
          <w:i w:val="0"/>
        </w:rPr>
        <w:br/>
      </w:r>
      <w:r>
        <w:rPr>
          <w:b w:val="0"/>
          <w:i w:val="0"/>
        </w:rPr>
        <w:br/>
      </w:r>
      <w:r>
        <w:rPr>
          <w:b w:val="0"/>
          <w:i w:val="0"/>
        </w:rPr>
        <w:br/>
      </w:r>
      <w:r>
        <w:rPr>
          <w:b w:val="0"/>
          <w:i w:val="0"/>
        </w:rPr>
        <w:br/>
      </w:r>
      <w:r>
        <w:rPr>
          <w:b w:val="0"/>
          <w:i w:val="0"/>
        </w:rPr>
        <w:t>Bị thay thể bởi Quyết định số 55/2015/QĐ-UBND</w:t>
      </w:r>
      <w:r>
        <w:rPr>
          <w:b w:val="0"/>
          <w:i w:val="0"/>
        </w:rPr>
        <w:br/>
      </w:r>
      <w:r>
        <w:rPr>
          <w:b w:val="0"/>
          <w:i w:val="0"/>
        </w:rPr>
        <w:br/>
      </w:r>
      <w:r>
        <w:rPr>
          <w:b w:val="0"/>
          <w:i w:val="0"/>
        </w:rPr>
        <w:br/>
      </w:r>
      <w:r>
        <w:rPr>
          <w:b w:val="0"/>
          <w:i w:val="0"/>
        </w:rPr>
        <w:br/>
      </w:r>
      <w:r>
        <w:rPr>
          <w:b w:val="0"/>
          <w:i w:val="0"/>
        </w:rPr>
        <w:t>07/12/2015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16/2014/QĐ-UBND ngày 17/3/2014</w:t>
      </w:r>
      <w:r>
        <w:rPr>
          <w:b w:val="0"/>
          <w:i w:val="0"/>
        </w:rPr>
        <w:br/>
      </w:r>
      <w:r>
        <w:rPr>
          <w:b w:val="0"/>
          <w:i w:val="0"/>
        </w:rPr>
        <w:br/>
      </w:r>
      <w:r>
        <w:rPr>
          <w:b w:val="0"/>
          <w:i w:val="0"/>
        </w:rPr>
        <w:br/>
      </w:r>
      <w:r>
        <w:rPr>
          <w:b w:val="0"/>
          <w:i w:val="0"/>
        </w:rPr>
        <w:br/>
      </w:r>
      <w:r>
        <w:rPr>
          <w:b w:val="0"/>
          <w:i w:val="0"/>
        </w:rPr>
        <w:t>Về việc sửa đổi, bổ sung Quyết định số 59/2010/QĐ-UBND ngày 20/12/2014 của UBND tỉnh về chức danh, sô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Bị thay thế bởi Quyết định số 47/2018/QĐ-UBND</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18/2014/QĐ-UBND ngày 07/4/2014</w:t>
      </w:r>
      <w:r>
        <w:rPr>
          <w:b w:val="0"/>
          <w:i w:val="0"/>
        </w:rPr>
        <w:br/>
      </w:r>
      <w:r>
        <w:rPr>
          <w:b w:val="0"/>
          <w:i w:val="0"/>
        </w:rPr>
        <w:br/>
      </w:r>
      <w:r>
        <w:rPr>
          <w:b w:val="0"/>
          <w:i w:val="0"/>
        </w:rPr>
        <w:br/>
      </w:r>
      <w:r>
        <w:rPr>
          <w:b w:val="0"/>
          <w:i w:val="0"/>
        </w:rPr>
        <w:br/>
      </w:r>
      <w:r>
        <w:rPr>
          <w:b w:val="0"/>
          <w:i w:val="0"/>
        </w:rPr>
        <w:t>Về việc ban hành Quy định nội dung thi đua, khen thưởng đối với đối tượng nộp thuế</w:t>
      </w:r>
      <w:r>
        <w:rPr>
          <w:b w:val="0"/>
          <w:i w:val="0"/>
        </w:rPr>
        <w:br/>
      </w:r>
      <w:r>
        <w:rPr>
          <w:b w:val="0"/>
          <w:i w:val="0"/>
        </w:rPr>
        <w:br/>
      </w:r>
      <w:r>
        <w:rPr>
          <w:b w:val="0"/>
          <w:i w:val="0"/>
        </w:rPr>
        <w:br/>
      </w:r>
      <w:r>
        <w:rPr>
          <w:b w:val="0"/>
          <w:i w:val="0"/>
        </w:rPr>
        <w:br/>
      </w:r>
      <w:r>
        <w:rPr>
          <w:b w:val="0"/>
          <w:i w:val="0"/>
        </w:rPr>
        <w:t>Bị thay thế bởi Quyết định số 02/2015/QĐ-UBND</w:t>
      </w:r>
      <w:r>
        <w:rPr>
          <w:b w:val="0"/>
          <w:i w:val="0"/>
        </w:rPr>
        <w:br/>
      </w:r>
      <w:r>
        <w:rPr>
          <w:b w:val="0"/>
          <w:i w:val="0"/>
        </w:rPr>
        <w:br/>
      </w:r>
      <w:r>
        <w:rPr>
          <w:b w:val="0"/>
          <w:i w:val="0"/>
        </w:rPr>
        <w:br/>
      </w:r>
      <w:r>
        <w:rPr>
          <w:b w:val="0"/>
          <w:i w:val="0"/>
        </w:rPr>
        <w:br/>
      </w:r>
      <w:r>
        <w:rPr>
          <w:b w:val="0"/>
          <w:i w:val="0"/>
        </w:rPr>
        <w:t>22/01/2015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49/2015/QĐ-UBND ngày 04/11/2015</w:t>
      </w:r>
      <w:r>
        <w:rPr>
          <w:b w:val="0"/>
          <w:i w:val="0"/>
        </w:rPr>
        <w:br/>
      </w:r>
      <w:r>
        <w:rPr>
          <w:b w:val="0"/>
          <w:i w:val="0"/>
        </w:rPr>
        <w:br/>
      </w:r>
      <w:r>
        <w:rPr>
          <w:b w:val="0"/>
          <w:i w:val="0"/>
        </w:rPr>
        <w:br/>
      </w:r>
      <w:r>
        <w:rPr>
          <w:b w:val="0"/>
          <w:i w:val="0"/>
        </w:rPr>
        <w:br/>
      </w:r>
      <w:r>
        <w:rPr>
          <w:b w:val="0"/>
          <w:i w:val="0"/>
        </w:rPr>
        <w:t>Ban hành Quy định về quản lý những người hoạt động không chuyên trách cấp xã trên địa bàn tỉnh Long An</w:t>
      </w:r>
      <w:r>
        <w:rPr>
          <w:b w:val="0"/>
          <w:i w:val="0"/>
        </w:rPr>
        <w:br/>
      </w:r>
      <w:r>
        <w:rPr>
          <w:b w:val="0"/>
          <w:i w:val="0"/>
        </w:rPr>
        <w:br/>
      </w:r>
      <w:r>
        <w:rPr>
          <w:b w:val="0"/>
          <w:i w:val="0"/>
        </w:rPr>
        <w:br/>
      </w:r>
      <w:r>
        <w:rPr>
          <w:b w:val="0"/>
          <w:i w:val="0"/>
        </w:rPr>
        <w:br/>
      </w:r>
      <w:r>
        <w:rPr>
          <w:b w:val="0"/>
          <w:i w:val="0"/>
        </w:rPr>
        <w:t>Bị bãi bỏ bởi Quyết định số 3224/QĐ-UBND ngày 04/8/2016 của UBND</w:t>
      </w:r>
      <w:r>
        <w:rPr>
          <w:b w:val="0"/>
          <w:i w:val="0"/>
        </w:rPr>
        <w:br/>
      </w:r>
      <w:r>
        <w:rPr>
          <w:b w:val="0"/>
          <w:i w:val="0"/>
        </w:rPr>
        <w:br/>
      </w:r>
      <w:r>
        <w:rPr>
          <w:b w:val="0"/>
          <w:i w:val="0"/>
        </w:rPr>
        <w:br/>
      </w:r>
      <w:r>
        <w:rPr>
          <w:b w:val="0"/>
          <w:i w:val="0"/>
        </w:rPr>
        <w:br/>
      </w:r>
      <w:r>
        <w:rPr>
          <w:b w:val="0"/>
          <w:i w:val="0"/>
        </w:rPr>
        <w:t>04/8/2016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21/2016/QĐ-UBND ngày 13/5/2016</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Bị thay thế bởi Quyết định số 14/2018/QĐ-UBND</w:t>
      </w:r>
      <w:r>
        <w:rPr>
          <w:b w:val="0"/>
          <w:i w:val="0"/>
        </w:rPr>
        <w:br/>
      </w:r>
      <w:r>
        <w:rPr>
          <w:b w:val="0"/>
          <w:i w:val="0"/>
        </w:rPr>
        <w:br/>
      </w:r>
      <w:r>
        <w:rPr>
          <w:b w:val="0"/>
          <w:i w:val="0"/>
        </w:rPr>
        <w:br/>
      </w:r>
      <w:r>
        <w:rPr>
          <w:b w:val="0"/>
          <w:i w:val="0"/>
        </w:rPr>
        <w:br/>
      </w:r>
      <w:r>
        <w:rPr>
          <w:b w:val="0"/>
          <w:i w:val="0"/>
        </w:rPr>
        <w:t>20/4/2018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13/2017/QĐ-UBND ngày 17/3/2017</w:t>
      </w:r>
      <w:r>
        <w:rPr>
          <w:b w:val="0"/>
          <w:i w:val="0"/>
        </w:rPr>
        <w:br/>
      </w:r>
      <w:r>
        <w:rPr>
          <w:b w:val="0"/>
          <w:i w:val="0"/>
        </w:rPr>
        <w:br/>
      </w:r>
      <w:r>
        <w:rPr>
          <w:b w:val="0"/>
          <w:i w:val="0"/>
        </w:rPr>
        <w:br/>
      </w:r>
      <w:r>
        <w:rPr>
          <w:b w:val="0"/>
          <w:i w:val="0"/>
        </w:rPr>
        <w:br/>
      </w:r>
      <w:r>
        <w:rPr>
          <w:b w:val="0"/>
          <w:i w:val="0"/>
        </w:rPr>
        <w:t>Về việc sửa đổi, bổ sung Điều 3 Quyết định số 61/2010/QĐ-UBND ngày 22/12/2010 của UBND tỉnh 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Bị thay thế bởi Quyết định số 48/2018/QĐ-UBND</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30/2017/QĐ-UBND ngày 28/6/2017</w:t>
      </w:r>
      <w:r>
        <w:rPr>
          <w:b w:val="0"/>
          <w:i w:val="0"/>
        </w:rPr>
        <w:br/>
      </w:r>
      <w:r>
        <w:rPr>
          <w:b w:val="0"/>
          <w:i w:val="0"/>
        </w:rPr>
        <w:br/>
      </w:r>
      <w:r>
        <w:rPr>
          <w:b w:val="0"/>
          <w:i w:val="0"/>
        </w:rPr>
        <w:br/>
      </w:r>
      <w:r>
        <w:rPr>
          <w:b w:val="0"/>
          <w:i w:val="0"/>
        </w:rPr>
        <w:br/>
      </w:r>
      <w:r>
        <w:rPr>
          <w:b w:val="0"/>
          <w:i w:val="0"/>
        </w:rPr>
        <w:t>Về việc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Bị thay thế bởi Quyết định số 44/2018/QĐ-UBND</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br/>
      </w:r>
      <w:r>
        <w:rPr>
          <w:b w:val="0"/>
          <w:i w:val="0"/>
        </w:rPr>
        <w:br/>
      </w:r>
      <w:r>
        <w:rPr>
          <w:b/>
          <w:i w:val="0"/>
        </w:rPr>
        <w:t>II. LĨNH VỰC TƯ PHÁP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2065/2005/QĐ-UB ngày 18/5/2005</w:t>
      </w:r>
      <w:r>
        <w:rPr>
          <w:b w:val="0"/>
          <w:i w:val="0"/>
        </w:rPr>
        <w:br/>
      </w:r>
      <w:r>
        <w:rPr>
          <w:b w:val="0"/>
          <w:i w:val="0"/>
        </w:rPr>
        <w:br/>
      </w:r>
      <w:r>
        <w:rPr>
          <w:b w:val="0"/>
          <w:i w:val="0"/>
        </w:rPr>
        <w:br/>
      </w:r>
      <w:r>
        <w:rPr>
          <w:b w:val="0"/>
          <w:i w:val="0"/>
        </w:rPr>
        <w:br/>
      </w:r>
      <w:r>
        <w:rPr>
          <w:b w:val="0"/>
          <w:i w:val="0"/>
        </w:rPr>
        <w:t>Về việc ban hành Kế hoạch triển khai thi hành Luật Ban hành văn bản quy phạm pháp luật của HĐND, UBND trên địa bàn tỉnh Long An</w:t>
      </w:r>
      <w:r>
        <w:rPr>
          <w:b w:val="0"/>
          <w:i w:val="0"/>
        </w:rPr>
        <w:br/>
      </w:r>
      <w:r>
        <w:rPr>
          <w:b w:val="0"/>
          <w:i w:val="0"/>
        </w:rPr>
        <w:br/>
      </w:r>
      <w:r>
        <w:rPr>
          <w:b w:val="0"/>
          <w:i w:val="0"/>
        </w:rPr>
        <w:br/>
      </w:r>
      <w:r>
        <w:rPr>
          <w:b w:val="0"/>
          <w:i w:val="0"/>
        </w:rPr>
        <w:br/>
      </w:r>
      <w:r>
        <w:rPr>
          <w:b w:val="0"/>
          <w:i w:val="0"/>
        </w:rPr>
        <w:t>Bị thay thế bởi Quyết định số 4271/QĐ-UBND ngày 04/11/2015</w:t>
      </w:r>
      <w:r>
        <w:rPr>
          <w:b w:val="0"/>
          <w:i w:val="0"/>
        </w:rPr>
        <w:br/>
      </w:r>
      <w:r>
        <w:rPr>
          <w:b w:val="0"/>
          <w:i w:val="0"/>
        </w:rPr>
        <w:br/>
      </w:r>
      <w:r>
        <w:rPr>
          <w:b w:val="0"/>
          <w:i w:val="0"/>
        </w:rPr>
        <w:br/>
      </w:r>
      <w:r>
        <w:rPr>
          <w:b w:val="0"/>
          <w:i w:val="0"/>
        </w:rPr>
        <w:br/>
      </w:r>
      <w:r>
        <w:rPr>
          <w:b w:val="0"/>
          <w:i w:val="0"/>
        </w:rPr>
        <w:t>04/11/2015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4877/2005/QĐ-UBND ngày 14/12/2005</w:t>
      </w:r>
      <w:r>
        <w:rPr>
          <w:b w:val="0"/>
          <w:i w:val="0"/>
        </w:rPr>
        <w:br/>
      </w:r>
      <w:r>
        <w:rPr>
          <w:b w:val="0"/>
          <w:i w:val="0"/>
        </w:rPr>
        <w:br/>
      </w:r>
      <w:r>
        <w:rPr>
          <w:b w:val="0"/>
          <w:i w:val="0"/>
        </w:rPr>
        <w:br/>
      </w:r>
      <w:r>
        <w:rPr>
          <w:b w:val="0"/>
          <w:i w:val="0"/>
        </w:rPr>
        <w:br/>
      </w:r>
      <w:r>
        <w:rPr>
          <w:b w:val="0"/>
          <w:i w:val="0"/>
        </w:rPr>
        <w:t>Về việc ban hành kế hoạch triển khai thi hành Bộ Luật Dân sự ngày 14/6/2005</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(Bộ Luật Dân sự năm 2005 hết hiệu lực kể từ ngày 01/01/2017)</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09/2006/QĐ-UBND ngày 23/3/2006</w:t>
      </w:r>
      <w:r>
        <w:rPr>
          <w:b w:val="0"/>
          <w:i w:val="0"/>
        </w:rPr>
        <w:br/>
      </w:r>
      <w:r>
        <w:rPr>
          <w:b w:val="0"/>
          <w:i w:val="0"/>
        </w:rPr>
        <w:br/>
      </w:r>
      <w:r>
        <w:rPr>
          <w:b w:val="0"/>
          <w:i w:val="0"/>
        </w:rPr>
        <w:br/>
      </w:r>
      <w:r>
        <w:rPr>
          <w:b w:val="0"/>
          <w:i w:val="0"/>
        </w:rPr>
        <w:br/>
      </w:r>
      <w:r>
        <w:rPr>
          <w:b w:val="0"/>
          <w:i w:val="0"/>
        </w:rPr>
        <w:t>Về việc ban hành Kế hoạch triển khai thực hiện Nghị định số 158/2005/NĐ-CP ngày 27/12/2005 của Chính phủ về đăng ký và quản lý hộ tịch</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158/2005/NĐ-CP hết hiệu lực ngày 01/01/2016)</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68/2006/QĐ-UBND ngày 18/12/2006</w:t>
      </w:r>
      <w:r>
        <w:rPr>
          <w:b w:val="0"/>
          <w:i w:val="0"/>
        </w:rPr>
        <w:br/>
      </w:r>
      <w:r>
        <w:rPr>
          <w:b w:val="0"/>
          <w:i w:val="0"/>
        </w:rPr>
        <w:br/>
      </w:r>
      <w:r>
        <w:rPr>
          <w:b w:val="0"/>
          <w:i w:val="0"/>
        </w:rPr>
        <w:br/>
      </w:r>
      <w:r>
        <w:rPr>
          <w:b w:val="0"/>
          <w:i w:val="0"/>
        </w:rPr>
        <w:br/>
      </w:r>
      <w:r>
        <w:rPr>
          <w:b w:val="0"/>
          <w:i w:val="0"/>
        </w:rPr>
        <w:t>Về việc ban hành Kế hoạch triển khai thi hành Luật Trợ giúp pháp lý</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(Luật Trợ giúp lý 2006 hết hiệu lực thi hành kể từ ngày 01/01/2018)</w:t>
      </w:r>
      <w:r>
        <w:rPr>
          <w:b w:val="0"/>
          <w:i w:val="0"/>
        </w:rPr>
        <w:br/>
      </w:r>
      <w:r>
        <w:rPr>
          <w:b w:val="0"/>
          <w:i w:val="0"/>
        </w:rPr>
        <w:br/>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26/2007/QĐ-UBND ngày 28/6/2007</w:t>
      </w:r>
      <w:r>
        <w:rPr>
          <w:b w:val="0"/>
          <w:i w:val="0"/>
        </w:rPr>
        <w:br/>
      </w:r>
      <w:r>
        <w:rPr>
          <w:b w:val="0"/>
          <w:i w:val="0"/>
        </w:rPr>
        <w:br/>
      </w:r>
      <w:r>
        <w:rPr>
          <w:b w:val="0"/>
          <w:i w:val="0"/>
        </w:rPr>
        <w:br/>
      </w:r>
      <w:r>
        <w:rPr>
          <w:b w:val="0"/>
          <w:i w:val="0"/>
        </w:rPr>
        <w:br/>
      </w:r>
      <w:r>
        <w:rPr>
          <w:b w:val="0"/>
          <w:i w:val="0"/>
        </w:rPr>
        <w:t>Ban hành Kế hoạch triển khai thực hiện Nghị định số 79/2007/NĐ-CP ngày 18/5/2007 của Chính phủ về cấp bản sao từ sổ gốc, chứng thực bản sao từ bản chính, chứng thực chữ ký</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79/2007/NĐ-CP hết hiệu lực thi hành kể từ ngày 10/4/2015)</w:t>
      </w:r>
      <w:r>
        <w:rPr>
          <w:b w:val="0"/>
          <w:i w:val="0"/>
        </w:rPr>
        <w:br/>
      </w:r>
      <w:r>
        <w:rPr>
          <w:b w:val="0"/>
          <w:i w:val="0"/>
        </w:rPr>
        <w:br/>
      </w:r>
      <w:r>
        <w:rPr>
          <w:b w:val="0"/>
          <w:i w:val="0"/>
        </w:rPr>
        <w:br/>
      </w:r>
      <w:r>
        <w:rPr>
          <w:b w:val="0"/>
          <w:i w:val="0"/>
        </w:rPr>
        <w:br/>
      </w:r>
      <w:r>
        <w:rPr>
          <w:b w:val="0"/>
          <w:i w:val="0"/>
        </w:rPr>
        <w:t>10/4/2015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20/2009/QĐ-UBND ngày 27/5/2009</w:t>
      </w:r>
      <w:r>
        <w:rPr>
          <w:b w:val="0"/>
          <w:i w:val="0"/>
        </w:rPr>
        <w:br/>
      </w:r>
      <w:r>
        <w:rPr>
          <w:b w:val="0"/>
          <w:i w:val="0"/>
        </w:rPr>
        <w:br/>
      </w:r>
      <w:r>
        <w:rPr>
          <w:b w:val="0"/>
          <w:i w:val="0"/>
        </w:rPr>
        <w:br/>
      </w:r>
      <w:r>
        <w:rPr>
          <w:b w:val="0"/>
          <w:i w:val="0"/>
        </w:rPr>
        <w:br/>
      </w:r>
      <w:r>
        <w:rPr>
          <w:b w:val="0"/>
          <w:i w:val="0"/>
        </w:rPr>
        <w:t>Ban hành Quy định về thủ tục, trình tự và thời hạn thực hiện chứng thực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79/2007/NĐ-CP hết hiệu lực thi hành kể từ ngày 10/4/2015)</w:t>
      </w:r>
      <w:r>
        <w:rPr>
          <w:b w:val="0"/>
          <w:i w:val="0"/>
        </w:rPr>
        <w:br/>
      </w:r>
      <w:r>
        <w:rPr>
          <w:b w:val="0"/>
          <w:i w:val="0"/>
        </w:rPr>
        <w:br/>
      </w:r>
      <w:r>
        <w:rPr>
          <w:b w:val="0"/>
          <w:i w:val="0"/>
        </w:rPr>
        <w:br/>
      </w:r>
      <w:r>
        <w:rPr>
          <w:b w:val="0"/>
          <w:i w:val="0"/>
        </w:rPr>
        <w:br/>
      </w:r>
      <w:r>
        <w:rPr>
          <w:b w:val="0"/>
          <w:i w:val="0"/>
        </w:rPr>
        <w:t>10/4/2015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25/2009/QĐ-UBND ngày 01/7/2009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Tư pháp tỉnh Long An</w:t>
      </w:r>
      <w:r>
        <w:rPr>
          <w:b w:val="0"/>
          <w:i w:val="0"/>
        </w:rPr>
        <w:br/>
      </w:r>
      <w:r>
        <w:rPr>
          <w:b w:val="0"/>
          <w:i w:val="0"/>
        </w:rPr>
        <w:br/>
      </w:r>
      <w:r>
        <w:rPr>
          <w:b w:val="0"/>
          <w:i w:val="0"/>
        </w:rPr>
        <w:br/>
      </w:r>
      <w:r>
        <w:rPr>
          <w:b w:val="0"/>
          <w:i w:val="0"/>
        </w:rPr>
        <w:br/>
      </w:r>
      <w:r>
        <w:rPr>
          <w:b w:val="0"/>
          <w:i w:val="0"/>
        </w:rPr>
        <w:t>Hết hiệu lực theo Quyết định số 19/2015/QĐ-UBND</w:t>
      </w:r>
      <w:r>
        <w:rPr>
          <w:b w:val="0"/>
          <w:i w:val="0"/>
        </w:rPr>
        <w:br/>
      </w:r>
      <w:r>
        <w:rPr>
          <w:b w:val="0"/>
          <w:i w:val="0"/>
        </w:rPr>
        <w:br/>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10/2010/QĐ-UBND ngày 16/3/2010</w:t>
      </w:r>
      <w:r>
        <w:rPr>
          <w:b w:val="0"/>
          <w:i w:val="0"/>
        </w:rPr>
        <w:br/>
      </w:r>
      <w:r>
        <w:rPr>
          <w:b w:val="0"/>
          <w:i w:val="0"/>
        </w:rPr>
        <w:br/>
      </w:r>
      <w:r>
        <w:rPr>
          <w:b w:val="0"/>
          <w:i w:val="0"/>
        </w:rPr>
        <w:br/>
      </w:r>
      <w:r>
        <w:rPr>
          <w:b w:val="0"/>
          <w:i w:val="0"/>
        </w:rPr>
        <w:br/>
      </w:r>
      <w:r>
        <w:rPr>
          <w:b w:val="0"/>
          <w:i w:val="0"/>
        </w:rPr>
        <w:t>Về việc chuyển giao công tác chứng thực các hợp đồng, giao dịch về bất động sản từ Ủy ban nhân dân cấp huyện, Ủy ban nhân dân cấp xã cho các tổ chức hành nghề công chứng thực hiện</w:t>
      </w:r>
      <w:r>
        <w:rPr>
          <w:b w:val="0"/>
          <w:i w:val="0"/>
        </w:rPr>
        <w:br/>
      </w:r>
      <w:r>
        <w:rPr>
          <w:b w:val="0"/>
          <w:i w:val="0"/>
        </w:rPr>
        <w:br/>
      </w:r>
      <w:r>
        <w:rPr>
          <w:b w:val="0"/>
          <w:i w:val="0"/>
        </w:rPr>
        <w:br/>
      </w:r>
      <w:r>
        <w:rPr>
          <w:b w:val="0"/>
          <w:i w:val="0"/>
        </w:rPr>
        <w:br/>
      </w:r>
      <w:r>
        <w:rPr>
          <w:b w:val="0"/>
          <w:i w:val="0"/>
        </w:rPr>
        <w:t>Bị bãi bỏ bởi Quyết định số 666/QĐ-UBND ngày 23/02/2016)</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16/2010/QĐ-UBND ngày 22/4/2010</w:t>
      </w:r>
      <w:r>
        <w:rPr>
          <w:b w:val="0"/>
          <w:i w:val="0"/>
        </w:rPr>
        <w:br/>
      </w:r>
      <w:r>
        <w:rPr>
          <w:b w:val="0"/>
          <w:i w:val="0"/>
        </w:rPr>
        <w:br/>
      </w:r>
      <w:r>
        <w:rPr>
          <w:b w:val="0"/>
          <w:i w:val="0"/>
        </w:rPr>
        <w:br/>
      </w:r>
      <w:r>
        <w:rPr>
          <w:b w:val="0"/>
          <w:i w:val="0"/>
        </w:rPr>
        <w:br/>
      </w:r>
      <w:r>
        <w:rPr>
          <w:b w:val="0"/>
          <w:i w:val="0"/>
        </w:rPr>
        <w:t>Quy định về lấy ý kiến đóng góp của nhân dân đối với dự thảo văn bản quy phạm pháp luật do Hội đồng nhân dân, Ủy ban nhân dân các cấp trong tỉnh ban hành có liên quan trực tiếp đến nhân dân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(Luật Ban hành văn bản QPPL của HĐND, UBND năm 2004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37/2010/QĐ-UBND ngày 07/9/2010</w:t>
      </w:r>
      <w:r>
        <w:rPr>
          <w:b w:val="0"/>
          <w:i w:val="0"/>
        </w:rPr>
        <w:br/>
      </w:r>
      <w:r>
        <w:rPr>
          <w:b w:val="0"/>
          <w:i w:val="0"/>
        </w:rPr>
        <w:br/>
      </w:r>
      <w:r>
        <w:rPr>
          <w:b w:val="0"/>
          <w:i w:val="0"/>
        </w:rPr>
        <w:br/>
      </w:r>
      <w:r>
        <w:rPr>
          <w:b w:val="0"/>
          <w:i w:val="0"/>
        </w:rPr>
        <w:br/>
      </w:r>
      <w:r>
        <w:rPr>
          <w:b w:val="0"/>
          <w:i w:val="0"/>
        </w:rPr>
        <w:t>Ban hành quy định một số mức chi thực hiện công tác phổ biến, giáo dục pháp luật trên địa bàn tỉnh Long An</w:t>
      </w:r>
      <w:r>
        <w:rPr>
          <w:b w:val="0"/>
          <w:i w:val="0"/>
        </w:rPr>
        <w:br/>
      </w:r>
      <w:r>
        <w:rPr>
          <w:b w:val="0"/>
          <w:i w:val="0"/>
        </w:rPr>
        <w:br/>
      </w:r>
      <w:r>
        <w:rPr>
          <w:b w:val="0"/>
          <w:i w:val="0"/>
        </w:rPr>
        <w:br/>
      </w:r>
      <w:r>
        <w:rPr>
          <w:b w:val="0"/>
          <w:i w:val="0"/>
        </w:rPr>
        <w:br/>
      </w:r>
      <w:r>
        <w:rPr>
          <w:b w:val="0"/>
          <w:i w:val="0"/>
        </w:rPr>
        <w:t>Bị thay thế 1 phần bởi Quyết định số 53/2014/QĐ-UBND</w:t>
      </w:r>
      <w:r>
        <w:rPr>
          <w:b w:val="0"/>
          <w:i w:val="0"/>
        </w:rPr>
        <w:br/>
      </w:r>
      <w:r>
        <w:rPr>
          <w:b w:val="0"/>
          <w:i w:val="0"/>
        </w:rPr>
        <w:br/>
      </w:r>
      <w:r>
        <w:rPr>
          <w:b w:val="0"/>
          <w:i w:val="0"/>
        </w:rPr>
        <w:br/>
      </w:r>
      <w:r>
        <w:rPr>
          <w:b w:val="0"/>
          <w:i w:val="0"/>
        </w:rPr>
        <w:br/>
      </w:r>
      <w:r>
        <w:rPr>
          <w:b w:val="0"/>
          <w:i w:val="0"/>
        </w:rPr>
        <w:t>08/11/2014</w:t>
      </w:r>
      <w:r>
        <w:rPr>
          <w:b w:val="0"/>
          <w:i w:val="0"/>
        </w:rPr>
        <w:br/>
      </w:r>
      <w:r>
        <w:rPr>
          <w:b w:val="0"/>
          <w:i w:val="0"/>
        </w:rPr>
        <w:br/>
      </w:r>
      <w:r>
        <w:rPr>
          <w:b w:val="0"/>
          <w:i w:val="0"/>
        </w:rPr>
        <w:br/>
      </w:r>
      <w:r>
        <w:rPr>
          <w:b w:val="0"/>
          <w:i w:val="0"/>
        </w:rPr>
        <w:br/>
      </w:r>
      <w:r>
        <w:rPr>
          <w:b w:val="0"/>
          <w:i w:val="0"/>
        </w:rPr>
        <w:br/>
      </w:r>
      <w:r>
        <w:rPr>
          <w:b w:val="0"/>
          <w:i w:val="0"/>
        </w:rPr>
        <w:br/>
      </w:r>
      <w:r>
        <w:rPr>
          <w:b w:val="0"/>
          <w:i w:val="0"/>
        </w:rPr>
        <w:t>Bị thay thế 1 phần bởi Quyết định số 06/2015/QĐ-UBND</w:t>
      </w:r>
      <w:r>
        <w:rPr>
          <w:b w:val="0"/>
          <w:i w:val="0"/>
        </w:rPr>
        <w:br/>
      </w:r>
      <w:r>
        <w:rPr>
          <w:b w:val="0"/>
          <w:i w:val="0"/>
        </w:rPr>
        <w:br/>
      </w:r>
      <w:r>
        <w:rPr>
          <w:b w:val="0"/>
          <w:i w:val="0"/>
        </w:rPr>
        <w:br/>
      </w:r>
      <w:r>
        <w:rPr>
          <w:b w:val="0"/>
          <w:i w:val="0"/>
        </w:rPr>
        <w:br/>
      </w:r>
      <w:r>
        <w:rPr>
          <w:b w:val="0"/>
          <w:i w:val="0"/>
        </w:rPr>
        <w:t>30/01/2015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39/2010/QĐ-UBND ngày 08/10/2010</w:t>
      </w:r>
      <w:r>
        <w:rPr>
          <w:b w:val="0"/>
          <w:i w:val="0"/>
        </w:rPr>
        <w:br/>
      </w:r>
      <w:r>
        <w:rPr>
          <w:b w:val="0"/>
          <w:i w:val="0"/>
        </w:rPr>
        <w:br/>
      </w:r>
      <w:r>
        <w:rPr>
          <w:b w:val="0"/>
          <w:i w:val="0"/>
        </w:rPr>
        <w:br/>
      </w:r>
      <w:r>
        <w:rPr>
          <w:b w:val="0"/>
          <w:i w:val="0"/>
        </w:rPr>
        <w:br/>
      </w:r>
      <w:r>
        <w:rPr>
          <w:b w:val="0"/>
          <w:i w:val="0"/>
        </w:rPr>
        <w:t>Về việc sửa đổi, bổ sung Quyết định số 25/2009/QĐ-UBND ngày 01/7/2009 của UBND tỉnh quy định chức năng, nhiệm vụ, quyền hạn và cơ cấu tổ chức của Sở Tư pháp tỉnh Long An</w:t>
      </w:r>
      <w:r>
        <w:rPr>
          <w:b w:val="0"/>
          <w:i w:val="0"/>
        </w:rPr>
        <w:br/>
      </w:r>
      <w:r>
        <w:rPr>
          <w:b w:val="0"/>
          <w:i w:val="0"/>
        </w:rPr>
        <w:br/>
      </w:r>
      <w:r>
        <w:rPr>
          <w:b w:val="0"/>
          <w:i w:val="0"/>
        </w:rPr>
        <w:br/>
      </w:r>
      <w:r>
        <w:rPr>
          <w:b w:val="0"/>
          <w:i w:val="0"/>
        </w:rPr>
        <w:br/>
      </w:r>
      <w:r>
        <w:rPr>
          <w:b w:val="0"/>
          <w:i w:val="0"/>
        </w:rPr>
        <w:t>Bị thay thế bởi Quyết định số 19/2015/QĐ-UBND</w:t>
      </w:r>
      <w:r>
        <w:rPr>
          <w:b w:val="0"/>
          <w:i w:val="0"/>
        </w:rPr>
        <w:br/>
      </w:r>
      <w:r>
        <w:rPr>
          <w:b w:val="0"/>
          <w:i w:val="0"/>
        </w:rPr>
        <w:br/>
      </w:r>
      <w:r>
        <w:rPr>
          <w:b w:val="0"/>
          <w:i w:val="0"/>
        </w:rPr>
        <w:br/>
      </w:r>
      <w:r>
        <w:rPr>
          <w:b w:val="0"/>
          <w:i w:val="0"/>
        </w:rPr>
        <w:br/>
      </w:r>
      <w:r>
        <w:rPr>
          <w:b w:val="0"/>
          <w:i w:val="0"/>
        </w:rPr>
        <w:t>07/5/2015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10/2011/QĐ-UBND ngày 08/4/2011</w:t>
      </w:r>
      <w:r>
        <w:rPr>
          <w:b w:val="0"/>
          <w:i w:val="0"/>
        </w:rPr>
        <w:br/>
      </w:r>
      <w:r>
        <w:rPr>
          <w:b w:val="0"/>
          <w:i w:val="0"/>
        </w:rPr>
        <w:br/>
      </w:r>
      <w:r>
        <w:rPr>
          <w:b w:val="0"/>
          <w:i w:val="0"/>
        </w:rPr>
        <w:br/>
      </w:r>
      <w:r>
        <w:rPr>
          <w:b w:val="0"/>
          <w:i w:val="0"/>
        </w:rPr>
        <w:br/>
      </w:r>
      <w:r>
        <w:rPr>
          <w:b w:val="0"/>
          <w:i w:val="0"/>
        </w:rPr>
        <w:t>Ban hành quy định về kiểm tra và xử lý văn bản quy phạm pháp luật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(Luật Ban hành văn bản QPPL của HĐND, UBND năm 2004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13/2011/QĐ-UBND ngày 12/5/2011</w:t>
      </w:r>
      <w:r>
        <w:rPr>
          <w:b w:val="0"/>
          <w:i w:val="0"/>
        </w:rPr>
        <w:br/>
      </w:r>
      <w:r>
        <w:rPr>
          <w:b w:val="0"/>
          <w:i w:val="0"/>
        </w:rPr>
        <w:br/>
      </w:r>
      <w:r>
        <w:rPr>
          <w:b w:val="0"/>
          <w:i w:val="0"/>
        </w:rPr>
        <w:br/>
      </w:r>
      <w:r>
        <w:rPr>
          <w:b w:val="0"/>
          <w:i w:val="0"/>
        </w:rPr>
        <w:br/>
      </w:r>
      <w:r>
        <w:rPr>
          <w:b w:val="0"/>
          <w:i w:val="0"/>
        </w:rPr>
        <w:t>Ban hành Quy chế phối hợp giữa Sở Tư pháp, Cục trưởng Cục thi hành án dân sự và Chủ tịch UBND cấp huyện về tổ chức, cán bộ và hoạt động của thi hành án dân sự trên địa bàn tỉnh Long An</w:t>
      </w:r>
      <w:r>
        <w:rPr>
          <w:b w:val="0"/>
          <w:i w:val="0"/>
        </w:rPr>
        <w:br/>
      </w:r>
      <w:r>
        <w:rPr>
          <w:b w:val="0"/>
          <w:i w:val="0"/>
        </w:rPr>
        <w:br/>
      </w:r>
      <w:r>
        <w:rPr>
          <w:b w:val="0"/>
          <w:i w:val="0"/>
        </w:rPr>
        <w:br/>
      </w:r>
      <w:r>
        <w:rPr>
          <w:b w:val="0"/>
          <w:i w:val="0"/>
        </w:rPr>
        <w:br/>
      </w:r>
      <w:r>
        <w:rPr>
          <w:b w:val="0"/>
          <w:i w:val="0"/>
        </w:rPr>
        <w:t>Bị bãi bỏ bởi Quyết định số 46/2018/QĐ-UBND</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20/2011/QĐ-UBND ngày 07/7/2011</w:t>
      </w:r>
      <w:r>
        <w:rPr>
          <w:b w:val="0"/>
          <w:i w:val="0"/>
        </w:rPr>
        <w:br/>
      </w:r>
      <w:r>
        <w:rPr>
          <w:b w:val="0"/>
          <w:i w:val="0"/>
        </w:rPr>
        <w:br/>
      </w:r>
      <w:r>
        <w:rPr>
          <w:b w:val="0"/>
          <w:i w:val="0"/>
        </w:rPr>
        <w:br/>
      </w:r>
      <w:r>
        <w:rPr>
          <w:b w:val="0"/>
          <w:i w:val="0"/>
        </w:rPr>
        <w:br/>
      </w:r>
      <w:r>
        <w:rPr>
          <w:b w:val="0"/>
          <w:i w:val="0"/>
        </w:rPr>
        <w:t>Ban hành quy chế phối hợp quản lý về tổ chức và hoạt động giám định tư pháp giữa Sở Tư pháp và sở ngành có hoạt động giám định tư pháp trên địa bàn tỉnh Long An</w:t>
      </w:r>
      <w:r>
        <w:rPr>
          <w:b w:val="0"/>
          <w:i w:val="0"/>
        </w:rPr>
        <w:br/>
      </w:r>
      <w:r>
        <w:rPr>
          <w:b w:val="0"/>
          <w:i w:val="0"/>
        </w:rPr>
        <w:br/>
      </w:r>
      <w:r>
        <w:rPr>
          <w:b w:val="0"/>
          <w:i w:val="0"/>
        </w:rPr>
        <w:br/>
      </w:r>
      <w:r>
        <w:rPr>
          <w:b w:val="0"/>
          <w:i w:val="0"/>
        </w:rPr>
        <w:br/>
      </w:r>
      <w:r>
        <w:rPr>
          <w:b w:val="0"/>
          <w:i w:val="0"/>
        </w:rPr>
        <w:t>Bị bãi bỏ bởi Quyết định số 39/2016/QĐ-UBND ngày 28/7/2016</w:t>
      </w:r>
      <w:r>
        <w:rPr>
          <w:b w:val="0"/>
          <w:i w:val="0"/>
        </w:rPr>
        <w:br/>
      </w:r>
      <w:r>
        <w:rPr>
          <w:b w:val="0"/>
          <w:i w:val="0"/>
        </w:rPr>
        <w:br/>
      </w:r>
      <w:r>
        <w:rPr>
          <w:b w:val="0"/>
          <w:i w:val="0"/>
        </w:rPr>
        <w:br/>
      </w:r>
      <w:r>
        <w:rPr>
          <w:b w:val="0"/>
          <w:i w:val="0"/>
        </w:rPr>
        <w:br/>
      </w:r>
      <w:r>
        <w:rPr>
          <w:b w:val="0"/>
          <w:i w:val="0"/>
        </w:rPr>
        <w:t>08/8/2016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08/2012/QĐ-UBND ngày 14/02/2012</w:t>
      </w:r>
      <w:r>
        <w:rPr>
          <w:b w:val="0"/>
          <w:i w:val="0"/>
        </w:rPr>
        <w:br/>
      </w:r>
      <w:r>
        <w:rPr>
          <w:b w:val="0"/>
          <w:i w:val="0"/>
        </w:rPr>
        <w:br/>
      </w:r>
      <w:r>
        <w:rPr>
          <w:b w:val="0"/>
          <w:i w:val="0"/>
        </w:rPr>
        <w:br/>
      </w:r>
      <w:r>
        <w:rPr>
          <w:b w:val="0"/>
          <w:i w:val="0"/>
        </w:rPr>
        <w:br/>
      </w:r>
      <w:r>
        <w:rPr>
          <w:b w:val="0"/>
          <w:i w:val="0"/>
        </w:rPr>
        <w:t>Về việc quy định mức thu, tỷ lệ nộp và trích để lại cho đơn vị thu lệ phí đăng ký giao dịch bảo đảm, phí cung cấp thông tin về giao dịch bảo đảm trên địa bàn tỉnh Long An</w:t>
      </w:r>
      <w:r>
        <w:rPr>
          <w:b w:val="0"/>
          <w:i w:val="0"/>
        </w:rPr>
        <w:br/>
      </w:r>
      <w:r>
        <w:rPr>
          <w:b w:val="0"/>
          <w:i w:val="0"/>
        </w:rPr>
        <w:br/>
      </w:r>
      <w:r>
        <w:rPr>
          <w:b w:val="0"/>
          <w:i w:val="0"/>
        </w:rPr>
        <w:br/>
      </w:r>
      <w:r>
        <w:rPr>
          <w:b w:val="0"/>
          <w:i w:val="0"/>
        </w:rPr>
        <w:br/>
      </w:r>
      <w:r>
        <w:rPr>
          <w:b w:val="0"/>
          <w:i w:val="0"/>
        </w:rPr>
        <w:t>Bị bãi bỏ bởi Quyết định  số 72/2016/QĐ-UBND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27/2012/QĐ-UBND ngày 29/6/2012</w:t>
      </w:r>
      <w:r>
        <w:rPr>
          <w:b w:val="0"/>
          <w:i w:val="0"/>
        </w:rPr>
        <w:br/>
      </w:r>
      <w:r>
        <w:rPr>
          <w:b w:val="0"/>
          <w:i w:val="0"/>
        </w:rPr>
        <w:br/>
      </w:r>
      <w:r>
        <w:rPr>
          <w:b w:val="0"/>
          <w:i w:val="0"/>
        </w:rPr>
        <w:br/>
      </w:r>
      <w:r>
        <w:rPr>
          <w:b w:val="0"/>
          <w:i w:val="0"/>
        </w:rPr>
        <w:br/>
      </w:r>
      <w:r>
        <w:rPr>
          <w:b w:val="0"/>
          <w:i w:val="0"/>
        </w:rPr>
        <w:t>Ban hành quy chế đấu giá quyền sử dụng đất để giao đất có thu tiền sử dụng đất hoặc cho thuê đất trên địa bàn tỉnh Long An</w:t>
      </w:r>
      <w:r>
        <w:rPr>
          <w:b w:val="0"/>
          <w:i w:val="0"/>
        </w:rPr>
        <w:br/>
      </w:r>
      <w:r>
        <w:rPr>
          <w:b w:val="0"/>
          <w:i w:val="0"/>
        </w:rPr>
        <w:br/>
      </w:r>
      <w:r>
        <w:rPr>
          <w:b w:val="0"/>
          <w:i w:val="0"/>
        </w:rPr>
        <w:br/>
      </w:r>
      <w:r>
        <w:rPr>
          <w:b w:val="0"/>
          <w:i w:val="0"/>
        </w:rPr>
        <w:br/>
      </w:r>
      <w:r>
        <w:rPr>
          <w:b w:val="0"/>
          <w:i w:val="0"/>
        </w:rPr>
        <w:t>Bị bãi bỏ bởi Quyết định số 2453/QĐ-UBND ngày 09/7/2015 của UBND tỉnh</w:t>
      </w:r>
      <w:r>
        <w:rPr>
          <w:b w:val="0"/>
          <w:i w:val="0"/>
        </w:rPr>
        <w:br/>
      </w:r>
      <w:r>
        <w:rPr>
          <w:b w:val="0"/>
          <w:i w:val="0"/>
        </w:rPr>
        <w:br/>
      </w:r>
      <w:r>
        <w:rPr>
          <w:b w:val="0"/>
          <w:i w:val="0"/>
        </w:rPr>
        <w:br/>
      </w:r>
      <w:r>
        <w:rPr>
          <w:b w:val="0"/>
          <w:i w:val="0"/>
        </w:rPr>
        <w:br/>
      </w:r>
      <w:r>
        <w:rPr>
          <w:b w:val="0"/>
          <w:i w:val="0"/>
        </w:rPr>
        <w:t>09/7/2015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36/2012/QĐ-UBND ngày 02/8/2012</w:t>
      </w:r>
      <w:r>
        <w:rPr>
          <w:b w:val="0"/>
          <w:i w:val="0"/>
        </w:rPr>
        <w:br/>
      </w:r>
      <w:r>
        <w:rPr>
          <w:b w:val="0"/>
          <w:i w:val="0"/>
        </w:rPr>
        <w:br/>
      </w:r>
      <w:r>
        <w:rPr>
          <w:b w:val="0"/>
          <w:i w:val="0"/>
        </w:rPr>
        <w:br/>
      </w:r>
      <w:r>
        <w:rPr>
          <w:b w:val="0"/>
          <w:i w:val="0"/>
        </w:rPr>
        <w:br/>
      </w:r>
      <w:r>
        <w:rPr>
          <w:b w:val="0"/>
          <w:i w:val="0"/>
        </w:rPr>
        <w:t>Về việc quy định mức chi cho công tác xây dựng và hoàn thiện văn bản quy phạm pháp luật của Hội đồng nhân dân, Ủy ban nhân dân trên địa bàn tỉnh Long An</w:t>
      </w:r>
      <w:r>
        <w:rPr>
          <w:b w:val="0"/>
          <w:i w:val="0"/>
        </w:rPr>
        <w:br/>
      </w:r>
      <w:r>
        <w:rPr>
          <w:b w:val="0"/>
          <w:i w:val="0"/>
        </w:rPr>
        <w:br/>
      </w:r>
      <w:r>
        <w:rPr>
          <w:b w:val="0"/>
          <w:i w:val="0"/>
        </w:rPr>
        <w:br/>
      </w:r>
      <w:r>
        <w:rPr>
          <w:b w:val="0"/>
          <w:i w:val="0"/>
        </w:rPr>
        <w:br/>
      </w:r>
      <w:r>
        <w:rPr>
          <w:b w:val="0"/>
          <w:i w:val="0"/>
        </w:rPr>
        <w:t>Bị thay thế bởi Quyết định số 45/2017/QĐ-UBND</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52/2012/QĐ-UBND ngày 25/9/2012</w:t>
      </w:r>
      <w:r>
        <w:rPr>
          <w:b w:val="0"/>
          <w:i w:val="0"/>
        </w:rPr>
        <w:br/>
      </w:r>
      <w:r>
        <w:rPr>
          <w:b w:val="0"/>
          <w:i w:val="0"/>
        </w:rPr>
        <w:br/>
      </w:r>
      <w:r>
        <w:rPr>
          <w:b w:val="0"/>
          <w:i w:val="0"/>
        </w:rPr>
        <w:br/>
      </w:r>
      <w:r>
        <w:rPr>
          <w:b w:val="0"/>
          <w:i w:val="0"/>
        </w:rPr>
        <w:br/>
      </w:r>
      <w:r>
        <w:rPr>
          <w:b w:val="0"/>
          <w:i w:val="0"/>
        </w:rPr>
        <w:t>Về việc chuyển giao công tác chứng thực các hợp đồng, giao dịch về bất động sản từ Ủy ban nhân dân cấp huyện, Ủy ban nhân dân cấp xã cho các tổ chức hành nghề công chứng thực hiện</w:t>
      </w:r>
      <w:r>
        <w:rPr>
          <w:b w:val="0"/>
          <w:i w:val="0"/>
        </w:rPr>
        <w:br/>
      </w:r>
      <w:r>
        <w:rPr>
          <w:b w:val="0"/>
          <w:i w:val="0"/>
        </w:rPr>
        <w:br/>
      </w:r>
      <w:r>
        <w:rPr>
          <w:b w:val="0"/>
          <w:i w:val="0"/>
        </w:rPr>
        <w:br/>
      </w:r>
      <w:r>
        <w:rPr>
          <w:b w:val="0"/>
          <w:i w:val="0"/>
        </w:rPr>
        <w:br/>
      </w:r>
      <w:r>
        <w:rPr>
          <w:b w:val="0"/>
          <w:i w:val="0"/>
        </w:rPr>
        <w:t>Bị bãi bỏ bởi Quyết định số 666/QĐ-UBND ngày 23/02/2016)</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56/2012/QĐ-UBND ngày 12/10/2012</w:t>
      </w:r>
      <w:r>
        <w:rPr>
          <w:b w:val="0"/>
          <w:i w:val="0"/>
        </w:rPr>
        <w:br/>
      </w:r>
      <w:r>
        <w:rPr>
          <w:b w:val="0"/>
          <w:i w:val="0"/>
        </w:rPr>
        <w:br/>
      </w:r>
      <w:r>
        <w:rPr>
          <w:b w:val="0"/>
          <w:i w:val="0"/>
        </w:rPr>
        <w:br/>
      </w:r>
      <w:r>
        <w:rPr>
          <w:b w:val="0"/>
          <w:i w:val="0"/>
        </w:rPr>
        <w:br/>
      </w:r>
      <w:r>
        <w:rPr>
          <w:b w:val="0"/>
          <w:i w:val="0"/>
        </w:rPr>
        <w:t>Ban hành quy chế phối hợp trong quản lý nhà nước về đăng ký giao dịch bảo đảm bằng quyền sử dụng đất, tài sản gắn liền với đất trên địa bàn tỉnh Long An</w:t>
      </w:r>
      <w:r>
        <w:rPr>
          <w:b w:val="0"/>
          <w:i w:val="0"/>
        </w:rPr>
        <w:br/>
      </w:r>
      <w:r>
        <w:rPr>
          <w:b w:val="0"/>
          <w:i w:val="0"/>
        </w:rPr>
        <w:br/>
      </w:r>
      <w:r>
        <w:rPr>
          <w:b w:val="0"/>
          <w:i w:val="0"/>
        </w:rPr>
        <w:br/>
      </w:r>
      <w:r>
        <w:rPr>
          <w:b w:val="0"/>
          <w:i w:val="0"/>
        </w:rPr>
        <w:br/>
      </w:r>
      <w:r>
        <w:rPr>
          <w:b w:val="0"/>
          <w:i w:val="0"/>
        </w:rPr>
        <w:t>Bị bãi bỏ bởi Quyết định số 67/2018/QĐ-UBND</w:t>
      </w:r>
      <w:r>
        <w:rPr>
          <w:b w:val="0"/>
          <w:i w:val="0"/>
        </w:rPr>
        <w:br/>
      </w:r>
      <w:r>
        <w:rPr>
          <w:b w:val="0"/>
          <w:i w:val="0"/>
        </w:rPr>
        <w:br/>
      </w:r>
      <w:r>
        <w:rPr>
          <w:b w:val="0"/>
          <w:i w:val="0"/>
        </w:rPr>
        <w:br/>
      </w:r>
      <w:r>
        <w:rPr>
          <w:b w:val="0"/>
          <w:i w:val="0"/>
        </w:rPr>
        <w:br/>
      </w:r>
      <w:r>
        <w:rPr>
          <w:b w:val="0"/>
          <w:i w:val="0"/>
        </w:rPr>
        <w:t>15/12/2018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66/2012/QĐ-UBND ngày 26/12/2012</w:t>
      </w:r>
      <w:r>
        <w:rPr>
          <w:b w:val="0"/>
          <w:i w:val="0"/>
        </w:rPr>
        <w:br/>
      </w:r>
      <w:r>
        <w:rPr>
          <w:b w:val="0"/>
          <w:i w:val="0"/>
        </w:rPr>
        <w:br/>
      </w:r>
      <w:r>
        <w:rPr>
          <w:b w:val="0"/>
          <w:i w:val="0"/>
        </w:rPr>
        <w:br/>
      </w:r>
      <w:r>
        <w:rPr>
          <w:b w:val="0"/>
          <w:i w:val="0"/>
        </w:rPr>
        <w:br/>
      </w:r>
      <w:r>
        <w:rPr>
          <w:b w:val="0"/>
          <w:i w:val="0"/>
        </w:rPr>
        <w:t>Về việc quy định chế độ bồi dưỡng đối với cán bộ, công chức làm công tác tiếp công dân, xử lý đơn thư khiếu nại, tố cáo, kiến nghị, phản ánh trên địa bàn tỉnh Long An</w:t>
      </w:r>
      <w:r>
        <w:rPr>
          <w:b w:val="0"/>
          <w:i w:val="0"/>
        </w:rPr>
        <w:br/>
      </w:r>
      <w:r>
        <w:rPr>
          <w:b w:val="0"/>
          <w:i w:val="0"/>
        </w:rPr>
        <w:br/>
      </w:r>
      <w:r>
        <w:rPr>
          <w:b w:val="0"/>
          <w:i w:val="0"/>
        </w:rPr>
        <w:br/>
      </w:r>
      <w:r>
        <w:rPr>
          <w:b w:val="0"/>
          <w:i w:val="0"/>
        </w:rPr>
        <w:br/>
      </w:r>
      <w:r>
        <w:rPr>
          <w:b w:val="0"/>
          <w:i w:val="0"/>
        </w:rPr>
        <w:t>Bị thay thế bởi Quyết định số 44/2017/QĐ-UBND</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42/2013/QĐ-UBND ngày 19/8/2013</w:t>
      </w:r>
      <w:r>
        <w:rPr>
          <w:b w:val="0"/>
          <w:i w:val="0"/>
        </w:rPr>
        <w:br/>
      </w:r>
      <w:r>
        <w:rPr>
          <w:b w:val="0"/>
          <w:i w:val="0"/>
        </w:rPr>
        <w:br/>
      </w:r>
      <w:r>
        <w:rPr>
          <w:b w:val="0"/>
          <w:i w:val="0"/>
        </w:rPr>
        <w:br/>
      </w:r>
      <w:r>
        <w:rPr>
          <w:b w:val="0"/>
          <w:i w:val="0"/>
        </w:rPr>
        <w:br/>
      </w:r>
      <w:r>
        <w:rPr>
          <w:b w:val="0"/>
          <w:i w:val="0"/>
        </w:rPr>
        <w:t>Về việc quy định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Bị thay thế bởi Quyết định số 41/2015/QĐ-UBND</w:t>
      </w:r>
      <w:r>
        <w:rPr>
          <w:b w:val="0"/>
          <w:i w:val="0"/>
        </w:rPr>
        <w:br/>
      </w:r>
      <w:r>
        <w:rPr>
          <w:b w:val="0"/>
          <w:i w:val="0"/>
        </w:rPr>
        <w:br/>
      </w:r>
      <w:r>
        <w:rPr>
          <w:b w:val="0"/>
          <w:i w:val="0"/>
        </w:rPr>
        <w:br/>
      </w:r>
      <w:r>
        <w:rPr>
          <w:b w:val="0"/>
          <w:i w:val="0"/>
        </w:rPr>
        <w:br/>
      </w:r>
      <w:r>
        <w:rPr>
          <w:b w:val="0"/>
          <w:i w:val="0"/>
        </w:rPr>
        <w:t>03/9/2015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55/2013/QĐ-UBND ngày 05/11/2013</w:t>
      </w:r>
      <w:r>
        <w:rPr>
          <w:b w:val="0"/>
          <w:i w:val="0"/>
        </w:rPr>
        <w:br/>
      </w:r>
      <w:r>
        <w:rPr>
          <w:b w:val="0"/>
          <w:i w:val="0"/>
        </w:rPr>
        <w:br/>
      </w:r>
      <w:r>
        <w:rPr>
          <w:b w:val="0"/>
          <w:i w:val="0"/>
        </w:rPr>
        <w:br/>
      </w:r>
      <w:r>
        <w:rPr>
          <w:b w:val="0"/>
          <w:i w:val="0"/>
        </w:rPr>
        <w:br/>
      </w:r>
      <w:r>
        <w:rPr>
          <w:b w:val="0"/>
          <w:i w:val="0"/>
        </w:rPr>
        <w:t>Về việc chuyển giao công tác chứng thực các hợp đồng, giao dịch về bất động sản từ Ủy ban nhân dân cấp huyện, Ủy ban nhân dân cấp xã cho các tổ chức hành nghề công chứng thực hiện</w:t>
      </w:r>
      <w:r>
        <w:rPr>
          <w:b w:val="0"/>
          <w:i w:val="0"/>
        </w:rPr>
        <w:br/>
      </w:r>
      <w:r>
        <w:rPr>
          <w:b w:val="0"/>
          <w:i w:val="0"/>
        </w:rPr>
        <w:br/>
      </w:r>
      <w:r>
        <w:rPr>
          <w:b w:val="0"/>
          <w:i w:val="0"/>
        </w:rPr>
        <w:br/>
      </w:r>
      <w:r>
        <w:rPr>
          <w:b w:val="0"/>
          <w:i w:val="0"/>
        </w:rPr>
        <w:br/>
      </w:r>
      <w:r>
        <w:rPr>
          <w:b w:val="0"/>
          <w:i w:val="0"/>
        </w:rPr>
        <w:t>Bị bãi bỏ bởi Quyết định số 666/QĐ-UBND ngày 23/02/2016</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09/2014/QĐ-UBND ngày 23/01/2014</w:t>
      </w:r>
      <w:r>
        <w:rPr>
          <w:b w:val="0"/>
          <w:i w:val="0"/>
        </w:rPr>
        <w:br/>
      </w:r>
      <w:r>
        <w:rPr>
          <w:b w:val="0"/>
          <w:i w:val="0"/>
        </w:rPr>
        <w:br/>
      </w:r>
      <w:r>
        <w:rPr>
          <w:b w:val="0"/>
          <w:i w:val="0"/>
        </w:rPr>
        <w:br/>
      </w:r>
      <w:r>
        <w:rPr>
          <w:b w:val="0"/>
          <w:i w:val="0"/>
        </w:rPr>
        <w:br/>
      </w:r>
      <w:r>
        <w:rPr>
          <w:b w:val="0"/>
          <w:i w:val="0"/>
        </w:rPr>
        <w:t>Ban hành Quy định về trình tự, thủ tục soạn thảo, thẩm định, ban hành văn bản quy phạm pháp luật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(Luật Ban hành văn bản QPPL của HĐND, UBND năm 2004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20/2014/QĐ-UBND ngày 16/4/2014</w:t>
      </w:r>
      <w:r>
        <w:rPr>
          <w:b w:val="0"/>
          <w:i w:val="0"/>
        </w:rPr>
        <w:br/>
      </w:r>
      <w:r>
        <w:rPr>
          <w:b w:val="0"/>
          <w:i w:val="0"/>
        </w:rPr>
        <w:br/>
      </w:r>
      <w:r>
        <w:rPr>
          <w:b w:val="0"/>
          <w:i w:val="0"/>
        </w:rPr>
        <w:br/>
      </w:r>
      <w:r>
        <w:rPr>
          <w:b w:val="0"/>
          <w:i w:val="0"/>
        </w:rPr>
        <w:br/>
      </w:r>
      <w:r>
        <w:rPr>
          <w:b w:val="0"/>
          <w:i w:val="0"/>
        </w:rPr>
        <w:t>Ban hành quy định về phối hợp thực hiện công bố, công khai, rà soát thủ tục hành chính trên địa bàn tỉnh Long An</w:t>
      </w:r>
      <w:r>
        <w:rPr>
          <w:b w:val="0"/>
          <w:i w:val="0"/>
        </w:rPr>
        <w:br/>
      </w:r>
      <w:r>
        <w:rPr>
          <w:b w:val="0"/>
          <w:i w:val="0"/>
        </w:rPr>
        <w:br/>
      </w:r>
      <w:r>
        <w:rPr>
          <w:b w:val="0"/>
          <w:i w:val="0"/>
        </w:rPr>
        <w:br/>
      </w:r>
      <w:r>
        <w:rPr>
          <w:b w:val="0"/>
          <w:i w:val="0"/>
        </w:rPr>
        <w:br/>
      </w:r>
      <w:r>
        <w:rPr>
          <w:b w:val="0"/>
          <w:i w:val="0"/>
        </w:rPr>
        <w:t>Bị bãi bỏ bởi Quyết định số 04/2018/QĐ-UBND</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26/2014/QĐ-UBND ngày 04/7/2014</w:t>
      </w:r>
      <w:r>
        <w:rPr>
          <w:b w:val="0"/>
          <w:i w:val="0"/>
        </w:rPr>
        <w:br/>
      </w:r>
      <w:r>
        <w:rPr>
          <w:b w:val="0"/>
          <w:i w:val="0"/>
        </w:rPr>
        <w:br/>
      </w:r>
      <w:r>
        <w:rPr>
          <w:b w:val="0"/>
          <w:i w:val="0"/>
        </w:rPr>
        <w:br/>
      </w:r>
      <w:r>
        <w:rPr>
          <w:b w:val="0"/>
          <w:i w:val="0"/>
        </w:rPr>
        <w:br/>
      </w:r>
      <w:r>
        <w:rPr>
          <w:b w:val="0"/>
          <w:i w:val="0"/>
        </w:rPr>
        <w:t>Quy định về nội dung, trình tự, thủ tục rà soát, hệ thống hóa văn bản quy phạm pháp luật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(Luật Ban hành văn bản QPPL của HĐND, UBND năm 2004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37/2014/QĐ-UBND ngày 29/8/2014</w:t>
      </w:r>
      <w:r>
        <w:rPr>
          <w:b w:val="0"/>
          <w:i w:val="0"/>
        </w:rPr>
        <w:br/>
      </w:r>
      <w:r>
        <w:rPr>
          <w:b w:val="0"/>
          <w:i w:val="0"/>
        </w:rPr>
        <w:br/>
      </w:r>
      <w:r>
        <w:rPr>
          <w:b w:val="0"/>
          <w:i w:val="0"/>
        </w:rPr>
        <w:br/>
      </w:r>
      <w:r>
        <w:rPr>
          <w:b w:val="0"/>
          <w:i w:val="0"/>
        </w:rPr>
        <w:br/>
      </w:r>
      <w:r>
        <w:rPr>
          <w:b w:val="0"/>
          <w:i w:val="0"/>
        </w:rPr>
        <w:t>Ban hành Quy định về phối hợp tiếp nhận, xử lý phản ánh, kiến nghị của cá nhân, tổ chức về quy định hành chính trên địa bàn tỉnh Long An</w:t>
      </w:r>
      <w:r>
        <w:rPr>
          <w:b w:val="0"/>
          <w:i w:val="0"/>
        </w:rPr>
        <w:br/>
      </w:r>
      <w:r>
        <w:rPr>
          <w:b w:val="0"/>
          <w:i w:val="0"/>
        </w:rPr>
        <w:br/>
      </w:r>
      <w:r>
        <w:rPr>
          <w:b w:val="0"/>
          <w:i w:val="0"/>
        </w:rPr>
        <w:br/>
      </w:r>
      <w:r>
        <w:rPr>
          <w:b w:val="0"/>
          <w:i w:val="0"/>
        </w:rPr>
        <w:br/>
      </w:r>
      <w:r>
        <w:rPr>
          <w:b w:val="0"/>
          <w:i w:val="0"/>
        </w:rPr>
        <w:t>Bị bãi bỏ bởi Quyết định số 04/2018/QĐ-UBND</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19/2015/QĐ-UBND ngày 27/04/2015</w:t>
      </w:r>
      <w:r>
        <w:rPr>
          <w:b w:val="0"/>
          <w:i w:val="0"/>
        </w:rPr>
        <w:br/>
      </w:r>
      <w:r>
        <w:rPr>
          <w:b w:val="0"/>
          <w:i w:val="0"/>
        </w:rPr>
        <w:br/>
      </w:r>
      <w:r>
        <w:rPr>
          <w:b w:val="0"/>
          <w:i w:val="0"/>
        </w:rPr>
        <w:br/>
      </w:r>
      <w:r>
        <w:rPr>
          <w:b w:val="0"/>
          <w:i w:val="0"/>
        </w:rPr>
        <w:br/>
      </w:r>
      <w:r>
        <w:rPr>
          <w:b w:val="0"/>
          <w:i w:val="0"/>
        </w:rPr>
        <w:t>Ban hành Quy định chức năng, nhiệm vụ, quyền hạn và cơ cấu tổ chức của Sở Tư pháp tỉnh Long An</w:t>
      </w:r>
      <w:r>
        <w:rPr>
          <w:b w:val="0"/>
          <w:i w:val="0"/>
        </w:rPr>
        <w:br/>
      </w:r>
      <w:r>
        <w:rPr>
          <w:b w:val="0"/>
          <w:i w:val="0"/>
        </w:rPr>
        <w:br/>
      </w:r>
      <w:r>
        <w:rPr>
          <w:b w:val="0"/>
          <w:i w:val="0"/>
        </w:rPr>
        <w:br/>
      </w:r>
      <w:r>
        <w:rPr>
          <w:b w:val="0"/>
          <w:i w:val="0"/>
        </w:rPr>
        <w:br/>
      </w:r>
      <w:r>
        <w:rPr>
          <w:b w:val="0"/>
          <w:i w:val="0"/>
        </w:rPr>
        <w:t>Bị thay thế bởi Quyết định số 33/2018/QĐ-UBND</w:t>
      </w:r>
      <w:r>
        <w:rPr>
          <w:b w:val="0"/>
          <w:i w:val="0"/>
        </w:rPr>
        <w:br/>
      </w:r>
      <w:r>
        <w:rPr>
          <w:b w:val="0"/>
          <w:i w:val="0"/>
        </w:rPr>
        <w:br/>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23/2006/CT-UBND ngày 11/12/2006</w:t>
      </w:r>
      <w:r>
        <w:rPr>
          <w:b w:val="0"/>
          <w:i w:val="0"/>
        </w:rPr>
        <w:br/>
      </w:r>
      <w:r>
        <w:rPr>
          <w:b w:val="0"/>
          <w:i w:val="0"/>
        </w:rPr>
        <w:br/>
      </w:r>
      <w:r>
        <w:rPr>
          <w:b w:val="0"/>
          <w:i w:val="0"/>
        </w:rPr>
        <w:br/>
      </w:r>
      <w:r>
        <w:rPr>
          <w:b w:val="0"/>
          <w:i w:val="0"/>
        </w:rPr>
        <w:br/>
      </w:r>
      <w:r>
        <w:rPr>
          <w:b w:val="0"/>
          <w:i w:val="0"/>
        </w:rPr>
        <w:t>Về việc chấn chỉnh công tác đăng ký và quản lý hộ tịch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158/2005/NĐ-CP hết hiệu lực thi hành kể từ ngày 01/01/2016)</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09/2008/CT-UBND ngày 02/5/2008</w:t>
      </w:r>
      <w:r>
        <w:rPr>
          <w:b w:val="0"/>
          <w:i w:val="0"/>
        </w:rPr>
        <w:br/>
      </w:r>
      <w:r>
        <w:rPr>
          <w:b w:val="0"/>
          <w:i w:val="0"/>
        </w:rPr>
        <w:br/>
      </w:r>
      <w:r>
        <w:rPr>
          <w:b w:val="0"/>
          <w:i w:val="0"/>
        </w:rPr>
        <w:br/>
      </w:r>
      <w:r>
        <w:rPr>
          <w:b w:val="0"/>
          <w:i w:val="0"/>
        </w:rPr>
        <w:br/>
      </w:r>
      <w:r>
        <w:rPr>
          <w:b w:val="0"/>
          <w:i w:val="0"/>
        </w:rPr>
        <w:t>Về việc chấn chỉnh công tác chứng thực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79/2007/NĐ-CP hết hiệu lực thi hành kể từ ngày 10/4/2015)</w:t>
      </w:r>
      <w:r>
        <w:rPr>
          <w:b w:val="0"/>
          <w:i w:val="0"/>
        </w:rPr>
        <w:br/>
      </w:r>
      <w:r>
        <w:rPr>
          <w:b w:val="0"/>
          <w:i w:val="0"/>
        </w:rPr>
        <w:br/>
      </w:r>
      <w:r>
        <w:rPr>
          <w:b w:val="0"/>
          <w:i w:val="0"/>
        </w:rPr>
        <w:br/>
      </w:r>
      <w:r>
        <w:rPr>
          <w:b w:val="0"/>
          <w:i w:val="0"/>
        </w:rPr>
        <w:br/>
      </w:r>
      <w:r>
        <w:rPr>
          <w:b w:val="0"/>
          <w:i w:val="0"/>
        </w:rPr>
        <w:t>10/4/2015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18/2011/CT-UBND ngày 13/10/2011</w:t>
      </w:r>
      <w:r>
        <w:rPr>
          <w:b w:val="0"/>
          <w:i w:val="0"/>
        </w:rPr>
        <w:br/>
      </w:r>
      <w:r>
        <w:rPr>
          <w:b w:val="0"/>
          <w:i w:val="0"/>
        </w:rPr>
        <w:br/>
      </w:r>
      <w:r>
        <w:rPr>
          <w:b w:val="0"/>
          <w:i w:val="0"/>
        </w:rPr>
        <w:br/>
      </w:r>
      <w:r>
        <w:rPr>
          <w:b w:val="0"/>
          <w:i w:val="0"/>
        </w:rPr>
        <w:br/>
      </w:r>
      <w:r>
        <w:rPr>
          <w:b w:val="0"/>
          <w:i w:val="0"/>
        </w:rPr>
        <w:t>Về tăng cường chấn chỉnh công tác xây dựng, ban hành, kiểm tra, rà soát văn bản quy phạm pháp luật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(Luật Ban hành văn bản QPPL của HĐND, UBND năm 2004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20/2011/CT-UBND ngày 22/12/2011</w:t>
      </w:r>
      <w:r>
        <w:rPr>
          <w:b w:val="0"/>
          <w:i w:val="0"/>
        </w:rPr>
        <w:br/>
      </w:r>
      <w:r>
        <w:rPr>
          <w:b w:val="0"/>
          <w:i w:val="0"/>
        </w:rPr>
        <w:br/>
      </w:r>
      <w:r>
        <w:rPr>
          <w:b w:val="0"/>
          <w:i w:val="0"/>
        </w:rPr>
        <w:br/>
      </w:r>
      <w:r>
        <w:rPr>
          <w:b w:val="0"/>
          <w:i w:val="0"/>
        </w:rPr>
        <w:br/>
      </w:r>
      <w:r>
        <w:rPr>
          <w:b w:val="0"/>
          <w:i w:val="0"/>
        </w:rPr>
        <w:t>Về việc tăng cường thực hiện Nghị định số 17/2010/NĐ-CP ngày 04/3/2010 của Chính phủ về bán đấu giá tài sản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(Nghị định số 17/2010/NĐ-CP hết hiệu lực thi hành kể từ ngày 01/7/2017)</w:t>
      </w:r>
      <w:r>
        <w:rPr>
          <w:b w:val="0"/>
          <w:i w:val="0"/>
        </w:rPr>
        <w:br/>
      </w:r>
      <w:r>
        <w:rPr>
          <w:b w:val="0"/>
          <w:i w:val="0"/>
        </w:rPr>
        <w:br/>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br/>
      </w:r>
      <w:r>
        <w:rPr>
          <w:b/>
          <w:i w:val="0"/>
        </w:rPr>
        <w:t>III. LĨNH VỰC THANH TRA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49/2009/QĐ-UBND ngày 01/9/2009</w:t>
      </w:r>
      <w:r>
        <w:rPr>
          <w:b w:val="0"/>
          <w:i w:val="0"/>
        </w:rPr>
        <w:br/>
      </w:r>
      <w:r>
        <w:rPr>
          <w:b w:val="0"/>
          <w:i w:val="0"/>
        </w:rPr>
        <w:br/>
      </w:r>
      <w:r>
        <w:rPr>
          <w:b w:val="0"/>
          <w:i w:val="0"/>
        </w:rPr>
        <w:br/>
      </w:r>
      <w:r>
        <w:rPr>
          <w:b w:val="0"/>
          <w:i w:val="0"/>
        </w:rPr>
        <w:br/>
      </w:r>
      <w:r>
        <w:rPr>
          <w:b w:val="0"/>
          <w:i w:val="0"/>
        </w:rPr>
        <w:t>Quy định chức năng, nhiệm vụ, quyền hạn và cơ cấu tổ chức của Thanh tra tỉnh</w:t>
      </w:r>
      <w:r>
        <w:rPr>
          <w:b w:val="0"/>
          <w:i w:val="0"/>
        </w:rPr>
        <w:br/>
      </w:r>
      <w:r>
        <w:rPr>
          <w:b w:val="0"/>
          <w:i w:val="0"/>
        </w:rPr>
        <w:br/>
      </w:r>
      <w:r>
        <w:rPr>
          <w:b w:val="0"/>
          <w:i w:val="0"/>
        </w:rPr>
        <w:br/>
      </w:r>
      <w:r>
        <w:rPr>
          <w:b w:val="0"/>
          <w:i w:val="0"/>
        </w:rPr>
        <w:br/>
      </w:r>
      <w:r>
        <w:rPr>
          <w:b w:val="0"/>
          <w:i w:val="0"/>
        </w:rPr>
        <w:t>Bị thay thế bởi Quyết định số 20/2015/QĐ-UBND</w:t>
      </w:r>
      <w:r>
        <w:rPr>
          <w:b w:val="0"/>
          <w:i w:val="0"/>
        </w:rPr>
        <w:br/>
      </w:r>
      <w:r>
        <w:rPr>
          <w:b w:val="0"/>
          <w:i w:val="0"/>
        </w:rPr>
        <w:br/>
      </w:r>
      <w:r>
        <w:rPr>
          <w:b w:val="0"/>
          <w:i w:val="0"/>
        </w:rPr>
        <w:br/>
      </w:r>
      <w:r>
        <w:rPr>
          <w:b w:val="0"/>
          <w:i w:val="0"/>
        </w:rPr>
        <w:br/>
      </w:r>
      <w:r>
        <w:rPr>
          <w:b w:val="0"/>
          <w:i w:val="0"/>
        </w:rPr>
        <w:t>15/5/2015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66/2013/QĐ-UBND ngày 24/12/2013</w:t>
      </w:r>
      <w:r>
        <w:rPr>
          <w:b w:val="0"/>
          <w:i w:val="0"/>
        </w:rPr>
        <w:br/>
      </w:r>
      <w:r>
        <w:rPr>
          <w:b w:val="0"/>
          <w:i w:val="0"/>
        </w:rPr>
        <w:br/>
      </w:r>
      <w:r>
        <w:rPr>
          <w:b w:val="0"/>
          <w:i w:val="0"/>
        </w:rPr>
        <w:br/>
      </w:r>
      <w:r>
        <w:rPr>
          <w:b w:val="0"/>
          <w:i w:val="0"/>
        </w:rPr>
        <w:br/>
      </w:r>
      <w:r>
        <w:rPr>
          <w:b w:val="0"/>
          <w:i w:val="0"/>
        </w:rPr>
        <w:t>Ban hành quy định trình tự, thủ tục giải quyết khiếu nại đối với quyết định hành chính về bồi thường, hỗ trợ, tái định cư khi nhà nước thu hồi đất để sử dụng vào mục đích quốc phòng, an ninh; lợi ích quốc gia, lợi ích công cộng và phát triển kinh tế trên địa bàn tỉnh Long An</w:t>
      </w:r>
      <w:r>
        <w:rPr>
          <w:b w:val="0"/>
          <w:i w:val="0"/>
        </w:rPr>
        <w:br/>
      </w:r>
      <w:r>
        <w:rPr>
          <w:b w:val="0"/>
          <w:i w:val="0"/>
        </w:rPr>
        <w:br/>
      </w:r>
      <w:r>
        <w:rPr>
          <w:b w:val="0"/>
          <w:i w:val="0"/>
        </w:rPr>
        <w:br/>
      </w:r>
      <w:r>
        <w:rPr>
          <w:b w:val="0"/>
          <w:i w:val="0"/>
        </w:rPr>
        <w:br/>
      </w:r>
      <w:r>
        <w:rPr>
          <w:b w:val="0"/>
          <w:i w:val="0"/>
        </w:rPr>
        <w:t>Bị bãi bỏ bởi Quyết định số 3057/QĐ-UBND ngày 26/8/2015 và QĐ số 3477/QĐ-UBND ngày 24/9/2015</w:t>
      </w:r>
      <w:r>
        <w:rPr>
          <w:b w:val="0"/>
          <w:i w:val="0"/>
        </w:rPr>
        <w:br/>
      </w:r>
      <w:r>
        <w:rPr>
          <w:b w:val="0"/>
          <w:i w:val="0"/>
        </w:rPr>
        <w:br/>
      </w:r>
      <w:r>
        <w:rPr>
          <w:b w:val="0"/>
          <w:i w:val="0"/>
        </w:rPr>
        <w:br/>
      </w:r>
      <w:r>
        <w:rPr>
          <w:b w:val="0"/>
          <w:i w:val="0"/>
        </w:rPr>
        <w:br/>
      </w:r>
      <w:r>
        <w:rPr>
          <w:b w:val="0"/>
          <w:i w:val="0"/>
        </w:rPr>
        <w:t>24/9/2015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50/2014/QĐ-UBND ngày 03/10/2014</w:t>
      </w:r>
      <w:r>
        <w:rPr>
          <w:b w:val="0"/>
          <w:i w:val="0"/>
        </w:rPr>
        <w:br/>
      </w:r>
      <w:r>
        <w:rPr>
          <w:b w:val="0"/>
          <w:i w:val="0"/>
        </w:rPr>
        <w:br/>
      </w:r>
      <w:r>
        <w:rPr>
          <w:b w:val="0"/>
          <w:i w:val="0"/>
        </w:rPr>
        <w:br/>
      </w:r>
      <w:r>
        <w:rPr>
          <w:b w:val="0"/>
          <w:i w:val="0"/>
        </w:rPr>
        <w:br/>
      </w:r>
      <w:r>
        <w:rPr>
          <w:b w:val="0"/>
          <w:i w:val="0"/>
        </w:rPr>
        <w:t xml:space="preserve"> Ban hành quy định về quy trình giải quyết tố cáo trên địa bàn tỉnh Long An</w:t>
      </w:r>
      <w:r>
        <w:rPr>
          <w:b w:val="0"/>
          <w:i w:val="0"/>
        </w:rPr>
        <w:br/>
      </w:r>
      <w:r>
        <w:rPr>
          <w:b w:val="0"/>
          <w:i w:val="0"/>
        </w:rPr>
        <w:br/>
      </w:r>
      <w:r>
        <w:rPr>
          <w:b w:val="0"/>
          <w:i w:val="0"/>
        </w:rPr>
        <w:br/>
      </w:r>
      <w:r>
        <w:rPr>
          <w:b w:val="0"/>
          <w:i w:val="0"/>
        </w:rPr>
        <w:br/>
      </w:r>
      <w:r>
        <w:rPr>
          <w:b w:val="0"/>
          <w:i w:val="0"/>
        </w:rPr>
        <w:t>Bị bãi bỏ bởi Quyết định số 65/2018/QĐ-UBND</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51/2014/QĐ-UBND ngày 17/10/2014</w:t>
      </w:r>
      <w:r>
        <w:rPr>
          <w:b w:val="0"/>
          <w:i w:val="0"/>
        </w:rPr>
        <w:br/>
      </w:r>
      <w:r>
        <w:rPr>
          <w:b w:val="0"/>
          <w:i w:val="0"/>
        </w:rPr>
        <w:br/>
      </w:r>
      <w:r>
        <w:rPr>
          <w:b w:val="0"/>
          <w:i w:val="0"/>
        </w:rPr>
        <w:br/>
      </w:r>
      <w:r>
        <w:rPr>
          <w:b w:val="0"/>
          <w:i w:val="0"/>
        </w:rPr>
        <w:br/>
      </w:r>
      <w:r>
        <w:rPr>
          <w:b w:val="0"/>
          <w:i w:val="0"/>
        </w:rPr>
        <w:t>Ban hành quy định về quy trình giải quyết khiếu nại hành chính trên địa bàn tỉnh Long An</w:t>
      </w:r>
      <w:r>
        <w:rPr>
          <w:b w:val="0"/>
          <w:i w:val="0"/>
        </w:rPr>
        <w:br/>
      </w:r>
      <w:r>
        <w:rPr>
          <w:b w:val="0"/>
          <w:i w:val="0"/>
        </w:rPr>
        <w:br/>
      </w:r>
      <w:r>
        <w:rPr>
          <w:b w:val="0"/>
          <w:i w:val="0"/>
        </w:rPr>
        <w:br/>
      </w:r>
      <w:r>
        <w:rPr>
          <w:b w:val="0"/>
          <w:i w:val="0"/>
        </w:rPr>
        <w:br/>
      </w:r>
      <w:r>
        <w:rPr>
          <w:b w:val="0"/>
          <w:i w:val="0"/>
        </w:rPr>
        <w:t>Bị bãi bỏ bởi Quyết định số 65/2018/QĐ-UBND</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br/>
      </w:r>
      <w:r>
        <w:rPr>
          <w:b w:val="0"/>
          <w:i w:val="0"/>
        </w:rPr>
        <w:br/>
      </w:r>
      <w:r>
        <w:rPr>
          <w:b/>
          <w:i w:val="0"/>
        </w:rPr>
        <w:t>IV. LĨNH VỰC CÔNG 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58/2008/QĐ-UBND ngày 19/11/2008</w:t>
      </w:r>
      <w:r>
        <w:rPr>
          <w:b w:val="0"/>
          <w:i w:val="0"/>
        </w:rPr>
        <w:br/>
      </w:r>
      <w:r>
        <w:rPr>
          <w:b w:val="0"/>
          <w:i w:val="0"/>
        </w:rPr>
        <w:br/>
      </w:r>
      <w:r>
        <w:rPr>
          <w:b w:val="0"/>
          <w:i w:val="0"/>
        </w:rPr>
        <w:br/>
      </w:r>
      <w:r>
        <w:rPr>
          <w:b w:val="0"/>
          <w:i w:val="0"/>
        </w:rPr>
        <w:br/>
      </w:r>
      <w:r>
        <w:rPr>
          <w:b w:val="0"/>
          <w:i w:val="0"/>
        </w:rPr>
        <w:t>Ban hành quy định nhiệm vụ, quyền hạn và tổ chức hoạt động của lực lượng Dân phòng trên địa bàn tỉnh Long An</w:t>
      </w:r>
      <w:r>
        <w:rPr>
          <w:b w:val="0"/>
          <w:i w:val="0"/>
        </w:rPr>
        <w:br/>
      </w:r>
      <w:r>
        <w:rPr>
          <w:b w:val="0"/>
          <w:i w:val="0"/>
        </w:rPr>
        <w:br/>
      </w:r>
      <w:r>
        <w:rPr>
          <w:b w:val="0"/>
          <w:i w:val="0"/>
        </w:rPr>
        <w:br/>
      </w:r>
      <w:r>
        <w:rPr>
          <w:b w:val="0"/>
          <w:i w:val="0"/>
        </w:rPr>
        <w:br/>
      </w:r>
      <w:r>
        <w:rPr>
          <w:b w:val="0"/>
          <w:i w:val="0"/>
        </w:rPr>
        <w:t>Bị thay thế bởi Quyết định số 17/2014/QĐ-UBND</w:t>
      </w:r>
      <w:r>
        <w:rPr>
          <w:b w:val="0"/>
          <w:i w:val="0"/>
        </w:rPr>
        <w:br/>
      </w:r>
      <w:r>
        <w:rPr>
          <w:b w:val="0"/>
          <w:i w:val="0"/>
        </w:rPr>
        <w:br/>
      </w:r>
      <w:r>
        <w:rPr>
          <w:b w:val="0"/>
          <w:i w:val="0"/>
        </w:rPr>
        <w:br/>
      </w:r>
      <w:r>
        <w:rPr>
          <w:b w:val="0"/>
          <w:i w:val="0"/>
        </w:rPr>
        <w:br/>
      </w:r>
      <w:r>
        <w:rPr>
          <w:b w:val="0"/>
          <w:i w:val="0"/>
        </w:rPr>
        <w:t>06/4/2014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11/2013/CT-UBND ngày 05/6/2013</w:t>
      </w:r>
      <w:r>
        <w:rPr>
          <w:b w:val="0"/>
          <w:i w:val="0"/>
        </w:rPr>
        <w:br/>
      </w:r>
      <w:r>
        <w:rPr>
          <w:b w:val="0"/>
          <w:i w:val="0"/>
        </w:rPr>
        <w:br/>
      </w:r>
      <w:r>
        <w:rPr>
          <w:b w:val="0"/>
          <w:i w:val="0"/>
        </w:rPr>
        <w:br/>
      </w:r>
      <w:r>
        <w:rPr>
          <w:b w:val="0"/>
          <w:i w:val="0"/>
        </w:rPr>
        <w:br/>
      </w:r>
      <w:r>
        <w:rPr>
          <w:b w:val="0"/>
          <w:i w:val="0"/>
        </w:rPr>
        <w:t>Về việc tăng cường công tác quản lý, sử dụng vũ khí, vật liệu nổ, công cụ hỗ trợ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(Pháp lệnh số 16/2011/UBTVQH12 về quản lý, sử dụng vũ khí, vật liệu nổ và công cụ hỗ trợ và các văn bản hướng dẫn thi hành hết hiệu lực kể từ ngày 01/7/2018)</w:t>
      </w:r>
      <w:r>
        <w:rPr>
          <w:b w:val="0"/>
          <w:i w:val="0"/>
        </w:rPr>
        <w:br/>
      </w:r>
      <w:r>
        <w:rPr>
          <w:b w:val="0"/>
          <w:i w:val="0"/>
        </w:rPr>
        <w:br/>
      </w:r>
      <w:r>
        <w:rPr>
          <w:b w:val="0"/>
          <w:i w:val="0"/>
        </w:rPr>
        <w:br/>
      </w:r>
      <w:r>
        <w:rPr>
          <w:b w:val="0"/>
          <w:i w:val="0"/>
        </w:rPr>
        <w:br/>
      </w:r>
      <w:r>
        <w:rPr>
          <w:b w:val="0"/>
          <w:i w:val="0"/>
        </w:rPr>
        <w:t>01/7/2018</w:t>
      </w:r>
      <w:r>
        <w:rPr>
          <w:b w:val="0"/>
          <w:i w:val="0"/>
        </w:rPr>
        <w:br/>
      </w:r>
      <w:r>
        <w:rPr>
          <w:b w:val="0"/>
          <w:i w:val="0"/>
        </w:rPr>
        <w:br/>
      </w:r>
      <w:r>
        <w:rPr>
          <w:b w:val="0"/>
          <w:i w:val="0"/>
        </w:rPr>
        <w:br/>
      </w:r>
      <w:r>
        <w:rPr>
          <w:b w:val="0"/>
          <w:i w:val="0"/>
        </w:rPr>
        <w:br/>
      </w:r>
      <w:r>
        <w:rPr>
          <w:b w:val="0"/>
          <w:i w:val="0"/>
        </w:rPr>
        <w:br/>
      </w:r>
      <w:r>
        <w:rPr>
          <w:b w:val="0"/>
          <w:i w:val="0"/>
        </w:rPr>
        <w:br/>
      </w:r>
      <w:r>
        <w:rPr>
          <w:b/>
          <w:i w:val="0"/>
        </w:rPr>
        <w:t>V. LĨNH VỰC QUÂN SỰ</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61/2012/NQ-HĐND ngày 13/7/2012</w:t>
      </w:r>
      <w:r>
        <w:rPr>
          <w:b w:val="0"/>
          <w:i w:val="0"/>
        </w:rPr>
        <w:br/>
      </w:r>
      <w:r>
        <w:rPr>
          <w:b w:val="0"/>
          <w:i w:val="0"/>
        </w:rPr>
        <w:br/>
      </w:r>
      <w:r>
        <w:rPr>
          <w:b w:val="0"/>
          <w:i w:val="0"/>
        </w:rPr>
        <w:br/>
      </w:r>
      <w:r>
        <w:rPr>
          <w:b w:val="0"/>
          <w:i w:val="0"/>
        </w:rPr>
        <w:br/>
      </w:r>
      <w:r>
        <w:rPr>
          <w:b w:val="0"/>
          <w:i w:val="0"/>
        </w:rPr>
        <w:t>Về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Bị thay thế bởi Nghị quyết số 55/2016/NQ-HĐND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30/2017/QĐ-UBND ngày 28/6/2017</w:t>
      </w:r>
      <w:r>
        <w:rPr>
          <w:b w:val="0"/>
          <w:i w:val="0"/>
        </w:rPr>
        <w:br/>
      </w:r>
      <w:r>
        <w:rPr>
          <w:b w:val="0"/>
          <w:i w:val="0"/>
        </w:rPr>
        <w:br/>
      </w:r>
      <w:r>
        <w:rPr>
          <w:b w:val="0"/>
          <w:i w:val="0"/>
        </w:rPr>
        <w:br/>
      </w:r>
      <w:r>
        <w:rPr>
          <w:b w:val="0"/>
          <w:i w:val="0"/>
        </w:rPr>
        <w:br/>
      </w:r>
      <w:r>
        <w:rPr>
          <w:b w:val="0"/>
          <w:i w:val="0"/>
        </w:rPr>
        <w:t>Về việc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Bị thay thế bởi Quyết định số 44/2018/QĐ-UBND</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br/>
      </w:r>
      <w:r>
        <w:rPr>
          <w:b w:val="0"/>
          <w:i w:val="0"/>
        </w:rPr>
        <w:br/>
      </w:r>
      <w:r>
        <w:rPr>
          <w:b/>
          <w:i w:val="0"/>
        </w:rPr>
        <w:t>VI. LĨNH VỰC BỘ ĐỘI BIÊN PHÒNG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15/2012/QĐ-UBND ngày 16/4/2012</w:t>
      </w:r>
      <w:r>
        <w:rPr>
          <w:b w:val="0"/>
          <w:i w:val="0"/>
        </w:rPr>
        <w:br/>
      </w:r>
      <w:r>
        <w:rPr>
          <w:b w:val="0"/>
          <w:i w:val="0"/>
        </w:rPr>
        <w:br/>
      </w:r>
      <w:r>
        <w:rPr>
          <w:b w:val="0"/>
          <w:i w:val="0"/>
        </w:rPr>
        <w:br/>
      </w:r>
      <w:r>
        <w:rPr>
          <w:b w:val="0"/>
          <w:i w:val="0"/>
        </w:rPr>
        <w:br/>
      </w:r>
      <w:r>
        <w:rPr>
          <w:b w:val="0"/>
          <w:i w:val="0"/>
        </w:rPr>
        <w:t>Về việc ban hành quy chế phối hợp hoạt động tại cửa khẩu quốc tế Bình Hiệp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Quyết định số 254/2006/QĐ-TTg hết hiệu lưc ngày 01/01/2016)</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13/2001/CT-UB ngày 04/5/2001</w:t>
      </w:r>
      <w:r>
        <w:rPr>
          <w:b w:val="0"/>
          <w:i w:val="0"/>
        </w:rPr>
        <w:br/>
      </w:r>
      <w:r>
        <w:rPr>
          <w:b w:val="0"/>
          <w:i w:val="0"/>
        </w:rPr>
        <w:br/>
      </w:r>
      <w:r>
        <w:rPr>
          <w:b w:val="0"/>
          <w:i w:val="0"/>
        </w:rPr>
        <w:br/>
      </w:r>
      <w:r>
        <w:rPr>
          <w:b w:val="0"/>
          <w:i w:val="0"/>
        </w:rPr>
        <w:br/>
      </w:r>
      <w:r>
        <w:rPr>
          <w:b w:val="0"/>
          <w:i w:val="0"/>
        </w:rPr>
        <w:t>Về việc tổ chức triển khai thi hành Nghị định 34/2000/NĐ-CP của Chính phủ về quy chế khu vực biên giới đất liền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34/2000/NĐ-CP hết hiệu lực thi hành kể từ ngày 15/6/2014)</w:t>
      </w:r>
      <w:r>
        <w:rPr>
          <w:b w:val="0"/>
          <w:i w:val="0"/>
        </w:rPr>
        <w:br/>
      </w:r>
      <w:r>
        <w:rPr>
          <w:b w:val="0"/>
          <w:i w:val="0"/>
        </w:rPr>
        <w:br/>
      </w:r>
      <w:r>
        <w:rPr>
          <w:b w:val="0"/>
          <w:i w:val="0"/>
        </w:rPr>
        <w:br/>
      </w:r>
      <w:r>
        <w:rPr>
          <w:b w:val="0"/>
          <w:i w:val="0"/>
        </w:rPr>
        <w:br/>
      </w:r>
      <w:r>
        <w:rPr>
          <w:b w:val="0"/>
          <w:i w:val="0"/>
        </w:rPr>
        <w:t>15/6/2014</w:t>
      </w:r>
      <w:r>
        <w:rPr>
          <w:b w:val="0"/>
          <w:i w:val="0"/>
        </w:rPr>
        <w:br/>
      </w:r>
      <w:r>
        <w:rPr>
          <w:b w:val="0"/>
          <w:i w:val="0"/>
        </w:rPr>
        <w:br/>
      </w:r>
      <w:r>
        <w:rPr>
          <w:b w:val="0"/>
          <w:i w:val="0"/>
        </w:rPr>
        <w:br/>
      </w:r>
      <w:r>
        <w:rPr>
          <w:b w:val="0"/>
          <w:i w:val="0"/>
        </w:rPr>
        <w:br/>
      </w:r>
      <w:r>
        <w:rPr>
          <w:b w:val="0"/>
          <w:i w:val="0"/>
        </w:rPr>
        <w:br/>
      </w:r>
      <w:r>
        <w:rPr>
          <w:b w:val="0"/>
          <w:i w:val="0"/>
        </w:rPr>
        <w:br/>
      </w:r>
      <w:r>
        <w:rPr>
          <w:b/>
          <w:i w:val="0"/>
        </w:rPr>
        <w:t>VII. LĨNH VỰC THÔNG TIN VÀ TRUYỀN THÔNG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100/2013/NQ-HĐND ngày 05/7/2013</w:t>
      </w:r>
      <w:r>
        <w:rPr>
          <w:b w:val="0"/>
          <w:i w:val="0"/>
        </w:rPr>
        <w:br/>
      </w:r>
      <w:r>
        <w:rPr>
          <w:b w:val="0"/>
          <w:i w:val="0"/>
        </w:rPr>
        <w:br/>
      </w:r>
      <w:r>
        <w:rPr>
          <w:b w:val="0"/>
          <w:i w:val="0"/>
        </w:rPr>
        <w:br/>
      </w:r>
      <w:r>
        <w:rPr>
          <w:b w:val="0"/>
          <w:i w:val="0"/>
        </w:rPr>
        <w:br/>
      </w:r>
      <w:r>
        <w:rPr>
          <w:b w:val="0"/>
          <w:i w:val="0"/>
        </w:rPr>
        <w:t>Về mức chi hỗ trợ phát lại các chương trình phát thanh và các chương trình truyền hình thuộc chương trình mục tiêu quốc gia đưa thông tin về cơ sở trên địa bàn tỉnh Long An giai đoạn 2012 - 2015</w:t>
      </w:r>
      <w:r>
        <w:rPr>
          <w:b w:val="0"/>
          <w:i w:val="0"/>
        </w:rPr>
        <w:br/>
      </w:r>
      <w:r>
        <w:rPr>
          <w:b w:val="0"/>
          <w:i w:val="0"/>
        </w:rPr>
        <w:br/>
      </w:r>
      <w:r>
        <w:rPr>
          <w:b w:val="0"/>
          <w:i w:val="0"/>
        </w:rPr>
        <w:br/>
      </w:r>
      <w:r>
        <w:rPr>
          <w:b w:val="0"/>
          <w:i w:val="0"/>
        </w:rPr>
        <w:br/>
      </w:r>
      <w:r>
        <w:rPr>
          <w:b w:val="0"/>
          <w:i w:val="0"/>
        </w:rPr>
        <w:t>Hết thời hạn có hiệu lực đã được quy định trong văn bả</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39/2008/QĐ-UBND ngày 06/10/2008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Thông tin và Truyền thông</w:t>
      </w:r>
      <w:r>
        <w:rPr>
          <w:b w:val="0"/>
          <w:i w:val="0"/>
        </w:rPr>
        <w:br/>
      </w:r>
      <w:r>
        <w:rPr>
          <w:b w:val="0"/>
          <w:i w:val="0"/>
        </w:rPr>
        <w:br/>
      </w:r>
      <w:r>
        <w:rPr>
          <w:b w:val="0"/>
          <w:i w:val="0"/>
        </w:rPr>
        <w:br/>
      </w:r>
      <w:r>
        <w:rPr>
          <w:b w:val="0"/>
          <w:i w:val="0"/>
        </w:rPr>
        <w:br/>
      </w:r>
      <w:r>
        <w:rPr>
          <w:b w:val="0"/>
          <w:i w:val="0"/>
        </w:rPr>
        <w:t>Bị thay thế bởi Quyết định số 32/2016/QĐ-UBND</w:t>
      </w:r>
      <w:r>
        <w:rPr>
          <w:b w:val="0"/>
          <w:i w:val="0"/>
        </w:rPr>
        <w:br/>
      </w:r>
      <w:r>
        <w:rPr>
          <w:b w:val="0"/>
          <w:i w:val="0"/>
        </w:rPr>
        <w:br/>
      </w:r>
      <w:r>
        <w:rPr>
          <w:b w:val="0"/>
          <w:i w:val="0"/>
        </w:rPr>
        <w:br/>
      </w:r>
      <w:r>
        <w:rPr>
          <w:b w:val="0"/>
          <w:i w:val="0"/>
        </w:rPr>
        <w:br/>
      </w:r>
      <w:r>
        <w:rPr>
          <w:b w:val="0"/>
          <w:i w:val="0"/>
        </w:rPr>
        <w:t>16/7/2016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62/2009/QĐ-UBND ngày 17/11/2009</w:t>
      </w:r>
      <w:r>
        <w:rPr>
          <w:b w:val="0"/>
          <w:i w:val="0"/>
        </w:rPr>
        <w:br/>
      </w:r>
      <w:r>
        <w:rPr>
          <w:b w:val="0"/>
          <w:i w:val="0"/>
        </w:rPr>
        <w:br/>
      </w:r>
      <w:r>
        <w:rPr>
          <w:b w:val="0"/>
          <w:i w:val="0"/>
        </w:rPr>
        <w:br/>
      </w:r>
      <w:r>
        <w:rPr>
          <w:b w:val="0"/>
          <w:i w:val="0"/>
        </w:rPr>
        <w:br/>
      </w:r>
      <w:r>
        <w:rPr>
          <w:b w:val="0"/>
          <w:i w:val="0"/>
        </w:rPr>
        <w:t>Ban hành Quy chế sử dụng hệ thống thư điện tử trong hoạt động của cơ quan nhà nước tỉnh Long An</w:t>
      </w:r>
      <w:r>
        <w:rPr>
          <w:b w:val="0"/>
          <w:i w:val="0"/>
        </w:rPr>
        <w:br/>
      </w:r>
      <w:r>
        <w:rPr>
          <w:b w:val="0"/>
          <w:i w:val="0"/>
        </w:rPr>
        <w:br/>
      </w:r>
      <w:r>
        <w:rPr>
          <w:b w:val="0"/>
          <w:i w:val="0"/>
        </w:rPr>
        <w:br/>
      </w:r>
      <w:r>
        <w:rPr>
          <w:b w:val="0"/>
          <w:i w:val="0"/>
        </w:rPr>
        <w:br/>
      </w:r>
      <w:r>
        <w:rPr>
          <w:b w:val="0"/>
          <w:i w:val="0"/>
        </w:rPr>
        <w:t>Bị bãi bỏ bởi Quyết định số 70/2018/QĐ-UBND</w:t>
      </w:r>
      <w:r>
        <w:rPr>
          <w:b w:val="0"/>
          <w:i w:val="0"/>
        </w:rPr>
        <w:br/>
      </w:r>
      <w:r>
        <w:rPr>
          <w:b w:val="0"/>
          <w:i w:val="0"/>
        </w:rPr>
        <w:br/>
      </w:r>
      <w:r>
        <w:rPr>
          <w:b w:val="0"/>
          <w:i w:val="0"/>
        </w:rPr>
        <w:br/>
      </w:r>
      <w:r>
        <w:rPr>
          <w:b w:val="0"/>
          <w:i w:val="0"/>
        </w:rPr>
        <w:br/>
      </w:r>
      <w:r>
        <w:rPr>
          <w:b w:val="0"/>
          <w:i w:val="0"/>
        </w:rPr>
        <w:t>25/12/2018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36/2010/QĐ-UBND ngày 06/9/2010</w:t>
      </w:r>
      <w:r>
        <w:rPr>
          <w:b w:val="0"/>
          <w:i w:val="0"/>
        </w:rPr>
        <w:br/>
      </w:r>
      <w:r>
        <w:rPr>
          <w:b w:val="0"/>
          <w:i w:val="0"/>
        </w:rPr>
        <w:br/>
      </w:r>
      <w:r>
        <w:rPr>
          <w:b w:val="0"/>
          <w:i w:val="0"/>
        </w:rPr>
        <w:br/>
      </w:r>
      <w:r>
        <w:rPr>
          <w:b w:val="0"/>
          <w:i w:val="0"/>
        </w:rPr>
        <w:br/>
      </w:r>
      <w:r>
        <w:rPr>
          <w:b w:val="0"/>
          <w:i w:val="0"/>
        </w:rPr>
        <w:t>Về việc ban hành quy chế xây dựng, vận hành, khai thác và quản lý hệ thống một cửa điện tử trên địa bàn tỉnh Long An</w:t>
      </w:r>
      <w:r>
        <w:rPr>
          <w:b w:val="0"/>
          <w:i w:val="0"/>
        </w:rPr>
        <w:br/>
      </w:r>
      <w:r>
        <w:rPr>
          <w:b w:val="0"/>
          <w:i w:val="0"/>
        </w:rPr>
        <w:br/>
      </w:r>
      <w:r>
        <w:rPr>
          <w:b w:val="0"/>
          <w:i w:val="0"/>
        </w:rPr>
        <w:br/>
      </w:r>
      <w:r>
        <w:rPr>
          <w:b w:val="0"/>
          <w:i w:val="0"/>
        </w:rPr>
        <w:br/>
      </w:r>
      <w:r>
        <w:rPr>
          <w:b w:val="0"/>
          <w:i w:val="0"/>
        </w:rPr>
        <w:t>Bị bải bỏ bởi Quyết định số 60/2016/QĐ-UBND</w:t>
      </w:r>
      <w:r>
        <w:rPr>
          <w:b w:val="0"/>
          <w:i w:val="0"/>
        </w:rPr>
        <w:br/>
      </w:r>
      <w:r>
        <w:rPr>
          <w:b w:val="0"/>
          <w:i w:val="0"/>
        </w:rPr>
        <w:br/>
      </w:r>
      <w:r>
        <w:rPr>
          <w:b w:val="0"/>
          <w:i w:val="0"/>
        </w:rPr>
        <w:br/>
      </w:r>
      <w:r>
        <w:rPr>
          <w:b w:val="0"/>
          <w:i w:val="0"/>
        </w:rPr>
        <w:br/>
      </w:r>
      <w:r>
        <w:rPr>
          <w:b w:val="0"/>
          <w:i w:val="0"/>
        </w:rPr>
        <w:t>25/11/2016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49/2010/QĐ-UBND ngày 01/12/2010</w:t>
      </w:r>
      <w:r>
        <w:rPr>
          <w:b w:val="0"/>
          <w:i w:val="0"/>
        </w:rPr>
        <w:br/>
      </w:r>
      <w:r>
        <w:rPr>
          <w:b w:val="0"/>
          <w:i w:val="0"/>
        </w:rPr>
        <w:br/>
      </w:r>
      <w:r>
        <w:rPr>
          <w:b w:val="0"/>
          <w:i w:val="0"/>
        </w:rPr>
        <w:br/>
      </w:r>
      <w:r>
        <w:rPr>
          <w:b w:val="0"/>
          <w:i w:val="0"/>
        </w:rPr>
        <w:br/>
      </w:r>
      <w:r>
        <w:rPr>
          <w:b w:val="0"/>
          <w:i w:val="0"/>
        </w:rPr>
        <w:t>Ban hành quy định về đảm bảo an toàn, an ninh thông tin và bảo mật trên môi trường mạng trong hoạt động của các cơ quan nhà nước trên địa bàn tỉnh Long An</w:t>
      </w:r>
      <w:r>
        <w:rPr>
          <w:b w:val="0"/>
          <w:i w:val="0"/>
        </w:rPr>
        <w:br/>
      </w:r>
      <w:r>
        <w:rPr>
          <w:b w:val="0"/>
          <w:i w:val="0"/>
        </w:rPr>
        <w:br/>
      </w:r>
      <w:r>
        <w:rPr>
          <w:b w:val="0"/>
          <w:i w:val="0"/>
        </w:rPr>
        <w:br/>
      </w:r>
      <w:r>
        <w:rPr>
          <w:b w:val="0"/>
          <w:i w:val="0"/>
        </w:rPr>
        <w:br/>
      </w:r>
      <w:r>
        <w:rPr>
          <w:b w:val="0"/>
          <w:i w:val="0"/>
        </w:rPr>
        <w:t>Bị thay thế bởi Quyết định số 49/2014/QĐ-UBND</w:t>
      </w:r>
      <w:r>
        <w:rPr>
          <w:b w:val="0"/>
          <w:i w:val="0"/>
        </w:rPr>
        <w:br/>
      </w:r>
      <w:r>
        <w:rPr>
          <w:b w:val="0"/>
          <w:i w:val="0"/>
        </w:rPr>
        <w:br/>
      </w:r>
      <w:r>
        <w:rPr>
          <w:b w:val="0"/>
          <w:i w:val="0"/>
        </w:rPr>
        <w:br/>
      </w:r>
      <w:r>
        <w:rPr>
          <w:b w:val="0"/>
          <w:i w:val="0"/>
        </w:rPr>
        <w:br/>
      </w:r>
      <w:r>
        <w:rPr>
          <w:b w:val="0"/>
          <w:i w:val="0"/>
        </w:rPr>
        <w:t>13/10/2014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57/2010/QĐ-UBND ngày 15/12/2010</w:t>
      </w:r>
      <w:r>
        <w:rPr>
          <w:b w:val="0"/>
          <w:i w:val="0"/>
        </w:rPr>
        <w:br/>
      </w:r>
      <w:r>
        <w:rPr>
          <w:b w:val="0"/>
          <w:i w:val="0"/>
        </w:rPr>
        <w:br/>
      </w:r>
      <w:r>
        <w:rPr>
          <w:b w:val="0"/>
          <w:i w:val="0"/>
        </w:rPr>
        <w:br/>
      </w:r>
      <w:r>
        <w:rPr>
          <w:b w:val="0"/>
          <w:i w:val="0"/>
        </w:rPr>
        <w:br/>
      </w:r>
      <w:r>
        <w:rPr>
          <w:b w:val="0"/>
          <w:i w:val="0"/>
        </w:rPr>
        <w:t>Ban hành kế hoạch ứng dụng công nghệ thông tin trong hoạt động của cơ quan nhà nước trên địa bàn tỉnh Long An giai đoạn 2011 - 2015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65/2010/QĐ-UBND ngày 29/12/2010</w:t>
      </w:r>
      <w:r>
        <w:rPr>
          <w:b w:val="0"/>
          <w:i w:val="0"/>
        </w:rPr>
        <w:br/>
      </w:r>
      <w:r>
        <w:rPr>
          <w:b w:val="0"/>
          <w:i w:val="0"/>
        </w:rPr>
        <w:br/>
      </w:r>
      <w:r>
        <w:rPr>
          <w:b w:val="0"/>
          <w:i w:val="0"/>
        </w:rPr>
        <w:br/>
      </w:r>
      <w:r>
        <w:rPr>
          <w:b w:val="0"/>
          <w:i w:val="0"/>
        </w:rPr>
        <w:br/>
      </w:r>
      <w:r>
        <w:rPr>
          <w:b w:val="0"/>
          <w:i w:val="0"/>
        </w:rPr>
        <w:t>Về việc ban hành quy định trách nhiệm trong phối hợp quản lý các hoạt động cung cấp và sử dụng dịch vụ Intrenet trên địa bàn tỉnh</w:t>
      </w:r>
      <w:r>
        <w:rPr>
          <w:b w:val="0"/>
          <w:i w:val="0"/>
        </w:rPr>
        <w:br/>
      </w:r>
      <w:r>
        <w:rPr>
          <w:b w:val="0"/>
          <w:i w:val="0"/>
        </w:rPr>
        <w:br/>
      </w:r>
      <w:r>
        <w:rPr>
          <w:b w:val="0"/>
          <w:i w:val="0"/>
        </w:rPr>
        <w:br/>
      </w:r>
      <w:r>
        <w:rPr>
          <w:b w:val="0"/>
          <w:i w:val="0"/>
        </w:rPr>
        <w:br/>
      </w:r>
      <w:r>
        <w:rPr>
          <w:b w:val="0"/>
          <w:i w:val="0"/>
        </w:rPr>
        <w:t>Bị thay thế bởi Quyết định số 23/2014/QĐ-UBND</w:t>
      </w:r>
      <w:r>
        <w:rPr>
          <w:b w:val="0"/>
          <w:i w:val="0"/>
        </w:rPr>
        <w:br/>
      </w:r>
      <w:r>
        <w:rPr>
          <w:b w:val="0"/>
          <w:i w:val="0"/>
        </w:rPr>
        <w:br/>
      </w:r>
      <w:r>
        <w:rPr>
          <w:b w:val="0"/>
          <w:i w:val="0"/>
        </w:rPr>
        <w:br/>
      </w:r>
      <w:r>
        <w:rPr>
          <w:b w:val="0"/>
          <w:i w:val="0"/>
        </w:rPr>
        <w:br/>
      </w:r>
      <w:r>
        <w:rPr>
          <w:b w:val="0"/>
          <w:i w:val="0"/>
        </w:rPr>
        <w:t>18/5/2014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15/2011/QĐ-UBND ngày 13/6/2011</w:t>
      </w:r>
      <w:r>
        <w:rPr>
          <w:b w:val="0"/>
          <w:i w:val="0"/>
        </w:rPr>
        <w:br/>
      </w:r>
      <w:r>
        <w:rPr>
          <w:b w:val="0"/>
          <w:i w:val="0"/>
        </w:rPr>
        <w:br/>
      </w:r>
      <w:r>
        <w:rPr>
          <w:b w:val="0"/>
          <w:i w:val="0"/>
        </w:rPr>
        <w:br/>
      </w:r>
      <w:r>
        <w:rPr>
          <w:b w:val="0"/>
          <w:i w:val="0"/>
        </w:rPr>
        <w:br/>
      </w:r>
      <w:r>
        <w:rPr>
          <w:b w:val="0"/>
          <w:i w:val="0"/>
        </w:rPr>
        <w:t>Về việc ban hành quy định về tổ chức Hội nghị truyền hình trực tuyến tỉnh Long An</w:t>
      </w:r>
      <w:r>
        <w:rPr>
          <w:b w:val="0"/>
          <w:i w:val="0"/>
        </w:rPr>
        <w:br/>
      </w:r>
      <w:r>
        <w:rPr>
          <w:b w:val="0"/>
          <w:i w:val="0"/>
        </w:rPr>
        <w:br/>
      </w:r>
      <w:r>
        <w:rPr>
          <w:b w:val="0"/>
          <w:i w:val="0"/>
        </w:rPr>
        <w:br/>
      </w:r>
      <w:r>
        <w:rPr>
          <w:b w:val="0"/>
          <w:i w:val="0"/>
        </w:rPr>
        <w:br/>
      </w:r>
      <w:r>
        <w:rPr>
          <w:b w:val="0"/>
          <w:i w:val="0"/>
        </w:rPr>
        <w:t>Bị bãi bỏ bởi Quyết định số 01/2017/QĐ-UBND</w:t>
      </w:r>
      <w:r>
        <w:rPr>
          <w:b w:val="0"/>
          <w:i w:val="0"/>
        </w:rPr>
        <w:br/>
      </w:r>
      <w:r>
        <w:rPr>
          <w:b w:val="0"/>
          <w:i w:val="0"/>
        </w:rPr>
        <w:br/>
      </w:r>
      <w:r>
        <w:rPr>
          <w:b w:val="0"/>
          <w:i w:val="0"/>
        </w:rPr>
        <w:br/>
      </w:r>
      <w:r>
        <w:rPr>
          <w:b w:val="0"/>
          <w:i w:val="0"/>
        </w:rPr>
        <w:br/>
      </w:r>
      <w:r>
        <w:rPr>
          <w:b w:val="0"/>
          <w:i w:val="0"/>
        </w:rPr>
        <w:t>06/01/2017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35/2011/QĐ-UBND ngày 19/9/2011</w:t>
      </w:r>
      <w:r>
        <w:rPr>
          <w:b w:val="0"/>
          <w:i w:val="0"/>
        </w:rPr>
        <w:br/>
      </w:r>
      <w:r>
        <w:rPr>
          <w:b w:val="0"/>
          <w:i w:val="0"/>
        </w:rPr>
        <w:br/>
      </w:r>
      <w:r>
        <w:rPr>
          <w:b w:val="0"/>
          <w:i w:val="0"/>
        </w:rPr>
        <w:br/>
      </w:r>
      <w:r>
        <w:rPr>
          <w:b w:val="0"/>
          <w:i w:val="0"/>
        </w:rPr>
        <w:br/>
      </w:r>
      <w:r>
        <w:rPr>
          <w:b w:val="0"/>
          <w:i w:val="0"/>
        </w:rPr>
        <w:t>Ban hành quy chế phối hợp phòng, chống tội phạm trên lĩnh vực thông tin và truyền thông trên địa bàn tỉnh Long An</w:t>
      </w:r>
      <w:r>
        <w:rPr>
          <w:b w:val="0"/>
          <w:i w:val="0"/>
        </w:rPr>
        <w:br/>
      </w:r>
      <w:r>
        <w:rPr>
          <w:b w:val="0"/>
          <w:i w:val="0"/>
        </w:rPr>
        <w:br/>
      </w:r>
      <w:r>
        <w:rPr>
          <w:b w:val="0"/>
          <w:i w:val="0"/>
        </w:rPr>
        <w:br/>
      </w:r>
      <w:r>
        <w:rPr>
          <w:b w:val="0"/>
          <w:i w:val="0"/>
        </w:rPr>
        <w:br/>
      </w:r>
      <w:r>
        <w:rPr>
          <w:b w:val="0"/>
          <w:i w:val="0"/>
        </w:rPr>
        <w:t>Bị bãi bỏ bởi Quyết định số 44/2016/QĐ-UBND)</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40/2011/QĐ-UBND ngày 24/10/2011</w:t>
      </w:r>
      <w:r>
        <w:rPr>
          <w:b w:val="0"/>
          <w:i w:val="0"/>
        </w:rPr>
        <w:br/>
      </w:r>
      <w:r>
        <w:rPr>
          <w:b w:val="0"/>
          <w:i w:val="0"/>
        </w:rPr>
        <w:br/>
      </w:r>
      <w:r>
        <w:rPr>
          <w:b w:val="0"/>
          <w:i w:val="0"/>
        </w:rPr>
        <w:br/>
      </w:r>
      <w:r>
        <w:rPr>
          <w:b w:val="0"/>
          <w:i w:val="0"/>
        </w:rPr>
        <w:br/>
      </w:r>
      <w:r>
        <w:rPr>
          <w:b w:val="0"/>
          <w:i w:val="0"/>
        </w:rPr>
        <w:t>Ban hành quy chế quản lý nhà nước về thông tin đối ngoại trên địa bàn tỉnh</w:t>
      </w:r>
      <w:r>
        <w:rPr>
          <w:b w:val="0"/>
          <w:i w:val="0"/>
        </w:rPr>
        <w:br/>
      </w:r>
      <w:r>
        <w:rPr>
          <w:b w:val="0"/>
          <w:i w:val="0"/>
        </w:rPr>
        <w:br/>
      </w:r>
      <w:r>
        <w:rPr>
          <w:b w:val="0"/>
          <w:i w:val="0"/>
        </w:rPr>
        <w:br/>
      </w:r>
      <w:r>
        <w:rPr>
          <w:b w:val="0"/>
          <w:i w:val="0"/>
        </w:rPr>
        <w:br/>
      </w:r>
      <w:r>
        <w:rPr>
          <w:b w:val="0"/>
          <w:i w:val="0"/>
        </w:rPr>
        <w:t>Đã được công bố tại Quyết định số 1705/QĐ-UBND ngày 28/4/2016 của UBND tỉnh</w:t>
      </w:r>
      <w:r>
        <w:rPr>
          <w:b w:val="0"/>
          <w:i w:val="0"/>
        </w:rPr>
        <w:br/>
      </w:r>
      <w:r>
        <w:rPr>
          <w:b w:val="0"/>
          <w:i w:val="0"/>
        </w:rPr>
        <w:br/>
      </w:r>
      <w:r>
        <w:rPr>
          <w:b w:val="0"/>
          <w:i w:val="0"/>
        </w:rPr>
        <w:br/>
      </w:r>
      <w:r>
        <w:rPr>
          <w:b w:val="0"/>
          <w:i w:val="0"/>
        </w:rPr>
        <w:br/>
      </w:r>
      <w:r>
        <w:rPr>
          <w:b w:val="0"/>
          <w:i w:val="0"/>
        </w:rPr>
        <w:t>28/4/2016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04/2012/QĐ-UBND ngày 07/02/2012</w:t>
      </w:r>
      <w:r>
        <w:rPr>
          <w:b w:val="0"/>
          <w:i w:val="0"/>
        </w:rPr>
        <w:br/>
      </w:r>
      <w:r>
        <w:rPr>
          <w:b w:val="0"/>
          <w:i w:val="0"/>
        </w:rPr>
        <w:br/>
      </w:r>
      <w:r>
        <w:rPr>
          <w:b w:val="0"/>
          <w:i w:val="0"/>
        </w:rPr>
        <w:br/>
      </w:r>
      <w:r>
        <w:rPr>
          <w:b w:val="0"/>
          <w:i w:val="0"/>
        </w:rPr>
        <w:br/>
      </w:r>
      <w:r>
        <w:rPr>
          <w:b w:val="0"/>
          <w:i w:val="0"/>
        </w:rPr>
        <w:t>Ban hành quy định về sử dụng chung cột điện để treo cáp viễn thông và chỉnh trang làm ngọn cáp viễn thông treo trên cột điện trên địa bàn tỉnh Long An</w:t>
      </w:r>
      <w:r>
        <w:rPr>
          <w:b w:val="0"/>
          <w:i w:val="0"/>
        </w:rPr>
        <w:br/>
      </w:r>
      <w:r>
        <w:rPr>
          <w:b w:val="0"/>
          <w:i w:val="0"/>
        </w:rPr>
        <w:br/>
      </w:r>
      <w:r>
        <w:rPr>
          <w:b w:val="0"/>
          <w:i w:val="0"/>
        </w:rPr>
        <w:br/>
      </w:r>
      <w:r>
        <w:rPr>
          <w:b w:val="0"/>
          <w:i w:val="0"/>
        </w:rPr>
        <w:br/>
      </w:r>
      <w:r>
        <w:rPr>
          <w:b w:val="0"/>
          <w:i w:val="0"/>
        </w:rPr>
        <w:t>Bị thay thế bởi Quyết định số 13/2016/QĐ-UBND</w:t>
      </w:r>
      <w:r>
        <w:rPr>
          <w:b w:val="0"/>
          <w:i w:val="0"/>
        </w:rPr>
        <w:br/>
      </w:r>
      <w:r>
        <w:rPr>
          <w:b w:val="0"/>
          <w:i w:val="0"/>
        </w:rPr>
        <w:br/>
      </w:r>
      <w:r>
        <w:rPr>
          <w:b w:val="0"/>
          <w:i w:val="0"/>
        </w:rPr>
        <w:br/>
      </w:r>
      <w:r>
        <w:rPr>
          <w:b w:val="0"/>
          <w:i w:val="0"/>
        </w:rPr>
        <w:br/>
      </w:r>
      <w:r>
        <w:rPr>
          <w:b w:val="0"/>
          <w:i w:val="0"/>
        </w:rPr>
        <w:t>21/3/2016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17/2012/QĐ-UBND ngày 18/5/2012</w:t>
      </w:r>
      <w:r>
        <w:rPr>
          <w:b w:val="0"/>
          <w:i w:val="0"/>
        </w:rPr>
        <w:br/>
      </w:r>
      <w:r>
        <w:rPr>
          <w:b w:val="0"/>
          <w:i w:val="0"/>
        </w:rPr>
        <w:br/>
      </w:r>
      <w:r>
        <w:rPr>
          <w:b w:val="0"/>
          <w:i w:val="0"/>
        </w:rPr>
        <w:br/>
      </w:r>
      <w:r>
        <w:rPr>
          <w:b w:val="0"/>
          <w:i w:val="0"/>
        </w:rPr>
        <w:br/>
      </w:r>
      <w:r>
        <w:rPr>
          <w:b w:val="0"/>
          <w:i w:val="0"/>
        </w:rPr>
        <w:t>Về việc sửa đổi, bổ sung Quyết định số 39/2008/QĐ-UBND ngày 06/10/2008 của UBND tỉnh quy định về chức năng, nhiệm vụ, quyền hạn và cơ cấu tổ chức của Sở Thông tin và Truyền thông</w:t>
      </w:r>
      <w:r>
        <w:rPr>
          <w:b w:val="0"/>
          <w:i w:val="0"/>
        </w:rPr>
        <w:br/>
      </w:r>
      <w:r>
        <w:rPr>
          <w:b w:val="0"/>
          <w:i w:val="0"/>
        </w:rPr>
        <w:br/>
      </w:r>
      <w:r>
        <w:rPr>
          <w:b w:val="0"/>
          <w:i w:val="0"/>
        </w:rPr>
        <w:br/>
      </w:r>
      <w:r>
        <w:rPr>
          <w:b w:val="0"/>
          <w:i w:val="0"/>
        </w:rPr>
        <w:br/>
      </w:r>
      <w:r>
        <w:rPr>
          <w:b w:val="0"/>
          <w:i w:val="0"/>
        </w:rPr>
        <w:t>Bị thay thế bởi Quyết định số 32/2016/QĐ-UBND</w:t>
      </w:r>
      <w:r>
        <w:rPr>
          <w:b w:val="0"/>
          <w:i w:val="0"/>
        </w:rPr>
        <w:br/>
      </w:r>
      <w:r>
        <w:rPr>
          <w:b w:val="0"/>
          <w:i w:val="0"/>
        </w:rPr>
        <w:br/>
      </w:r>
      <w:r>
        <w:rPr>
          <w:b w:val="0"/>
          <w:i w:val="0"/>
        </w:rPr>
        <w:br/>
      </w:r>
      <w:r>
        <w:rPr>
          <w:b w:val="0"/>
          <w:i w:val="0"/>
        </w:rPr>
        <w:br/>
      </w:r>
      <w:r>
        <w:rPr>
          <w:b w:val="0"/>
          <w:i w:val="0"/>
        </w:rPr>
        <w:t>16/7/2016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23/2013/QĐ-UBND ngày 18/7/2013</w:t>
      </w:r>
      <w:r>
        <w:rPr>
          <w:b w:val="0"/>
          <w:i w:val="0"/>
        </w:rPr>
        <w:br/>
      </w:r>
      <w:r>
        <w:rPr>
          <w:b w:val="0"/>
          <w:i w:val="0"/>
        </w:rPr>
        <w:br/>
      </w:r>
      <w:r>
        <w:rPr>
          <w:b w:val="0"/>
          <w:i w:val="0"/>
        </w:rPr>
        <w:br/>
      </w:r>
      <w:r>
        <w:rPr>
          <w:b w:val="0"/>
          <w:i w:val="0"/>
        </w:rPr>
        <w:br/>
      </w:r>
      <w:r>
        <w:rPr>
          <w:b w:val="0"/>
          <w:i w:val="0"/>
        </w:rPr>
        <w:t>Ban hành mức chi hỗ trợ phát lại các chương trình phát thanh và các chương trình truyền hình thuộc chương trình mục tiêu quốc gia đưa thông tin về cơ sở miền núi, vùng sâu, vùng xa, biên giới, hải đảo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33/2013/QĐ-UBND ngày 07/8/2013</w:t>
      </w:r>
      <w:r>
        <w:rPr>
          <w:b w:val="0"/>
          <w:i w:val="0"/>
        </w:rPr>
        <w:br/>
      </w:r>
      <w:r>
        <w:rPr>
          <w:b w:val="0"/>
          <w:i w:val="0"/>
        </w:rPr>
        <w:br/>
      </w:r>
      <w:r>
        <w:rPr>
          <w:b w:val="0"/>
          <w:i w:val="0"/>
        </w:rPr>
        <w:br/>
      </w:r>
      <w:r>
        <w:rPr>
          <w:b w:val="0"/>
          <w:i w:val="0"/>
        </w:rPr>
        <w:br/>
      </w:r>
      <w:r>
        <w:rPr>
          <w:b w:val="0"/>
          <w:i w:val="0"/>
        </w:rPr>
        <w:t>Ban hành quy chế phát ngôn và cung cấp thông tin cho báo chí của cơ quan nhà nước trên địa bàn tỉnh Long An</w:t>
      </w:r>
      <w:r>
        <w:rPr>
          <w:b w:val="0"/>
          <w:i w:val="0"/>
        </w:rPr>
        <w:br/>
      </w:r>
      <w:r>
        <w:rPr>
          <w:b w:val="0"/>
          <w:i w:val="0"/>
        </w:rPr>
        <w:br/>
      </w:r>
      <w:r>
        <w:rPr>
          <w:b w:val="0"/>
          <w:i w:val="0"/>
        </w:rPr>
        <w:br/>
      </w:r>
      <w:r>
        <w:rPr>
          <w:b w:val="0"/>
          <w:i w:val="0"/>
        </w:rPr>
        <w:br/>
      </w:r>
      <w:r>
        <w:rPr>
          <w:b w:val="0"/>
          <w:i w:val="0"/>
        </w:rPr>
        <w:t>Bị bãi bỏ bởi Quyết định số 18/2017/QĐ-UBND</w:t>
      </w:r>
      <w:r>
        <w:rPr>
          <w:b w:val="0"/>
          <w:i w:val="0"/>
        </w:rPr>
        <w:br/>
      </w:r>
      <w:r>
        <w:rPr>
          <w:b w:val="0"/>
          <w:i w:val="0"/>
        </w:rPr>
        <w:br/>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43/2013/QĐ-UBND ngày 23/8/2013</w:t>
      </w:r>
      <w:r>
        <w:rPr>
          <w:b w:val="0"/>
          <w:i w:val="0"/>
        </w:rPr>
        <w:br/>
      </w:r>
      <w:r>
        <w:rPr>
          <w:b w:val="0"/>
          <w:i w:val="0"/>
        </w:rPr>
        <w:br/>
      </w:r>
      <w:r>
        <w:rPr>
          <w:b w:val="0"/>
          <w:i w:val="0"/>
        </w:rPr>
        <w:br/>
      </w:r>
      <w:r>
        <w:rPr>
          <w:b w:val="0"/>
          <w:i w:val="0"/>
        </w:rPr>
        <w:br/>
      </w:r>
      <w:r>
        <w:rPr>
          <w:b w:val="0"/>
          <w:i w:val="0"/>
        </w:rPr>
        <w:t>Ban hành quy định về chế độ nhuận bút, thù lao và việc trích lập, quản lý sử dụng quỹ nhuận bút đối với tác phẩm báo chí, phát thanh, truyền hình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Nghị định số 61/2002/NĐ-CP ngày 11/6/2002 đã hết hiệu lực 1 phần kể từ ngày 29/11/2015)</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10/2014/QĐ-UBND ngày 24/01/2014</w:t>
      </w:r>
      <w:r>
        <w:rPr>
          <w:b w:val="0"/>
          <w:i w:val="0"/>
        </w:rPr>
        <w:br/>
      </w:r>
      <w:r>
        <w:rPr>
          <w:b w:val="0"/>
          <w:i w:val="0"/>
        </w:rPr>
        <w:br/>
      </w:r>
      <w:r>
        <w:rPr>
          <w:b w:val="0"/>
          <w:i w:val="0"/>
        </w:rPr>
        <w:br/>
      </w:r>
      <w:r>
        <w:rPr>
          <w:b w:val="0"/>
          <w:i w:val="0"/>
        </w:rPr>
        <w:br/>
      </w:r>
      <w:r>
        <w:rPr>
          <w:b w:val="0"/>
          <w:i w:val="0"/>
        </w:rPr>
        <w:t>Về việc ban hành Quy chế quản lý và sử dụng chữ ký số, chứng thư số trong cơ quan nhà nước trên địa bàn tỉnh Long An</w:t>
      </w:r>
      <w:r>
        <w:rPr>
          <w:b w:val="0"/>
          <w:i w:val="0"/>
        </w:rPr>
        <w:br/>
      </w:r>
      <w:r>
        <w:rPr>
          <w:b w:val="0"/>
          <w:i w:val="0"/>
        </w:rPr>
        <w:br/>
      </w:r>
      <w:r>
        <w:rPr>
          <w:b w:val="0"/>
          <w:i w:val="0"/>
        </w:rPr>
        <w:br/>
      </w:r>
      <w:r>
        <w:rPr>
          <w:b w:val="0"/>
          <w:i w:val="0"/>
        </w:rPr>
        <w:br/>
      </w:r>
      <w:r>
        <w:rPr>
          <w:b w:val="0"/>
          <w:i w:val="0"/>
        </w:rPr>
        <w:t>Bị bãi bỏ bởi Quyết định số 29/2017/QĐ-UBND</w:t>
      </w:r>
      <w:r>
        <w:rPr>
          <w:b w:val="0"/>
          <w:i w:val="0"/>
        </w:rPr>
        <w:br/>
      </w:r>
      <w:r>
        <w:rPr>
          <w:b w:val="0"/>
          <w:i w:val="0"/>
        </w:rPr>
        <w:br/>
      </w:r>
      <w:r>
        <w:rPr>
          <w:b w:val="0"/>
          <w:i w:val="0"/>
        </w:rPr>
        <w:br/>
      </w:r>
      <w:r>
        <w:rPr>
          <w:b w:val="0"/>
          <w:i w:val="0"/>
        </w:rPr>
        <w:br/>
      </w:r>
      <w:r>
        <w:rPr>
          <w:b w:val="0"/>
          <w:i w:val="0"/>
        </w:rPr>
        <w:t>28/6/2017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23/2014/QĐ-UBND ngày 08/5/2014</w:t>
      </w:r>
      <w:r>
        <w:rPr>
          <w:b w:val="0"/>
          <w:i w:val="0"/>
        </w:rPr>
        <w:br/>
      </w:r>
      <w:r>
        <w:rPr>
          <w:b w:val="0"/>
          <w:i w:val="0"/>
        </w:rPr>
        <w:br/>
      </w:r>
      <w:r>
        <w:rPr>
          <w:b w:val="0"/>
          <w:i w:val="0"/>
        </w:rPr>
        <w:br/>
      </w:r>
      <w:r>
        <w:rPr>
          <w:b w:val="0"/>
          <w:i w:val="0"/>
        </w:rPr>
        <w:br/>
      </w:r>
      <w:r>
        <w:rPr>
          <w:b w:val="0"/>
          <w:i w:val="0"/>
        </w:rPr>
        <w:t>Ban hành Quy định về quản lý điểm truy cập Internet công cộng và điểm cung cấp dịch vụ trò chơi điện tử công cộng trên địa bàn tỉnh</w:t>
      </w:r>
      <w:r>
        <w:rPr>
          <w:b w:val="0"/>
          <w:i w:val="0"/>
        </w:rPr>
        <w:br/>
      </w:r>
      <w:r>
        <w:rPr>
          <w:b w:val="0"/>
          <w:i w:val="0"/>
        </w:rPr>
        <w:br/>
      </w:r>
      <w:r>
        <w:rPr>
          <w:b w:val="0"/>
          <w:i w:val="0"/>
        </w:rPr>
        <w:br/>
      </w:r>
      <w:r>
        <w:rPr>
          <w:b w:val="0"/>
          <w:i w:val="0"/>
        </w:rPr>
        <w:br/>
      </w:r>
      <w:r>
        <w:rPr>
          <w:b w:val="0"/>
          <w:i w:val="0"/>
        </w:rPr>
        <w:t>Bị thay thế bởi Quyết định  số 42/2018/QĐ-UBND</w:t>
      </w:r>
      <w:r>
        <w:rPr>
          <w:b w:val="0"/>
          <w:i w:val="0"/>
        </w:rPr>
        <w:br/>
      </w:r>
      <w:r>
        <w:rPr>
          <w:b w:val="0"/>
          <w:i w:val="0"/>
        </w:rPr>
        <w:br/>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49/2014/QĐ-UBND ngày 03/10/2014</w:t>
      </w:r>
      <w:r>
        <w:rPr>
          <w:b w:val="0"/>
          <w:i w:val="0"/>
        </w:rPr>
        <w:br/>
      </w:r>
      <w:r>
        <w:rPr>
          <w:b w:val="0"/>
          <w:i w:val="0"/>
        </w:rPr>
        <w:br/>
      </w:r>
      <w:r>
        <w:rPr>
          <w:b w:val="0"/>
          <w:i w:val="0"/>
        </w:rPr>
        <w:br/>
      </w:r>
      <w:r>
        <w:rPr>
          <w:b w:val="0"/>
          <w:i w:val="0"/>
        </w:rPr>
        <w:br/>
      </w:r>
      <w:r>
        <w:rPr>
          <w:b w:val="0"/>
          <w:i w:val="0"/>
        </w:rPr>
        <w:t>Ban hành Quy định đảm bảo an toàn thông tin trong hoạt động ứng dụng công nghệ thông tin của cơ quan nhà nước trên địa bàn tỉnh Long An</w:t>
      </w:r>
      <w:r>
        <w:rPr>
          <w:b w:val="0"/>
          <w:i w:val="0"/>
        </w:rPr>
        <w:br/>
      </w:r>
      <w:r>
        <w:rPr>
          <w:b w:val="0"/>
          <w:i w:val="0"/>
        </w:rPr>
        <w:br/>
      </w:r>
      <w:r>
        <w:rPr>
          <w:b w:val="0"/>
          <w:i w:val="0"/>
        </w:rPr>
        <w:br/>
      </w:r>
      <w:r>
        <w:rPr>
          <w:b w:val="0"/>
          <w:i w:val="0"/>
        </w:rPr>
        <w:br/>
      </w:r>
      <w:r>
        <w:rPr>
          <w:b w:val="0"/>
          <w:i w:val="0"/>
        </w:rPr>
        <w:t>Bị bãi bỏ bởi  Quyết định số 05/2018/QĐ-UBND</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34/2015/QĐ-UBND ngày 05/08/2015</w:t>
      </w:r>
      <w:r>
        <w:rPr>
          <w:b w:val="0"/>
          <w:i w:val="0"/>
        </w:rPr>
        <w:br/>
      </w:r>
      <w:r>
        <w:rPr>
          <w:b w:val="0"/>
          <w:i w:val="0"/>
        </w:rPr>
        <w:br/>
      </w:r>
      <w:r>
        <w:rPr>
          <w:b w:val="0"/>
          <w:i w:val="0"/>
        </w:rPr>
        <w:br/>
      </w:r>
      <w:r>
        <w:rPr>
          <w:b w:val="0"/>
          <w:i w:val="0"/>
        </w:rPr>
        <w:br/>
      </w:r>
      <w:r>
        <w:rPr>
          <w:b w:val="0"/>
          <w:i w:val="0"/>
        </w:rPr>
        <w:t>Về việc sửa đổi, bổ sung Quyết định 23/2014/QĐ-UBND ngày 08/5/2014 của UBND tỉnh quy định về quản lý điểm truy cập Internet công cộng và điểm cung cấp dịch vụ trò chơi điện tử công cộng trên địa bàn tỉnh</w:t>
      </w:r>
      <w:r>
        <w:rPr>
          <w:b w:val="0"/>
          <w:i w:val="0"/>
        </w:rPr>
        <w:br/>
      </w:r>
      <w:r>
        <w:rPr>
          <w:b w:val="0"/>
          <w:i w:val="0"/>
        </w:rPr>
        <w:br/>
      </w:r>
      <w:r>
        <w:rPr>
          <w:b w:val="0"/>
          <w:i w:val="0"/>
        </w:rPr>
        <w:br/>
      </w:r>
      <w:r>
        <w:rPr>
          <w:b w:val="0"/>
          <w:i w:val="0"/>
        </w:rPr>
        <w:br/>
      </w:r>
      <w:r>
        <w:rPr>
          <w:b w:val="0"/>
          <w:i w:val="0"/>
        </w:rPr>
        <w:t>Bị thay thế bởi Quyết định  số 42/2018/QĐ-UBND</w:t>
      </w:r>
      <w:r>
        <w:rPr>
          <w:b w:val="0"/>
          <w:i w:val="0"/>
        </w:rPr>
        <w:br/>
      </w:r>
      <w:r>
        <w:rPr>
          <w:b w:val="0"/>
          <w:i w:val="0"/>
        </w:rPr>
        <w:br/>
      </w:r>
      <w:r>
        <w:rPr>
          <w:b w:val="0"/>
          <w:i w:val="0"/>
        </w:rPr>
        <w:br/>
      </w:r>
      <w:r>
        <w:rPr>
          <w:b w:val="0"/>
          <w:i w:val="0"/>
        </w:rPr>
        <w:br/>
      </w:r>
      <w:r>
        <w:rPr>
          <w:b w:val="0"/>
          <w:i w:val="0"/>
        </w:rPr>
        <w:t>01/10/2018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14/2010/CT-UBND ngày 11/8/2010</w:t>
      </w:r>
      <w:r>
        <w:rPr>
          <w:b w:val="0"/>
          <w:i w:val="0"/>
        </w:rPr>
        <w:br/>
      </w:r>
      <w:r>
        <w:rPr>
          <w:b w:val="0"/>
          <w:i w:val="0"/>
        </w:rPr>
        <w:br/>
      </w:r>
      <w:r>
        <w:rPr>
          <w:b w:val="0"/>
          <w:i w:val="0"/>
        </w:rPr>
        <w:br/>
      </w:r>
      <w:r>
        <w:rPr>
          <w:b w:val="0"/>
          <w:i w:val="0"/>
        </w:rPr>
        <w:br/>
      </w:r>
      <w:r>
        <w:rPr>
          <w:b w:val="0"/>
          <w:i w:val="0"/>
        </w:rPr>
        <w:t>Về việc tăng cường quản lý và phát triển bền vững cơ sở hạ tầng viễn thông trên địa bàn tỉnh Long An</w:t>
      </w:r>
      <w:r>
        <w:rPr>
          <w:b w:val="0"/>
          <w:i w:val="0"/>
        </w:rPr>
        <w:br/>
      </w:r>
      <w:r>
        <w:rPr>
          <w:b w:val="0"/>
          <w:i w:val="0"/>
        </w:rPr>
        <w:br/>
      </w:r>
      <w:r>
        <w:rPr>
          <w:b w:val="0"/>
          <w:i w:val="0"/>
        </w:rPr>
        <w:br/>
      </w:r>
      <w:r>
        <w:rPr>
          <w:b w:val="0"/>
          <w:i w:val="0"/>
        </w:rPr>
        <w:br/>
      </w:r>
      <w:r>
        <w:rPr>
          <w:b w:val="0"/>
          <w:i w:val="0"/>
        </w:rPr>
        <w:t>Bị bãi bỏ bởi Quyết định số 4649/QĐ-UBND ngày 12/12/2018</w:t>
      </w:r>
      <w:r>
        <w:rPr>
          <w:b w:val="0"/>
          <w:i w:val="0"/>
        </w:rPr>
        <w:br/>
      </w:r>
      <w:r>
        <w:rPr>
          <w:b w:val="0"/>
          <w:i w:val="0"/>
        </w:rPr>
        <w:br/>
      </w:r>
      <w:r>
        <w:rPr>
          <w:b w:val="0"/>
          <w:i w:val="0"/>
        </w:rPr>
        <w:br/>
      </w:r>
      <w:r>
        <w:rPr>
          <w:b w:val="0"/>
          <w:i w:val="0"/>
        </w:rPr>
        <w:br/>
      </w:r>
      <w:r>
        <w:rPr>
          <w:b w:val="0"/>
          <w:i w:val="0"/>
        </w:rPr>
        <w:t>12/12/2018</w:t>
      </w:r>
      <w:r>
        <w:rPr>
          <w:b w:val="0"/>
          <w:i w:val="0"/>
        </w:rPr>
        <w:br/>
      </w:r>
      <w:r>
        <w:rPr>
          <w:b w:val="0"/>
          <w:i w:val="0"/>
        </w:rPr>
        <w:br/>
      </w:r>
      <w:r>
        <w:rPr>
          <w:b w:val="0"/>
          <w:i w:val="0"/>
        </w:rPr>
        <w:br/>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45/2007/NQ-HĐND ngày 09/7/2007</w:t>
      </w:r>
      <w:r>
        <w:rPr>
          <w:b w:val="0"/>
          <w:i w:val="0"/>
        </w:rPr>
        <w:br/>
      </w:r>
      <w:r>
        <w:rPr>
          <w:b w:val="0"/>
          <w:i w:val="0"/>
        </w:rPr>
        <w:br/>
      </w:r>
      <w:r>
        <w:rPr>
          <w:b w:val="0"/>
          <w:i w:val="0"/>
        </w:rPr>
        <w:br/>
      </w:r>
      <w:r>
        <w:rPr>
          <w:b w:val="0"/>
          <w:i w:val="0"/>
        </w:rPr>
        <w:br/>
      </w:r>
      <w:r>
        <w:rPr>
          <w:b w:val="0"/>
          <w:i w:val="0"/>
        </w:rPr>
        <w:t>Về việc huy động Quỹ bảo trợ trẻ em</w:t>
      </w:r>
      <w:r>
        <w:rPr>
          <w:b w:val="0"/>
          <w:i w:val="0"/>
        </w:rPr>
        <w:br/>
      </w:r>
      <w:r>
        <w:rPr>
          <w:b w:val="0"/>
          <w:i w:val="0"/>
        </w:rPr>
        <w:br/>
      </w:r>
      <w:r>
        <w:rPr>
          <w:b w:val="0"/>
          <w:i w:val="0"/>
        </w:rPr>
        <w:br/>
      </w:r>
      <w:r>
        <w:rPr>
          <w:b w:val="0"/>
          <w:i w:val="0"/>
        </w:rPr>
        <w:br/>
      </w:r>
      <w:r>
        <w:rPr>
          <w:b w:val="0"/>
          <w:i w:val="0"/>
        </w:rPr>
        <w:t>Bị bãi bỏ bởi Nghị quyết số 44/2017/NQ-HĐND</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45/2011/NQ-HĐND ngày 12/9/2011</w:t>
      </w:r>
      <w:r>
        <w:rPr>
          <w:b w:val="0"/>
          <w:i w:val="0"/>
        </w:rPr>
        <w:br/>
      </w:r>
      <w:r>
        <w:rPr>
          <w:b w:val="0"/>
          <w:i w:val="0"/>
        </w:rPr>
        <w:br/>
      </w:r>
      <w:r>
        <w:rPr>
          <w:b w:val="0"/>
          <w:i w:val="0"/>
        </w:rPr>
        <w:br/>
      </w:r>
      <w:r>
        <w:rPr>
          <w:b w:val="0"/>
          <w:i w:val="0"/>
        </w:rPr>
        <w:br/>
      </w:r>
      <w:r>
        <w:rPr>
          <w:b w:val="0"/>
          <w:i w:val="0"/>
        </w:rPr>
        <w:t>Về kế hoạch phát triển đồng bộ nguồn nhân lực - giải quyết việc làm - giảm nghèo giai đoạn 2011 - 2015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71/2008/QĐ-UBND ngày 16/12/2008</w:t>
      </w:r>
      <w:r>
        <w:rPr>
          <w:b w:val="0"/>
          <w:i w:val="0"/>
        </w:rPr>
        <w:br/>
      </w:r>
      <w:r>
        <w:rPr>
          <w:b w:val="0"/>
          <w:i w:val="0"/>
        </w:rPr>
        <w:br/>
      </w:r>
      <w:r>
        <w:rPr>
          <w:b w:val="0"/>
          <w:i w:val="0"/>
        </w:rPr>
        <w:br/>
      </w:r>
      <w:r>
        <w:rPr>
          <w:b w:val="0"/>
          <w:i w:val="0"/>
        </w:rPr>
        <w:br/>
      </w:r>
      <w:r>
        <w:rPr>
          <w:b w:val="0"/>
          <w:i w:val="0"/>
        </w:rPr>
        <w:t>Ban hành Đề án Đào tạo giáo viên dạy nghề của tỉnh Long An giai đoạn 2009-2015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05/2010/QĐ-UBND ngày 03/02/2010</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Lao động - Thương binh và Xã hội</w:t>
      </w:r>
      <w:r>
        <w:rPr>
          <w:b w:val="0"/>
          <w:i w:val="0"/>
        </w:rPr>
        <w:br/>
      </w:r>
      <w:r>
        <w:rPr>
          <w:b w:val="0"/>
          <w:i w:val="0"/>
        </w:rPr>
        <w:br/>
      </w:r>
      <w:r>
        <w:rPr>
          <w:b w:val="0"/>
          <w:i w:val="0"/>
        </w:rPr>
        <w:br/>
      </w:r>
      <w:r>
        <w:rPr>
          <w:b w:val="0"/>
          <w:i w:val="0"/>
        </w:rPr>
        <w:br/>
      </w:r>
      <w:r>
        <w:rPr>
          <w:b w:val="0"/>
          <w:i w:val="0"/>
        </w:rPr>
        <w:t>Bị thay thế bởi Quyết định số 19/2016/QĐ-UBND</w:t>
      </w:r>
      <w:r>
        <w:rPr>
          <w:b w:val="0"/>
          <w:i w:val="0"/>
        </w:rPr>
        <w:br/>
      </w:r>
      <w:r>
        <w:rPr>
          <w:b w:val="0"/>
          <w:i w:val="0"/>
        </w:rPr>
        <w:br/>
      </w:r>
      <w:r>
        <w:rPr>
          <w:b w:val="0"/>
          <w:i w:val="0"/>
        </w:rPr>
        <w:br/>
      </w:r>
      <w:r>
        <w:rPr>
          <w:b w:val="0"/>
          <w:i w:val="0"/>
        </w:rPr>
        <w:br/>
      </w:r>
      <w:r>
        <w:rPr>
          <w:b w:val="0"/>
          <w:i w:val="0"/>
        </w:rPr>
        <w:t>02/5/2016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47/2010/QĐ-UBND ngày 15/11/2010</w:t>
      </w:r>
      <w:r>
        <w:rPr>
          <w:b w:val="0"/>
          <w:i w:val="0"/>
        </w:rPr>
        <w:br/>
      </w:r>
      <w:r>
        <w:rPr>
          <w:b w:val="0"/>
          <w:i w:val="0"/>
        </w:rPr>
        <w:br/>
      </w:r>
      <w:r>
        <w:rPr>
          <w:b w:val="0"/>
          <w:i w:val="0"/>
        </w:rPr>
        <w:br/>
      </w:r>
      <w:r>
        <w:rPr>
          <w:b w:val="0"/>
          <w:i w:val="0"/>
        </w:rPr>
        <w:br/>
      </w:r>
      <w:r>
        <w:rPr>
          <w:b w:val="0"/>
          <w:i w:val="0"/>
        </w:rPr>
        <w:t>Ban hành quy định chính sách trợ giúp các đối tượng bảo trợ xã hội trên địa bàn tỉnh Long An</w:t>
      </w:r>
      <w:r>
        <w:rPr>
          <w:b w:val="0"/>
          <w:i w:val="0"/>
        </w:rPr>
        <w:br/>
      </w:r>
      <w:r>
        <w:rPr>
          <w:b w:val="0"/>
          <w:i w:val="0"/>
        </w:rPr>
        <w:br/>
      </w:r>
      <w:r>
        <w:rPr>
          <w:b w:val="0"/>
          <w:i w:val="0"/>
        </w:rPr>
        <w:br/>
      </w:r>
      <w:r>
        <w:rPr>
          <w:b w:val="0"/>
          <w:i w:val="0"/>
        </w:rPr>
        <w:br/>
      </w:r>
      <w:r>
        <w:rPr>
          <w:b w:val="0"/>
          <w:i w:val="0"/>
        </w:rPr>
        <w:t>Bị thay thế bởi Quyết định số 32/2015/QĐ-UBND</w:t>
      </w:r>
      <w:r>
        <w:rPr>
          <w:b w:val="0"/>
          <w:i w:val="0"/>
        </w:rPr>
        <w:br/>
      </w:r>
      <w:r>
        <w:rPr>
          <w:b w:val="0"/>
          <w:i w:val="0"/>
        </w:rPr>
        <w:br/>
      </w:r>
      <w:r>
        <w:rPr>
          <w:b w:val="0"/>
          <w:i w:val="0"/>
        </w:rPr>
        <w:br/>
      </w:r>
      <w:r>
        <w:rPr>
          <w:b w:val="0"/>
          <w:i w:val="0"/>
        </w:rPr>
        <w:br/>
      </w:r>
      <w:r>
        <w:rPr>
          <w:b w:val="0"/>
          <w:i w:val="0"/>
        </w:rPr>
        <w:t>08/8/2015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10/2012/QĐ-UBND ngày</w:t>
      </w:r>
      <w:r>
        <w:rPr>
          <w:b w:val="0"/>
          <w:i w:val="0"/>
        </w:rPr>
        <w:br/>
      </w:r>
      <w:r>
        <w:rPr>
          <w:b w:val="0"/>
          <w:i w:val="0"/>
        </w:rPr>
        <w:t>20/02/2012</w:t>
      </w:r>
      <w:r>
        <w:rPr>
          <w:b w:val="0"/>
          <w:i w:val="0"/>
        </w:rPr>
        <w:br/>
      </w:r>
      <w:r>
        <w:rPr>
          <w:b w:val="0"/>
          <w:i w:val="0"/>
        </w:rPr>
        <w:br/>
      </w:r>
      <w:r>
        <w:rPr>
          <w:b w:val="0"/>
          <w:i w:val="0"/>
        </w:rPr>
        <w:br/>
      </w:r>
      <w:r>
        <w:rPr>
          <w:b w:val="0"/>
          <w:i w:val="0"/>
        </w:rPr>
        <w:br/>
      </w:r>
      <w:r>
        <w:rPr>
          <w:b w:val="0"/>
          <w:i w:val="0"/>
        </w:rPr>
        <w:t>Ban hành kế hoạch phát triển đồng bộ nguồn nhân lực - giải quyết việc làm - giảm nghèo giai đoạn 2011 - 2015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24/2012/QĐ-UBND ngày 04/6/2012</w:t>
      </w:r>
      <w:r>
        <w:rPr>
          <w:b w:val="0"/>
          <w:i w:val="0"/>
        </w:rPr>
        <w:br/>
      </w:r>
      <w:r>
        <w:rPr>
          <w:b w:val="0"/>
          <w:i w:val="0"/>
        </w:rPr>
        <w:br/>
      </w:r>
      <w:r>
        <w:rPr>
          <w:b w:val="0"/>
          <w:i w:val="0"/>
        </w:rPr>
        <w:br/>
      </w:r>
      <w:r>
        <w:rPr>
          <w:b w:val="0"/>
          <w:i w:val="0"/>
        </w:rPr>
        <w:br/>
      </w:r>
      <w:r>
        <w:rPr>
          <w:b w:val="0"/>
          <w:i w:val="0"/>
        </w:rPr>
        <w:t>Về việc sửa đổi, bổ sung Quyết định số 05/2010/QĐ-UBND ngày 03/02/2010 của UBND tỉnh quy định chức năng, nhiệm vụ, quyền hạn và cơ cấu tổ chức của Sở Lao động - Thương binh và Xã hội</w:t>
      </w:r>
      <w:r>
        <w:rPr>
          <w:b w:val="0"/>
          <w:i w:val="0"/>
        </w:rPr>
        <w:br/>
      </w:r>
      <w:r>
        <w:rPr>
          <w:b w:val="0"/>
          <w:i w:val="0"/>
        </w:rPr>
        <w:br/>
      </w:r>
      <w:r>
        <w:rPr>
          <w:b w:val="0"/>
          <w:i w:val="0"/>
        </w:rPr>
        <w:br/>
      </w:r>
      <w:r>
        <w:rPr>
          <w:b w:val="0"/>
          <w:i w:val="0"/>
        </w:rPr>
        <w:br/>
      </w:r>
      <w:r>
        <w:rPr>
          <w:b w:val="0"/>
          <w:i w:val="0"/>
        </w:rPr>
        <w:t>Bị thay thế bởi Quyết định số 19/2016/QĐ-UBND</w:t>
      </w:r>
      <w:r>
        <w:rPr>
          <w:b w:val="0"/>
          <w:i w:val="0"/>
        </w:rPr>
        <w:br/>
      </w:r>
      <w:r>
        <w:rPr>
          <w:b w:val="0"/>
          <w:i w:val="0"/>
        </w:rPr>
        <w:br/>
      </w:r>
      <w:r>
        <w:rPr>
          <w:b w:val="0"/>
          <w:i w:val="0"/>
        </w:rPr>
        <w:br/>
      </w:r>
      <w:r>
        <w:rPr>
          <w:b w:val="0"/>
          <w:i w:val="0"/>
        </w:rPr>
        <w:br/>
      </w:r>
      <w:r>
        <w:rPr>
          <w:b w:val="0"/>
          <w:i w:val="0"/>
        </w:rPr>
        <w:t>02/5/2016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40/2012/QĐ-UBND ngày 06/8/2012</w:t>
      </w:r>
      <w:r>
        <w:rPr>
          <w:b w:val="0"/>
          <w:i w:val="0"/>
        </w:rPr>
        <w:br/>
      </w:r>
      <w:r>
        <w:rPr>
          <w:b w:val="0"/>
          <w:i w:val="0"/>
        </w:rPr>
        <w:br/>
      </w:r>
      <w:r>
        <w:rPr>
          <w:b w:val="0"/>
          <w:i w:val="0"/>
        </w:rPr>
        <w:br/>
      </w:r>
      <w:r>
        <w:rPr>
          <w:b w:val="0"/>
          <w:i w:val="0"/>
        </w:rPr>
        <w:br/>
      </w:r>
      <w:r>
        <w:rPr>
          <w:b w:val="0"/>
          <w:i w:val="0"/>
        </w:rPr>
        <w:t>Ban hành quy định về hỗ trợ đột xuất cho trẻ em có hoàn cảnh đặc biệt khó khăn trên địa bàn tỉnh Long An</w:t>
      </w:r>
      <w:r>
        <w:rPr>
          <w:b w:val="0"/>
          <w:i w:val="0"/>
        </w:rPr>
        <w:br/>
      </w:r>
      <w:r>
        <w:rPr>
          <w:b w:val="0"/>
          <w:i w:val="0"/>
        </w:rPr>
        <w:br/>
      </w:r>
      <w:r>
        <w:rPr>
          <w:b w:val="0"/>
          <w:i w:val="0"/>
        </w:rPr>
        <w:br/>
      </w:r>
      <w:r>
        <w:rPr>
          <w:b w:val="0"/>
          <w:i w:val="0"/>
        </w:rPr>
        <w:br/>
      </w:r>
      <w:r>
        <w:rPr>
          <w:b w:val="0"/>
          <w:i w:val="0"/>
        </w:rPr>
        <w:t>Bị bãi bỏ bởi Quyết định số 61/2018/QĐ-UBND</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32/2015/QĐ-UBND ngày  29/7/2015</w:t>
      </w:r>
      <w:r>
        <w:rPr>
          <w:b w:val="0"/>
          <w:i w:val="0"/>
        </w:rPr>
        <w:br/>
      </w:r>
      <w:r>
        <w:rPr>
          <w:b w:val="0"/>
          <w:i w:val="0"/>
        </w:rPr>
        <w:br/>
      </w:r>
      <w:r>
        <w:rPr>
          <w:b w:val="0"/>
          <w:i w:val="0"/>
        </w:rPr>
        <w:br/>
      </w:r>
      <w:r>
        <w:rPr>
          <w:b w:val="0"/>
          <w:i w:val="0"/>
        </w:rPr>
        <w:br/>
      </w:r>
      <w:r>
        <w:rPr>
          <w:b w:val="0"/>
          <w:i w:val="0"/>
        </w:rPr>
        <w:t>về việc ban hành Quy định chính sách trợ giúp các đối tượng bảo trợ xã hội trên địa bàn tỉnh</w:t>
      </w:r>
      <w:r>
        <w:rPr>
          <w:b w:val="0"/>
          <w:i w:val="0"/>
        </w:rPr>
        <w:br/>
      </w:r>
      <w:r>
        <w:rPr>
          <w:b w:val="0"/>
          <w:i w:val="0"/>
        </w:rPr>
        <w:br/>
      </w:r>
      <w:r>
        <w:rPr>
          <w:b w:val="0"/>
          <w:i w:val="0"/>
        </w:rPr>
        <w:br/>
      </w:r>
      <w:r>
        <w:rPr>
          <w:b w:val="0"/>
          <w:i w:val="0"/>
        </w:rPr>
        <w:br/>
      </w:r>
      <w:r>
        <w:rPr>
          <w:b w:val="0"/>
          <w:i w:val="0"/>
        </w:rPr>
        <w:t>Bị thay thế bởi Quyết định số 56/2016/QĐ-UBND</w:t>
      </w:r>
      <w:r>
        <w:rPr>
          <w:b w:val="0"/>
          <w:i w:val="0"/>
        </w:rPr>
        <w:br/>
      </w:r>
      <w:r>
        <w:rPr>
          <w:b w:val="0"/>
          <w:i w:val="0"/>
        </w:rPr>
        <w:br/>
      </w:r>
      <w:r>
        <w:rPr>
          <w:b w:val="0"/>
          <w:i w:val="0"/>
        </w:rPr>
        <w:br/>
      </w:r>
      <w:r>
        <w:rPr>
          <w:b w:val="0"/>
          <w:i w:val="0"/>
        </w:rPr>
        <w:br/>
      </w:r>
      <w:r>
        <w:rPr>
          <w:b w:val="0"/>
          <w:i w:val="0"/>
        </w:rPr>
        <w:t>24/10/2016</w:t>
      </w:r>
      <w:r>
        <w:rPr>
          <w:b w:val="0"/>
          <w:i w:val="0"/>
        </w:rPr>
        <w:br/>
      </w:r>
      <w:r>
        <w:rPr>
          <w:b w:val="0"/>
          <w:i w:val="0"/>
        </w:rPr>
        <w:br/>
      </w:r>
      <w:r>
        <w:rPr>
          <w:b w:val="0"/>
          <w:i w:val="0"/>
        </w:rPr>
        <w:br/>
      </w:r>
      <w:r>
        <w:rPr>
          <w:b w:val="0"/>
          <w:i w:val="0"/>
        </w:rPr>
        <w:br/>
      </w:r>
      <w:r>
        <w:rPr>
          <w:b w:val="0"/>
          <w:i w:val="0"/>
        </w:rPr>
        <w:br/>
      </w:r>
      <w:r>
        <w:rPr>
          <w:b w:val="0"/>
          <w:i w:val="0"/>
        </w:rPr>
        <w:br/>
      </w:r>
      <w:r>
        <w:rPr>
          <w:b/>
          <w:i w:val="0"/>
        </w:rPr>
        <w:t>IX. LĨNH VỰC VĂN HÓA, THỂ THAO VÀ DU LỊCH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55/2009/QĐ-UBND ngày 21/9/2009</w:t>
      </w:r>
      <w:r>
        <w:rPr>
          <w:b w:val="0"/>
          <w:i w:val="0"/>
        </w:rPr>
        <w:br/>
      </w:r>
      <w:r>
        <w:rPr>
          <w:b w:val="0"/>
          <w:i w:val="0"/>
        </w:rPr>
        <w:br/>
      </w:r>
      <w:r>
        <w:rPr>
          <w:b w:val="0"/>
          <w:i w:val="0"/>
        </w:rPr>
        <w:br/>
      </w:r>
      <w:r>
        <w:rPr>
          <w:b w:val="0"/>
          <w:i w:val="0"/>
        </w:rPr>
        <w:br/>
      </w:r>
      <w:r>
        <w:rPr>
          <w:b w:val="0"/>
          <w:i w:val="0"/>
        </w:rPr>
        <w:t>Về việc ban hành kế hoạch triển khai thực hiện công tác phòng, chống bạo lực gia đình giai đoạn 2009- 2015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28/2012/QĐ-UBND ngày 06/7/2012</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Bị thay thế bởi Quyết định số 18/2016/QĐ-UBND</w:t>
      </w:r>
      <w:r>
        <w:rPr>
          <w:b w:val="0"/>
          <w:i w:val="0"/>
        </w:rPr>
        <w:br/>
      </w:r>
      <w:r>
        <w:rPr>
          <w:b w:val="0"/>
          <w:i w:val="0"/>
        </w:rPr>
        <w:br/>
      </w:r>
      <w:r>
        <w:rPr>
          <w:b w:val="0"/>
          <w:i w:val="0"/>
        </w:rPr>
        <w:br/>
      </w:r>
      <w:r>
        <w:rPr>
          <w:b w:val="0"/>
          <w:i w:val="0"/>
        </w:rPr>
        <w:br/>
      </w:r>
      <w:r>
        <w:rPr>
          <w:b w:val="0"/>
          <w:i w:val="0"/>
        </w:rPr>
        <w:t>22/4/2016</w:t>
      </w:r>
      <w:r>
        <w:rPr>
          <w:b w:val="0"/>
          <w:i w:val="0"/>
        </w:rPr>
        <w:br/>
      </w:r>
      <w:r>
        <w:rPr>
          <w:b w:val="0"/>
          <w:i w:val="0"/>
        </w:rPr>
        <w:br/>
      </w:r>
      <w:r>
        <w:rPr>
          <w:b w:val="0"/>
          <w:i w:val="0"/>
        </w:rPr>
        <w:br/>
      </w:r>
      <w:r>
        <w:rPr>
          <w:b w:val="0"/>
          <w:i w:val="0"/>
        </w:rPr>
        <w:br/>
      </w:r>
      <w:r>
        <w:rPr>
          <w:b w:val="0"/>
          <w:i w:val="0"/>
        </w:rPr>
        <w:br/>
      </w:r>
      <w:r>
        <w:rPr>
          <w:b w:val="0"/>
          <w:i w:val="0"/>
        </w:rPr>
        <w:br/>
      </w:r>
      <w:r>
        <w:rPr>
          <w:b/>
          <w:i w:val="0"/>
        </w:rPr>
        <w:t>X. LĨNH VỰC Y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159/2010/NQ-HĐND ngày 09/12/2010</w:t>
      </w:r>
      <w:r>
        <w:rPr>
          <w:b w:val="0"/>
          <w:i w:val="0"/>
        </w:rPr>
        <w:br/>
      </w:r>
      <w:r>
        <w:rPr>
          <w:b w:val="0"/>
          <w:i w:val="0"/>
        </w:rPr>
        <w:br/>
      </w:r>
      <w:r>
        <w:rPr>
          <w:b w:val="0"/>
          <w:i w:val="0"/>
        </w:rPr>
        <w:br/>
      </w:r>
      <w:r>
        <w:rPr>
          <w:b w:val="0"/>
          <w:i w:val="0"/>
        </w:rPr>
        <w:br/>
      </w:r>
      <w:r>
        <w:rPr>
          <w:b w:val="0"/>
          <w:i w:val="0"/>
        </w:rPr>
        <w:t>Về thực hiện công tác Dân số - Kế hoạch hóa gia đình (DS-KHHGĐ) giai đoạn năm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 xml:space="preserve">Số </w:t>
      </w:r>
      <w:r>
        <w:rPr>
          <w:b w:val="0"/>
          <w:i w:val="0"/>
        </w:rPr>
        <w:t>56/2012/NQ-HĐND</w:t>
      </w:r>
      <w:r>
        <w:rPr>
          <w:b w:val="0"/>
          <w:i w:val="0"/>
        </w:rPr>
        <w:t xml:space="preserve"> ngày 13/7/2012</w:t>
      </w:r>
      <w:r>
        <w:rPr>
          <w:b w:val="0"/>
          <w:i w:val="0"/>
        </w:rPr>
        <w:br/>
      </w:r>
      <w:r>
        <w:rPr>
          <w:b w:val="0"/>
          <w:i w:val="0"/>
        </w:rPr>
        <w:br/>
      </w:r>
      <w:r>
        <w:rPr>
          <w:b w:val="0"/>
          <w:i w:val="0"/>
        </w:rPr>
        <w:br/>
      </w:r>
      <w:r>
        <w:rPr>
          <w:b w:val="0"/>
          <w:i w:val="0"/>
        </w:rPr>
        <w:br/>
      </w:r>
      <w:r>
        <w:rPr>
          <w:b w:val="0"/>
          <w:i w:val="0"/>
        </w:rPr>
        <w:t>Về mức thu dịch vụ khám bệnh, chữa bệnh trong các cơ sở khám bệnh, chữa bệnh công lập và mức phụ cấp trực hệ y tế dự phòng trên địa bàn tỉnh Long An</w:t>
      </w:r>
      <w:r>
        <w:rPr>
          <w:b w:val="0"/>
          <w:i w:val="0"/>
        </w:rPr>
        <w:br/>
      </w:r>
      <w:r>
        <w:rPr>
          <w:b w:val="0"/>
          <w:i w:val="0"/>
        </w:rPr>
        <w:br/>
      </w:r>
      <w:r>
        <w:rPr>
          <w:b w:val="0"/>
          <w:i w:val="0"/>
        </w:rPr>
        <w:br/>
      </w:r>
      <w:r>
        <w:rPr>
          <w:b w:val="0"/>
          <w:i w:val="0"/>
        </w:rPr>
        <w:br/>
      </w:r>
      <w:r>
        <w:rPr>
          <w:b w:val="0"/>
          <w:i w:val="0"/>
        </w:rPr>
        <w:t>Bị bãi bỏ bởi Nghị quyết số 33/2017/NQ-HĐND</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129/2013/NQ-HĐND ngày 06/12/2013</w:t>
      </w:r>
      <w:r>
        <w:rPr>
          <w:b w:val="0"/>
          <w:i w:val="0"/>
        </w:rPr>
        <w:br/>
      </w:r>
      <w:r>
        <w:rPr>
          <w:b w:val="0"/>
          <w:i w:val="0"/>
        </w:rPr>
        <w:br/>
      </w:r>
      <w:r>
        <w:rPr>
          <w:b w:val="0"/>
          <w:i w:val="0"/>
        </w:rPr>
        <w:br/>
      </w:r>
      <w:r>
        <w:rPr>
          <w:b w:val="0"/>
          <w:i w:val="0"/>
        </w:rPr>
        <w:br/>
      </w:r>
      <w:r>
        <w:rPr>
          <w:b w:val="0"/>
          <w:i w:val="0"/>
        </w:rPr>
        <w:t>Về điều chỉnh, bổ sung mức thu dịch vụ khám bệnh, chữa bệnh áp dụng tại các cơ sở khám bệnh, chữa bệnh công lập trên địa bàn tỉnh Long An</w:t>
      </w:r>
      <w:r>
        <w:rPr>
          <w:b w:val="0"/>
          <w:i w:val="0"/>
        </w:rPr>
        <w:br/>
      </w:r>
      <w:r>
        <w:rPr>
          <w:b w:val="0"/>
          <w:i w:val="0"/>
        </w:rPr>
        <w:br/>
      </w:r>
      <w:r>
        <w:rPr>
          <w:b w:val="0"/>
          <w:i w:val="0"/>
        </w:rPr>
        <w:br/>
      </w:r>
      <w:r>
        <w:rPr>
          <w:b w:val="0"/>
          <w:i w:val="0"/>
        </w:rPr>
        <w:br/>
      </w:r>
      <w:r>
        <w:rPr>
          <w:b w:val="0"/>
          <w:i w:val="0"/>
        </w:rPr>
        <w:t>Bị thay thế bởi Nghị quyết số 33/2017/NQ-HĐND</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139/2014/NQ-HĐND ngày 21/7/2014</w:t>
      </w:r>
      <w:r>
        <w:rPr>
          <w:b w:val="0"/>
          <w:i w:val="0"/>
        </w:rPr>
        <w:br/>
      </w:r>
      <w:r>
        <w:rPr>
          <w:b w:val="0"/>
          <w:i w:val="0"/>
        </w:rPr>
        <w:br/>
      </w:r>
      <w:r>
        <w:rPr>
          <w:b w:val="0"/>
          <w:i w:val="0"/>
        </w:rPr>
        <w:br/>
      </w:r>
      <w:r>
        <w:rPr>
          <w:b w:val="0"/>
          <w:i w:val="0"/>
        </w:rPr>
        <w:br/>
      </w:r>
      <w:r>
        <w:rPr>
          <w:b w:val="0"/>
          <w:i w:val="0"/>
        </w:rPr>
        <w:t>Về điều chỉnh chỉ tiêu đào tạo nguồn nhân lực ngành Y tế năm 2014 và 2015 theo Nghị quyết số 18/2011/NQ-HĐND ngày 18/7/2011 của HĐND tỉnh</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32/2017/NQ-HĐND ngày 14/7/2017</w:t>
      </w:r>
      <w:r>
        <w:rPr>
          <w:b w:val="0"/>
          <w:i w:val="0"/>
        </w:rPr>
        <w:br/>
      </w:r>
      <w:r>
        <w:rPr>
          <w:b w:val="0"/>
          <w:i w:val="0"/>
        </w:rPr>
        <w:br/>
      </w:r>
      <w:r>
        <w:rPr>
          <w:b w:val="0"/>
          <w:i w:val="0"/>
        </w:rPr>
        <w:br/>
      </w:r>
      <w:r>
        <w:rPr>
          <w:b w:val="0"/>
          <w:i w:val="0"/>
        </w:rPr>
        <w:br/>
      </w:r>
      <w:r>
        <w:rPr>
          <w:b w:val="0"/>
          <w:i w:val="0"/>
        </w:rPr>
        <w:t>Về sửa đổi, bổ sung một số quy định của Nghị quyết số 264/2016/NQ-HĐND ngày 26/4/2016 của HĐND tỉnh về đào tạo nguồn lực ngành y tế giai đoạn 2016-2020</w:t>
      </w:r>
      <w:r>
        <w:rPr>
          <w:b w:val="0"/>
          <w:i w:val="0"/>
        </w:rPr>
        <w:br/>
      </w:r>
      <w:r>
        <w:rPr>
          <w:b w:val="0"/>
          <w:i w:val="0"/>
        </w:rPr>
        <w:br/>
      </w:r>
      <w:r>
        <w:rPr>
          <w:b w:val="0"/>
          <w:i w:val="0"/>
        </w:rPr>
        <w:br/>
      </w:r>
      <w:r>
        <w:rPr>
          <w:b w:val="0"/>
          <w:i w:val="0"/>
        </w:rPr>
        <w:br/>
      </w:r>
      <w:r>
        <w:rPr>
          <w:b w:val="0"/>
          <w:i w:val="0"/>
        </w:rPr>
        <w:t>Bị thay thế bởi Nghị quyết số 41/2018/NQ-HĐND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60/2008/QĐ-UBND ngày 26/11/2008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Y tế</w:t>
      </w:r>
      <w:r>
        <w:rPr>
          <w:b w:val="0"/>
          <w:i w:val="0"/>
        </w:rPr>
        <w:br/>
      </w:r>
      <w:r>
        <w:rPr>
          <w:b w:val="0"/>
          <w:i w:val="0"/>
        </w:rPr>
        <w:br/>
      </w:r>
      <w:r>
        <w:rPr>
          <w:b w:val="0"/>
          <w:i w:val="0"/>
        </w:rPr>
        <w:br/>
      </w:r>
      <w:r>
        <w:rPr>
          <w:b w:val="0"/>
          <w:i w:val="0"/>
        </w:rPr>
        <w:br/>
      </w:r>
      <w:r>
        <w:rPr>
          <w:b w:val="0"/>
          <w:i w:val="0"/>
        </w:rPr>
        <w:t>Bị thay thế bởi Quyết định số 53/2016/QĐ-UBND</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63/2010/QĐ-UBND ngày 24/12/2010</w:t>
      </w:r>
      <w:r>
        <w:rPr>
          <w:b w:val="0"/>
          <w:i w:val="0"/>
        </w:rPr>
        <w:br/>
      </w:r>
      <w:r>
        <w:rPr>
          <w:b w:val="0"/>
          <w:i w:val="0"/>
        </w:rPr>
        <w:br/>
      </w:r>
      <w:r>
        <w:rPr>
          <w:b w:val="0"/>
          <w:i w:val="0"/>
        </w:rPr>
        <w:br/>
      </w:r>
      <w:r>
        <w:rPr>
          <w:b w:val="0"/>
          <w:i w:val="0"/>
        </w:rPr>
        <w:br/>
      </w:r>
      <w:r>
        <w:rPr>
          <w:b w:val="0"/>
          <w:i w:val="0"/>
        </w:rPr>
        <w:t>Ban hành chương trình Dân số - Kế hoạch hóa gia đình giai đoạn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05/2011/QĐ-UBND ngày 24/02/2011</w:t>
      </w:r>
      <w:r>
        <w:rPr>
          <w:b w:val="0"/>
          <w:i w:val="0"/>
        </w:rPr>
        <w:br/>
      </w:r>
      <w:r>
        <w:rPr>
          <w:b w:val="0"/>
          <w:i w:val="0"/>
        </w:rPr>
        <w:br/>
      </w:r>
      <w:r>
        <w:rPr>
          <w:b w:val="0"/>
          <w:i w:val="0"/>
        </w:rPr>
        <w:br/>
      </w:r>
      <w:r>
        <w:rPr>
          <w:b w:val="0"/>
          <w:i w:val="0"/>
        </w:rPr>
        <w:br/>
      </w:r>
      <w:r>
        <w:rPr>
          <w:b w:val="0"/>
          <w:i w:val="0"/>
        </w:rPr>
        <w:t>Ban hành quy định về một số chính sách Dân số - Kế hoạch hóa gia đình giai đoạn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06/2013/QĐ-UBND ngày 16/01/2013</w:t>
      </w:r>
      <w:r>
        <w:rPr>
          <w:b w:val="0"/>
          <w:i w:val="0"/>
        </w:rPr>
        <w:br/>
      </w:r>
      <w:r>
        <w:rPr>
          <w:b w:val="0"/>
          <w:i w:val="0"/>
        </w:rPr>
        <w:br/>
      </w:r>
      <w:r>
        <w:rPr>
          <w:b w:val="0"/>
          <w:i w:val="0"/>
        </w:rPr>
        <w:br/>
      </w:r>
      <w:r>
        <w:rPr>
          <w:b w:val="0"/>
          <w:i w:val="0"/>
        </w:rPr>
        <w:br/>
      </w:r>
      <w:r>
        <w:rPr>
          <w:b w:val="0"/>
          <w:i w:val="0"/>
        </w:rPr>
        <w:t>Về việc sửa đổi Quyết định số 05/2011/QĐ-UBND ngày 24/02/2011 của UBND tỉnh về việc Ban hành quy định về một số chính sách Dân số - Kế hoạch hóa gia đình giai đoạn 2011 ‑ 2015 trên địa bàn tỉnh</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72/2013/QĐ-UBND ngày 24/4/2013</w:t>
      </w:r>
      <w:r>
        <w:rPr>
          <w:b w:val="0"/>
          <w:i w:val="0"/>
        </w:rPr>
        <w:br/>
      </w:r>
      <w:r>
        <w:rPr>
          <w:b w:val="0"/>
          <w:i w:val="0"/>
        </w:rPr>
        <w:br/>
      </w:r>
      <w:r>
        <w:rPr>
          <w:b w:val="0"/>
          <w:i w:val="0"/>
        </w:rPr>
        <w:br/>
      </w:r>
      <w:r>
        <w:rPr>
          <w:b w:val="0"/>
          <w:i w:val="0"/>
        </w:rPr>
        <w:br/>
      </w:r>
      <w:r>
        <w:rPr>
          <w:b w:val="0"/>
          <w:i w:val="0"/>
        </w:rPr>
        <w:t>Về việc sửa đổi, bổ sung Quyết định số 60/2008/QĐ-UBND ngày 26/11/2008 của UBND tỉnh về việc quy định chức năng, nhiệm vụ, quyền hạn và cơ cấu tổ chức của Sở Y tế tỉnh Long An</w:t>
      </w:r>
      <w:r>
        <w:rPr>
          <w:b w:val="0"/>
          <w:i w:val="0"/>
        </w:rPr>
        <w:br/>
      </w:r>
      <w:r>
        <w:rPr>
          <w:b w:val="0"/>
          <w:i w:val="0"/>
        </w:rPr>
        <w:br/>
      </w:r>
      <w:r>
        <w:rPr>
          <w:b w:val="0"/>
          <w:i w:val="0"/>
        </w:rPr>
        <w:br/>
      </w:r>
      <w:r>
        <w:rPr>
          <w:b w:val="0"/>
          <w:i w:val="0"/>
        </w:rPr>
        <w:br/>
      </w:r>
      <w:r>
        <w:rPr>
          <w:b w:val="0"/>
          <w:i w:val="0"/>
        </w:rPr>
        <w:t>Bị thay thế bởi Quyết định số 53/2016/QĐ-UBND</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67/2013/QĐ-UBND ngày 26/12/2013</w:t>
      </w:r>
      <w:r>
        <w:rPr>
          <w:b w:val="0"/>
          <w:i w:val="0"/>
        </w:rPr>
        <w:br/>
      </w:r>
      <w:r>
        <w:rPr>
          <w:b w:val="0"/>
          <w:i w:val="0"/>
        </w:rPr>
        <w:br/>
      </w:r>
      <w:r>
        <w:rPr>
          <w:b w:val="0"/>
          <w:i w:val="0"/>
        </w:rPr>
        <w:br/>
      </w:r>
      <w:r>
        <w:rPr>
          <w:b w:val="0"/>
          <w:i w:val="0"/>
        </w:rPr>
        <w:br/>
      </w:r>
      <w:r>
        <w:rPr>
          <w:b w:val="0"/>
          <w:i w:val="0"/>
        </w:rPr>
        <w:t>Quy định mức thu dịch vụ khám bệnh, chữa bệnh áp dụng tại các cơ sở khám bệnh, chữa bệnh công lập trên địa bàn tỉnh Long An.</w:t>
      </w:r>
      <w:r>
        <w:rPr>
          <w:b w:val="0"/>
          <w:i w:val="0"/>
        </w:rPr>
        <w:br/>
      </w:r>
      <w:r>
        <w:rPr>
          <w:b w:val="0"/>
          <w:i w:val="0"/>
        </w:rPr>
        <w:br/>
      </w:r>
      <w:r>
        <w:rPr>
          <w:b w:val="0"/>
          <w:i w:val="0"/>
        </w:rPr>
        <w:br/>
      </w:r>
      <w:r>
        <w:rPr>
          <w:b w:val="0"/>
          <w:i w:val="0"/>
        </w:rPr>
        <w:br/>
      </w:r>
      <w:r>
        <w:rPr>
          <w:b w:val="0"/>
          <w:i w:val="0"/>
        </w:rPr>
        <w:t>Bị thay thế bởi Quyết định số 40/2017/QĐ-UBND</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34/2014/QĐ-UBND ngày 06/8/2014</w:t>
      </w:r>
      <w:r>
        <w:rPr>
          <w:b w:val="0"/>
          <w:i w:val="0"/>
        </w:rPr>
        <w:br/>
      </w:r>
      <w:r>
        <w:rPr>
          <w:b w:val="0"/>
          <w:i w:val="0"/>
        </w:rPr>
        <w:br/>
      </w:r>
      <w:r>
        <w:rPr>
          <w:b w:val="0"/>
          <w:i w:val="0"/>
        </w:rPr>
        <w:br/>
      </w:r>
      <w:r>
        <w:rPr>
          <w:b w:val="0"/>
          <w:i w:val="0"/>
        </w:rPr>
        <w:br/>
      </w:r>
      <w:r>
        <w:rPr>
          <w:b w:val="0"/>
          <w:i w:val="0"/>
        </w:rPr>
        <w:t>Về việc điều chỉnh chỉ tiêu đào tạo nguồn nhân lực ngành Y tế năm 2014 ‑ 2015 theo Quyết định số 27/2011/QĐ-UBND ngày 01/8/2011 của UBND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11/2015/QĐ-UBND ngày 03/03/2015</w:t>
      </w:r>
      <w:r>
        <w:rPr>
          <w:b w:val="0"/>
          <w:i w:val="0"/>
        </w:rPr>
        <w:br/>
      </w:r>
      <w:r>
        <w:rPr>
          <w:b w:val="0"/>
          <w:i w:val="0"/>
        </w:rPr>
        <w:br/>
      </w:r>
      <w:r>
        <w:rPr>
          <w:b w:val="0"/>
          <w:i w:val="0"/>
        </w:rPr>
        <w:br/>
      </w:r>
      <w:r>
        <w:rPr>
          <w:b w:val="0"/>
          <w:i w:val="0"/>
        </w:rPr>
        <w:br/>
      </w:r>
      <w:r>
        <w:rPr>
          <w:b w:val="0"/>
          <w:i w:val="0"/>
        </w:rPr>
        <w:t>Về việc điều chỉnh, bổ sung Quyết định số 67/2013/QĐ-UBND ngày 26/12/2013 của UBND tỉnh Quy định mức thu dịch vụ khám bệnh, chữa bệnh áp dụng tại các cơ sở khám bệnh, chữa bệnh công lập trên địa bàn tỉnh Long An</w:t>
      </w:r>
      <w:r>
        <w:rPr>
          <w:b w:val="0"/>
          <w:i w:val="0"/>
        </w:rPr>
        <w:br/>
      </w:r>
      <w:r>
        <w:rPr>
          <w:b w:val="0"/>
          <w:i w:val="0"/>
        </w:rPr>
        <w:br/>
      </w:r>
      <w:r>
        <w:rPr>
          <w:b w:val="0"/>
          <w:i w:val="0"/>
        </w:rPr>
        <w:br/>
      </w:r>
      <w:r>
        <w:rPr>
          <w:b w:val="0"/>
          <w:i w:val="0"/>
        </w:rPr>
        <w:br/>
      </w:r>
      <w:r>
        <w:rPr>
          <w:b w:val="0"/>
          <w:i w:val="0"/>
        </w:rPr>
        <w:t>Bị thay thế bởi Quyết định số 40/2017/QĐ-UBND</w:t>
      </w:r>
      <w:r>
        <w:rPr>
          <w:b w:val="0"/>
          <w:i w:val="0"/>
        </w:rPr>
        <w:br/>
      </w:r>
      <w:r>
        <w:rPr>
          <w:b w:val="0"/>
          <w:i w:val="0"/>
        </w:rPr>
        <w:br/>
      </w:r>
      <w:r>
        <w:rPr>
          <w:b w:val="0"/>
          <w:i w:val="0"/>
        </w:rPr>
        <w:br/>
      </w:r>
      <w:r>
        <w:rPr>
          <w:b w:val="0"/>
          <w:i w:val="0"/>
        </w:rPr>
        <w:br/>
      </w:r>
      <w:r>
        <w:rPr>
          <w:b w:val="0"/>
          <w:i w:val="0"/>
        </w:rPr>
        <w:t>01/10/2017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41/2017/QĐ-UBND ngày 17/8/2017</w:t>
      </w:r>
      <w:r>
        <w:rPr>
          <w:b w:val="0"/>
          <w:i w:val="0"/>
        </w:rPr>
        <w:br/>
      </w:r>
      <w:r>
        <w:rPr>
          <w:b w:val="0"/>
          <w:i w:val="0"/>
        </w:rPr>
        <w:br/>
      </w:r>
      <w:r>
        <w:rPr>
          <w:b w:val="0"/>
          <w:i w:val="0"/>
        </w:rPr>
        <w:br/>
      </w:r>
      <w:r>
        <w:rPr>
          <w:b w:val="0"/>
          <w:i w:val="0"/>
        </w:rPr>
        <w:br/>
      </w:r>
      <w:r>
        <w:rPr>
          <w:b w:val="0"/>
          <w:i w:val="0"/>
        </w:rPr>
        <w:t>Về việc sửa đổi, bổ sung một số nội dung của Đề án đào tạo nguồn nhân lực ngành Y tế giai đoạn 2016-2020 của tỉnh Long An ban hành kèm Quyết định số 27/2016/QĐ-UBND ngày 31/5/2016 của UBND tỉnh</w:t>
      </w:r>
      <w:r>
        <w:rPr>
          <w:b w:val="0"/>
          <w:i w:val="0"/>
        </w:rPr>
        <w:br/>
      </w:r>
      <w:r>
        <w:rPr>
          <w:b w:val="0"/>
          <w:i w:val="0"/>
        </w:rPr>
        <w:br/>
      </w:r>
      <w:r>
        <w:rPr>
          <w:b w:val="0"/>
          <w:i w:val="0"/>
        </w:rPr>
        <w:br/>
      </w:r>
      <w:r>
        <w:rPr>
          <w:b w:val="0"/>
          <w:i w:val="0"/>
        </w:rPr>
        <w:br/>
      </w:r>
      <w:r>
        <w:rPr>
          <w:b w:val="0"/>
          <w:i w:val="0"/>
        </w:rPr>
        <w:t>Bị thay thế bởi Quyết định số 64/2018/QĐ-UBND</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br/>
      </w:r>
      <w:r>
        <w:rPr>
          <w:b w:val="0"/>
          <w:i w:val="0"/>
        </w:rPr>
        <w:br/>
      </w:r>
      <w:r>
        <w:rPr>
          <w:b/>
          <w:i w:val="0"/>
        </w:rPr>
        <w:t>XI. LĨNH VỰC NGOẠI VỤ</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51/2009/QĐ-UBND ngày 04/9/2009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val="0"/>
          <w:i w:val="0"/>
        </w:rPr>
        <w:t>Bị thay thế bởi Quyết định số 51/2015/QĐ-UBND</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04/2013/QĐ-UBND ngày 10/01/2013</w:t>
      </w:r>
      <w:r>
        <w:rPr>
          <w:b w:val="0"/>
          <w:i w:val="0"/>
        </w:rPr>
        <w:br/>
      </w:r>
      <w:r>
        <w:rPr>
          <w:b w:val="0"/>
          <w:i w:val="0"/>
        </w:rPr>
        <w:br/>
      </w:r>
      <w:r>
        <w:rPr>
          <w:b w:val="0"/>
          <w:i w:val="0"/>
        </w:rPr>
        <w:br/>
      </w:r>
      <w:r>
        <w:rPr>
          <w:b w:val="0"/>
          <w:i w:val="0"/>
        </w:rPr>
        <w:br/>
      </w:r>
      <w:r>
        <w:rPr>
          <w:b w:val="0"/>
          <w:i w:val="0"/>
        </w:rPr>
        <w:t>Về việc ban hành quy định quản lý thống nhất các hoạt động đối ngoại trên địa bàn tỉnh Long An</w:t>
      </w:r>
      <w:r>
        <w:rPr>
          <w:b w:val="0"/>
          <w:i w:val="0"/>
        </w:rPr>
        <w:br/>
      </w:r>
      <w:r>
        <w:rPr>
          <w:b w:val="0"/>
          <w:i w:val="0"/>
        </w:rPr>
        <w:br/>
      </w:r>
      <w:r>
        <w:rPr>
          <w:b w:val="0"/>
          <w:i w:val="0"/>
        </w:rPr>
        <w:br/>
      </w:r>
      <w:r>
        <w:rPr>
          <w:b w:val="0"/>
          <w:i w:val="0"/>
        </w:rPr>
        <w:br/>
      </w:r>
      <w:r>
        <w:rPr>
          <w:b w:val="0"/>
          <w:i w:val="0"/>
        </w:rPr>
        <w:t>Bị bãi bỏ bởi Quyết định số 32/2017/QĐ-UBND</w:t>
      </w:r>
      <w:r>
        <w:rPr>
          <w:b w:val="0"/>
          <w:i w:val="0"/>
        </w:rPr>
        <w:br/>
      </w:r>
      <w:r>
        <w:rPr>
          <w:b w:val="0"/>
          <w:i w:val="0"/>
        </w:rPr>
        <w:br/>
      </w:r>
      <w:r>
        <w:rPr>
          <w:b w:val="0"/>
          <w:i w:val="0"/>
        </w:rPr>
        <w:br/>
      </w:r>
      <w:r>
        <w:rPr>
          <w:b w:val="0"/>
          <w:i w:val="0"/>
        </w:rPr>
        <w:br/>
      </w:r>
      <w:r>
        <w:rPr>
          <w:b w:val="0"/>
          <w:i w:val="0"/>
        </w:rPr>
        <w:t>16/7/2017</w:t>
      </w:r>
      <w:r>
        <w:rPr>
          <w:b w:val="0"/>
          <w:i w:val="0"/>
        </w:rPr>
        <w:br/>
      </w:r>
      <w:r>
        <w:rPr>
          <w:b w:val="0"/>
          <w:i w:val="0"/>
        </w:rPr>
        <w:br/>
      </w:r>
      <w:r>
        <w:rPr>
          <w:b w:val="0"/>
          <w:i w:val="0"/>
        </w:rPr>
        <w:br/>
      </w:r>
      <w:r>
        <w:rPr>
          <w:b w:val="0"/>
          <w:i w:val="0"/>
        </w:rPr>
        <w:br/>
      </w:r>
      <w:r>
        <w:rPr>
          <w:b w:val="0"/>
          <w:i w:val="0"/>
        </w:rPr>
        <w:br/>
      </w:r>
      <w:r>
        <w:rPr>
          <w:b w:val="0"/>
          <w:i w:val="0"/>
        </w:rPr>
        <w:br/>
      </w:r>
      <w:r>
        <w:rPr>
          <w:b/>
          <w:i w:val="0"/>
        </w:rPr>
        <w:t>XII. LĨNH VỰC GIÁO DỤC VÀ ĐÀO TẠO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16/2011/NQ-HĐND ngày 18/7/2011</w:t>
      </w:r>
      <w:r>
        <w:rPr>
          <w:b w:val="0"/>
          <w:i w:val="0"/>
        </w:rPr>
        <w:br/>
      </w:r>
      <w:r>
        <w:rPr>
          <w:b w:val="0"/>
          <w:i w:val="0"/>
        </w:rPr>
        <w:br/>
      </w:r>
      <w:r>
        <w:rPr>
          <w:b w:val="0"/>
          <w:i w:val="0"/>
        </w:rPr>
        <w:br/>
      </w:r>
      <w:r>
        <w:rPr>
          <w:b w:val="0"/>
          <w:i w:val="0"/>
        </w:rPr>
        <w:br/>
      </w:r>
      <w:r>
        <w:rPr>
          <w:b w:val="0"/>
          <w:i w:val="0"/>
        </w:rPr>
        <w:t>Về chương trình thực hiện phổ cập giáo dục trung học giai đoạn 2011 ‑ 2015 và định hướng đến năm 2020 của tỉnh Long An</w:t>
      </w:r>
      <w:r>
        <w:rPr>
          <w:b w:val="0"/>
          <w:i w:val="0"/>
        </w:rPr>
        <w:br/>
      </w:r>
      <w:r>
        <w:rPr>
          <w:b w:val="0"/>
          <w:i w:val="0"/>
        </w:rPr>
        <w:br/>
      </w:r>
      <w:r>
        <w:rPr>
          <w:b w:val="0"/>
          <w:i w:val="0"/>
        </w:rPr>
        <w:br/>
      </w:r>
      <w:r>
        <w:rPr>
          <w:b w:val="0"/>
          <w:i w:val="0"/>
        </w:rPr>
        <w:br/>
      </w:r>
      <w:r>
        <w:rPr>
          <w:b w:val="0"/>
          <w:i w:val="0"/>
        </w:rPr>
        <w:t>Bị bãi bỏ bởi Nghị quyết số 43/2017/QĐ-UBND</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103/2013/NQ-HĐND ngày 05/7/2013</w:t>
      </w:r>
      <w:r>
        <w:rPr>
          <w:b w:val="0"/>
          <w:i w:val="0"/>
        </w:rPr>
        <w:br/>
      </w:r>
      <w:r>
        <w:rPr>
          <w:b w:val="0"/>
          <w:i w:val="0"/>
        </w:rPr>
        <w:br/>
      </w:r>
      <w:r>
        <w:rPr>
          <w:b w:val="0"/>
          <w:i w:val="0"/>
        </w:rPr>
        <w:br/>
      </w:r>
      <w:r>
        <w:rPr>
          <w:b w:val="0"/>
          <w:i w:val="0"/>
        </w:rPr>
        <w:br/>
      </w:r>
      <w:r>
        <w:rPr>
          <w:b w:val="0"/>
          <w:i w:val="0"/>
        </w:rPr>
        <w:t>Về mức thu học phí năm học 2013 ‑ 2014 đối với giáo dục mầm non,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104/2013/NQ-HĐND ngày 05/7/2013</w:t>
      </w:r>
      <w:r>
        <w:rPr>
          <w:b w:val="0"/>
          <w:i w:val="0"/>
        </w:rPr>
        <w:br/>
      </w:r>
      <w:r>
        <w:rPr>
          <w:b w:val="0"/>
          <w:i w:val="0"/>
        </w:rPr>
        <w:br/>
      </w:r>
      <w:r>
        <w:rPr>
          <w:b w:val="0"/>
          <w:i w:val="0"/>
        </w:rPr>
        <w:br/>
      </w:r>
      <w:r>
        <w:rPr>
          <w:b w:val="0"/>
          <w:i w:val="0"/>
        </w:rPr>
        <w:br/>
      </w:r>
      <w:r>
        <w:rPr>
          <w:b w:val="0"/>
          <w:i w:val="0"/>
        </w:rPr>
        <w:t>Về thông qua Đề án Phổ cập giáo dục mầm non cho trẻ em 5 tuổi trên địa bàn tỉnh Long An giai đoạn 2014-2015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140/2014/NQ-HĐND ngày 21/7/2014</w:t>
      </w:r>
      <w:r>
        <w:rPr>
          <w:b w:val="0"/>
          <w:i w:val="0"/>
        </w:rPr>
        <w:br/>
      </w:r>
      <w:r>
        <w:rPr>
          <w:b w:val="0"/>
          <w:i w:val="0"/>
        </w:rPr>
        <w:br/>
      </w:r>
      <w:r>
        <w:rPr>
          <w:b w:val="0"/>
          <w:i w:val="0"/>
        </w:rPr>
        <w:br/>
      </w:r>
      <w:r>
        <w:rPr>
          <w:b w:val="0"/>
          <w:i w:val="0"/>
        </w:rPr>
        <w:br/>
      </w:r>
      <w:r>
        <w:rPr>
          <w:b w:val="0"/>
          <w:i w:val="0"/>
        </w:rPr>
        <w:t>Về mức thu học phí năm học 2014 - 2015 đối với giáo dục mầm non,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202/2015/NQ-HĐND ngày 15/7/2015</w:t>
      </w:r>
      <w:r>
        <w:rPr>
          <w:b w:val="0"/>
          <w:i w:val="0"/>
        </w:rPr>
        <w:br/>
      </w:r>
      <w:r>
        <w:rPr>
          <w:b w:val="0"/>
          <w:i w:val="0"/>
        </w:rPr>
        <w:br/>
      </w:r>
      <w:r>
        <w:rPr>
          <w:b w:val="0"/>
          <w:i w:val="0"/>
        </w:rPr>
        <w:br/>
      </w:r>
      <w:r>
        <w:rPr>
          <w:b w:val="0"/>
          <w:i w:val="0"/>
        </w:rPr>
        <w:br/>
      </w:r>
      <w:r>
        <w:rPr>
          <w:b w:val="0"/>
          <w:i w:val="0"/>
        </w:rPr>
        <w:t>Về mức thu học phí năm học 2015-2016 đối với giáo dục mầm non,trung học cơ sở, trung học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18/2016/NQ-HĐND ngày 21/7/2016</w:t>
      </w:r>
      <w:r>
        <w:rPr>
          <w:b w:val="0"/>
          <w:i w:val="0"/>
        </w:rPr>
        <w:br/>
      </w:r>
      <w:r>
        <w:rPr>
          <w:b w:val="0"/>
          <w:i w:val="0"/>
        </w:rPr>
        <w:br/>
      </w:r>
      <w:r>
        <w:rPr>
          <w:b w:val="0"/>
          <w:i w:val="0"/>
        </w:rPr>
        <w:br/>
      </w:r>
      <w:r>
        <w:rPr>
          <w:b w:val="0"/>
          <w:i w:val="0"/>
        </w:rPr>
        <w:br/>
      </w:r>
      <w:r>
        <w:rPr>
          <w:b w:val="0"/>
          <w:i w:val="0"/>
        </w:rPr>
        <w:t>Về mức thu phí năm học 2016-2017 đối với giáo dục mầm non, trung học cơ sở, trung học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26/2011/QĐ-UBND ngày 28/7/2011</w:t>
      </w:r>
      <w:r>
        <w:rPr>
          <w:b w:val="0"/>
          <w:i w:val="0"/>
        </w:rPr>
        <w:br/>
      </w:r>
      <w:r>
        <w:rPr>
          <w:b w:val="0"/>
          <w:i w:val="0"/>
        </w:rPr>
        <w:br/>
      </w:r>
      <w:r>
        <w:rPr>
          <w:b w:val="0"/>
          <w:i w:val="0"/>
        </w:rPr>
        <w:br/>
      </w:r>
      <w:r>
        <w:rPr>
          <w:b w:val="0"/>
          <w:i w:val="0"/>
        </w:rPr>
        <w:br/>
      </w:r>
      <w:r>
        <w:rPr>
          <w:b w:val="0"/>
          <w:i w:val="0"/>
        </w:rPr>
        <w:t>Về chương trình thực hiện phổ cập giáo dục trung học giai đoạn 2011 ‑ 2015 và định hướng đến năm 2020 của tỉnh Long An</w:t>
      </w:r>
      <w:r>
        <w:rPr>
          <w:b w:val="0"/>
          <w:i w:val="0"/>
        </w:rPr>
        <w:br/>
      </w:r>
      <w:r>
        <w:rPr>
          <w:b w:val="0"/>
          <w:i w:val="0"/>
        </w:rPr>
        <w:br/>
      </w:r>
      <w:r>
        <w:rPr>
          <w:b w:val="0"/>
          <w:i w:val="0"/>
        </w:rPr>
        <w:br/>
      </w:r>
      <w:r>
        <w:rPr>
          <w:b w:val="0"/>
          <w:i w:val="0"/>
        </w:rPr>
        <w:br/>
      </w:r>
      <w:r>
        <w:rPr>
          <w:b w:val="0"/>
          <w:i w:val="0"/>
        </w:rPr>
        <w:t>Bị bãi bỏ bởi Quyết định số 59/2017/QĐ-UBND</w:t>
      </w:r>
      <w:r>
        <w:rPr>
          <w:b w:val="0"/>
          <w:i w:val="0"/>
        </w:rPr>
        <w:br/>
      </w:r>
      <w:r>
        <w:rPr>
          <w:b w:val="0"/>
          <w:i w:val="0"/>
        </w:rPr>
        <w:br/>
      </w:r>
      <w:r>
        <w:rPr>
          <w:b w:val="0"/>
          <w:i w:val="0"/>
        </w:rPr>
        <w:br/>
      </w:r>
      <w:r>
        <w:rPr>
          <w:b w:val="0"/>
          <w:i w:val="0"/>
        </w:rPr>
        <w:br/>
      </w:r>
      <w:r>
        <w:rPr>
          <w:b w:val="0"/>
          <w:i w:val="0"/>
        </w:rPr>
        <w:t>08/12/2017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41/2011/QĐ-UBND ngày 25/10/2011</w:t>
      </w:r>
      <w:r>
        <w:rPr>
          <w:b w:val="0"/>
          <w:i w:val="0"/>
        </w:rPr>
        <w:br/>
      </w:r>
      <w:r>
        <w:rPr>
          <w:b w:val="0"/>
          <w:i w:val="0"/>
        </w:rPr>
        <w:br/>
      </w:r>
      <w:r>
        <w:rPr>
          <w:b w:val="0"/>
          <w:i w:val="0"/>
        </w:rPr>
        <w:br/>
      </w:r>
      <w:r>
        <w:rPr>
          <w:b w:val="0"/>
          <w:i w:val="0"/>
        </w:rPr>
        <w:br/>
      </w:r>
      <w:r>
        <w:rPr>
          <w:b w:val="0"/>
          <w:i w:val="0"/>
        </w:rPr>
        <w:t>Quy định chính sách khuyến khích xã hội hóa các lĩnh vực giáo dục, dạy nghề, y tế, thể thao, môi trường trên địa bàn tỉnh Long An</w:t>
      </w:r>
      <w:r>
        <w:rPr>
          <w:b w:val="0"/>
          <w:i w:val="0"/>
        </w:rPr>
        <w:br/>
      </w:r>
      <w:r>
        <w:rPr>
          <w:b w:val="0"/>
          <w:i w:val="0"/>
        </w:rPr>
        <w:br/>
      </w:r>
      <w:r>
        <w:rPr>
          <w:b w:val="0"/>
          <w:i w:val="0"/>
        </w:rPr>
        <w:br/>
      </w:r>
      <w:r>
        <w:rPr>
          <w:b w:val="0"/>
          <w:i w:val="0"/>
        </w:rPr>
        <w:br/>
      </w:r>
      <w:r>
        <w:rPr>
          <w:b w:val="0"/>
          <w:i w:val="0"/>
        </w:rPr>
        <w:t>Bị thay thế bởi Quyết định số 43/2015/QĐ-UBND</w:t>
      </w:r>
      <w:r>
        <w:rPr>
          <w:b w:val="0"/>
          <w:i w:val="0"/>
        </w:rPr>
        <w:br/>
      </w:r>
      <w:r>
        <w:rPr>
          <w:b w:val="0"/>
          <w:i w:val="0"/>
        </w:rPr>
        <w:br/>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33/2012/QĐ-UBND ngày 19/7/2012</w:t>
      </w:r>
      <w:r>
        <w:rPr>
          <w:b w:val="0"/>
          <w:i w:val="0"/>
        </w:rPr>
        <w:br/>
      </w:r>
      <w:r>
        <w:rPr>
          <w:b w:val="0"/>
          <w:i w:val="0"/>
        </w:rPr>
        <w:br/>
      </w:r>
      <w:r>
        <w:rPr>
          <w:b w:val="0"/>
          <w:i w:val="0"/>
        </w:rPr>
        <w:br/>
      </w:r>
      <w:r>
        <w:rPr>
          <w:b w:val="0"/>
          <w:i w:val="0"/>
        </w:rPr>
        <w:br/>
      </w:r>
      <w:r>
        <w:rPr>
          <w:b w:val="0"/>
          <w:i w:val="0"/>
        </w:rPr>
        <w:t>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Bị thay thế bởi Quyết định số 08/2016/QĐ-UBND</w:t>
      </w:r>
      <w:r>
        <w:rPr>
          <w:b w:val="0"/>
          <w:i w:val="0"/>
        </w:rPr>
        <w:br/>
      </w:r>
      <w:r>
        <w:rPr>
          <w:b w:val="0"/>
          <w:i w:val="0"/>
        </w:rPr>
        <w:br/>
      </w:r>
      <w:r>
        <w:rPr>
          <w:b w:val="0"/>
          <w:i w:val="0"/>
        </w:rPr>
        <w:br/>
      </w:r>
      <w:r>
        <w:rPr>
          <w:b w:val="0"/>
          <w:i w:val="0"/>
        </w:rPr>
        <w:br/>
      </w:r>
      <w:r>
        <w:rPr>
          <w:b w:val="0"/>
          <w:i w:val="0"/>
        </w:rPr>
        <w:t>28/02/2016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53/2012/QĐ-UBND ngày 03/10/2012</w:t>
      </w:r>
      <w:r>
        <w:rPr>
          <w:b w:val="0"/>
          <w:i w:val="0"/>
        </w:rPr>
        <w:br/>
      </w:r>
      <w:r>
        <w:rPr>
          <w:b w:val="0"/>
          <w:i w:val="0"/>
        </w:rPr>
        <w:br/>
      </w:r>
      <w:r>
        <w:rPr>
          <w:b w:val="0"/>
          <w:i w:val="0"/>
        </w:rPr>
        <w:br/>
      </w:r>
      <w:r>
        <w:rPr>
          <w:b w:val="0"/>
          <w:i w:val="0"/>
        </w:rPr>
        <w:br/>
      </w:r>
      <w:r>
        <w:rPr>
          <w:b w:val="0"/>
          <w:i w:val="0"/>
        </w:rPr>
        <w:t>Về việc quy định chế độ thực hiện công tác phổ cập giáo dục trung học trên địa bàn tỉnh Long An</w:t>
      </w:r>
      <w:r>
        <w:rPr>
          <w:b w:val="0"/>
          <w:i w:val="0"/>
        </w:rPr>
        <w:br/>
      </w:r>
      <w:r>
        <w:rPr>
          <w:b w:val="0"/>
          <w:i w:val="0"/>
        </w:rPr>
        <w:br/>
      </w:r>
      <w:r>
        <w:rPr>
          <w:b w:val="0"/>
          <w:i w:val="0"/>
        </w:rPr>
        <w:br/>
      </w:r>
      <w:r>
        <w:rPr>
          <w:b w:val="0"/>
          <w:i w:val="0"/>
        </w:rPr>
        <w:br/>
      </w:r>
      <w:r>
        <w:rPr>
          <w:b w:val="0"/>
          <w:i w:val="0"/>
        </w:rPr>
        <w:t>Bị bãi bỏ bởi Quyết định 59/2017/QĐ-UBND</w:t>
      </w:r>
      <w:r>
        <w:rPr>
          <w:b w:val="0"/>
          <w:i w:val="0"/>
        </w:rPr>
        <w:br/>
      </w:r>
      <w:r>
        <w:rPr>
          <w:b w:val="0"/>
          <w:i w:val="0"/>
        </w:rPr>
        <w:br/>
      </w:r>
      <w:r>
        <w:rPr>
          <w:b w:val="0"/>
          <w:i w:val="0"/>
        </w:rPr>
        <w:br/>
      </w:r>
      <w:r>
        <w:rPr>
          <w:b w:val="0"/>
          <w:i w:val="0"/>
        </w:rPr>
        <w:br/>
      </w:r>
      <w:r>
        <w:rPr>
          <w:b w:val="0"/>
          <w:i w:val="0"/>
        </w:rPr>
        <w:t>08/12/2017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58/2012/QĐ-UBND ngày 19/10/2012</w:t>
      </w:r>
      <w:r>
        <w:rPr>
          <w:b w:val="0"/>
          <w:i w:val="0"/>
        </w:rPr>
        <w:br/>
      </w:r>
      <w:r>
        <w:rPr>
          <w:b w:val="0"/>
          <w:i w:val="0"/>
        </w:rPr>
        <w:br/>
      </w:r>
      <w:r>
        <w:rPr>
          <w:b w:val="0"/>
          <w:i w:val="0"/>
        </w:rPr>
        <w:br/>
      </w:r>
      <w:r>
        <w:rPr>
          <w:b w:val="0"/>
          <w:i w:val="0"/>
        </w:rPr>
        <w:br/>
      </w:r>
      <w:r>
        <w:rPr>
          <w:b w:val="0"/>
          <w:i w:val="0"/>
        </w:rPr>
        <w:t>Ban hành quy định về dạy thêm, học thêm trên địa bàn tỉnh Long An</w:t>
      </w:r>
      <w:r>
        <w:rPr>
          <w:b w:val="0"/>
          <w:i w:val="0"/>
        </w:rPr>
        <w:br/>
      </w:r>
      <w:r>
        <w:rPr>
          <w:b w:val="0"/>
          <w:i w:val="0"/>
        </w:rPr>
        <w:br/>
      </w:r>
      <w:r>
        <w:rPr>
          <w:b w:val="0"/>
          <w:i w:val="0"/>
        </w:rPr>
        <w:br/>
      </w:r>
      <w:r>
        <w:rPr>
          <w:b w:val="0"/>
          <w:i w:val="0"/>
        </w:rPr>
        <w:br/>
      </w:r>
      <w:r>
        <w:rPr>
          <w:b w:val="0"/>
          <w:i w:val="0"/>
        </w:rPr>
        <w:t>Bị thay thế bởi Quyết định số 44/2015/QĐ-UBND</w:t>
      </w:r>
      <w:r>
        <w:rPr>
          <w:b w:val="0"/>
          <w:i w:val="0"/>
        </w:rPr>
        <w:br/>
      </w:r>
      <w:r>
        <w:rPr>
          <w:b w:val="0"/>
          <w:i w:val="0"/>
        </w:rPr>
        <w:br/>
      </w:r>
      <w:r>
        <w:rPr>
          <w:b w:val="0"/>
          <w:i w:val="0"/>
        </w:rPr>
        <w:br/>
      </w:r>
      <w:r>
        <w:rPr>
          <w:b w:val="0"/>
          <w:i w:val="0"/>
        </w:rPr>
        <w:br/>
      </w:r>
      <w:r>
        <w:rPr>
          <w:b w:val="0"/>
          <w:i w:val="0"/>
        </w:rPr>
        <w:t>28/9/2015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22/2013/QĐ-UBND ngày 18/7/2013</w:t>
      </w:r>
      <w:r>
        <w:rPr>
          <w:b w:val="0"/>
          <w:i w:val="0"/>
        </w:rPr>
        <w:br/>
      </w:r>
      <w:r>
        <w:rPr>
          <w:b w:val="0"/>
          <w:i w:val="0"/>
        </w:rPr>
        <w:br/>
      </w:r>
      <w:r>
        <w:rPr>
          <w:b w:val="0"/>
          <w:i w:val="0"/>
        </w:rPr>
        <w:br/>
      </w:r>
      <w:r>
        <w:rPr>
          <w:b w:val="0"/>
          <w:i w:val="0"/>
        </w:rPr>
        <w:br/>
      </w:r>
      <w:r>
        <w:rPr>
          <w:b w:val="0"/>
          <w:i w:val="0"/>
        </w:rPr>
        <w:t>Ban hành mức thu học phí năm học 2013 ‑ 2014 đối với giáo dục mầm non,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31/2013/QĐ-UBND ngày 01/8/2013</w:t>
      </w:r>
      <w:r>
        <w:rPr>
          <w:b w:val="0"/>
          <w:i w:val="0"/>
        </w:rPr>
        <w:br/>
      </w:r>
      <w:r>
        <w:rPr>
          <w:b w:val="0"/>
          <w:i w:val="0"/>
        </w:rPr>
        <w:br/>
      </w:r>
      <w:r>
        <w:rPr>
          <w:b w:val="0"/>
          <w:i w:val="0"/>
        </w:rPr>
        <w:br/>
      </w:r>
      <w:r>
        <w:rPr>
          <w:b w:val="0"/>
          <w:i w:val="0"/>
        </w:rPr>
        <w:br/>
      </w:r>
      <w:r>
        <w:rPr>
          <w:b w:val="0"/>
          <w:i w:val="0"/>
        </w:rPr>
        <w:t>Về việc ban hành đề án phổ cập giáo dục mầm non cho trẻ em 5 tuổi trên địa bàn tỉnh Long An giai đoạn 2014 - 2015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30/2014/QĐ-UBND ngày 22/7/2014</w:t>
      </w:r>
      <w:r>
        <w:rPr>
          <w:b w:val="0"/>
          <w:i w:val="0"/>
        </w:rPr>
        <w:br/>
      </w:r>
      <w:r>
        <w:rPr>
          <w:b w:val="0"/>
          <w:i w:val="0"/>
        </w:rPr>
        <w:br/>
      </w:r>
      <w:r>
        <w:rPr>
          <w:b w:val="0"/>
          <w:i w:val="0"/>
        </w:rPr>
        <w:br/>
      </w:r>
      <w:r>
        <w:rPr>
          <w:b w:val="0"/>
          <w:i w:val="0"/>
        </w:rPr>
        <w:br/>
      </w:r>
      <w:r>
        <w:rPr>
          <w:b w:val="0"/>
          <w:i w:val="0"/>
        </w:rPr>
        <w:t>Về việc sửa đổi Quyết định số 33/2012/QĐ-UBND ngày 19/7/2012 của UBND tỉnh về việc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Bị thay thế bởi Quyết định số 08/2016/QĐ-UBND</w:t>
      </w:r>
      <w:r>
        <w:rPr>
          <w:b w:val="0"/>
          <w:i w:val="0"/>
        </w:rPr>
        <w:br/>
      </w:r>
      <w:r>
        <w:rPr>
          <w:b w:val="0"/>
          <w:i w:val="0"/>
        </w:rPr>
        <w:br/>
      </w:r>
      <w:r>
        <w:rPr>
          <w:b w:val="0"/>
          <w:i w:val="0"/>
        </w:rPr>
        <w:br/>
      </w:r>
      <w:r>
        <w:rPr>
          <w:b w:val="0"/>
          <w:i w:val="0"/>
        </w:rPr>
        <w:br/>
      </w:r>
      <w:r>
        <w:rPr>
          <w:b w:val="0"/>
          <w:i w:val="0"/>
        </w:rPr>
        <w:t>28/02/2016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35/2014/QĐ-UBND ngày 06/8/2014</w:t>
      </w:r>
      <w:r>
        <w:rPr>
          <w:b w:val="0"/>
          <w:i w:val="0"/>
        </w:rPr>
        <w:br/>
      </w:r>
      <w:r>
        <w:rPr>
          <w:b w:val="0"/>
          <w:i w:val="0"/>
        </w:rPr>
        <w:br/>
      </w:r>
      <w:r>
        <w:rPr>
          <w:b w:val="0"/>
          <w:i w:val="0"/>
        </w:rPr>
        <w:br/>
      </w:r>
      <w:r>
        <w:rPr>
          <w:b w:val="0"/>
          <w:i w:val="0"/>
        </w:rPr>
        <w:br/>
      </w:r>
      <w:r>
        <w:rPr>
          <w:b w:val="0"/>
          <w:i w:val="0"/>
        </w:rPr>
        <w:t>Về việc ban hành mức thu học phí năm học 2014 ‑ 2015 đối với giáo dục mầm non,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37/2015/QĐ-UBND ngày 12/08/2015</w:t>
      </w:r>
      <w:r>
        <w:rPr>
          <w:b w:val="0"/>
          <w:i w:val="0"/>
        </w:rPr>
        <w:br/>
      </w:r>
      <w:r>
        <w:rPr>
          <w:b w:val="0"/>
          <w:i w:val="0"/>
        </w:rPr>
        <w:br/>
      </w:r>
      <w:r>
        <w:rPr>
          <w:b w:val="0"/>
          <w:i w:val="0"/>
        </w:rPr>
        <w:br/>
      </w:r>
      <w:r>
        <w:rPr>
          <w:b w:val="0"/>
          <w:i w:val="0"/>
        </w:rPr>
        <w:br/>
      </w:r>
      <w:r>
        <w:rPr>
          <w:b w:val="0"/>
          <w:i w:val="0"/>
        </w:rPr>
        <w:t>Về việc ban hành mức thu học phí năm học 2015-2016 đối với giáo dục mầm non, trung học cơ sở, trung học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40/2016/QĐ-UBND ngày 11/8/2016</w:t>
      </w:r>
      <w:r>
        <w:rPr>
          <w:b w:val="0"/>
          <w:i w:val="0"/>
        </w:rPr>
        <w:br/>
      </w:r>
      <w:r>
        <w:rPr>
          <w:b w:val="0"/>
          <w:i w:val="0"/>
        </w:rPr>
        <w:br/>
      </w:r>
      <w:r>
        <w:rPr>
          <w:b w:val="0"/>
          <w:i w:val="0"/>
        </w:rPr>
        <w:br/>
      </w:r>
      <w:r>
        <w:rPr>
          <w:b w:val="0"/>
          <w:i w:val="0"/>
        </w:rPr>
        <w:br/>
      </w:r>
      <w:r>
        <w:rPr>
          <w:b w:val="0"/>
          <w:i w:val="0"/>
        </w:rPr>
        <w:t>Về việc ban hành mức thu học phí năm học 2016-2017 đối với giáo dục mầm non, trung học cơ sở, trung học phổ thông và các trường trung cấp, cao đẳng công lập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31/5/2017</w:t>
      </w:r>
      <w:r>
        <w:rPr>
          <w:b w:val="0"/>
          <w:i w:val="0"/>
        </w:rPr>
        <w:br/>
      </w:r>
      <w:r>
        <w:rPr>
          <w:b w:val="0"/>
          <w:i w:val="0"/>
        </w:rPr>
        <w:br/>
      </w:r>
      <w:r>
        <w:rPr>
          <w:b w:val="0"/>
          <w:i w:val="0"/>
        </w:rPr>
        <w:br/>
      </w:r>
      <w:r>
        <w:rPr>
          <w:b w:val="0"/>
          <w:i w:val="0"/>
        </w:rPr>
        <w:br/>
      </w:r>
      <w:r>
        <w:rPr>
          <w:b w:val="0"/>
          <w:i w:val="0"/>
        </w:rPr>
        <w:br/>
      </w:r>
      <w:r>
        <w:rPr>
          <w:b w:val="0"/>
          <w:i w:val="0"/>
        </w:rPr>
        <w:br/>
      </w:r>
      <w:r>
        <w:rPr>
          <w:b/>
          <w:i w:val="0"/>
        </w:rPr>
        <w:t>XIII. LĨNH VỰC KẾ HOẠCH VÀ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146/2010/NQ-HĐND ngày 09/12/2010</w:t>
      </w:r>
      <w:r>
        <w:rPr>
          <w:b w:val="0"/>
          <w:i w:val="0"/>
        </w:rPr>
        <w:br/>
      </w:r>
      <w:r>
        <w:rPr>
          <w:b w:val="0"/>
          <w:i w:val="0"/>
        </w:rPr>
        <w:br/>
      </w:r>
      <w:r>
        <w:rPr>
          <w:b w:val="0"/>
          <w:i w:val="0"/>
        </w:rPr>
        <w:br/>
      </w:r>
      <w:r>
        <w:rPr>
          <w:b w:val="0"/>
          <w:i w:val="0"/>
        </w:rPr>
        <w:br/>
      </w:r>
      <w:r>
        <w:rPr>
          <w:b w:val="0"/>
          <w:i w:val="0"/>
        </w:rPr>
        <w:t>Về kế hoạch phát triển kinh tế- xã hội tỉnh Long An 5 năm giai đoạn 2011- 2015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27/2011/NQ-HĐND ngày 03/11/2011</w:t>
      </w:r>
      <w:r>
        <w:rPr>
          <w:b w:val="0"/>
          <w:i w:val="0"/>
        </w:rPr>
        <w:br/>
      </w:r>
      <w:r>
        <w:rPr>
          <w:b w:val="0"/>
          <w:i w:val="0"/>
        </w:rPr>
        <w:br/>
      </w:r>
      <w:r>
        <w:rPr>
          <w:b w:val="0"/>
          <w:i w:val="0"/>
        </w:rPr>
        <w:br/>
      </w:r>
      <w:r>
        <w:rPr>
          <w:b w:val="0"/>
          <w:i w:val="0"/>
        </w:rPr>
        <w:br/>
      </w:r>
      <w:r>
        <w:rPr>
          <w:b w:val="0"/>
          <w:i w:val="0"/>
        </w:rPr>
        <w:t>Quy định về chính sách khuyến khích xã hội hóa các lĩnh vực giáo dục, dạy nghề, y tế, văn hóa, thể thao, môi trường trên địa bàn tỉnh Long An</w:t>
      </w:r>
      <w:r>
        <w:rPr>
          <w:b w:val="0"/>
          <w:i w:val="0"/>
        </w:rPr>
        <w:br/>
      </w:r>
      <w:r>
        <w:rPr>
          <w:b w:val="0"/>
          <w:i w:val="0"/>
        </w:rPr>
        <w:br/>
      </w:r>
      <w:r>
        <w:rPr>
          <w:b w:val="0"/>
          <w:i w:val="0"/>
        </w:rPr>
        <w:br/>
      </w:r>
      <w:r>
        <w:rPr>
          <w:b w:val="0"/>
          <w:i w:val="0"/>
        </w:rPr>
        <w:br/>
      </w:r>
      <w:r>
        <w:rPr>
          <w:b w:val="0"/>
          <w:i w:val="0"/>
        </w:rPr>
        <w:t>Bị thay thế bởi Nghị quyết số 207/2015/NQ-HĐND</w:t>
      </w:r>
      <w:r>
        <w:rPr>
          <w:b w:val="0"/>
          <w:i w:val="0"/>
        </w:rPr>
        <w:br/>
      </w:r>
      <w:r>
        <w:rPr>
          <w:b w:val="0"/>
          <w:i w:val="0"/>
        </w:rPr>
        <w:br/>
      </w:r>
      <w:r>
        <w:rPr>
          <w:b w:val="0"/>
          <w:i w:val="0"/>
        </w:rPr>
        <w:br/>
      </w:r>
      <w:r>
        <w:rPr>
          <w:b w:val="0"/>
          <w:i w:val="0"/>
        </w:rPr>
        <w:br/>
      </w:r>
      <w:r>
        <w:rPr>
          <w:b w:val="0"/>
          <w:i w:val="0"/>
        </w:rPr>
        <w:t>26/7/2015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120/2013/NQ-HĐND ngày 05/12/2013</w:t>
      </w:r>
      <w:r>
        <w:rPr>
          <w:b w:val="0"/>
          <w:i w:val="0"/>
        </w:rPr>
        <w:br/>
      </w:r>
      <w:r>
        <w:rPr>
          <w:b w:val="0"/>
          <w:i w:val="0"/>
        </w:rPr>
        <w:br/>
      </w:r>
      <w:r>
        <w:rPr>
          <w:b w:val="0"/>
          <w:i w:val="0"/>
        </w:rPr>
        <w:br/>
      </w:r>
      <w:r>
        <w:rPr>
          <w:b w:val="0"/>
          <w:i w:val="0"/>
        </w:rPr>
        <w:br/>
      </w:r>
      <w:r>
        <w:rPr>
          <w:b w:val="0"/>
          <w:i w:val="0"/>
        </w:rPr>
        <w:t>Về kế hoạch đầu tư xây dựng cơ bản và danh mục xã hội hóa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160/2014/NQ-HĐND ngày 10/12/2014</w:t>
      </w:r>
      <w:r>
        <w:rPr>
          <w:b w:val="0"/>
          <w:i w:val="0"/>
        </w:rPr>
        <w:br/>
      </w:r>
      <w:r>
        <w:rPr>
          <w:b w:val="0"/>
          <w:i w:val="0"/>
        </w:rPr>
        <w:br/>
      </w:r>
      <w:r>
        <w:rPr>
          <w:b w:val="0"/>
          <w:i w:val="0"/>
        </w:rPr>
        <w:br/>
      </w:r>
      <w:r>
        <w:rPr>
          <w:b w:val="0"/>
          <w:i w:val="0"/>
        </w:rPr>
        <w:br/>
      </w:r>
      <w:r>
        <w:rPr>
          <w:b w:val="0"/>
          <w:i w:val="0"/>
        </w:rPr>
        <w:t>Về kế hoạch đầu tư xây dựng cơ bản và danh mục xã hội hóa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50/2016/NQ-HĐND ngày 08/12/2016</w:t>
      </w:r>
      <w:r>
        <w:rPr>
          <w:b w:val="0"/>
          <w:i w:val="0"/>
        </w:rPr>
        <w:br/>
      </w:r>
      <w:r>
        <w:rPr>
          <w:b w:val="0"/>
          <w:i w:val="0"/>
        </w:rPr>
        <w:br/>
      </w:r>
      <w:r>
        <w:rPr>
          <w:b w:val="0"/>
          <w:i w:val="0"/>
        </w:rPr>
        <w:br/>
      </w:r>
      <w:r>
        <w:rPr>
          <w:b w:val="0"/>
          <w:i w:val="0"/>
        </w:rPr>
        <w:br/>
      </w:r>
      <w:r>
        <w:rPr>
          <w:b w:val="0"/>
          <w:i w:val="0"/>
        </w:rPr>
        <w:t>Về HĐND tỉnh ủy quyền Thường trực HĐND tỉnh cho ý kiến chủ trương đầu tư đối với các dự án đầu tư công sử dụng vốn ngân sách Trung ương, vốn trái phiếu Chính phủ do địa phương quản lý và quyết định chủ trương đầu tư đối với các dự án nhóm B, dự án trọng điểm nhóm C sử dụng vốn ngân sách địa phương</w:t>
      </w:r>
      <w:r>
        <w:rPr>
          <w:b w:val="0"/>
          <w:i w:val="0"/>
        </w:rPr>
        <w:br/>
      </w:r>
      <w:r>
        <w:rPr>
          <w:b w:val="0"/>
          <w:i w:val="0"/>
        </w:rPr>
        <w:br/>
      </w:r>
      <w:r>
        <w:rPr>
          <w:b w:val="0"/>
          <w:i w:val="0"/>
        </w:rPr>
        <w:br/>
      </w:r>
      <w:r>
        <w:rPr>
          <w:b w:val="0"/>
          <w:i w:val="0"/>
        </w:rPr>
        <w:br/>
      </w:r>
      <w:r>
        <w:rPr>
          <w:b w:val="0"/>
          <w:i w:val="0"/>
        </w:rPr>
        <w:t>Bị bãi bỏ bởi Nghị quyết số 06/2018/NQ-HĐND</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41/2011/QĐ-UBND ngày 25/10/2011</w:t>
      </w:r>
      <w:r>
        <w:rPr>
          <w:b w:val="0"/>
          <w:i w:val="0"/>
        </w:rPr>
        <w:br/>
      </w:r>
      <w:r>
        <w:rPr>
          <w:b w:val="0"/>
          <w:i w:val="0"/>
        </w:rPr>
        <w:br/>
      </w:r>
      <w:r>
        <w:rPr>
          <w:b w:val="0"/>
          <w:i w:val="0"/>
        </w:rPr>
        <w:br/>
      </w:r>
      <w:r>
        <w:rPr>
          <w:b w:val="0"/>
          <w:i w:val="0"/>
        </w:rPr>
        <w:br/>
      </w:r>
      <w:r>
        <w:rPr>
          <w:b w:val="0"/>
          <w:i w:val="0"/>
        </w:rPr>
        <w:t>Quy định chính sách khuyến khích xã hội hóa các lĩnh vực giáo dục, dạy nghề, y tế, văn hóa, thể thao, môi trường trên địa bàn tỉnh</w:t>
      </w:r>
      <w:r>
        <w:rPr>
          <w:b w:val="0"/>
          <w:i w:val="0"/>
        </w:rPr>
        <w:br/>
      </w:r>
      <w:r>
        <w:rPr>
          <w:b w:val="0"/>
          <w:i w:val="0"/>
        </w:rPr>
        <w:br/>
      </w:r>
      <w:r>
        <w:rPr>
          <w:b w:val="0"/>
          <w:i w:val="0"/>
        </w:rPr>
        <w:br/>
      </w:r>
      <w:r>
        <w:rPr>
          <w:b w:val="0"/>
          <w:i w:val="0"/>
        </w:rPr>
        <w:br/>
      </w:r>
      <w:r>
        <w:rPr>
          <w:b w:val="0"/>
          <w:i w:val="0"/>
        </w:rPr>
        <w:t>Bị thay thế bởi Quyết định số 43/2015/QĐ-UBND</w:t>
      </w:r>
      <w:r>
        <w:rPr>
          <w:b w:val="0"/>
          <w:i w:val="0"/>
        </w:rPr>
        <w:br/>
      </w:r>
      <w:r>
        <w:rPr>
          <w:b w:val="0"/>
          <w:i w:val="0"/>
        </w:rPr>
        <w:br/>
      </w:r>
      <w:r>
        <w:rPr>
          <w:b w:val="0"/>
          <w:i w:val="0"/>
        </w:rPr>
        <w:br/>
      </w:r>
      <w:r>
        <w:rPr>
          <w:b w:val="0"/>
          <w:i w:val="0"/>
        </w:rPr>
        <w:br/>
      </w:r>
      <w:r>
        <w:rPr>
          <w:b w:val="0"/>
          <w:i w:val="0"/>
        </w:rPr>
        <w:t>18/9/2015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30/2012/QĐ-UBND ngày 12/7/2012</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Kế hoạch và Đầu tư tỉnh Long An</w:t>
      </w:r>
      <w:r>
        <w:rPr>
          <w:b w:val="0"/>
          <w:i w:val="0"/>
        </w:rPr>
        <w:br/>
      </w:r>
      <w:r>
        <w:rPr>
          <w:b w:val="0"/>
          <w:i w:val="0"/>
        </w:rPr>
        <w:br/>
      </w:r>
      <w:r>
        <w:rPr>
          <w:b w:val="0"/>
          <w:i w:val="0"/>
        </w:rPr>
        <w:br/>
      </w:r>
      <w:r>
        <w:rPr>
          <w:b w:val="0"/>
          <w:i w:val="0"/>
        </w:rPr>
        <w:br/>
      </w:r>
      <w:r>
        <w:rPr>
          <w:b w:val="0"/>
          <w:i w:val="0"/>
        </w:rPr>
        <w:t>Bị thay thế bởi Quyết định số 52/2016/QĐ-UBND</w:t>
      </w:r>
      <w:r>
        <w:rPr>
          <w:b w:val="0"/>
          <w:i w:val="0"/>
        </w:rPr>
        <w:br/>
      </w:r>
      <w:r>
        <w:rPr>
          <w:b w:val="0"/>
          <w:i w:val="0"/>
        </w:rPr>
        <w:br/>
      </w:r>
      <w:r>
        <w:rPr>
          <w:b w:val="0"/>
          <w:i w:val="0"/>
        </w:rPr>
        <w:br/>
      </w:r>
      <w:r>
        <w:rPr>
          <w:b w:val="0"/>
          <w:i w:val="0"/>
        </w:rPr>
        <w:br/>
      </w:r>
      <w:r>
        <w:rPr>
          <w:b w:val="0"/>
          <w:i w:val="0"/>
        </w:rPr>
        <w:t>10/10/2016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21/2013/QĐ-UBND ngày 01/7/2013</w:t>
      </w:r>
      <w:r>
        <w:rPr>
          <w:b w:val="0"/>
          <w:i w:val="0"/>
        </w:rPr>
        <w:br/>
      </w:r>
      <w:r>
        <w:rPr>
          <w:b w:val="0"/>
          <w:i w:val="0"/>
        </w:rPr>
        <w:br/>
      </w:r>
      <w:r>
        <w:rPr>
          <w:b w:val="0"/>
          <w:i w:val="0"/>
        </w:rPr>
        <w:br/>
      </w:r>
      <w:r>
        <w:rPr>
          <w:b w:val="0"/>
          <w:i w:val="0"/>
        </w:rPr>
        <w:br/>
      </w:r>
      <w:r>
        <w:rPr>
          <w:b w:val="0"/>
          <w:i w:val="0"/>
        </w:rPr>
        <w:t>Ban hành quy chế phối hợp quản lý đối với doanh nghiệp và hộ kinh doanh trên địa bàn tỉnh Long An</w:t>
      </w:r>
      <w:r>
        <w:rPr>
          <w:b w:val="0"/>
          <w:i w:val="0"/>
        </w:rPr>
        <w:br/>
      </w:r>
      <w:r>
        <w:rPr>
          <w:b w:val="0"/>
          <w:i w:val="0"/>
        </w:rPr>
        <w:br/>
      </w:r>
      <w:r>
        <w:rPr>
          <w:b w:val="0"/>
          <w:i w:val="0"/>
        </w:rPr>
        <w:br/>
      </w:r>
      <w:r>
        <w:rPr>
          <w:b w:val="0"/>
          <w:i w:val="0"/>
        </w:rPr>
        <w:br/>
      </w:r>
      <w:r>
        <w:rPr>
          <w:b w:val="0"/>
          <w:i w:val="0"/>
        </w:rPr>
        <w:t>Bị thay thế bởi Quyết định số 16/2016/QĐ-UBND</w:t>
      </w:r>
      <w:r>
        <w:rPr>
          <w:b w:val="0"/>
          <w:i w:val="0"/>
        </w:rPr>
        <w:br/>
      </w:r>
      <w:r>
        <w:rPr>
          <w:b w:val="0"/>
          <w:i w:val="0"/>
        </w:rPr>
        <w:br/>
      </w:r>
      <w:r>
        <w:rPr>
          <w:b w:val="0"/>
          <w:i w:val="0"/>
        </w:rPr>
        <w:br/>
      </w:r>
      <w:r>
        <w:rPr>
          <w:b w:val="0"/>
          <w:i w:val="0"/>
        </w:rPr>
        <w:br/>
      </w:r>
      <w:r>
        <w:rPr>
          <w:b w:val="0"/>
          <w:i w:val="0"/>
        </w:rPr>
        <w:t>01/4/2016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27/2013/QĐ-UBND ngày 24/7/2013</w:t>
      </w:r>
      <w:r>
        <w:rPr>
          <w:b w:val="0"/>
          <w:i w:val="0"/>
        </w:rPr>
        <w:br/>
      </w:r>
      <w:r>
        <w:rPr>
          <w:b w:val="0"/>
          <w:i w:val="0"/>
        </w:rPr>
        <w:br/>
      </w:r>
      <w:r>
        <w:rPr>
          <w:b w:val="0"/>
          <w:i w:val="0"/>
        </w:rPr>
        <w:br/>
      </w:r>
      <w:r>
        <w:rPr>
          <w:b w:val="0"/>
          <w:i w:val="0"/>
        </w:rPr>
        <w:br/>
      </w:r>
      <w:r>
        <w:rPr>
          <w:b w:val="0"/>
          <w:i w:val="0"/>
        </w:rPr>
        <w:t>Ban hành quy định về trình tự, thủ tục tiếp nhận và quản lý các dự án đầu tư ngoài khu công nghiệp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Luật Đầu tư năm 2005 và các văn bản hướng dẫn thi hành đã hết hiệu lực kể từ ngày 01/7/2015)</w:t>
      </w:r>
      <w:r>
        <w:rPr>
          <w:b w:val="0"/>
          <w:i w:val="0"/>
        </w:rPr>
        <w:br/>
      </w:r>
      <w:r>
        <w:rPr>
          <w:b w:val="0"/>
          <w:i w:val="0"/>
        </w:rPr>
        <w:br/>
      </w:r>
      <w:r>
        <w:rPr>
          <w:b w:val="0"/>
          <w:i w:val="0"/>
        </w:rPr>
        <w:br/>
      </w:r>
      <w:r>
        <w:rPr>
          <w:b w:val="0"/>
          <w:i w:val="0"/>
        </w:rPr>
        <w:br/>
      </w:r>
      <w:r>
        <w:rPr>
          <w:b w:val="0"/>
          <w:i w:val="0"/>
        </w:rPr>
        <w:t>01/7/2015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02/2014/QĐ-UBND ngày 08/01/2014</w:t>
      </w:r>
      <w:r>
        <w:rPr>
          <w:b w:val="0"/>
          <w:i w:val="0"/>
        </w:rPr>
        <w:br/>
      </w:r>
      <w:r>
        <w:rPr>
          <w:b w:val="0"/>
          <w:i w:val="0"/>
        </w:rPr>
        <w:br/>
      </w:r>
      <w:r>
        <w:rPr>
          <w:b w:val="0"/>
          <w:i w:val="0"/>
        </w:rPr>
        <w:br/>
      </w:r>
      <w:r>
        <w:rPr>
          <w:b w:val="0"/>
          <w:i w:val="0"/>
        </w:rPr>
        <w:br/>
      </w:r>
      <w:r>
        <w:rPr>
          <w:b w:val="0"/>
          <w:i w:val="0"/>
        </w:rPr>
        <w:t>Về việc giao kế hoạch vốn đầu tư phát triển nguồn vốn tiền sử dụng đất và nguồn vốn hỗ trợ các mục tiêu ngân sách trung ương thuộc ngân sách nhà nước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04/2014/QĐ-UBND ngày 08/01/2014</w:t>
      </w:r>
      <w:r>
        <w:rPr>
          <w:b w:val="0"/>
          <w:i w:val="0"/>
        </w:rPr>
        <w:br/>
      </w:r>
      <w:r>
        <w:rPr>
          <w:b w:val="0"/>
          <w:i w:val="0"/>
        </w:rPr>
        <w:br/>
      </w:r>
      <w:r>
        <w:rPr>
          <w:b w:val="0"/>
          <w:i w:val="0"/>
        </w:rPr>
        <w:br/>
      </w:r>
      <w:r>
        <w:rPr>
          <w:b w:val="0"/>
          <w:i w:val="0"/>
        </w:rPr>
        <w:br/>
      </w:r>
      <w:r>
        <w:rPr>
          <w:b w:val="0"/>
          <w:i w:val="0"/>
        </w:rPr>
        <w:t>Về việc sửa đổi, bổ sung một số điều của Quy định về trình tự, thủ tục tiếp nhận và quản lý các dự án đầu tư ngoài khu công nghiệp trên địa bàn tỉnh Long An ban hành kèm theo Quyết định số 27/2013/QĐ-UBND ngày 24/7/2013 của UBND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Luật Đầu tư năm 2005 và các văn bản hướng dẫn thi hành đã hết hiệu lực kể từ ngày 01/7/2015)</w:t>
      </w:r>
      <w:r>
        <w:rPr>
          <w:b w:val="0"/>
          <w:i w:val="0"/>
        </w:rPr>
        <w:br/>
      </w:r>
      <w:r>
        <w:rPr>
          <w:b w:val="0"/>
          <w:i w:val="0"/>
        </w:rPr>
        <w:br/>
      </w:r>
      <w:r>
        <w:rPr>
          <w:b w:val="0"/>
          <w:i w:val="0"/>
        </w:rPr>
        <w:br/>
      </w:r>
      <w:r>
        <w:rPr>
          <w:b w:val="0"/>
          <w:i w:val="0"/>
        </w:rPr>
        <w:br/>
      </w:r>
      <w:r>
        <w:rPr>
          <w:b w:val="0"/>
          <w:i w:val="0"/>
        </w:rPr>
        <w:t>01/7/2015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07/2014/QĐ-UBND ngày 17/01/2014</w:t>
      </w:r>
      <w:r>
        <w:rPr>
          <w:b w:val="0"/>
          <w:i w:val="0"/>
        </w:rPr>
        <w:br/>
      </w:r>
      <w:r>
        <w:rPr>
          <w:b w:val="0"/>
          <w:i w:val="0"/>
        </w:rPr>
        <w:br/>
      </w:r>
      <w:r>
        <w:rPr>
          <w:b w:val="0"/>
          <w:i w:val="0"/>
        </w:rPr>
        <w:br/>
      </w:r>
      <w:r>
        <w:rPr>
          <w:b w:val="0"/>
          <w:i w:val="0"/>
        </w:rPr>
        <w:br/>
      </w:r>
      <w:r>
        <w:rPr>
          <w:b w:val="0"/>
          <w:i w:val="0"/>
        </w:rPr>
        <w:t>Về việc giao chỉ tiêu kế hoạch phát triển kinh tế - xã hội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08/2014/QĐ-UBND ngày 17/01/2014</w:t>
      </w:r>
      <w:r>
        <w:rPr>
          <w:b w:val="0"/>
          <w:i w:val="0"/>
        </w:rPr>
        <w:br/>
      </w:r>
      <w:r>
        <w:rPr>
          <w:b w:val="0"/>
          <w:i w:val="0"/>
        </w:rPr>
        <w:br/>
      </w:r>
      <w:r>
        <w:rPr>
          <w:b w:val="0"/>
          <w:i w:val="0"/>
        </w:rPr>
        <w:br/>
      </w:r>
      <w:r>
        <w:rPr>
          <w:b w:val="0"/>
          <w:i w:val="0"/>
        </w:rPr>
        <w:br/>
      </w:r>
      <w:r>
        <w:rPr>
          <w:b w:val="0"/>
          <w:i w:val="0"/>
        </w:rPr>
        <w:t>Về việc giao kế hoạch vốn đầu tư phát triển nguồn vốn xây dựng cơ bản tập trung và nguồn vốn xổ số kiến thiết thuộc ngân sách nhà nước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43/2017/QĐ-UBND ngày 21/8/2017</w:t>
      </w:r>
      <w:r>
        <w:rPr>
          <w:b w:val="0"/>
          <w:i w:val="0"/>
        </w:rPr>
        <w:br/>
      </w:r>
      <w:r>
        <w:rPr>
          <w:b w:val="0"/>
          <w:i w:val="0"/>
        </w:rPr>
        <w:br/>
      </w:r>
      <w:r>
        <w:rPr>
          <w:b w:val="0"/>
          <w:i w:val="0"/>
        </w:rPr>
        <w:br/>
      </w:r>
      <w:r>
        <w:rPr>
          <w:b w:val="0"/>
          <w:i w:val="0"/>
        </w:rPr>
        <w:br/>
      </w:r>
      <w:r>
        <w:rPr>
          <w:b w:val="0"/>
          <w:i w:val="0"/>
        </w:rPr>
        <w:t>Về việc sửa đổi Quyết định số 52/2016/QĐ-UBND ngày 30/9/2016 của UBND tỉnh Long An về việc quy định chức năng, nhiệm vụ, quyền hạn và cơ cấu tổ chức của Sở Kế hoạch và Đầu tư tỉnh Long An</w:t>
      </w:r>
      <w:r>
        <w:rPr>
          <w:b w:val="0"/>
          <w:i w:val="0"/>
        </w:rPr>
        <w:br/>
      </w:r>
      <w:r>
        <w:rPr>
          <w:b w:val="0"/>
          <w:i w:val="0"/>
        </w:rPr>
        <w:br/>
      </w:r>
      <w:r>
        <w:rPr>
          <w:b w:val="0"/>
          <w:i w:val="0"/>
        </w:rPr>
        <w:br/>
      </w:r>
      <w:r>
        <w:rPr>
          <w:b w:val="0"/>
          <w:i w:val="0"/>
        </w:rPr>
        <w:br/>
      </w:r>
      <w:r>
        <w:rPr>
          <w:b w:val="0"/>
          <w:i w:val="0"/>
        </w:rPr>
        <w:t>Bị thay thế bởi Quyết định số 49/2018/QĐ-UBND</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br/>
      </w:r>
      <w:r>
        <w:rPr>
          <w:b w:val="0"/>
          <w:i w:val="0"/>
        </w:rPr>
        <w:br/>
      </w:r>
      <w:r>
        <w:rPr>
          <w:b w:val="0"/>
          <w:i w:val="0"/>
        </w:rPr>
        <w:br/>
      </w:r>
      <w:r>
        <w:rPr>
          <w:b/>
          <w:i w:val="0"/>
        </w:rPr>
        <w:t>XIV. LĨNH VỰC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122/2009/NQ-HĐND ngày 07/12/2009</w:t>
      </w:r>
      <w:r>
        <w:rPr>
          <w:b w:val="0"/>
          <w:i w:val="0"/>
        </w:rPr>
        <w:br/>
      </w:r>
      <w:r>
        <w:rPr>
          <w:b w:val="0"/>
          <w:i w:val="0"/>
        </w:rPr>
        <w:br/>
      </w:r>
      <w:r>
        <w:rPr>
          <w:b w:val="0"/>
          <w:i w:val="0"/>
        </w:rPr>
        <w:br/>
      </w:r>
      <w:r>
        <w:rPr>
          <w:b w:val="0"/>
          <w:i w:val="0"/>
        </w:rPr>
        <w:br/>
      </w:r>
      <w:r>
        <w:rPr>
          <w:b w:val="0"/>
          <w:i w:val="0"/>
        </w:rPr>
        <w:t>Về mức chi hỗ trợ cho tổ chức và hoạt động hòa giải ở cơ sở</w:t>
      </w:r>
      <w:r>
        <w:rPr>
          <w:b w:val="0"/>
          <w:i w:val="0"/>
        </w:rPr>
        <w:br/>
      </w:r>
      <w:r>
        <w:rPr>
          <w:b w:val="0"/>
          <w:i w:val="0"/>
        </w:rPr>
        <w:br/>
      </w:r>
      <w:r>
        <w:rPr>
          <w:b w:val="0"/>
          <w:i w:val="0"/>
        </w:rPr>
        <w:br/>
      </w:r>
      <w:r>
        <w:rPr>
          <w:b w:val="0"/>
          <w:i w:val="0"/>
        </w:rPr>
        <w:br/>
      </w:r>
      <w:r>
        <w:rPr>
          <w:b w:val="0"/>
          <w:i w:val="0"/>
        </w:rPr>
        <w:t>Bị thay thế bởi Nghị quyết số 156/2014/NQ-HĐND</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148/2010/NQ-HĐND ngày 09/12/2010</w:t>
      </w:r>
      <w:r>
        <w:rPr>
          <w:b w:val="0"/>
          <w:i w:val="0"/>
        </w:rPr>
        <w:br/>
      </w:r>
      <w:r>
        <w:rPr>
          <w:b w:val="0"/>
          <w:i w:val="0"/>
        </w:rPr>
        <w:br/>
      </w:r>
      <w:r>
        <w:rPr>
          <w:b w:val="0"/>
          <w:i w:val="0"/>
        </w:rPr>
        <w:br/>
      </w:r>
      <w:r>
        <w:rPr>
          <w:b w:val="0"/>
          <w:i w:val="0"/>
        </w:rPr>
        <w:br/>
      </w:r>
      <w:r>
        <w:rPr>
          <w:b w:val="0"/>
          <w:i w:val="0"/>
        </w:rPr>
        <w:t>Về phân cấp nguồn thu, nhiệm vụ chi và tỷ lệ phần trăm phân chia nguồn thu giữa các cấp ngân sách địa phương năm 2011 và giai đoạn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153/2010/NQ-HĐND ngày 09/12/2010</w:t>
      </w:r>
      <w:r>
        <w:rPr>
          <w:b w:val="0"/>
          <w:i w:val="0"/>
        </w:rPr>
        <w:br/>
      </w:r>
      <w:r>
        <w:rPr>
          <w:b w:val="0"/>
          <w:i w:val="0"/>
        </w:rPr>
        <w:br/>
      </w:r>
      <w:r>
        <w:rPr>
          <w:b w:val="0"/>
          <w:i w:val="0"/>
        </w:rPr>
        <w:br/>
      </w:r>
      <w:r>
        <w:rPr>
          <w:b w:val="0"/>
          <w:i w:val="0"/>
        </w:rPr>
        <w:br/>
      </w:r>
      <w:r>
        <w:rPr>
          <w:b w:val="0"/>
          <w:i w:val="0"/>
        </w:rPr>
        <w:t>Về nguyên tắc, tiêu chí và định mức phân bổ vốn đầu tư phát triển từ nguồn ngân sách nhà nước cho các huyện, thành phố giai đoạn 2011 ‑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157/2010/NQ-HĐND ngày 09/12/2010</w:t>
      </w:r>
      <w:r>
        <w:rPr>
          <w:b w:val="0"/>
          <w:i w:val="0"/>
        </w:rPr>
        <w:br/>
      </w:r>
      <w:r>
        <w:rPr>
          <w:b w:val="0"/>
          <w:i w:val="0"/>
        </w:rPr>
        <w:br/>
      </w:r>
      <w:r>
        <w:rPr>
          <w:b w:val="0"/>
          <w:i w:val="0"/>
        </w:rPr>
        <w:br/>
      </w:r>
      <w:r>
        <w:rPr>
          <w:b w:val="0"/>
          <w:i w:val="0"/>
        </w:rPr>
        <w:br/>
      </w:r>
      <w:r>
        <w:rPr>
          <w:b w:val="0"/>
          <w:i w:val="0"/>
        </w:rPr>
        <w:t>Về chế độ công tác, chế độ chi tổ chức các cuộc hội nghị đối với các cơ quan nhà nước và đơn vị sự nghiệp công lập trên địa bàn tỉnh Long An</w:t>
      </w:r>
      <w:r>
        <w:rPr>
          <w:b w:val="0"/>
          <w:i w:val="0"/>
        </w:rPr>
        <w:br/>
      </w:r>
      <w:r>
        <w:rPr>
          <w:b w:val="0"/>
          <w:i w:val="0"/>
        </w:rPr>
        <w:br/>
      </w:r>
      <w:r>
        <w:rPr>
          <w:b w:val="0"/>
          <w:i w:val="0"/>
        </w:rPr>
        <w:br/>
      </w:r>
      <w:r>
        <w:rPr>
          <w:b w:val="0"/>
          <w:i w:val="0"/>
        </w:rPr>
        <w:br/>
      </w:r>
      <w:r>
        <w:rPr>
          <w:b w:val="0"/>
          <w:i w:val="0"/>
        </w:rPr>
        <w:t>Bị thay thế bởi Nghị quyết số 62/2017/NQ-HĐND</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20/2011/NQ-HĐND ngày 18/7/2011</w:t>
      </w:r>
      <w:r>
        <w:rPr>
          <w:b w:val="0"/>
          <w:i w:val="0"/>
        </w:rPr>
        <w:br/>
      </w:r>
      <w:r>
        <w:rPr>
          <w:b w:val="0"/>
          <w:i w:val="0"/>
        </w:rPr>
        <w:br/>
      </w:r>
      <w:r>
        <w:rPr>
          <w:b w:val="0"/>
          <w:i w:val="0"/>
        </w:rPr>
        <w:br/>
      </w:r>
      <w:r>
        <w:rPr>
          <w:b w:val="0"/>
          <w:i w:val="0"/>
        </w:rPr>
        <w:br/>
      </w:r>
      <w:r>
        <w:rPr>
          <w:b w:val="0"/>
          <w:i w:val="0"/>
        </w:rPr>
        <w:t>Về mức vận động đóng góp quỹ QPAN trên địa bàn tỉnh Long An</w:t>
      </w:r>
      <w:r>
        <w:rPr>
          <w:b w:val="0"/>
          <w:i w:val="0"/>
        </w:rPr>
        <w:br/>
      </w:r>
      <w:r>
        <w:rPr>
          <w:b w:val="0"/>
          <w:i w:val="0"/>
        </w:rPr>
        <w:br/>
      </w:r>
      <w:r>
        <w:rPr>
          <w:b w:val="0"/>
          <w:i w:val="0"/>
        </w:rPr>
        <w:br/>
      </w:r>
      <w:r>
        <w:rPr>
          <w:b w:val="0"/>
          <w:i w:val="0"/>
        </w:rPr>
        <w:br/>
      </w:r>
      <w:r>
        <w:rPr>
          <w:b w:val="0"/>
          <w:i w:val="0"/>
        </w:rPr>
        <w:t>Bị bãi bỏ bởi Nghị quyết số 45/2017/NQ-HĐND</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21/2011/NQ-HĐND ngày 03/10/2011</w:t>
      </w:r>
      <w:r>
        <w:rPr>
          <w:b w:val="0"/>
          <w:i w:val="0"/>
        </w:rPr>
        <w:br/>
      </w:r>
      <w:r>
        <w:rPr>
          <w:b w:val="0"/>
          <w:i w:val="0"/>
        </w:rPr>
        <w:br/>
      </w:r>
      <w:r>
        <w:rPr>
          <w:b w:val="0"/>
          <w:i w:val="0"/>
        </w:rPr>
        <w:br/>
      </w:r>
      <w:r>
        <w:rPr>
          <w:b w:val="0"/>
          <w:i w:val="0"/>
        </w:rPr>
        <w:br/>
      </w:r>
      <w:r>
        <w:rPr>
          <w:b w:val="0"/>
          <w:i w:val="0"/>
        </w:rPr>
        <w:t>Về chương trình tổ chức các kỳ họp HĐND tỉnh khóa VIII, nhiệm kỳ 2011 - 2016</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21/5/2016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38/2011/NQ-HĐND ngày 09/12/2011</w:t>
      </w:r>
      <w:r>
        <w:rPr>
          <w:b w:val="0"/>
          <w:i w:val="0"/>
        </w:rPr>
        <w:br/>
      </w:r>
      <w:r>
        <w:rPr>
          <w:b w:val="0"/>
          <w:i w:val="0"/>
        </w:rPr>
        <w:br/>
      </w:r>
      <w:r>
        <w:rPr>
          <w:b w:val="0"/>
          <w:i w:val="0"/>
        </w:rPr>
        <w:br/>
      </w:r>
      <w:r>
        <w:rPr>
          <w:b w:val="0"/>
          <w:i w:val="0"/>
        </w:rPr>
        <w:br/>
      </w:r>
      <w:r>
        <w:rPr>
          <w:b w:val="0"/>
          <w:i w:val="0"/>
        </w:rPr>
        <w:t>Về mức thu lệ phí đăng ký giao dịch bảo đảm, phí cung cấp thông tin về giao dịch bảo đảm và tỷ lệ trích để lại cho đơn vị thu trên địa bàn tỉnh Long An</w:t>
      </w:r>
      <w:r>
        <w:rPr>
          <w:b w:val="0"/>
          <w:i w:val="0"/>
        </w:rPr>
        <w:br/>
      </w:r>
      <w:r>
        <w:rPr>
          <w:b w:val="0"/>
          <w:i w:val="0"/>
        </w:rPr>
        <w:br/>
      </w:r>
      <w:r>
        <w:rPr>
          <w:b w:val="0"/>
          <w:i w:val="0"/>
        </w:rPr>
        <w:br/>
      </w:r>
      <w:r>
        <w:rPr>
          <w:b w:val="0"/>
          <w:i w:val="0"/>
        </w:rPr>
        <w:br/>
      </w:r>
      <w:r>
        <w:rPr>
          <w:b w:val="0"/>
          <w:i w:val="0"/>
        </w:rPr>
        <w:t>Bị thay thế bởi Nghị quyết số 36/2016/NQ-HĐND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40/2011/NQ-HĐND ngày 09/12/2011</w:t>
      </w:r>
      <w:r>
        <w:rPr>
          <w:b w:val="0"/>
          <w:i w:val="0"/>
        </w:rPr>
        <w:br/>
      </w:r>
      <w:r>
        <w:rPr>
          <w:b w:val="0"/>
          <w:i w:val="0"/>
        </w:rPr>
        <w:br/>
      </w:r>
      <w:r>
        <w:rPr>
          <w:b w:val="0"/>
          <w:i w:val="0"/>
        </w:rPr>
        <w:br/>
      </w:r>
      <w:r>
        <w:rPr>
          <w:b w:val="0"/>
          <w:i w:val="0"/>
        </w:rPr>
        <w:br/>
      </w:r>
      <w:r>
        <w:rPr>
          <w:b w:val="0"/>
          <w:i w:val="0"/>
        </w:rPr>
        <w:t>Về ban hành quy định một số chế độ, chính sách đảm bảo hoạt động cho các tổ chức của Hội đồng nhân dân 3 cấp</w:t>
      </w:r>
      <w:r>
        <w:rPr>
          <w:b w:val="0"/>
          <w:i w:val="0"/>
        </w:rPr>
        <w:br/>
      </w:r>
      <w:r>
        <w:rPr>
          <w:b w:val="0"/>
          <w:i w:val="0"/>
        </w:rPr>
        <w:br/>
      </w:r>
      <w:r>
        <w:rPr>
          <w:b w:val="0"/>
          <w:i w:val="0"/>
        </w:rPr>
        <w:br/>
      </w:r>
      <w:r>
        <w:rPr>
          <w:b w:val="0"/>
          <w:i w:val="0"/>
        </w:rPr>
        <w:br/>
      </w:r>
      <w:r>
        <w:rPr>
          <w:b w:val="0"/>
          <w:i w:val="0"/>
        </w:rPr>
        <w:t>Bị thay thế bởi Nghị quyết số 39/2016/NQ-HĐND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50/2012/NQ-HĐND ngày 13/7/2012</w:t>
      </w:r>
      <w:r>
        <w:rPr>
          <w:b w:val="0"/>
          <w:i w:val="0"/>
        </w:rPr>
        <w:br/>
      </w:r>
      <w:r>
        <w:rPr>
          <w:b w:val="0"/>
          <w:i w:val="0"/>
        </w:rPr>
        <w:br/>
      </w:r>
      <w:r>
        <w:rPr>
          <w:b w:val="0"/>
          <w:i w:val="0"/>
        </w:rPr>
        <w:br/>
      </w:r>
      <w:r>
        <w:rPr>
          <w:b w:val="0"/>
          <w:i w:val="0"/>
        </w:rPr>
        <w:br/>
      </w:r>
      <w:r>
        <w:rPr>
          <w:b w:val="0"/>
          <w:i w:val="0"/>
        </w:rPr>
        <w:t>Về cơ chế tài chính để đầu tư kết cấu hạ tầng thành phố Tân An, tỉnh Long An</w:t>
      </w:r>
      <w:r>
        <w:rPr>
          <w:b w:val="0"/>
          <w:i w:val="0"/>
        </w:rPr>
        <w:t xml:space="preserve"> </w:t>
      </w:r>
      <w:r>
        <w:rPr>
          <w:b w:val="0"/>
          <w:i w:val="0"/>
        </w:rPr>
        <w:br/>
      </w:r>
      <w:r>
        <w:rPr>
          <w:b w:val="0"/>
          <w:i w:val="0"/>
        </w:rPr>
        <w:br/>
      </w:r>
      <w:r>
        <w:rPr>
          <w:b w:val="0"/>
          <w:i w:val="0"/>
        </w:rPr>
        <w:br/>
      </w:r>
      <w:r>
        <w:rPr>
          <w:b w:val="0"/>
          <w:i w:val="0"/>
        </w:rPr>
        <w:br/>
      </w:r>
      <w:r>
        <w:rPr>
          <w:b w:val="0"/>
          <w:i w:val="0"/>
        </w:rPr>
        <w:t>Bị bãi bỏ bởi Nghị quyết số 03/2018/NQ-HĐND</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51/2012/NQ-HĐND ngày 13/7/2012</w:t>
      </w:r>
      <w:r>
        <w:rPr>
          <w:b w:val="0"/>
          <w:i w:val="0"/>
        </w:rPr>
        <w:br/>
      </w:r>
      <w:r>
        <w:rPr>
          <w:b w:val="0"/>
          <w:i w:val="0"/>
        </w:rPr>
        <w:br/>
      </w:r>
      <w:r>
        <w:rPr>
          <w:b w:val="0"/>
          <w:i w:val="0"/>
        </w:rPr>
        <w:br/>
      </w:r>
      <w:r>
        <w:rPr>
          <w:b w:val="0"/>
          <w:i w:val="0"/>
        </w:rPr>
        <w:br/>
      </w:r>
      <w:r>
        <w:rPr>
          <w:b w:val="0"/>
          <w:i w:val="0"/>
        </w:rPr>
        <w:t>Về mức thu phí, lệ phí và tỷ lệ trích để lại từ nguồn thu phí, lệ phí trên địa bàn tỉnh Long An</w:t>
      </w:r>
      <w:r>
        <w:rPr>
          <w:b w:val="0"/>
          <w:i w:val="0"/>
        </w:rPr>
        <w:br/>
      </w:r>
      <w:r>
        <w:rPr>
          <w:b w:val="0"/>
          <w:i w:val="0"/>
        </w:rPr>
        <w:br/>
      </w:r>
      <w:r>
        <w:rPr>
          <w:b w:val="0"/>
          <w:i w:val="0"/>
        </w:rPr>
        <w:br/>
      </w:r>
      <w:r>
        <w:rPr>
          <w:b w:val="0"/>
          <w:i w:val="0"/>
        </w:rPr>
        <w:br/>
      </w:r>
      <w:r>
        <w:rPr>
          <w:b w:val="0"/>
          <w:i w:val="0"/>
        </w:rPr>
        <w:t>Bị thay thế bởi Nghị quyết số 169/2014/NQ-HĐND</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52/2012/NQ-HĐND ngày 13/7/2012</w:t>
      </w:r>
      <w:r>
        <w:rPr>
          <w:b w:val="0"/>
          <w:i w:val="0"/>
        </w:rPr>
        <w:br/>
      </w:r>
      <w:r>
        <w:rPr>
          <w:b w:val="0"/>
          <w:i w:val="0"/>
        </w:rPr>
        <w:br/>
      </w:r>
      <w:r>
        <w:rPr>
          <w:b w:val="0"/>
          <w:i w:val="0"/>
        </w:rPr>
        <w:br/>
      </w:r>
      <w:r>
        <w:rPr>
          <w:b w:val="0"/>
          <w:i w:val="0"/>
        </w:rPr>
        <w:br/>
      </w:r>
      <w:r>
        <w:rPr>
          <w:b w:val="0"/>
          <w:i w:val="0"/>
        </w:rPr>
        <w:t>Về lệ phí trước bạ đối với xe ô tô chở người dưới 10 chỗ ngồi kể cả lái xe trên địa bàn tỉnh Long An</w:t>
      </w:r>
      <w:r>
        <w:rPr>
          <w:b w:val="0"/>
          <w:i w:val="0"/>
        </w:rPr>
        <w:br/>
      </w:r>
      <w:r>
        <w:rPr>
          <w:b w:val="0"/>
          <w:i w:val="0"/>
        </w:rPr>
        <w:br/>
      </w:r>
      <w:r>
        <w:rPr>
          <w:b w:val="0"/>
          <w:i w:val="0"/>
        </w:rPr>
        <w:br/>
      </w:r>
      <w:r>
        <w:rPr>
          <w:b w:val="0"/>
          <w:i w:val="0"/>
        </w:rPr>
        <w:br/>
      </w:r>
      <w:r>
        <w:rPr>
          <w:b w:val="0"/>
          <w:i w:val="0"/>
        </w:rPr>
        <w:t>Hết hiệu lực theo khoản 4, Điều 154 Luật Ban hành văn bản QPPL năm 2015 (Nghị định số 45/2011/NĐ-CP hết hiệu lực kể từ ngày 01/01/2017)</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53/2012/NQ-HĐND ngày 13/7/2012</w:t>
      </w:r>
      <w:r>
        <w:rPr>
          <w:b w:val="0"/>
          <w:i w:val="0"/>
        </w:rPr>
        <w:br/>
      </w:r>
      <w:r>
        <w:rPr>
          <w:b w:val="0"/>
          <w:i w:val="0"/>
        </w:rPr>
        <w:br/>
      </w:r>
      <w:r>
        <w:rPr>
          <w:b w:val="0"/>
          <w:i w:val="0"/>
        </w:rPr>
        <w:br/>
      </w:r>
      <w:r>
        <w:rPr>
          <w:b w:val="0"/>
          <w:i w:val="0"/>
        </w:rPr>
        <w:br/>
      </w:r>
      <w:r>
        <w:rPr>
          <w:b w:val="0"/>
          <w:i w:val="0"/>
        </w:rPr>
        <w:t>Về phân cấp đầu tư xây dựng, mua sắm, điều chuyển, bán, thanh lý, thuê, sửa chữa, bảo dưỡng, thu hồi, liên doanh, liên kết tài sản nhà nước thuộc phạm vi quản lý của tỉnh Long An</w:t>
      </w:r>
      <w:r>
        <w:rPr>
          <w:b w:val="0"/>
          <w:i w:val="0"/>
        </w:rPr>
        <w:br/>
      </w:r>
      <w:r>
        <w:rPr>
          <w:b w:val="0"/>
          <w:i w:val="0"/>
        </w:rPr>
        <w:br/>
      </w:r>
      <w:r>
        <w:rPr>
          <w:b w:val="0"/>
          <w:i w:val="0"/>
        </w:rPr>
        <w:br/>
      </w:r>
      <w:r>
        <w:rPr>
          <w:b w:val="0"/>
          <w:i w:val="0"/>
        </w:rPr>
        <w:br/>
      </w:r>
      <w:r>
        <w:rPr>
          <w:b w:val="0"/>
          <w:i w:val="0"/>
        </w:rPr>
        <w:t>Bị thay thế bởi Nghị quyết số 19/2018/NQ-HĐND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67/2012/NQ-HĐND ngày 19/11/2012</w:t>
      </w:r>
      <w:r>
        <w:rPr>
          <w:b w:val="0"/>
          <w:i w:val="0"/>
        </w:rPr>
        <w:br/>
      </w:r>
      <w:r>
        <w:rPr>
          <w:b w:val="0"/>
          <w:i w:val="0"/>
        </w:rPr>
        <w:br/>
      </w:r>
      <w:r>
        <w:rPr>
          <w:b w:val="0"/>
          <w:i w:val="0"/>
        </w:rPr>
        <w:br/>
      </w:r>
      <w:r>
        <w:rPr>
          <w:b w:val="0"/>
          <w:i w:val="0"/>
        </w:rPr>
        <w:br/>
      </w:r>
      <w:r>
        <w:rPr>
          <w:b w:val="0"/>
          <w:i w:val="0"/>
        </w:rPr>
        <w:t>Về mức trích từ các khoản thu hồi phát hiện qua công tác thanh tra đã thực nộp vào ngân sách nhà nước trên địa bàn tỉnh Long An</w:t>
      </w:r>
      <w:r>
        <w:rPr>
          <w:b w:val="0"/>
          <w:i w:val="0"/>
        </w:rPr>
        <w:br/>
      </w:r>
      <w:r>
        <w:rPr>
          <w:b w:val="0"/>
          <w:i w:val="0"/>
        </w:rPr>
        <w:br/>
      </w:r>
      <w:r>
        <w:rPr>
          <w:b w:val="0"/>
          <w:i w:val="0"/>
        </w:rPr>
        <w:br/>
      </w:r>
      <w:r>
        <w:rPr>
          <w:b w:val="0"/>
          <w:i w:val="0"/>
        </w:rPr>
        <w:br/>
      </w:r>
      <w:r>
        <w:rPr>
          <w:b w:val="0"/>
          <w:i w:val="0"/>
        </w:rPr>
        <w:t>Bị thay thế bởi Nghị quyết số 27/2017/NQ-HĐND</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89/2013/NQ-HĐND ngày 07/3/2013</w:t>
      </w:r>
      <w:r>
        <w:rPr>
          <w:b w:val="0"/>
          <w:i w:val="0"/>
        </w:rPr>
        <w:br/>
      </w:r>
      <w:r>
        <w:rPr>
          <w:b w:val="0"/>
          <w:i w:val="0"/>
        </w:rPr>
        <w:br/>
      </w:r>
      <w:r>
        <w:rPr>
          <w:b w:val="0"/>
          <w:i w:val="0"/>
        </w:rPr>
        <w:br/>
      </w:r>
      <w:r>
        <w:rPr>
          <w:b w:val="0"/>
          <w:i w:val="0"/>
        </w:rPr>
        <w:br/>
      </w:r>
      <w:r>
        <w:rPr>
          <w:b w:val="0"/>
          <w:i w:val="0"/>
        </w:rPr>
        <w:t>Về mức thu, chế độ thu, nộp, quản lý và sử dụng phí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Bị thay thế bởi Nghị quyết số 157/2014/NQ-HĐND</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95/2013/NQ-HĐND ngày 05/7/2013</w:t>
      </w:r>
      <w:r>
        <w:rPr>
          <w:b w:val="0"/>
          <w:i w:val="0"/>
        </w:rPr>
        <w:br/>
      </w:r>
      <w:r>
        <w:rPr>
          <w:b w:val="0"/>
          <w:i w:val="0"/>
        </w:rPr>
        <w:br/>
      </w:r>
      <w:r>
        <w:rPr>
          <w:b w:val="0"/>
          <w:i w:val="0"/>
        </w:rPr>
        <w:br/>
      </w:r>
      <w:r>
        <w:rPr>
          <w:b w:val="0"/>
          <w:i w:val="0"/>
        </w:rPr>
        <w:br/>
      </w:r>
      <w:r>
        <w:rPr>
          <w:b w:val="0"/>
          <w:i w:val="0"/>
        </w:rPr>
        <w:t>Sửa đổi, bổ sung Nghị quyết số 53/2012/NQ-HĐND ngày 13/7/2012 của HĐND tỉnh</w:t>
      </w:r>
      <w:r>
        <w:rPr>
          <w:b w:val="0"/>
          <w:i w:val="0"/>
        </w:rPr>
        <w:br/>
      </w:r>
      <w:r>
        <w:rPr>
          <w:b w:val="0"/>
          <w:i w:val="0"/>
        </w:rPr>
        <w:br/>
      </w:r>
      <w:r>
        <w:rPr>
          <w:b w:val="0"/>
          <w:i w:val="0"/>
        </w:rPr>
        <w:br/>
      </w:r>
      <w:r>
        <w:rPr>
          <w:b w:val="0"/>
          <w:i w:val="0"/>
        </w:rPr>
        <w:br/>
      </w:r>
      <w:r>
        <w:rPr>
          <w:b w:val="0"/>
          <w:i w:val="0"/>
        </w:rPr>
        <w:t>Bị thay thế bởi Nghị quyết số 19/2018/NQ-HĐND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96/2013/NQ-HĐND ngày 05/7/2013</w:t>
      </w:r>
      <w:r>
        <w:rPr>
          <w:b w:val="0"/>
          <w:i w:val="0"/>
        </w:rPr>
        <w:br/>
      </w:r>
      <w:r>
        <w:rPr>
          <w:b w:val="0"/>
          <w:i w:val="0"/>
        </w:rPr>
        <w:br/>
      </w:r>
      <w:r>
        <w:rPr>
          <w:b w:val="0"/>
          <w:i w:val="0"/>
        </w:rPr>
        <w:br/>
      </w:r>
      <w:r>
        <w:rPr>
          <w:b w:val="0"/>
          <w:i w:val="0"/>
        </w:rPr>
        <w:br/>
      </w:r>
      <w:r>
        <w:rPr>
          <w:b w:val="0"/>
          <w:i w:val="0"/>
        </w:rPr>
        <w:t>Về sửa đổi, bổ sung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Nghị quyết số 169/2014/NQ-HĐND</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102/2013/NQ-HĐND ngày 05/7/2013</w:t>
      </w:r>
      <w:r>
        <w:rPr>
          <w:b w:val="0"/>
          <w:i w:val="0"/>
        </w:rPr>
        <w:br/>
      </w:r>
      <w:r>
        <w:rPr>
          <w:b w:val="0"/>
          <w:i w:val="0"/>
        </w:rPr>
        <w:br/>
      </w:r>
      <w:r>
        <w:rPr>
          <w:b w:val="0"/>
          <w:i w:val="0"/>
        </w:rPr>
        <w:br/>
      </w:r>
      <w:r>
        <w:rPr>
          <w:b w:val="0"/>
          <w:i w:val="0"/>
        </w:rPr>
        <w:br/>
      </w:r>
      <w:r>
        <w:rPr>
          <w:b w:val="0"/>
          <w:i w:val="0"/>
        </w:rPr>
        <w:t>Về chế độ chi tiêu tài chính đối với công tác kiểm soát thủ tục hành chính trên địa bàn tỉnh Long An</w:t>
      </w:r>
      <w:r>
        <w:rPr>
          <w:b w:val="0"/>
          <w:i w:val="0"/>
        </w:rPr>
        <w:br/>
      </w:r>
      <w:r>
        <w:rPr>
          <w:b w:val="0"/>
          <w:i w:val="0"/>
        </w:rPr>
        <w:br/>
      </w:r>
      <w:r>
        <w:rPr>
          <w:b w:val="0"/>
          <w:i w:val="0"/>
        </w:rPr>
        <w:br/>
      </w:r>
      <w:r>
        <w:rPr>
          <w:b w:val="0"/>
          <w:i w:val="0"/>
        </w:rPr>
        <w:br/>
      </w:r>
      <w:r>
        <w:rPr>
          <w:b w:val="0"/>
          <w:i w:val="0"/>
        </w:rPr>
        <w:t>Bị thay thế bởi Nghị quyết số 197/2015/NQ-HĐND</w:t>
      </w:r>
      <w:r>
        <w:rPr>
          <w:b w:val="0"/>
          <w:i w:val="0"/>
        </w:rPr>
        <w:br/>
      </w:r>
      <w:r>
        <w:rPr>
          <w:b w:val="0"/>
          <w:i w:val="0"/>
        </w:rPr>
        <w:br/>
      </w:r>
      <w:r>
        <w:rPr>
          <w:b w:val="0"/>
          <w:i w:val="0"/>
        </w:rPr>
        <w:br/>
      </w:r>
      <w:r>
        <w:rPr>
          <w:b w:val="0"/>
          <w:i w:val="0"/>
        </w:rPr>
        <w:br/>
      </w:r>
      <w:r>
        <w:rPr>
          <w:b w:val="0"/>
          <w:i w:val="0"/>
        </w:rPr>
        <w:t>25/7/2015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112/2013/NQ-HĐND ngày 05/12/2013</w:t>
      </w:r>
      <w:r>
        <w:rPr>
          <w:b w:val="0"/>
          <w:i w:val="0"/>
        </w:rPr>
        <w:br/>
      </w:r>
      <w:r>
        <w:rPr>
          <w:b w:val="0"/>
          <w:i w:val="0"/>
        </w:rPr>
        <w:br/>
      </w:r>
      <w:r>
        <w:rPr>
          <w:b w:val="0"/>
          <w:i w:val="0"/>
        </w:rPr>
        <w:br/>
      </w:r>
      <w:r>
        <w:rPr>
          <w:b w:val="0"/>
          <w:i w:val="0"/>
        </w:rPr>
        <w:br/>
      </w:r>
      <w:r>
        <w:rPr>
          <w:b w:val="0"/>
          <w:i w:val="0"/>
        </w:rPr>
        <w:t>Về việc phân bổ chi ngân sách địa phương năm 2014 và số bổ sung từ ngân sách tỉnh cho ngân sách huyện, thị xã Kiến Tường, thành phố Tân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113/2013/NQ-HĐND ngày 05/12/2013</w:t>
      </w:r>
      <w:r>
        <w:rPr>
          <w:b w:val="0"/>
          <w:i w:val="0"/>
        </w:rPr>
        <w:br/>
      </w:r>
      <w:r>
        <w:rPr>
          <w:b w:val="0"/>
          <w:i w:val="0"/>
        </w:rPr>
        <w:br/>
      </w:r>
      <w:r>
        <w:rPr>
          <w:b w:val="0"/>
          <w:i w:val="0"/>
        </w:rPr>
        <w:br/>
      </w:r>
      <w:r>
        <w:rPr>
          <w:b w:val="0"/>
          <w:i w:val="0"/>
        </w:rPr>
        <w:br/>
      </w:r>
      <w:r>
        <w:rPr>
          <w:b w:val="0"/>
          <w:i w:val="0"/>
        </w:rPr>
        <w:t>Về dự toán thu, chi ngân sách nhà nước của tỉnh Long An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116/2013/NQ-HĐND ngày 05/12/2013</w:t>
      </w:r>
      <w:r>
        <w:rPr>
          <w:b w:val="0"/>
          <w:i w:val="0"/>
        </w:rPr>
        <w:br/>
      </w:r>
      <w:r>
        <w:rPr>
          <w:b w:val="0"/>
          <w:i w:val="0"/>
        </w:rPr>
        <w:br/>
      </w:r>
      <w:r>
        <w:rPr>
          <w:b w:val="0"/>
          <w:i w:val="0"/>
        </w:rPr>
        <w:br/>
      </w:r>
      <w:r>
        <w:rPr>
          <w:b w:val="0"/>
          <w:i w:val="0"/>
        </w:rPr>
        <w:br/>
      </w:r>
      <w:r>
        <w:rPr>
          <w:b w:val="0"/>
          <w:i w:val="0"/>
        </w:rPr>
        <w:t>Về việc phê duyệt tổng quyết toán thu - chi ngân sách nhà nước năm 2012</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117/2013/NQ-HĐND ngày 05/12/2013</w:t>
      </w:r>
      <w:r>
        <w:rPr>
          <w:b w:val="0"/>
          <w:i w:val="0"/>
        </w:rPr>
        <w:br/>
      </w:r>
      <w:r>
        <w:rPr>
          <w:b w:val="0"/>
          <w:i w:val="0"/>
        </w:rPr>
        <w:br/>
      </w:r>
      <w:r>
        <w:rPr>
          <w:b w:val="0"/>
          <w:i w:val="0"/>
        </w:rPr>
        <w:br/>
      </w:r>
      <w:r>
        <w:rPr>
          <w:b w:val="0"/>
          <w:i w:val="0"/>
        </w:rPr>
        <w:br/>
      </w:r>
      <w:r>
        <w:rPr>
          <w:b w:val="0"/>
          <w:i w:val="0"/>
        </w:rPr>
        <w:t>Về tạm ứng vốn kho bạc nhà nước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121/2013/NQ-HĐND ngày 05/12/2013</w:t>
      </w:r>
      <w:r>
        <w:rPr>
          <w:b w:val="0"/>
          <w:i w:val="0"/>
        </w:rPr>
        <w:br/>
      </w:r>
      <w:r>
        <w:rPr>
          <w:b w:val="0"/>
          <w:i w:val="0"/>
        </w:rPr>
        <w:br/>
      </w:r>
      <w:r>
        <w:rPr>
          <w:b w:val="0"/>
          <w:i w:val="0"/>
        </w:rPr>
        <w:br/>
      </w:r>
      <w:r>
        <w:rPr>
          <w:b w:val="0"/>
          <w:i w:val="0"/>
        </w:rPr>
        <w:br/>
      </w:r>
      <w:r>
        <w:rPr>
          <w:b w:val="0"/>
          <w:i w:val="0"/>
        </w:rPr>
        <w:t>Về giao dự toán thu, chi từ nguồn thu hoạt động xổ số kiến thiết của tỉnh Long An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124/2013/NQ-HĐND ngày 06/12/2013</w:t>
      </w:r>
      <w:r>
        <w:rPr>
          <w:b w:val="0"/>
          <w:i w:val="0"/>
        </w:rPr>
        <w:br/>
      </w:r>
      <w:r>
        <w:rPr>
          <w:b w:val="0"/>
          <w:i w:val="0"/>
        </w:rPr>
        <w:br/>
      </w:r>
      <w:r>
        <w:rPr>
          <w:b w:val="0"/>
          <w:i w:val="0"/>
        </w:rPr>
        <w:br/>
      </w:r>
      <w:r>
        <w:rPr>
          <w:b w:val="0"/>
          <w:i w:val="0"/>
        </w:rPr>
        <w:br/>
      </w:r>
      <w:r>
        <w:rPr>
          <w:b w:val="0"/>
          <w:i w:val="0"/>
        </w:rPr>
        <w:t>Về trích ngân sách tỉnh năm 2014 bổ sung cho Quỹ giải quyết việc làm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125/2013/NQ-HĐND ngày 06/12/2013</w:t>
      </w:r>
      <w:r>
        <w:rPr>
          <w:b w:val="0"/>
          <w:i w:val="0"/>
        </w:rPr>
        <w:br/>
      </w:r>
      <w:r>
        <w:rPr>
          <w:b w:val="0"/>
          <w:i w:val="0"/>
        </w:rPr>
        <w:br/>
      </w:r>
      <w:r>
        <w:rPr>
          <w:b w:val="0"/>
          <w:i w:val="0"/>
        </w:rPr>
        <w:br/>
      </w:r>
      <w:r>
        <w:rPr>
          <w:b w:val="0"/>
          <w:i w:val="0"/>
        </w:rPr>
        <w:br/>
      </w:r>
      <w:r>
        <w:rPr>
          <w:b w:val="0"/>
          <w:i w:val="0"/>
        </w:rPr>
        <w:t>Về việc sửa đổi, bổ sung Nghị quyết số 51/2012/NQ-HĐND ngày 13/7/2012 của Hội đồng nhân dân tỉnh về mức thu phí, lệ phí và tỷ lệ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Nghị quyết số 169/2014/NQ-HĐND</w:t>
      </w:r>
      <w:r>
        <w:rPr>
          <w:b w:val="0"/>
          <w:i w:val="0"/>
        </w:rPr>
        <w:br/>
      </w:r>
      <w:r>
        <w:rPr>
          <w:b w:val="0"/>
          <w:i w:val="0"/>
        </w:rPr>
        <w:br/>
      </w:r>
      <w:r>
        <w:rPr>
          <w:b w:val="0"/>
          <w:i w:val="0"/>
        </w:rPr>
        <w:br/>
      </w:r>
      <w:r>
        <w:rPr>
          <w:b w:val="0"/>
          <w:i w:val="0"/>
        </w:rPr>
        <w:br/>
      </w:r>
      <w:r>
        <w:rPr>
          <w:b w:val="0"/>
          <w:i w:val="0"/>
        </w:rPr>
        <w:t>21/12/2014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157/2014/NQ-HĐND ngày 10/12/2014</w:t>
      </w:r>
      <w:r>
        <w:rPr>
          <w:b w:val="0"/>
          <w:i w:val="0"/>
        </w:rPr>
        <w:br/>
      </w:r>
      <w:r>
        <w:rPr>
          <w:b w:val="0"/>
          <w:i w:val="0"/>
        </w:rPr>
        <w:br/>
      </w:r>
      <w:r>
        <w:rPr>
          <w:b w:val="0"/>
          <w:i w:val="0"/>
        </w:rPr>
        <w:br/>
      </w:r>
      <w:r>
        <w:rPr>
          <w:b w:val="0"/>
          <w:i w:val="0"/>
        </w:rPr>
        <w:br/>
      </w:r>
      <w:r>
        <w:rPr>
          <w:b w:val="0"/>
          <w:i w:val="0"/>
        </w:rPr>
        <w:t>Về mức thu, chế độ thu, nộp, quản lý và sử dụng phí sử dụng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Bị bãi bỏ bởi Nghị quyết số 19/2016/NQ-HĐND</w:t>
      </w:r>
      <w:r>
        <w:rPr>
          <w:b w:val="0"/>
          <w:i w:val="0"/>
        </w:rPr>
        <w:br/>
      </w:r>
      <w:r>
        <w:rPr>
          <w:b w:val="0"/>
          <w:i w:val="0"/>
        </w:rPr>
        <w:br/>
      </w:r>
      <w:r>
        <w:rPr>
          <w:b w:val="0"/>
          <w:i w:val="0"/>
        </w:rPr>
        <w:br/>
      </w:r>
      <w:r>
        <w:rPr>
          <w:b w:val="0"/>
          <w:i w:val="0"/>
        </w:rPr>
        <w:br/>
      </w:r>
      <w:r>
        <w:rPr>
          <w:b w:val="0"/>
          <w:i w:val="0"/>
        </w:rPr>
        <w:t>03/8/2016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159/2014/NQ-HĐND ngày 10/12/2014</w:t>
      </w:r>
      <w:r>
        <w:rPr>
          <w:b w:val="0"/>
          <w:i w:val="0"/>
        </w:rPr>
        <w:br/>
      </w:r>
      <w:r>
        <w:rPr>
          <w:b w:val="0"/>
          <w:i w:val="0"/>
        </w:rPr>
        <w:br/>
      </w:r>
      <w:r>
        <w:rPr>
          <w:b w:val="0"/>
          <w:i w:val="0"/>
        </w:rPr>
        <w:br/>
      </w:r>
      <w:r>
        <w:rPr>
          <w:b w:val="0"/>
          <w:i w:val="0"/>
        </w:rPr>
        <w:br/>
      </w:r>
      <w:r>
        <w:rPr>
          <w:b w:val="0"/>
          <w:i w:val="0"/>
        </w:rPr>
        <w:t>Về sửa đổi, bổ sung một số nội dung của Nghị quyết số 40/2011/NQ-HĐND ngày 09/12/2011 của Hội đồng nhân dân tỉnh về ban hành một số chế độ chính sách đảm bảo hoạt động cho các tổ chức của Hội đồng nhân dân 3 cấp</w:t>
      </w:r>
      <w:r>
        <w:rPr>
          <w:b w:val="0"/>
          <w:i w:val="0"/>
        </w:rPr>
        <w:br/>
      </w:r>
      <w:r>
        <w:rPr>
          <w:b w:val="0"/>
          <w:i w:val="0"/>
        </w:rPr>
        <w:br/>
      </w:r>
      <w:r>
        <w:rPr>
          <w:b w:val="0"/>
          <w:i w:val="0"/>
        </w:rPr>
        <w:br/>
      </w:r>
      <w:r>
        <w:rPr>
          <w:b w:val="0"/>
          <w:i w:val="0"/>
        </w:rPr>
        <w:br/>
      </w:r>
      <w:r>
        <w:rPr>
          <w:b w:val="0"/>
          <w:i w:val="0"/>
        </w:rPr>
        <w:t>Bị thay thế bởi Nghị quyết số 39/2016/NQ-HĐND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169/2014/NQ-HĐND ngày 11/12/2014</w:t>
      </w:r>
      <w:r>
        <w:rPr>
          <w:b w:val="0"/>
          <w:i w:val="0"/>
        </w:rPr>
        <w:br/>
      </w:r>
      <w:r>
        <w:rPr>
          <w:b w:val="0"/>
          <w:i w:val="0"/>
        </w:rPr>
        <w:br/>
      </w:r>
      <w:r>
        <w:rPr>
          <w:b w:val="0"/>
          <w:i w:val="0"/>
        </w:rPr>
        <w:br/>
      </w:r>
      <w:r>
        <w:rPr>
          <w:b w:val="0"/>
          <w:i w:val="0"/>
        </w:rPr>
        <w:br/>
      </w:r>
      <w:r>
        <w:rPr>
          <w:b w:val="0"/>
          <w:i w:val="0"/>
        </w:rPr>
        <w:t>Về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Nghị quyết số 36/2016/NQ-HĐND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191/2015/NQ-HĐND ngày 22/01/2015</w:t>
      </w:r>
      <w:r>
        <w:rPr>
          <w:b w:val="0"/>
          <w:i w:val="0"/>
        </w:rPr>
        <w:br/>
      </w:r>
      <w:r>
        <w:rPr>
          <w:b w:val="0"/>
          <w:i w:val="0"/>
        </w:rPr>
        <w:br/>
      </w:r>
      <w:r>
        <w:rPr>
          <w:b w:val="0"/>
          <w:i w:val="0"/>
        </w:rPr>
        <w:br/>
      </w:r>
      <w:r>
        <w:rPr>
          <w:b w:val="0"/>
          <w:i w:val="0"/>
        </w:rPr>
        <w:br/>
      </w:r>
      <w:r>
        <w:rPr>
          <w:b w:val="0"/>
          <w:i w:val="0"/>
        </w:rPr>
        <w:t>Về sửa đổi, bổ sung Nghị quyết số 169/2014/NQ-HĐND ngày 11/12/2014 của Hội đồng nhân dân tỉnh về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Nghị quyết số 20/2016/NQ-HĐND</w:t>
      </w:r>
      <w:r>
        <w:rPr>
          <w:b w:val="0"/>
          <w:i w:val="0"/>
        </w:rPr>
        <w:br/>
      </w:r>
      <w:r>
        <w:rPr>
          <w:b w:val="0"/>
          <w:i w:val="0"/>
        </w:rPr>
        <w:br/>
      </w:r>
      <w:r>
        <w:rPr>
          <w:b w:val="0"/>
          <w:i w:val="0"/>
        </w:rPr>
        <w:br/>
      </w:r>
      <w:r>
        <w:rPr>
          <w:b w:val="0"/>
          <w:i w:val="0"/>
        </w:rPr>
        <w:br/>
      </w:r>
      <w:r>
        <w:rPr>
          <w:b w:val="0"/>
          <w:i w:val="0"/>
        </w:rPr>
        <w:t>03/8/2016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192/2015/NQ- HĐND ngày 22/01/2015</w:t>
      </w:r>
      <w:r>
        <w:rPr>
          <w:b w:val="0"/>
          <w:i w:val="0"/>
        </w:rPr>
        <w:br/>
      </w:r>
      <w:r>
        <w:rPr>
          <w:b w:val="0"/>
          <w:i w:val="0"/>
        </w:rPr>
        <w:br/>
      </w:r>
      <w:r>
        <w:rPr>
          <w:b w:val="0"/>
          <w:i w:val="0"/>
        </w:rPr>
        <w:br/>
      </w:r>
      <w:r>
        <w:rPr>
          <w:b w:val="0"/>
          <w:i w:val="0"/>
        </w:rPr>
        <w:br/>
      </w:r>
      <w:r>
        <w:rPr>
          <w:b w:val="0"/>
          <w:i w:val="0"/>
        </w:rPr>
        <w:t>Về mức thu và tỷ lệ (%) trích để lại từ nguồn thu phí đấu giá, phí tham gia đấu giá tài sản; mức thu phí tham gia đấu giá quyền sử dụng đất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(Nghị định số 17/2010/NĐ-CP hết hiệu lực kể từ ngày 01/7/2017)</w:t>
      </w:r>
      <w:r>
        <w:rPr>
          <w:b w:val="0"/>
          <w:i w:val="0"/>
        </w:rPr>
        <w:br/>
      </w:r>
      <w:r>
        <w:rPr>
          <w:b w:val="0"/>
          <w:i w:val="0"/>
        </w:rPr>
        <w:br/>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20/2016/NQ-HĐND ngày 21/7/2016</w:t>
      </w:r>
      <w:r>
        <w:rPr>
          <w:b w:val="0"/>
          <w:i w:val="0"/>
        </w:rPr>
        <w:br/>
      </w:r>
      <w:r>
        <w:rPr>
          <w:b w:val="0"/>
          <w:i w:val="0"/>
        </w:rPr>
        <w:br/>
      </w:r>
      <w:r>
        <w:rPr>
          <w:b w:val="0"/>
          <w:i w:val="0"/>
        </w:rPr>
        <w:br/>
      </w:r>
      <w:r>
        <w:rPr>
          <w:b w:val="0"/>
          <w:i w:val="0"/>
        </w:rPr>
        <w:br/>
      </w:r>
      <w:r>
        <w:rPr>
          <w:b w:val="0"/>
          <w:i w:val="0"/>
        </w:rPr>
        <w:t>Về việc sửa đổi, bổ sung Nghị quyết số 169/2014/NQ-HĐND ngày 11/12/2014 của HĐND tỉnh về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Nghị quyết số 36/2016/NQ-HĐND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4988/2004/QĐ-UB ngày 22/12/2004</w:t>
      </w:r>
      <w:r>
        <w:rPr>
          <w:b w:val="0"/>
          <w:i w:val="0"/>
        </w:rPr>
        <w:br/>
      </w:r>
      <w:r>
        <w:rPr>
          <w:b w:val="0"/>
          <w:i w:val="0"/>
        </w:rPr>
        <w:br/>
      </w:r>
      <w:r>
        <w:rPr>
          <w:b w:val="0"/>
          <w:i w:val="0"/>
        </w:rPr>
        <w:br/>
      </w:r>
      <w:r>
        <w:rPr>
          <w:b w:val="0"/>
          <w:i w:val="0"/>
        </w:rPr>
        <w:br/>
      </w:r>
      <w:r>
        <w:rPr>
          <w:b w:val="0"/>
          <w:i w:val="0"/>
        </w:rPr>
        <w:t>Về việc quy định thời gian trình Hội đồng nhân dân các cấp phê chuẩn quyết toán ngân sách nhà nước</w:t>
      </w:r>
      <w:r>
        <w:rPr>
          <w:b w:val="0"/>
          <w:i w:val="0"/>
        </w:rPr>
        <w:br/>
      </w:r>
      <w:r>
        <w:rPr>
          <w:b w:val="0"/>
          <w:i w:val="0"/>
        </w:rPr>
        <w:br/>
      </w:r>
      <w:r>
        <w:rPr>
          <w:b w:val="0"/>
          <w:i w:val="0"/>
        </w:rPr>
        <w:br/>
      </w:r>
      <w:r>
        <w:rPr>
          <w:b w:val="0"/>
          <w:i w:val="0"/>
        </w:rPr>
        <w:br/>
      </w:r>
      <w:r>
        <w:rPr>
          <w:b w:val="0"/>
          <w:i w:val="0"/>
        </w:rPr>
        <w:t>Bị thay thế bởi Quyết định số 67/2016/QĐ-UBND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38/2009/QĐ-UBND ngày 27/7/2009</w:t>
      </w:r>
      <w:r>
        <w:rPr>
          <w:b w:val="0"/>
          <w:i w:val="0"/>
        </w:rPr>
        <w:br/>
      </w:r>
      <w:r>
        <w:rPr>
          <w:b w:val="0"/>
          <w:i w:val="0"/>
        </w:rPr>
        <w:br/>
      </w:r>
      <w:r>
        <w:rPr>
          <w:b w:val="0"/>
          <w:i w:val="0"/>
        </w:rPr>
        <w:br/>
      </w:r>
      <w:r>
        <w:rPr>
          <w:b w:val="0"/>
          <w:i w:val="0"/>
        </w:rPr>
        <w:br/>
      </w:r>
      <w:r>
        <w:rPr>
          <w:b w:val="0"/>
          <w:i w:val="0"/>
        </w:rPr>
        <w:t>Về việc ban hành mức thu phí bảo vệ môi trường đối với khai thác khoáng sản</w:t>
      </w:r>
      <w:r>
        <w:rPr>
          <w:b w:val="0"/>
          <w:i w:val="0"/>
        </w:rPr>
        <w:br/>
      </w:r>
      <w:r>
        <w:rPr>
          <w:b w:val="0"/>
          <w:i w:val="0"/>
        </w:rPr>
        <w:br/>
      </w:r>
      <w:r>
        <w:rPr>
          <w:b w:val="0"/>
          <w:i w:val="0"/>
        </w:rPr>
        <w:br/>
      </w:r>
      <w:r>
        <w:rPr>
          <w:b w:val="0"/>
          <w:i w:val="0"/>
        </w:rPr>
        <w:br/>
      </w:r>
      <w:r>
        <w:rPr>
          <w:b w:val="0"/>
          <w:i w:val="0"/>
        </w:rPr>
        <w:t>Bị thay thế bởi Quyết định số 70/2016/QĐ-UBND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53/2010/QĐ-UBND ngày 10/12/2010</w:t>
      </w:r>
      <w:r>
        <w:rPr>
          <w:b w:val="0"/>
          <w:i w:val="0"/>
        </w:rPr>
        <w:br/>
      </w:r>
      <w:r>
        <w:rPr>
          <w:b w:val="0"/>
          <w:i w:val="0"/>
        </w:rPr>
        <w:br/>
      </w:r>
      <w:r>
        <w:rPr>
          <w:b w:val="0"/>
          <w:i w:val="0"/>
        </w:rPr>
        <w:br/>
      </w:r>
      <w:r>
        <w:rPr>
          <w:b w:val="0"/>
          <w:i w:val="0"/>
        </w:rPr>
        <w:br/>
      </w:r>
      <w:r>
        <w:rPr>
          <w:b w:val="0"/>
          <w:i w:val="0"/>
        </w:rPr>
        <w:t>Về việc phân cấp nguồn thu, nhiệm vụ chi và tỷ lệ phần trăm phân chia nguồn thu giữa các cấp ngân sách địa phương năm 2011 và giai đoạn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60/2010/QĐ-UBND ngày 21/12/2010</w:t>
      </w:r>
      <w:r>
        <w:rPr>
          <w:b w:val="0"/>
          <w:i w:val="0"/>
        </w:rPr>
        <w:br/>
      </w:r>
      <w:r>
        <w:rPr>
          <w:b w:val="0"/>
          <w:i w:val="0"/>
        </w:rPr>
        <w:br/>
      </w:r>
      <w:r>
        <w:rPr>
          <w:b w:val="0"/>
          <w:i w:val="0"/>
        </w:rPr>
        <w:br/>
      </w:r>
      <w:r>
        <w:rPr>
          <w:b w:val="0"/>
          <w:i w:val="0"/>
        </w:rPr>
        <w:br/>
      </w:r>
      <w:r>
        <w:rPr>
          <w:b w:val="0"/>
          <w:i w:val="0"/>
        </w:rPr>
        <w:t>Về việc quy định chế độ công tác phí, chế độ chi tổ chức các cuộc hội nghị đối với các cơ quan nhà nước và đơn vị sự nghiệp công lập trên địa bàn tỉnh Long An</w:t>
      </w:r>
      <w:r>
        <w:rPr>
          <w:b w:val="0"/>
          <w:i w:val="0"/>
        </w:rPr>
        <w:br/>
      </w:r>
      <w:r>
        <w:rPr>
          <w:b w:val="0"/>
          <w:i w:val="0"/>
        </w:rPr>
        <w:br/>
      </w:r>
      <w:r>
        <w:rPr>
          <w:b w:val="0"/>
          <w:i w:val="0"/>
        </w:rPr>
        <w:br/>
      </w:r>
      <w:r>
        <w:rPr>
          <w:b w:val="0"/>
          <w:i w:val="0"/>
        </w:rPr>
        <w:br/>
      </w:r>
      <w:r>
        <w:rPr>
          <w:b w:val="0"/>
          <w:i w:val="0"/>
        </w:rPr>
        <w:t>Bị thay thế bởi Quyết định số 72/2017/QĐ-UBND</w:t>
      </w:r>
      <w:r>
        <w:rPr>
          <w:b w:val="0"/>
          <w:i w:val="0"/>
        </w:rPr>
        <w:br/>
      </w:r>
      <w:r>
        <w:rPr>
          <w:b w:val="0"/>
          <w:i w:val="0"/>
        </w:rPr>
        <w:br/>
      </w:r>
      <w:r>
        <w:rPr>
          <w:b w:val="0"/>
          <w:i w:val="0"/>
        </w:rPr>
        <w:br/>
      </w:r>
      <w:r>
        <w:rPr>
          <w:b w:val="0"/>
          <w:i w:val="0"/>
        </w:rPr>
        <w:br/>
      </w:r>
      <w:r>
        <w:rPr>
          <w:b w:val="0"/>
          <w:i w:val="0"/>
        </w:rPr>
        <w:t>10/01/2018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28/2011/QĐ-UBND ngày 05/8/2011</w:t>
      </w:r>
      <w:r>
        <w:rPr>
          <w:b w:val="0"/>
          <w:i w:val="0"/>
        </w:rPr>
        <w:br/>
      </w:r>
      <w:r>
        <w:rPr>
          <w:b w:val="0"/>
          <w:i w:val="0"/>
        </w:rPr>
        <w:br/>
      </w:r>
      <w:r>
        <w:rPr>
          <w:b w:val="0"/>
          <w:i w:val="0"/>
        </w:rPr>
        <w:br/>
      </w:r>
      <w:r>
        <w:rPr>
          <w:b w:val="0"/>
          <w:i w:val="0"/>
        </w:rPr>
        <w:br/>
      </w:r>
      <w:r>
        <w:rPr>
          <w:b w:val="0"/>
          <w:i w:val="0"/>
        </w:rPr>
        <w:t>Về việc ban hành quy chế vận động đóng góp Quỹ Quốc phòng- an ninh trên địa bàn tỉnh Long An</w:t>
      </w:r>
      <w:r>
        <w:rPr>
          <w:b w:val="0"/>
          <w:i w:val="0"/>
        </w:rPr>
        <w:br/>
      </w:r>
      <w:r>
        <w:rPr>
          <w:b w:val="0"/>
          <w:i w:val="0"/>
        </w:rPr>
        <w:br/>
      </w:r>
      <w:r>
        <w:rPr>
          <w:b w:val="0"/>
          <w:i w:val="0"/>
        </w:rPr>
        <w:br/>
      </w:r>
      <w:r>
        <w:rPr>
          <w:b w:val="0"/>
          <w:i w:val="0"/>
        </w:rPr>
        <w:br/>
      </w:r>
      <w:r>
        <w:rPr>
          <w:b w:val="0"/>
          <w:i w:val="0"/>
        </w:rPr>
        <w:t>Bị bãi bỏ bởi Quyết định số 64/2017/QĐ-UBND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34/2011/QĐ-UBND ngày 05/9/2011</w:t>
      </w:r>
      <w:r>
        <w:rPr>
          <w:b w:val="0"/>
          <w:i w:val="0"/>
        </w:rPr>
        <w:br/>
      </w:r>
      <w:r>
        <w:rPr>
          <w:b w:val="0"/>
          <w:i w:val="0"/>
        </w:rPr>
        <w:br/>
      </w:r>
      <w:r>
        <w:rPr>
          <w:b w:val="0"/>
          <w:i w:val="0"/>
        </w:rPr>
        <w:br/>
      </w:r>
      <w:r>
        <w:rPr>
          <w:b w:val="0"/>
          <w:i w:val="0"/>
        </w:rPr>
        <w:br/>
      </w:r>
      <w:r>
        <w:rPr>
          <w:b w:val="0"/>
          <w:i w:val="0"/>
        </w:rPr>
        <w:t>Về việc ban hành tỷ lệ phần trăm (%) để tính đơn giá thuê đất và khung giá thuê mặt nước trên địa bàn tỉnh Long An</w:t>
      </w:r>
      <w:r>
        <w:rPr>
          <w:b w:val="0"/>
          <w:i w:val="0"/>
        </w:rPr>
        <w:br/>
      </w:r>
      <w:r>
        <w:rPr>
          <w:b w:val="0"/>
          <w:i w:val="0"/>
        </w:rPr>
        <w:br/>
      </w:r>
      <w:r>
        <w:rPr>
          <w:b w:val="0"/>
          <w:i w:val="0"/>
        </w:rPr>
        <w:br/>
      </w:r>
      <w:r>
        <w:rPr>
          <w:b w:val="0"/>
          <w:i w:val="0"/>
        </w:rPr>
        <w:br/>
      </w:r>
      <w:r>
        <w:rPr>
          <w:b w:val="0"/>
          <w:i w:val="0"/>
        </w:rPr>
        <w:t>Bị thay thế bởi Quyết định số 55/2014/QĐ-UBND</w:t>
      </w:r>
      <w:r>
        <w:rPr>
          <w:b w:val="0"/>
          <w:i w:val="0"/>
        </w:rPr>
        <w:br/>
      </w:r>
      <w:r>
        <w:rPr>
          <w:b w:val="0"/>
          <w:i w:val="0"/>
        </w:rPr>
        <w:br/>
      </w:r>
      <w:r>
        <w:rPr>
          <w:b w:val="0"/>
          <w:i w:val="0"/>
        </w:rPr>
        <w:br/>
      </w:r>
      <w:r>
        <w:rPr>
          <w:b w:val="0"/>
          <w:i w:val="0"/>
        </w:rPr>
        <w:br/>
      </w:r>
      <w:r>
        <w:rPr>
          <w:b w:val="0"/>
          <w:i w:val="0"/>
        </w:rPr>
        <w:t>21/11/2014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42/2011/QĐ-UBND ngày 08/11/2011</w:t>
      </w:r>
      <w:r>
        <w:rPr>
          <w:b w:val="0"/>
          <w:i w:val="0"/>
        </w:rPr>
        <w:br/>
      </w:r>
      <w:r>
        <w:rPr>
          <w:b w:val="0"/>
          <w:i w:val="0"/>
        </w:rPr>
        <w:br/>
      </w:r>
      <w:r>
        <w:rPr>
          <w:b w:val="0"/>
          <w:i w:val="0"/>
        </w:rPr>
        <w:br/>
      </w:r>
      <w:r>
        <w:rPr>
          <w:b w:val="0"/>
          <w:i w:val="0"/>
        </w:rPr>
        <w:br/>
      </w:r>
      <w:r>
        <w:rPr>
          <w:b w:val="0"/>
          <w:i w:val="0"/>
        </w:rPr>
        <w:t>Về việc quy định hệ số điều chỉnh giá đất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Bị thay thế bởi Quyết định số 10/2015/QĐ-UBND</w:t>
      </w:r>
      <w:r>
        <w:rPr>
          <w:b w:val="0"/>
          <w:i w:val="0"/>
        </w:rPr>
        <w:br/>
      </w:r>
      <w:r>
        <w:rPr>
          <w:b w:val="0"/>
          <w:i w:val="0"/>
        </w:rPr>
        <w:br/>
      </w:r>
      <w:r>
        <w:rPr>
          <w:b w:val="0"/>
          <w:i w:val="0"/>
        </w:rPr>
        <w:br/>
      </w:r>
      <w:r>
        <w:rPr>
          <w:b w:val="0"/>
          <w:i w:val="0"/>
        </w:rPr>
        <w:br/>
      </w:r>
      <w:r>
        <w:rPr>
          <w:b w:val="0"/>
          <w:i w:val="0"/>
        </w:rPr>
        <w:t>22/02/2015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12/2012/QĐ-UBND ngày 24/02/2012</w:t>
      </w:r>
      <w:r>
        <w:rPr>
          <w:b w:val="0"/>
          <w:i w:val="0"/>
        </w:rPr>
        <w:br/>
      </w:r>
      <w:r>
        <w:rPr>
          <w:b w:val="0"/>
          <w:i w:val="0"/>
        </w:rPr>
        <w:br/>
      </w:r>
      <w:r>
        <w:rPr>
          <w:b w:val="0"/>
          <w:i w:val="0"/>
        </w:rPr>
        <w:br/>
      </w:r>
      <w:r>
        <w:rPr>
          <w:b w:val="0"/>
          <w:i w:val="0"/>
        </w:rPr>
        <w:br/>
      </w:r>
      <w:r>
        <w:rPr>
          <w:b w:val="0"/>
          <w:i w:val="0"/>
        </w:rPr>
        <w:t>Về việc ban hành quy định một số chế độ, chính sách đảm bảo hoạt động cho các tổ chức của Hội đồng nhân dân 03 cấp</w:t>
      </w:r>
      <w:r>
        <w:rPr>
          <w:b w:val="0"/>
          <w:i w:val="0"/>
        </w:rPr>
        <w:br/>
      </w:r>
      <w:r>
        <w:rPr>
          <w:b w:val="0"/>
          <w:i w:val="0"/>
        </w:rPr>
        <w:br/>
      </w:r>
      <w:r>
        <w:rPr>
          <w:b w:val="0"/>
          <w:i w:val="0"/>
        </w:rPr>
        <w:br/>
      </w:r>
      <w:r>
        <w:rPr>
          <w:b w:val="0"/>
          <w:i w:val="0"/>
        </w:rPr>
        <w:br/>
      </w:r>
      <w:r>
        <w:rPr>
          <w:b w:val="0"/>
          <w:i w:val="0"/>
        </w:rPr>
        <w:t>Bị thay thế bởi Quyết định số 12/2017/QĐ-UBND</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23/2012/QĐ-UBND ngày 29/5/2012</w:t>
      </w:r>
      <w:r>
        <w:rPr>
          <w:b w:val="0"/>
          <w:i w:val="0"/>
        </w:rPr>
        <w:br/>
      </w:r>
      <w:r>
        <w:rPr>
          <w:b w:val="0"/>
          <w:i w:val="0"/>
        </w:rPr>
        <w:br/>
      </w:r>
      <w:r>
        <w:rPr>
          <w:b w:val="0"/>
          <w:i w:val="0"/>
        </w:rPr>
        <w:br/>
      </w:r>
      <w:r>
        <w:rPr>
          <w:b w:val="0"/>
          <w:i w:val="0"/>
        </w:rPr>
        <w:br/>
      </w:r>
      <w:r>
        <w:rPr>
          <w:b w:val="0"/>
          <w:i w:val="0"/>
        </w:rPr>
        <w:t>Về việc sửa đổi, bổ sung Quyết định số 28/2011/QĐ-UBND ngày 05/8/2011 của UBND tỉnh</w:t>
      </w:r>
      <w:r>
        <w:rPr>
          <w:b w:val="0"/>
          <w:i w:val="0"/>
        </w:rPr>
        <w:br/>
      </w:r>
      <w:r>
        <w:rPr>
          <w:b w:val="0"/>
          <w:i w:val="0"/>
        </w:rPr>
        <w:br/>
      </w:r>
      <w:r>
        <w:rPr>
          <w:b w:val="0"/>
          <w:i w:val="0"/>
        </w:rPr>
        <w:br/>
      </w:r>
      <w:r>
        <w:rPr>
          <w:b w:val="0"/>
          <w:i w:val="0"/>
        </w:rPr>
        <w:br/>
      </w:r>
      <w:r>
        <w:rPr>
          <w:b w:val="0"/>
          <w:i w:val="0"/>
        </w:rPr>
        <w:t>Bị bãi bỏ bởi Quyết định số 64/2017/QĐ-UBND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43/2012/QĐ-UBND ngày 10/8/2012</w:t>
      </w:r>
      <w:r>
        <w:rPr>
          <w:b w:val="0"/>
          <w:i w:val="0"/>
        </w:rPr>
        <w:br/>
      </w:r>
      <w:r>
        <w:rPr>
          <w:b w:val="0"/>
          <w:i w:val="0"/>
        </w:rPr>
        <w:br/>
      </w:r>
      <w:r>
        <w:rPr>
          <w:b w:val="0"/>
          <w:i w:val="0"/>
        </w:rPr>
        <w:br/>
      </w:r>
      <w:r>
        <w:rPr>
          <w:b w:val="0"/>
          <w:i w:val="0"/>
        </w:rPr>
        <w:br/>
      </w:r>
      <w:r>
        <w:rPr>
          <w:b w:val="0"/>
          <w:i w:val="0"/>
        </w:rPr>
        <w:t>Về việc ban hành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bãi bỏ bởi Quyết định số 62/2014/QĐ-UBND</w:t>
      </w:r>
      <w:r>
        <w:rPr>
          <w:b w:val="0"/>
          <w:i w:val="0"/>
        </w:rPr>
        <w:br/>
      </w:r>
      <w:r>
        <w:rPr>
          <w:b w:val="0"/>
          <w:i w:val="0"/>
        </w:rPr>
        <w:br/>
      </w:r>
      <w:r>
        <w:rPr>
          <w:b w:val="0"/>
          <w:i w:val="0"/>
        </w:rPr>
        <w:br/>
      </w:r>
      <w:r>
        <w:rPr>
          <w:b w:val="0"/>
          <w:i w:val="0"/>
        </w:rPr>
        <w:br/>
      </w:r>
      <w:r>
        <w:rPr>
          <w:b w:val="0"/>
          <w:i w:val="0"/>
        </w:rPr>
        <w:t>08/01/2015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44/2012/QĐ-UBND ngày 10/8/2012</w:t>
      </w:r>
      <w:r>
        <w:rPr>
          <w:b w:val="0"/>
          <w:i w:val="0"/>
        </w:rPr>
        <w:br/>
      </w:r>
      <w:r>
        <w:rPr>
          <w:b w:val="0"/>
          <w:i w:val="0"/>
        </w:rPr>
        <w:br/>
      </w:r>
      <w:r>
        <w:rPr>
          <w:b w:val="0"/>
          <w:i w:val="0"/>
        </w:rPr>
        <w:br/>
      </w:r>
      <w:r>
        <w:rPr>
          <w:b w:val="0"/>
          <w:i w:val="0"/>
        </w:rPr>
        <w:br/>
      </w:r>
      <w:r>
        <w:rPr>
          <w:b w:val="0"/>
          <w:i w:val="0"/>
        </w:rPr>
        <w:t>Về việc ban hành cơ chế tài chính để đầu tư kết cấu hạ tầng thành phố Tân An, tỉnh Long An</w:t>
      </w:r>
      <w:r>
        <w:rPr>
          <w:b w:val="0"/>
          <w:i w:val="0"/>
        </w:rPr>
        <w:br/>
      </w:r>
      <w:r>
        <w:rPr>
          <w:b w:val="0"/>
          <w:i w:val="0"/>
        </w:rPr>
        <w:br/>
      </w:r>
      <w:r>
        <w:rPr>
          <w:b w:val="0"/>
          <w:i w:val="0"/>
        </w:rPr>
        <w:br/>
      </w:r>
      <w:r>
        <w:rPr>
          <w:b w:val="0"/>
          <w:i w:val="0"/>
        </w:rPr>
        <w:br/>
      </w:r>
      <w:r>
        <w:rPr>
          <w:b w:val="0"/>
          <w:i w:val="0"/>
        </w:rPr>
        <w:t>Bị bãi bỏ bởi Quyết định số 22/2018/QĐ-UBND</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46/2012/QĐ-UBND ngày 10/8/2012</w:t>
      </w:r>
      <w:r>
        <w:rPr>
          <w:b w:val="0"/>
          <w:i w:val="0"/>
        </w:rPr>
        <w:br/>
      </w:r>
      <w:r>
        <w:rPr>
          <w:b w:val="0"/>
          <w:i w:val="0"/>
        </w:rPr>
        <w:br/>
      </w:r>
      <w:r>
        <w:rPr>
          <w:b w:val="0"/>
          <w:i w:val="0"/>
        </w:rPr>
        <w:br/>
      </w:r>
      <w:r>
        <w:rPr>
          <w:b w:val="0"/>
          <w:i w:val="0"/>
        </w:rPr>
        <w:br/>
      </w:r>
      <w:r>
        <w:rPr>
          <w:b w:val="0"/>
          <w:i w:val="0"/>
        </w:rPr>
        <w:t>Về việc ban hành thu lệ phí trước bạ đối với xe ô tô chở người dưới 10 chỗ ngồi kể cả lái xe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(Nghị định số 45/2011/NĐ-CP hết hiệu lực kể từ ngày 01/01/2017)</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65/2012/QĐ-UBND ngày 17/12/2012</w:t>
      </w:r>
      <w:r>
        <w:rPr>
          <w:b w:val="0"/>
          <w:i w:val="0"/>
        </w:rPr>
        <w:br/>
      </w:r>
      <w:r>
        <w:rPr>
          <w:b w:val="0"/>
          <w:i w:val="0"/>
        </w:rPr>
        <w:br/>
      </w:r>
      <w:r>
        <w:rPr>
          <w:b w:val="0"/>
          <w:i w:val="0"/>
        </w:rPr>
        <w:br/>
      </w:r>
      <w:r>
        <w:rPr>
          <w:b w:val="0"/>
          <w:i w:val="0"/>
        </w:rPr>
        <w:br/>
      </w:r>
      <w:r>
        <w:rPr>
          <w:b w:val="0"/>
          <w:i w:val="0"/>
        </w:rPr>
        <w:t>Về việc quy định giá tính thuế tài nguyên trên địa bàn tỉnh Long An</w:t>
      </w:r>
      <w:r>
        <w:rPr>
          <w:b w:val="0"/>
          <w:i w:val="0"/>
        </w:rPr>
        <w:br/>
      </w:r>
      <w:r>
        <w:rPr>
          <w:b w:val="0"/>
          <w:i w:val="0"/>
        </w:rPr>
        <w:br/>
      </w:r>
      <w:r>
        <w:rPr>
          <w:b w:val="0"/>
          <w:i w:val="0"/>
        </w:rPr>
        <w:br/>
      </w:r>
      <w:r>
        <w:rPr>
          <w:b w:val="0"/>
          <w:i w:val="0"/>
        </w:rPr>
        <w:br/>
      </w:r>
      <w:r>
        <w:rPr>
          <w:b w:val="0"/>
          <w:i w:val="0"/>
        </w:rPr>
        <w:t>Bị thay thế bởi Quyết định số 17/2016/QĐ-UBND</w:t>
      </w:r>
      <w:r>
        <w:rPr>
          <w:b w:val="0"/>
          <w:i w:val="0"/>
        </w:rPr>
        <w:br/>
      </w:r>
      <w:r>
        <w:rPr>
          <w:b w:val="0"/>
          <w:i w:val="0"/>
        </w:rPr>
        <w:br/>
      </w:r>
      <w:r>
        <w:rPr>
          <w:b w:val="0"/>
          <w:i w:val="0"/>
        </w:rPr>
        <w:br/>
      </w:r>
      <w:r>
        <w:rPr>
          <w:b w:val="0"/>
          <w:i w:val="0"/>
        </w:rPr>
        <w:br/>
      </w:r>
      <w:r>
        <w:rPr>
          <w:b w:val="0"/>
          <w:i w:val="0"/>
        </w:rPr>
        <w:t>09/4/2016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69/2012/QĐ-UBND ngày 27/12/2012</w:t>
      </w:r>
      <w:r>
        <w:rPr>
          <w:b w:val="0"/>
          <w:i w:val="0"/>
        </w:rPr>
        <w:br/>
      </w:r>
      <w:r>
        <w:rPr>
          <w:b w:val="0"/>
          <w:i w:val="0"/>
        </w:rPr>
        <w:br/>
      </w:r>
      <w:r>
        <w:rPr>
          <w:b w:val="0"/>
          <w:i w:val="0"/>
        </w:rPr>
        <w:br/>
      </w:r>
      <w:r>
        <w:rPr>
          <w:b w:val="0"/>
          <w:i w:val="0"/>
        </w:rPr>
        <w:br/>
      </w:r>
      <w:r>
        <w:rPr>
          <w:b w:val="0"/>
          <w:i w:val="0"/>
        </w:rPr>
        <w:t>Về việc sửa đổi, bổ sung phân cấp nguồn thu, nhiệm vụ chi và tỷ lệ phần trăm (%) phân chia nguồn thu giữa các cấp ngân sách địa phương giai đoạn 2011 - 2015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70/2012/QĐ-UBND ngày 27/12/2012</w:t>
      </w:r>
      <w:r>
        <w:rPr>
          <w:b w:val="0"/>
          <w:i w:val="0"/>
        </w:rPr>
        <w:br/>
      </w:r>
      <w:r>
        <w:rPr>
          <w:b w:val="0"/>
          <w:i w:val="0"/>
        </w:rPr>
        <w:br/>
      </w:r>
      <w:r>
        <w:rPr>
          <w:b w:val="0"/>
          <w:i w:val="0"/>
        </w:rPr>
        <w:br/>
      </w:r>
      <w:r>
        <w:rPr>
          <w:b w:val="0"/>
          <w:i w:val="0"/>
        </w:rPr>
        <w:br/>
      </w:r>
      <w:r>
        <w:rPr>
          <w:b w:val="0"/>
          <w:i w:val="0"/>
        </w:rPr>
        <w:t>Về việc quy định mức trích từ các khoản thu hồi phát hiện qua công tác thanh tra đã thực nộp vào ngân sách nhà nước trên địa bàn tỉnh Long An</w:t>
      </w:r>
      <w:r>
        <w:rPr>
          <w:b w:val="0"/>
          <w:i w:val="0"/>
        </w:rPr>
        <w:br/>
      </w:r>
      <w:r>
        <w:rPr>
          <w:b w:val="0"/>
          <w:i w:val="0"/>
        </w:rPr>
        <w:br/>
      </w:r>
      <w:r>
        <w:rPr>
          <w:b w:val="0"/>
          <w:i w:val="0"/>
        </w:rPr>
        <w:br/>
      </w:r>
      <w:r>
        <w:rPr>
          <w:b w:val="0"/>
          <w:i w:val="0"/>
        </w:rPr>
        <w:br/>
      </w:r>
      <w:r>
        <w:rPr>
          <w:b w:val="0"/>
          <w:i w:val="0"/>
        </w:rPr>
        <w:t>Bị thay thế bởi Quyết định số 46/2017/QĐ-UBND</w:t>
      </w:r>
      <w:r>
        <w:rPr>
          <w:b w:val="0"/>
          <w:i w:val="0"/>
        </w:rPr>
        <w:br/>
      </w:r>
      <w:r>
        <w:rPr>
          <w:b w:val="0"/>
          <w:i w:val="0"/>
        </w:rPr>
        <w:br/>
      </w:r>
      <w:r>
        <w:rPr>
          <w:b w:val="0"/>
          <w:i w:val="0"/>
        </w:rPr>
        <w:br/>
      </w:r>
      <w:r>
        <w:rPr>
          <w:b w:val="0"/>
          <w:i w:val="0"/>
        </w:rPr>
        <w:br/>
      </w:r>
      <w:r>
        <w:rPr>
          <w:b w:val="0"/>
          <w:i w:val="0"/>
        </w:rPr>
        <w:t>05/9/2017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09/2013/QĐ-UBND ngày 26/02/2013</w:t>
      </w:r>
      <w:r>
        <w:rPr>
          <w:b w:val="0"/>
          <w:i w:val="0"/>
        </w:rPr>
        <w:br/>
      </w:r>
      <w:r>
        <w:rPr>
          <w:b w:val="0"/>
          <w:i w:val="0"/>
        </w:rPr>
        <w:br/>
      </w:r>
      <w:r>
        <w:rPr>
          <w:b w:val="0"/>
          <w:i w:val="0"/>
        </w:rPr>
        <w:br/>
      </w:r>
      <w:r>
        <w:rPr>
          <w:b w:val="0"/>
          <w:i w:val="0"/>
        </w:rPr>
        <w:br/>
      </w:r>
      <w:r>
        <w:rPr>
          <w:b w:val="0"/>
          <w:i w:val="0"/>
        </w:rPr>
        <w:t>Về việc ban hành bảng giá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Bị bãi bỏ bởi Quyết định số 09/2017/QĐ-UBND</w:t>
      </w:r>
      <w:r>
        <w:rPr>
          <w:b w:val="0"/>
          <w:i w:val="0"/>
        </w:rPr>
        <w:br/>
      </w:r>
      <w:r>
        <w:rPr>
          <w:b w:val="0"/>
          <w:i w:val="0"/>
        </w:rPr>
        <w:br/>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10/2013/QĐ-UBND ngày 28/02/2013</w:t>
      </w:r>
      <w:r>
        <w:rPr>
          <w:b w:val="0"/>
          <w:i w:val="0"/>
        </w:rPr>
        <w:br/>
      </w:r>
      <w:r>
        <w:rPr>
          <w:b w:val="0"/>
          <w:i w:val="0"/>
        </w:rPr>
        <w:br/>
      </w:r>
      <w:r>
        <w:rPr>
          <w:b w:val="0"/>
          <w:i w:val="0"/>
        </w:rPr>
        <w:br/>
      </w:r>
      <w:r>
        <w:rPr>
          <w:b w:val="0"/>
          <w:i w:val="0"/>
        </w:rPr>
        <w:br/>
      </w:r>
      <w:r>
        <w:rPr>
          <w:b w:val="0"/>
          <w:i w:val="0"/>
        </w:rPr>
        <w:t>Về việc sửa đổi, bổ sung Quyết định số 53/2010/QĐ-UBND ngày 10/12/2010, Quyết định số 69/2012/QĐ-UBND ngày 27/12/2012 của UBND tỉnh</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12/2013/QĐ-UBND ngày 26/3/2013</w:t>
      </w:r>
      <w:r>
        <w:rPr>
          <w:b w:val="0"/>
          <w:i w:val="0"/>
        </w:rPr>
        <w:br/>
      </w:r>
      <w:r>
        <w:rPr>
          <w:b w:val="0"/>
          <w:i w:val="0"/>
        </w:rPr>
        <w:br/>
      </w:r>
      <w:r>
        <w:rPr>
          <w:b w:val="0"/>
          <w:i w:val="0"/>
        </w:rPr>
        <w:br/>
      </w:r>
      <w:r>
        <w:rPr>
          <w:b w:val="0"/>
          <w:i w:val="0"/>
        </w:rPr>
        <w:br/>
      </w:r>
      <w:r>
        <w:rPr>
          <w:b w:val="0"/>
          <w:i w:val="0"/>
        </w:rPr>
        <w:t>Về việc quy định mức thu, chế độ thu, nộp, quản lý và sử dụng phí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Bị thay thế bởi Quyết định số 65/2014/QĐ-UBND</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17/2013/QĐ-UBND ngày 31/5/2013</w:t>
      </w:r>
      <w:r>
        <w:rPr>
          <w:b w:val="0"/>
          <w:i w:val="0"/>
        </w:rPr>
        <w:br/>
      </w:r>
      <w:r>
        <w:rPr>
          <w:b w:val="0"/>
          <w:i w:val="0"/>
        </w:rPr>
        <w:br/>
      </w:r>
      <w:r>
        <w:rPr>
          <w:b w:val="0"/>
          <w:i w:val="0"/>
        </w:rPr>
        <w:br/>
      </w:r>
      <w:r>
        <w:rPr>
          <w:b w:val="0"/>
          <w:i w:val="0"/>
        </w:rPr>
        <w:br/>
      </w:r>
      <w:r>
        <w:rPr>
          <w:b w:val="0"/>
          <w:i w:val="0"/>
        </w:rPr>
        <w:t>Về việc sửa đổi, bổ sung Quyết định số 09/2013/QĐ-UBND ngày 26/02/2013 của UBND tỉnh về việc ban hành bảng giá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Bị thay thế bởi Quyết định số 54/2014/QĐ-UBND</w:t>
      </w:r>
      <w:r>
        <w:rPr>
          <w:b w:val="0"/>
          <w:i w:val="0"/>
        </w:rPr>
        <w:br/>
      </w:r>
      <w:r>
        <w:rPr>
          <w:b w:val="0"/>
          <w:i w:val="0"/>
        </w:rPr>
        <w:br/>
      </w:r>
      <w:r>
        <w:rPr>
          <w:b w:val="0"/>
          <w:i w:val="0"/>
        </w:rPr>
        <w:br/>
      </w:r>
      <w:r>
        <w:rPr>
          <w:b w:val="0"/>
          <w:i w:val="0"/>
        </w:rPr>
        <w:br/>
      </w:r>
      <w:r>
        <w:rPr>
          <w:b w:val="0"/>
          <w:i w:val="0"/>
        </w:rPr>
        <w:t>16/11/2014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30/2013/QĐ-UBND ngày 30/7/2013</w:t>
      </w:r>
      <w:r>
        <w:rPr>
          <w:b w:val="0"/>
          <w:i w:val="0"/>
        </w:rPr>
        <w:br/>
      </w:r>
      <w:r>
        <w:rPr>
          <w:b w:val="0"/>
          <w:i w:val="0"/>
        </w:rPr>
        <w:br/>
      </w:r>
      <w:r>
        <w:rPr>
          <w:b w:val="0"/>
          <w:i w:val="0"/>
        </w:rPr>
        <w:br/>
      </w:r>
      <w:r>
        <w:rPr>
          <w:b w:val="0"/>
          <w:i w:val="0"/>
        </w:rPr>
        <w:br/>
      </w:r>
      <w:r>
        <w:rPr>
          <w:b w:val="0"/>
          <w:i w:val="0"/>
        </w:rPr>
        <w:t>Về việc sửa đổi, bổ sung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bãi bỏ bởi Quyết định số 62/2014/QĐ-UBND</w:t>
      </w:r>
      <w:r>
        <w:rPr>
          <w:b w:val="0"/>
          <w:i w:val="0"/>
        </w:rPr>
        <w:br/>
      </w:r>
      <w:r>
        <w:rPr>
          <w:b w:val="0"/>
          <w:i w:val="0"/>
        </w:rPr>
        <w:br/>
      </w:r>
      <w:r>
        <w:rPr>
          <w:b w:val="0"/>
          <w:i w:val="0"/>
        </w:rPr>
        <w:br/>
      </w:r>
      <w:r>
        <w:rPr>
          <w:b w:val="0"/>
          <w:i w:val="0"/>
        </w:rPr>
        <w:br/>
      </w:r>
      <w:r>
        <w:rPr>
          <w:b w:val="0"/>
          <w:i w:val="0"/>
        </w:rPr>
        <w:t>08/01/2015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32/2013/QĐ-UBND ngày 01/8/2013</w:t>
      </w:r>
      <w:r>
        <w:rPr>
          <w:b w:val="0"/>
          <w:i w:val="0"/>
        </w:rPr>
        <w:br/>
      </w:r>
      <w:r>
        <w:rPr>
          <w:b w:val="0"/>
          <w:i w:val="0"/>
        </w:rPr>
        <w:br/>
      </w:r>
      <w:r>
        <w:rPr>
          <w:b w:val="0"/>
          <w:i w:val="0"/>
        </w:rPr>
        <w:br/>
      </w:r>
      <w:r>
        <w:rPr>
          <w:b w:val="0"/>
          <w:i w:val="0"/>
        </w:rPr>
        <w:br/>
      </w:r>
      <w:r>
        <w:rPr>
          <w:b w:val="0"/>
          <w:i w:val="0"/>
        </w:rPr>
        <w:t>Về việc quy định thẩm quyền quyết định đầu tư xây dựng, mua sắm, điều chuyển, bán, thanh lý, thuê, cho thuê, sửa chữa, bảo dưỡng, thu hồi, sản xuất kinh doanh dịch vụ, liên doanh, liên kết tài sản nhà nước đối với cơ quan, tổ chức, đơn vị thuộc phạm vi quản lý của tỉnh Long An</w:t>
      </w:r>
      <w:r>
        <w:rPr>
          <w:b w:val="0"/>
          <w:i w:val="0"/>
        </w:rPr>
        <w:br/>
      </w:r>
      <w:r>
        <w:rPr>
          <w:b w:val="0"/>
          <w:i w:val="0"/>
        </w:rPr>
        <w:br/>
      </w:r>
      <w:r>
        <w:rPr>
          <w:b w:val="0"/>
          <w:i w:val="0"/>
        </w:rPr>
        <w:br/>
      </w:r>
      <w:r>
        <w:rPr>
          <w:b w:val="0"/>
          <w:i w:val="0"/>
        </w:rPr>
        <w:br/>
      </w:r>
      <w:r>
        <w:rPr>
          <w:b w:val="0"/>
          <w:i w:val="0"/>
        </w:rPr>
        <w:t>Bị thay thế bằng Quyết định số 37/2018/QĐ-UBND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38/2013/QĐ-UBND ngày 13/8/2013</w:t>
      </w:r>
      <w:r>
        <w:rPr>
          <w:b w:val="0"/>
          <w:i w:val="0"/>
        </w:rPr>
        <w:br/>
      </w:r>
      <w:r>
        <w:rPr>
          <w:b w:val="0"/>
          <w:i w:val="0"/>
        </w:rPr>
        <w:br/>
      </w:r>
      <w:r>
        <w:rPr>
          <w:b w:val="0"/>
          <w:i w:val="0"/>
        </w:rPr>
        <w:br/>
      </w:r>
      <w:r>
        <w:rPr>
          <w:b w:val="0"/>
          <w:i w:val="0"/>
        </w:rPr>
        <w:br/>
      </w:r>
      <w:r>
        <w:rPr>
          <w:b w:val="0"/>
          <w:i w:val="0"/>
        </w:rPr>
        <w:t>Về việc sửa đổi, bổ sung Quyết định số 34/2011/QĐ-UBND ngày 05/9/2011 của UBND tỉnh về việc ban hành tỷ lệ (%) để tính đơn giá thuê đất và khung giá thuê mặt nước trên địa bàn tỉnh Long An</w:t>
      </w:r>
      <w:r>
        <w:rPr>
          <w:b w:val="0"/>
          <w:i w:val="0"/>
        </w:rPr>
        <w:br/>
      </w:r>
      <w:r>
        <w:rPr>
          <w:b w:val="0"/>
          <w:i w:val="0"/>
        </w:rPr>
        <w:br/>
      </w:r>
      <w:r>
        <w:rPr>
          <w:b w:val="0"/>
          <w:i w:val="0"/>
        </w:rPr>
        <w:br/>
      </w:r>
      <w:r>
        <w:rPr>
          <w:b w:val="0"/>
          <w:i w:val="0"/>
        </w:rPr>
        <w:br/>
      </w:r>
      <w:r>
        <w:rPr>
          <w:b w:val="0"/>
          <w:i w:val="0"/>
        </w:rPr>
        <w:t>Bị thay thế bởi Quyết định số 55/2014/QĐ-UBND</w:t>
      </w:r>
      <w:r>
        <w:rPr>
          <w:b w:val="0"/>
          <w:i w:val="0"/>
        </w:rPr>
        <w:br/>
      </w:r>
      <w:r>
        <w:rPr>
          <w:b w:val="0"/>
          <w:i w:val="0"/>
        </w:rPr>
        <w:br/>
      </w:r>
      <w:r>
        <w:rPr>
          <w:b w:val="0"/>
          <w:i w:val="0"/>
        </w:rPr>
        <w:br/>
      </w:r>
      <w:r>
        <w:rPr>
          <w:b w:val="0"/>
          <w:i w:val="0"/>
        </w:rPr>
        <w:br/>
      </w:r>
      <w:r>
        <w:rPr>
          <w:b w:val="0"/>
          <w:i w:val="0"/>
        </w:rPr>
        <w:t>21/11/2014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39/2013/QĐ-UBND ngày 13/8/2013</w:t>
      </w:r>
      <w:r>
        <w:rPr>
          <w:b w:val="0"/>
          <w:i w:val="0"/>
        </w:rPr>
        <w:br/>
      </w:r>
      <w:r>
        <w:rPr>
          <w:b w:val="0"/>
          <w:i w:val="0"/>
        </w:rPr>
        <w:br/>
      </w:r>
      <w:r>
        <w:rPr>
          <w:b w:val="0"/>
          <w:i w:val="0"/>
        </w:rPr>
        <w:br/>
      </w:r>
      <w:r>
        <w:rPr>
          <w:b w:val="0"/>
          <w:i w:val="0"/>
        </w:rPr>
        <w:br/>
      </w:r>
      <w:r>
        <w:rPr>
          <w:b w:val="0"/>
          <w:i w:val="0"/>
        </w:rPr>
        <w:t>Về việc bổ sung Quyết định số 42/2011/QĐ-UBND ngày 08/11/2011 của UBND tỉnh về việc quy định hệ số điều chỉnh giá đất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Bị thay thế bởi Quyết định  số 10/2015/QĐ-UBND</w:t>
      </w:r>
      <w:r>
        <w:rPr>
          <w:b w:val="0"/>
          <w:i w:val="0"/>
        </w:rPr>
        <w:br/>
      </w:r>
      <w:r>
        <w:rPr>
          <w:b w:val="0"/>
          <w:i w:val="0"/>
        </w:rPr>
        <w:br/>
      </w:r>
      <w:r>
        <w:rPr>
          <w:b w:val="0"/>
          <w:i w:val="0"/>
        </w:rPr>
        <w:br/>
      </w:r>
      <w:r>
        <w:rPr>
          <w:b w:val="0"/>
          <w:i w:val="0"/>
        </w:rPr>
        <w:br/>
      </w:r>
      <w:r>
        <w:rPr>
          <w:b w:val="0"/>
          <w:i w:val="0"/>
        </w:rPr>
        <w:t>22/02/2015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49/2013/QĐ-UBND ngày 13/9/2013</w:t>
      </w:r>
      <w:r>
        <w:rPr>
          <w:b w:val="0"/>
          <w:i w:val="0"/>
        </w:rPr>
        <w:br/>
      </w:r>
      <w:r>
        <w:rPr>
          <w:b w:val="0"/>
          <w:i w:val="0"/>
        </w:rPr>
        <w:br/>
      </w:r>
      <w:r>
        <w:rPr>
          <w:b w:val="0"/>
          <w:i w:val="0"/>
        </w:rPr>
        <w:br/>
      </w:r>
      <w:r>
        <w:rPr>
          <w:b w:val="0"/>
          <w:i w:val="0"/>
        </w:rPr>
        <w:br/>
      </w:r>
      <w:r>
        <w:rPr>
          <w:b w:val="0"/>
          <w:i w:val="0"/>
        </w:rPr>
        <w:t>Ban hành quy định về thu thủy lợi phí trên địa bàn tỉnh Long An</w:t>
      </w:r>
      <w:r>
        <w:rPr>
          <w:b w:val="0"/>
          <w:i w:val="0"/>
        </w:rPr>
        <w:br/>
      </w:r>
      <w:r>
        <w:rPr>
          <w:b w:val="0"/>
          <w:i w:val="0"/>
        </w:rPr>
        <w:br/>
      </w:r>
      <w:r>
        <w:rPr>
          <w:b w:val="0"/>
          <w:i w:val="0"/>
        </w:rPr>
        <w:br/>
      </w:r>
      <w:r>
        <w:rPr>
          <w:b w:val="0"/>
          <w:i w:val="0"/>
        </w:rPr>
        <w:br/>
      </w:r>
      <w:r>
        <w:rPr>
          <w:b w:val="0"/>
          <w:i w:val="0"/>
        </w:rPr>
        <w:t>Bị bãi bỏ bởi Quyết định số 76/2016/QĐ-UBND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56/2013/QĐ-UBND ngày 08/11/2013</w:t>
      </w:r>
      <w:r>
        <w:rPr>
          <w:b w:val="0"/>
          <w:i w:val="0"/>
        </w:rPr>
        <w:br/>
      </w:r>
      <w:r>
        <w:rPr>
          <w:b w:val="0"/>
          <w:i w:val="0"/>
        </w:rPr>
        <w:br/>
      </w:r>
      <w:r>
        <w:rPr>
          <w:b w:val="0"/>
          <w:i w:val="0"/>
        </w:rPr>
        <w:br/>
      </w:r>
      <w:r>
        <w:rPr>
          <w:b w:val="0"/>
          <w:i w:val="0"/>
        </w:rPr>
        <w:br/>
      </w:r>
      <w:r>
        <w:rPr>
          <w:b w:val="0"/>
          <w:i w:val="0"/>
        </w:rPr>
        <w:t>Về việc miễn, giảm tiền sử dụng đất ở đối với người có công với cách mạng trên địa bàn tỉnh Long An</w:t>
      </w:r>
      <w:r>
        <w:rPr>
          <w:b w:val="0"/>
          <w:i w:val="0"/>
        </w:rPr>
        <w:br/>
      </w:r>
      <w:r>
        <w:rPr>
          <w:b w:val="0"/>
          <w:i w:val="0"/>
        </w:rPr>
        <w:br/>
      </w:r>
      <w:r>
        <w:rPr>
          <w:b w:val="0"/>
          <w:i w:val="0"/>
        </w:rPr>
        <w:br/>
      </w:r>
      <w:r>
        <w:rPr>
          <w:b w:val="0"/>
          <w:i w:val="0"/>
        </w:rPr>
        <w:br/>
      </w:r>
      <w:r>
        <w:rPr>
          <w:b w:val="0"/>
          <w:i w:val="0"/>
        </w:rPr>
        <w:t>Bị bãi bỏ bởi  Quyết định số 15/2016/QĐ-UBND</w:t>
      </w:r>
      <w:r>
        <w:rPr>
          <w:b w:val="0"/>
          <w:i w:val="0"/>
        </w:rPr>
        <w:br/>
      </w:r>
      <w:r>
        <w:rPr>
          <w:b w:val="0"/>
          <w:i w:val="0"/>
        </w:rPr>
        <w:br/>
      </w:r>
      <w:r>
        <w:rPr>
          <w:b w:val="0"/>
          <w:i w:val="0"/>
        </w:rPr>
        <w:br/>
      </w:r>
      <w:r>
        <w:rPr>
          <w:b w:val="0"/>
          <w:i w:val="0"/>
        </w:rPr>
        <w:br/>
      </w:r>
      <w:r>
        <w:rPr>
          <w:b w:val="0"/>
          <w:i w:val="0"/>
        </w:rPr>
        <w:t>28/3/2016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64/2013/QĐ-UBND ngày 24/12/2013</w:t>
      </w:r>
      <w:r>
        <w:rPr>
          <w:b w:val="0"/>
          <w:i w:val="0"/>
        </w:rPr>
        <w:br/>
      </w:r>
      <w:r>
        <w:rPr>
          <w:b w:val="0"/>
          <w:i w:val="0"/>
        </w:rPr>
        <w:br/>
      </w:r>
      <w:r>
        <w:rPr>
          <w:b w:val="0"/>
          <w:i w:val="0"/>
        </w:rPr>
        <w:br/>
      </w:r>
      <w:r>
        <w:rPr>
          <w:b w:val="0"/>
          <w:i w:val="0"/>
        </w:rPr>
        <w:br/>
      </w:r>
      <w:r>
        <w:rPr>
          <w:b w:val="0"/>
          <w:i w:val="0"/>
        </w:rPr>
        <w:t>Về việc sửa đổi, bổ sung Quyết định số 43/2012/QĐ-UBND ngày 10/8/2012 của UBND tỉnh về việc mức thu phí, lệ phí và tỷ lệ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bãi bỏ bởi Quyết định  số 62/2014/QĐ-UBND</w:t>
      </w:r>
      <w:r>
        <w:rPr>
          <w:b w:val="0"/>
          <w:i w:val="0"/>
        </w:rPr>
        <w:br/>
      </w:r>
      <w:r>
        <w:rPr>
          <w:b w:val="0"/>
          <w:i w:val="0"/>
        </w:rPr>
        <w:br/>
      </w:r>
      <w:r>
        <w:rPr>
          <w:b w:val="0"/>
          <w:i w:val="0"/>
        </w:rPr>
        <w:br/>
      </w:r>
      <w:r>
        <w:rPr>
          <w:b w:val="0"/>
          <w:i w:val="0"/>
        </w:rPr>
        <w:br/>
      </w:r>
      <w:r>
        <w:rPr>
          <w:b w:val="0"/>
          <w:i w:val="0"/>
        </w:rPr>
        <w:t>08/01/2015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65/2013/QĐ-UBND ngày 24/12/2013</w:t>
      </w:r>
      <w:r>
        <w:rPr>
          <w:b w:val="0"/>
          <w:i w:val="0"/>
        </w:rPr>
        <w:br/>
      </w:r>
      <w:r>
        <w:rPr>
          <w:b w:val="0"/>
          <w:i w:val="0"/>
        </w:rPr>
        <w:br/>
      </w:r>
      <w:r>
        <w:rPr>
          <w:b w:val="0"/>
          <w:i w:val="0"/>
        </w:rPr>
        <w:br/>
      </w:r>
      <w:r>
        <w:rPr>
          <w:b w:val="0"/>
          <w:i w:val="0"/>
        </w:rPr>
        <w:br/>
      </w:r>
      <w:r>
        <w:rPr>
          <w:b w:val="0"/>
          <w:i w:val="0"/>
        </w:rPr>
        <w:t>Về mức thu phí và tỷ lệ phần trăm (%) trích để lại từ nguồn thu phí bảo vệ môi trường đối với nước thải sinh hoạt trên địa bàn tỉnh Long An</w:t>
      </w:r>
      <w:r>
        <w:rPr>
          <w:b w:val="0"/>
          <w:i w:val="0"/>
        </w:rPr>
        <w:br/>
      </w:r>
      <w:r>
        <w:rPr>
          <w:b w:val="0"/>
          <w:i w:val="0"/>
        </w:rPr>
        <w:br/>
      </w:r>
      <w:r>
        <w:rPr>
          <w:b w:val="0"/>
          <w:i w:val="0"/>
        </w:rPr>
        <w:br/>
      </w:r>
      <w:r>
        <w:rPr>
          <w:b w:val="0"/>
          <w:i w:val="0"/>
        </w:rPr>
        <w:br/>
      </w:r>
      <w:r>
        <w:rPr>
          <w:b w:val="0"/>
          <w:i w:val="0"/>
        </w:rPr>
        <w:t>Bị bãi bỏ bởi Quyết định số 23/2017/QĐ-UBND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05/2014/QĐ-UBND ngày 09/01/2014</w:t>
      </w:r>
      <w:r>
        <w:rPr>
          <w:b w:val="0"/>
          <w:i w:val="0"/>
        </w:rPr>
        <w:br/>
      </w:r>
      <w:r>
        <w:rPr>
          <w:b w:val="0"/>
          <w:i w:val="0"/>
        </w:rPr>
        <w:br/>
      </w:r>
      <w:r>
        <w:rPr>
          <w:b w:val="0"/>
          <w:i w:val="0"/>
        </w:rPr>
        <w:br/>
      </w:r>
      <w:r>
        <w:rPr>
          <w:b w:val="0"/>
          <w:i w:val="0"/>
        </w:rPr>
        <w:br/>
      </w:r>
      <w:r>
        <w:rPr>
          <w:b w:val="0"/>
          <w:i w:val="0"/>
        </w:rPr>
        <w:t>Ban hành Quy định về Quy trình phối hợp trong việc luân chuyển hồ sơ, xác định, thu nộp nghĩa vụ tài chính về đất trên địa bàn tỉnh Long An</w:t>
      </w:r>
      <w:r>
        <w:rPr>
          <w:b w:val="0"/>
          <w:i w:val="0"/>
        </w:rPr>
        <w:br/>
      </w:r>
      <w:r>
        <w:rPr>
          <w:b w:val="0"/>
          <w:i w:val="0"/>
        </w:rPr>
        <w:br/>
      </w:r>
      <w:r>
        <w:rPr>
          <w:b w:val="0"/>
          <w:i w:val="0"/>
        </w:rPr>
        <w:br/>
      </w:r>
      <w:r>
        <w:rPr>
          <w:b w:val="0"/>
          <w:i w:val="0"/>
        </w:rPr>
        <w:br/>
      </w:r>
      <w:r>
        <w:rPr>
          <w:b w:val="0"/>
          <w:i w:val="0"/>
        </w:rPr>
        <w:t>Bị thay thế bởi Quyết định số 34/2017/QĐ-UBND</w:t>
      </w:r>
      <w:r>
        <w:rPr>
          <w:b w:val="0"/>
          <w:i w:val="0"/>
        </w:rPr>
        <w:br/>
      </w:r>
      <w:r>
        <w:rPr>
          <w:b w:val="0"/>
          <w:i w:val="0"/>
        </w:rPr>
        <w:br/>
      </w:r>
      <w:r>
        <w:rPr>
          <w:b w:val="0"/>
          <w:i w:val="0"/>
        </w:rPr>
        <w:br/>
      </w:r>
      <w:r>
        <w:rPr>
          <w:b w:val="0"/>
          <w:i w:val="0"/>
        </w:rPr>
        <w:br/>
      </w:r>
      <w:r>
        <w:rPr>
          <w:b w:val="0"/>
          <w:i w:val="0"/>
        </w:rPr>
        <w:t>01/8/2017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13/2014/QĐ-UBND ngày 28/02/2014</w:t>
      </w:r>
      <w:r>
        <w:rPr>
          <w:b w:val="0"/>
          <w:i w:val="0"/>
        </w:rPr>
        <w:br/>
      </w:r>
      <w:r>
        <w:rPr>
          <w:b w:val="0"/>
          <w:i w:val="0"/>
        </w:rPr>
        <w:br/>
      </w:r>
      <w:r>
        <w:rPr>
          <w:b w:val="0"/>
          <w:i w:val="0"/>
        </w:rPr>
        <w:br/>
      </w:r>
      <w:r>
        <w:rPr>
          <w:b w:val="0"/>
          <w:i w:val="0"/>
        </w:rPr>
        <w:br/>
      </w:r>
      <w:r>
        <w:rPr>
          <w:b w:val="0"/>
          <w:i w:val="0"/>
        </w:rPr>
        <w:t>Về việc bổ sung Quyết định số 28/2011/QĐ-UBND ngày 05/8/2011 của UBND tỉnh</w:t>
      </w:r>
      <w:r>
        <w:rPr>
          <w:b w:val="0"/>
          <w:i w:val="0"/>
        </w:rPr>
        <w:br/>
      </w:r>
      <w:r>
        <w:rPr>
          <w:b w:val="0"/>
          <w:i w:val="0"/>
        </w:rPr>
        <w:br/>
      </w:r>
      <w:r>
        <w:rPr>
          <w:b w:val="0"/>
          <w:i w:val="0"/>
        </w:rPr>
        <w:br/>
      </w:r>
      <w:r>
        <w:rPr>
          <w:b w:val="0"/>
          <w:i w:val="0"/>
        </w:rPr>
        <w:br/>
      </w:r>
      <w:r>
        <w:rPr>
          <w:b w:val="0"/>
          <w:i w:val="0"/>
        </w:rPr>
        <w:t>Bị bãi bỏ bởi Quyết định số 64/2017/QĐ-UBND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54/2014/QĐ-UBND ngày 06/11/2014</w:t>
      </w:r>
      <w:r>
        <w:rPr>
          <w:b w:val="0"/>
          <w:i w:val="0"/>
        </w:rPr>
        <w:br/>
      </w:r>
      <w:r>
        <w:rPr>
          <w:b w:val="0"/>
          <w:i w:val="0"/>
        </w:rPr>
        <w:br/>
      </w:r>
      <w:r>
        <w:rPr>
          <w:b w:val="0"/>
          <w:i w:val="0"/>
        </w:rPr>
        <w:br/>
      </w:r>
      <w:r>
        <w:rPr>
          <w:b w:val="0"/>
          <w:i w:val="0"/>
        </w:rPr>
        <w:br/>
      </w:r>
      <w:r>
        <w:rPr>
          <w:b w:val="0"/>
          <w:i w:val="0"/>
        </w:rPr>
        <w:t>Về việc sửa đổi, bổ sung Quyết định số 09/2013/QĐ-UBND ngày 26/02/2013 của UBND tỉnh Long An về việc ban hành Bảng gía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Bị bãi bỏ bởi Quyết định số 09/2017/QĐ-UBND</w:t>
      </w:r>
      <w:r>
        <w:rPr>
          <w:b w:val="0"/>
          <w:i w:val="0"/>
        </w:rPr>
        <w:br/>
      </w:r>
      <w:r>
        <w:rPr>
          <w:b w:val="0"/>
          <w:i w:val="0"/>
        </w:rPr>
        <w:br/>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58/2014/QĐ-UBND ngày 09/12/2014</w:t>
      </w:r>
      <w:r>
        <w:rPr>
          <w:b w:val="0"/>
          <w:i w:val="0"/>
        </w:rPr>
        <w:br/>
      </w:r>
      <w:r>
        <w:rPr>
          <w:b w:val="0"/>
          <w:i w:val="0"/>
        </w:rPr>
        <w:br/>
      </w:r>
      <w:r>
        <w:rPr>
          <w:b w:val="0"/>
          <w:i w:val="0"/>
        </w:rPr>
        <w:br/>
      </w:r>
      <w:r>
        <w:rPr>
          <w:b w:val="0"/>
          <w:i w:val="0"/>
        </w:rPr>
        <w:br/>
      </w:r>
      <w:r>
        <w:rPr>
          <w:b w:val="0"/>
          <w:i w:val="0"/>
        </w:rPr>
        <w:t>Về việc giao dự toán thu, chi ngân sách nhà nước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62/2014/QĐ-UBND ngày 29/12/2014</w:t>
      </w:r>
      <w:r>
        <w:rPr>
          <w:b w:val="0"/>
          <w:i w:val="0"/>
        </w:rPr>
        <w:br/>
      </w:r>
      <w:r>
        <w:rPr>
          <w:b w:val="0"/>
          <w:i w:val="0"/>
        </w:rPr>
        <w:br/>
      </w:r>
      <w:r>
        <w:rPr>
          <w:b w:val="0"/>
          <w:i w:val="0"/>
        </w:rPr>
        <w:br/>
      </w:r>
      <w:r>
        <w:rPr>
          <w:b w:val="0"/>
          <w:i w:val="0"/>
        </w:rPr>
        <w:br/>
      </w:r>
      <w:r>
        <w:rPr>
          <w:b w:val="0"/>
          <w:i w:val="0"/>
        </w:rPr>
        <w:t>Về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bãi bỏ bởi Quyết định số 72/2016/QĐ-UBND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65/2014/QĐ-UBND ngày 31/12/2014</w:t>
      </w:r>
      <w:r>
        <w:rPr>
          <w:b w:val="0"/>
          <w:i w:val="0"/>
        </w:rPr>
        <w:br/>
      </w:r>
      <w:r>
        <w:rPr>
          <w:b w:val="0"/>
          <w:i w:val="0"/>
        </w:rPr>
        <w:br/>
      </w:r>
      <w:r>
        <w:rPr>
          <w:b w:val="0"/>
          <w:i w:val="0"/>
        </w:rPr>
        <w:br/>
      </w:r>
      <w:r>
        <w:rPr>
          <w:b w:val="0"/>
          <w:i w:val="0"/>
        </w:rPr>
        <w:br/>
      </w:r>
      <w:r>
        <w:rPr>
          <w:b w:val="0"/>
          <w:i w:val="0"/>
        </w:rPr>
        <w:t>Về việc ban hành mức thu, chế độ thu, nộp, quản lý và sử dụng phí sử dụng đường bộ theo đầu phương tiện đối với xe mô tô trên địa bàn tỉnh Long An</w:t>
      </w:r>
      <w:r>
        <w:rPr>
          <w:b w:val="0"/>
          <w:i w:val="0"/>
        </w:rPr>
        <w:br/>
      </w:r>
      <w:r>
        <w:rPr>
          <w:b w:val="0"/>
          <w:i w:val="0"/>
        </w:rPr>
        <w:br/>
      </w:r>
      <w:r>
        <w:rPr>
          <w:b w:val="0"/>
          <w:i w:val="0"/>
        </w:rPr>
        <w:br/>
      </w:r>
      <w:r>
        <w:rPr>
          <w:b w:val="0"/>
          <w:i w:val="0"/>
        </w:rPr>
        <w:br/>
      </w:r>
      <w:r>
        <w:rPr>
          <w:b w:val="0"/>
          <w:i w:val="0"/>
        </w:rPr>
        <w:t>Bị bãi bỏ bởi Quyết định số 43/2016/QĐ-UBND)</w:t>
      </w:r>
      <w:r>
        <w:rPr>
          <w:b w:val="0"/>
          <w:i w:val="0"/>
        </w:rPr>
        <w:br/>
      </w:r>
      <w:r>
        <w:rPr>
          <w:b w:val="0"/>
          <w:i w:val="0"/>
        </w:rPr>
        <w:br/>
      </w:r>
      <w:r>
        <w:rPr>
          <w:b w:val="0"/>
          <w:i w:val="0"/>
        </w:rPr>
        <w:br/>
      </w:r>
      <w:r>
        <w:rPr>
          <w:b w:val="0"/>
          <w:i w:val="0"/>
        </w:rPr>
        <w:br/>
      </w:r>
      <w:r>
        <w:rPr>
          <w:b w:val="0"/>
          <w:i w:val="0"/>
        </w:rPr>
        <w:t>15/9/2016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05/2015/QĐ-UBND ngày 16/01/2015</w:t>
      </w:r>
      <w:r>
        <w:rPr>
          <w:b w:val="0"/>
          <w:i w:val="0"/>
        </w:rPr>
        <w:br/>
      </w:r>
      <w:r>
        <w:rPr>
          <w:b w:val="0"/>
          <w:i w:val="0"/>
        </w:rPr>
        <w:br/>
      </w:r>
      <w:r>
        <w:rPr>
          <w:b w:val="0"/>
          <w:i w:val="0"/>
        </w:rPr>
        <w:br/>
      </w:r>
      <w:r>
        <w:rPr>
          <w:b w:val="0"/>
          <w:i w:val="0"/>
        </w:rPr>
        <w:br/>
      </w:r>
      <w:r>
        <w:rPr>
          <w:b w:val="0"/>
          <w:i w:val="0"/>
        </w:rPr>
        <w:t>Ban hành quy định phân cấp quản lý nhà nước về giá; thẩm quyền tiếp nhận, rà soát biểu mẫu đăng ký giá đối với hàng hóa, dịch vụ thực hiện bình ổn giá, kê khai giá, niêm yết giá trên địa bàn tỉnh Long An</w:t>
      </w:r>
      <w:r>
        <w:rPr>
          <w:b w:val="0"/>
          <w:i w:val="0"/>
        </w:rPr>
        <w:br/>
      </w:r>
      <w:r>
        <w:rPr>
          <w:b w:val="0"/>
          <w:i w:val="0"/>
        </w:rPr>
        <w:br/>
      </w:r>
      <w:r>
        <w:rPr>
          <w:b w:val="0"/>
          <w:i w:val="0"/>
        </w:rPr>
        <w:br/>
      </w:r>
      <w:r>
        <w:rPr>
          <w:b w:val="0"/>
          <w:i w:val="0"/>
        </w:rPr>
        <w:br/>
      </w:r>
      <w:r>
        <w:rPr>
          <w:b w:val="0"/>
          <w:i w:val="0"/>
        </w:rPr>
        <w:t>Bị thay thế bởi Quyết định số 29/2018/QĐ-UBND</w:t>
      </w:r>
      <w:r>
        <w:rPr>
          <w:b w:val="0"/>
          <w:i w:val="0"/>
        </w:rPr>
        <w:br/>
      </w:r>
      <w:r>
        <w:rPr>
          <w:b w:val="0"/>
          <w:i w:val="0"/>
        </w:rPr>
        <w:br/>
      </w:r>
      <w:r>
        <w:rPr>
          <w:b w:val="0"/>
          <w:i w:val="0"/>
        </w:rPr>
        <w:br/>
      </w:r>
      <w:r>
        <w:rPr>
          <w:b w:val="0"/>
          <w:i w:val="0"/>
        </w:rPr>
        <w:br/>
      </w:r>
      <w:r>
        <w:rPr>
          <w:b w:val="0"/>
          <w:i w:val="0"/>
        </w:rPr>
        <w:t>10/6/2018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07/2015/QĐ-UBND ngày 28/01/2015</w:t>
      </w:r>
      <w:r>
        <w:rPr>
          <w:b w:val="0"/>
          <w:i w:val="0"/>
        </w:rPr>
        <w:br/>
      </w:r>
      <w:r>
        <w:rPr>
          <w:b w:val="0"/>
          <w:i w:val="0"/>
        </w:rPr>
        <w:br/>
      </w:r>
      <w:r>
        <w:rPr>
          <w:b w:val="0"/>
          <w:i w:val="0"/>
        </w:rPr>
        <w:br/>
      </w:r>
      <w:r>
        <w:rPr>
          <w:b w:val="0"/>
          <w:i w:val="0"/>
        </w:rPr>
        <w:br/>
      </w:r>
      <w:r>
        <w:rPr>
          <w:b w:val="0"/>
          <w:i w:val="0"/>
        </w:rPr>
        <w:t>Về sửa đổi, bổ sung một số nội dung của Quyết định số 12/2012/QĐ-UBND ngày 24/02/2012 của Ủy ban nhân dân tỉnh về việc ban hành một số chế độ chính sách đảm bảo hoạt động cho các tổ chức của Hội đồng nhân dân 3 cấp</w:t>
      </w:r>
      <w:r>
        <w:rPr>
          <w:b w:val="0"/>
          <w:i w:val="0"/>
        </w:rPr>
        <w:br/>
      </w:r>
      <w:r>
        <w:rPr>
          <w:b w:val="0"/>
          <w:i w:val="0"/>
        </w:rPr>
        <w:br/>
      </w:r>
      <w:r>
        <w:rPr>
          <w:b w:val="0"/>
          <w:i w:val="0"/>
        </w:rPr>
        <w:br/>
      </w:r>
      <w:r>
        <w:rPr>
          <w:b w:val="0"/>
          <w:i w:val="0"/>
        </w:rPr>
        <w:br/>
      </w:r>
      <w:r>
        <w:rPr>
          <w:b w:val="0"/>
          <w:i w:val="0"/>
        </w:rPr>
        <w:t>Bị thay thế bởi Quyết định số 12/2017/QĐ-UBND</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10/2015/QĐ-UBND ngày 12/02/2015</w:t>
      </w:r>
      <w:r>
        <w:rPr>
          <w:b w:val="0"/>
          <w:i w:val="0"/>
        </w:rPr>
        <w:br/>
      </w:r>
      <w:r>
        <w:rPr>
          <w:b w:val="0"/>
          <w:i w:val="0"/>
        </w:rPr>
        <w:br/>
      </w:r>
      <w:r>
        <w:rPr>
          <w:b w:val="0"/>
          <w:i w:val="0"/>
        </w:rPr>
        <w:br/>
      </w:r>
      <w:r>
        <w:rPr>
          <w:b w:val="0"/>
          <w:i w:val="0"/>
        </w:rPr>
        <w:br/>
      </w:r>
      <w:r>
        <w:rPr>
          <w:b w:val="0"/>
          <w:i w:val="0"/>
        </w:rPr>
        <w:t>Về việc quy định hệ số điều chỉnh giá đất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13/2015/QĐ-UBND ngày 11/03/2015</w:t>
      </w:r>
      <w:r>
        <w:rPr>
          <w:b w:val="0"/>
          <w:i w:val="0"/>
        </w:rPr>
        <w:br/>
      </w:r>
      <w:r>
        <w:rPr>
          <w:b w:val="0"/>
          <w:i w:val="0"/>
        </w:rPr>
        <w:br/>
      </w:r>
      <w:r>
        <w:rPr>
          <w:b w:val="0"/>
          <w:i w:val="0"/>
        </w:rPr>
        <w:br/>
      </w:r>
      <w:r>
        <w:rPr>
          <w:b w:val="0"/>
          <w:i w:val="0"/>
        </w:rPr>
        <w:br/>
      </w:r>
      <w:r>
        <w:rPr>
          <w:b w:val="0"/>
          <w:i w:val="0"/>
        </w:rPr>
        <w:t>Về việc điều chỉnh dự toán chi ngân sách nhà nước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14/2015/QĐ-UBND ngày 17/03/2015</w:t>
      </w:r>
      <w:r>
        <w:rPr>
          <w:b w:val="0"/>
          <w:i w:val="0"/>
        </w:rPr>
        <w:br/>
      </w:r>
      <w:r>
        <w:rPr>
          <w:b w:val="0"/>
          <w:i w:val="0"/>
        </w:rPr>
        <w:br/>
      </w:r>
      <w:r>
        <w:rPr>
          <w:b w:val="0"/>
          <w:i w:val="0"/>
        </w:rPr>
        <w:br/>
      </w:r>
      <w:r>
        <w:rPr>
          <w:b w:val="0"/>
          <w:i w:val="0"/>
        </w:rPr>
        <w:br/>
      </w:r>
      <w:r>
        <w:rPr>
          <w:b w:val="0"/>
          <w:i w:val="0"/>
        </w:rPr>
        <w:t>Về mức thu và tỷ lệ (%) trích để lại từ nguồn thu phí đấu giá, phí tham gia đấu giá tài sản; mức thu phí tham gia đấu giá quyền sử dụng đất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(Nghị định số 17/2010/NĐ-CP đã hết hiệu lực thi hành kể từ ngày 01/7/2017)</w:t>
      </w:r>
      <w:r>
        <w:rPr>
          <w:b w:val="0"/>
          <w:i w:val="0"/>
        </w:rPr>
        <w:br/>
      </w:r>
      <w:r>
        <w:rPr>
          <w:b w:val="0"/>
          <w:i w:val="0"/>
        </w:rPr>
        <w:br/>
      </w:r>
      <w:r>
        <w:rPr>
          <w:b w:val="0"/>
          <w:i w:val="0"/>
        </w:rPr>
        <w:br/>
      </w:r>
      <w:r>
        <w:rPr>
          <w:b w:val="0"/>
          <w:i w:val="0"/>
        </w:rPr>
        <w:br/>
      </w:r>
      <w:r>
        <w:rPr>
          <w:b w:val="0"/>
          <w:i w:val="0"/>
        </w:rPr>
        <w:t>01/7/2017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15/2015/QĐ-UBND ngày 17/03/2015</w:t>
      </w:r>
      <w:r>
        <w:rPr>
          <w:b w:val="0"/>
          <w:i w:val="0"/>
        </w:rPr>
        <w:br/>
      </w:r>
      <w:r>
        <w:rPr>
          <w:b w:val="0"/>
          <w:i w:val="0"/>
        </w:rPr>
        <w:br/>
      </w:r>
      <w:r>
        <w:rPr>
          <w:b w:val="0"/>
          <w:i w:val="0"/>
        </w:rPr>
        <w:br/>
      </w:r>
      <w:r>
        <w:rPr>
          <w:b w:val="0"/>
          <w:i w:val="0"/>
        </w:rPr>
        <w:br/>
      </w:r>
      <w:r>
        <w:rPr>
          <w:b w:val="0"/>
          <w:i w:val="0"/>
        </w:rPr>
        <w:t>Về việc sửa đổi, bổ sung Quyết định số 62/2014/QĐ-UBND ngày 29/12/2014 của UBND tỉnh về việc ban hành mức thu phí, lệ phí và tỷ lệ (%) trích để lại từ nguồn thu phí, lệ phí trên địa bàn tỉnh Long An</w:t>
      </w:r>
      <w:r>
        <w:rPr>
          <w:b w:val="0"/>
          <w:i w:val="0"/>
        </w:rPr>
        <w:br/>
      </w:r>
      <w:r>
        <w:rPr>
          <w:b w:val="0"/>
          <w:i w:val="0"/>
        </w:rPr>
        <w:br/>
      </w:r>
      <w:r>
        <w:rPr>
          <w:b w:val="0"/>
          <w:i w:val="0"/>
        </w:rPr>
        <w:br/>
      </w:r>
      <w:r>
        <w:rPr>
          <w:b w:val="0"/>
          <w:i w:val="0"/>
        </w:rPr>
        <w:br/>
      </w:r>
      <w:r>
        <w:rPr>
          <w:b w:val="0"/>
          <w:i w:val="0"/>
        </w:rPr>
        <w:t>Bị thay thế bởi Quyết định số 42/2016/QĐ-UBND)</w:t>
      </w:r>
      <w:r>
        <w:rPr>
          <w:b w:val="0"/>
          <w:i w:val="0"/>
        </w:rPr>
        <w:br/>
      </w:r>
      <w:r>
        <w:rPr>
          <w:b w:val="0"/>
          <w:i w:val="0"/>
        </w:rPr>
        <w:br/>
      </w:r>
      <w:r>
        <w:rPr>
          <w:b w:val="0"/>
          <w:i w:val="0"/>
        </w:rPr>
        <w:br/>
      </w:r>
      <w:r>
        <w:rPr>
          <w:b w:val="0"/>
          <w:i w:val="0"/>
        </w:rPr>
        <w:br/>
      </w:r>
      <w:r>
        <w:rPr>
          <w:b w:val="0"/>
          <w:i w:val="0"/>
        </w:rPr>
        <w:t>10/9/2016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65/2015/QĐ-UBND ngày 30/12/2015</w:t>
      </w:r>
      <w:r>
        <w:rPr>
          <w:b w:val="0"/>
          <w:i w:val="0"/>
        </w:rPr>
        <w:br/>
      </w:r>
      <w:r>
        <w:rPr>
          <w:b w:val="0"/>
          <w:i w:val="0"/>
        </w:rPr>
        <w:br/>
      </w:r>
      <w:r>
        <w:rPr>
          <w:b w:val="0"/>
          <w:i w:val="0"/>
        </w:rPr>
        <w:br/>
      </w:r>
      <w:r>
        <w:rPr>
          <w:b w:val="0"/>
          <w:i w:val="0"/>
        </w:rPr>
        <w:br/>
      </w:r>
      <w:r>
        <w:rPr>
          <w:b w:val="0"/>
          <w:i w:val="0"/>
        </w:rPr>
        <w:t>Về việc sửa đổi, bổ sung Quyết định số 65/2013/QĐ-UBND ngày 24/12/2013 của UBND tỉnh về mức thu phí và tỷ lệ (%) trích để lại từ nguồn thu phí bảo vệ môi trường đối với nước thải sinh hoạt trên địa bàn tỉnh Long An</w:t>
      </w:r>
      <w:r>
        <w:rPr>
          <w:b w:val="0"/>
          <w:i w:val="0"/>
        </w:rPr>
        <w:br/>
      </w:r>
      <w:r>
        <w:rPr>
          <w:b w:val="0"/>
          <w:i w:val="0"/>
        </w:rPr>
        <w:br/>
      </w:r>
      <w:r>
        <w:rPr>
          <w:b w:val="0"/>
          <w:i w:val="0"/>
        </w:rPr>
        <w:br/>
      </w:r>
      <w:r>
        <w:rPr>
          <w:b w:val="0"/>
          <w:i w:val="0"/>
        </w:rPr>
        <w:br/>
      </w:r>
      <w:r>
        <w:rPr>
          <w:b w:val="0"/>
          <w:i w:val="0"/>
        </w:rPr>
        <w:t>Bị bãi bỏ bởi Quyết định số 23/2017/QĐ-UBND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01/2016/QĐ-UBND ngày 07/01/2016</w:t>
      </w:r>
      <w:r>
        <w:rPr>
          <w:b w:val="0"/>
          <w:i w:val="0"/>
        </w:rPr>
        <w:br/>
      </w:r>
      <w:r>
        <w:rPr>
          <w:b w:val="0"/>
          <w:i w:val="0"/>
        </w:rPr>
        <w:br/>
      </w:r>
      <w:r>
        <w:rPr>
          <w:b w:val="0"/>
          <w:i w:val="0"/>
        </w:rPr>
        <w:br/>
      </w:r>
      <w:r>
        <w:rPr>
          <w:b w:val="0"/>
          <w:i w:val="0"/>
        </w:rPr>
        <w:br/>
      </w:r>
      <w:r>
        <w:rPr>
          <w:b w:val="0"/>
          <w:i w:val="0"/>
        </w:rPr>
        <w:t>Về phân công cơ quan quản lý đối với doanh nghiệp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04/2016/QĐ-UBND ngày 21/01/2016</w:t>
      </w:r>
      <w:r>
        <w:rPr>
          <w:b w:val="0"/>
          <w:i w:val="0"/>
        </w:rPr>
        <w:br/>
      </w:r>
      <w:r>
        <w:rPr>
          <w:b w:val="0"/>
          <w:i w:val="0"/>
        </w:rPr>
        <w:br/>
      </w:r>
      <w:r>
        <w:rPr>
          <w:b w:val="0"/>
          <w:i w:val="0"/>
        </w:rPr>
        <w:br/>
      </w:r>
      <w:r>
        <w:rPr>
          <w:b w:val="0"/>
          <w:i w:val="0"/>
        </w:rPr>
        <w:br/>
      </w:r>
      <w:r>
        <w:rPr>
          <w:b w:val="0"/>
          <w:i w:val="0"/>
        </w:rPr>
        <w:t>Về việc quy định hệ số điều chỉnh giá đất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42/2016/QĐ-UBND ngày 30/8/2016</w:t>
      </w:r>
      <w:r>
        <w:rPr>
          <w:b w:val="0"/>
          <w:i w:val="0"/>
        </w:rPr>
        <w:br/>
      </w:r>
      <w:r>
        <w:rPr>
          <w:b w:val="0"/>
          <w:i w:val="0"/>
        </w:rPr>
        <w:br/>
      </w:r>
      <w:r>
        <w:rPr>
          <w:b w:val="0"/>
          <w:i w:val="0"/>
        </w:rPr>
        <w:br/>
      </w:r>
      <w:r>
        <w:rPr>
          <w:b w:val="0"/>
          <w:i w:val="0"/>
        </w:rPr>
        <w:br/>
      </w:r>
      <w:r>
        <w:rPr>
          <w:b w:val="0"/>
          <w:i w:val="0"/>
        </w:rPr>
        <w:t>Về sửa đổi, bổ sung Quyết định số  62/2014/QĐ-UBND ngày 29/12/2014 của UBND tỉnh về mức thu phí, lệ phí và tỷ lệ (%) trích để lại từ nguồn thu phí, lệ phí trên địa bàn Long An</w:t>
      </w:r>
      <w:r>
        <w:rPr>
          <w:b w:val="0"/>
          <w:i w:val="0"/>
        </w:rPr>
        <w:br/>
      </w:r>
      <w:r>
        <w:rPr>
          <w:b w:val="0"/>
          <w:i w:val="0"/>
        </w:rPr>
        <w:br/>
      </w:r>
      <w:r>
        <w:rPr>
          <w:b w:val="0"/>
          <w:i w:val="0"/>
        </w:rPr>
        <w:br/>
      </w:r>
      <w:r>
        <w:rPr>
          <w:b w:val="0"/>
          <w:i w:val="0"/>
        </w:rPr>
        <w:br/>
      </w:r>
      <w:r>
        <w:rPr>
          <w:b w:val="0"/>
          <w:i w:val="0"/>
        </w:rPr>
        <w:t>Bị bãi bỏ bởi Quyết định số 72/2016/QĐ-UBND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49/2016/QĐ-UBND ngày 22/9/2016</w:t>
      </w:r>
      <w:r>
        <w:rPr>
          <w:b w:val="0"/>
          <w:i w:val="0"/>
        </w:rPr>
        <w:br/>
      </w:r>
      <w:r>
        <w:rPr>
          <w:b w:val="0"/>
          <w:i w:val="0"/>
        </w:rPr>
        <w:br/>
      </w:r>
      <w:r>
        <w:rPr>
          <w:b w:val="0"/>
          <w:i w:val="0"/>
        </w:rPr>
        <w:br/>
      </w:r>
      <w:r>
        <w:rPr>
          <w:b w:val="0"/>
          <w:i w:val="0"/>
        </w:rPr>
        <w:br/>
      </w:r>
      <w:r>
        <w:rPr>
          <w:b w:val="0"/>
          <w:i w:val="0"/>
        </w:rPr>
        <w:t>Về việc sửa đổi, bổ sung Quyết định số 09/2013/QĐ-UBND ngày 26/02/2013 của UBND tỉnh Long An về việc ban hành Bảng giá tính lệ phí trước bạ đối với xe mô tô, ô tô và phương tiện thủy trên địa bàn tỉnh Long An</w:t>
      </w:r>
      <w:r>
        <w:rPr>
          <w:b w:val="0"/>
          <w:i w:val="0"/>
        </w:rPr>
        <w:br/>
      </w:r>
      <w:r>
        <w:rPr>
          <w:b w:val="0"/>
          <w:i w:val="0"/>
        </w:rPr>
        <w:br/>
      </w:r>
      <w:r>
        <w:rPr>
          <w:b w:val="0"/>
          <w:i w:val="0"/>
        </w:rPr>
        <w:br/>
      </w:r>
      <w:r>
        <w:rPr>
          <w:b w:val="0"/>
          <w:i w:val="0"/>
        </w:rPr>
        <w:br/>
      </w:r>
      <w:r>
        <w:rPr>
          <w:b w:val="0"/>
          <w:i w:val="0"/>
        </w:rPr>
        <w:t>Bị bãi bỏ bởi Quyết định số 09/2017/QĐ-UBND</w:t>
      </w:r>
      <w:r>
        <w:rPr>
          <w:b w:val="0"/>
          <w:i w:val="0"/>
        </w:rPr>
        <w:br/>
      </w:r>
      <w:r>
        <w:rPr>
          <w:b w:val="0"/>
          <w:i w:val="0"/>
        </w:rPr>
        <w:br/>
      </w:r>
      <w:r>
        <w:rPr>
          <w:b w:val="0"/>
          <w:i w:val="0"/>
        </w:rPr>
        <w:br/>
      </w:r>
      <w:r>
        <w:rPr>
          <w:b w:val="0"/>
          <w:i w:val="0"/>
        </w:rPr>
        <w:br/>
      </w:r>
      <w:r>
        <w:rPr>
          <w:b w:val="0"/>
          <w:i w:val="0"/>
        </w:rPr>
        <w:t>20/3/2017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64/2016/QĐ-UBND ngày 21/11/2016</w:t>
      </w:r>
      <w:r>
        <w:rPr>
          <w:b w:val="0"/>
          <w:i w:val="0"/>
        </w:rPr>
        <w:br/>
      </w:r>
      <w:r>
        <w:rPr>
          <w:b w:val="0"/>
          <w:i w:val="0"/>
        </w:rPr>
        <w:br/>
      </w:r>
      <w:r>
        <w:rPr>
          <w:b w:val="0"/>
          <w:i w:val="0"/>
        </w:rPr>
        <w:br/>
      </w:r>
      <w:r>
        <w:rPr>
          <w:b w:val="0"/>
          <w:i w:val="0"/>
        </w:rPr>
        <w:br/>
      </w:r>
      <w:r>
        <w:rPr>
          <w:b w:val="0"/>
          <w:i w:val="0"/>
        </w:rPr>
        <w:t>Về việc phân cấp thẩm quyền xác lập quyền sở hữu của Nhà nước đối với tài sản do các tổ chức, cá nhân tự nguyện chuyển giao quyền sở hữu cho Nhà nước và thẩm quyền phê duyệt phương án xử lý tài sản được xác lập quyền sở hữu của Nhà nước thuộc phạm vi quản lý của địa phương trên địa bàn ftinhr Long An</w:t>
      </w:r>
      <w:r>
        <w:rPr>
          <w:b w:val="0"/>
          <w:i w:val="0"/>
        </w:rPr>
        <w:br/>
      </w:r>
      <w:r>
        <w:rPr>
          <w:b w:val="0"/>
          <w:i w:val="0"/>
        </w:rPr>
        <w:br/>
      </w:r>
      <w:r>
        <w:rPr>
          <w:b w:val="0"/>
          <w:i w:val="0"/>
        </w:rPr>
        <w:br/>
      </w:r>
      <w:r>
        <w:rPr>
          <w:b w:val="0"/>
          <w:i w:val="0"/>
        </w:rPr>
        <w:br/>
      </w:r>
      <w:r>
        <w:rPr>
          <w:b w:val="0"/>
          <w:i w:val="0"/>
        </w:rPr>
        <w:t>Bị thay thế bởi Quyết định số 38/2018/QĐ-UBND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70/2016/QĐ-UBND ngày 09/12/016</w:t>
      </w:r>
      <w:r>
        <w:rPr>
          <w:b w:val="0"/>
          <w:i w:val="0"/>
        </w:rPr>
        <w:br/>
      </w:r>
      <w:r>
        <w:rPr>
          <w:b w:val="0"/>
          <w:i w:val="0"/>
        </w:rPr>
        <w:br/>
      </w:r>
      <w:r>
        <w:rPr>
          <w:b w:val="0"/>
          <w:i w:val="0"/>
        </w:rPr>
        <w:br/>
      </w:r>
      <w:r>
        <w:rPr>
          <w:b w:val="0"/>
          <w:i w:val="0"/>
        </w:rPr>
        <w:br/>
      </w:r>
      <w:r>
        <w:rPr>
          <w:b w:val="0"/>
          <w:i w:val="0"/>
        </w:rPr>
        <w:t>Về mức thu phí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Bị thay thế bởi Quyết định số 24/2017/QĐ-UBND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72/2016/QĐ-UBND ngày 12/12/2016</w:t>
      </w:r>
      <w:r>
        <w:rPr>
          <w:b w:val="0"/>
          <w:i w:val="0"/>
        </w:rPr>
        <w:br/>
      </w:r>
      <w:r>
        <w:rPr>
          <w:b w:val="0"/>
          <w:i w:val="0"/>
        </w:rPr>
        <w:br/>
      </w:r>
      <w:r>
        <w:rPr>
          <w:b w:val="0"/>
          <w:i w:val="0"/>
        </w:rPr>
        <w:br/>
      </w:r>
      <w:r>
        <w:rPr>
          <w:b w:val="0"/>
          <w:i w:val="0"/>
        </w:rPr>
        <w:br/>
      </w:r>
      <w:r>
        <w:rPr>
          <w:b w:val="0"/>
          <w:i w:val="0"/>
        </w:rPr>
        <w:t>Về ban hành mức thu phí, lệ phí và tỷ lệ (%) trích để lại từ nguồn thu phí trên địa bàn tỉnh Long An</w:t>
      </w:r>
      <w:r>
        <w:rPr>
          <w:b w:val="0"/>
          <w:i w:val="0"/>
        </w:rPr>
        <w:br/>
      </w:r>
      <w:r>
        <w:rPr>
          <w:b w:val="0"/>
          <w:i w:val="0"/>
        </w:rPr>
        <w:br/>
      </w:r>
      <w:r>
        <w:rPr>
          <w:b w:val="0"/>
          <w:i w:val="0"/>
        </w:rPr>
        <w:br/>
      </w:r>
      <w:r>
        <w:rPr>
          <w:b w:val="0"/>
          <w:i w:val="0"/>
        </w:rPr>
        <w:br/>
      </w:r>
      <w:r>
        <w:rPr>
          <w:b w:val="0"/>
          <w:i w:val="0"/>
        </w:rPr>
        <w:t>Bị thay thế bởi Quyết định số 22/2017/QĐ-UBND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73/2016/QĐ-UBND ngày 20/12/2016</w:t>
      </w:r>
      <w:r>
        <w:rPr>
          <w:b w:val="0"/>
          <w:i w:val="0"/>
        </w:rPr>
        <w:br/>
      </w:r>
      <w:r>
        <w:rPr>
          <w:b w:val="0"/>
          <w:i w:val="0"/>
        </w:rPr>
        <w:br/>
      </w:r>
      <w:r>
        <w:rPr>
          <w:b w:val="0"/>
          <w:i w:val="0"/>
        </w:rPr>
        <w:br/>
      </w:r>
      <w:r>
        <w:rPr>
          <w:b w:val="0"/>
          <w:i w:val="0"/>
        </w:rPr>
        <w:br/>
      </w:r>
      <w:r>
        <w:rPr>
          <w:b w:val="0"/>
          <w:i w:val="0"/>
        </w:rPr>
        <w:t>Về việc quy định hệ số điều chỉnh giá đất năm 2017 làm cơ sở xác định nghĩa vụ tài chính đối với người sử dụng đất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61/2017/QĐ-UBND ngày 29/11/2017</w:t>
      </w:r>
      <w:r>
        <w:rPr>
          <w:b w:val="0"/>
          <w:i w:val="0"/>
        </w:rPr>
        <w:br/>
      </w:r>
      <w:r>
        <w:rPr>
          <w:b w:val="0"/>
          <w:i w:val="0"/>
        </w:rPr>
        <w:br/>
      </w:r>
      <w:r>
        <w:rPr>
          <w:b w:val="0"/>
          <w:i w:val="0"/>
        </w:rPr>
        <w:br/>
      </w:r>
      <w:r>
        <w:rPr>
          <w:b w:val="0"/>
          <w:i w:val="0"/>
        </w:rPr>
        <w:br/>
      </w:r>
      <w:r>
        <w:rPr>
          <w:b w:val="0"/>
          <w:i w:val="0"/>
        </w:rPr>
        <w:t>Về việc bãi bỏ Quyết định số 28/2011/QĐ-UBND ngày 05/8/2011 của UBND tỉnh ban hành quy chế vận động đóng góp Quỹ quốc phòng-an ninh trên địa bàn tỉnh Long An; Quyết định số 23/2012/QĐ-UBND ngày 29/5/2012 và Quyết định số 13/2014/QĐ-UBND ngày 28/02/2014 của UBND tỉnh về việc bổ sung Quyết định số 28/2011/QĐ-UBND</w:t>
      </w:r>
      <w:r>
        <w:rPr>
          <w:b w:val="0"/>
          <w:i w:val="0"/>
        </w:rPr>
        <w:br/>
      </w:r>
      <w:r>
        <w:rPr>
          <w:b w:val="0"/>
          <w:i w:val="0"/>
        </w:rPr>
        <w:br/>
      </w:r>
      <w:r>
        <w:rPr>
          <w:b w:val="0"/>
          <w:i w:val="0"/>
        </w:rPr>
        <w:br/>
      </w:r>
      <w:r>
        <w:rPr>
          <w:b w:val="0"/>
          <w:i w:val="0"/>
        </w:rPr>
        <w:br/>
      </w:r>
      <w:r>
        <w:rPr>
          <w:b w:val="0"/>
          <w:i w:val="0"/>
        </w:rPr>
        <w:t>Bị thay thế bởi Quyết định số 64/2017/QĐ-UBND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62/2017/QĐ-UBND ngày 29/11/2017</w:t>
      </w:r>
      <w:r>
        <w:rPr>
          <w:b w:val="0"/>
          <w:i w:val="0"/>
        </w:rPr>
        <w:br/>
      </w:r>
      <w:r>
        <w:rPr>
          <w:b w:val="0"/>
          <w:i w:val="0"/>
        </w:rPr>
        <w:br/>
      </w:r>
      <w:r>
        <w:rPr>
          <w:b w:val="0"/>
          <w:i w:val="0"/>
        </w:rPr>
        <w:br/>
      </w:r>
      <w:r>
        <w:rPr>
          <w:b w:val="0"/>
          <w:i w:val="0"/>
        </w:rPr>
        <w:br/>
      </w:r>
      <w:r>
        <w:rPr>
          <w:b w:val="0"/>
          <w:i w:val="0"/>
        </w:rPr>
        <w:t>Về việc bổ sung Điều 1 Quy định về việc phân cấp nguồn thu, nhiệm vụ chi các cấp ngân sách tỉnh Long An giai đoạn 2017-2020 ban hành kèm theo Quyết định số 68/2016/QĐ-UBND ngày 09/12/2016 của UBND tỉnh</w:t>
      </w:r>
      <w:r>
        <w:rPr>
          <w:b w:val="0"/>
          <w:i w:val="0"/>
        </w:rPr>
        <w:br/>
      </w:r>
      <w:r>
        <w:rPr>
          <w:b w:val="0"/>
          <w:i w:val="0"/>
        </w:rPr>
        <w:br/>
      </w:r>
      <w:r>
        <w:rPr>
          <w:b w:val="0"/>
          <w:i w:val="0"/>
        </w:rPr>
        <w:br/>
      </w:r>
      <w:r>
        <w:rPr>
          <w:b w:val="0"/>
          <w:i w:val="0"/>
        </w:rPr>
        <w:br/>
      </w:r>
      <w:r>
        <w:rPr>
          <w:b w:val="0"/>
          <w:i w:val="0"/>
        </w:rPr>
        <w:t>Bị thay thế bởi Quyết định số 65/2017/QĐ-UBND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26/2002/CT-UB ngày 29/8/2002</w:t>
      </w:r>
      <w:r>
        <w:rPr>
          <w:b w:val="0"/>
          <w:i w:val="0"/>
        </w:rPr>
        <w:br/>
      </w:r>
      <w:r>
        <w:rPr>
          <w:b w:val="0"/>
          <w:i w:val="0"/>
        </w:rPr>
        <w:br/>
      </w:r>
      <w:r>
        <w:rPr>
          <w:b w:val="0"/>
          <w:i w:val="0"/>
        </w:rPr>
        <w:br/>
      </w:r>
      <w:r>
        <w:rPr>
          <w:b w:val="0"/>
          <w:i w:val="0"/>
        </w:rPr>
        <w:br/>
      </w:r>
      <w:r>
        <w:rPr>
          <w:b w:val="0"/>
          <w:i w:val="0"/>
        </w:rPr>
        <w:t>Về việc triển khai thực hiện Pháp lệnh phí, lệ phí và Nghị định số 57/2002/NĐ-CP ngày 03/6/2002 của Chính phủ</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(Nghị định số 57/2002/NĐ-CP đã hết hiệu lực thi hành kể từ ngày 01/01/2017)</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i w:val="0"/>
        </w:rPr>
        <w:t>XV. LĨNH VỰC CÔNG THƯƠNG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3886/2003/QĐ-UB ngày  6/11/2003</w:t>
      </w:r>
      <w:r>
        <w:rPr>
          <w:b w:val="0"/>
          <w:i w:val="0"/>
        </w:rPr>
        <w:br/>
      </w:r>
      <w:r>
        <w:rPr>
          <w:b w:val="0"/>
          <w:i w:val="0"/>
        </w:rPr>
        <w:br/>
      </w:r>
      <w:r>
        <w:rPr>
          <w:b w:val="0"/>
          <w:i w:val="0"/>
        </w:rPr>
        <w:br/>
      </w:r>
      <w:r>
        <w:rPr>
          <w:b w:val="0"/>
          <w:i w:val="0"/>
        </w:rPr>
        <w:br/>
      </w:r>
      <w:r>
        <w:rPr>
          <w:b w:val="0"/>
          <w:i w:val="0"/>
        </w:rPr>
        <w:t>Về việc thành lập Ban hội nhập kinh tế quốc tế</w:t>
      </w:r>
      <w:r>
        <w:rPr>
          <w:b w:val="0"/>
          <w:i w:val="0"/>
        </w:rPr>
        <w:br/>
      </w:r>
      <w:r>
        <w:rPr>
          <w:b w:val="0"/>
          <w:i w:val="0"/>
        </w:rPr>
        <w:br/>
      </w:r>
      <w:r>
        <w:rPr>
          <w:b w:val="0"/>
          <w:i w:val="0"/>
        </w:rPr>
        <w:br/>
      </w:r>
      <w:r>
        <w:rPr>
          <w:b w:val="0"/>
          <w:i w:val="0"/>
        </w:rPr>
        <w:br/>
      </w:r>
      <w:r>
        <w:rPr>
          <w:b w:val="0"/>
          <w:i w:val="0"/>
        </w:rPr>
        <w:t>Bị thay thế bởi Quyết định số 2966/QĐ-UBND ngày 19/8/2015</w:t>
      </w:r>
      <w:r>
        <w:rPr>
          <w:b w:val="0"/>
          <w:i w:val="0"/>
        </w:rPr>
        <w:br/>
      </w:r>
      <w:r>
        <w:rPr>
          <w:b w:val="0"/>
          <w:i w:val="0"/>
        </w:rPr>
        <w:br/>
      </w:r>
      <w:r>
        <w:rPr>
          <w:b w:val="0"/>
          <w:i w:val="0"/>
        </w:rPr>
        <w:br/>
      </w:r>
      <w:r>
        <w:rPr>
          <w:b w:val="0"/>
          <w:i w:val="0"/>
        </w:rPr>
        <w:br/>
      </w:r>
      <w:r>
        <w:rPr>
          <w:b w:val="0"/>
          <w:i w:val="0"/>
        </w:rPr>
        <w:t>19/8/2015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1390/2004/QĐ-UB ngày 20/5/2004</w:t>
      </w:r>
      <w:r>
        <w:rPr>
          <w:b w:val="0"/>
          <w:i w:val="0"/>
        </w:rPr>
        <w:br/>
      </w:r>
      <w:r>
        <w:rPr>
          <w:b w:val="0"/>
          <w:i w:val="0"/>
        </w:rPr>
        <w:br/>
      </w:r>
      <w:r>
        <w:rPr>
          <w:b w:val="0"/>
          <w:i w:val="0"/>
        </w:rPr>
        <w:br/>
      </w:r>
      <w:r>
        <w:rPr>
          <w:b w:val="0"/>
          <w:i w:val="0"/>
        </w:rPr>
        <w:br/>
      </w:r>
      <w:r>
        <w:rPr>
          <w:b w:val="0"/>
          <w:i w:val="0"/>
        </w:rPr>
        <w:t>Về việc ban hành quy chế hoạt động của Ban hội nhập kinh tế quốc tế</w:t>
      </w:r>
      <w:r>
        <w:rPr>
          <w:b w:val="0"/>
          <w:i w:val="0"/>
        </w:rPr>
        <w:br/>
      </w:r>
      <w:r>
        <w:rPr>
          <w:b w:val="0"/>
          <w:i w:val="0"/>
        </w:rPr>
        <w:br/>
      </w:r>
      <w:r>
        <w:rPr>
          <w:b w:val="0"/>
          <w:i w:val="0"/>
        </w:rPr>
        <w:br/>
      </w:r>
      <w:r>
        <w:rPr>
          <w:b w:val="0"/>
          <w:i w:val="0"/>
        </w:rPr>
        <w:br/>
      </w:r>
      <w:r>
        <w:rPr>
          <w:b w:val="0"/>
          <w:i w:val="0"/>
        </w:rPr>
        <w:t xml:space="preserve">Hết hiệu lực theo điểm d, khoản 1, Điều 53 Luật Ban hành văn bản QPPL của HĐND, UBND năm 2004 (Không còn đối tượng điều chỉnh do Quyết định số 3886/2003/QĐ-UB hết hiệu lực thi hành kể từ ngày 19/8/2015)  </w:t>
      </w:r>
      <w:r>
        <w:rPr>
          <w:b w:val="0"/>
          <w:i w:val="0"/>
        </w:rPr>
        <w:br/>
      </w:r>
      <w:r>
        <w:rPr>
          <w:b w:val="0"/>
          <w:i w:val="0"/>
        </w:rPr>
        <w:br/>
      </w:r>
      <w:r>
        <w:rPr>
          <w:b w:val="0"/>
          <w:i w:val="0"/>
        </w:rPr>
        <w:br/>
      </w:r>
      <w:r>
        <w:rPr>
          <w:b w:val="0"/>
          <w:i w:val="0"/>
        </w:rPr>
        <w:br/>
      </w:r>
      <w:r>
        <w:rPr>
          <w:b w:val="0"/>
          <w:i w:val="0"/>
        </w:rPr>
        <w:t>19/8/2015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05/2009/QĐ-UBND ngày 19/01/2009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Quản lý Thị trường</w:t>
      </w:r>
      <w:r>
        <w:rPr>
          <w:b w:val="0"/>
          <w:i w:val="0"/>
        </w:rPr>
        <w:br/>
      </w:r>
      <w:r>
        <w:rPr>
          <w:b w:val="0"/>
          <w:i w:val="0"/>
        </w:rPr>
        <w:br/>
      </w:r>
      <w:r>
        <w:rPr>
          <w:b w:val="0"/>
          <w:i w:val="0"/>
        </w:rPr>
        <w:br/>
      </w:r>
      <w:r>
        <w:rPr>
          <w:b w:val="0"/>
          <w:i w:val="0"/>
        </w:rPr>
        <w:br/>
      </w:r>
      <w:r>
        <w:rPr>
          <w:b w:val="0"/>
          <w:i w:val="0"/>
        </w:rPr>
        <w:t>Bị bãi bỏ bởi Quyết định số 896/QĐ-UBND ngày 14/3/2016</w:t>
      </w:r>
      <w:r>
        <w:rPr>
          <w:b w:val="0"/>
          <w:i w:val="0"/>
        </w:rPr>
        <w:br/>
      </w:r>
      <w:r>
        <w:rPr>
          <w:b w:val="0"/>
          <w:i w:val="0"/>
        </w:rPr>
        <w:br/>
      </w:r>
      <w:r>
        <w:rPr>
          <w:b w:val="0"/>
          <w:i w:val="0"/>
        </w:rPr>
        <w:br/>
      </w:r>
      <w:r>
        <w:rPr>
          <w:b w:val="0"/>
          <w:i w:val="0"/>
        </w:rPr>
        <w:br/>
      </w:r>
      <w:r>
        <w:rPr>
          <w:b w:val="0"/>
          <w:i w:val="0"/>
        </w:rPr>
        <w:t>14/3/2016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63/2009/QĐ-UBND ngày 19/11/2009</w:t>
      </w:r>
      <w:r>
        <w:rPr>
          <w:b w:val="0"/>
          <w:i w:val="0"/>
        </w:rPr>
        <w:br/>
      </w:r>
      <w:r>
        <w:rPr>
          <w:b w:val="0"/>
          <w:i w:val="0"/>
        </w:rPr>
        <w:br/>
      </w:r>
      <w:r>
        <w:rPr>
          <w:b w:val="0"/>
          <w:i w:val="0"/>
        </w:rPr>
        <w:br/>
      </w:r>
      <w:r>
        <w:rPr>
          <w:b w:val="0"/>
          <w:i w:val="0"/>
        </w:rPr>
        <w:br/>
      </w:r>
      <w:r>
        <w:rPr>
          <w:b w:val="0"/>
          <w:i w:val="0"/>
        </w:rPr>
        <w:t>Về việc phê duyệt đề án giải pháp đẩy mạnh xuất khẩu các mặt hàng trọng yếu của tỉnh Long An đến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66/2009/QĐ-UBND ngày 01/12/2009</w:t>
      </w:r>
      <w:r>
        <w:rPr>
          <w:b w:val="0"/>
          <w:i w:val="0"/>
        </w:rPr>
        <w:br/>
      </w:r>
      <w:r>
        <w:rPr>
          <w:b w:val="0"/>
          <w:i w:val="0"/>
        </w:rPr>
        <w:br/>
      </w:r>
      <w:r>
        <w:rPr>
          <w:b w:val="0"/>
          <w:i w:val="0"/>
        </w:rPr>
        <w:br/>
      </w:r>
      <w:r>
        <w:rPr>
          <w:b w:val="0"/>
          <w:i w:val="0"/>
        </w:rPr>
        <w:br/>
      </w:r>
      <w:r>
        <w:rPr>
          <w:b w:val="0"/>
          <w:i w:val="0"/>
        </w:rPr>
        <w:t>Ban hành Quy chế phối hợp quản lý nhà nước đối với cụm công nghiệp trên địa bàn tỉnh</w:t>
      </w:r>
      <w:r>
        <w:rPr>
          <w:b w:val="0"/>
          <w:i w:val="0"/>
        </w:rPr>
        <w:br/>
      </w:r>
      <w:r>
        <w:rPr>
          <w:b w:val="0"/>
          <w:i w:val="0"/>
        </w:rPr>
        <w:br/>
      </w:r>
      <w:r>
        <w:rPr>
          <w:b w:val="0"/>
          <w:i w:val="0"/>
        </w:rPr>
        <w:br/>
      </w:r>
      <w:r>
        <w:rPr>
          <w:b w:val="0"/>
          <w:i w:val="0"/>
        </w:rPr>
        <w:br/>
      </w:r>
      <w:r>
        <w:rPr>
          <w:b w:val="0"/>
          <w:i w:val="0"/>
        </w:rPr>
        <w:t>Bị thay thế bởi Quyết định số 06/2018/QĐ-UBND</w:t>
      </w:r>
      <w:r>
        <w:rPr>
          <w:b w:val="0"/>
          <w:i w:val="0"/>
        </w:rPr>
        <w:br/>
      </w:r>
      <w:r>
        <w:rPr>
          <w:b w:val="0"/>
          <w:i w:val="0"/>
        </w:rPr>
        <w:br/>
      </w:r>
      <w:r>
        <w:rPr>
          <w:b w:val="0"/>
          <w:i w:val="0"/>
        </w:rPr>
        <w:br/>
      </w:r>
      <w:r>
        <w:rPr>
          <w:b w:val="0"/>
          <w:i w:val="0"/>
        </w:rPr>
        <w:br/>
      </w:r>
      <w:r>
        <w:rPr>
          <w:b w:val="0"/>
          <w:i w:val="0"/>
        </w:rPr>
        <w:t>05/02/2018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38/2010/QĐ-UBND ngày 16/9/2010</w:t>
      </w:r>
      <w:r>
        <w:rPr>
          <w:b w:val="0"/>
          <w:i w:val="0"/>
        </w:rPr>
        <w:br/>
      </w:r>
      <w:r>
        <w:rPr>
          <w:b w:val="0"/>
          <w:i w:val="0"/>
        </w:rPr>
        <w:br/>
      </w:r>
      <w:r>
        <w:rPr>
          <w:b w:val="0"/>
          <w:i w:val="0"/>
        </w:rPr>
        <w:br/>
      </w:r>
      <w:r>
        <w:rPr>
          <w:b w:val="0"/>
          <w:i w:val="0"/>
        </w:rPr>
        <w:br/>
      </w:r>
      <w:r>
        <w:rPr>
          <w:b w:val="0"/>
          <w:i w:val="0"/>
        </w:rPr>
        <w:t>Về việc ban hành quy chế xây dựng, tổ chức thực hiện, quản lý chương trình, kế hoạch, đề án khuyến công và quản lý sử dụng kinh phí khuyến công trên địa bàn tỉnh Long An</w:t>
      </w:r>
      <w:r>
        <w:rPr>
          <w:b w:val="0"/>
          <w:i w:val="0"/>
        </w:rPr>
        <w:br/>
      </w:r>
      <w:r>
        <w:rPr>
          <w:b w:val="0"/>
          <w:i w:val="0"/>
        </w:rPr>
        <w:br/>
      </w:r>
      <w:r>
        <w:rPr>
          <w:b w:val="0"/>
          <w:i w:val="0"/>
        </w:rPr>
        <w:br/>
      </w:r>
      <w:r>
        <w:rPr>
          <w:b w:val="0"/>
          <w:i w:val="0"/>
        </w:rPr>
        <w:br/>
      </w:r>
      <w:r>
        <w:rPr>
          <w:b w:val="0"/>
          <w:i w:val="0"/>
        </w:rPr>
        <w:t>Bị thay thế bởi Quyết định số 61/2014/QĐ-UBND</w:t>
      </w:r>
      <w:r>
        <w:rPr>
          <w:b w:val="0"/>
          <w:i w:val="0"/>
        </w:rPr>
        <w:br/>
      </w:r>
      <w:r>
        <w:rPr>
          <w:b w:val="0"/>
          <w:i w:val="0"/>
        </w:rPr>
        <w:br/>
      </w:r>
      <w:r>
        <w:rPr>
          <w:b w:val="0"/>
          <w:i w:val="0"/>
        </w:rPr>
        <w:br/>
      </w:r>
      <w:r>
        <w:rPr>
          <w:b w:val="0"/>
          <w:i w:val="0"/>
        </w:rPr>
        <w:br/>
      </w:r>
      <w:r>
        <w:rPr>
          <w:b w:val="0"/>
          <w:i w:val="0"/>
        </w:rPr>
        <w:t>04/01/205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62/2010/QĐ-UBND ngày 24/12/2010</w:t>
      </w:r>
      <w:r>
        <w:rPr>
          <w:b w:val="0"/>
          <w:i w:val="0"/>
        </w:rPr>
        <w:br/>
      </w:r>
      <w:r>
        <w:rPr>
          <w:b w:val="0"/>
          <w:i w:val="0"/>
        </w:rPr>
        <w:br/>
      </w:r>
      <w:r>
        <w:rPr>
          <w:b w:val="0"/>
          <w:i w:val="0"/>
        </w:rPr>
        <w:br/>
      </w:r>
      <w:r>
        <w:rPr>
          <w:b w:val="0"/>
          <w:i w:val="0"/>
        </w:rPr>
        <w:br/>
      </w:r>
      <w:r>
        <w:rPr>
          <w:b w:val="0"/>
          <w:i w:val="0"/>
        </w:rPr>
        <w:t>Ban hành chương trình sử dụng năng lượng tiết kiệm và hiệu quả giai đoạn 2011- 2015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32/2011/QĐ-UBND ngày 24/8/2011</w:t>
      </w:r>
      <w:r>
        <w:rPr>
          <w:b w:val="0"/>
          <w:i w:val="0"/>
        </w:rPr>
        <w:br/>
      </w:r>
      <w:r>
        <w:rPr>
          <w:b w:val="0"/>
          <w:i w:val="0"/>
        </w:rPr>
        <w:br/>
      </w:r>
      <w:r>
        <w:rPr>
          <w:b w:val="0"/>
          <w:i w:val="0"/>
        </w:rPr>
        <w:br/>
      </w:r>
      <w:r>
        <w:rPr>
          <w:b w:val="0"/>
          <w:i w:val="0"/>
        </w:rPr>
        <w:br/>
      </w:r>
      <w:r>
        <w:rPr>
          <w:b w:val="0"/>
          <w:i w:val="0"/>
        </w:rPr>
        <w:t>Về việc ban hành quy chế xây dựng, quản lý và thực hiện chương trình xúc tiến thương mại của tỉnh Long An</w:t>
      </w:r>
      <w:r>
        <w:rPr>
          <w:b w:val="0"/>
          <w:i w:val="0"/>
        </w:rPr>
        <w:br/>
      </w:r>
      <w:r>
        <w:rPr>
          <w:b w:val="0"/>
          <w:i w:val="0"/>
        </w:rPr>
        <w:br/>
      </w:r>
      <w:r>
        <w:rPr>
          <w:b w:val="0"/>
          <w:i w:val="0"/>
        </w:rPr>
        <w:br/>
      </w:r>
      <w:r>
        <w:rPr>
          <w:b w:val="0"/>
          <w:i w:val="0"/>
        </w:rPr>
        <w:br/>
      </w:r>
      <w:r>
        <w:rPr>
          <w:b w:val="0"/>
          <w:i w:val="0"/>
        </w:rPr>
        <w:t>Bị thay thế bởi Quyết định số 54/2016/QĐ-UBND</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41/2012/QĐ-UBND ngày 07/8/2012</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Công thương tỉnh Long An</w:t>
      </w:r>
      <w:r>
        <w:rPr>
          <w:b w:val="0"/>
          <w:i w:val="0"/>
        </w:rPr>
        <w:br/>
      </w:r>
      <w:r>
        <w:rPr>
          <w:b w:val="0"/>
          <w:i w:val="0"/>
        </w:rPr>
        <w:br/>
      </w:r>
      <w:r>
        <w:rPr>
          <w:b w:val="0"/>
          <w:i w:val="0"/>
        </w:rPr>
        <w:br/>
      </w:r>
      <w:r>
        <w:rPr>
          <w:b w:val="0"/>
          <w:i w:val="0"/>
        </w:rPr>
        <w:br/>
      </w:r>
      <w:r>
        <w:rPr>
          <w:b w:val="0"/>
          <w:i w:val="0"/>
        </w:rPr>
        <w:t>Bị thay thế bởi Quyết định số 02/2016/QĐ-UBND</w:t>
      </w:r>
      <w:r>
        <w:rPr>
          <w:b w:val="0"/>
          <w:i w:val="0"/>
        </w:rPr>
        <w:br/>
      </w:r>
      <w:r>
        <w:rPr>
          <w:b w:val="0"/>
          <w:i w:val="0"/>
        </w:rPr>
        <w:br/>
      </w:r>
      <w:r>
        <w:rPr>
          <w:b w:val="0"/>
          <w:i w:val="0"/>
        </w:rPr>
        <w:br/>
      </w:r>
      <w:r>
        <w:rPr>
          <w:b w:val="0"/>
          <w:i w:val="0"/>
        </w:rPr>
        <w:br/>
      </w:r>
      <w:r>
        <w:rPr>
          <w:b w:val="0"/>
          <w:i w:val="0"/>
        </w:rPr>
        <w:t>21/11/2016</w:t>
      </w:r>
      <w:r>
        <w:rPr>
          <w:b w:val="0"/>
          <w:i w:val="0"/>
        </w:rPr>
        <w:br/>
      </w:r>
      <w:r>
        <w:rPr>
          <w:b w:val="0"/>
          <w:i w:val="0"/>
        </w:rPr>
        <w:br/>
      </w:r>
      <w:r>
        <w:rPr>
          <w:b w:val="0"/>
          <w:i w:val="0"/>
        </w:rPr>
        <w:br/>
      </w:r>
      <w:r>
        <w:rPr>
          <w:b w:val="0"/>
          <w:i w:val="0"/>
        </w:rPr>
        <w:br/>
      </w:r>
      <w:r>
        <w:rPr>
          <w:b w:val="0"/>
          <w:i w:val="0"/>
        </w:rPr>
        <w:br/>
      </w:r>
      <w:r>
        <w:rPr>
          <w:b w:val="0"/>
          <w:i w:val="0"/>
        </w:rPr>
        <w:br/>
      </w:r>
      <w:r>
        <w:rPr>
          <w:b/>
          <w:i w:val="0"/>
        </w:rPr>
        <w:t>XVI. LĨNH VỰC NÔNG NGHIỆP VÀ PHÁT TRIỂN NÔNG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54/2012/NQ-HĐND ngày 13/7/2012</w:t>
      </w:r>
      <w:r>
        <w:rPr>
          <w:b w:val="0"/>
          <w:i w:val="0"/>
        </w:rPr>
        <w:br/>
      </w:r>
      <w:r>
        <w:rPr>
          <w:b w:val="0"/>
          <w:i w:val="0"/>
        </w:rPr>
        <w:br/>
      </w:r>
      <w:r>
        <w:rPr>
          <w:b w:val="0"/>
          <w:i w:val="0"/>
        </w:rPr>
        <w:br/>
      </w:r>
      <w:r>
        <w:rPr>
          <w:b w:val="0"/>
          <w:i w:val="0"/>
        </w:rPr>
        <w:br/>
      </w:r>
      <w:r>
        <w:rPr>
          <w:b w:val="0"/>
          <w:i w:val="0"/>
        </w:rPr>
        <w:t>Về chính sách khuyến khích phát triển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Bị bãi bỏ bởi Nghị quyết số 35/2018/NQ-HĐND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86/2012/NQ-HĐND ngày 07/12/2012</w:t>
      </w:r>
      <w:r>
        <w:rPr>
          <w:b w:val="0"/>
          <w:i w:val="0"/>
        </w:rPr>
        <w:br/>
      </w:r>
      <w:r>
        <w:rPr>
          <w:b w:val="0"/>
          <w:i w:val="0"/>
        </w:rPr>
        <w:br/>
      </w:r>
      <w:r>
        <w:rPr>
          <w:b w:val="0"/>
          <w:i w:val="0"/>
        </w:rPr>
        <w:br/>
      </w:r>
      <w:r>
        <w:rPr>
          <w:b w:val="0"/>
          <w:i w:val="0"/>
        </w:rPr>
        <w:br/>
      </w:r>
      <w:r>
        <w:rPr>
          <w:b w:val="0"/>
          <w:i w:val="0"/>
        </w:rPr>
        <w:t>Về mức hỗ trợ vốn ngân sách nhà nước thực hiện Chương trình mục tiêu quốc gia về xây dựng nông thôn mới trên địa bàn tỉnh Long An đến năm 2015</w:t>
      </w:r>
      <w:r>
        <w:rPr>
          <w:b w:val="0"/>
          <w:i w:val="0"/>
        </w:rPr>
        <w:br/>
      </w:r>
      <w:r>
        <w:rPr>
          <w:b w:val="0"/>
          <w:i w:val="0"/>
        </w:rPr>
        <w:br/>
      </w:r>
      <w:r>
        <w:rPr>
          <w:b w:val="0"/>
          <w:i w:val="0"/>
        </w:rPr>
        <w:br/>
      </w:r>
      <w:r>
        <w:rPr>
          <w:b w:val="0"/>
          <w:i w:val="0"/>
        </w:rPr>
        <w:br/>
      </w:r>
      <w:r>
        <w:rPr>
          <w:b w:val="0"/>
          <w:i w:val="0"/>
        </w:rPr>
        <w:t>Bị thay thế bởi Nghị quyết số 158/2014/NQ-HĐND</w:t>
      </w:r>
      <w:r>
        <w:rPr>
          <w:b w:val="0"/>
          <w:i w:val="0"/>
        </w:rPr>
        <w:br/>
      </w:r>
      <w:r>
        <w:rPr>
          <w:b w:val="0"/>
          <w:i w:val="0"/>
        </w:rPr>
        <w:br/>
      </w:r>
      <w:r>
        <w:rPr>
          <w:b w:val="0"/>
          <w:i w:val="0"/>
        </w:rPr>
        <w:br/>
      </w:r>
      <w:r>
        <w:rPr>
          <w:b w:val="0"/>
          <w:i w:val="0"/>
        </w:rPr>
        <w:br/>
      </w:r>
      <w:r>
        <w:rPr>
          <w:b w:val="0"/>
          <w:i w:val="0"/>
        </w:rPr>
        <w:t>20/12/2014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158/2014/NQ-HĐND ngày 10/12/2014</w:t>
      </w:r>
      <w:r>
        <w:rPr>
          <w:b w:val="0"/>
          <w:i w:val="0"/>
        </w:rPr>
        <w:br/>
      </w:r>
      <w:r>
        <w:rPr>
          <w:b w:val="0"/>
          <w:i w:val="0"/>
        </w:rPr>
        <w:br/>
      </w:r>
      <w:r>
        <w:rPr>
          <w:b w:val="0"/>
          <w:i w:val="0"/>
        </w:rPr>
        <w:br/>
      </w:r>
      <w:r>
        <w:rPr>
          <w:b w:val="0"/>
          <w:i w:val="0"/>
        </w:rPr>
        <w:br/>
      </w:r>
      <w:r>
        <w:rPr>
          <w:b w:val="0"/>
          <w:i w:val="0"/>
        </w:rPr>
        <w:t>Về mức hỗ trợ vốn NSNN thực hiện Chương trình mục tiêu quốc gia về xây dựng nôn thôn mới</w:t>
      </w:r>
      <w:r>
        <w:rPr>
          <w:b w:val="0"/>
          <w:i w:val="0"/>
        </w:rPr>
        <w:br/>
      </w:r>
      <w:r>
        <w:rPr>
          <w:b w:val="0"/>
          <w:i w:val="0"/>
        </w:rPr>
        <w:br/>
      </w:r>
      <w:r>
        <w:rPr>
          <w:b w:val="0"/>
          <w:i w:val="0"/>
        </w:rPr>
        <w:br/>
      </w:r>
      <w:r>
        <w:rPr>
          <w:b w:val="0"/>
          <w:i w:val="0"/>
        </w:rPr>
        <w:br/>
      </w:r>
      <w:r>
        <w:rPr>
          <w:b w:val="0"/>
          <w:i w:val="0"/>
        </w:rPr>
        <w:t>Bị bãi bỏ bởi Nghị quyết số 46/2017/NQ-HĐND</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975/UB.QĐ.84 ngày 31/5/1984</w:t>
      </w:r>
      <w:r>
        <w:rPr>
          <w:b w:val="0"/>
          <w:i w:val="0"/>
        </w:rPr>
        <w:br/>
      </w:r>
      <w:r>
        <w:rPr>
          <w:b w:val="0"/>
          <w:i w:val="0"/>
        </w:rPr>
        <w:br/>
      </w:r>
      <w:r>
        <w:rPr>
          <w:b w:val="0"/>
          <w:i w:val="0"/>
        </w:rPr>
        <w:br/>
      </w:r>
      <w:r>
        <w:rPr>
          <w:b w:val="0"/>
          <w:i w:val="0"/>
        </w:rPr>
        <w:br/>
      </w:r>
      <w:r>
        <w:rPr>
          <w:b w:val="0"/>
          <w:i w:val="0"/>
        </w:rPr>
        <w:t>Về việc chuyển Trạm bảo vệ thực vật của tỉnh thành Chi cục Bảo vệ thực vật thuộc Sở Nông nghiệp</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1054/1998/QĐ- UBND ngày 18/5/1998</w:t>
      </w:r>
      <w:r>
        <w:rPr>
          <w:b w:val="0"/>
          <w:i w:val="0"/>
        </w:rPr>
        <w:br/>
      </w:r>
      <w:r>
        <w:rPr>
          <w:b w:val="0"/>
          <w:i w:val="0"/>
        </w:rPr>
        <w:br/>
      </w:r>
      <w:r>
        <w:rPr>
          <w:b w:val="0"/>
          <w:i w:val="0"/>
        </w:rPr>
        <w:br/>
      </w:r>
      <w:r>
        <w:rPr>
          <w:b w:val="0"/>
          <w:i w:val="0"/>
        </w:rPr>
        <w:br/>
      </w:r>
      <w:r>
        <w:rPr>
          <w:b w:val="0"/>
          <w:i w:val="0"/>
        </w:rPr>
        <w:t>Về việc quy định chức năng, nhiệm vụ, quyền hạn và tổ chức bộ máy của Chi cục Thú y Long An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582/2004/QĐ- UB ngày</w:t>
      </w:r>
      <w:r>
        <w:rPr>
          <w:b w:val="0"/>
          <w:i w:val="0"/>
        </w:rPr>
        <w:br/>
      </w:r>
      <w:r>
        <w:rPr>
          <w:b w:val="0"/>
          <w:i w:val="0"/>
        </w:rPr>
        <w:t>03/3/2004</w:t>
      </w:r>
      <w:r>
        <w:rPr>
          <w:b w:val="0"/>
          <w:i w:val="0"/>
        </w:rPr>
        <w:br/>
      </w:r>
      <w:r>
        <w:rPr>
          <w:b w:val="0"/>
          <w:i w:val="0"/>
        </w:rPr>
        <w:br/>
      </w:r>
      <w:r>
        <w:rPr>
          <w:b w:val="0"/>
          <w:i w:val="0"/>
        </w:rPr>
        <w:br/>
      </w:r>
      <w:r>
        <w:rPr>
          <w:b w:val="0"/>
          <w:i w:val="0"/>
        </w:rPr>
        <w:br/>
      </w:r>
      <w:r>
        <w:rPr>
          <w:b w:val="0"/>
          <w:i w:val="0"/>
        </w:rPr>
        <w:t>Về việc ban hành quy định chức năng, nhiệm vụ, quyền hạn và tổ chức bộ máy của Khu Bảo tồn đất ngập nước Láng Sen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45/2008/QĐ-UBND ngày 29/10/2008</w:t>
      </w:r>
      <w:r>
        <w:rPr>
          <w:b w:val="0"/>
          <w:i w:val="0"/>
        </w:rPr>
        <w:br/>
      </w:r>
      <w:r>
        <w:rPr>
          <w:b w:val="0"/>
          <w:i w:val="0"/>
        </w:rPr>
        <w:br/>
      </w:r>
      <w:r>
        <w:rPr>
          <w:b w:val="0"/>
          <w:i w:val="0"/>
        </w:rPr>
        <w:br/>
      </w:r>
      <w:r>
        <w:rPr>
          <w:b w:val="0"/>
          <w:i w:val="0"/>
        </w:rPr>
        <w:br/>
      </w:r>
      <w:r>
        <w:rPr>
          <w:b w:val="0"/>
          <w:i w:val="0"/>
        </w:rPr>
        <w:t>Quy định chức năng, nhiệm vụ, quyền hạn và cơ cấu tổ chức của Sở Nông nghiệp và Phát triển nông thôn tỉnh Long An</w:t>
      </w:r>
      <w:r>
        <w:rPr>
          <w:b w:val="0"/>
          <w:i w:val="0"/>
        </w:rPr>
        <w:br/>
      </w:r>
      <w:r>
        <w:rPr>
          <w:b w:val="0"/>
          <w:i w:val="0"/>
        </w:rPr>
        <w:br/>
      </w:r>
      <w:r>
        <w:rPr>
          <w:b w:val="0"/>
          <w:i w:val="0"/>
        </w:rPr>
        <w:br/>
      </w:r>
      <w:r>
        <w:rPr>
          <w:b w:val="0"/>
          <w:i w:val="0"/>
        </w:rPr>
        <w:br/>
      </w:r>
      <w:r>
        <w:rPr>
          <w:b w:val="0"/>
          <w:i w:val="0"/>
        </w:rPr>
        <w:t>Bị thay thế bởi Quyết định số 22/2016/QĐ-UBND</w:t>
      </w:r>
      <w:r>
        <w:rPr>
          <w:b w:val="0"/>
          <w:i w:val="0"/>
        </w:rPr>
        <w:br/>
      </w:r>
      <w:r>
        <w:rPr>
          <w:b w:val="0"/>
          <w:i w:val="0"/>
        </w:rPr>
        <w:br/>
      </w:r>
      <w:r>
        <w:rPr>
          <w:b w:val="0"/>
          <w:i w:val="0"/>
        </w:rPr>
        <w:br/>
      </w:r>
      <w:r>
        <w:rPr>
          <w:b w:val="0"/>
          <w:i w:val="0"/>
        </w:rPr>
        <w:br/>
      </w:r>
      <w:r>
        <w:rPr>
          <w:b w:val="0"/>
          <w:i w:val="0"/>
        </w:rPr>
        <w:t>26/5/2016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30/2009/QĐ-UBND ngày 22/7/2009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Phát triển nông thôn tỉnh Long An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31/2009/QĐ-UBND ngày 22/7/2009</w:t>
      </w:r>
      <w:r>
        <w:rPr>
          <w:b w:val="0"/>
          <w:i w:val="0"/>
        </w:rPr>
        <w:br/>
      </w:r>
      <w:r>
        <w:rPr>
          <w:b w:val="0"/>
          <w:i w:val="0"/>
        </w:rPr>
        <w:br/>
      </w:r>
      <w:r>
        <w:rPr>
          <w:b w:val="0"/>
          <w:i w:val="0"/>
        </w:rPr>
        <w:br/>
      </w:r>
      <w:r>
        <w:rPr>
          <w:b w:val="0"/>
          <w:i w:val="0"/>
        </w:rPr>
        <w:br/>
      </w:r>
      <w:r>
        <w:rPr>
          <w:b w:val="0"/>
          <w:i w:val="0"/>
        </w:rPr>
        <w:t>V/v quy định chức năng nhiệm vụ, quyền hạn và cơ cấu tổ chức của Chi cục Quản lý chất lượng Nông lâm sản và thủy sản Long An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03/2010/QĐ-UBND ngày 19/01/2010</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Thủy sản trực thuộc Sở Nông nghiệp và Phát triển nông thôn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08/2011/QĐ-UBND ngày 01/4/2011</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Thủy lợi và Phòng, chống lụt, bão tỉnh Long An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22/2011/QĐ-UBND ngày 20/7/2011</w:t>
      </w:r>
      <w:r>
        <w:rPr>
          <w:b w:val="0"/>
          <w:i w:val="0"/>
        </w:rPr>
        <w:br/>
      </w:r>
      <w:r>
        <w:rPr>
          <w:b w:val="0"/>
          <w:i w:val="0"/>
        </w:rPr>
        <w:br/>
      </w:r>
      <w:r>
        <w:rPr>
          <w:b w:val="0"/>
          <w:i w:val="0"/>
        </w:rPr>
        <w:br/>
      </w:r>
      <w:r>
        <w:rPr>
          <w:b w:val="0"/>
          <w:i w:val="0"/>
        </w:rPr>
        <w:br/>
      </w:r>
      <w:r>
        <w:rPr>
          <w:b w:val="0"/>
          <w:i w:val="0"/>
        </w:rPr>
        <w:t>Ban hành đơn giá cây trồng, vật nuôi, chi phí đầu tư vào đất còn lại, phương tiện sinh hoạt và mồ mả trên địa bàn tỉnh Long An</w:t>
      </w:r>
      <w:r>
        <w:rPr>
          <w:b w:val="0"/>
          <w:i w:val="0"/>
        </w:rPr>
        <w:br/>
      </w:r>
      <w:r>
        <w:rPr>
          <w:b w:val="0"/>
          <w:i w:val="0"/>
        </w:rPr>
        <w:br/>
      </w:r>
      <w:r>
        <w:rPr>
          <w:b w:val="0"/>
          <w:i w:val="0"/>
        </w:rPr>
        <w:br/>
      </w:r>
      <w:r>
        <w:rPr>
          <w:b w:val="0"/>
          <w:i w:val="0"/>
        </w:rPr>
        <w:br/>
      </w:r>
      <w:r>
        <w:rPr>
          <w:b w:val="0"/>
          <w:i w:val="0"/>
        </w:rPr>
        <w:t>Bị thay thế bởi Quyết định số 57/2016/QĐ-UBND</w:t>
      </w:r>
      <w:r>
        <w:rPr>
          <w:b w:val="0"/>
          <w:i w:val="0"/>
        </w:rPr>
        <w:br/>
      </w:r>
      <w:r>
        <w:rPr>
          <w:b w:val="0"/>
          <w:i w:val="0"/>
        </w:rPr>
        <w:br/>
      </w:r>
      <w:r>
        <w:rPr>
          <w:b w:val="0"/>
          <w:i w:val="0"/>
        </w:rPr>
        <w:br/>
      </w:r>
      <w:r>
        <w:rPr>
          <w:b w:val="0"/>
          <w:i w:val="0"/>
        </w:rPr>
        <w:br/>
      </w:r>
      <w:r>
        <w:rPr>
          <w:b w:val="0"/>
          <w:i w:val="0"/>
        </w:rPr>
        <w:t>28/10/2016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54/2011/QĐ-UBND ngày 20/12/2011</w:t>
      </w:r>
      <w:r>
        <w:rPr>
          <w:b w:val="0"/>
          <w:i w:val="0"/>
        </w:rPr>
        <w:br/>
      </w:r>
      <w:r>
        <w:rPr>
          <w:b w:val="0"/>
          <w:i w:val="0"/>
        </w:rPr>
        <w:br/>
      </w:r>
      <w:r>
        <w:rPr>
          <w:b w:val="0"/>
          <w:i w:val="0"/>
        </w:rPr>
        <w:br/>
      </w:r>
      <w:r>
        <w:rPr>
          <w:b w:val="0"/>
          <w:i w:val="0"/>
        </w:rPr>
        <w:br/>
      </w:r>
      <w:r>
        <w:rPr>
          <w:b w:val="0"/>
          <w:i w:val="0"/>
        </w:rPr>
        <w:t>Về việc  phân cấp quản lý công trình thủy lợi trên địa bàn tỉnh Long An</w:t>
      </w:r>
      <w:r>
        <w:rPr>
          <w:b w:val="0"/>
          <w:i w:val="0"/>
        </w:rPr>
        <w:br/>
      </w:r>
      <w:r>
        <w:rPr>
          <w:b w:val="0"/>
          <w:i w:val="0"/>
        </w:rPr>
        <w:br/>
      </w:r>
      <w:r>
        <w:rPr>
          <w:b w:val="0"/>
          <w:i w:val="0"/>
        </w:rPr>
        <w:br/>
      </w:r>
      <w:r>
        <w:rPr>
          <w:b w:val="0"/>
          <w:i w:val="0"/>
        </w:rPr>
        <w:br/>
      </w:r>
      <w:r>
        <w:rPr>
          <w:b w:val="0"/>
          <w:i w:val="0"/>
        </w:rPr>
        <w:t>Bị thay thế bởi Quyết định số 19/2017/QĐ-UBND</w:t>
      </w:r>
      <w:r>
        <w:rPr>
          <w:b w:val="0"/>
          <w:i w:val="0"/>
        </w:rPr>
        <w:br/>
      </w:r>
      <w:r>
        <w:rPr>
          <w:b w:val="0"/>
          <w:i w:val="0"/>
        </w:rPr>
        <w:br/>
      </w:r>
      <w:r>
        <w:rPr>
          <w:b w:val="0"/>
          <w:i w:val="0"/>
        </w:rPr>
        <w:br/>
      </w:r>
      <w:r>
        <w:rPr>
          <w:b w:val="0"/>
          <w:i w:val="0"/>
        </w:rPr>
        <w:br/>
      </w:r>
      <w:r>
        <w:rPr>
          <w:b w:val="0"/>
          <w:i w:val="0"/>
        </w:rPr>
        <w:t>03/5/2017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29/2012/QĐ-UBND ngày 09/7/2012</w:t>
      </w:r>
      <w:r>
        <w:rPr>
          <w:b w:val="0"/>
          <w:i w:val="0"/>
        </w:rPr>
        <w:br/>
      </w:r>
      <w:r>
        <w:rPr>
          <w:b w:val="0"/>
          <w:i w:val="0"/>
        </w:rPr>
        <w:br/>
      </w:r>
      <w:r>
        <w:rPr>
          <w:b w:val="0"/>
          <w:i w:val="0"/>
        </w:rPr>
        <w:br/>
      </w:r>
      <w:r>
        <w:rPr>
          <w:b w:val="0"/>
          <w:i w:val="0"/>
        </w:rPr>
        <w:br/>
      </w:r>
      <w:r>
        <w:rPr>
          <w:b w:val="0"/>
          <w:i w:val="0"/>
        </w:rPr>
        <w:t>Về việc sửa đổi, bổ sung Quyết định số 45/2008/QĐ-UBND ngày 29/10/2008 của UBND tỉnh quy định chức năng, nhiệm vụ, quyền hạn và cơ cấu tổ chức của Sở Nông nghiệp và Phát triển nông thôn</w:t>
      </w:r>
      <w:r>
        <w:rPr>
          <w:b w:val="0"/>
          <w:i w:val="0"/>
        </w:rPr>
        <w:br/>
      </w:r>
      <w:r>
        <w:rPr>
          <w:b w:val="0"/>
          <w:i w:val="0"/>
        </w:rPr>
        <w:br/>
      </w:r>
      <w:r>
        <w:rPr>
          <w:b w:val="0"/>
          <w:i w:val="0"/>
        </w:rPr>
        <w:br/>
      </w:r>
      <w:r>
        <w:rPr>
          <w:b w:val="0"/>
          <w:i w:val="0"/>
        </w:rPr>
        <w:br/>
      </w:r>
      <w:r>
        <w:rPr>
          <w:b w:val="0"/>
          <w:i w:val="0"/>
        </w:rPr>
        <w:t>Bị thay thế bởi Quyết định số 22/2016/QĐ-UBND</w:t>
      </w:r>
      <w:r>
        <w:rPr>
          <w:b w:val="0"/>
          <w:i w:val="0"/>
        </w:rPr>
        <w:br/>
      </w:r>
      <w:r>
        <w:rPr>
          <w:b w:val="0"/>
          <w:i w:val="0"/>
        </w:rPr>
        <w:br/>
      </w:r>
      <w:r>
        <w:rPr>
          <w:b w:val="0"/>
          <w:i w:val="0"/>
        </w:rPr>
        <w:br/>
      </w:r>
      <w:r>
        <w:rPr>
          <w:b w:val="0"/>
          <w:i w:val="0"/>
        </w:rPr>
        <w:br/>
      </w:r>
      <w:r>
        <w:rPr>
          <w:b w:val="0"/>
          <w:i w:val="0"/>
        </w:rPr>
        <w:t>26/5/2016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54/2012/QĐ-UBND ngày 05/10/2012</w:t>
      </w:r>
      <w:r>
        <w:rPr>
          <w:b w:val="0"/>
          <w:i w:val="0"/>
        </w:rPr>
        <w:br/>
      </w:r>
      <w:r>
        <w:rPr>
          <w:b w:val="0"/>
          <w:i w:val="0"/>
        </w:rPr>
        <w:br/>
      </w:r>
      <w:r>
        <w:rPr>
          <w:b w:val="0"/>
          <w:i w:val="0"/>
        </w:rPr>
        <w:br/>
      </w:r>
      <w:r>
        <w:rPr>
          <w:b w:val="0"/>
          <w:i w:val="0"/>
        </w:rPr>
        <w:br/>
      </w:r>
      <w:r>
        <w:rPr>
          <w:b w:val="0"/>
          <w:i w:val="0"/>
        </w:rPr>
        <w:t>Quy định chính sách khuyến khích phát triển nuôi thủy sản trên địa bàn các huyện vùng Đồng Tháp Mười của tỉnh Long An</w:t>
      </w:r>
      <w:r>
        <w:rPr>
          <w:b w:val="0"/>
          <w:i w:val="0"/>
        </w:rPr>
        <w:br/>
      </w:r>
      <w:r>
        <w:rPr>
          <w:b w:val="0"/>
          <w:i w:val="0"/>
        </w:rPr>
        <w:br/>
      </w:r>
      <w:r>
        <w:rPr>
          <w:b w:val="0"/>
          <w:i w:val="0"/>
        </w:rPr>
        <w:br/>
      </w:r>
      <w:r>
        <w:rPr>
          <w:b w:val="0"/>
          <w:i w:val="0"/>
        </w:rPr>
        <w:br/>
      </w:r>
      <w:r>
        <w:rPr>
          <w:b w:val="0"/>
          <w:i w:val="0"/>
        </w:rPr>
        <w:t>Bị bải bỏ bởi Quyết định số 59/2018/QĐ-UBND</w:t>
      </w:r>
      <w:r>
        <w:rPr>
          <w:b w:val="0"/>
          <w:i w:val="0"/>
        </w:rPr>
        <w:br/>
      </w:r>
      <w:r>
        <w:rPr>
          <w:b w:val="0"/>
          <w:i w:val="0"/>
        </w:rPr>
        <w:br/>
      </w:r>
      <w:r>
        <w:rPr>
          <w:b w:val="0"/>
          <w:i w:val="0"/>
        </w:rPr>
        <w:br/>
      </w:r>
      <w:r>
        <w:rPr>
          <w:b w:val="0"/>
          <w:i w:val="0"/>
        </w:rPr>
        <w:br/>
      </w:r>
      <w:r>
        <w:rPr>
          <w:b w:val="0"/>
          <w:i w:val="0"/>
        </w:rPr>
        <w:t>26/11/2018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68/2012/QĐ-UBND ngày 27/12/2012</w:t>
      </w:r>
      <w:r>
        <w:rPr>
          <w:b w:val="0"/>
          <w:i w:val="0"/>
        </w:rPr>
        <w:br/>
      </w:r>
      <w:r>
        <w:rPr>
          <w:b w:val="0"/>
          <w:i w:val="0"/>
        </w:rPr>
        <w:br/>
      </w:r>
      <w:r>
        <w:rPr>
          <w:b w:val="0"/>
          <w:i w:val="0"/>
        </w:rPr>
        <w:br/>
      </w:r>
      <w:r>
        <w:rPr>
          <w:b w:val="0"/>
          <w:i w:val="0"/>
        </w:rPr>
        <w:br/>
      </w:r>
      <w:r>
        <w:rPr>
          <w:b w:val="0"/>
          <w:i w:val="0"/>
        </w:rPr>
        <w:t>Về việc ban hành quy định mức hỗ trợ vốn ngân sách thực hiện Chương trình mục tiêu quốc gia về xây dựng nông thôn mới trên địa bàn tỉnh Long An</w:t>
      </w:r>
      <w:r>
        <w:rPr>
          <w:b w:val="0"/>
          <w:i w:val="0"/>
        </w:rPr>
        <w:br/>
      </w:r>
      <w:r>
        <w:rPr>
          <w:b w:val="0"/>
          <w:i w:val="0"/>
        </w:rPr>
        <w:br/>
      </w:r>
      <w:r>
        <w:rPr>
          <w:b w:val="0"/>
          <w:i w:val="0"/>
        </w:rPr>
        <w:br/>
      </w:r>
      <w:r>
        <w:rPr>
          <w:b w:val="0"/>
          <w:i w:val="0"/>
        </w:rPr>
        <w:br/>
      </w:r>
      <w:r>
        <w:rPr>
          <w:b w:val="0"/>
          <w:i w:val="0"/>
        </w:rPr>
        <w:t>Bị thay thế bởi Quyết định số 64/2014/QĐ-UBND</w:t>
      </w:r>
      <w:r>
        <w:rPr>
          <w:b w:val="0"/>
          <w:i w:val="0"/>
        </w:rPr>
        <w:br/>
      </w:r>
      <w:r>
        <w:rPr>
          <w:b w:val="0"/>
          <w:i w:val="0"/>
        </w:rPr>
        <w:br/>
      </w:r>
      <w:r>
        <w:rPr>
          <w:b w:val="0"/>
          <w:i w:val="0"/>
        </w:rPr>
        <w:br/>
      </w:r>
      <w:r>
        <w:rPr>
          <w:b w:val="0"/>
          <w:i w:val="0"/>
        </w:rPr>
        <w:br/>
      </w:r>
      <w:r>
        <w:rPr>
          <w:b w:val="0"/>
          <w:i w:val="0"/>
        </w:rPr>
        <w:t>10/01/2015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45/2013/QĐ-UBND ngày 11/9/2013</w:t>
      </w:r>
      <w:r>
        <w:rPr>
          <w:b w:val="0"/>
          <w:i w:val="0"/>
        </w:rPr>
        <w:br/>
      </w:r>
      <w:r>
        <w:rPr>
          <w:b w:val="0"/>
          <w:i w:val="0"/>
        </w:rPr>
        <w:br/>
      </w:r>
      <w:r>
        <w:rPr>
          <w:b w:val="0"/>
          <w:i w:val="0"/>
        </w:rPr>
        <w:br/>
      </w:r>
      <w:r>
        <w:rPr>
          <w:b w:val="0"/>
          <w:i w:val="0"/>
        </w:rPr>
        <w:br/>
      </w:r>
      <w:r>
        <w:rPr>
          <w:b w:val="0"/>
          <w:i w:val="0"/>
        </w:rPr>
        <w:t>Vềviệc ban hành quy định quản lý các hoạt động khai thác và bảo vệ nguồn lợi thủy sản trên địa bàn tỉnh Long An</w:t>
      </w:r>
      <w:r>
        <w:rPr>
          <w:b w:val="0"/>
          <w:i w:val="0"/>
        </w:rPr>
        <w:br/>
      </w:r>
      <w:r>
        <w:rPr>
          <w:b w:val="0"/>
          <w:i w:val="0"/>
        </w:rPr>
        <w:br/>
      </w:r>
      <w:r>
        <w:rPr>
          <w:b w:val="0"/>
          <w:i w:val="0"/>
        </w:rPr>
        <w:br/>
      </w:r>
      <w:r>
        <w:rPr>
          <w:b w:val="0"/>
          <w:i w:val="0"/>
        </w:rPr>
        <w:br/>
      </w:r>
      <w:r>
        <w:rPr>
          <w:b w:val="0"/>
          <w:i w:val="0"/>
        </w:rPr>
        <w:t>Bị thay thế bởi Quyết định số 10/2016/QĐ-UBND</w:t>
      </w:r>
      <w:r>
        <w:rPr>
          <w:b w:val="0"/>
          <w:i w:val="0"/>
        </w:rPr>
        <w:br/>
      </w:r>
      <w:r>
        <w:rPr>
          <w:b w:val="0"/>
          <w:i w:val="0"/>
        </w:rPr>
        <w:br/>
      </w:r>
      <w:r>
        <w:rPr>
          <w:b w:val="0"/>
          <w:i w:val="0"/>
        </w:rPr>
        <w:br/>
      </w:r>
      <w:r>
        <w:rPr>
          <w:b w:val="0"/>
          <w:i w:val="0"/>
        </w:rPr>
        <w:br/>
      </w:r>
      <w:r>
        <w:rPr>
          <w:b w:val="0"/>
          <w:i w:val="0"/>
        </w:rPr>
        <w:t>13/3/2016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59/2013/QĐ-UBND ngày 05/12/2013</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Kiểm lâm tỉnh Long An</w:t>
      </w:r>
      <w:r>
        <w:rPr>
          <w:b w:val="0"/>
          <w:i w:val="0"/>
        </w:rPr>
        <w:br/>
      </w:r>
      <w:r>
        <w:rPr>
          <w:b w:val="0"/>
          <w:i w:val="0"/>
        </w:rPr>
        <w:br/>
      </w:r>
      <w:r>
        <w:rPr>
          <w:b w:val="0"/>
          <w:i w:val="0"/>
        </w:rPr>
        <w:br/>
      </w:r>
      <w:r>
        <w:rPr>
          <w:b w:val="0"/>
          <w:i w:val="0"/>
        </w:rPr>
        <w:br/>
      </w:r>
      <w:r>
        <w:rPr>
          <w:b w:val="0"/>
          <w:i w:val="0"/>
        </w:rPr>
        <w:t>Bị bãi bỏ bởi Quyết định số 48/2016/QĐ-UBND)</w:t>
      </w:r>
      <w:r>
        <w:rPr>
          <w:b w:val="0"/>
          <w:i w:val="0"/>
        </w:rPr>
        <w:br/>
      </w:r>
      <w:r>
        <w:rPr>
          <w:b w:val="0"/>
          <w:i w:val="0"/>
        </w:rPr>
        <w:br/>
      </w:r>
      <w:r>
        <w:rPr>
          <w:b w:val="0"/>
          <w:i w:val="0"/>
        </w:rPr>
        <w:br/>
      </w:r>
      <w:r>
        <w:rPr>
          <w:b w:val="0"/>
          <w:i w:val="0"/>
        </w:rPr>
        <w:br/>
      </w:r>
      <w:r>
        <w:rPr>
          <w:b w:val="0"/>
          <w:i w:val="0"/>
        </w:rPr>
        <w:t>01/10/2016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64/2014/QĐ-UBND ngày 31/12/2014</w:t>
      </w:r>
      <w:r>
        <w:rPr>
          <w:b w:val="0"/>
          <w:i w:val="0"/>
        </w:rPr>
        <w:br/>
      </w:r>
      <w:r>
        <w:rPr>
          <w:b w:val="0"/>
          <w:i w:val="0"/>
        </w:rPr>
        <w:br/>
      </w:r>
      <w:r>
        <w:rPr>
          <w:b w:val="0"/>
          <w:i w:val="0"/>
        </w:rPr>
        <w:br/>
      </w:r>
      <w:r>
        <w:rPr>
          <w:b w:val="0"/>
          <w:i w:val="0"/>
        </w:rPr>
        <w:br/>
      </w:r>
      <w:r>
        <w:rPr>
          <w:b w:val="0"/>
          <w:i w:val="0"/>
        </w:rPr>
        <w:t>Về việc ban hành Quy định mức hỗ trợ vốn ngân sách nhà nước thực hiện Chương trình mục tiêu quốc gia về xây dựng nông thôn mới</w:t>
      </w:r>
      <w:r>
        <w:rPr>
          <w:b w:val="0"/>
          <w:i w:val="0"/>
        </w:rPr>
        <w:br/>
      </w:r>
      <w:r>
        <w:rPr>
          <w:b w:val="0"/>
          <w:i w:val="0"/>
        </w:rPr>
        <w:br/>
      </w:r>
      <w:r>
        <w:rPr>
          <w:b w:val="0"/>
          <w:i w:val="0"/>
        </w:rPr>
        <w:br/>
      </w:r>
      <w:r>
        <w:rPr>
          <w:b w:val="0"/>
          <w:i w:val="0"/>
        </w:rPr>
        <w:br/>
      </w:r>
      <w:r>
        <w:rPr>
          <w:b w:val="0"/>
          <w:i w:val="0"/>
        </w:rPr>
        <w:t>Bị bãi bỏ bởi Quyết định số 57/2017/QĐ-UBND</w:t>
      </w:r>
      <w:r>
        <w:rPr>
          <w:b w:val="0"/>
          <w:i w:val="0"/>
        </w:rPr>
        <w:br/>
      </w:r>
      <w:r>
        <w:rPr>
          <w:b w:val="0"/>
          <w:i w:val="0"/>
        </w:rPr>
        <w:br/>
      </w:r>
      <w:r>
        <w:rPr>
          <w:b w:val="0"/>
          <w:i w:val="0"/>
        </w:rPr>
        <w:br/>
      </w:r>
      <w:r>
        <w:rPr>
          <w:b w:val="0"/>
          <w:i w:val="0"/>
        </w:rPr>
        <w:br/>
      </w:r>
      <w:r>
        <w:rPr>
          <w:b w:val="0"/>
          <w:i w:val="0"/>
        </w:rPr>
        <w:t>25/11/2017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17/2015/QĐ-UBND ngày 02/04/2015</w:t>
      </w:r>
      <w:r>
        <w:rPr>
          <w:b w:val="0"/>
          <w:i w:val="0"/>
        </w:rPr>
        <w:br/>
      </w:r>
      <w:r>
        <w:rPr>
          <w:b w:val="0"/>
          <w:i w:val="0"/>
        </w:rPr>
        <w:br/>
      </w:r>
      <w:r>
        <w:rPr>
          <w:b w:val="0"/>
          <w:i w:val="0"/>
        </w:rPr>
        <w:br/>
      </w:r>
      <w:r>
        <w:rPr>
          <w:b w:val="0"/>
          <w:i w:val="0"/>
        </w:rPr>
        <w:br/>
      </w:r>
      <w:r>
        <w:rPr>
          <w:b w:val="0"/>
          <w:i w:val="0"/>
        </w:rPr>
        <w:t>Về việc ban hành Quy định về chính sách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Bị thay thế bởi Quyết định số 16/2017/QĐ-UBND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29/2015/QĐ-UBND ngày 24/07/2015</w:t>
      </w:r>
      <w:r>
        <w:rPr>
          <w:b w:val="0"/>
          <w:i w:val="0"/>
        </w:rPr>
        <w:br/>
      </w:r>
      <w:r>
        <w:rPr>
          <w:b w:val="0"/>
          <w:i w:val="0"/>
        </w:rPr>
        <w:br/>
      </w:r>
      <w:r>
        <w:rPr>
          <w:b w:val="0"/>
          <w:i w:val="0"/>
        </w:rPr>
        <w:br/>
      </w:r>
      <w:r>
        <w:rPr>
          <w:b w:val="0"/>
          <w:i w:val="0"/>
        </w:rPr>
        <w:br/>
      </w:r>
      <w:r>
        <w:rPr>
          <w:b w:val="0"/>
          <w:i w:val="0"/>
        </w:rPr>
        <w:t>Về việc sửa đổi bổ sung Quyết định số 49/2013/QĐ-UBND ngày 13/9/2013 của UBND tỉnh quy định về thu thủy lợi phí trên địa bàn tỉnh Long An</w:t>
      </w:r>
      <w:r>
        <w:rPr>
          <w:b w:val="0"/>
          <w:i w:val="0"/>
        </w:rPr>
        <w:br/>
      </w:r>
      <w:r>
        <w:rPr>
          <w:b w:val="0"/>
          <w:i w:val="0"/>
        </w:rPr>
        <w:br/>
      </w:r>
      <w:r>
        <w:rPr>
          <w:b w:val="0"/>
          <w:i w:val="0"/>
        </w:rPr>
        <w:br/>
      </w:r>
      <w:r>
        <w:rPr>
          <w:b w:val="0"/>
          <w:i w:val="0"/>
        </w:rPr>
        <w:br/>
      </w:r>
      <w:r>
        <w:rPr>
          <w:b w:val="0"/>
          <w:i w:val="0"/>
        </w:rPr>
        <w:t>Bị bãi bỏ bởi Quyết định số 76/2016/QĐ-UBND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35/2015/QĐ-UBND ngày 07/08/2015</w:t>
      </w:r>
      <w:r>
        <w:rPr>
          <w:b w:val="0"/>
          <w:i w:val="0"/>
        </w:rPr>
        <w:br/>
      </w:r>
      <w:r>
        <w:rPr>
          <w:b w:val="0"/>
          <w:i w:val="0"/>
        </w:rPr>
        <w:br/>
      </w:r>
      <w:r>
        <w:rPr>
          <w:b w:val="0"/>
          <w:i w:val="0"/>
        </w:rPr>
        <w:br/>
      </w:r>
      <w:r>
        <w:rPr>
          <w:b w:val="0"/>
          <w:i w:val="0"/>
        </w:rPr>
        <w:br/>
      </w:r>
      <w:r>
        <w:rPr>
          <w:b w:val="0"/>
          <w:i w:val="0"/>
        </w:rPr>
        <w:t>Về việc ban hành quy định mức hỗ trợ phát triển sản xuất của Chương trình 135 giai đoạn 2015-2020 trên địa bàn tỉnh Long An</w:t>
      </w:r>
      <w:r>
        <w:rPr>
          <w:b w:val="0"/>
          <w:i w:val="0"/>
        </w:rPr>
        <w:br/>
      </w:r>
      <w:r>
        <w:rPr>
          <w:b w:val="0"/>
          <w:i w:val="0"/>
        </w:rPr>
        <w:br/>
      </w:r>
      <w:r>
        <w:rPr>
          <w:b w:val="0"/>
          <w:i w:val="0"/>
        </w:rPr>
        <w:br/>
      </w:r>
      <w:r>
        <w:rPr>
          <w:b w:val="0"/>
          <w:i w:val="0"/>
        </w:rPr>
        <w:br/>
      </w:r>
      <w:r>
        <w:rPr>
          <w:b w:val="0"/>
          <w:i w:val="0"/>
        </w:rPr>
        <w:t>Bị thay thế bởi Quyết định số 45/2018/QĐ-UBND</w:t>
      </w:r>
      <w:r>
        <w:rPr>
          <w:b w:val="0"/>
          <w:i w:val="0"/>
        </w:rPr>
        <w:br/>
      </w:r>
      <w:r>
        <w:rPr>
          <w:b w:val="0"/>
          <w:i w:val="0"/>
        </w:rPr>
        <w:br/>
      </w:r>
      <w:r>
        <w:rPr>
          <w:b w:val="0"/>
          <w:i w:val="0"/>
        </w:rPr>
        <w:br/>
      </w:r>
      <w:r>
        <w:rPr>
          <w:b w:val="0"/>
          <w:i w:val="0"/>
        </w:rPr>
        <w:br/>
      </w:r>
      <w:r>
        <w:rPr>
          <w:b w:val="0"/>
          <w:i w:val="0"/>
        </w:rPr>
        <w:t>28/9/2018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05/2016/QĐ-UBND ngày 25/01/2016</w:t>
      </w:r>
      <w:r>
        <w:rPr>
          <w:b w:val="0"/>
          <w:i w:val="0"/>
        </w:rPr>
        <w:br/>
      </w:r>
      <w:r>
        <w:rPr>
          <w:b w:val="0"/>
          <w:i w:val="0"/>
        </w:rPr>
        <w:br/>
      </w:r>
      <w:r>
        <w:rPr>
          <w:b w:val="0"/>
          <w:i w:val="0"/>
        </w:rPr>
        <w:br/>
      </w:r>
      <w:r>
        <w:rPr>
          <w:b w:val="0"/>
          <w:i w:val="0"/>
        </w:rPr>
        <w:br/>
      </w:r>
      <w:r>
        <w:rPr>
          <w:b w:val="0"/>
          <w:i w:val="0"/>
        </w:rPr>
        <w:t>Về việc sửa đổi, bổ sung một số điều của Quy định về hỗ trợ mô hình đầu tư xây dựng ao lắng trong nuôi tôm nước lợ trên địa bàn tỉnh Long An</w:t>
      </w:r>
      <w:r>
        <w:rPr>
          <w:b w:val="0"/>
          <w:i w:val="0"/>
        </w:rPr>
        <w:br/>
      </w:r>
      <w:r>
        <w:rPr>
          <w:b w:val="0"/>
          <w:i w:val="0"/>
        </w:rPr>
        <w:br/>
      </w:r>
      <w:r>
        <w:rPr>
          <w:b w:val="0"/>
          <w:i w:val="0"/>
        </w:rPr>
        <w:br/>
      </w:r>
      <w:r>
        <w:rPr>
          <w:b w:val="0"/>
          <w:i w:val="0"/>
        </w:rPr>
        <w:br/>
      </w:r>
      <w:r>
        <w:rPr>
          <w:b w:val="0"/>
          <w:i w:val="0"/>
        </w:rPr>
        <w:t>Bị thay thế bởi Quyết định số 16/2017/QĐ-UBND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26/2016/QĐ-UBND ngày 30/5/2016</w:t>
      </w:r>
      <w:r>
        <w:rPr>
          <w:b w:val="0"/>
          <w:i w:val="0"/>
        </w:rPr>
        <w:br/>
      </w:r>
      <w:r>
        <w:rPr>
          <w:b w:val="0"/>
          <w:i w:val="0"/>
        </w:rPr>
        <w:br/>
      </w:r>
      <w:r>
        <w:rPr>
          <w:b w:val="0"/>
          <w:i w:val="0"/>
        </w:rPr>
        <w:br/>
      </w:r>
      <w:r>
        <w:rPr>
          <w:b w:val="0"/>
          <w:i w:val="0"/>
        </w:rPr>
        <w:br/>
      </w:r>
      <w:r>
        <w:rPr>
          <w:b w:val="0"/>
          <w:i w:val="0"/>
        </w:rPr>
        <w:t>Về việc ban hành Quy định mức độ đạt chuẩn của từng tiêu chí nông thôn mới trên địa bàn tỉnh Long An đến năm 2020</w:t>
      </w:r>
      <w:r>
        <w:rPr>
          <w:b w:val="0"/>
          <w:i w:val="0"/>
        </w:rPr>
        <w:br/>
      </w:r>
      <w:r>
        <w:rPr>
          <w:b w:val="0"/>
          <w:i w:val="0"/>
        </w:rPr>
        <w:br/>
      </w:r>
      <w:r>
        <w:rPr>
          <w:b w:val="0"/>
          <w:i w:val="0"/>
        </w:rPr>
        <w:br/>
      </w:r>
      <w:r>
        <w:rPr>
          <w:b w:val="0"/>
          <w:i w:val="0"/>
        </w:rPr>
        <w:br/>
      </w:r>
      <w:r>
        <w:rPr>
          <w:b w:val="0"/>
          <w:i w:val="0"/>
        </w:rPr>
        <w:t>Bị bãi bỏ bằng Quyết định số 28/2017/QĐ-UBND</w:t>
      </w:r>
      <w:r>
        <w:rPr>
          <w:b w:val="0"/>
          <w:i w:val="0"/>
        </w:rPr>
        <w:br/>
      </w:r>
      <w:r>
        <w:rPr>
          <w:b w:val="0"/>
          <w:i w:val="0"/>
        </w:rPr>
        <w:br/>
      </w:r>
      <w:r>
        <w:rPr>
          <w:b w:val="0"/>
          <w:i w:val="0"/>
        </w:rPr>
        <w:br/>
      </w:r>
      <w:r>
        <w:rPr>
          <w:b w:val="0"/>
          <w:i w:val="0"/>
        </w:rPr>
        <w:br/>
      </w:r>
      <w:r>
        <w:rPr>
          <w:b w:val="0"/>
          <w:i w:val="0"/>
        </w:rPr>
        <w:t>23/6/2017</w:t>
      </w:r>
      <w:r>
        <w:rPr>
          <w:b w:val="0"/>
          <w:i w:val="0"/>
        </w:rPr>
        <w:br/>
      </w:r>
      <w:r>
        <w:rPr>
          <w:b w:val="0"/>
          <w:i w:val="0"/>
        </w:rPr>
        <w:br/>
      </w:r>
      <w:r>
        <w:rPr>
          <w:b w:val="0"/>
          <w:i w:val="0"/>
        </w:rPr>
        <w:br/>
      </w:r>
      <w:r>
        <w:rPr>
          <w:b w:val="0"/>
          <w:i w:val="0"/>
        </w:rPr>
        <w:br/>
      </w:r>
      <w:r>
        <w:rPr>
          <w:b w:val="0"/>
          <w:i w:val="0"/>
        </w:rPr>
        <w:br/>
      </w:r>
      <w:r>
        <w:rPr>
          <w:b w:val="0"/>
          <w:i w:val="0"/>
        </w:rPr>
        <w:br/>
      </w:r>
      <w:r>
        <w:rPr>
          <w:b/>
          <w:i w:val="0"/>
        </w:rPr>
        <w:t>XVII. LĨNH VỰC GIAO THÔNG VẬN TẢI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26/2012/QĐ-UBND</w:t>
      </w:r>
      <w:r>
        <w:br/>
      </w:r>
      <w:r>
        <w:rPr>
          <w:b w:val="0"/>
          <w:i w:val="0"/>
        </w:rPr>
        <w:br/>
        <w:t xml:space="preserve">          ngày 08/6/2012</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Bị thay thế bởi Quyết định số 57/2015/QĐ-UBND</w:t>
      </w:r>
      <w:r>
        <w:rPr>
          <w:b w:val="0"/>
          <w:i w:val="0"/>
        </w:rPr>
        <w:br/>
      </w:r>
      <w:r>
        <w:rPr>
          <w:b w:val="0"/>
          <w:i w:val="0"/>
        </w:rPr>
        <w:br/>
      </w:r>
      <w:r>
        <w:rPr>
          <w:b w:val="0"/>
          <w:i w:val="0"/>
        </w:rPr>
        <w:br/>
      </w:r>
      <w:r>
        <w:rPr>
          <w:b w:val="0"/>
          <w:i w:val="0"/>
        </w:rPr>
        <w:br/>
      </w:r>
      <w:r>
        <w:rPr>
          <w:b w:val="0"/>
          <w:i w:val="0"/>
        </w:rPr>
        <w:t>11/12/2018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37/2012/QĐ-UBND</w:t>
      </w:r>
      <w:r>
        <w:br/>
      </w:r>
      <w:r>
        <w:rPr>
          <w:b w:val="0"/>
          <w:i w:val="0"/>
        </w:rPr>
        <w:br/>
        <w:t xml:space="preserve">          ngày 02/8/2012</w:t>
      </w:r>
      <w:r>
        <w:rPr>
          <w:b w:val="0"/>
          <w:i w:val="0"/>
        </w:rPr>
        <w:br/>
      </w:r>
      <w:r>
        <w:rPr>
          <w:b w:val="0"/>
          <w:i w:val="0"/>
        </w:rPr>
        <w:br/>
      </w:r>
      <w:r>
        <w:rPr>
          <w:b w:val="0"/>
          <w:i w:val="0"/>
        </w:rPr>
        <w:br/>
      </w:r>
      <w:r>
        <w:rPr>
          <w:b w:val="0"/>
          <w:i w:val="0"/>
        </w:rPr>
        <w:br/>
      </w:r>
      <w:r>
        <w:rPr>
          <w:b w:val="0"/>
          <w:i w:val="0"/>
        </w:rPr>
        <w:t>Ban hành quy định tổ chức, quản lý và khai thác vận tải hành khách bằng xe buýt trên địa bàn tỉnh Long An</w:t>
      </w:r>
      <w:r>
        <w:rPr>
          <w:b w:val="0"/>
          <w:i w:val="0"/>
        </w:rPr>
        <w:br/>
      </w:r>
      <w:r>
        <w:rPr>
          <w:b w:val="0"/>
          <w:i w:val="0"/>
        </w:rPr>
        <w:br/>
      </w:r>
      <w:r>
        <w:rPr>
          <w:b w:val="0"/>
          <w:i w:val="0"/>
        </w:rPr>
        <w:br/>
      </w:r>
      <w:r>
        <w:rPr>
          <w:b w:val="0"/>
          <w:i w:val="0"/>
        </w:rPr>
        <w:br/>
      </w:r>
      <w:r>
        <w:rPr>
          <w:b w:val="0"/>
          <w:i w:val="0"/>
        </w:rPr>
        <w:t>Bị bãi bỏ bởi Quyết định số 35/2018/QĐ-UBND</w:t>
      </w:r>
      <w:r>
        <w:rPr>
          <w:b w:val="0"/>
          <w:i w:val="0"/>
        </w:rPr>
        <w:br/>
      </w:r>
      <w:r>
        <w:rPr>
          <w:b w:val="0"/>
          <w:i w:val="0"/>
        </w:rPr>
        <w:br/>
      </w:r>
      <w:r>
        <w:rPr>
          <w:b w:val="0"/>
          <w:i w:val="0"/>
        </w:rPr>
        <w:br/>
      </w:r>
      <w:r>
        <w:rPr>
          <w:b w:val="0"/>
          <w:i w:val="0"/>
        </w:rPr>
        <w:br/>
      </w:r>
      <w:r>
        <w:rPr>
          <w:b w:val="0"/>
          <w:i w:val="0"/>
        </w:rPr>
        <w:t>25/7/2018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11/2013/QĐ-UBND ngày 28/02/2013</w:t>
      </w:r>
      <w:r>
        <w:rPr>
          <w:b w:val="0"/>
          <w:i w:val="0"/>
        </w:rPr>
        <w:br/>
      </w:r>
      <w:r>
        <w:rPr>
          <w:b w:val="0"/>
          <w:i w:val="0"/>
        </w:rPr>
        <w:br/>
      </w:r>
      <w:r>
        <w:rPr>
          <w:b w:val="0"/>
          <w:i w:val="0"/>
        </w:rPr>
        <w:br/>
      </w:r>
      <w:r>
        <w:rPr>
          <w:b w:val="0"/>
          <w:i w:val="0"/>
        </w:rPr>
        <w:br/>
      </w:r>
      <w:r>
        <w:rPr>
          <w:b w:val="0"/>
          <w:i w:val="0"/>
        </w:rPr>
        <w:t>Ban hành phạm vi quản lý và bảo vệ hành lang an toàn đường bộ đối với các tuyến đường trên địa bàn tỉnh Long An</w:t>
      </w:r>
      <w:r>
        <w:rPr>
          <w:b w:val="0"/>
          <w:i w:val="0"/>
        </w:rPr>
        <w:br/>
      </w:r>
      <w:r>
        <w:rPr>
          <w:b w:val="0"/>
          <w:i w:val="0"/>
        </w:rPr>
        <w:br/>
      </w:r>
      <w:r>
        <w:rPr>
          <w:b w:val="0"/>
          <w:i w:val="0"/>
        </w:rPr>
        <w:br/>
      </w:r>
      <w:r>
        <w:rPr>
          <w:b w:val="0"/>
          <w:i w:val="0"/>
        </w:rPr>
        <w:br/>
      </w:r>
      <w:r>
        <w:rPr>
          <w:b w:val="0"/>
          <w:i w:val="0"/>
        </w:rPr>
        <w:t>Bị bãi bỏ bởi Quyết định số 23/2018/QĐ-UBND</w:t>
      </w:r>
      <w:r>
        <w:rPr>
          <w:b w:val="0"/>
          <w:i w:val="0"/>
        </w:rPr>
        <w:br/>
      </w:r>
      <w:r>
        <w:rPr>
          <w:b w:val="0"/>
          <w:i w:val="0"/>
        </w:rPr>
        <w:br/>
      </w:r>
      <w:r>
        <w:rPr>
          <w:b w:val="0"/>
          <w:i w:val="0"/>
        </w:rPr>
        <w:br/>
      </w:r>
      <w:r>
        <w:rPr>
          <w:b w:val="0"/>
          <w:i w:val="0"/>
        </w:rPr>
        <w:br/>
      </w:r>
      <w:r>
        <w:rPr>
          <w:b w:val="0"/>
          <w:i w:val="0"/>
        </w:rPr>
        <w:t>30/5/2018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14/2013/QĐ-UBND</w:t>
      </w:r>
      <w:r>
        <w:br/>
      </w:r>
      <w:r>
        <w:rPr>
          <w:b w:val="0"/>
          <w:i w:val="0"/>
        </w:rPr>
        <w:br/>
        <w:t xml:space="preserve">          ngày 16/4/2013</w:t>
      </w:r>
      <w:r>
        <w:rPr>
          <w:b w:val="0"/>
          <w:i w:val="0"/>
        </w:rPr>
        <w:br/>
      </w:r>
      <w:r>
        <w:rPr>
          <w:b w:val="0"/>
          <w:i w:val="0"/>
        </w:rPr>
        <w:br/>
      </w:r>
      <w:r>
        <w:rPr>
          <w:b w:val="0"/>
          <w:i w:val="0"/>
        </w:rPr>
        <w:br/>
      </w:r>
      <w:r>
        <w:rPr>
          <w:b w:val="0"/>
          <w:i w:val="0"/>
        </w:rPr>
        <w:br/>
      </w:r>
      <w:r>
        <w:rPr>
          <w:b w:val="0"/>
          <w:i w:val="0"/>
        </w:rPr>
        <w:t>Quy định về giá dịch vụ xe ra, vào bến xe ô tô khách, bãi đỗ xe ô tô khách trên địa bàn tỉnh Long An</w:t>
      </w:r>
      <w:r>
        <w:rPr>
          <w:b w:val="0"/>
          <w:i w:val="0"/>
        </w:rPr>
        <w:br/>
      </w:r>
      <w:r>
        <w:rPr>
          <w:b w:val="0"/>
          <w:i w:val="0"/>
        </w:rPr>
        <w:br/>
      </w:r>
      <w:r>
        <w:rPr>
          <w:b w:val="0"/>
          <w:i w:val="0"/>
        </w:rPr>
        <w:br/>
      </w:r>
      <w:r>
        <w:rPr>
          <w:b w:val="0"/>
          <w:i w:val="0"/>
        </w:rPr>
        <w:br/>
      </w:r>
      <w:r>
        <w:rPr>
          <w:b w:val="0"/>
          <w:i w:val="0"/>
        </w:rPr>
        <w:t>Bị thay thế bởi Quyết định số 66/2015/QĐ-UBND</w:t>
      </w:r>
      <w:r>
        <w:rPr>
          <w:b w:val="0"/>
          <w:i w:val="0"/>
        </w:rPr>
        <w:br/>
      </w:r>
      <w:r>
        <w:rPr>
          <w:b w:val="0"/>
          <w:i w:val="0"/>
        </w:rPr>
        <w:br/>
      </w:r>
      <w:r>
        <w:rPr>
          <w:b w:val="0"/>
          <w:i w:val="0"/>
        </w:rPr>
        <w:br/>
      </w:r>
      <w:r>
        <w:rPr>
          <w:b w:val="0"/>
          <w:i w:val="0"/>
        </w:rPr>
        <w:br/>
      </w:r>
      <w:r>
        <w:rPr>
          <w:b w:val="0"/>
          <w:i w:val="0"/>
        </w:rPr>
        <w:t>09/01/2016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48/2013/QĐ-UBND</w:t>
      </w:r>
      <w:r>
        <w:br/>
      </w:r>
      <w:r>
        <w:rPr>
          <w:b w:val="0"/>
          <w:i w:val="0"/>
        </w:rPr>
        <w:br/>
        <w:t xml:space="preserve">          ngày 13/9/2013</w:t>
      </w:r>
      <w:r>
        <w:rPr>
          <w:b w:val="0"/>
          <w:i w:val="0"/>
        </w:rPr>
        <w:br/>
      </w:r>
      <w:r>
        <w:rPr>
          <w:b w:val="0"/>
          <w:i w:val="0"/>
        </w:rPr>
        <w:br/>
      </w:r>
      <w:r>
        <w:rPr>
          <w:b w:val="0"/>
          <w:i w:val="0"/>
        </w:rPr>
        <w:br/>
      </w:r>
      <w:r>
        <w:rPr>
          <w:b w:val="0"/>
          <w:i w:val="0"/>
        </w:rPr>
        <w:br/>
      </w:r>
      <w:r>
        <w:rPr>
          <w:b w:val="0"/>
          <w:i w:val="0"/>
        </w:rPr>
        <w:t>Ban hành quy định về quản lý, sử dụng và bảo vệ kết cấu hạ tầng giao thông đường bộ địa phương trên địa bàn tỉnh Long An</w:t>
      </w:r>
      <w:r>
        <w:rPr>
          <w:b w:val="0"/>
          <w:i w:val="0"/>
        </w:rPr>
        <w:br/>
      </w:r>
      <w:r>
        <w:rPr>
          <w:b w:val="0"/>
          <w:i w:val="0"/>
        </w:rPr>
        <w:br/>
      </w:r>
      <w:r>
        <w:rPr>
          <w:b w:val="0"/>
          <w:i w:val="0"/>
        </w:rPr>
        <w:br/>
      </w:r>
      <w:r>
        <w:rPr>
          <w:b w:val="0"/>
          <w:i w:val="0"/>
        </w:rPr>
        <w:br/>
      </w:r>
      <w:r>
        <w:rPr>
          <w:b w:val="0"/>
          <w:i w:val="0"/>
        </w:rPr>
        <w:t>Bị thay thế bởi Quyết định số 11/2018/QĐ-UBND</w:t>
      </w:r>
      <w:r>
        <w:rPr>
          <w:b w:val="0"/>
          <w:i w:val="0"/>
        </w:rPr>
        <w:br/>
      </w:r>
      <w:r>
        <w:rPr>
          <w:b w:val="0"/>
          <w:i w:val="0"/>
        </w:rPr>
        <w:br/>
      </w:r>
      <w:r>
        <w:rPr>
          <w:b w:val="0"/>
          <w:i w:val="0"/>
        </w:rPr>
        <w:br/>
      </w:r>
      <w:r>
        <w:rPr>
          <w:b w:val="0"/>
          <w:i w:val="0"/>
        </w:rPr>
        <w:br/>
      </w:r>
      <w:r>
        <w:rPr>
          <w:b w:val="0"/>
          <w:i w:val="0"/>
        </w:rPr>
        <w:t>12/4/2018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38/2014/QĐ-UBND</w:t>
      </w:r>
      <w:r>
        <w:br/>
      </w:r>
      <w:r>
        <w:rPr>
          <w:b w:val="0"/>
          <w:i w:val="0"/>
        </w:rPr>
        <w:br/>
        <w:t xml:space="preserve">          ngày 06/9/2014</w:t>
      </w:r>
      <w:r>
        <w:rPr>
          <w:b w:val="0"/>
          <w:i w:val="0"/>
        </w:rPr>
        <w:br/>
      </w:r>
      <w:r>
        <w:rPr>
          <w:b w:val="0"/>
          <w:i w:val="0"/>
        </w:rPr>
        <w:br/>
      </w:r>
      <w:r>
        <w:rPr>
          <w:b w:val="0"/>
          <w:i w:val="0"/>
        </w:rPr>
        <w:br/>
      </w:r>
      <w:r>
        <w:rPr>
          <w:b w:val="0"/>
          <w:i w:val="0"/>
        </w:rPr>
        <w:br/>
      </w:r>
      <w:r>
        <w:rPr>
          <w:b w:val="0"/>
          <w:i w:val="0"/>
        </w:rPr>
        <w:t>Ban hành Quy chế phối hợp giữa Sở Giao thông vận tải và UBND cấp huyện trong công tác kiểm tra, xử lý vi phạm quy định về kết cấu hạ tầng giao thông đường bộ trên địa bàn tỉnh Long An</w:t>
      </w:r>
      <w:r>
        <w:rPr>
          <w:b w:val="0"/>
          <w:i w:val="0"/>
        </w:rPr>
        <w:br/>
      </w:r>
      <w:r>
        <w:rPr>
          <w:b w:val="0"/>
          <w:i w:val="0"/>
        </w:rPr>
        <w:br/>
      </w:r>
      <w:r>
        <w:rPr>
          <w:b w:val="0"/>
          <w:i w:val="0"/>
        </w:rPr>
        <w:br/>
      </w:r>
      <w:r>
        <w:rPr>
          <w:b w:val="0"/>
          <w:i w:val="0"/>
        </w:rPr>
        <w:br/>
      </w:r>
      <w:r>
        <w:rPr>
          <w:b w:val="0"/>
          <w:i w:val="0"/>
        </w:rPr>
        <w:t>Bị bãi bỏ bởi Quyết định số 12/2018/QĐ-UBND</w:t>
      </w:r>
      <w:r>
        <w:rPr>
          <w:b w:val="0"/>
          <w:i w:val="0"/>
        </w:rPr>
        <w:br/>
      </w:r>
      <w:r>
        <w:rPr>
          <w:b w:val="0"/>
          <w:i w:val="0"/>
        </w:rPr>
        <w:br/>
      </w:r>
      <w:r>
        <w:rPr>
          <w:b w:val="0"/>
          <w:i w:val="0"/>
        </w:rPr>
        <w:br/>
      </w:r>
      <w:r>
        <w:rPr>
          <w:b w:val="0"/>
          <w:i w:val="0"/>
        </w:rPr>
        <w:br/>
      </w:r>
      <w:r>
        <w:rPr>
          <w:b w:val="0"/>
          <w:i w:val="0"/>
        </w:rPr>
        <w:t>13/4/2018</w:t>
      </w:r>
      <w:r>
        <w:rPr>
          <w:b w:val="0"/>
          <w:i w:val="0"/>
        </w:rPr>
        <w:br/>
      </w:r>
      <w:r>
        <w:rPr>
          <w:b w:val="0"/>
          <w:i w:val="0"/>
        </w:rPr>
        <w:br/>
      </w:r>
      <w:r>
        <w:rPr>
          <w:b w:val="0"/>
          <w:i w:val="0"/>
        </w:rPr>
        <w:br/>
      </w:r>
      <w:r>
        <w:rPr>
          <w:b w:val="0"/>
          <w:i w:val="0"/>
        </w:rPr>
        <w:br/>
      </w:r>
      <w:r>
        <w:rPr>
          <w:b w:val="0"/>
          <w:i w:val="0"/>
        </w:rPr>
        <w:br/>
      </w:r>
      <w:r>
        <w:rPr>
          <w:b w:val="0"/>
          <w:i w:val="0"/>
        </w:rPr>
        <w:br/>
      </w:r>
      <w:r>
        <w:rPr>
          <w:b/>
          <w:i w:val="0"/>
        </w:rPr>
        <w:t>XVIII. LĨNH VỰC XÂY DỰNG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27/2009/QĐ-UBND ngày 15/7/2009</w:t>
      </w:r>
      <w:r>
        <w:rPr>
          <w:b w:val="0"/>
          <w:i w:val="0"/>
        </w:rPr>
        <w:br/>
      </w:r>
      <w:r>
        <w:rPr>
          <w:b w:val="0"/>
          <w:i w:val="0"/>
        </w:rPr>
        <w:br/>
      </w:r>
      <w:r>
        <w:rPr>
          <w:b w:val="0"/>
          <w:i w:val="0"/>
        </w:rPr>
        <w:br/>
      </w:r>
      <w:r>
        <w:rPr>
          <w:b w:val="0"/>
          <w:i w:val="0"/>
        </w:rPr>
        <w:br/>
      </w:r>
      <w:r>
        <w:rPr>
          <w:b w:val="0"/>
          <w:i w:val="0"/>
        </w:rPr>
        <w:t>Về việc ban hành quy định thực hiện một số nội dung về quản lý quy hoạch xây dựng, quản lý dự án đầu tư xây dựng công trình trên địa bàn tỉnh Long An</w:t>
      </w:r>
      <w:r>
        <w:rPr>
          <w:b w:val="0"/>
          <w:i w:val="0"/>
        </w:rPr>
        <w:br/>
      </w:r>
      <w:r>
        <w:rPr>
          <w:b w:val="0"/>
          <w:i w:val="0"/>
        </w:rPr>
        <w:br/>
      </w:r>
      <w:r>
        <w:rPr>
          <w:b w:val="0"/>
          <w:i w:val="0"/>
        </w:rPr>
        <w:br/>
      </w:r>
      <w:r>
        <w:rPr>
          <w:b w:val="0"/>
          <w:i w:val="0"/>
        </w:rPr>
        <w:br/>
      </w:r>
      <w:r>
        <w:rPr>
          <w:b w:val="0"/>
          <w:i w:val="0"/>
        </w:rPr>
        <w:t>Bị bãi bỏ bởi Quyết định số 2930/QĐ-UBND ngày 18/8/2015 của UBND tỉnh</w:t>
      </w:r>
      <w:r>
        <w:rPr>
          <w:b w:val="0"/>
          <w:i w:val="0"/>
        </w:rPr>
        <w:br/>
      </w:r>
      <w:r>
        <w:rPr>
          <w:b w:val="0"/>
          <w:i w:val="0"/>
        </w:rPr>
        <w:br/>
      </w:r>
      <w:r>
        <w:rPr>
          <w:b w:val="0"/>
          <w:i w:val="0"/>
        </w:rPr>
        <w:br/>
      </w:r>
      <w:r>
        <w:rPr>
          <w:b w:val="0"/>
          <w:i w:val="0"/>
        </w:rPr>
        <w:br/>
      </w:r>
      <w:r>
        <w:rPr>
          <w:b w:val="0"/>
          <w:i w:val="0"/>
        </w:rPr>
        <w:t>18/8/2015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45/2009/QĐ-UBND ngày 17/8/2009</w:t>
      </w:r>
      <w:r>
        <w:rPr>
          <w:b w:val="0"/>
          <w:i w:val="0"/>
        </w:rPr>
        <w:br/>
      </w:r>
      <w:r>
        <w:rPr>
          <w:b w:val="0"/>
          <w:i w:val="0"/>
        </w:rPr>
        <w:br/>
      </w:r>
      <w:r>
        <w:rPr>
          <w:b w:val="0"/>
          <w:i w:val="0"/>
        </w:rPr>
        <w:br/>
      </w:r>
      <w:r>
        <w:rPr>
          <w:b w:val="0"/>
          <w:i w:val="0"/>
        </w:rPr>
        <w:br/>
      </w:r>
      <w:r>
        <w:rPr>
          <w:b w:val="0"/>
          <w:i w:val="0"/>
        </w:rPr>
        <w:t>Ban hành quy chế quản lý kiến trúc đô thị thị xã Tân An, tỉnh Long An</w:t>
      </w:r>
      <w:r>
        <w:rPr>
          <w:b w:val="0"/>
          <w:i w:val="0"/>
        </w:rPr>
        <w:br/>
      </w:r>
      <w:r>
        <w:rPr>
          <w:b w:val="0"/>
          <w:i w:val="0"/>
        </w:rPr>
        <w:br/>
      </w:r>
      <w:r>
        <w:rPr>
          <w:b w:val="0"/>
          <w:i w:val="0"/>
        </w:rPr>
        <w:br/>
      </w:r>
      <w:r>
        <w:rPr>
          <w:b w:val="0"/>
          <w:i w:val="0"/>
        </w:rPr>
        <w:br/>
      </w:r>
      <w:r>
        <w:rPr>
          <w:b w:val="0"/>
          <w:i w:val="0"/>
        </w:rPr>
        <w:t>Bị bãi bỏ bởi Quyết định số 3265/QĐ-UBND ngày 08/8/2016 của UBND tỉnh</w:t>
      </w:r>
      <w:r>
        <w:rPr>
          <w:b w:val="0"/>
          <w:i w:val="0"/>
        </w:rPr>
        <w:br/>
      </w:r>
      <w:r>
        <w:rPr>
          <w:b w:val="0"/>
          <w:i w:val="0"/>
        </w:rPr>
        <w:br/>
      </w:r>
      <w:r>
        <w:rPr>
          <w:b w:val="0"/>
          <w:i w:val="0"/>
        </w:rPr>
        <w:br/>
      </w:r>
      <w:r>
        <w:rPr>
          <w:b w:val="0"/>
          <w:i w:val="0"/>
        </w:rPr>
        <w:br/>
      </w:r>
      <w:r>
        <w:rPr>
          <w:b w:val="0"/>
          <w:i w:val="0"/>
        </w:rPr>
        <w:t>08/8/2016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53/2009/QĐ-UBND ngày 07/9/2009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Xây dựng</w:t>
      </w:r>
      <w:r>
        <w:rPr>
          <w:b w:val="0"/>
          <w:i w:val="0"/>
        </w:rPr>
        <w:br/>
      </w:r>
      <w:r>
        <w:rPr>
          <w:b w:val="0"/>
          <w:i w:val="0"/>
        </w:rPr>
        <w:br/>
      </w:r>
      <w:r>
        <w:rPr>
          <w:b w:val="0"/>
          <w:i w:val="0"/>
        </w:rPr>
        <w:br/>
      </w:r>
      <w:r>
        <w:rPr>
          <w:b w:val="0"/>
          <w:i w:val="0"/>
        </w:rPr>
        <w:br/>
      </w:r>
      <w:r>
        <w:rPr>
          <w:b w:val="0"/>
          <w:i w:val="0"/>
        </w:rPr>
        <w:t>Bị thay thế bởi Quyết định số 28/2016/QĐ-UBND</w:t>
      </w:r>
      <w:r>
        <w:rPr>
          <w:b w:val="0"/>
          <w:i w:val="0"/>
        </w:rPr>
        <w:br/>
      </w:r>
      <w:r>
        <w:rPr>
          <w:b w:val="0"/>
          <w:i w:val="0"/>
        </w:rPr>
        <w:br/>
      </w:r>
      <w:r>
        <w:rPr>
          <w:b w:val="0"/>
          <w:i w:val="0"/>
        </w:rPr>
        <w:br/>
      </w:r>
      <w:r>
        <w:rPr>
          <w:b w:val="0"/>
          <w:i w:val="0"/>
        </w:rPr>
        <w:br/>
      </w:r>
      <w:r>
        <w:rPr>
          <w:b w:val="0"/>
          <w:i w:val="0"/>
        </w:rPr>
        <w:t>09/6/2016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15/2010/QĐ-UBND ngày 22/4/2010</w:t>
      </w:r>
      <w:r>
        <w:rPr>
          <w:b w:val="0"/>
          <w:i w:val="0"/>
        </w:rPr>
        <w:br/>
      </w:r>
      <w:r>
        <w:rPr>
          <w:b w:val="0"/>
          <w:i w:val="0"/>
        </w:rPr>
        <w:br/>
      </w:r>
      <w:r>
        <w:rPr>
          <w:b w:val="0"/>
          <w:i w:val="0"/>
        </w:rPr>
        <w:br/>
      </w:r>
      <w:r>
        <w:rPr>
          <w:b w:val="0"/>
          <w:i w:val="0"/>
        </w:rPr>
        <w:br/>
      </w:r>
      <w:r>
        <w:rPr>
          <w:b w:val="0"/>
          <w:i w:val="0"/>
        </w:rPr>
        <w:t>Về việc ban hành quy định trách nhiệm và phối hợp của các cơ quan chức năng trong việc xử lý vi phạm trật tự xây dựng trên địa bàn tỉnh</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(Nghị định số 180/2007/NĐ-CP hết hiệu lực kể từ ngày 15/01/2018)</w:t>
      </w:r>
      <w:r>
        <w:rPr>
          <w:b w:val="0"/>
          <w:i w:val="0"/>
        </w:rPr>
        <w:br/>
      </w:r>
      <w:r>
        <w:rPr>
          <w:b w:val="0"/>
          <w:i w:val="0"/>
        </w:rPr>
        <w:br/>
      </w:r>
      <w:r>
        <w:rPr>
          <w:b w:val="0"/>
          <w:i w:val="0"/>
        </w:rPr>
        <w:br/>
      </w:r>
      <w:r>
        <w:rPr>
          <w:b w:val="0"/>
          <w:i w:val="0"/>
        </w:rPr>
        <w:br/>
      </w:r>
      <w:r>
        <w:rPr>
          <w:b w:val="0"/>
          <w:i w:val="0"/>
        </w:rPr>
        <w:t>15/01/2018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38/2011/QĐ-UBND ngày 06/10/2011</w:t>
      </w:r>
      <w:r>
        <w:rPr>
          <w:b w:val="0"/>
          <w:i w:val="0"/>
        </w:rPr>
        <w:br/>
      </w:r>
      <w:r>
        <w:rPr>
          <w:b w:val="0"/>
          <w:i w:val="0"/>
        </w:rPr>
        <w:br/>
      </w:r>
      <w:r>
        <w:rPr>
          <w:b w:val="0"/>
          <w:i w:val="0"/>
        </w:rPr>
        <w:br/>
      </w:r>
      <w:r>
        <w:rPr>
          <w:b w:val="0"/>
          <w:i w:val="0"/>
        </w:rPr>
        <w:br/>
      </w:r>
      <w:r>
        <w:rPr>
          <w:b w:val="0"/>
          <w:i w:val="0"/>
        </w:rPr>
        <w:t>Ban hành danh mục các tuyến, trục đường phố chính đô thị trên địa bàn tỉnh Long An để áp dụng cho việc phân cấp giấy phép xây dựng</w:t>
      </w:r>
      <w:r>
        <w:rPr>
          <w:b w:val="0"/>
          <w:i w:val="0"/>
        </w:rPr>
        <w:br/>
      </w:r>
      <w:r>
        <w:rPr>
          <w:b w:val="0"/>
          <w:i w:val="0"/>
        </w:rPr>
        <w:br/>
      </w:r>
      <w:r>
        <w:rPr>
          <w:b w:val="0"/>
          <w:i w:val="0"/>
        </w:rPr>
        <w:br/>
      </w:r>
      <w:r>
        <w:rPr>
          <w:b w:val="0"/>
          <w:i w:val="0"/>
        </w:rPr>
        <w:br/>
      </w:r>
      <w:r>
        <w:rPr>
          <w:b w:val="0"/>
          <w:i w:val="0"/>
        </w:rPr>
        <w:t>Bị thay thế bởi Quyết định số 63/2015/QĐ-UBND</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18/2012/QĐ-UBND ngày 22/5/2012</w:t>
      </w:r>
      <w:r>
        <w:rPr>
          <w:b w:val="0"/>
          <w:i w:val="0"/>
        </w:rPr>
        <w:br/>
      </w:r>
      <w:r>
        <w:rPr>
          <w:b w:val="0"/>
          <w:i w:val="0"/>
        </w:rPr>
        <w:br/>
      </w:r>
      <w:r>
        <w:rPr>
          <w:b w:val="0"/>
          <w:i w:val="0"/>
        </w:rPr>
        <w:br/>
      </w:r>
      <w:r>
        <w:rPr>
          <w:b w:val="0"/>
          <w:i w:val="0"/>
        </w:rPr>
        <w:br/>
      </w:r>
      <w:r>
        <w:rPr>
          <w:b w:val="0"/>
          <w:i w:val="0"/>
        </w:rPr>
        <w:t>Về việc sửa đổi, bổ sung Quyết định số 53/2009/QĐ-UBND ngày 07/9/2009 của UBND tỉnh quy đinh chức năng, nhiệm vụ, quyền hạn và cơ cấu tổ chức của Sở Xây dựng</w:t>
      </w:r>
      <w:r>
        <w:rPr>
          <w:b w:val="0"/>
          <w:i w:val="0"/>
        </w:rPr>
        <w:br/>
      </w:r>
      <w:r>
        <w:rPr>
          <w:b w:val="0"/>
          <w:i w:val="0"/>
        </w:rPr>
        <w:br/>
      </w:r>
      <w:r>
        <w:rPr>
          <w:b w:val="0"/>
          <w:i w:val="0"/>
        </w:rPr>
        <w:br/>
      </w:r>
      <w:r>
        <w:rPr>
          <w:b w:val="0"/>
          <w:i w:val="0"/>
        </w:rPr>
        <w:br/>
      </w:r>
      <w:r>
        <w:rPr>
          <w:b w:val="0"/>
          <w:i w:val="0"/>
        </w:rPr>
        <w:t>Bị thay thế bởi Quyết định số 28/2016/QĐ-UBND</w:t>
      </w:r>
      <w:r>
        <w:rPr>
          <w:b w:val="0"/>
          <w:i w:val="0"/>
        </w:rPr>
        <w:br/>
      </w:r>
      <w:r>
        <w:rPr>
          <w:b w:val="0"/>
          <w:i w:val="0"/>
        </w:rPr>
        <w:br/>
      </w:r>
      <w:r>
        <w:rPr>
          <w:b w:val="0"/>
          <w:i w:val="0"/>
        </w:rPr>
        <w:br/>
      </w:r>
      <w:r>
        <w:rPr>
          <w:b w:val="0"/>
          <w:i w:val="0"/>
        </w:rPr>
        <w:br/>
      </w:r>
      <w:r>
        <w:rPr>
          <w:b w:val="0"/>
          <w:i w:val="0"/>
        </w:rPr>
        <w:t>09/6/2016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31/2012/QĐ-UBND ngày 13/7/2012</w:t>
      </w:r>
      <w:r>
        <w:rPr>
          <w:b w:val="0"/>
          <w:i w:val="0"/>
        </w:rPr>
        <w:br/>
      </w:r>
      <w:r>
        <w:rPr>
          <w:b w:val="0"/>
          <w:i w:val="0"/>
        </w:rPr>
        <w:br/>
      </w:r>
      <w:r>
        <w:rPr>
          <w:b w:val="0"/>
          <w:i w:val="0"/>
        </w:rPr>
        <w:br/>
      </w:r>
      <w:r>
        <w:rPr>
          <w:b w:val="0"/>
          <w:i w:val="0"/>
        </w:rPr>
        <w:br/>
      </w:r>
      <w:r>
        <w:rPr>
          <w:b w:val="0"/>
          <w:i w:val="0"/>
        </w:rPr>
        <w:t>Ban hành đơn giá xây dựng mới loại nhà ở, công trình xây dựng trên địa bàn tỉnh Long An</w:t>
      </w:r>
      <w:r>
        <w:rPr>
          <w:b w:val="0"/>
          <w:i w:val="0"/>
        </w:rPr>
        <w:br/>
      </w:r>
      <w:r>
        <w:rPr>
          <w:b w:val="0"/>
          <w:i w:val="0"/>
        </w:rPr>
        <w:br/>
      </w:r>
      <w:r>
        <w:rPr>
          <w:b w:val="0"/>
          <w:i w:val="0"/>
        </w:rPr>
        <w:br/>
      </w:r>
      <w:r>
        <w:rPr>
          <w:b w:val="0"/>
          <w:i w:val="0"/>
        </w:rPr>
        <w:br/>
      </w:r>
      <w:r>
        <w:rPr>
          <w:b w:val="0"/>
          <w:i w:val="0"/>
        </w:rPr>
        <w:t>Bị thay thế bởi Quyết định số 27/2014/QĐ-UBND</w:t>
      </w:r>
      <w:r>
        <w:rPr>
          <w:b w:val="0"/>
          <w:i w:val="0"/>
        </w:rPr>
        <w:br/>
      </w:r>
      <w:r>
        <w:rPr>
          <w:b w:val="0"/>
          <w:i w:val="0"/>
        </w:rPr>
        <w:br/>
      </w:r>
      <w:r>
        <w:rPr>
          <w:b w:val="0"/>
          <w:i w:val="0"/>
        </w:rPr>
        <w:br/>
      </w:r>
      <w:r>
        <w:rPr>
          <w:b w:val="0"/>
          <w:i w:val="0"/>
        </w:rPr>
        <w:br/>
      </w:r>
      <w:r>
        <w:rPr>
          <w:b w:val="0"/>
          <w:i w:val="0"/>
        </w:rPr>
        <w:t>17/7/2014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57/2013/QĐ-UBND ngày 15/11/2013</w:t>
      </w:r>
      <w:r>
        <w:rPr>
          <w:b w:val="0"/>
          <w:i w:val="0"/>
        </w:rPr>
        <w:br/>
      </w:r>
      <w:r>
        <w:rPr>
          <w:b w:val="0"/>
          <w:i w:val="0"/>
        </w:rPr>
        <w:br/>
      </w:r>
      <w:r>
        <w:rPr>
          <w:b w:val="0"/>
          <w:i w:val="0"/>
        </w:rPr>
        <w:br/>
      </w:r>
      <w:r>
        <w:rPr>
          <w:b w:val="0"/>
          <w:i w:val="0"/>
        </w:rPr>
        <w:br/>
      </w:r>
      <w:r>
        <w:rPr>
          <w:b w:val="0"/>
          <w:i w:val="0"/>
        </w:rPr>
        <w:t>Về việc ban hành quy định về phân cấp quản lý nghĩa trang trên địa bàn tỉnh Long An</w:t>
      </w:r>
      <w:r>
        <w:rPr>
          <w:b w:val="0"/>
          <w:i w:val="0"/>
        </w:rPr>
        <w:br/>
      </w:r>
      <w:r>
        <w:rPr>
          <w:b w:val="0"/>
          <w:i w:val="0"/>
        </w:rPr>
        <w:br/>
      </w:r>
      <w:r>
        <w:rPr>
          <w:b w:val="0"/>
          <w:i w:val="0"/>
        </w:rPr>
        <w:br/>
      </w:r>
      <w:r>
        <w:rPr>
          <w:b w:val="0"/>
          <w:i w:val="0"/>
        </w:rPr>
        <w:br/>
      </w:r>
      <w:r>
        <w:rPr>
          <w:b w:val="0"/>
          <w:i w:val="0"/>
        </w:rPr>
        <w:t>Bị thay thế bởi Quyết định  số 62/2016/QĐ-UBND</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58/2013/QĐ-UBND ngày 22/11/2013</w:t>
      </w:r>
      <w:r>
        <w:rPr>
          <w:b w:val="0"/>
          <w:i w:val="0"/>
        </w:rPr>
        <w:br/>
      </w:r>
      <w:r>
        <w:rPr>
          <w:b w:val="0"/>
          <w:i w:val="0"/>
        </w:rPr>
        <w:br/>
      </w:r>
      <w:r>
        <w:rPr>
          <w:b w:val="0"/>
          <w:i w:val="0"/>
        </w:rPr>
        <w:br/>
      </w:r>
      <w:r>
        <w:rPr>
          <w:b w:val="0"/>
          <w:i w:val="0"/>
        </w:rPr>
        <w:br/>
      </w:r>
      <w:r>
        <w:rPr>
          <w:b w:val="0"/>
          <w:i w:val="0"/>
        </w:rPr>
        <w:t>Về việc ban hành quy chế phối hợp trách nhiệm của các sở, ngành tỉnh; UBND các huyện, thị xã, thành phố trong công tác báo cáo tình hình triển khai đầu tư xây dựng và kinh doanh các dự án bấdtđộng sản trên địa bàn tỉnh Long An</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(Thông tư số 11/2013/TT-BXD hết hiệu lực một phần kể từ ngày 01/02/2017)</w:t>
      </w:r>
      <w:r>
        <w:rPr>
          <w:b w:val="0"/>
          <w:i w:val="0"/>
        </w:rPr>
        <w:br/>
      </w:r>
      <w:r>
        <w:rPr>
          <w:b w:val="0"/>
          <w:i w:val="0"/>
        </w:rPr>
        <w:br/>
      </w:r>
      <w:r>
        <w:rPr>
          <w:b w:val="0"/>
          <w:i w:val="0"/>
        </w:rPr>
        <w:br/>
      </w:r>
      <w:r>
        <w:rPr>
          <w:b w:val="0"/>
          <w:i w:val="0"/>
        </w:rPr>
        <w:br/>
      </w:r>
      <w:r>
        <w:rPr>
          <w:b w:val="0"/>
          <w:i w:val="0"/>
        </w:rPr>
        <w:t>01/02/2017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14/2014/QĐ-UBND ngày 10/3/2014</w:t>
      </w:r>
      <w:r>
        <w:rPr>
          <w:b w:val="0"/>
          <w:i w:val="0"/>
        </w:rPr>
        <w:br/>
      </w:r>
      <w:r>
        <w:rPr>
          <w:b w:val="0"/>
          <w:i w:val="0"/>
        </w:rPr>
        <w:br/>
      </w:r>
      <w:r>
        <w:rPr>
          <w:b w:val="0"/>
          <w:i w:val="0"/>
        </w:rPr>
        <w:br/>
      </w:r>
      <w:r>
        <w:rPr>
          <w:b w:val="0"/>
          <w:i w:val="0"/>
        </w:rPr>
        <w:br/>
      </w:r>
      <w:r>
        <w:rPr>
          <w:b w:val="0"/>
          <w:i w:val="0"/>
        </w:rPr>
        <w:t>Về việc ban hành Quy định trách nhiệm quản lý nhà nước về chất lượng công trình xây dựng trên địa bàn tỉnh Long An</w:t>
      </w:r>
      <w:r>
        <w:rPr>
          <w:b w:val="0"/>
          <w:i w:val="0"/>
        </w:rPr>
        <w:br/>
      </w:r>
      <w:r>
        <w:rPr>
          <w:b w:val="0"/>
          <w:i w:val="0"/>
        </w:rPr>
        <w:br/>
      </w:r>
      <w:r>
        <w:rPr>
          <w:b w:val="0"/>
          <w:i w:val="0"/>
        </w:rPr>
        <w:br/>
      </w:r>
      <w:r>
        <w:rPr>
          <w:b w:val="0"/>
          <w:i w:val="0"/>
        </w:rPr>
        <w:br/>
      </w:r>
      <w:r>
        <w:rPr>
          <w:b w:val="0"/>
          <w:i w:val="0"/>
        </w:rPr>
        <w:t>Bị bãi bỏ bởi Quyết định số 14/2017/QĐ-UBND</w:t>
      </w:r>
      <w:r>
        <w:rPr>
          <w:b w:val="0"/>
          <w:i w:val="0"/>
        </w:rPr>
        <w:br/>
      </w:r>
      <w:r>
        <w:rPr>
          <w:b w:val="0"/>
          <w:i w:val="0"/>
        </w:rPr>
        <w:br/>
      </w:r>
      <w:r>
        <w:rPr>
          <w:b w:val="0"/>
          <w:i w:val="0"/>
        </w:rPr>
        <w:br/>
      </w:r>
      <w:r>
        <w:rPr>
          <w:b w:val="0"/>
          <w:i w:val="0"/>
        </w:rPr>
        <w:br/>
      </w:r>
      <w:r>
        <w:rPr>
          <w:b w:val="0"/>
          <w:i w:val="0"/>
        </w:rPr>
        <w:t>30/3/2017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19/2014/QĐ-UBND ngày 11/4/2014</w:t>
      </w:r>
      <w:r>
        <w:rPr>
          <w:b w:val="0"/>
          <w:i w:val="0"/>
        </w:rPr>
        <w:br/>
      </w:r>
      <w:r>
        <w:rPr>
          <w:b w:val="0"/>
          <w:i w:val="0"/>
        </w:rPr>
        <w:br/>
      </w:r>
      <w:r>
        <w:rPr>
          <w:b w:val="0"/>
          <w:i w:val="0"/>
        </w:rPr>
        <w:br/>
      </w:r>
      <w:r>
        <w:rPr>
          <w:b w:val="0"/>
          <w:i w:val="0"/>
        </w:rPr>
        <w:br/>
      </w:r>
      <w:r>
        <w:rPr>
          <w:b w:val="0"/>
          <w:i w:val="0"/>
        </w:rPr>
        <w:t>Về việc ban hành Quy định về quản lý sử dụng nhà ở tái định cư trên địa bàn tỉnh Long An</w:t>
      </w:r>
      <w:r>
        <w:rPr>
          <w:b w:val="0"/>
          <w:i w:val="0"/>
        </w:rPr>
        <w:br/>
      </w:r>
      <w:r>
        <w:rPr>
          <w:b w:val="0"/>
          <w:i w:val="0"/>
        </w:rPr>
        <w:br/>
      </w:r>
      <w:r>
        <w:rPr>
          <w:b w:val="0"/>
          <w:i w:val="0"/>
        </w:rPr>
        <w:br/>
      </w:r>
      <w:r>
        <w:rPr>
          <w:b w:val="0"/>
          <w:i w:val="0"/>
        </w:rPr>
        <w:br/>
      </w:r>
      <w:r>
        <w:rPr>
          <w:b w:val="0"/>
          <w:i w:val="0"/>
        </w:rPr>
        <w:t>Bị bãi bỏ bởi Quyết định số 15/2017/QĐ-UBND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22/2014/QĐ-UBND ngày 18/4/2014</w:t>
      </w:r>
      <w:r>
        <w:rPr>
          <w:b w:val="0"/>
          <w:i w:val="0"/>
        </w:rPr>
        <w:br/>
      </w:r>
      <w:r>
        <w:rPr>
          <w:b w:val="0"/>
          <w:i w:val="0"/>
        </w:rPr>
        <w:br/>
      </w:r>
      <w:r>
        <w:rPr>
          <w:b w:val="0"/>
          <w:i w:val="0"/>
        </w:rPr>
        <w:br/>
      </w:r>
      <w:r>
        <w:rPr>
          <w:b w:val="0"/>
          <w:i w:val="0"/>
        </w:rPr>
        <w:br/>
      </w:r>
      <w:r>
        <w:rPr>
          <w:b w:val="0"/>
          <w:i w:val="0"/>
        </w:rPr>
        <w:t>Ban hành quy trình thẩm tra thiết kế xây dựng công trình trên địa bàn tỉnh Long An</w:t>
      </w:r>
      <w:r>
        <w:rPr>
          <w:b w:val="0"/>
          <w:i w:val="0"/>
        </w:rPr>
        <w:br/>
      </w:r>
      <w:r>
        <w:rPr>
          <w:b w:val="0"/>
          <w:i w:val="0"/>
        </w:rPr>
        <w:br/>
      </w:r>
      <w:r>
        <w:rPr>
          <w:b w:val="0"/>
          <w:i w:val="0"/>
        </w:rPr>
        <w:br/>
      </w:r>
      <w:r>
        <w:rPr>
          <w:b w:val="0"/>
          <w:i w:val="0"/>
        </w:rPr>
        <w:br/>
      </w:r>
      <w:r>
        <w:rPr>
          <w:b w:val="0"/>
          <w:i w:val="0"/>
        </w:rPr>
        <w:t>Bị thay thế bởi Quyết định số 63/2016/QĐ-UBND</w:t>
      </w:r>
      <w:r>
        <w:rPr>
          <w:b w:val="0"/>
          <w:i w:val="0"/>
        </w:rPr>
        <w:br/>
      </w:r>
      <w:r>
        <w:rPr>
          <w:b w:val="0"/>
          <w:i w:val="0"/>
        </w:rPr>
        <w:br/>
      </w:r>
      <w:r>
        <w:rPr>
          <w:b w:val="0"/>
          <w:i w:val="0"/>
        </w:rPr>
        <w:br/>
      </w:r>
      <w:r>
        <w:rPr>
          <w:b w:val="0"/>
          <w:i w:val="0"/>
        </w:rPr>
        <w:br/>
      </w:r>
      <w:r>
        <w:rPr>
          <w:b w:val="0"/>
          <w:i w:val="0"/>
        </w:rPr>
        <w:t>01/12/2016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24/2014/QĐ-UBND ngày 09/5/2014</w:t>
      </w:r>
      <w:r>
        <w:rPr>
          <w:b w:val="0"/>
          <w:i w:val="0"/>
        </w:rPr>
        <w:br/>
      </w:r>
      <w:r>
        <w:rPr>
          <w:b w:val="0"/>
          <w:i w:val="0"/>
        </w:rPr>
        <w:br/>
      </w:r>
      <w:r>
        <w:rPr>
          <w:b w:val="0"/>
          <w:i w:val="0"/>
        </w:rPr>
        <w:br/>
      </w:r>
      <w:r>
        <w:rPr>
          <w:b w:val="0"/>
          <w:i w:val="0"/>
        </w:rPr>
        <w:br/>
      </w:r>
      <w:r>
        <w:rPr>
          <w:b w:val="0"/>
          <w:i w:val="0"/>
        </w:rPr>
        <w:t>Ban hành quy định về bảo trì công trình xây dựng trên địa bàn tỉnh Long An</w:t>
      </w:r>
      <w:r>
        <w:rPr>
          <w:b w:val="0"/>
          <w:i w:val="0"/>
        </w:rPr>
        <w:br/>
      </w:r>
      <w:r>
        <w:rPr>
          <w:b w:val="0"/>
          <w:i w:val="0"/>
        </w:rPr>
        <w:br/>
      </w:r>
      <w:r>
        <w:rPr>
          <w:b w:val="0"/>
          <w:i w:val="0"/>
        </w:rPr>
        <w:br/>
      </w:r>
      <w:r>
        <w:rPr>
          <w:b w:val="0"/>
          <w:i w:val="0"/>
        </w:rPr>
        <w:br/>
      </w:r>
      <w:r>
        <w:rPr>
          <w:b w:val="0"/>
          <w:i w:val="0"/>
        </w:rPr>
        <w:t>Bị bãi bỏ bởi Quyết định số 14/2017/QĐ-UBND</w:t>
      </w:r>
      <w:r>
        <w:rPr>
          <w:b w:val="0"/>
          <w:i w:val="0"/>
        </w:rPr>
        <w:br/>
      </w:r>
      <w:r>
        <w:rPr>
          <w:b w:val="0"/>
          <w:i w:val="0"/>
        </w:rPr>
        <w:br/>
      </w:r>
      <w:r>
        <w:rPr>
          <w:b w:val="0"/>
          <w:i w:val="0"/>
        </w:rPr>
        <w:br/>
      </w:r>
      <w:r>
        <w:rPr>
          <w:b w:val="0"/>
          <w:i w:val="0"/>
        </w:rPr>
        <w:br/>
      </w:r>
      <w:r>
        <w:rPr>
          <w:b w:val="0"/>
          <w:i w:val="0"/>
        </w:rPr>
        <w:t>30/3/2017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27/2014/QĐ-UBND ngày 07/7/2014</w:t>
      </w:r>
      <w:r>
        <w:rPr>
          <w:b w:val="0"/>
          <w:i w:val="0"/>
        </w:rPr>
        <w:br/>
      </w:r>
      <w:r>
        <w:rPr>
          <w:b w:val="0"/>
          <w:i w:val="0"/>
        </w:rPr>
        <w:br/>
      </w:r>
      <w:r>
        <w:rPr>
          <w:b w:val="0"/>
          <w:i w:val="0"/>
        </w:rPr>
        <w:br/>
      </w:r>
      <w:r>
        <w:rPr>
          <w:b w:val="0"/>
          <w:i w:val="0"/>
        </w:rPr>
        <w:br/>
      </w:r>
      <w:r>
        <w:rPr>
          <w:b w:val="0"/>
          <w:i w:val="0"/>
        </w:rPr>
        <w:t>Ban hành đơn giá xây dựng mới loại nhà ở, công trình xây dựng, vật kiến trúc và đơn giá mồ mã trên địa bàn tỉnh Long An</w:t>
      </w:r>
      <w:r>
        <w:rPr>
          <w:b w:val="0"/>
          <w:i w:val="0"/>
        </w:rPr>
        <w:br/>
      </w:r>
      <w:r>
        <w:rPr>
          <w:b w:val="0"/>
          <w:i w:val="0"/>
        </w:rPr>
        <w:br/>
      </w:r>
      <w:r>
        <w:rPr>
          <w:b w:val="0"/>
          <w:i w:val="0"/>
        </w:rPr>
        <w:br/>
      </w:r>
      <w:r>
        <w:rPr>
          <w:b w:val="0"/>
          <w:i w:val="0"/>
        </w:rPr>
        <w:br/>
      </w:r>
      <w:r>
        <w:rPr>
          <w:b w:val="0"/>
          <w:i w:val="0"/>
        </w:rPr>
        <w:t>Bị thay thế bởi Quyết định số 30/2015/QĐ-UBND</w:t>
      </w:r>
      <w:r>
        <w:rPr>
          <w:b w:val="0"/>
          <w:i w:val="0"/>
        </w:rPr>
        <w:br/>
      </w:r>
      <w:r>
        <w:rPr>
          <w:b w:val="0"/>
          <w:i w:val="0"/>
        </w:rPr>
        <w:br/>
      </w:r>
      <w:r>
        <w:rPr>
          <w:b w:val="0"/>
          <w:i w:val="0"/>
        </w:rPr>
        <w:br/>
      </w:r>
      <w:r>
        <w:rPr>
          <w:b w:val="0"/>
          <w:i w:val="0"/>
        </w:rPr>
        <w:br/>
      </w:r>
      <w:r>
        <w:rPr>
          <w:b w:val="0"/>
          <w:i w:val="0"/>
        </w:rPr>
        <w:t>06/8/2015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39/2014/QĐ-UBND ngày 09/9/2014</w:t>
      </w:r>
      <w:r>
        <w:rPr>
          <w:b w:val="0"/>
          <w:i w:val="0"/>
        </w:rPr>
        <w:br/>
      </w:r>
      <w:r>
        <w:rPr>
          <w:b w:val="0"/>
          <w:i w:val="0"/>
        </w:rPr>
        <w:br/>
      </w:r>
      <w:r>
        <w:rPr>
          <w:b w:val="0"/>
          <w:i w:val="0"/>
        </w:rPr>
        <w:br/>
      </w:r>
      <w:r>
        <w:rPr>
          <w:b w:val="0"/>
          <w:i w:val="0"/>
        </w:rPr>
        <w:br/>
      </w:r>
      <w:r>
        <w:rPr>
          <w:b w:val="0"/>
          <w:i w:val="0"/>
        </w:rPr>
        <w:t>Ban hành quy định về việc cho thuê và quản lý sử dụng nhà ở cũ thuộc sở hữu nhà nước trên địa bàn tỉnh Long An</w:t>
      </w:r>
      <w:r>
        <w:rPr>
          <w:b w:val="0"/>
          <w:i w:val="0"/>
        </w:rPr>
        <w:br/>
      </w:r>
      <w:r>
        <w:rPr>
          <w:b w:val="0"/>
          <w:i w:val="0"/>
        </w:rPr>
        <w:br/>
      </w:r>
      <w:r>
        <w:rPr>
          <w:b w:val="0"/>
          <w:i w:val="0"/>
        </w:rPr>
        <w:br/>
      </w:r>
      <w:r>
        <w:rPr>
          <w:b w:val="0"/>
          <w:i w:val="0"/>
        </w:rPr>
        <w:br/>
      </w:r>
      <w:r>
        <w:rPr>
          <w:b w:val="0"/>
          <w:i w:val="0"/>
        </w:rPr>
        <w:t>Bị bãi bỏ bởi Quyết định số 14/2017/QĐ-UBND</w:t>
      </w:r>
      <w:r>
        <w:rPr>
          <w:b w:val="0"/>
          <w:i w:val="0"/>
        </w:rPr>
        <w:br/>
      </w:r>
      <w:r>
        <w:rPr>
          <w:b w:val="0"/>
          <w:i w:val="0"/>
        </w:rPr>
        <w:br/>
      </w:r>
      <w:r>
        <w:rPr>
          <w:b w:val="0"/>
          <w:i w:val="0"/>
        </w:rPr>
        <w:br/>
      </w:r>
      <w:r>
        <w:rPr>
          <w:b w:val="0"/>
          <w:i w:val="0"/>
        </w:rPr>
        <w:br/>
      </w:r>
      <w:r>
        <w:rPr>
          <w:b w:val="0"/>
          <w:i w:val="0"/>
        </w:rPr>
        <w:t>30/3/2017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45/2014/QĐ-UBND ngày 23/9/2014</w:t>
      </w:r>
      <w:r>
        <w:rPr>
          <w:b w:val="0"/>
          <w:i w:val="0"/>
        </w:rPr>
        <w:br/>
      </w:r>
      <w:r>
        <w:rPr>
          <w:b w:val="0"/>
          <w:i w:val="0"/>
        </w:rPr>
        <w:br/>
      </w:r>
      <w:r>
        <w:rPr>
          <w:b w:val="0"/>
          <w:i w:val="0"/>
        </w:rPr>
        <w:br/>
      </w:r>
      <w:r>
        <w:rPr>
          <w:b w:val="0"/>
          <w:i w:val="0"/>
        </w:rPr>
        <w:br/>
      </w:r>
      <w:r>
        <w:rPr>
          <w:b w:val="0"/>
          <w:i w:val="0"/>
        </w:rPr>
        <w:t>Ban hành quy định về quản lý sử dụng nhà ở công vụ trên địa bàn tỉnh Long An</w:t>
      </w:r>
      <w:r>
        <w:rPr>
          <w:b w:val="0"/>
          <w:i w:val="0"/>
        </w:rPr>
        <w:br/>
      </w:r>
      <w:r>
        <w:rPr>
          <w:b w:val="0"/>
          <w:i w:val="0"/>
        </w:rPr>
        <w:br/>
      </w:r>
      <w:r>
        <w:rPr>
          <w:b w:val="0"/>
          <w:i w:val="0"/>
        </w:rPr>
        <w:br/>
      </w:r>
      <w:r>
        <w:rPr>
          <w:b w:val="0"/>
          <w:i w:val="0"/>
        </w:rPr>
        <w:br/>
      </w:r>
      <w:r>
        <w:rPr>
          <w:b w:val="0"/>
          <w:i w:val="0"/>
        </w:rPr>
        <w:t>Bị bãi bỏ bởi Quyết định số 14/2017/QĐ-UBND</w:t>
      </w:r>
      <w:r>
        <w:rPr>
          <w:b w:val="0"/>
          <w:i w:val="0"/>
        </w:rPr>
        <w:br/>
      </w:r>
      <w:r>
        <w:rPr>
          <w:b w:val="0"/>
          <w:i w:val="0"/>
        </w:rPr>
        <w:br/>
      </w:r>
      <w:r>
        <w:rPr>
          <w:b w:val="0"/>
          <w:i w:val="0"/>
        </w:rPr>
        <w:br/>
      </w:r>
      <w:r>
        <w:rPr>
          <w:b w:val="0"/>
          <w:i w:val="0"/>
        </w:rPr>
        <w:br/>
      </w:r>
      <w:r>
        <w:rPr>
          <w:b w:val="0"/>
          <w:i w:val="0"/>
        </w:rPr>
        <w:t>30/3/2017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04/2015/QĐ-UBND ngày 16/01/2015</w:t>
      </w:r>
      <w:r>
        <w:rPr>
          <w:b w:val="0"/>
          <w:i w:val="0"/>
        </w:rPr>
        <w:br/>
      </w:r>
      <w:r>
        <w:rPr>
          <w:b w:val="0"/>
          <w:i w:val="0"/>
        </w:rPr>
        <w:br/>
      </w:r>
      <w:r>
        <w:rPr>
          <w:b w:val="0"/>
          <w:i w:val="0"/>
        </w:rPr>
        <w:br/>
      </w:r>
      <w:r>
        <w:rPr>
          <w:b w:val="0"/>
          <w:i w:val="0"/>
        </w:rPr>
        <w:br/>
      </w:r>
      <w:r>
        <w:rPr>
          <w:b w:val="0"/>
          <w:i w:val="0"/>
        </w:rPr>
        <w:t>V/v sửa đổi bổ sung một số điều của Quyết định 14/2014/QĐ-UBND ngày 10/3/2014 và Quyết định số 22/2014/QĐ-UBND ngày 18/4/2014 của UBND tỉnh Long An</w:t>
      </w:r>
      <w:r>
        <w:rPr>
          <w:b w:val="0"/>
          <w:i w:val="0"/>
        </w:rPr>
        <w:br/>
      </w:r>
      <w:r>
        <w:rPr>
          <w:b w:val="0"/>
          <w:i w:val="0"/>
        </w:rPr>
        <w:br/>
      </w:r>
      <w:r>
        <w:rPr>
          <w:b w:val="0"/>
          <w:i w:val="0"/>
        </w:rPr>
        <w:br/>
      </w:r>
      <w:r>
        <w:rPr>
          <w:b w:val="0"/>
          <w:i w:val="0"/>
        </w:rPr>
        <w:br/>
      </w:r>
      <w:r>
        <w:rPr>
          <w:b w:val="0"/>
          <w:i w:val="0"/>
        </w:rPr>
        <w:t>Bị bãi bỏ bởi Quyết định số 14/2017/QĐ-UBND</w:t>
      </w:r>
      <w:r>
        <w:rPr>
          <w:b w:val="0"/>
          <w:i w:val="0"/>
        </w:rPr>
        <w:br/>
      </w:r>
      <w:r>
        <w:rPr>
          <w:b w:val="0"/>
          <w:i w:val="0"/>
        </w:rPr>
        <w:br/>
      </w:r>
      <w:r>
        <w:rPr>
          <w:b w:val="0"/>
          <w:i w:val="0"/>
        </w:rPr>
        <w:br/>
      </w:r>
      <w:r>
        <w:rPr>
          <w:b w:val="0"/>
          <w:i w:val="0"/>
        </w:rPr>
        <w:br/>
      </w:r>
      <w:r>
        <w:rPr>
          <w:b w:val="0"/>
          <w:i w:val="0"/>
        </w:rPr>
        <w:t>30/3/2017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30/2015/QĐ-UBND ngày 27/07/2015</w:t>
      </w:r>
      <w:r>
        <w:rPr>
          <w:b w:val="0"/>
          <w:i w:val="0"/>
        </w:rPr>
        <w:br/>
      </w:r>
      <w:r>
        <w:rPr>
          <w:b w:val="0"/>
          <w:i w:val="0"/>
        </w:rPr>
        <w:br/>
      </w:r>
      <w:r>
        <w:rPr>
          <w:b w:val="0"/>
          <w:i w:val="0"/>
        </w:rPr>
        <w:br/>
      </w:r>
      <w:r>
        <w:rPr>
          <w:b w:val="0"/>
          <w:i w:val="0"/>
        </w:rPr>
        <w:br/>
      </w:r>
      <w:r>
        <w:rPr>
          <w:b w:val="0"/>
          <w:i w:val="0"/>
        </w:rPr>
        <w:t>Ban hành quy định đơn giá xây dựng mới loại nhà ở công trình xây dựng vật kiến trúc và đơn giá mồ mả trên địa bàn tỉnh Long An</w:t>
      </w:r>
      <w:r>
        <w:rPr>
          <w:b w:val="0"/>
          <w:i w:val="0"/>
        </w:rPr>
        <w:br/>
      </w:r>
      <w:r>
        <w:rPr>
          <w:b w:val="0"/>
          <w:i w:val="0"/>
        </w:rPr>
        <w:br/>
      </w:r>
      <w:r>
        <w:rPr>
          <w:b w:val="0"/>
          <w:i w:val="0"/>
        </w:rPr>
        <w:br/>
      </w:r>
      <w:r>
        <w:rPr>
          <w:b w:val="0"/>
          <w:i w:val="0"/>
        </w:rPr>
        <w:br/>
      </w:r>
      <w:r>
        <w:rPr>
          <w:b w:val="0"/>
          <w:i w:val="0"/>
        </w:rPr>
        <w:t>Bị thay thế bởi Quyết định số 58/2016/QĐ-UBND</w:t>
      </w:r>
      <w:r>
        <w:rPr>
          <w:b w:val="0"/>
          <w:i w:val="0"/>
        </w:rPr>
        <w:br/>
      </w:r>
      <w:r>
        <w:rPr>
          <w:b w:val="0"/>
          <w:i w:val="0"/>
        </w:rPr>
        <w:br/>
      </w:r>
      <w:r>
        <w:rPr>
          <w:b w:val="0"/>
          <w:i w:val="0"/>
        </w:rPr>
        <w:br/>
      </w:r>
      <w:r>
        <w:rPr>
          <w:b w:val="0"/>
          <w:i w:val="0"/>
        </w:rPr>
        <w:br/>
      </w:r>
      <w:r>
        <w:rPr>
          <w:b w:val="0"/>
          <w:i w:val="0"/>
        </w:rPr>
        <w:t>01/11/2016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58/2016/QĐ-UBND ngày 19/10/2016</w:t>
      </w:r>
      <w:r>
        <w:rPr>
          <w:b w:val="0"/>
          <w:i w:val="0"/>
        </w:rPr>
        <w:br/>
      </w:r>
      <w:r>
        <w:rPr>
          <w:b w:val="0"/>
          <w:i w:val="0"/>
        </w:rPr>
        <w:br/>
      </w:r>
      <w:r>
        <w:rPr>
          <w:b w:val="0"/>
          <w:i w:val="0"/>
        </w:rPr>
        <w:br/>
      </w:r>
      <w:r>
        <w:rPr>
          <w:b w:val="0"/>
          <w:i w:val="0"/>
        </w:rPr>
        <w:br/>
      </w:r>
      <w:r>
        <w:rPr>
          <w:b w:val="0"/>
          <w:i w:val="0"/>
        </w:rPr>
        <w:t>Về việc ban hành Quy định đơn giá xây dựng mới loại nhà ở, công trình xây dựng, vật kiến trúc và đơn giá mồ mả trên địa bàn tỉnh Long An</w:t>
      </w:r>
      <w:r>
        <w:rPr>
          <w:b w:val="0"/>
          <w:i w:val="0"/>
        </w:rPr>
        <w:br/>
      </w:r>
      <w:r>
        <w:rPr>
          <w:b w:val="0"/>
          <w:i w:val="0"/>
        </w:rPr>
        <w:br/>
      </w:r>
      <w:r>
        <w:rPr>
          <w:b w:val="0"/>
          <w:i w:val="0"/>
        </w:rPr>
        <w:br/>
      </w:r>
      <w:r>
        <w:rPr>
          <w:b w:val="0"/>
          <w:i w:val="0"/>
        </w:rPr>
        <w:br/>
      </w:r>
      <w:r>
        <w:rPr>
          <w:b w:val="0"/>
          <w:i w:val="0"/>
        </w:rPr>
        <w:t>Bị thay thế bởi Quyết định số 56/2017/QĐ-UBND</w:t>
      </w:r>
      <w:r>
        <w:rPr>
          <w:b w:val="0"/>
          <w:i w:val="0"/>
        </w:rPr>
        <w:br/>
      </w:r>
      <w:r>
        <w:rPr>
          <w:b w:val="0"/>
          <w:i w:val="0"/>
        </w:rPr>
        <w:br/>
      </w:r>
      <w:r>
        <w:rPr>
          <w:b w:val="0"/>
          <w:i w:val="0"/>
        </w:rPr>
        <w:br/>
      </w:r>
      <w:r>
        <w:rPr>
          <w:b w:val="0"/>
          <w:i w:val="0"/>
        </w:rPr>
        <w:br/>
      </w:r>
      <w:r>
        <w:rPr>
          <w:b w:val="0"/>
          <w:i w:val="0"/>
        </w:rPr>
        <w:t>10/11/2017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49/2017/QĐ-UBND ngày 13/9/2017</w:t>
      </w:r>
      <w:r>
        <w:rPr>
          <w:b w:val="0"/>
          <w:i w:val="0"/>
        </w:rPr>
        <w:br/>
      </w:r>
      <w:r>
        <w:rPr>
          <w:b w:val="0"/>
          <w:i w:val="0"/>
        </w:rPr>
        <w:br/>
      </w:r>
      <w:r>
        <w:rPr>
          <w:b w:val="0"/>
          <w:i w:val="0"/>
        </w:rPr>
        <w:br/>
      </w:r>
      <w:r>
        <w:rPr>
          <w:b w:val="0"/>
          <w:i w:val="0"/>
        </w:rPr>
        <w:br/>
      </w:r>
      <w:r>
        <w:rPr>
          <w:b w:val="0"/>
          <w:i w:val="0"/>
        </w:rPr>
        <w:t>Về việc sửa đổi, bổ sung một số điều của quy định về phân cấp thẩm quyền quyết định đầu tư thẩm định phê duyệt dự án và thiết kế dự toán xây dựng công trình trên địa bàn tỉnh long an ban hành kèm theo quyết định số 63/2016/QĐ-UBND ngày 21/11/2016 của UBND tỉnh</w:t>
      </w:r>
      <w:r>
        <w:rPr>
          <w:b w:val="0"/>
          <w:i w:val="0"/>
        </w:rPr>
        <w:br/>
      </w:r>
      <w:r>
        <w:rPr>
          <w:b w:val="0"/>
          <w:i w:val="0"/>
        </w:rPr>
        <w:br/>
      </w:r>
      <w:r>
        <w:rPr>
          <w:b w:val="0"/>
          <w:i w:val="0"/>
        </w:rPr>
        <w:br/>
      </w:r>
      <w:r>
        <w:rPr>
          <w:b w:val="0"/>
          <w:i w:val="0"/>
        </w:rPr>
        <w:br/>
      </w:r>
      <w:r>
        <w:rPr>
          <w:b w:val="0"/>
          <w:i w:val="0"/>
        </w:rPr>
        <w:t>Bị thay thế bởi Quyết định số 24/2018/QĐ-UBND</w:t>
      </w:r>
      <w:r>
        <w:rPr>
          <w:b w:val="0"/>
          <w:i w:val="0"/>
        </w:rPr>
        <w:br/>
      </w:r>
      <w:r>
        <w:rPr>
          <w:b w:val="0"/>
          <w:i w:val="0"/>
        </w:rPr>
        <w:br/>
      </w:r>
      <w:r>
        <w:rPr>
          <w:b w:val="0"/>
          <w:i w:val="0"/>
        </w:rPr>
        <w:br/>
      </w:r>
      <w:r>
        <w:rPr>
          <w:b w:val="0"/>
          <w:i w:val="0"/>
        </w:rPr>
        <w:br/>
      </w:r>
      <w:r>
        <w:rPr>
          <w:b w:val="0"/>
          <w:i w:val="0"/>
        </w:rPr>
        <w:t>28/5/2018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04/2007/CT-UBND ngày 12/02/2007</w:t>
      </w:r>
      <w:r>
        <w:rPr>
          <w:b w:val="0"/>
          <w:i w:val="0"/>
        </w:rPr>
        <w:br/>
      </w:r>
      <w:r>
        <w:rPr>
          <w:b w:val="0"/>
          <w:i w:val="0"/>
        </w:rPr>
        <w:br/>
      </w:r>
      <w:r>
        <w:rPr>
          <w:b w:val="0"/>
          <w:i w:val="0"/>
        </w:rPr>
        <w:br/>
      </w:r>
      <w:r>
        <w:rPr>
          <w:b w:val="0"/>
          <w:i w:val="0"/>
        </w:rPr>
        <w:br/>
      </w:r>
      <w:r>
        <w:rPr>
          <w:b w:val="0"/>
          <w:i w:val="0"/>
        </w:rPr>
        <w:t>Về việc tăng cường quản lý chất lượng các công trình xây dựng</w:t>
      </w:r>
      <w:r>
        <w:rPr>
          <w:b w:val="0"/>
          <w:i w:val="0"/>
        </w:rPr>
        <w:br/>
      </w:r>
      <w:r>
        <w:rPr>
          <w:b w:val="0"/>
          <w:i w:val="0"/>
        </w:rPr>
        <w:br/>
      </w:r>
      <w:r>
        <w:rPr>
          <w:b w:val="0"/>
          <w:i w:val="0"/>
        </w:rPr>
        <w:br/>
      </w:r>
      <w:r>
        <w:rPr>
          <w:b w:val="0"/>
          <w:i w:val="0"/>
        </w:rPr>
        <w:br/>
      </w:r>
      <w:r>
        <w:rPr>
          <w:b w:val="0"/>
          <w:i w:val="0"/>
        </w:rPr>
        <w:t>Bị bãi bỏ bởi Quyết định số 15/2017/QĐ-UBND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06/2009/CT-UBND ngày 16/7/2009</w:t>
      </w:r>
      <w:r>
        <w:rPr>
          <w:b w:val="0"/>
          <w:i w:val="0"/>
        </w:rPr>
        <w:br/>
      </w:r>
      <w:r>
        <w:rPr>
          <w:b w:val="0"/>
          <w:i w:val="0"/>
        </w:rPr>
        <w:br/>
      </w:r>
      <w:r>
        <w:rPr>
          <w:b w:val="0"/>
          <w:i w:val="0"/>
        </w:rPr>
        <w:br/>
      </w:r>
      <w:r>
        <w:rPr>
          <w:b w:val="0"/>
          <w:i w:val="0"/>
        </w:rPr>
        <w:br/>
      </w:r>
      <w:r>
        <w:rPr>
          <w:b w:val="0"/>
          <w:i w:val="0"/>
        </w:rPr>
        <w:t>Về việc triển khai thực hiện Nghị quyết số 33/2008/NQ-CP ngày 31/12/2008 của Chính phủ thực hiện thí điểm một số thủ tục hành chính trong đầu tư xây dựng đối với dự án khu đô thị mới, dự án khu nhà ở, dự án hạ tầng kỹ thuật khu công nghiệp</w:t>
      </w:r>
      <w:r>
        <w:rPr>
          <w:b w:val="0"/>
          <w:i w:val="0"/>
        </w:rPr>
        <w:br/>
      </w:r>
      <w:r>
        <w:rPr>
          <w:b w:val="0"/>
          <w:i w:val="0"/>
        </w:rPr>
        <w:br/>
      </w:r>
      <w:r>
        <w:rPr>
          <w:b w:val="0"/>
          <w:i w:val="0"/>
        </w:rPr>
        <w:br/>
      </w:r>
      <w:r>
        <w:rPr>
          <w:b w:val="0"/>
          <w:i w:val="0"/>
        </w:rPr>
        <w:br/>
      </w:r>
      <w:r>
        <w:rPr>
          <w:b w:val="0"/>
          <w:i w:val="0"/>
        </w:rPr>
        <w:t>Bị bãi bỏ bởi Quyết định số 15/2017/QĐ-UBND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03/2012/CT-UBND ngày 12/01/2012</w:t>
      </w:r>
      <w:r>
        <w:rPr>
          <w:b w:val="0"/>
          <w:i w:val="0"/>
        </w:rPr>
        <w:br/>
      </w:r>
      <w:r>
        <w:rPr>
          <w:b w:val="0"/>
          <w:i w:val="0"/>
        </w:rPr>
        <w:br/>
      </w:r>
      <w:r>
        <w:rPr>
          <w:b w:val="0"/>
          <w:i w:val="0"/>
        </w:rPr>
        <w:br/>
      </w:r>
      <w:r>
        <w:rPr>
          <w:b w:val="0"/>
          <w:i w:val="0"/>
        </w:rPr>
        <w:br/>
      </w:r>
      <w:r>
        <w:rPr>
          <w:b w:val="0"/>
          <w:i w:val="0"/>
        </w:rPr>
        <w:t>Về tăng cường thực hiện các quy định của pháp luật về nhà ở trên địa bàn tinh Long An</w:t>
      </w:r>
      <w:r>
        <w:rPr>
          <w:b w:val="0"/>
          <w:i w:val="0"/>
        </w:rPr>
        <w:br/>
      </w:r>
      <w:r>
        <w:rPr>
          <w:b w:val="0"/>
          <w:i w:val="0"/>
        </w:rPr>
        <w:br/>
      </w:r>
      <w:r>
        <w:rPr>
          <w:b w:val="0"/>
          <w:i w:val="0"/>
        </w:rPr>
        <w:br/>
      </w:r>
      <w:r>
        <w:rPr>
          <w:b w:val="0"/>
          <w:i w:val="0"/>
        </w:rPr>
        <w:br/>
      </w:r>
      <w:r>
        <w:rPr>
          <w:b w:val="0"/>
          <w:i w:val="0"/>
        </w:rPr>
        <w:t>Bị bãi bỏ bởi Quyết định số 15/2017/QĐ-UBND</w:t>
      </w:r>
      <w:r>
        <w:rPr>
          <w:b w:val="0"/>
          <w:i w:val="0"/>
        </w:rPr>
        <w:br/>
      </w:r>
      <w:r>
        <w:rPr>
          <w:b w:val="0"/>
          <w:i w:val="0"/>
        </w:rPr>
        <w:br/>
      </w:r>
      <w:r>
        <w:rPr>
          <w:b w:val="0"/>
          <w:i w:val="0"/>
        </w:rPr>
        <w:br/>
      </w:r>
      <w:r>
        <w:rPr>
          <w:b w:val="0"/>
          <w:i w:val="0"/>
        </w:rPr>
        <w:br/>
      </w:r>
      <w:r>
        <w:rPr>
          <w:b w:val="0"/>
          <w:i w:val="0"/>
        </w:rPr>
        <w:t>10/4/2017</w:t>
      </w:r>
      <w:r>
        <w:rPr>
          <w:b w:val="0"/>
          <w:i w:val="0"/>
        </w:rPr>
        <w:br/>
      </w:r>
      <w:r>
        <w:rPr>
          <w:b w:val="0"/>
          <w:i w:val="0"/>
        </w:rPr>
        <w:br/>
      </w:r>
      <w:r>
        <w:rPr>
          <w:b w:val="0"/>
          <w:i w:val="0"/>
        </w:rPr>
        <w:br/>
      </w:r>
      <w:r>
        <w:rPr>
          <w:b w:val="0"/>
          <w:i w:val="0"/>
        </w:rPr>
        <w:br/>
      </w:r>
      <w:r>
        <w:rPr>
          <w:b w:val="0"/>
          <w:i w:val="0"/>
        </w:rPr>
        <w:br/>
      </w:r>
      <w:r>
        <w:rPr>
          <w:b w:val="0"/>
          <w:i w:val="0"/>
        </w:rPr>
        <w:br/>
      </w:r>
      <w:r>
        <w:rPr>
          <w:b/>
          <w:i w:val="0"/>
        </w:rPr>
        <w:t>XIX. LĨNH VỰC TÀI NGUYÊN VÀ MÔI TRƯỜNG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105/2009/NQ-HĐND ngày 17/7/2009</w:t>
      </w:r>
      <w:r>
        <w:rPr>
          <w:b w:val="0"/>
          <w:i w:val="0"/>
        </w:rPr>
        <w:br/>
      </w:r>
      <w:r>
        <w:rPr>
          <w:b w:val="0"/>
          <w:i w:val="0"/>
        </w:rPr>
        <w:br/>
      </w:r>
      <w:r>
        <w:rPr>
          <w:b w:val="0"/>
          <w:i w:val="0"/>
        </w:rPr>
        <w:br/>
      </w:r>
      <w:r>
        <w:rPr>
          <w:b w:val="0"/>
          <w:i w:val="0"/>
        </w:rPr>
        <w:br/>
      </w:r>
      <w:r>
        <w:rPr>
          <w:b w:val="0"/>
          <w:i w:val="0"/>
        </w:rPr>
        <w:t>Về mức thu phí bảo vệ môi trừng đối với khai thác khoáng sản</w:t>
      </w:r>
      <w:r>
        <w:rPr>
          <w:b w:val="0"/>
          <w:i w:val="0"/>
        </w:rPr>
        <w:br/>
      </w:r>
      <w:r>
        <w:rPr>
          <w:b w:val="0"/>
          <w:i w:val="0"/>
        </w:rPr>
        <w:br/>
      </w:r>
      <w:r>
        <w:rPr>
          <w:b w:val="0"/>
          <w:i w:val="0"/>
        </w:rPr>
        <w:br/>
      </w:r>
      <w:r>
        <w:rPr>
          <w:b w:val="0"/>
          <w:i w:val="0"/>
        </w:rPr>
        <w:br/>
      </w:r>
      <w:r>
        <w:rPr>
          <w:b w:val="0"/>
          <w:i w:val="0"/>
        </w:rPr>
        <w:t>Bị thay thế bởi Nghị quyết số 37/2016/NQ-HĐND</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99/2013/NQ-HĐND ngày 05/7/2013</w:t>
      </w:r>
      <w:r>
        <w:rPr>
          <w:b w:val="0"/>
          <w:i w:val="0"/>
        </w:rPr>
        <w:br/>
      </w:r>
      <w:r>
        <w:rPr>
          <w:b w:val="0"/>
          <w:i w:val="0"/>
        </w:rPr>
        <w:br/>
      </w:r>
      <w:r>
        <w:rPr>
          <w:b w:val="0"/>
          <w:i w:val="0"/>
        </w:rPr>
        <w:br/>
      </w:r>
      <w:r>
        <w:rPr>
          <w:b w:val="0"/>
          <w:i w:val="0"/>
        </w:rPr>
        <w:br/>
      </w:r>
      <w:r>
        <w:rPr>
          <w:b w:val="0"/>
          <w:i w:val="0"/>
        </w:rPr>
        <w:t>Quy định nhiệm vụ chi bảo vệ môi trường của ngân sách địa phương trên địa bàn tỉnh Long An</w:t>
      </w:r>
      <w:r>
        <w:rPr>
          <w:b w:val="0"/>
          <w:i w:val="0"/>
        </w:rPr>
        <w:br/>
      </w:r>
      <w:r>
        <w:rPr>
          <w:b w:val="0"/>
          <w:i w:val="0"/>
        </w:rPr>
        <w:br/>
      </w:r>
      <w:r>
        <w:rPr>
          <w:b w:val="0"/>
          <w:i w:val="0"/>
        </w:rPr>
        <w:br/>
      </w:r>
      <w:r>
        <w:rPr>
          <w:b w:val="0"/>
          <w:i w:val="0"/>
        </w:rPr>
        <w:br/>
      </w:r>
      <w:r>
        <w:rPr>
          <w:b w:val="0"/>
          <w:i w:val="0"/>
        </w:rPr>
        <w:t>Bị thay thế bởi Nghị quyết số 64/2017/NQ-HĐND</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118/2013/NQ-HĐND ngày 05/12/2013</w:t>
      </w:r>
      <w:r>
        <w:rPr>
          <w:b w:val="0"/>
          <w:i w:val="0"/>
        </w:rPr>
        <w:br/>
      </w:r>
      <w:r>
        <w:rPr>
          <w:b w:val="0"/>
          <w:i w:val="0"/>
        </w:rPr>
        <w:br/>
      </w:r>
      <w:r>
        <w:rPr>
          <w:b w:val="0"/>
          <w:i w:val="0"/>
        </w:rPr>
        <w:br/>
      </w:r>
      <w:r>
        <w:rPr>
          <w:b w:val="0"/>
          <w:i w:val="0"/>
        </w:rPr>
        <w:br/>
      </w:r>
      <w:r>
        <w:rPr>
          <w:b w:val="0"/>
          <w:i w:val="0"/>
        </w:rPr>
        <w:t>Về ban hành bảng giá các loại đất năm 2014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130/2013/NQ-HĐND ngày 06/12/2013</w:t>
      </w:r>
      <w:r>
        <w:rPr>
          <w:b w:val="0"/>
          <w:i w:val="0"/>
        </w:rPr>
        <w:br/>
      </w:r>
      <w:r>
        <w:rPr>
          <w:b w:val="0"/>
          <w:i w:val="0"/>
        </w:rPr>
        <w:br/>
      </w:r>
      <w:r>
        <w:rPr>
          <w:b w:val="0"/>
          <w:i w:val="0"/>
        </w:rPr>
        <w:br/>
      </w:r>
      <w:r>
        <w:rPr>
          <w:b w:val="0"/>
          <w:i w:val="0"/>
        </w:rPr>
        <w:br/>
      </w:r>
      <w:r>
        <w:rPr>
          <w:b w:val="0"/>
          <w:i w:val="0"/>
        </w:rPr>
        <w:t>Về mức thu phí và tỷ lệ phần trăm (%) trích để lại từ nguồn thu phí bảo vệ môi trường đối với nước thải sinh hoạt trên địa bàn tỉnh Long An</w:t>
      </w:r>
      <w:r>
        <w:rPr>
          <w:b w:val="0"/>
          <w:i w:val="0"/>
        </w:rPr>
        <w:br/>
      </w:r>
      <w:r>
        <w:rPr>
          <w:b w:val="0"/>
          <w:i w:val="0"/>
        </w:rPr>
        <w:br/>
      </w:r>
      <w:r>
        <w:rPr>
          <w:b w:val="0"/>
          <w:i w:val="0"/>
        </w:rPr>
        <w:br/>
      </w:r>
      <w:r>
        <w:rPr>
          <w:b w:val="0"/>
          <w:i w:val="0"/>
        </w:rPr>
        <w:br/>
      </w:r>
      <w:r>
        <w:rPr>
          <w:b w:val="0"/>
          <w:i w:val="0"/>
        </w:rPr>
        <w:t>Bị bải bỏ bởi Nghị quyết số 03/2017/NQ-HĐND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134/2014/NQ-HĐND ngày 21/7/2014</w:t>
      </w:r>
      <w:r>
        <w:rPr>
          <w:b w:val="0"/>
          <w:i w:val="0"/>
        </w:rPr>
        <w:br/>
      </w:r>
      <w:r>
        <w:rPr>
          <w:b w:val="0"/>
          <w:i w:val="0"/>
        </w:rPr>
        <w:br/>
      </w:r>
      <w:r>
        <w:rPr>
          <w:b w:val="0"/>
          <w:i w:val="0"/>
        </w:rPr>
        <w:br/>
      </w:r>
      <w:r>
        <w:rPr>
          <w:b w:val="0"/>
          <w:i w:val="0"/>
        </w:rPr>
        <w:br/>
      </w:r>
      <w:r>
        <w:rPr>
          <w:b w:val="0"/>
          <w:i w:val="0"/>
        </w:rPr>
        <w:t>Về phân bổ kinh phí thực hiện chính sách hỗ trợ để bảo vệ và phát triển đất trồng lúa (đợt 1)</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154/2014/NQ-HĐND ngày 21/7/2014</w:t>
      </w:r>
      <w:r>
        <w:rPr>
          <w:b w:val="0"/>
          <w:i w:val="0"/>
        </w:rPr>
        <w:br/>
      </w:r>
      <w:r>
        <w:rPr>
          <w:b w:val="0"/>
          <w:i w:val="0"/>
        </w:rPr>
        <w:br/>
      </w:r>
      <w:r>
        <w:rPr>
          <w:b w:val="0"/>
          <w:i w:val="0"/>
        </w:rPr>
        <w:br/>
      </w:r>
      <w:r>
        <w:rPr>
          <w:b w:val="0"/>
          <w:i w:val="0"/>
        </w:rPr>
        <w:br/>
      </w:r>
      <w:r>
        <w:rPr>
          <w:b w:val="0"/>
          <w:i w:val="0"/>
        </w:rPr>
        <w:t>Về phân bổ kinh phí thực hiện chính sách hỗ trợ để bảo vệ và phát triển đất trồng lúa năm 2014 (kinh phí đợt 2 năm 2013)</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173/2014/NQ-HĐND ngày 11/12/2014</w:t>
      </w:r>
      <w:r>
        <w:rPr>
          <w:b w:val="0"/>
          <w:i w:val="0"/>
        </w:rPr>
        <w:br/>
      </w:r>
      <w:r>
        <w:rPr>
          <w:b w:val="0"/>
          <w:i w:val="0"/>
        </w:rPr>
        <w:br/>
      </w:r>
      <w:r>
        <w:rPr>
          <w:b w:val="0"/>
          <w:i w:val="0"/>
        </w:rPr>
        <w:br/>
      </w:r>
      <w:r>
        <w:rPr>
          <w:b w:val="0"/>
          <w:i w:val="0"/>
        </w:rPr>
        <w:br/>
      </w:r>
      <w:r>
        <w:rPr>
          <w:b w:val="0"/>
          <w:i w:val="0"/>
        </w:rPr>
        <w:t>Về thông qua danh mục dự án cần thu hồi đất và mức vốn ngân sách nhà nước cấp cho việc bồi thường, giải phóng mặt bằng trên địa tỉnh Long An trong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229/2015/NQ-HĐND ngày 09/12/2015</w:t>
      </w:r>
      <w:r>
        <w:rPr>
          <w:b w:val="0"/>
          <w:i w:val="0"/>
        </w:rPr>
        <w:br/>
      </w:r>
      <w:r>
        <w:rPr>
          <w:b w:val="0"/>
          <w:i w:val="0"/>
        </w:rPr>
        <w:br/>
      </w:r>
      <w:r>
        <w:rPr>
          <w:b w:val="0"/>
          <w:i w:val="0"/>
        </w:rPr>
        <w:br/>
      </w:r>
      <w:r>
        <w:rPr>
          <w:b w:val="0"/>
          <w:i w:val="0"/>
        </w:rPr>
        <w:br/>
      </w:r>
      <w:r>
        <w:rPr>
          <w:b w:val="0"/>
          <w:i w:val="0"/>
        </w:rPr>
        <w:t>Về điều chỉnh, bổ sung Nghị quyết số 130/2013/NQ-HĐND của Hội đồng nhân dân tỉnh về mức thu phí và tỷ lệ (%) trích để lại từ nguồn thu phí bảo vệ môi trường đối với nước thải sinh hoạt trên địa bàn tỉnh Long An</w:t>
      </w:r>
      <w:r>
        <w:rPr>
          <w:b w:val="0"/>
          <w:i w:val="0"/>
        </w:rPr>
        <w:br/>
      </w:r>
      <w:r>
        <w:rPr>
          <w:b w:val="0"/>
          <w:i w:val="0"/>
        </w:rPr>
        <w:br/>
      </w:r>
      <w:r>
        <w:rPr>
          <w:b w:val="0"/>
          <w:i w:val="0"/>
        </w:rPr>
        <w:br/>
      </w:r>
      <w:r>
        <w:rPr>
          <w:b w:val="0"/>
          <w:i w:val="0"/>
        </w:rPr>
        <w:br/>
      </w:r>
      <w:r>
        <w:rPr>
          <w:b w:val="0"/>
          <w:i w:val="0"/>
        </w:rPr>
        <w:t>Bị bải bỏ bởi Nghị quyết số 03/2017/NQ-HĐND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37/2016/NQ-HĐND ngày 07/12/2016</w:t>
      </w:r>
      <w:r>
        <w:rPr>
          <w:b w:val="0"/>
          <w:i w:val="0"/>
        </w:rPr>
        <w:br/>
      </w:r>
      <w:r>
        <w:rPr>
          <w:b w:val="0"/>
          <w:i w:val="0"/>
        </w:rPr>
        <w:br/>
      </w:r>
      <w:r>
        <w:rPr>
          <w:b w:val="0"/>
          <w:i w:val="0"/>
        </w:rPr>
        <w:br/>
      </w:r>
      <w:r>
        <w:rPr>
          <w:b w:val="0"/>
          <w:i w:val="0"/>
        </w:rPr>
        <w:br/>
      </w:r>
      <w:r>
        <w:rPr>
          <w:b/>
          <w:i w:val="0"/>
        </w:rPr>
        <w:t>Về mức thu phí và tỷ lệ (%) phân chia giữa ngân sách các cấp từ nguồn thu phí bảo vệ môi trường đối với khai thác khoáng sản trên địa bàn tỉnh Long An</w:t>
      </w:r>
      <w:r>
        <w:rPr>
          <w:b w:val="0"/>
          <w:i w:val="0"/>
        </w:rPr>
        <w:br/>
      </w:r>
      <w:r>
        <w:rPr>
          <w:b w:val="0"/>
          <w:i w:val="0"/>
        </w:rPr>
        <w:br/>
      </w:r>
      <w:r>
        <w:rPr>
          <w:b w:val="0"/>
          <w:i w:val="0"/>
        </w:rPr>
        <w:br/>
      </w:r>
      <w:r>
        <w:rPr>
          <w:b w:val="0"/>
          <w:i w:val="0"/>
        </w:rPr>
        <w:br/>
      </w:r>
      <w:r>
        <w:rPr>
          <w:b w:val="0"/>
          <w:i w:val="0"/>
        </w:rPr>
        <w:t>Bị thay thế bởi Nghị quyết số 02/2017/NQ-HĐND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33/2006/QĐ-UBND ngày 25/7/2006</w:t>
      </w:r>
      <w:r>
        <w:rPr>
          <w:b w:val="0"/>
          <w:i w:val="0"/>
        </w:rPr>
        <w:br/>
      </w:r>
      <w:r>
        <w:rPr>
          <w:b w:val="0"/>
          <w:i w:val="0"/>
        </w:rPr>
        <w:br/>
      </w:r>
      <w:r>
        <w:rPr>
          <w:b w:val="0"/>
          <w:i w:val="0"/>
        </w:rPr>
        <w:br/>
      </w:r>
      <w:r>
        <w:rPr>
          <w:b w:val="0"/>
          <w:i w:val="0"/>
        </w:rPr>
        <w:br/>
      </w:r>
      <w:r>
        <w:rPr>
          <w:b w:val="0"/>
          <w:i w:val="0"/>
        </w:rPr>
        <w:t>Về hạn mức giao, công nhận quyền sử dụng một số loại đất trên địa bàn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Bị bãi bỏ bởi Quyết định số 46/2014/QĐ-UBND</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30/2007/QĐ-UBND ngày 06/7/2007</w:t>
      </w:r>
      <w:r>
        <w:rPr>
          <w:b w:val="0"/>
          <w:i w:val="0"/>
        </w:rPr>
        <w:br/>
      </w:r>
      <w:r>
        <w:rPr>
          <w:b w:val="0"/>
          <w:i w:val="0"/>
        </w:rPr>
        <w:br/>
      </w:r>
      <w:r>
        <w:rPr>
          <w:b w:val="0"/>
          <w:i w:val="0"/>
        </w:rPr>
        <w:br/>
      </w:r>
      <w:r>
        <w:rPr>
          <w:b w:val="0"/>
          <w:i w:val="0"/>
        </w:rPr>
        <w:br/>
      </w:r>
      <w:r>
        <w:rPr>
          <w:b w:val="0"/>
          <w:i w:val="0"/>
        </w:rPr>
        <w:t>Về việc ban hành quy định về bảo vệ môi trường trong hoạt động chăn nuôi trên địa bàn tỉnh Long An</w:t>
      </w:r>
      <w:r>
        <w:rPr>
          <w:b w:val="0"/>
          <w:i w:val="0"/>
        </w:rPr>
        <w:br/>
      </w:r>
      <w:r>
        <w:rPr>
          <w:b w:val="0"/>
          <w:i w:val="0"/>
        </w:rPr>
        <w:br/>
      </w:r>
      <w:r>
        <w:rPr>
          <w:b w:val="0"/>
          <w:i w:val="0"/>
        </w:rPr>
        <w:br/>
      </w:r>
      <w:r>
        <w:rPr>
          <w:b w:val="0"/>
          <w:i w:val="0"/>
        </w:rPr>
        <w:br/>
      </w:r>
      <w:r>
        <w:rPr>
          <w:b w:val="0"/>
          <w:i w:val="0"/>
        </w:rPr>
        <w:t>Bị thay thế bởi Quyết định số 21/2014/QĐ-UBND</w:t>
      </w:r>
      <w:r>
        <w:rPr>
          <w:b w:val="0"/>
          <w:i w:val="0"/>
        </w:rPr>
        <w:br/>
      </w:r>
      <w:r>
        <w:rPr>
          <w:b w:val="0"/>
          <w:i w:val="0"/>
        </w:rPr>
        <w:br/>
      </w:r>
      <w:r>
        <w:rPr>
          <w:b w:val="0"/>
          <w:i w:val="0"/>
        </w:rPr>
        <w:br/>
      </w:r>
      <w:r>
        <w:rPr>
          <w:b w:val="0"/>
          <w:i w:val="0"/>
        </w:rPr>
        <w:br/>
      </w:r>
      <w:r>
        <w:rPr>
          <w:b w:val="0"/>
          <w:i w:val="0"/>
        </w:rPr>
        <w:t>27/4/2014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46/2009/QĐ-UBND ngày 19/8/2009</w:t>
      </w:r>
      <w:r>
        <w:rPr>
          <w:b w:val="0"/>
          <w:i w:val="0"/>
        </w:rPr>
        <w:br/>
      </w:r>
      <w:r>
        <w:rPr>
          <w:b w:val="0"/>
          <w:i w:val="0"/>
        </w:rPr>
        <w:br/>
      </w:r>
      <w:r>
        <w:rPr>
          <w:b w:val="0"/>
          <w:i w:val="0"/>
        </w:rPr>
        <w:br/>
      </w:r>
      <w:r>
        <w:rPr>
          <w:b w:val="0"/>
          <w:i w:val="0"/>
        </w:rPr>
        <w:br/>
      </w:r>
      <w:r>
        <w:br/>
      </w:r>
      <w:r>
        <w:rPr>
          <w:b w:val="0"/>
          <w:i w:val="0"/>
        </w:rPr>
        <w:br/>
        <w:t xml:space="preserve">          Về việc quy định chức năng, nhiệm vụ, quyền hạn và cơ cấu tổ chức của Chi cục Bảo vệ môi trường tỉnh Long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Bị bãi bỏ bởi Quyết định số 52/2015/QĐ-UBND</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50/2009/QĐ-UBND ngày 01/9/2009</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Quản lý đất đai tỉnh Long An</w:t>
      </w:r>
      <w:r>
        <w:rPr>
          <w:b w:val="0"/>
          <w:i w:val="0"/>
        </w:rPr>
        <w:br/>
      </w:r>
      <w:r>
        <w:rPr>
          <w:b w:val="0"/>
          <w:i w:val="0"/>
        </w:rPr>
        <w:br/>
      </w:r>
      <w:r>
        <w:rPr>
          <w:b w:val="0"/>
          <w:i w:val="0"/>
        </w:rPr>
        <w:br/>
      </w:r>
      <w:r>
        <w:rPr>
          <w:b w:val="0"/>
          <w:i w:val="0"/>
        </w:rPr>
        <w:br/>
      </w:r>
      <w:r>
        <w:rPr>
          <w:b w:val="0"/>
          <w:i w:val="0"/>
        </w:rPr>
        <w:t>Bị bãi bỏ bởi Quyết định số 52/2015/QĐ-UBND</w:t>
      </w:r>
      <w:r>
        <w:rPr>
          <w:b w:val="0"/>
          <w:i w:val="0"/>
        </w:rPr>
        <w:br/>
      </w:r>
      <w:r>
        <w:rPr>
          <w:b w:val="0"/>
          <w:i w:val="0"/>
        </w:rPr>
        <w:br/>
      </w:r>
      <w:r>
        <w:rPr>
          <w:b w:val="0"/>
          <w:i w:val="0"/>
        </w:rPr>
        <w:br/>
      </w:r>
      <w:r>
        <w:rPr>
          <w:b w:val="0"/>
          <w:i w:val="0"/>
        </w:rPr>
        <w:br/>
      </w:r>
      <w:r>
        <w:rPr>
          <w:b w:val="0"/>
          <w:i w:val="0"/>
        </w:rPr>
        <w:t>29/11/2015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77/2009/QĐ-UBND ngày 15/12/2009</w:t>
      </w:r>
      <w:r>
        <w:rPr>
          <w:b w:val="0"/>
          <w:i w:val="0"/>
        </w:rPr>
        <w:br/>
      </w:r>
      <w:r>
        <w:rPr>
          <w:b w:val="0"/>
          <w:i w:val="0"/>
        </w:rPr>
        <w:br/>
      </w:r>
      <w:r>
        <w:rPr>
          <w:b w:val="0"/>
          <w:i w:val="0"/>
        </w:rPr>
        <w:br/>
      </w:r>
      <w:r>
        <w:rPr>
          <w:b w:val="0"/>
          <w:i w:val="0"/>
        </w:rPr>
        <w:br/>
      </w:r>
      <w:r>
        <w:rPr>
          <w:b w:val="0"/>
          <w:i w:val="0"/>
        </w:rPr>
        <w:t>Về việc sửa đổi một số điều của quy định về bảo vệ môi trường hoạt động chăn nuôi trên địa bàn tỉnh Long An</w:t>
      </w:r>
      <w:r>
        <w:rPr>
          <w:b w:val="0"/>
          <w:i w:val="0"/>
        </w:rPr>
        <w:br/>
      </w:r>
      <w:r>
        <w:rPr>
          <w:b w:val="0"/>
          <w:i w:val="0"/>
        </w:rPr>
        <w:br/>
      </w:r>
      <w:r>
        <w:rPr>
          <w:b w:val="0"/>
          <w:i w:val="0"/>
        </w:rPr>
        <w:br/>
      </w:r>
      <w:r>
        <w:rPr>
          <w:b w:val="0"/>
          <w:i w:val="0"/>
        </w:rPr>
        <w:br/>
      </w:r>
      <w:r>
        <w:rPr>
          <w:b w:val="0"/>
          <w:i w:val="0"/>
        </w:rPr>
        <w:t>Bị thay thế bởi Quyết định số 21/2014/QĐ-UBND</w:t>
      </w:r>
      <w:r>
        <w:rPr>
          <w:b w:val="0"/>
          <w:i w:val="0"/>
        </w:rPr>
        <w:br/>
      </w:r>
      <w:r>
        <w:rPr>
          <w:b w:val="0"/>
          <w:i w:val="0"/>
        </w:rPr>
        <w:br/>
      </w:r>
      <w:r>
        <w:rPr>
          <w:b w:val="0"/>
          <w:i w:val="0"/>
        </w:rPr>
        <w:br/>
      </w:r>
      <w:r>
        <w:rPr>
          <w:b w:val="0"/>
          <w:i w:val="0"/>
        </w:rPr>
        <w:br/>
      </w:r>
      <w:r>
        <w:rPr>
          <w:b w:val="0"/>
          <w:i w:val="0"/>
        </w:rPr>
        <w:t>27/4/2014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07/2010/QĐ-UBND ngày 01/3/2010</w:t>
      </w:r>
      <w:r>
        <w:rPr>
          <w:b w:val="0"/>
          <w:i w:val="0"/>
        </w:rPr>
        <w:br/>
      </w:r>
      <w:r>
        <w:rPr>
          <w:b w:val="0"/>
          <w:i w:val="0"/>
        </w:rPr>
        <w:br/>
      </w:r>
      <w:r>
        <w:rPr>
          <w:b w:val="0"/>
          <w:i w:val="0"/>
        </w:rPr>
        <w:br/>
      </w:r>
      <w:r>
        <w:rPr>
          <w:b w:val="0"/>
          <w:i w:val="0"/>
        </w:rPr>
        <w:br/>
      </w:r>
      <w:r>
        <w:rPr>
          <w:b w:val="0"/>
          <w:i w:val="0"/>
        </w:rPr>
        <w:t>Ban hành Quy định về chính sách bồi thường, hỗ trợ và tái định cư khi nha nước thu hồi đất trên địa bàn tỉnh Long An</w:t>
      </w:r>
      <w:r>
        <w:rPr>
          <w:b w:val="0"/>
          <w:i w:val="0"/>
        </w:rPr>
        <w:br/>
      </w:r>
      <w:r>
        <w:rPr>
          <w:b w:val="0"/>
          <w:i w:val="0"/>
        </w:rPr>
        <w:br/>
      </w:r>
      <w:r>
        <w:rPr>
          <w:b w:val="0"/>
          <w:i w:val="0"/>
        </w:rPr>
        <w:br/>
      </w:r>
      <w:r>
        <w:rPr>
          <w:b w:val="0"/>
          <w:i w:val="0"/>
        </w:rPr>
        <w:br/>
      </w:r>
      <w:r>
        <w:rPr>
          <w:b w:val="0"/>
          <w:i w:val="0"/>
        </w:rPr>
        <w:t>Bị bãi bỏ bởi Quyết định số 56/2014/QĐ-UBND</w:t>
      </w:r>
      <w:r>
        <w:rPr>
          <w:b w:val="0"/>
          <w:i w:val="0"/>
        </w:rPr>
        <w:br/>
      </w:r>
      <w:r>
        <w:rPr>
          <w:b w:val="0"/>
          <w:i w:val="0"/>
        </w:rPr>
        <w:br/>
      </w:r>
      <w:r>
        <w:rPr>
          <w:b w:val="0"/>
          <w:i w:val="0"/>
        </w:rPr>
        <w:br/>
      </w:r>
      <w:r>
        <w:rPr>
          <w:b w:val="0"/>
          <w:i w:val="0"/>
        </w:rPr>
        <w:br/>
      </w:r>
      <w:r>
        <w:rPr>
          <w:b w:val="0"/>
          <w:i w:val="0"/>
        </w:rPr>
        <w:t>23/11/2014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31/2010/QĐ-UBND ngày 04/8/2010</w:t>
      </w:r>
      <w:r>
        <w:rPr>
          <w:b w:val="0"/>
          <w:i w:val="0"/>
        </w:rPr>
        <w:br/>
      </w:r>
      <w:r>
        <w:rPr>
          <w:b w:val="0"/>
          <w:i w:val="0"/>
        </w:rPr>
        <w:br/>
      </w:r>
      <w:r>
        <w:rPr>
          <w:b w:val="0"/>
          <w:i w:val="0"/>
        </w:rPr>
        <w:br/>
      </w:r>
      <w:r>
        <w:rPr>
          <w:b w:val="0"/>
          <w:i w:val="0"/>
        </w:rPr>
        <w:br/>
      </w:r>
      <w:r>
        <w:rPr>
          <w:b w:val="0"/>
          <w:i w:val="0"/>
        </w:rPr>
        <w:t>Về việc ban hành quy định về cấp Giấy chứng nhận quyền sử dụng đất, quyền sở hữu nhà ở và tài sản khác gắn liền với đất, đăng ký biến động về sử dụng đất, sở hữu tài sản gắn liền với đất trên địa bàn tỉnh Long An</w:t>
      </w:r>
      <w:r>
        <w:rPr>
          <w:b w:val="0"/>
          <w:i w:val="0"/>
        </w:rPr>
        <w:br/>
      </w:r>
      <w:r>
        <w:rPr>
          <w:b w:val="0"/>
          <w:i w:val="0"/>
        </w:rPr>
        <w:br/>
      </w:r>
      <w:r>
        <w:rPr>
          <w:b w:val="0"/>
          <w:i w:val="0"/>
        </w:rPr>
        <w:br/>
      </w:r>
      <w:r>
        <w:rPr>
          <w:b w:val="0"/>
          <w:i w:val="0"/>
        </w:rPr>
        <w:br/>
      </w:r>
      <w:r>
        <w:rPr>
          <w:b w:val="0"/>
          <w:i w:val="0"/>
        </w:rPr>
        <w:t>Bị bãi bỏ bởi Quyết định số 2587/QĐ-UBND ngày 26/7/2013</w:t>
      </w:r>
      <w:r>
        <w:rPr>
          <w:b w:val="0"/>
          <w:i w:val="0"/>
        </w:rPr>
        <w:br/>
      </w:r>
      <w:r>
        <w:rPr>
          <w:b w:val="0"/>
          <w:i w:val="0"/>
        </w:rPr>
        <w:br/>
      </w:r>
      <w:r>
        <w:rPr>
          <w:b w:val="0"/>
          <w:i w:val="0"/>
        </w:rPr>
        <w:br/>
      </w:r>
      <w:r>
        <w:rPr>
          <w:b w:val="0"/>
          <w:i w:val="0"/>
        </w:rPr>
        <w:br/>
      </w:r>
      <w:r>
        <w:rPr>
          <w:b w:val="0"/>
          <w:i w:val="0"/>
        </w:rPr>
        <w:t>26/7/2013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64/2010/QĐ-UBND ngày 28/12/2010</w:t>
      </w:r>
      <w:r>
        <w:rPr>
          <w:b w:val="0"/>
          <w:i w:val="0"/>
        </w:rPr>
        <w:br/>
      </w:r>
      <w:r>
        <w:rPr>
          <w:b w:val="0"/>
          <w:i w:val="0"/>
        </w:rPr>
        <w:br/>
      </w:r>
      <w:r>
        <w:rPr>
          <w:b w:val="0"/>
          <w:i w:val="0"/>
        </w:rPr>
        <w:br/>
      </w:r>
      <w:r>
        <w:rPr>
          <w:b w:val="0"/>
          <w:i w:val="0"/>
        </w:rPr>
        <w:br/>
      </w:r>
      <w:r>
        <w:rPr>
          <w:b w:val="0"/>
          <w:i w:val="0"/>
        </w:rPr>
        <w:t>Về việc sửa đổi, bổ sung quy định về cấp Giấy chứng nhận quyền sử dụng đất, quyền sở hữu nhà ở và tài sản gắn liền với đất</w:t>
      </w:r>
      <w:r>
        <w:rPr>
          <w:b w:val="0"/>
          <w:i w:val="0"/>
        </w:rPr>
        <w:br/>
      </w:r>
      <w:r>
        <w:rPr>
          <w:b w:val="0"/>
          <w:i w:val="0"/>
        </w:rPr>
        <w:br/>
      </w:r>
      <w:r>
        <w:rPr>
          <w:b w:val="0"/>
          <w:i w:val="0"/>
        </w:rPr>
        <w:br/>
      </w:r>
      <w:r>
        <w:rPr>
          <w:b w:val="0"/>
          <w:i w:val="0"/>
        </w:rPr>
        <w:br/>
      </w:r>
      <w:r>
        <w:rPr>
          <w:b w:val="0"/>
          <w:i w:val="0"/>
        </w:rPr>
        <w:t>Hết hiệu lực theo quy định tại điểm d, khoản 1, Điều 53 Luật Ban hành văn bản QPPL của HĐND, UBND năm 2004 (Không còn đối tượng điều chỉnh)</w:t>
      </w:r>
      <w:r>
        <w:rPr>
          <w:b w:val="0"/>
          <w:i w:val="0"/>
        </w:rPr>
        <w:br/>
      </w:r>
      <w:r>
        <w:rPr>
          <w:b w:val="0"/>
          <w:i w:val="0"/>
        </w:rPr>
        <w:br/>
      </w:r>
      <w:r>
        <w:rPr>
          <w:b w:val="0"/>
          <w:i w:val="0"/>
        </w:rPr>
        <w:br/>
      </w:r>
      <w:r>
        <w:rPr>
          <w:b w:val="0"/>
          <w:i w:val="0"/>
        </w:rPr>
        <w:br/>
      </w:r>
      <w:r>
        <w:rPr>
          <w:b w:val="0"/>
          <w:i w:val="0"/>
        </w:rPr>
        <w:t>26/7/2013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02/2012/QĐ-UBND ngày 31/02/2012</w:t>
      </w:r>
      <w:r>
        <w:rPr>
          <w:b w:val="0"/>
          <w:i w:val="0"/>
        </w:rPr>
        <w:br/>
      </w:r>
      <w:r>
        <w:rPr>
          <w:b w:val="0"/>
          <w:i w:val="0"/>
        </w:rPr>
        <w:br/>
      </w:r>
      <w:r>
        <w:rPr>
          <w:b w:val="0"/>
          <w:i w:val="0"/>
        </w:rPr>
        <w:br/>
      </w:r>
      <w:r>
        <w:rPr>
          <w:b w:val="0"/>
          <w:i w:val="0"/>
        </w:rPr>
        <w:br/>
      </w:r>
      <w:r>
        <w:rPr>
          <w:b w:val="0"/>
          <w:i w:val="0"/>
        </w:rPr>
        <w:t>Ban hành quy định trình tự, thủ tục áp dụng biện pháp cưỡng chế thi hành quyết định thu hồi đất của cơ quan nhà nước có thẩm quyền trên địa bàn tỉnh Long An</w:t>
      </w:r>
      <w:r>
        <w:rPr>
          <w:b w:val="0"/>
          <w:i w:val="0"/>
        </w:rPr>
        <w:br/>
      </w:r>
      <w:r>
        <w:rPr>
          <w:b w:val="0"/>
          <w:i w:val="0"/>
        </w:rPr>
        <w:br/>
      </w:r>
      <w:r>
        <w:rPr>
          <w:b w:val="0"/>
          <w:i w:val="0"/>
        </w:rPr>
        <w:br/>
      </w:r>
      <w:r>
        <w:rPr>
          <w:b w:val="0"/>
          <w:i w:val="0"/>
        </w:rPr>
        <w:br/>
      </w:r>
      <w:r>
        <w:rPr>
          <w:b w:val="0"/>
          <w:i w:val="0"/>
        </w:rPr>
        <w:t>Bị bãi bỏ bởi Quyết định số 35/2016/QĐ-UBND</w:t>
      </w:r>
      <w:r>
        <w:rPr>
          <w:b w:val="0"/>
          <w:i w:val="0"/>
        </w:rPr>
        <w:br/>
      </w:r>
      <w:r>
        <w:rPr>
          <w:b w:val="0"/>
          <w:i w:val="0"/>
        </w:rPr>
        <w:br/>
      </w:r>
      <w:r>
        <w:rPr>
          <w:b w:val="0"/>
          <w:i w:val="0"/>
        </w:rPr>
        <w:br/>
      </w:r>
      <w:r>
        <w:rPr>
          <w:b w:val="0"/>
          <w:i w:val="0"/>
        </w:rPr>
        <w:br/>
      </w:r>
      <w:r>
        <w:rPr>
          <w:b w:val="0"/>
          <w:i w:val="0"/>
        </w:rPr>
        <w:t>17/7/2014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55/2012/QĐ-UBND ngày 08/10/2012</w:t>
      </w:r>
      <w:r>
        <w:rPr>
          <w:b w:val="0"/>
          <w:i w:val="0"/>
        </w:rPr>
        <w:br/>
      </w:r>
      <w:r>
        <w:rPr>
          <w:b w:val="0"/>
          <w:i w:val="0"/>
        </w:rPr>
        <w:br/>
      </w:r>
      <w:r>
        <w:rPr>
          <w:b w:val="0"/>
          <w:i w:val="0"/>
        </w:rPr>
        <w:br/>
      </w:r>
      <w:r>
        <w:rPr>
          <w:b w:val="0"/>
          <w:i w:val="0"/>
        </w:rPr>
        <w:br/>
      </w:r>
      <w:r>
        <w:rPr>
          <w:b w:val="0"/>
          <w:i w:val="0"/>
        </w:rPr>
        <w:t>Về việc sửa đổi, bổ sung Quyết định số 33/2006/QĐ-UBND ngày 25/7/2006 của UBND tỉnh Long An về hạn mức giao, công nhận quyền sử dụng một số loại đất trên địa bàn tỉnh Long An</w:t>
      </w:r>
      <w:r>
        <w:rPr>
          <w:b w:val="0"/>
          <w:i w:val="0"/>
        </w:rPr>
        <w:br/>
      </w:r>
      <w:r>
        <w:rPr>
          <w:b w:val="0"/>
          <w:i w:val="0"/>
        </w:rPr>
        <w:br/>
      </w:r>
      <w:r>
        <w:rPr>
          <w:b w:val="0"/>
          <w:i w:val="0"/>
        </w:rPr>
        <w:br/>
      </w:r>
      <w:r>
        <w:rPr>
          <w:b w:val="0"/>
          <w:i w:val="0"/>
        </w:rPr>
        <w:br/>
      </w:r>
      <w:r>
        <w:rPr>
          <w:b w:val="0"/>
          <w:i w:val="0"/>
        </w:rPr>
        <w:t>Bị bãi bỏ bởi Quyết định số 46/2014/QĐ-UBND</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18/2013/QĐ-UBND ngày 05/6/2013</w:t>
      </w:r>
      <w:r>
        <w:rPr>
          <w:b w:val="0"/>
          <w:i w:val="0"/>
        </w:rPr>
        <w:br/>
      </w:r>
      <w:r>
        <w:rPr>
          <w:b w:val="0"/>
          <w:i w:val="0"/>
        </w:rPr>
        <w:br/>
      </w:r>
      <w:r>
        <w:rPr>
          <w:b w:val="0"/>
          <w:i w:val="0"/>
        </w:rPr>
        <w:br/>
      </w:r>
      <w:r>
        <w:rPr>
          <w:b w:val="0"/>
          <w:i w:val="0"/>
        </w:rPr>
        <w:br/>
      </w:r>
      <w:r>
        <w:rPr>
          <w:b w:val="0"/>
          <w:i w:val="0"/>
        </w:rPr>
        <w:t>Quy định về diện tích đất tối thiểu được tách thửa đối với từng loại đất trên địa bàn tỉnh Long An</w:t>
      </w:r>
      <w:r>
        <w:rPr>
          <w:b w:val="0"/>
          <w:i w:val="0"/>
        </w:rPr>
        <w:br/>
      </w:r>
      <w:r>
        <w:rPr>
          <w:b w:val="0"/>
          <w:i w:val="0"/>
        </w:rPr>
        <w:br/>
      </w:r>
      <w:r>
        <w:rPr>
          <w:b w:val="0"/>
          <w:i w:val="0"/>
        </w:rPr>
        <w:br/>
      </w:r>
      <w:r>
        <w:rPr>
          <w:b w:val="0"/>
          <w:i w:val="0"/>
        </w:rPr>
        <w:br/>
      </w:r>
      <w:r>
        <w:rPr>
          <w:b w:val="0"/>
          <w:i w:val="0"/>
        </w:rPr>
        <w:t>Bị bãi bỏ bởi Quyết định số 52/2014/QĐ-UBND</w:t>
      </w:r>
      <w:r>
        <w:rPr>
          <w:b w:val="0"/>
          <w:i w:val="0"/>
        </w:rPr>
        <w:br/>
      </w:r>
      <w:r>
        <w:rPr>
          <w:b w:val="0"/>
          <w:i w:val="0"/>
        </w:rPr>
        <w:br/>
      </w:r>
      <w:r>
        <w:rPr>
          <w:b w:val="0"/>
          <w:i w:val="0"/>
        </w:rPr>
        <w:br/>
      </w:r>
      <w:r>
        <w:rPr>
          <w:b w:val="0"/>
          <w:i w:val="0"/>
        </w:rPr>
        <w:br/>
      </w:r>
      <w:r>
        <w:rPr>
          <w:b w:val="0"/>
          <w:i w:val="0"/>
        </w:rPr>
        <w:t>27/10/2014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41/2013/QĐ-UBND ngày 13/8/2013</w:t>
      </w:r>
      <w:r>
        <w:rPr>
          <w:b w:val="0"/>
          <w:i w:val="0"/>
        </w:rPr>
        <w:br/>
      </w:r>
      <w:r>
        <w:rPr>
          <w:b w:val="0"/>
          <w:i w:val="0"/>
        </w:rPr>
        <w:br/>
      </w:r>
      <w:r>
        <w:rPr>
          <w:b w:val="0"/>
          <w:i w:val="0"/>
        </w:rPr>
        <w:br/>
      </w:r>
      <w:r>
        <w:rPr>
          <w:b w:val="0"/>
          <w:i w:val="0"/>
        </w:rPr>
        <w:br/>
      </w:r>
      <w:r>
        <w:rPr>
          <w:b w:val="0"/>
          <w:i w:val="0"/>
        </w:rPr>
        <w:t>Quy định nhiệm vụ chi về bảo vệ môi trường của ngân sách các cấp trên địa bàn tỉnh Long An</w:t>
      </w:r>
      <w:r>
        <w:rPr>
          <w:b w:val="0"/>
          <w:i w:val="0"/>
        </w:rPr>
        <w:br/>
      </w:r>
      <w:r>
        <w:rPr>
          <w:b w:val="0"/>
          <w:i w:val="0"/>
        </w:rPr>
        <w:br/>
      </w:r>
      <w:r>
        <w:rPr>
          <w:b w:val="0"/>
          <w:i w:val="0"/>
        </w:rPr>
        <w:br/>
      </w:r>
      <w:r>
        <w:rPr>
          <w:b w:val="0"/>
          <w:i w:val="0"/>
        </w:rPr>
        <w:br/>
      </w:r>
      <w:r>
        <w:rPr>
          <w:b w:val="0"/>
          <w:i w:val="0"/>
        </w:rPr>
        <w:t>Bị thay thế bởi Quyết định số 16/2018/QĐ-UBND</w:t>
      </w:r>
      <w:r>
        <w:rPr>
          <w:b w:val="0"/>
          <w:i w:val="0"/>
        </w:rPr>
        <w:br/>
      </w:r>
      <w:r>
        <w:rPr>
          <w:b w:val="0"/>
          <w:i w:val="0"/>
        </w:rPr>
        <w:br/>
      </w:r>
      <w:r>
        <w:rPr>
          <w:b w:val="0"/>
          <w:i w:val="0"/>
        </w:rPr>
        <w:br/>
      </w:r>
      <w:r>
        <w:rPr>
          <w:b w:val="0"/>
          <w:i w:val="0"/>
        </w:rPr>
        <w:br/>
      </w:r>
      <w:r>
        <w:rPr>
          <w:b w:val="0"/>
          <w:i w:val="0"/>
        </w:rPr>
        <w:t>14/5/2018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46/2013/QĐ-UBND ngày 11/9/2013</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Bị thay thế bởi Quyết định số 26/2015/QĐ-UBND</w:t>
      </w:r>
      <w:r>
        <w:rPr>
          <w:b w:val="0"/>
          <w:i w:val="0"/>
        </w:rPr>
        <w:br/>
      </w:r>
      <w:r>
        <w:rPr>
          <w:b w:val="0"/>
          <w:i w:val="0"/>
        </w:rPr>
        <w:br/>
      </w:r>
      <w:r>
        <w:rPr>
          <w:b w:val="0"/>
          <w:i w:val="0"/>
        </w:rPr>
        <w:br/>
      </w:r>
      <w:r>
        <w:rPr>
          <w:b w:val="0"/>
          <w:i w:val="0"/>
        </w:rPr>
        <w:br/>
      </w:r>
      <w:r>
        <w:rPr>
          <w:b w:val="0"/>
          <w:i w:val="0"/>
        </w:rPr>
        <w:t>26/6/2015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50/2013/QĐ-UBND ngày 19/9/2013</w:t>
      </w:r>
      <w:r>
        <w:rPr>
          <w:b w:val="0"/>
          <w:i w:val="0"/>
        </w:rPr>
        <w:br/>
      </w:r>
      <w:r>
        <w:rPr>
          <w:b w:val="0"/>
          <w:i w:val="0"/>
        </w:rPr>
        <w:br/>
      </w:r>
      <w:r>
        <w:rPr>
          <w:b w:val="0"/>
          <w:i w:val="0"/>
        </w:rPr>
        <w:br/>
      </w:r>
      <w:r>
        <w:rPr>
          <w:b w:val="0"/>
          <w:i w:val="0"/>
        </w:rPr>
        <w:br/>
      </w:r>
      <w:r>
        <w:rPr>
          <w:b w:val="0"/>
          <w:i w:val="0"/>
        </w:rPr>
        <w:t>Ban hành quy định trình tự thủ tục kiểm kê nhà, đất và tài sản gắn liền với đất để phục vụ công tác bồi thường, hỗ trợ và tái định cư khi nhà nước thu hồi đất trên địa bàn tỉnh Long An</w:t>
      </w:r>
      <w:r>
        <w:rPr>
          <w:b w:val="0"/>
          <w:i w:val="0"/>
        </w:rPr>
        <w:br/>
      </w:r>
      <w:r>
        <w:rPr>
          <w:b w:val="0"/>
          <w:i w:val="0"/>
        </w:rPr>
        <w:br/>
      </w:r>
      <w:r>
        <w:rPr>
          <w:b w:val="0"/>
          <w:i w:val="0"/>
        </w:rPr>
        <w:br/>
      </w:r>
      <w:r>
        <w:rPr>
          <w:b w:val="0"/>
          <w:i w:val="0"/>
        </w:rPr>
        <w:br/>
      </w:r>
      <w:r>
        <w:rPr>
          <w:b w:val="0"/>
          <w:i w:val="0"/>
        </w:rPr>
        <w:t>Bị thay thế bởi Quyết định số 47/2014/QĐ-UBND</w:t>
      </w:r>
      <w:r>
        <w:rPr>
          <w:b w:val="0"/>
          <w:i w:val="0"/>
        </w:rPr>
        <w:br/>
      </w:r>
      <w:r>
        <w:rPr>
          <w:b w:val="0"/>
          <w:i w:val="0"/>
        </w:rPr>
        <w:br/>
      </w:r>
      <w:r>
        <w:rPr>
          <w:b w:val="0"/>
          <w:i w:val="0"/>
        </w:rPr>
        <w:br/>
      </w:r>
      <w:r>
        <w:rPr>
          <w:b w:val="0"/>
          <w:i w:val="0"/>
        </w:rPr>
        <w:br/>
      </w:r>
      <w:r>
        <w:rPr>
          <w:b w:val="0"/>
          <w:i w:val="0"/>
        </w:rPr>
        <w:t>10/10/2014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51/2013/QĐ-UBND ngày 20/9/2013</w:t>
      </w:r>
      <w:r>
        <w:rPr>
          <w:b w:val="0"/>
          <w:i w:val="0"/>
        </w:rPr>
        <w:br/>
      </w:r>
      <w:r>
        <w:rPr>
          <w:b w:val="0"/>
          <w:i w:val="0"/>
        </w:rPr>
        <w:br/>
      </w:r>
      <w:r>
        <w:rPr>
          <w:b w:val="0"/>
          <w:i w:val="0"/>
        </w:rPr>
        <w:br/>
      </w:r>
      <w:r>
        <w:rPr>
          <w:b w:val="0"/>
          <w:i w:val="0"/>
        </w:rPr>
        <w:br/>
      </w:r>
      <w:r>
        <w:rPr>
          <w:b w:val="0"/>
          <w:i w:val="0"/>
        </w:rPr>
        <w:t>Về việc sửa đổi, bổ sung một số điều quy định về bồi thường, hỗ trợ và tái định khi nhà nước thu hồi đất trên địa bàn tỉnh Long An ban hành kèm theo Quyết định số /QĐ-UBND ngày 01/3/2010 của UBND tỉnh Long An</w:t>
      </w:r>
      <w:r>
        <w:rPr>
          <w:b w:val="0"/>
          <w:i w:val="0"/>
        </w:rPr>
        <w:br/>
      </w:r>
      <w:r>
        <w:rPr>
          <w:b w:val="0"/>
          <w:i w:val="0"/>
        </w:rPr>
        <w:br/>
      </w:r>
      <w:r>
        <w:rPr>
          <w:b w:val="0"/>
          <w:i w:val="0"/>
        </w:rPr>
        <w:br/>
      </w:r>
      <w:r>
        <w:rPr>
          <w:b w:val="0"/>
          <w:i w:val="0"/>
        </w:rPr>
        <w:br/>
      </w:r>
      <w:r>
        <w:rPr>
          <w:b w:val="0"/>
          <w:i w:val="0"/>
        </w:rPr>
        <w:t>Bị bãi bỏ bởi Quyết định số 56/2014/QĐ-UBND</w:t>
      </w:r>
      <w:r>
        <w:rPr>
          <w:b w:val="0"/>
          <w:i w:val="0"/>
        </w:rPr>
        <w:br/>
      </w:r>
      <w:r>
        <w:rPr>
          <w:b w:val="0"/>
          <w:i w:val="0"/>
        </w:rPr>
        <w:br/>
      </w:r>
      <w:r>
        <w:rPr>
          <w:b w:val="0"/>
          <w:i w:val="0"/>
        </w:rPr>
        <w:br/>
      </w:r>
      <w:r>
        <w:rPr>
          <w:b w:val="0"/>
          <w:i w:val="0"/>
        </w:rPr>
        <w:br/>
      </w:r>
      <w:r>
        <w:rPr>
          <w:b w:val="0"/>
          <w:i w:val="0"/>
        </w:rPr>
        <w:t>23/11/2014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61/2013/QĐ-UBND ngày 09/12/2013</w:t>
      </w:r>
      <w:r>
        <w:rPr>
          <w:b w:val="0"/>
          <w:i w:val="0"/>
        </w:rPr>
        <w:br/>
      </w:r>
      <w:r>
        <w:rPr>
          <w:b w:val="0"/>
          <w:i w:val="0"/>
        </w:rPr>
        <w:br/>
      </w:r>
      <w:r>
        <w:rPr>
          <w:b w:val="0"/>
          <w:i w:val="0"/>
        </w:rPr>
        <w:br/>
      </w:r>
      <w:r>
        <w:rPr>
          <w:b w:val="0"/>
          <w:i w:val="0"/>
        </w:rPr>
        <w:br/>
      </w:r>
      <w:r>
        <w:rPr>
          <w:b w:val="0"/>
          <w:i w:val="0"/>
        </w:rPr>
        <w:t>Ban hành quy định trình tự, thủ tục giải quyết khiếu nại đối với quyết định hành chính về quản lý đất đai trên địa bàn tỉnh Long An</w:t>
      </w:r>
      <w:r>
        <w:rPr>
          <w:b w:val="0"/>
          <w:i w:val="0"/>
        </w:rPr>
        <w:br/>
      </w:r>
      <w:r>
        <w:rPr>
          <w:b w:val="0"/>
          <w:i w:val="0"/>
        </w:rPr>
        <w:br/>
      </w:r>
      <w:r>
        <w:rPr>
          <w:b w:val="0"/>
          <w:i w:val="0"/>
        </w:rPr>
        <w:br/>
      </w:r>
      <w:r>
        <w:rPr>
          <w:b w:val="0"/>
          <w:i w:val="0"/>
        </w:rPr>
        <w:br/>
      </w:r>
      <w:r>
        <w:rPr>
          <w:b w:val="0"/>
          <w:i w:val="0"/>
        </w:rPr>
        <w:t>Bị bãi bỏ bởi Quyết định số 43/2014/QĐ-UBND</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62/2013/QĐ-UBND ngày 09/12/2013</w:t>
      </w:r>
      <w:r>
        <w:rPr>
          <w:b w:val="0"/>
          <w:i w:val="0"/>
        </w:rPr>
        <w:br/>
      </w:r>
      <w:r>
        <w:rPr>
          <w:b w:val="0"/>
          <w:i w:val="0"/>
        </w:rPr>
        <w:br/>
      </w:r>
      <w:r>
        <w:rPr>
          <w:b w:val="0"/>
          <w:i w:val="0"/>
        </w:rPr>
        <w:br/>
      </w:r>
      <w:r>
        <w:rPr>
          <w:b w:val="0"/>
          <w:i w:val="0"/>
        </w:rPr>
        <w:br/>
      </w:r>
      <w:r>
        <w:rPr>
          <w:b w:val="0"/>
          <w:i w:val="0"/>
        </w:rPr>
        <w:t>Ban hành quy định về trình tự, thủ tục giải quyết tranh chấp đất đai trên địa bàn tỉnh Long An trong trường hợp các bên tranh chấp không có giấy tờ về quyền sử dụng đất.</w:t>
      </w:r>
      <w:r>
        <w:rPr>
          <w:b w:val="0"/>
          <w:i w:val="0"/>
        </w:rPr>
        <w:br/>
      </w:r>
      <w:r>
        <w:rPr>
          <w:b w:val="0"/>
          <w:i w:val="0"/>
        </w:rPr>
        <w:br/>
      </w:r>
      <w:r>
        <w:rPr>
          <w:b w:val="0"/>
          <w:i w:val="0"/>
        </w:rPr>
        <w:br/>
      </w:r>
      <w:r>
        <w:rPr>
          <w:b w:val="0"/>
          <w:i w:val="0"/>
        </w:rPr>
        <w:br/>
      </w:r>
      <w:r>
        <w:rPr>
          <w:b w:val="0"/>
          <w:i w:val="0"/>
        </w:rPr>
        <w:t>Bị bãi bỏ bởi Quyết định số 42/2014/QĐ-UBND</w:t>
      </w:r>
      <w:r>
        <w:rPr>
          <w:b w:val="0"/>
          <w:i w:val="0"/>
        </w:rPr>
        <w:br/>
      </w:r>
      <w:r>
        <w:rPr>
          <w:b w:val="0"/>
          <w:i w:val="0"/>
        </w:rPr>
        <w:br/>
      </w:r>
      <w:r>
        <w:rPr>
          <w:b w:val="0"/>
          <w:i w:val="0"/>
        </w:rPr>
        <w:br/>
      </w:r>
      <w:r>
        <w:rPr>
          <w:b w:val="0"/>
          <w:i w:val="0"/>
        </w:rPr>
        <w:br/>
      </w:r>
      <w:r>
        <w:rPr>
          <w:b w:val="0"/>
          <w:i w:val="0"/>
        </w:rPr>
        <w:t>02/10/2014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63/2013/QĐ-UBND ngày 18/12/2013</w:t>
      </w:r>
      <w:r>
        <w:rPr>
          <w:b w:val="0"/>
          <w:i w:val="0"/>
        </w:rPr>
        <w:br/>
      </w:r>
      <w:r>
        <w:rPr>
          <w:b w:val="0"/>
          <w:i w:val="0"/>
        </w:rPr>
        <w:br/>
      </w:r>
      <w:r>
        <w:rPr>
          <w:b w:val="0"/>
          <w:i w:val="0"/>
        </w:rPr>
        <w:br/>
      </w:r>
      <w:r>
        <w:rPr>
          <w:b w:val="0"/>
          <w:i w:val="0"/>
        </w:rPr>
        <w:br/>
      </w:r>
      <w:r>
        <w:rPr>
          <w:b w:val="0"/>
          <w:i w:val="0"/>
        </w:rPr>
        <w:t>Về việc ban hành bảng giá các loại đất năm 2014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21/2014/QĐ-UBND ngày 17/4/2014</w:t>
      </w:r>
      <w:r>
        <w:rPr>
          <w:b w:val="0"/>
          <w:i w:val="0"/>
        </w:rPr>
        <w:br/>
      </w:r>
      <w:r>
        <w:rPr>
          <w:b w:val="0"/>
          <w:i w:val="0"/>
        </w:rPr>
        <w:br/>
      </w:r>
      <w:r>
        <w:rPr>
          <w:b w:val="0"/>
          <w:i w:val="0"/>
        </w:rPr>
        <w:br/>
      </w:r>
      <w:r>
        <w:rPr>
          <w:b w:val="0"/>
          <w:i w:val="0"/>
        </w:rPr>
        <w:br/>
      </w:r>
      <w:r>
        <w:rPr>
          <w:b w:val="0"/>
          <w:i w:val="0"/>
        </w:rPr>
        <w:t>Về việc ban hành Quy định bảo vệ môi trường trong hoạt động chăn nuôi và giết mổ gia súc, gia cầm trên địa bàn tỉnh Long An</w:t>
      </w:r>
      <w:r>
        <w:rPr>
          <w:b w:val="0"/>
          <w:i w:val="0"/>
        </w:rPr>
        <w:br/>
      </w:r>
      <w:r>
        <w:rPr>
          <w:b w:val="0"/>
          <w:i w:val="0"/>
        </w:rPr>
        <w:br/>
      </w:r>
      <w:r>
        <w:rPr>
          <w:b w:val="0"/>
          <w:i w:val="0"/>
        </w:rPr>
        <w:br/>
      </w:r>
      <w:r>
        <w:rPr>
          <w:b w:val="0"/>
          <w:i w:val="0"/>
        </w:rPr>
        <w:br/>
      </w:r>
      <w:r>
        <w:rPr>
          <w:b w:val="0"/>
          <w:i w:val="0"/>
        </w:rPr>
        <w:t>Bị thay thế bởi Quyết định số 66/2016/QĐ-UBND</w:t>
      </w:r>
      <w:r>
        <w:rPr>
          <w:b w:val="0"/>
          <w:i w:val="0"/>
        </w:rPr>
        <w:br/>
      </w:r>
      <w:r>
        <w:rPr>
          <w:b w:val="0"/>
          <w:i w:val="0"/>
        </w:rPr>
        <w:br/>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40/2014/QĐ-UBND ngày 17/9/2014</w:t>
      </w:r>
      <w:r>
        <w:rPr>
          <w:b w:val="0"/>
          <w:i w:val="0"/>
        </w:rPr>
        <w:br/>
      </w:r>
      <w:r>
        <w:rPr>
          <w:b w:val="0"/>
          <w:i w:val="0"/>
        </w:rPr>
        <w:br/>
      </w:r>
      <w:r>
        <w:rPr>
          <w:b w:val="0"/>
          <w:i w:val="0"/>
        </w:rPr>
        <w:br/>
      </w:r>
      <w:r>
        <w:rPr>
          <w:b w:val="0"/>
          <w:i w:val="0"/>
        </w:rPr>
        <w:br/>
      </w:r>
      <w:r>
        <w:rPr>
          <w:b w:val="0"/>
          <w:i w:val="0"/>
        </w:rPr>
        <w:t>Về việc quy định thời hạn sử dụng đối với đất sản xuất kinh doanh phi nông nghiệp trong bảng giá các loại đất năm 2014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52/2014/QĐ-UBND ngày 17/10/2014</w:t>
      </w:r>
      <w:r>
        <w:rPr>
          <w:b w:val="0"/>
          <w:i w:val="0"/>
        </w:rPr>
        <w:br/>
      </w:r>
      <w:r>
        <w:rPr>
          <w:b w:val="0"/>
          <w:i w:val="0"/>
        </w:rPr>
        <w:br/>
      </w:r>
      <w:r>
        <w:rPr>
          <w:b w:val="0"/>
          <w:i w:val="0"/>
        </w:rPr>
        <w:br/>
      </w:r>
      <w:r>
        <w:rPr>
          <w:b w:val="0"/>
          <w:i w:val="0"/>
        </w:rPr>
        <w:br/>
      </w:r>
      <w:r>
        <w:rPr>
          <w:b w:val="0"/>
          <w:i w:val="0"/>
        </w:rPr>
        <w:t>Về việc quy định về diện tích đất tối thiểu được tách thửa đối với đất ở tại đô thị và nông thôn trên địa bàn tỉnh Long An</w:t>
      </w:r>
      <w:r>
        <w:rPr>
          <w:b w:val="0"/>
          <w:i w:val="0"/>
        </w:rPr>
        <w:br/>
      </w:r>
      <w:r>
        <w:rPr>
          <w:b w:val="0"/>
          <w:i w:val="0"/>
        </w:rPr>
        <w:br/>
      </w:r>
      <w:r>
        <w:rPr>
          <w:b w:val="0"/>
          <w:i w:val="0"/>
        </w:rPr>
        <w:br/>
      </w:r>
      <w:r>
        <w:rPr>
          <w:b w:val="0"/>
          <w:i w:val="0"/>
        </w:rPr>
        <w:br/>
      </w:r>
      <w:r>
        <w:rPr>
          <w:b w:val="0"/>
          <w:i w:val="0"/>
        </w:rPr>
        <w:t>Bị thay thế bởi Quyết định số 65/2016/QĐ-UBND</w:t>
      </w:r>
      <w:r>
        <w:rPr>
          <w:b w:val="0"/>
          <w:i w:val="0"/>
        </w:rPr>
        <w:br/>
      </w:r>
      <w:r>
        <w:rPr>
          <w:b w:val="0"/>
          <w:i w:val="0"/>
        </w:rPr>
        <w:br/>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56/2014/QĐ-UBND ngày 13/11/2014</w:t>
      </w:r>
      <w:r>
        <w:rPr>
          <w:b w:val="0"/>
          <w:i w:val="0"/>
        </w:rPr>
        <w:br/>
      </w:r>
      <w:r>
        <w:rPr>
          <w:b w:val="0"/>
          <w:i w:val="0"/>
        </w:rPr>
        <w:br/>
      </w:r>
      <w:r>
        <w:rPr>
          <w:b w:val="0"/>
          <w:i w:val="0"/>
        </w:rPr>
        <w:br/>
      </w:r>
      <w:r>
        <w:rPr>
          <w:b w:val="0"/>
          <w:i w:val="0"/>
        </w:rPr>
        <w:br/>
      </w:r>
      <w:r>
        <w:rPr>
          <w:b w:val="0"/>
          <w:i w:val="0"/>
        </w:rPr>
        <w:t>Về việc ban hành Quy định về bồi thường, hỗ trợ và tái định cư khi Nhà nước thu hồi đất trên địa bàn tỉnh Long An</w:t>
      </w:r>
      <w:r>
        <w:rPr>
          <w:b w:val="0"/>
          <w:i w:val="0"/>
        </w:rPr>
        <w:br/>
      </w:r>
      <w:r>
        <w:rPr>
          <w:b w:val="0"/>
          <w:i w:val="0"/>
        </w:rPr>
        <w:br/>
      </w:r>
      <w:r>
        <w:rPr>
          <w:b w:val="0"/>
          <w:i w:val="0"/>
        </w:rPr>
        <w:br/>
      </w:r>
      <w:r>
        <w:rPr>
          <w:b w:val="0"/>
          <w:i w:val="0"/>
        </w:rPr>
        <w:br/>
      </w:r>
      <w:r>
        <w:rPr>
          <w:b w:val="0"/>
          <w:i w:val="0"/>
        </w:rPr>
        <w:t>Bị thay thế bởi Quyết định số 09/2018/QĐ-UBND</w:t>
      </w:r>
      <w:r>
        <w:rPr>
          <w:b w:val="0"/>
          <w:i w:val="0"/>
        </w:rPr>
        <w:br/>
      </w:r>
      <w:r>
        <w:rPr>
          <w:b w:val="0"/>
          <w:i w:val="0"/>
        </w:rPr>
        <w:br/>
      </w:r>
      <w:r>
        <w:rPr>
          <w:b w:val="0"/>
          <w:i w:val="0"/>
        </w:rPr>
        <w:br/>
      </w:r>
      <w:r>
        <w:rPr>
          <w:b w:val="0"/>
          <w:i w:val="0"/>
        </w:rPr>
        <w:br/>
      </w:r>
      <w:r>
        <w:rPr>
          <w:b w:val="0"/>
          <w:i w:val="0"/>
        </w:rPr>
        <w:t>02/04/2018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09/2015/QĐ-UBND ngày 02/02/2015</w:t>
      </w:r>
      <w:r>
        <w:rPr>
          <w:b w:val="0"/>
          <w:i w:val="0"/>
        </w:rPr>
        <w:br/>
      </w:r>
      <w:r>
        <w:rPr>
          <w:b w:val="0"/>
          <w:i w:val="0"/>
        </w:rPr>
        <w:br/>
      </w:r>
      <w:r>
        <w:rPr>
          <w:b w:val="0"/>
          <w:i w:val="0"/>
        </w:rPr>
        <w:br/>
      </w:r>
      <w:r>
        <w:rPr>
          <w:b w:val="0"/>
          <w:i w:val="0"/>
        </w:rPr>
        <w:br/>
      </w:r>
      <w:r>
        <w:rPr>
          <w:b w:val="0"/>
          <w:i w:val="0"/>
        </w:rPr>
        <w:t>Về việc sửa đổi, bổ sung Quyết định số 52/2014/QĐ-UBND ngày 17/10/2014 của UBND tỉnh về việc quy định diện tích đất tối thiểu được tách thửa đối với đất ở tại đô thị và đất ở tại nông thôn trên địa bàn tỉnh Long An</w:t>
      </w:r>
      <w:r>
        <w:rPr>
          <w:b w:val="0"/>
          <w:i w:val="0"/>
        </w:rPr>
        <w:br/>
      </w:r>
      <w:r>
        <w:rPr>
          <w:b w:val="0"/>
          <w:i w:val="0"/>
        </w:rPr>
        <w:br/>
      </w:r>
      <w:r>
        <w:rPr>
          <w:b w:val="0"/>
          <w:i w:val="0"/>
        </w:rPr>
        <w:br/>
      </w:r>
      <w:r>
        <w:rPr>
          <w:b w:val="0"/>
          <w:i w:val="0"/>
        </w:rPr>
        <w:br/>
      </w:r>
      <w:r>
        <w:rPr>
          <w:b w:val="0"/>
          <w:i w:val="0"/>
        </w:rPr>
        <w:t>Bị thay thế bởi Quyết định số 65/2016/QĐ-UBND</w:t>
      </w:r>
      <w:r>
        <w:rPr>
          <w:b w:val="0"/>
          <w:i w:val="0"/>
        </w:rPr>
        <w:br/>
      </w:r>
      <w:r>
        <w:rPr>
          <w:b w:val="0"/>
          <w:i w:val="0"/>
        </w:rPr>
        <w:br/>
      </w:r>
      <w:r>
        <w:rPr>
          <w:b w:val="0"/>
          <w:i w:val="0"/>
        </w:rPr>
        <w:br/>
      </w:r>
      <w:r>
        <w:rPr>
          <w:b w:val="0"/>
          <w:i w:val="0"/>
        </w:rPr>
        <w:br/>
      </w:r>
      <w:r>
        <w:rPr>
          <w:b w:val="0"/>
          <w:i w:val="0"/>
        </w:rPr>
        <w:t>15/12/2016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58/2015/QĐ-UBND ngày 01/12/2015</w:t>
      </w:r>
      <w:r>
        <w:rPr>
          <w:b w:val="0"/>
          <w:i w:val="0"/>
        </w:rPr>
        <w:br/>
      </w:r>
      <w:r>
        <w:rPr>
          <w:b w:val="0"/>
          <w:i w:val="0"/>
        </w:rPr>
        <w:br/>
      </w:r>
      <w:r>
        <w:rPr>
          <w:b w:val="0"/>
          <w:i w:val="0"/>
        </w:rPr>
        <w:br/>
      </w:r>
      <w:r>
        <w:rPr>
          <w:b w:val="0"/>
          <w:i w:val="0"/>
        </w:rPr>
        <w:br/>
      </w:r>
      <w:r>
        <w:rPr>
          <w:b w:val="0"/>
          <w:i w:val="0"/>
        </w:rPr>
        <w:t>Về việc phân cấp quyết định giá khởi điểm đấu giá quyền sử dụng đất để giao đất có thu tiền sử dụng đất hoặc cho thuê đất đối với hộ gia đình, cá nhân trên địa bàn tỉnh Long An</w:t>
      </w:r>
      <w:r>
        <w:rPr>
          <w:b w:val="0"/>
          <w:i w:val="0"/>
        </w:rPr>
        <w:br/>
      </w:r>
      <w:r>
        <w:rPr>
          <w:b w:val="0"/>
          <w:i w:val="0"/>
        </w:rPr>
        <w:br/>
      </w:r>
      <w:r>
        <w:rPr>
          <w:b w:val="0"/>
          <w:i w:val="0"/>
        </w:rPr>
        <w:br/>
      </w:r>
      <w:r>
        <w:rPr>
          <w:b w:val="0"/>
          <w:i w:val="0"/>
        </w:rPr>
        <w:br/>
      </w:r>
      <w:r>
        <w:rPr>
          <w:b w:val="0"/>
          <w:i w:val="0"/>
        </w:rPr>
        <w:t>Bị thay thế bởi Quyết định số 41/2018/QĐ-UBND</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17/2016/QĐ-UBND ngày 30/3/2016</w:t>
      </w:r>
      <w:r>
        <w:rPr>
          <w:b w:val="0"/>
          <w:i w:val="0"/>
        </w:rPr>
        <w:br/>
      </w:r>
      <w:r>
        <w:rPr>
          <w:b w:val="0"/>
          <w:i w:val="0"/>
        </w:rPr>
        <w:br/>
      </w:r>
      <w:r>
        <w:rPr>
          <w:b w:val="0"/>
          <w:i w:val="0"/>
        </w:rPr>
        <w:br/>
      </w:r>
      <w:r>
        <w:rPr>
          <w:b w:val="0"/>
          <w:i w:val="0"/>
        </w:rPr>
        <w:br/>
      </w:r>
      <w:r>
        <w:rPr>
          <w:b w:val="0"/>
          <w:i w:val="0"/>
        </w:rPr>
        <w:t>Quy định tạm giá tính thuế tài nguyên năm 2016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25/2016/QĐ-UBND ngày 27/5/2016</w:t>
      </w:r>
      <w:r>
        <w:rPr>
          <w:b w:val="0"/>
          <w:i w:val="0"/>
        </w:rPr>
        <w:br/>
      </w:r>
      <w:r>
        <w:rPr>
          <w:b w:val="0"/>
          <w:i w:val="0"/>
        </w:rPr>
        <w:br/>
      </w:r>
      <w:r>
        <w:rPr>
          <w:b w:val="0"/>
          <w:i w:val="0"/>
        </w:rPr>
        <w:br/>
      </w:r>
      <w:r>
        <w:rPr>
          <w:b w:val="0"/>
          <w:i w:val="0"/>
        </w:rPr>
        <w:br/>
      </w:r>
      <w:r>
        <w:rPr>
          <w:b w:val="0"/>
          <w:i w:val="0"/>
        </w:rPr>
        <w:t>Về việc bổ sung Quyết định số 17/2016/QĐ-UBND ngày 30/3/2016 của UBND tỉnh Quy định tạm giá tính thuế tài nguyên năm 2016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33/2016/QĐ-UBND ngày 07/7/2016</w:t>
      </w:r>
      <w:r>
        <w:rPr>
          <w:b w:val="0"/>
          <w:i w:val="0"/>
        </w:rPr>
        <w:br/>
      </w:r>
      <w:r>
        <w:rPr>
          <w:b w:val="0"/>
          <w:i w:val="0"/>
        </w:rPr>
        <w:br/>
      </w:r>
      <w:r>
        <w:rPr>
          <w:b w:val="0"/>
          <w:i w:val="0"/>
        </w:rPr>
        <w:br/>
      </w:r>
      <w:r>
        <w:rPr>
          <w:b w:val="0"/>
          <w:i w:val="0"/>
        </w:rPr>
        <w:br/>
      </w:r>
      <w:r>
        <w:rPr>
          <w:b w:val="0"/>
          <w:i w:val="0"/>
        </w:rPr>
        <w:t>Về việc ban hành quy chế phối hợp giữa các cơ quan liên quan trong việc giải quyết thủ tục hành chính về lĩnh vực đất đai trên địa bàn tỉnh Long An</w:t>
      </w:r>
      <w:r>
        <w:rPr>
          <w:b w:val="0"/>
          <w:i w:val="0"/>
        </w:rPr>
        <w:br/>
      </w:r>
      <w:r>
        <w:rPr>
          <w:b w:val="0"/>
          <w:i w:val="0"/>
        </w:rPr>
        <w:br/>
      </w:r>
      <w:r>
        <w:rPr>
          <w:b w:val="0"/>
          <w:i w:val="0"/>
        </w:rPr>
        <w:br/>
      </w:r>
      <w:r>
        <w:rPr>
          <w:b w:val="0"/>
          <w:i w:val="0"/>
        </w:rPr>
        <w:br/>
      </w:r>
      <w:r>
        <w:rPr>
          <w:b w:val="0"/>
          <w:i w:val="0"/>
        </w:rPr>
        <w:t>Bị thay thế bởi Quyết định số 20/2017/QĐ-UBND</w:t>
      </w:r>
      <w:r>
        <w:rPr>
          <w:b w:val="0"/>
          <w:i w:val="0"/>
        </w:rPr>
        <w:br/>
      </w:r>
      <w:r>
        <w:rPr>
          <w:b w:val="0"/>
          <w:i w:val="0"/>
        </w:rPr>
        <w:br/>
      </w:r>
      <w:r>
        <w:rPr>
          <w:b w:val="0"/>
          <w:i w:val="0"/>
        </w:rPr>
        <w:br/>
      </w:r>
      <w:r>
        <w:rPr>
          <w:b w:val="0"/>
          <w:i w:val="0"/>
        </w:rPr>
        <w:br/>
      </w:r>
      <w:r>
        <w:rPr>
          <w:b w:val="0"/>
          <w:i w:val="0"/>
        </w:rPr>
        <w:t>15/5/2017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65/2016/QĐ-UBND ngày 05/12/2016</w:t>
      </w:r>
      <w:r>
        <w:rPr>
          <w:b w:val="0"/>
          <w:i w:val="0"/>
        </w:rPr>
        <w:br/>
      </w:r>
      <w:r>
        <w:rPr>
          <w:b w:val="0"/>
          <w:i w:val="0"/>
        </w:rPr>
        <w:br/>
      </w:r>
      <w:r>
        <w:rPr>
          <w:b w:val="0"/>
          <w:i w:val="0"/>
        </w:rPr>
        <w:br/>
      </w:r>
      <w:r>
        <w:rPr>
          <w:b w:val="0"/>
          <w:i w:val="0"/>
        </w:rPr>
        <w:br/>
      </w:r>
      <w:r>
        <w:rPr>
          <w:b w:val="0"/>
          <w:i w:val="0"/>
        </w:rPr>
        <w:t>Ban hành Quy định về diện tích tối thiểu được tách thửa đối với đất ở và đất nông nghiệp trên địa bàn tỉnh Long An</w:t>
      </w:r>
      <w:r>
        <w:rPr>
          <w:b w:val="0"/>
          <w:i w:val="0"/>
        </w:rPr>
        <w:br/>
      </w:r>
      <w:r>
        <w:rPr>
          <w:b w:val="0"/>
          <w:i w:val="0"/>
        </w:rPr>
        <w:br/>
      </w:r>
      <w:r>
        <w:rPr>
          <w:b w:val="0"/>
          <w:i w:val="0"/>
        </w:rPr>
        <w:br/>
      </w:r>
      <w:r>
        <w:rPr>
          <w:b w:val="0"/>
          <w:i w:val="0"/>
        </w:rPr>
        <w:br/>
      </w:r>
      <w:r>
        <w:rPr>
          <w:b w:val="0"/>
          <w:i w:val="0"/>
        </w:rPr>
        <w:t>Bị thay thế bởi Quyết định số 66/2018/QĐ-UBND</w:t>
      </w:r>
      <w:r>
        <w:rPr>
          <w:b w:val="0"/>
          <w:i w:val="0"/>
        </w:rPr>
        <w:br/>
      </w:r>
      <w:r>
        <w:rPr>
          <w:b w:val="0"/>
          <w:i w:val="0"/>
        </w:rPr>
        <w:br/>
      </w:r>
      <w:r>
        <w:rPr>
          <w:b w:val="0"/>
          <w:i w:val="0"/>
        </w:rPr>
        <w:br/>
      </w:r>
      <w:r>
        <w:rPr>
          <w:b w:val="0"/>
          <w:i w:val="0"/>
        </w:rPr>
        <w:br/>
      </w:r>
      <w:r>
        <w:rPr>
          <w:b w:val="0"/>
          <w:i w:val="0"/>
        </w:rPr>
        <w:t>10/12/2018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05/2017/QĐ-UBND ngày 09/02/2017</w:t>
      </w:r>
      <w:r>
        <w:rPr>
          <w:b w:val="0"/>
          <w:i w:val="0"/>
        </w:rPr>
        <w:br/>
      </w:r>
      <w:r>
        <w:rPr>
          <w:b w:val="0"/>
          <w:i w:val="0"/>
        </w:rPr>
        <w:br/>
      </w:r>
      <w:r>
        <w:rPr>
          <w:b w:val="0"/>
          <w:i w:val="0"/>
        </w:rPr>
        <w:br/>
      </w:r>
      <w:r>
        <w:rPr>
          <w:b w:val="0"/>
          <w:i w:val="0"/>
        </w:rPr>
        <w:br/>
      </w:r>
      <w:r>
        <w:rPr>
          <w:b w:val="0"/>
          <w:i w:val="0"/>
        </w:rPr>
        <w:t>Về việc sửa đổi, bổ sung Quyết định số 17/2016/QĐ-UBND ngày 30/3/2016 của UBND tỉnh Quy định tạm giá tính thuế tài nguyên năm 2016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26/2017/QĐ-UBND ngày 31/5/2017</w:t>
      </w:r>
      <w:r>
        <w:rPr>
          <w:b w:val="0"/>
          <w:i w:val="0"/>
        </w:rPr>
        <w:br/>
      </w:r>
      <w:r>
        <w:rPr>
          <w:b w:val="0"/>
          <w:i w:val="0"/>
        </w:rPr>
        <w:br/>
      </w:r>
      <w:r>
        <w:rPr>
          <w:b w:val="0"/>
          <w:i w:val="0"/>
        </w:rPr>
        <w:br/>
      </w:r>
      <w:r>
        <w:rPr>
          <w:b w:val="0"/>
          <w:i w:val="0"/>
        </w:rPr>
        <w:br/>
      </w:r>
      <w:r>
        <w:rPr>
          <w:b/>
          <w:i w:val="0"/>
        </w:rPr>
        <w:t>Về việc sửa đổi Bảng giá các loại đất định kỳ 5 năm (2015-2019) trên địa bàn tỉnh Long An ban hành kèm theo Quyết định số 60/2014/QĐ-UBND ngày 19/12/2014 và Quyết định số 61/2016/QĐ-UBND ngày 18/11/2016 của UBND tỉnh Long An</w:t>
      </w:r>
      <w:r>
        <w:rPr>
          <w:b w:val="0"/>
          <w:i w:val="0"/>
        </w:rPr>
        <w:br/>
      </w:r>
      <w:r>
        <w:rPr>
          <w:b w:val="0"/>
          <w:i w:val="0"/>
        </w:rPr>
        <w:br/>
      </w:r>
      <w:r>
        <w:rPr>
          <w:b w:val="0"/>
          <w:i w:val="0"/>
        </w:rPr>
        <w:br/>
      </w:r>
      <w:r>
        <w:rPr>
          <w:b w:val="0"/>
          <w:i w:val="0"/>
        </w:rPr>
        <w:br/>
      </w:r>
      <w:r>
        <w:rPr>
          <w:b w:val="0"/>
          <w:i w:val="0"/>
        </w:rPr>
        <w:t>Bị thay thế bởi Quyết định số 51/2017/QĐ-UBND</w:t>
      </w:r>
      <w:r>
        <w:rPr>
          <w:b w:val="0"/>
          <w:i w:val="0"/>
        </w:rPr>
        <w:br/>
      </w:r>
      <w:r>
        <w:rPr>
          <w:b w:val="0"/>
          <w:i w:val="0"/>
        </w:rPr>
        <w:br/>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58/2017/QĐ-UBND ngày 17/11/2017</w:t>
      </w:r>
      <w:r>
        <w:rPr>
          <w:b w:val="0"/>
          <w:i w:val="0"/>
        </w:rPr>
        <w:br/>
      </w:r>
      <w:r>
        <w:rPr>
          <w:b w:val="0"/>
          <w:i w:val="0"/>
        </w:rPr>
        <w:br/>
      </w:r>
      <w:r>
        <w:rPr>
          <w:b w:val="0"/>
          <w:i w:val="0"/>
        </w:rPr>
        <w:br/>
      </w:r>
      <w:r>
        <w:rPr>
          <w:b w:val="0"/>
          <w:i w:val="0"/>
        </w:rPr>
        <w:br/>
      </w:r>
      <w:r>
        <w:rPr>
          <w:b w:val="0"/>
          <w:i w:val="0"/>
        </w:rPr>
        <w:t>Sửa đổi, bổ sung Quyết định số 26/2015/QĐ-UBND ngày 16/6/2015 của UBND tỉnh về việc 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Bị thay thế bởi Quyết định số 30/2018/QĐ-UBND</w:t>
      </w:r>
      <w:r>
        <w:rPr>
          <w:b w:val="0"/>
          <w:i w:val="0"/>
        </w:rPr>
        <w:br/>
      </w:r>
      <w:r>
        <w:rPr>
          <w:b w:val="0"/>
          <w:i w:val="0"/>
        </w:rPr>
        <w:br/>
      </w:r>
      <w:r>
        <w:rPr>
          <w:b w:val="0"/>
          <w:i w:val="0"/>
        </w:rPr>
        <w:br/>
      </w:r>
      <w:r>
        <w:rPr>
          <w:b w:val="0"/>
          <w:i w:val="0"/>
        </w:rPr>
        <w:br/>
      </w:r>
      <w:r>
        <w:rPr>
          <w:b w:val="0"/>
          <w:i w:val="0"/>
        </w:rPr>
        <w:t>11/6/2018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20/2018/QĐ-UBND ngày 14/5/2018</w:t>
      </w:r>
      <w:r>
        <w:rPr>
          <w:b w:val="0"/>
          <w:i w:val="0"/>
        </w:rPr>
        <w:br/>
      </w:r>
      <w:r>
        <w:rPr>
          <w:b w:val="0"/>
          <w:i w:val="0"/>
        </w:rPr>
        <w:br/>
      </w:r>
      <w:r>
        <w:rPr>
          <w:b w:val="0"/>
          <w:i w:val="0"/>
        </w:rPr>
        <w:br/>
      </w:r>
      <w:r>
        <w:rPr>
          <w:b w:val="0"/>
          <w:i w:val="0"/>
        </w:rPr>
        <w:br/>
      </w:r>
      <w:r>
        <w:rPr>
          <w:b w:val="0"/>
          <w:i w:val="0"/>
        </w:rPr>
        <w:t>Về việc bổ sung Bảng giá các loại đất định kỳ 5 năm (2015-2019) trên địa bàn tỉnh Long An ban hành kèm theo Quyết định số 60/2014/QĐ-UBND ngày 19/12/2014 của UBND tỉnh</w:t>
      </w:r>
      <w:r>
        <w:rPr>
          <w:b w:val="0"/>
          <w:i w:val="0"/>
        </w:rPr>
        <w:br/>
      </w:r>
      <w:r>
        <w:rPr>
          <w:b w:val="0"/>
          <w:i w:val="0"/>
        </w:rPr>
        <w:br/>
      </w:r>
      <w:r>
        <w:rPr>
          <w:b w:val="0"/>
          <w:i w:val="0"/>
        </w:rPr>
        <w:br/>
      </w:r>
      <w:r>
        <w:rPr>
          <w:b w:val="0"/>
          <w:i w:val="0"/>
        </w:rPr>
        <w:br/>
      </w:r>
      <w:r>
        <w:rPr>
          <w:b w:val="0"/>
          <w:i w:val="0"/>
        </w:rPr>
        <w:t>Bị thay thế bởi Quyết định số 34/2018/QĐ-UBND</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br/>
      </w:r>
      <w:r>
        <w:rPr>
          <w:b w:val="0"/>
          <w:i w:val="0"/>
        </w:rPr>
        <w:br/>
      </w:r>
      <w:r>
        <w:rPr>
          <w:b/>
          <w:i w:val="0"/>
        </w:rPr>
        <w:t>XX. LĨNH VỰC KHOA HỌC VÀ CÔNG NGHỆ</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33/2008/QĐ-UBND ngày 01/09/2008</w:t>
      </w:r>
      <w:r>
        <w:rPr>
          <w:b w:val="0"/>
          <w:i w:val="0"/>
        </w:rPr>
        <w:br/>
      </w:r>
      <w:r>
        <w:rPr>
          <w:b w:val="0"/>
          <w:i w:val="0"/>
        </w:rPr>
        <w:br/>
      </w:r>
      <w:r>
        <w:rPr>
          <w:b w:val="0"/>
          <w:i w:val="0"/>
        </w:rPr>
        <w:br/>
      </w:r>
      <w:r>
        <w:rPr>
          <w:b w:val="0"/>
          <w:i w:val="0"/>
        </w:rPr>
        <w:br/>
      </w:r>
      <w:r>
        <w:rPr>
          <w:b w:val="0"/>
          <w:i w:val="0"/>
        </w:rPr>
        <w:t>Về việc ban hành các thủ tục hành chính đối với các công việc thuộc lĩnh vực quản lý nhà nước về khoa học và công nghệ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áp dụng theo bộ thủ tục hành chính hiện hành)</w:t>
      </w:r>
      <w:r>
        <w:rPr>
          <w:b w:val="0"/>
          <w:i w:val="0"/>
        </w:rPr>
        <w:br/>
      </w:r>
      <w:r>
        <w:rPr>
          <w:b w:val="0"/>
          <w:i w:val="0"/>
        </w:rPr>
        <w:br/>
      </w:r>
      <w:r>
        <w:rPr>
          <w:b w:val="0"/>
          <w:i w:val="0"/>
        </w:rPr>
        <w:br/>
      </w:r>
      <w:r>
        <w:rPr>
          <w:b w:val="0"/>
          <w:i w:val="0"/>
        </w:rPr>
        <w:br/>
      </w:r>
      <w:r>
        <w:rPr>
          <w:b w:val="0"/>
          <w:i w:val="0"/>
        </w:rPr>
        <w:t>02/02/2016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74/2008/QĐ-UBND ngày 22/12/2008</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Sở Khoa học và Công nghệ</w:t>
      </w:r>
      <w:r>
        <w:rPr>
          <w:b w:val="0"/>
          <w:i w:val="0"/>
        </w:rPr>
        <w:br/>
      </w:r>
      <w:r>
        <w:rPr>
          <w:b w:val="0"/>
          <w:i w:val="0"/>
        </w:rPr>
        <w:br/>
      </w:r>
      <w:r>
        <w:rPr>
          <w:b w:val="0"/>
          <w:i w:val="0"/>
        </w:rPr>
        <w:br/>
      </w:r>
      <w:r>
        <w:rPr>
          <w:b w:val="0"/>
          <w:i w:val="0"/>
        </w:rPr>
        <w:br/>
      </w:r>
      <w:r>
        <w:rPr>
          <w:b w:val="0"/>
          <w:i w:val="0"/>
        </w:rPr>
        <w:t>Bị thay thế bởi Quyết định số 38/2015/QĐ-UBND</w:t>
      </w:r>
      <w:r>
        <w:rPr>
          <w:b w:val="0"/>
          <w:i w:val="0"/>
        </w:rPr>
        <w:br/>
      </w:r>
      <w:r>
        <w:rPr>
          <w:b w:val="0"/>
          <w:i w:val="0"/>
        </w:rPr>
        <w:br/>
      </w:r>
      <w:r>
        <w:rPr>
          <w:b w:val="0"/>
          <w:i w:val="0"/>
        </w:rPr>
        <w:br/>
      </w:r>
      <w:r>
        <w:rPr>
          <w:b w:val="0"/>
          <w:i w:val="0"/>
        </w:rPr>
        <w:br/>
      </w:r>
      <w:r>
        <w:rPr>
          <w:b w:val="0"/>
          <w:i w:val="0"/>
        </w:rPr>
        <w:t>22/8/2015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40/2010/QĐ-UBND ngày 08/10/2010</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Chi cục Tiêu chuẩn đo lường chất lượng trực thuộc Sở Khoa học và Công nghệ tỉnh Long An</w:t>
      </w:r>
      <w:r>
        <w:rPr>
          <w:b w:val="0"/>
          <w:i w:val="0"/>
        </w:rPr>
        <w:br/>
      </w:r>
      <w:r>
        <w:rPr>
          <w:b w:val="0"/>
          <w:i w:val="0"/>
        </w:rPr>
        <w:br/>
      </w:r>
      <w:r>
        <w:rPr>
          <w:b w:val="0"/>
          <w:i w:val="0"/>
        </w:rPr>
        <w:br/>
      </w:r>
      <w:r>
        <w:rPr>
          <w:b w:val="0"/>
          <w:i w:val="0"/>
        </w:rPr>
        <w:br/>
      </w:r>
      <w:r>
        <w:rPr>
          <w:b w:val="0"/>
          <w:i w:val="0"/>
        </w:rPr>
        <w:t>Bị bãi bỏ bởi Quyết định số 50/2015/QĐ-UBND</w:t>
      </w:r>
      <w:r>
        <w:rPr>
          <w:b w:val="0"/>
          <w:i w:val="0"/>
        </w:rPr>
        <w:br/>
      </w:r>
      <w:r>
        <w:rPr>
          <w:b w:val="0"/>
          <w:i w:val="0"/>
        </w:rPr>
        <w:br/>
      </w:r>
      <w:r>
        <w:rPr>
          <w:b w:val="0"/>
          <w:i w:val="0"/>
        </w:rPr>
        <w:br/>
      </w:r>
      <w:r>
        <w:rPr>
          <w:b w:val="0"/>
          <w:i w:val="0"/>
        </w:rPr>
        <w:br/>
      </w:r>
      <w:r>
        <w:rPr>
          <w:b w:val="0"/>
          <w:i w:val="0"/>
        </w:rPr>
        <w:t>26/11/2015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46/2011/QĐ-UBND ngày 01/12/2011</w:t>
      </w:r>
      <w:r>
        <w:rPr>
          <w:b w:val="0"/>
          <w:i w:val="0"/>
        </w:rPr>
        <w:br/>
      </w:r>
      <w:r>
        <w:rPr>
          <w:b w:val="0"/>
          <w:i w:val="0"/>
        </w:rPr>
        <w:br/>
      </w:r>
      <w:r>
        <w:rPr>
          <w:b w:val="0"/>
          <w:i w:val="0"/>
        </w:rPr>
        <w:br/>
      </w:r>
      <w:r>
        <w:rPr>
          <w:b w:val="0"/>
          <w:i w:val="0"/>
        </w:rPr>
        <w:br/>
      </w:r>
      <w:r>
        <w:rPr>
          <w:b w:val="0"/>
          <w:i w:val="0"/>
        </w:rPr>
        <w:t>Về việc ban hành quy định hoạt động tư vấn, phản biện và giám định xã hội của Liên Hiệp các Hội khoa học Kỹ thuật trên địa bàn tỉnh Long An</w:t>
      </w:r>
      <w:r>
        <w:rPr>
          <w:b w:val="0"/>
          <w:i w:val="0"/>
        </w:rPr>
        <w:br/>
      </w:r>
      <w:r>
        <w:rPr>
          <w:b w:val="0"/>
          <w:i w:val="0"/>
        </w:rPr>
        <w:br/>
      </w:r>
      <w:r>
        <w:rPr>
          <w:b w:val="0"/>
          <w:i w:val="0"/>
        </w:rPr>
        <w:br/>
      </w:r>
      <w:r>
        <w:rPr>
          <w:b w:val="0"/>
          <w:i w:val="0"/>
        </w:rPr>
        <w:br/>
      </w:r>
      <w:r>
        <w:rPr>
          <w:b w:val="0"/>
          <w:i w:val="0"/>
        </w:rPr>
        <w:t>Bị bãi bỏ bởi Quyết định số 74/2016/QĐ-UBND</w:t>
      </w:r>
      <w:r>
        <w:rPr>
          <w:b w:val="0"/>
          <w:i w:val="0"/>
        </w:rPr>
        <w:br/>
      </w:r>
      <w:r>
        <w:rPr>
          <w:b w:val="0"/>
          <w:i w:val="0"/>
        </w:rPr>
        <w:br/>
      </w:r>
      <w:r>
        <w:rPr>
          <w:b w:val="0"/>
          <w:i w:val="0"/>
        </w:rPr>
        <w:br/>
      </w:r>
      <w:r>
        <w:rPr>
          <w:b w:val="0"/>
          <w:i w:val="0"/>
        </w:rPr>
        <w:br/>
      </w:r>
      <w:r>
        <w:rPr>
          <w:b w:val="0"/>
          <w:i w:val="0"/>
        </w:rPr>
        <w:t>09/01/2017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25/2012/QĐ-UBND ngày 08/6/2012</w:t>
      </w:r>
      <w:r>
        <w:rPr>
          <w:b w:val="0"/>
          <w:i w:val="0"/>
        </w:rPr>
        <w:br/>
      </w:r>
      <w:r>
        <w:rPr>
          <w:b w:val="0"/>
          <w:i w:val="0"/>
        </w:rPr>
        <w:br/>
      </w:r>
      <w:r>
        <w:rPr>
          <w:b w:val="0"/>
          <w:i w:val="0"/>
        </w:rPr>
        <w:br/>
      </w:r>
      <w:r>
        <w:rPr>
          <w:b w:val="0"/>
          <w:i w:val="0"/>
        </w:rPr>
        <w:br/>
      </w:r>
      <w:r>
        <w:rPr>
          <w:b w:val="0"/>
          <w:i w:val="0"/>
        </w:rPr>
        <w:t>Về việc sửa đổi, bổ sung Quyết định số 74/2008/QĐ-UBND ngày 22/12/2008 của UBND tỉnh quy định chức năng, nhiệm vụ, quyền hạn và cơ cấu tổ chức của Sở Khoa học và Công nghệ</w:t>
      </w:r>
      <w:r>
        <w:rPr>
          <w:b w:val="0"/>
          <w:i w:val="0"/>
        </w:rPr>
        <w:br/>
      </w:r>
      <w:r>
        <w:rPr>
          <w:b w:val="0"/>
          <w:i w:val="0"/>
        </w:rPr>
        <w:br/>
      </w:r>
      <w:r>
        <w:rPr>
          <w:b w:val="0"/>
          <w:i w:val="0"/>
        </w:rPr>
        <w:br/>
      </w:r>
      <w:r>
        <w:rPr>
          <w:b w:val="0"/>
          <w:i w:val="0"/>
        </w:rPr>
        <w:br/>
      </w:r>
      <w:r>
        <w:rPr>
          <w:b w:val="0"/>
          <w:i w:val="0"/>
        </w:rPr>
        <w:t>Bị thay thế bởi Quyết định số 38/2015/QĐ-UBND</w:t>
      </w:r>
      <w:r>
        <w:rPr>
          <w:b w:val="0"/>
          <w:i w:val="0"/>
        </w:rPr>
        <w:br/>
      </w:r>
      <w:r>
        <w:rPr>
          <w:b w:val="0"/>
          <w:i w:val="0"/>
        </w:rPr>
        <w:br/>
      </w:r>
      <w:r>
        <w:rPr>
          <w:b w:val="0"/>
          <w:i w:val="0"/>
        </w:rPr>
        <w:br/>
      </w:r>
      <w:r>
        <w:rPr>
          <w:b w:val="0"/>
          <w:i w:val="0"/>
        </w:rPr>
        <w:br/>
      </w:r>
      <w:r>
        <w:rPr>
          <w:b w:val="0"/>
          <w:i w:val="0"/>
        </w:rPr>
        <w:t>22/8/2015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03/2015/QĐ-UBND ngày 14/01/2015</w:t>
      </w:r>
      <w:r>
        <w:rPr>
          <w:b w:val="0"/>
          <w:i w:val="0"/>
        </w:rPr>
        <w:br/>
      </w:r>
      <w:r>
        <w:rPr>
          <w:b w:val="0"/>
          <w:i w:val="0"/>
        </w:rPr>
        <w:br/>
      </w:r>
      <w:r>
        <w:rPr>
          <w:b w:val="0"/>
          <w:i w:val="0"/>
        </w:rPr>
        <w:br/>
      </w:r>
      <w:r>
        <w:rPr>
          <w:b w:val="0"/>
          <w:i w:val="0"/>
        </w:rPr>
        <w:br/>
      </w:r>
      <w:r>
        <w:rPr>
          <w:b w:val="0"/>
          <w:i w:val="0"/>
        </w:rPr>
        <w:t>Về việc ban hành Quy định trình tự, thủ tục thẩm định công nghệ dự án đầu tư trên địa bàn tỉnh Long An</w:t>
      </w:r>
      <w:r>
        <w:rPr>
          <w:b w:val="0"/>
          <w:i w:val="0"/>
        </w:rPr>
        <w:br/>
      </w:r>
      <w:r>
        <w:rPr>
          <w:b w:val="0"/>
          <w:i w:val="0"/>
        </w:rPr>
        <w:br/>
      </w:r>
      <w:r>
        <w:rPr>
          <w:b w:val="0"/>
          <w:i w:val="0"/>
        </w:rPr>
        <w:br/>
      </w:r>
      <w:r>
        <w:rPr>
          <w:b w:val="0"/>
          <w:i w:val="0"/>
        </w:rPr>
        <w:br/>
      </w:r>
      <w:r>
        <w:rPr>
          <w:b w:val="0"/>
          <w:i w:val="0"/>
        </w:rPr>
        <w:t>Bị bãi bỏ bởi Quyết định số 37/2016/QĐ-UBND</w:t>
      </w:r>
      <w:r>
        <w:rPr>
          <w:b w:val="0"/>
          <w:i w:val="0"/>
        </w:rPr>
        <w:br/>
      </w:r>
      <w:r>
        <w:rPr>
          <w:b w:val="0"/>
          <w:i w:val="0"/>
        </w:rPr>
        <w:br/>
      </w:r>
      <w:r>
        <w:rPr>
          <w:b w:val="0"/>
          <w:i w:val="0"/>
        </w:rPr>
        <w:br/>
      </w:r>
      <w:r>
        <w:rPr>
          <w:b w:val="0"/>
          <w:i w:val="0"/>
        </w:rPr>
        <w:br/>
      </w:r>
      <w:r>
        <w:rPr>
          <w:b w:val="0"/>
          <w:i w:val="0"/>
        </w:rPr>
        <w:t>22/7/2016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39/2015/QĐ-UBND ngày 17/08/2015</w:t>
      </w:r>
      <w:r>
        <w:rPr>
          <w:b w:val="0"/>
          <w:i w:val="0"/>
        </w:rPr>
        <w:br/>
      </w:r>
      <w:r>
        <w:rPr>
          <w:b w:val="0"/>
          <w:i w:val="0"/>
        </w:rPr>
        <w:br/>
      </w:r>
      <w:r>
        <w:rPr>
          <w:b w:val="0"/>
          <w:i w:val="0"/>
        </w:rPr>
        <w:br/>
      </w:r>
      <w:r>
        <w:rPr>
          <w:b w:val="0"/>
          <w:i w:val="0"/>
        </w:rPr>
        <w:br/>
      </w:r>
      <w:r>
        <w:rPr>
          <w:b w:val="0"/>
          <w:i w:val="0"/>
        </w:rPr>
        <w:t>Ban hành Quy định quản lý hoạt động nghiên cứu khoa học và phát triển công nghệ trên địa bàn tỉnh Long An</w:t>
      </w:r>
      <w:r>
        <w:rPr>
          <w:b w:val="0"/>
          <w:i w:val="0"/>
        </w:rPr>
        <w:br/>
      </w:r>
      <w:r>
        <w:rPr>
          <w:b w:val="0"/>
          <w:i w:val="0"/>
        </w:rPr>
        <w:br/>
      </w:r>
      <w:r>
        <w:rPr>
          <w:b w:val="0"/>
          <w:i w:val="0"/>
        </w:rPr>
        <w:br/>
      </w:r>
      <w:r>
        <w:rPr>
          <w:b w:val="0"/>
          <w:i w:val="0"/>
        </w:rPr>
        <w:br/>
      </w:r>
      <w:r>
        <w:rPr>
          <w:b w:val="0"/>
          <w:i w:val="0"/>
        </w:rPr>
        <w:t>Bị bãi bỏ bởi Quyết định số 27/2017/QĐ-UBND</w:t>
      </w:r>
      <w:r>
        <w:rPr>
          <w:b w:val="0"/>
          <w:i w:val="0"/>
        </w:rPr>
        <w:br/>
      </w:r>
      <w:r>
        <w:rPr>
          <w:b w:val="0"/>
          <w:i w:val="0"/>
        </w:rPr>
        <w:br/>
      </w:r>
      <w:r>
        <w:rPr>
          <w:b w:val="0"/>
          <w:i w:val="0"/>
        </w:rPr>
        <w:br/>
      </w:r>
      <w:r>
        <w:rPr>
          <w:b w:val="0"/>
          <w:i w:val="0"/>
        </w:rPr>
        <w:br/>
      </w:r>
      <w:r>
        <w:rPr>
          <w:b w:val="0"/>
          <w:i w:val="0"/>
        </w:rPr>
        <w:t>15/6/2017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36/2016/QĐ-UBND ngày 08/7/2016</w:t>
      </w:r>
      <w:r>
        <w:rPr>
          <w:b w:val="0"/>
          <w:i w:val="0"/>
        </w:rPr>
        <w:br/>
      </w:r>
      <w:r>
        <w:rPr>
          <w:b w:val="0"/>
          <w:i w:val="0"/>
        </w:rPr>
        <w:br/>
      </w:r>
      <w:r>
        <w:rPr>
          <w:b w:val="0"/>
          <w:i w:val="0"/>
        </w:rPr>
        <w:br/>
      </w:r>
      <w:r>
        <w:rPr>
          <w:b w:val="0"/>
          <w:i w:val="0"/>
        </w:rPr>
        <w:br/>
      </w:r>
      <w:r>
        <w:rPr>
          <w:b w:val="0"/>
          <w:i w:val="0"/>
        </w:rPr>
        <w:t>Về việc bãi bỏ Quyết định số 03/2015/QĐ-UBND ngày 14/01/2015 của UBND tỉnh về việc ban hành Quy định trình tự, thủ tục thẩm định công nghệ dự án đầu tư trên địa bàn tỉnh Long An</w:t>
      </w:r>
      <w:r>
        <w:rPr>
          <w:b w:val="0"/>
          <w:i w:val="0"/>
        </w:rPr>
        <w:br/>
      </w:r>
      <w:r>
        <w:rPr>
          <w:b w:val="0"/>
          <w:i w:val="0"/>
        </w:rPr>
        <w:br/>
      </w:r>
      <w:r>
        <w:rPr>
          <w:b w:val="0"/>
          <w:i w:val="0"/>
        </w:rPr>
        <w:br/>
      </w:r>
      <w:r>
        <w:rPr>
          <w:b w:val="0"/>
          <w:i w:val="0"/>
        </w:rPr>
        <w:br/>
      </w:r>
      <w:r>
        <w:rPr>
          <w:b w:val="0"/>
          <w:i w:val="0"/>
        </w:rPr>
        <w:t>Bị thay thế bởi Quyết định số 37/2016/QĐ-UBND</w:t>
      </w:r>
      <w:r>
        <w:rPr>
          <w:b w:val="0"/>
          <w:i w:val="0"/>
        </w:rPr>
        <w:br/>
      </w:r>
      <w:r>
        <w:rPr>
          <w:b w:val="0"/>
          <w:i w:val="0"/>
        </w:rPr>
        <w:br/>
      </w:r>
      <w:r>
        <w:rPr>
          <w:b w:val="0"/>
          <w:i w:val="0"/>
        </w:rPr>
        <w:br/>
      </w:r>
      <w:r>
        <w:rPr>
          <w:b w:val="0"/>
          <w:i w:val="0"/>
        </w:rPr>
        <w:br/>
      </w:r>
      <w:r>
        <w:rPr>
          <w:b w:val="0"/>
          <w:i w:val="0"/>
        </w:rPr>
        <w:t>22/7/2016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42/2017/QĐ-UBND ngày 21/8/2017</w:t>
      </w:r>
      <w:r>
        <w:rPr>
          <w:b w:val="0"/>
          <w:i w:val="0"/>
        </w:rPr>
        <w:br/>
      </w:r>
      <w:r>
        <w:rPr>
          <w:b w:val="0"/>
          <w:i w:val="0"/>
        </w:rPr>
        <w:br/>
      </w:r>
      <w:r>
        <w:rPr>
          <w:b w:val="0"/>
          <w:i w:val="0"/>
        </w:rPr>
        <w:br/>
      </w:r>
      <w:r>
        <w:rPr>
          <w:b w:val="0"/>
          <w:i w:val="0"/>
        </w:rPr>
        <w:br/>
      </w:r>
      <w:r>
        <w:rPr>
          <w:b w:val="0"/>
          <w:i w:val="0"/>
        </w:rPr>
        <w:t>Về việc sửa đổi, bổ sung Quyết định số 38/2015/QĐ-UBND ngày 12/8/2015 của Ủy ban nhân dân tỉnh 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Bi thay thế bởi Quyết định số 27/2018/QĐ-UBND</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br/>
      </w:r>
      <w:r>
        <w:rPr>
          <w:b w:val="0"/>
          <w:i w:val="0"/>
        </w:rPr>
        <w:br/>
      </w:r>
      <w:r>
        <w:rPr>
          <w:b/>
          <w:i w:val="0"/>
        </w:rPr>
        <w:t>XXI. LĨNH VỰC KHÁC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122/2013/NQ-HĐND ngày 05/12/2013</w:t>
      </w:r>
      <w:r>
        <w:rPr>
          <w:b w:val="0"/>
          <w:i w:val="0"/>
        </w:rPr>
        <w:br/>
      </w:r>
      <w:r>
        <w:rPr>
          <w:b w:val="0"/>
          <w:i w:val="0"/>
        </w:rPr>
        <w:br/>
      </w:r>
      <w:r>
        <w:rPr>
          <w:b w:val="0"/>
          <w:i w:val="0"/>
        </w:rPr>
        <w:br/>
      </w:r>
      <w:r>
        <w:rPr>
          <w:b w:val="0"/>
          <w:i w:val="0"/>
        </w:rPr>
        <w:br/>
      </w:r>
      <w:r>
        <w:rPr>
          <w:b w:val="0"/>
          <w:i w:val="0"/>
        </w:rPr>
        <w:t>Về chương trình xây dựng Nghị quyết năm 2014 của Hội đồng nhân dân tỉnh</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127/2013/NQ-HĐND ngày 06/12/2013</w:t>
      </w:r>
      <w:r>
        <w:rPr>
          <w:b w:val="0"/>
          <w:i w:val="0"/>
        </w:rPr>
        <w:br/>
      </w:r>
      <w:r>
        <w:rPr>
          <w:b w:val="0"/>
          <w:i w:val="0"/>
        </w:rPr>
        <w:br/>
      </w:r>
      <w:r>
        <w:rPr>
          <w:b w:val="0"/>
          <w:i w:val="0"/>
        </w:rPr>
        <w:br/>
      </w:r>
      <w:r>
        <w:rPr>
          <w:b w:val="0"/>
          <w:i w:val="0"/>
        </w:rPr>
        <w:br/>
      </w:r>
      <w:r>
        <w:rPr>
          <w:b w:val="0"/>
          <w:i w:val="0"/>
        </w:rPr>
        <w:t>Về chương trình hoạt động giám sát năm 2014 của Hội đồng nhân dân tỉnh</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131/2013/NQ-HĐND ngày 06/12/2013</w:t>
      </w:r>
      <w:r>
        <w:rPr>
          <w:b w:val="0"/>
          <w:i w:val="0"/>
        </w:rPr>
        <w:br/>
      </w:r>
      <w:r>
        <w:rPr>
          <w:b w:val="0"/>
          <w:i w:val="0"/>
        </w:rPr>
        <w:br/>
      </w:r>
      <w:r>
        <w:rPr>
          <w:b w:val="0"/>
          <w:i w:val="0"/>
        </w:rPr>
        <w:br/>
      </w:r>
      <w:r>
        <w:rPr>
          <w:b w:val="0"/>
          <w:i w:val="0"/>
        </w:rPr>
        <w:br/>
      </w:r>
      <w:r>
        <w:rPr>
          <w:b w:val="0"/>
          <w:i w:val="0"/>
        </w:rPr>
        <w:t>Về phương hướng nhiệm vụ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132/2014/NQ-HĐND ngày 21/7/2014</w:t>
      </w:r>
      <w:r>
        <w:rPr>
          <w:b w:val="0"/>
          <w:i w:val="0"/>
        </w:rPr>
        <w:br/>
      </w:r>
      <w:r>
        <w:rPr>
          <w:b w:val="0"/>
          <w:i w:val="0"/>
        </w:rPr>
        <w:br/>
      </w:r>
      <w:r>
        <w:rPr>
          <w:b w:val="0"/>
          <w:i w:val="0"/>
        </w:rPr>
        <w:br/>
      </w:r>
      <w:r>
        <w:rPr>
          <w:b w:val="0"/>
          <w:i w:val="0"/>
        </w:rPr>
        <w:br/>
      </w:r>
      <w:r>
        <w:rPr>
          <w:b w:val="0"/>
          <w:i w:val="0"/>
        </w:rPr>
        <w:t>Về tiếp tục phấn đấu thực hiện thắng lợi Nghị quyết của HĐND tỉnh về phương hướng, nhiệm vụ năm 2014</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147/2014/NQ-HĐND ngày 21/7/2014</w:t>
      </w:r>
      <w:r>
        <w:rPr>
          <w:b w:val="0"/>
          <w:i w:val="0"/>
        </w:rPr>
        <w:br/>
      </w:r>
      <w:r>
        <w:rPr>
          <w:b w:val="0"/>
          <w:i w:val="0"/>
        </w:rPr>
        <w:br/>
      </w:r>
      <w:r>
        <w:rPr>
          <w:b w:val="0"/>
          <w:i w:val="0"/>
        </w:rPr>
        <w:br/>
      </w:r>
      <w:r>
        <w:rPr>
          <w:b w:val="0"/>
          <w:i w:val="0"/>
        </w:rPr>
        <w:br/>
      </w:r>
      <w:r>
        <w:rPr>
          <w:b w:val="0"/>
          <w:i w:val="0"/>
        </w:rPr>
        <w:t>Về chất vấn và trả lời chất vấn tại kỳ họp thứ 10, Hội đồng nhân dân tỉnh khóa VIII</w:t>
      </w:r>
      <w:r>
        <w:rPr>
          <w:b w:val="0"/>
          <w:i w:val="0"/>
        </w:rPr>
        <w:br/>
      </w:r>
      <w:r>
        <w:rPr>
          <w:b w:val="0"/>
          <w:i w:val="0"/>
        </w:rPr>
        <w:br/>
      </w:r>
      <w:r>
        <w:rPr>
          <w:b w:val="0"/>
          <w:i w:val="0"/>
        </w:rPr>
        <w:br/>
      </w:r>
      <w:r>
        <w:rPr>
          <w:b w:val="0"/>
          <w:i w:val="0"/>
        </w:rPr>
        <w:br/>
      </w:r>
      <w:r>
        <w:rPr>
          <w:b w:val="0"/>
          <w:i w:val="0"/>
        </w:rPr>
        <w:t>Hết thời hạn có hiệu lực đã được quy định trong văn bản (theo nhiệm kỳ của Hội đồng nhân dân)</w:t>
      </w:r>
      <w:r>
        <w:rPr>
          <w:b w:val="0"/>
          <w:i w:val="0"/>
        </w:rPr>
        <w:br/>
      </w:r>
      <w:r>
        <w:rPr>
          <w:b w:val="0"/>
          <w:i w:val="0"/>
        </w:rPr>
        <w:br/>
      </w:r>
      <w:r>
        <w:rPr>
          <w:b w:val="0"/>
          <w:i w:val="0"/>
        </w:rPr>
        <w:br/>
      </w:r>
      <w:r>
        <w:rPr>
          <w:b w:val="0"/>
          <w:i w:val="0"/>
        </w:rPr>
        <w:br/>
      </w:r>
      <w:r>
        <w:rPr>
          <w:b w:val="0"/>
          <w:i w:val="0"/>
        </w:rPr>
        <w:t>21/5/2016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166/2014/NQ-HĐND ngày 11/12/2014</w:t>
      </w:r>
      <w:r>
        <w:rPr>
          <w:b w:val="0"/>
          <w:i w:val="0"/>
        </w:rPr>
        <w:br/>
      </w:r>
      <w:r>
        <w:rPr>
          <w:b w:val="0"/>
          <w:i w:val="0"/>
        </w:rPr>
        <w:br/>
      </w:r>
      <w:r>
        <w:rPr>
          <w:b w:val="0"/>
          <w:i w:val="0"/>
        </w:rPr>
        <w:br/>
      </w:r>
      <w:r>
        <w:rPr>
          <w:b w:val="0"/>
          <w:i w:val="0"/>
        </w:rPr>
        <w:br/>
      </w:r>
      <w:r>
        <w:rPr>
          <w:b w:val="0"/>
          <w:i w:val="0"/>
        </w:rPr>
        <w:t>Về phương hướng nhiệm vụ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206/2015/NQ-HĐND ngày 16/7/2015</w:t>
      </w:r>
      <w:r>
        <w:rPr>
          <w:b w:val="0"/>
          <w:i w:val="0"/>
        </w:rPr>
        <w:br/>
      </w:r>
      <w:r>
        <w:rPr>
          <w:b w:val="0"/>
          <w:i w:val="0"/>
        </w:rPr>
        <w:br/>
      </w:r>
      <w:r>
        <w:rPr>
          <w:b w:val="0"/>
          <w:i w:val="0"/>
        </w:rPr>
        <w:br/>
      </w:r>
      <w:r>
        <w:rPr>
          <w:b w:val="0"/>
          <w:i w:val="0"/>
        </w:rPr>
        <w:br/>
      </w:r>
      <w:r>
        <w:rPr>
          <w:b w:val="0"/>
          <w:i w:val="0"/>
        </w:rPr>
        <w:t>Về tiếp tục phấn đấu thực hiện thắng lợi Nghị quyết của HĐND tỉnh về phương hướng, nhiệm vụ năm 2015</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238/2015/NQ-HĐND ngày 09/12/2015</w:t>
      </w:r>
      <w:r>
        <w:rPr>
          <w:b w:val="0"/>
          <w:i w:val="0"/>
        </w:rPr>
        <w:br/>
      </w:r>
      <w:r>
        <w:rPr>
          <w:b w:val="0"/>
          <w:i w:val="0"/>
        </w:rPr>
        <w:br/>
      </w:r>
      <w:r>
        <w:rPr>
          <w:b w:val="0"/>
          <w:i w:val="0"/>
        </w:rPr>
        <w:br/>
      </w:r>
      <w:r>
        <w:rPr>
          <w:b w:val="0"/>
          <w:i w:val="0"/>
        </w:rPr>
        <w:br/>
      </w:r>
      <w:r>
        <w:rPr>
          <w:b w:val="0"/>
          <w:i w:val="0"/>
        </w:rPr>
        <w:t>Về phân công cơ quan thuế quản lý đối với doanh nghiệp trên địa bàn tỉnh Long An</w:t>
      </w:r>
      <w:r>
        <w:rPr>
          <w:b w:val="0"/>
          <w:i w:val="0"/>
        </w:rPr>
        <w:br/>
      </w:r>
      <w:r>
        <w:rPr>
          <w:b w:val="0"/>
          <w:i w:val="0"/>
        </w:rPr>
        <w:br/>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57/2008/QĐ-UBND ngày 19/11/2008</w:t>
      </w:r>
      <w:r>
        <w:rPr>
          <w:b w:val="0"/>
          <w:i w:val="0"/>
        </w:rPr>
        <w:br/>
      </w:r>
      <w:r>
        <w:rPr>
          <w:b w:val="0"/>
          <w:i w:val="0"/>
        </w:rPr>
        <w:br/>
      </w:r>
      <w:r>
        <w:rPr>
          <w:b w:val="0"/>
          <w:i w:val="0"/>
        </w:rPr>
        <w:br/>
      </w:r>
      <w:r>
        <w:rPr>
          <w:b w:val="0"/>
          <w:i w:val="0"/>
        </w:rPr>
        <w:br/>
      </w:r>
      <w:r>
        <w:rPr>
          <w:b w:val="0"/>
          <w:i w:val="0"/>
        </w:rPr>
        <w:t>Về việc phê duyệt, ban hành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Bị thay thế bởi Quyết định số 44/2014/QĐ-UBND</w:t>
      </w:r>
      <w:r>
        <w:rPr>
          <w:b w:val="0"/>
          <w:i w:val="0"/>
        </w:rPr>
        <w:br/>
      </w:r>
      <w:r>
        <w:rPr>
          <w:b w:val="0"/>
          <w:i w:val="0"/>
        </w:rPr>
        <w:br/>
      </w:r>
      <w:r>
        <w:rPr>
          <w:b w:val="0"/>
          <w:i w:val="0"/>
        </w:rPr>
        <w:br/>
      </w:r>
      <w:r>
        <w:rPr>
          <w:b w:val="0"/>
          <w:i w:val="0"/>
        </w:rPr>
        <w:br/>
      </w:r>
      <w:r>
        <w:rPr>
          <w:b w:val="0"/>
          <w:i w:val="0"/>
        </w:rPr>
        <w:t>03/10/2014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12/2010/QĐ-UBND ngày 02/4/2010</w:t>
      </w:r>
      <w:r>
        <w:rPr>
          <w:b w:val="0"/>
          <w:i w:val="0"/>
        </w:rPr>
        <w:br/>
      </w:r>
      <w:r>
        <w:rPr>
          <w:b w:val="0"/>
          <w:i w:val="0"/>
        </w:rPr>
        <w:br/>
      </w:r>
      <w:r>
        <w:rPr>
          <w:b w:val="0"/>
          <w:i w:val="0"/>
        </w:rPr>
        <w:br/>
      </w:r>
      <w:r>
        <w:rPr>
          <w:b w:val="0"/>
          <w:i w:val="0"/>
        </w:rPr>
        <w:br/>
      </w:r>
      <w:r>
        <w:rPr>
          <w:b w:val="0"/>
          <w:i w:val="0"/>
        </w:rPr>
        <w:t>Về việc sửa đổi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w:t>
      </w:r>
      <w:r>
        <w:rPr>
          <w:b w:val="0"/>
          <w:i w:val="0"/>
        </w:rPr>
        <w:br/>
      </w:r>
      <w:r>
        <w:rPr>
          <w:b w:val="0"/>
          <w:i w:val="0"/>
        </w:rPr>
        <w:br/>
      </w:r>
      <w:r>
        <w:rPr>
          <w:b w:val="0"/>
          <w:i w:val="0"/>
        </w:rPr>
        <w:br/>
      </w:r>
      <w:r>
        <w:rPr>
          <w:b w:val="0"/>
          <w:i w:val="0"/>
        </w:rPr>
        <w:br/>
      </w:r>
      <w:r>
        <w:rPr>
          <w:b w:val="0"/>
          <w:i w:val="0"/>
        </w:rPr>
        <w:t>03/10/2014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29/2010/QĐ-UBND ngày 29/7/2010</w:t>
      </w:r>
      <w:r>
        <w:rPr>
          <w:b w:val="0"/>
          <w:i w:val="0"/>
        </w:rPr>
        <w:br/>
      </w:r>
      <w:r>
        <w:rPr>
          <w:b w:val="0"/>
          <w:i w:val="0"/>
        </w:rPr>
        <w:br/>
      </w:r>
      <w:r>
        <w:rPr>
          <w:b w:val="0"/>
          <w:i w:val="0"/>
        </w:rPr>
        <w:br/>
      </w:r>
      <w:r>
        <w:rPr>
          <w:b w:val="0"/>
          <w:i w:val="0"/>
        </w:rPr>
        <w:br/>
      </w:r>
      <w:r>
        <w:rPr>
          <w:b w:val="0"/>
          <w:i w:val="0"/>
        </w:rPr>
        <w:t>Về việc ban hành Quy chế phối hợp trong công tác quản lý nhà nước đối với các khu công nghiệp trên địa bàn tỉnh Long An</w:t>
      </w:r>
      <w:r>
        <w:rPr>
          <w:b w:val="0"/>
          <w:i w:val="0"/>
        </w:rPr>
        <w:br/>
      </w:r>
      <w:r>
        <w:rPr>
          <w:b w:val="0"/>
          <w:i w:val="0"/>
        </w:rPr>
        <w:br/>
      </w:r>
      <w:r>
        <w:rPr>
          <w:b w:val="0"/>
          <w:i w:val="0"/>
        </w:rPr>
        <w:br/>
      </w:r>
      <w:r>
        <w:rPr>
          <w:b w:val="0"/>
          <w:i w:val="0"/>
        </w:rPr>
        <w:br/>
      </w:r>
      <w:r>
        <w:rPr>
          <w:b w:val="0"/>
          <w:i w:val="0"/>
        </w:rPr>
        <w:t>Bị thay thế bởi Quyết định số 51/2016/QĐ-UBND</w:t>
      </w:r>
      <w:r>
        <w:rPr>
          <w:b w:val="0"/>
          <w:i w:val="0"/>
        </w:rPr>
        <w:br/>
      </w:r>
      <w:r>
        <w:rPr>
          <w:b w:val="0"/>
          <w:i w:val="0"/>
        </w:rPr>
        <w:br/>
      </w:r>
      <w:r>
        <w:rPr>
          <w:b w:val="0"/>
          <w:i w:val="0"/>
        </w:rPr>
        <w:br/>
      </w:r>
      <w:r>
        <w:rPr>
          <w:b w:val="0"/>
          <w:i w:val="0"/>
        </w:rPr>
        <w:br/>
      </w:r>
      <w:r>
        <w:rPr>
          <w:b w:val="0"/>
          <w:i w:val="0"/>
        </w:rPr>
        <w:t>15/10/2016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14/2011/QĐ-UBND ngày 18/5/2011</w:t>
      </w:r>
      <w:r>
        <w:rPr>
          <w:b w:val="0"/>
          <w:i w:val="0"/>
        </w:rPr>
        <w:br/>
      </w:r>
      <w:r>
        <w:rPr>
          <w:b w:val="0"/>
          <w:i w:val="0"/>
        </w:rPr>
        <w:br/>
      </w:r>
      <w:r>
        <w:rPr>
          <w:b w:val="0"/>
          <w:i w:val="0"/>
        </w:rPr>
        <w:br/>
      </w:r>
      <w:r>
        <w:rPr>
          <w:b w:val="0"/>
          <w:i w:val="0"/>
        </w:rPr>
        <w:br/>
      </w:r>
      <w:r>
        <w:rPr>
          <w:b w:val="0"/>
          <w:i w:val="0"/>
        </w:rPr>
        <w:t>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Bị thay thế bởi Quyết định số 14/2016/QĐ-UBND</w:t>
      </w:r>
      <w:r>
        <w:rPr>
          <w:b w:val="0"/>
          <w:i w:val="0"/>
        </w:rPr>
        <w:br/>
      </w:r>
      <w:r>
        <w:rPr>
          <w:b w:val="0"/>
          <w:i w:val="0"/>
        </w:rPr>
        <w:br/>
      </w:r>
      <w:r>
        <w:rPr>
          <w:b w:val="0"/>
          <w:i w:val="0"/>
        </w:rPr>
        <w:br/>
      </w:r>
      <w:r>
        <w:rPr>
          <w:b w:val="0"/>
          <w:i w:val="0"/>
        </w:rPr>
        <w:br/>
      </w:r>
      <w:r>
        <w:rPr>
          <w:b w:val="0"/>
          <w:i w:val="0"/>
        </w:rPr>
        <w:t>24/3/2016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44/2007/QĐ-UBND ngày 07/9/2007</w:t>
      </w:r>
      <w:r>
        <w:rPr>
          <w:b w:val="0"/>
          <w:i w:val="0"/>
        </w:rPr>
        <w:br/>
      </w:r>
      <w:r>
        <w:rPr>
          <w:b w:val="0"/>
          <w:i w:val="0"/>
        </w:rPr>
        <w:br/>
      </w:r>
      <w:r>
        <w:rPr>
          <w:b w:val="0"/>
          <w:i w:val="0"/>
        </w:rPr>
        <w:br/>
      </w:r>
      <w:r>
        <w:rPr>
          <w:b w:val="0"/>
          <w:i w:val="0"/>
        </w:rPr>
        <w:br/>
      </w:r>
      <w:r>
        <w:rPr>
          <w:b w:val="0"/>
          <w:i w:val="0"/>
        </w:rPr>
        <w:t>Về việc ban hành quy chế làm việc của Đài phát thanh và truyền hình tỉnh Long An</w:t>
      </w:r>
      <w:r>
        <w:rPr>
          <w:b w:val="0"/>
          <w:i w:val="0"/>
        </w:rPr>
        <w:br/>
      </w:r>
      <w:r>
        <w:rPr>
          <w:b w:val="0"/>
          <w:i w:val="0"/>
        </w:rPr>
        <w:br/>
      </w:r>
      <w:r>
        <w:rPr>
          <w:b w:val="0"/>
          <w:i w:val="0"/>
        </w:rPr>
        <w:br/>
      </w:r>
      <w:r>
        <w:rPr>
          <w:b w:val="0"/>
          <w:i w:val="0"/>
        </w:rPr>
        <w:br/>
      </w:r>
      <w:r>
        <w:rPr>
          <w:b w:val="0"/>
          <w:i w:val="0"/>
        </w:rPr>
        <w:t>Bị thay thế bởi Quyết định 42/2015/QĐ-UBND</w:t>
      </w:r>
      <w:r>
        <w:rPr>
          <w:b w:val="0"/>
          <w:i w:val="0"/>
        </w:rPr>
        <w:br/>
      </w:r>
      <w:r>
        <w:rPr>
          <w:b w:val="0"/>
          <w:i w:val="0"/>
        </w:rPr>
        <w:br/>
      </w:r>
      <w:r>
        <w:rPr>
          <w:b w:val="0"/>
          <w:i w:val="0"/>
        </w:rPr>
        <w:br/>
      </w:r>
      <w:r>
        <w:rPr>
          <w:b w:val="0"/>
          <w:i w:val="0"/>
        </w:rPr>
        <w:br/>
      </w:r>
      <w:r>
        <w:rPr>
          <w:b w:val="0"/>
          <w:i w:val="0"/>
        </w:rPr>
        <w:t>05/9/2015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45/2016/QĐ-UBND ngày 13/9/2016</w:t>
      </w:r>
      <w:r>
        <w:rPr>
          <w:b w:val="0"/>
          <w:i w:val="0"/>
        </w:rPr>
        <w:br/>
      </w:r>
      <w:r>
        <w:rPr>
          <w:b w:val="0"/>
          <w:i w:val="0"/>
        </w:rPr>
        <w:br/>
      </w:r>
      <w:r>
        <w:rPr>
          <w:b w:val="0"/>
          <w:i w:val="0"/>
        </w:rPr>
        <w:br/>
      </w:r>
      <w:r>
        <w:rPr>
          <w:b w:val="0"/>
          <w:i w:val="0"/>
        </w:rPr>
        <w:br/>
      </w:r>
      <w:r>
        <w:rPr>
          <w:b w:val="0"/>
          <w:i w:val="0"/>
        </w:rPr>
        <w:t>Quyết định về việc ban hành quy chế làm việc của UBND tỉnh</w:t>
      </w:r>
      <w:r>
        <w:rPr>
          <w:b w:val="0"/>
          <w:i w:val="0"/>
        </w:rPr>
        <w:br/>
      </w:r>
      <w:r>
        <w:rPr>
          <w:b w:val="0"/>
          <w:i w:val="0"/>
        </w:rPr>
        <w:br/>
      </w:r>
      <w:r>
        <w:rPr>
          <w:b w:val="0"/>
          <w:i w:val="0"/>
        </w:rPr>
        <w:br/>
      </w:r>
      <w:r>
        <w:rPr>
          <w:b w:val="0"/>
          <w:i w:val="0"/>
        </w:rPr>
        <w:br/>
      </w:r>
      <w:r>
        <w:rPr>
          <w:b w:val="0"/>
          <w:i w:val="0"/>
        </w:rPr>
        <w:t>Bị thay thế bởi Quyết định số 17/2017/QĐ-UBND</w:t>
      </w:r>
      <w:r>
        <w:rPr>
          <w:b w:val="0"/>
          <w:i w:val="0"/>
        </w:rPr>
        <w:br/>
      </w:r>
      <w:r>
        <w:rPr>
          <w:b w:val="0"/>
          <w:i w:val="0"/>
        </w:rPr>
        <w:br/>
      </w:r>
      <w:r>
        <w:rPr>
          <w:b w:val="0"/>
          <w:i w:val="0"/>
        </w:rPr>
        <w:br/>
      </w:r>
      <w:r>
        <w:rPr>
          <w:b w:val="0"/>
          <w:i w:val="0"/>
        </w:rPr>
        <w:br/>
      </w:r>
      <w:r>
        <w:rPr>
          <w:b w:val="0"/>
          <w:i w:val="0"/>
        </w:rPr>
        <w:t>20/4/2017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14/2004/CT-UB ngày 26/3/2004</w:t>
      </w:r>
      <w:r>
        <w:rPr>
          <w:b w:val="0"/>
          <w:i w:val="0"/>
        </w:rPr>
        <w:br/>
      </w:r>
      <w:r>
        <w:rPr>
          <w:b w:val="0"/>
          <w:i w:val="0"/>
        </w:rPr>
        <w:br/>
      </w:r>
      <w:r>
        <w:rPr>
          <w:b w:val="0"/>
          <w:i w:val="0"/>
        </w:rPr>
        <w:br/>
      </w:r>
      <w:r>
        <w:rPr>
          <w:b w:val="0"/>
          <w:i w:val="0"/>
        </w:rPr>
        <w:br/>
      </w:r>
      <w:r>
        <w:rPr>
          <w:b w:val="0"/>
          <w:i w:val="0"/>
        </w:rPr>
        <w:t>Về việc tuyên truyền, phổ biến, triển khai thực hiện Luật Thống kê</w:t>
      </w:r>
      <w:r>
        <w:rPr>
          <w:b w:val="0"/>
          <w:i w:val="0"/>
        </w:rPr>
        <w:br/>
      </w:r>
      <w:r>
        <w:rPr>
          <w:b w:val="0"/>
          <w:i w:val="0"/>
        </w:rPr>
        <w:br/>
      </w:r>
      <w:r>
        <w:rPr>
          <w:b w:val="0"/>
          <w:i w:val="0"/>
        </w:rPr>
        <w:br/>
      </w:r>
      <w:r>
        <w:rPr>
          <w:b w:val="0"/>
          <w:i w:val="0"/>
        </w:rPr>
        <w:br/>
      </w:r>
      <w:r>
        <w:rPr>
          <w:b w:val="0"/>
          <w:i w:val="0"/>
        </w:rPr>
        <w:t>Hết hiệu lực theo khoản 4, Điều 154 Luật ban hành văn bản quy phạm pháp luật năm 2015 (Luật Thống kê 2003 hết hiệu lực từ ngày 01/7/2016)</w:t>
      </w:r>
      <w:r>
        <w:rPr>
          <w:b w:val="0"/>
          <w:i w:val="0"/>
        </w:rPr>
        <w:br/>
      </w:r>
      <w:r>
        <w:rPr>
          <w:b w:val="0"/>
          <w:i w:val="0"/>
        </w:rPr>
        <w:br/>
      </w:r>
      <w:r>
        <w:rPr>
          <w:b w:val="0"/>
          <w:i w:val="0"/>
        </w:rPr>
        <w:br/>
      </w:r>
      <w:r>
        <w:rPr>
          <w:b w:val="0"/>
          <w:i w:val="0"/>
        </w:rPr>
        <w:br/>
      </w:r>
      <w:r>
        <w:rPr>
          <w:b w:val="0"/>
          <w:i w:val="0"/>
        </w:rPr>
        <w:t>01/7/2016</w:t>
      </w:r>
      <w:r>
        <w:rPr>
          <w:b w:val="0"/>
          <w:i w:val="0"/>
        </w:rPr>
        <w:br/>
      </w:r>
      <w:r>
        <w:rPr>
          <w:b w:val="0"/>
          <w:i w:val="0"/>
        </w:rPr>
        <w:br/>
      </w:r>
      <w:r>
        <w:rPr>
          <w:b w:val="0"/>
          <w:i w:val="0"/>
        </w:rPr>
        <w:br/>
      </w:r>
      <w:r>
        <w:rPr>
          <w:b w:val="0"/>
          <w:i w:val="0"/>
        </w:rPr>
        <w:br/>
      </w:r>
      <w:r>
        <w:rPr>
          <w:b w:val="0"/>
          <w:i w:val="0"/>
        </w:rPr>
        <w:br/>
      </w:r>
      <w:r>
        <w:rPr>
          <w:b w:val="0"/>
          <w:i w:val="0"/>
        </w:rPr>
        <w:br/>
      </w:r>
      <w:r>
        <w:rPr>
          <w:b/>
          <w:i w:val="0"/>
        </w:rPr>
        <w:t>Tổng cộng: 359 văn bản</w:t>
      </w:r>
      <w:r>
        <w:rPr>
          <w:b w:val="0"/>
          <w:i w:val="0"/>
        </w:rPr>
        <w:br/>
      </w:r>
      <w:r>
        <w:rPr>
          <w:b w:val="0"/>
          <w:i w:val="0"/>
        </w:rPr>
        <w:br/>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 VĂN BẢN HẾT HIỆU LỰC, NGƯNG HIỆU LỰC TOÀN BỘ TRƯỚC NGÀY 01/01/2014</w:t>
      </w:r>
      <w:r>
        <w:rPr>
          <w:b/>
          <w:i w:val="0"/>
        </w:rPr>
        <w:t>[1]</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 văn bản</w:t>
      </w:r>
      <w:r>
        <w:rPr>
          <w:b w:val="0"/>
          <w:i w:val="0"/>
        </w:rPr>
        <w:br/>
      </w:r>
      <w:r>
        <w:rPr>
          <w:b w:val="0"/>
          <w:i w:val="0"/>
        </w:rPr>
        <w:br/>
      </w:r>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r>
        <w:rPr>
          <w:b w:val="0"/>
          <w:i w:val="0"/>
        </w:rPr>
        <w:br/>
      </w:r>
      <w:r>
        <w:rPr>
          <w:b w:val="0"/>
          <w:i w:val="0"/>
        </w:rPr>
        <w:br/>
      </w:r>
      <w:r>
        <w:rPr>
          <w:b w:val="0"/>
          <w:i w:val="0"/>
        </w:rPr>
        <w:br/>
      </w:r>
      <w:r>
        <w:rPr>
          <w:b/>
          <w:i w:val="0"/>
        </w:rPr>
        <w:t>Tên gọi của văn bản</w:t>
      </w:r>
      <w:r>
        <w:rPr>
          <w:b w:val="0"/>
          <w:i w:val="0"/>
        </w:rPr>
        <w:br/>
      </w:r>
      <w:r>
        <w:rPr>
          <w:b w:val="0"/>
          <w:i w:val="0"/>
        </w:rPr>
        <w:br/>
      </w:r>
      <w:r>
        <w:rPr>
          <w:b w:val="0"/>
          <w:i w:val="0"/>
        </w:rPr>
        <w:br/>
      </w:r>
      <w:r>
        <w:rPr>
          <w:b w:val="0"/>
          <w:i w:val="0"/>
        </w:rPr>
        <w:br/>
      </w:r>
      <w:r>
        <w:rPr>
          <w:b/>
          <w:i w:val="0"/>
        </w:rPr>
        <w:t>Lý do hết hiệu lực, ngưng hiệu lực</w:t>
      </w:r>
      <w:r>
        <w:rPr>
          <w:b w:val="0"/>
          <w:i w:val="0"/>
        </w:rPr>
        <w:br/>
      </w:r>
      <w:r>
        <w:rPr>
          <w:b w:val="0"/>
          <w:i w:val="0"/>
        </w:rPr>
        <w:br/>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86/2008/NQ-HĐND ngày 05/12/2008</w:t>
      </w:r>
      <w:r>
        <w:rPr>
          <w:b w:val="0"/>
          <w:i w:val="0"/>
        </w:rPr>
        <w:br/>
      </w:r>
      <w:r>
        <w:rPr>
          <w:b w:val="0"/>
          <w:i w:val="0"/>
        </w:rPr>
        <w:br/>
      </w:r>
      <w:r>
        <w:rPr>
          <w:b w:val="0"/>
          <w:i w:val="0"/>
        </w:rPr>
        <w:br/>
      </w:r>
      <w:r>
        <w:rPr>
          <w:b w:val="0"/>
          <w:i w:val="0"/>
        </w:rPr>
        <w:br/>
      </w:r>
      <w:r>
        <w:rPr>
          <w:b w:val="0"/>
          <w:i w:val="0"/>
        </w:rPr>
        <w:t>Về miễn thu phí xây dựng đối với các dự án đầu tư nhà ở cho công nhân, nhà công vụ cho giáo viên và ký túc xá cho học sinh, sinh viên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theo Quyết định số 80/2010/QĐ-TTg)</w:t>
      </w:r>
      <w:r>
        <w:rPr>
          <w:b w:val="0"/>
          <w:i w:val="0"/>
        </w:rPr>
        <w:br/>
      </w:r>
      <w:r>
        <w:rPr>
          <w:b w:val="0"/>
          <w:i w:val="0"/>
        </w:rPr>
        <w:br/>
      </w:r>
      <w:r>
        <w:rPr>
          <w:b w:val="0"/>
          <w:i w:val="0"/>
        </w:rPr>
        <w:br/>
      </w:r>
      <w:r>
        <w:rPr>
          <w:b w:val="0"/>
          <w:i w:val="0"/>
        </w:rPr>
        <w:br/>
      </w:r>
      <w:r>
        <w:rPr>
          <w:b w:val="0"/>
          <w:i w:val="0"/>
        </w:rPr>
        <w:t>01/02/2011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803/2003/QĐ-UB ngày 25/02/2003</w:t>
      </w:r>
      <w:r>
        <w:rPr>
          <w:b w:val="0"/>
          <w:i w:val="0"/>
        </w:rPr>
        <w:br/>
      </w:r>
      <w:r>
        <w:rPr>
          <w:b w:val="0"/>
          <w:i w:val="0"/>
        </w:rPr>
        <w:br/>
      </w:r>
      <w:r>
        <w:rPr>
          <w:b w:val="0"/>
          <w:i w:val="0"/>
        </w:rPr>
        <w:br/>
      </w:r>
      <w:r>
        <w:rPr>
          <w:b w:val="0"/>
          <w:i w:val="0"/>
        </w:rPr>
        <w:br/>
      </w:r>
      <w:r>
        <w:rPr>
          <w:b w:val="0"/>
          <w:i w:val="0"/>
        </w:rPr>
        <w:t>Về việc ban hành một số chế độ phụ cấp đối với cán bộ, công chức làm việc tại Trung tâm giáo dục lao động xã hội</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Thông tư liên tịch số 12/2002/TTLT-BLĐTBXH-BTC hết hiệu lực thi hành kể từ ngày 26/9/2007)</w:t>
      </w:r>
      <w:r>
        <w:rPr>
          <w:b w:val="0"/>
          <w:i w:val="0"/>
        </w:rPr>
        <w:br/>
      </w:r>
      <w:r>
        <w:rPr>
          <w:b w:val="0"/>
          <w:i w:val="0"/>
        </w:rPr>
        <w:br/>
      </w:r>
      <w:r>
        <w:rPr>
          <w:b w:val="0"/>
          <w:i w:val="0"/>
        </w:rPr>
        <w:br/>
      </w:r>
      <w:r>
        <w:rPr>
          <w:b w:val="0"/>
          <w:i w:val="0"/>
        </w:rPr>
        <w:br/>
      </w:r>
      <w:r>
        <w:rPr>
          <w:b w:val="0"/>
          <w:i w:val="0"/>
        </w:rPr>
        <w:t>26/9/2007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76/2008/QĐ-UBND ngày 25/12/2008</w:t>
      </w:r>
      <w:r>
        <w:rPr>
          <w:b w:val="0"/>
          <w:i w:val="0"/>
        </w:rPr>
        <w:br/>
      </w:r>
      <w:r>
        <w:rPr>
          <w:b w:val="0"/>
          <w:i w:val="0"/>
        </w:rPr>
        <w:br/>
      </w:r>
      <w:r>
        <w:rPr>
          <w:b w:val="0"/>
          <w:i w:val="0"/>
        </w:rPr>
        <w:br/>
      </w:r>
      <w:r>
        <w:rPr>
          <w:b w:val="0"/>
          <w:i w:val="0"/>
        </w:rPr>
        <w:br/>
      </w:r>
      <w:r>
        <w:rPr>
          <w:b w:val="0"/>
          <w:i w:val="0"/>
        </w:rPr>
        <w:t>Về việc miễn thu phí xây dựng đối với các dự án đầu tư nhà ở công nhân, nhà công vụ cho giáo viên và ký túc xá cho học sinh, sinh viên trên địa bàn tỉnh</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theo Quyết định số 80/2010/QĐ-TTg)</w:t>
      </w:r>
      <w:r>
        <w:rPr>
          <w:b w:val="0"/>
          <w:i w:val="0"/>
        </w:rPr>
        <w:br/>
      </w:r>
      <w:r>
        <w:rPr>
          <w:b w:val="0"/>
          <w:i w:val="0"/>
        </w:rPr>
        <w:br/>
      </w:r>
      <w:r>
        <w:rPr>
          <w:b w:val="0"/>
          <w:i w:val="0"/>
        </w:rPr>
        <w:br/>
      </w:r>
      <w:r>
        <w:rPr>
          <w:b w:val="0"/>
          <w:i w:val="0"/>
        </w:rPr>
        <w:br/>
      </w:r>
      <w:r>
        <w:rPr>
          <w:b w:val="0"/>
          <w:i w:val="0"/>
        </w:rPr>
        <w:t>01/02/2011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57/2009/QĐ-UBND ngày 12/10/2009</w:t>
      </w:r>
      <w:r>
        <w:rPr>
          <w:b w:val="0"/>
          <w:i w:val="0"/>
        </w:rPr>
        <w:br/>
      </w:r>
      <w:r>
        <w:rPr>
          <w:b w:val="0"/>
          <w:i w:val="0"/>
        </w:rPr>
        <w:br/>
      </w:r>
      <w:r>
        <w:rPr>
          <w:b w:val="0"/>
          <w:i w:val="0"/>
        </w:rPr>
        <w:br/>
      </w:r>
      <w:r>
        <w:rPr>
          <w:b w:val="0"/>
          <w:i w:val="0"/>
        </w:rPr>
        <w:br/>
      </w:r>
      <w:r>
        <w:rPr>
          <w:b w:val="0"/>
          <w:i w:val="0"/>
        </w:rPr>
        <w:t>Về việc ban hành Quy chế thực hiện một cửa liên thông trong việc giải quyết cấp giấy phép quảng cáo ngoài trời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Pháp lệnh quảng cáo số 39/2001/PL-UBTVQH10  hết hiệu lực thi hành kể từ ngày 01/01/2013)</w:t>
      </w:r>
      <w:r>
        <w:rPr>
          <w:b w:val="0"/>
          <w:i w:val="0"/>
        </w:rPr>
        <w:br/>
      </w:r>
      <w:r>
        <w:rPr>
          <w:b w:val="0"/>
          <w:i w:val="0"/>
        </w:rPr>
        <w:br/>
      </w:r>
      <w:r>
        <w:rPr>
          <w:b w:val="0"/>
          <w:i w:val="0"/>
        </w:rPr>
        <w:br/>
      </w:r>
      <w:r>
        <w:rPr>
          <w:b w:val="0"/>
          <w:i w:val="0"/>
        </w:rPr>
        <w:br/>
      </w:r>
      <w:r>
        <w:rPr>
          <w:b w:val="0"/>
          <w:i w:val="0"/>
        </w:rPr>
        <w:t>01/01/2013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22/2010/QĐ-UBND ngày 05/7/2010</w:t>
      </w:r>
      <w:r>
        <w:rPr>
          <w:b w:val="0"/>
          <w:i w:val="0"/>
        </w:rPr>
        <w:br/>
      </w:r>
      <w:r>
        <w:rPr>
          <w:b w:val="0"/>
          <w:i w:val="0"/>
        </w:rPr>
        <w:br/>
      </w:r>
      <w:r>
        <w:rPr>
          <w:b w:val="0"/>
          <w:i w:val="0"/>
        </w:rPr>
        <w:br/>
      </w:r>
      <w:r>
        <w:rPr>
          <w:b w:val="0"/>
          <w:i w:val="0"/>
        </w:rPr>
        <w:br/>
      </w:r>
      <w:r>
        <w:rPr>
          <w:b w:val="0"/>
          <w:i w:val="0"/>
        </w:rPr>
        <w:t>Về việc phân loại đường phố thị trấn Mộc Hóa, huyện Mộc Hóa,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Pháp lệnh Thuế nhà, đất hết hiệu lực kể từ ngày 01/01/2012)</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02/2011/QĐ-UBND ngày 30/01/2011</w:t>
      </w:r>
      <w:r>
        <w:rPr>
          <w:b w:val="0"/>
          <w:i w:val="0"/>
        </w:rPr>
        <w:br/>
      </w:r>
      <w:r>
        <w:rPr>
          <w:b w:val="0"/>
          <w:i w:val="0"/>
        </w:rPr>
        <w:br/>
      </w:r>
      <w:r>
        <w:rPr>
          <w:b w:val="0"/>
          <w:i w:val="0"/>
        </w:rPr>
        <w:br/>
      </w:r>
      <w:r>
        <w:rPr>
          <w:b w:val="0"/>
          <w:i w:val="0"/>
        </w:rPr>
        <w:br/>
      </w:r>
      <w:r>
        <w:rPr>
          <w:b w:val="0"/>
          <w:i w:val="0"/>
        </w:rPr>
        <w:t>Về việc sửa đổi, bổ sung bảng phân loại đường phố trên địa bàn thành phố Tân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Pháp lệnh Thuế nhà, đất hết hiệu lực kể từ ngày 01/01/2012)</w:t>
      </w:r>
      <w:r>
        <w:rPr>
          <w:b w:val="0"/>
          <w:i w:val="0"/>
        </w:rPr>
        <w:br/>
      </w:r>
      <w:r>
        <w:rPr>
          <w:b w:val="0"/>
          <w:i w:val="0"/>
        </w:rPr>
        <w:br/>
      </w:r>
      <w:r>
        <w:rPr>
          <w:b w:val="0"/>
          <w:i w:val="0"/>
        </w:rPr>
        <w:br/>
      </w:r>
      <w:r>
        <w:rPr>
          <w:b w:val="0"/>
          <w:i w:val="0"/>
        </w:rPr>
        <w:br/>
      </w:r>
      <w:r>
        <w:rPr>
          <w:b w:val="0"/>
          <w:i w:val="0"/>
        </w:rPr>
        <w:t>01/01/2012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11/2008/CT-UBND ngày 08/5/2008</w:t>
      </w:r>
      <w:r>
        <w:rPr>
          <w:b w:val="0"/>
          <w:i w:val="0"/>
        </w:rPr>
        <w:br/>
      </w:r>
      <w:r>
        <w:rPr>
          <w:b w:val="0"/>
          <w:i w:val="0"/>
        </w:rPr>
        <w:br/>
      </w:r>
      <w:r>
        <w:rPr>
          <w:b w:val="0"/>
          <w:i w:val="0"/>
        </w:rPr>
        <w:br/>
      </w:r>
      <w:r>
        <w:rPr>
          <w:b w:val="0"/>
          <w:i w:val="0"/>
        </w:rPr>
        <w:br/>
      </w:r>
      <w:r>
        <w:rPr>
          <w:b w:val="0"/>
          <w:i w:val="0"/>
        </w:rPr>
        <w:t>Chấn chỉnh và tăng cường thực hiện các quyết định giải quyết khiếu nại có hiệu lực pháp luật và các kết luận, kiến nghị sau thanh tra trên địa bàn tỉnh Long An</w:t>
      </w:r>
      <w:r>
        <w:rPr>
          <w:b w:val="0"/>
          <w:i w:val="0"/>
        </w:rPr>
        <w:br/>
      </w:r>
      <w:r>
        <w:rPr>
          <w:b w:val="0"/>
          <w:i w:val="0"/>
        </w:rPr>
        <w:br/>
      </w:r>
      <w:r>
        <w:rPr>
          <w:b w:val="0"/>
          <w:i w:val="0"/>
        </w:rPr>
        <w:br/>
      </w:r>
      <w:r>
        <w:rPr>
          <w:b w:val="0"/>
          <w:i w:val="0"/>
        </w:rPr>
        <w:br/>
      </w:r>
      <w:r>
        <w:rPr>
          <w:b w:val="0"/>
          <w:i w:val="0"/>
        </w:rPr>
        <w:t>Hết hiệu lực theo điểm d, khoản 1, Điều 53 Luật Ban hành văn bản QPPL của HĐND, UBND năm 2004 (Không còn đối tượng điều chỉnh do Luật Khiếu nại, tố cáo năm 1998 hết hiệu lực kể từ ngày 01/7/2012)</w:t>
      </w:r>
      <w:r>
        <w:rPr>
          <w:b w:val="0"/>
          <w:i w:val="0"/>
        </w:rPr>
        <w:br/>
      </w:r>
      <w:r>
        <w:rPr>
          <w:b w:val="0"/>
          <w:i w:val="0"/>
        </w:rPr>
        <w:br/>
      </w:r>
      <w:r>
        <w:rPr>
          <w:b w:val="0"/>
          <w:i w:val="0"/>
        </w:rPr>
        <w:br/>
      </w:r>
      <w:r>
        <w:rPr>
          <w:b w:val="0"/>
          <w:i w:val="0"/>
        </w:rPr>
        <w:br/>
      </w:r>
      <w:r>
        <w:rPr>
          <w:b w:val="0"/>
          <w:i w:val="0"/>
        </w:rPr>
        <w:t>01/7/2012</w:t>
      </w:r>
      <w:r>
        <w:rPr>
          <w:b w:val="0"/>
          <w:i w:val="0"/>
        </w:rPr>
        <w:br/>
      </w:r>
      <w:r>
        <w:rPr>
          <w:b w:val="0"/>
          <w:i w:val="0"/>
        </w:rPr>
        <w:br/>
      </w:r>
      <w:r>
        <w:rPr>
          <w:b w:val="0"/>
          <w:i w:val="0"/>
        </w:rPr>
        <w:br/>
      </w:r>
      <w:r>
        <w:rPr>
          <w:b w:val="0"/>
          <w:i w:val="0"/>
        </w:rPr>
        <w:br/>
      </w:r>
      <w:r>
        <w:rPr>
          <w:b w:val="0"/>
          <w:i w:val="0"/>
        </w:rPr>
        <w:br/>
      </w:r>
      <w:r>
        <w:rPr>
          <w:b w:val="0"/>
          <w:i w:val="0"/>
        </w:rPr>
        <w:br/>
      </w:r>
      <w:r>
        <w:rPr>
          <w:b/>
          <w:i w:val="0"/>
        </w:rPr>
        <w:t>Tổng cộng: 07 văn bản</w:t>
      </w:r>
      <w:r>
        <w:rPr>
          <w:b w:val="0"/>
          <w:i w:val="0"/>
        </w:rPr>
        <w:br/>
      </w:r>
      <w:r>
        <w:rPr>
          <w:b w:val="0"/>
          <w:i w:val="0"/>
        </w:rPr>
        <w:br/>
      </w:r>
      <w:r>
        <w:rPr>
          <w:b w:val="0"/>
          <w:i w:val="0"/>
        </w:rPr>
        <w:br/>
      </w:r>
      <w:r>
        <w:rPr>
          <w:b w:val="0"/>
          <w:i w:val="0"/>
        </w:rPr>
        <w:br/>
      </w:r>
      <w:r>
        <w:rPr>
          <w:b w:val="0"/>
          <w:i w:val="0"/>
        </w:rPr>
        <w:br/>
      </w:r>
      <w:r>
        <w:rPr>
          <w:b w:val="0"/>
          <w:i w:val="0"/>
        </w:rPr>
        <w:br/>
      </w:r>
      <w:r>
        <w:rPr>
          <w:b/>
          <w:i w:val="0"/>
        </w:rPr>
        <w:t>II. VĂN BẢN NGƯNG HIỆU LỰC TOÀN BỘ: Không có</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LONG AN</w:t>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DANH MỤC</w:t>
      </w:r>
      <w:r>
        <w:rPr>
          <w:b w:val="0"/>
          <w:i w:val="0"/>
        </w:rPr>
        <w:br/>
      </w:r>
      <w:r>
        <w:rPr>
          <w:b/>
          <w:i w:val="0"/>
        </w:rPr>
        <w:t>Văn bản quy phạm pháp luật hết hiệu lực, ngưng hiệu lực một phần thuộc lĩnh vực</w:t>
      </w:r>
      <w:r>
        <w:br/>
      </w:r>
      <w:r>
        <w:rPr>
          <w:b/>
          <w:i w:val="0"/>
        </w:rPr>
        <w:br/>
        <w:t xml:space="preserve">       quản lý nhà nước của UBND tỉnh trong kỳ hệ thống hóa 2014-2018 </w:t>
      </w:r>
      <w:r>
        <w:br/>
      </w:r>
      <w:r>
        <w:rPr>
          <w:b w:val="0"/>
          <w:i/>
        </w:rPr>
        <w:t>(Ban hành kèm theo Quyết định số    /QĐ-UBND ngày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br/>
      </w:r>
      <w:r>
        <w:rPr>
          <w:b w:val="0"/>
          <w:i w:val="0"/>
        </w:rPr>
        <w:br/>
      </w:r>
      <w:r>
        <w:rPr>
          <w:b/>
          <w:i w:val="0"/>
        </w:rPr>
        <w:t>A. VĂN BẢN HẾT HIỆU LỰC, NGƯNG HIỆU LỰC MỘT PHẦN TRONG KỲ HỆ THỐNG HÓA 2014-2017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 văn bản</w:t>
      </w:r>
      <w:r>
        <w:rPr>
          <w:b w:val="0"/>
          <w:i w:val="0"/>
        </w:rPr>
        <w:br/>
      </w:r>
      <w:r>
        <w:rPr>
          <w:b w:val="0"/>
          <w:i w:val="0"/>
        </w:rPr>
        <w:br/>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val="0"/>
          <w:i w:val="0"/>
        </w:rPr>
        <w:br/>
      </w:r>
      <w:r>
        <w:rPr>
          <w:b w:val="0"/>
          <w:i w:val="0"/>
        </w:rPr>
        <w:br/>
      </w:r>
      <w:r>
        <w:rPr>
          <w:b/>
          <w:i w:val="0"/>
        </w:rPr>
        <w:t>Nội dung quy định hết hiệu lực, ngưng hiệu lực</w:t>
      </w:r>
      <w:r>
        <w:rPr>
          <w:b w:val="0"/>
          <w:i w:val="0"/>
        </w:rPr>
        <w:br/>
      </w:r>
      <w:r>
        <w:rPr>
          <w:b w:val="0"/>
          <w:i w:val="0"/>
        </w:rPr>
        <w:br/>
      </w:r>
      <w:r>
        <w:rPr>
          <w:b w:val="0"/>
          <w:i w:val="0"/>
        </w:rPr>
        <w:br/>
      </w:r>
      <w:r>
        <w:rPr>
          <w:b w:val="0"/>
          <w:i w:val="0"/>
        </w:rPr>
        <w:br/>
      </w:r>
      <w:r>
        <w:rPr>
          <w:b/>
          <w:i w:val="0"/>
        </w:rPr>
        <w:t>Lý do hết hiệu lực, ngưng hiệu lực</w:t>
      </w:r>
      <w:r>
        <w:rPr>
          <w:b w:val="0"/>
          <w:i w:val="0"/>
        </w:rPr>
        <w:br/>
      </w:r>
      <w:r>
        <w:rPr>
          <w:b w:val="0"/>
          <w:i w:val="0"/>
        </w:rPr>
        <w:br/>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LĨNH VỰC NỘI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158/2010/NQ-HĐND ngày 09/12/2010 về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 Mục I, Điều 1;</w:t>
      </w:r>
      <w:r>
        <w:rPr>
          <w:b w:val="0"/>
          <w:i w:val="0"/>
        </w:rPr>
        <w:br/>
      </w:r>
      <w:r>
        <w:rPr>
          <w:b w:val="0"/>
          <w:i w:val="0"/>
        </w:rPr>
        <w:t>- Điểm 1.1, khoản 1, mục II, Điều 1;</w:t>
      </w:r>
      <w:r>
        <w:rPr>
          <w:b w:val="0"/>
          <w:i w:val="0"/>
        </w:rPr>
        <w:br/>
      </w:r>
      <w:r>
        <w:rPr>
          <w:b w:val="0"/>
          <w:i w:val="0"/>
        </w:rPr>
        <w:t>-  Tiết a, điểm 1.2,  khoản 1, mục II, Điều 1;</w:t>
      </w:r>
      <w:r>
        <w:rPr>
          <w:b w:val="0"/>
          <w:i w:val="0"/>
        </w:rPr>
        <w:br/>
      </w:r>
      <w:r>
        <w:rPr>
          <w:b w:val="0"/>
          <w:i w:val="0"/>
        </w:rPr>
        <w:t>- Khoản 2, mục II, Điều 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Được sửa đổi, bổ sung bởi Nghị quyết số 25/2018/NQ-HĐND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41/2011/NQ-HĐND ngày 09/12/2011 về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 Mục I;</w:t>
      </w:r>
      <w:r>
        <w:rPr>
          <w:b w:val="0"/>
          <w:i w:val="0"/>
        </w:rPr>
        <w:br/>
      </w:r>
      <w:r>
        <w:rPr>
          <w:b w:val="0"/>
          <w:i w:val="0"/>
        </w:rPr>
        <w:t>- điểm a khoản 2 Mục II ;</w:t>
      </w:r>
      <w:r>
        <w:rPr>
          <w:b w:val="0"/>
          <w:i w:val="0"/>
        </w:rPr>
        <w:br/>
      </w:r>
      <w:r>
        <w:rPr>
          <w:b w:val="0"/>
          <w:i w:val="0"/>
        </w:rPr>
        <w:t>- điểm b khoản 2 Mục II;</w:t>
      </w:r>
      <w:r>
        <w:rPr>
          <w:b w:val="0"/>
          <w:i w:val="0"/>
        </w:rPr>
        <w:br/>
      </w:r>
      <w:r>
        <w:rPr>
          <w:b w:val="0"/>
          <w:i w:val="0"/>
        </w:rPr>
        <w:t>- Mục III</w:t>
      </w:r>
      <w:r>
        <w:rPr>
          <w:b w:val="0"/>
          <w:i w:val="0"/>
        </w:rPr>
        <w:br/>
      </w:r>
      <w:r>
        <w:rPr>
          <w:b w:val="0"/>
          <w:i w:val="0"/>
        </w:rPr>
        <w:t>- Mục V</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Được sửa đổi, bổ sung bởi Nghị quyết số 53/2016/NQ-HĐND ngày 08/12/2016</w:t>
      </w:r>
      <w:r>
        <w:rPr>
          <w:b w:val="0"/>
          <w:i w:val="0"/>
        </w:rPr>
        <w:br/>
      </w:r>
      <w:r>
        <w:rPr>
          <w:b w:val="0"/>
          <w:i w:val="0"/>
        </w:rPr>
        <w:br/>
      </w:r>
      <w:r>
        <w:rPr>
          <w:b w:val="0"/>
          <w:i w:val="0"/>
        </w:rPr>
        <w:br/>
      </w:r>
      <w:r>
        <w:rPr>
          <w:b w:val="0"/>
          <w:i w:val="0"/>
        </w:rPr>
        <w:br/>
      </w:r>
      <w:r>
        <w:rPr>
          <w:b w:val="0"/>
          <w:i w:val="0"/>
        </w:rPr>
        <w:t>01/01/2017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53/2016/NQ-HĐND ngày ngày 08/12/2016 sửa đổi, bổ sung một số nội dung quy định chế độ đào tạo, bồi dưỡng cán bộ, công chức, viên chức của tỉnh Long An được ban hành kèm theo Nghị quyết số 41/2011/NQ-HĐND ngày 09/12/2011 của HĐND tỉnh</w:t>
      </w:r>
      <w:r>
        <w:rPr>
          <w:b w:val="0"/>
          <w:i w:val="0"/>
        </w:rPr>
        <w:br/>
      </w:r>
      <w:r>
        <w:rPr>
          <w:b w:val="0"/>
          <w:i w:val="0"/>
        </w:rPr>
        <w:br/>
      </w:r>
      <w:r>
        <w:rPr>
          <w:b w:val="0"/>
          <w:i w:val="0"/>
        </w:rPr>
        <w:br/>
      </w:r>
      <w:r>
        <w:rPr>
          <w:b w:val="0"/>
          <w:i w:val="0"/>
        </w:rPr>
        <w:br/>
      </w:r>
      <w:r>
        <w:rPr>
          <w:b w:val="0"/>
          <w:i w:val="0"/>
        </w:rPr>
        <w:t>- Mục I, khoản 1;</w:t>
      </w:r>
      <w:r>
        <w:rPr>
          <w:b w:val="0"/>
          <w:i w:val="0"/>
        </w:rPr>
        <w:br/>
      </w:r>
      <w:r>
        <w:rPr>
          <w:b w:val="0"/>
          <w:i w:val="0"/>
        </w:rPr>
        <w:t>- Mục II, khoản 2;</w:t>
      </w:r>
      <w:r>
        <w:rPr>
          <w:b w:val="0"/>
          <w:i w:val="0"/>
        </w:rPr>
        <w:br/>
      </w:r>
      <w:r>
        <w:rPr>
          <w:b w:val="0"/>
          <w:i w:val="0"/>
        </w:rPr>
        <w:t>- Khoản 3, 4, 5</w:t>
      </w:r>
      <w:r>
        <w:rPr>
          <w:b w:val="0"/>
          <w:i w:val="0"/>
        </w:rPr>
        <w:br/>
      </w:r>
      <w:r>
        <w:rPr>
          <w:b w:val="0"/>
          <w:i w:val="0"/>
        </w:rPr>
        <w:br/>
      </w:r>
      <w:r>
        <w:rPr>
          <w:b w:val="0"/>
          <w:i w:val="0"/>
        </w:rPr>
        <w:br/>
      </w:r>
      <w:r>
        <w:rPr>
          <w:b w:val="0"/>
          <w:i w:val="0"/>
        </w:rPr>
        <w:br/>
      </w:r>
      <w:r>
        <w:rPr>
          <w:b w:val="0"/>
          <w:i w:val="0"/>
        </w:rPr>
        <w:t>Bị bãi bỏ một số nội dung bởi Nghị quyết số 43/2018/NQ-HĐND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55/2016/NQ-HĐND ngày 08/12/2016  Về quy định số lượng Chỉ huy Phó Ban Chỉ huy Quân sự cấp xã; chế độ, chính sách đối với lực lượng dân quân tự vệ trên địa bàn tỉnh Long An</w:t>
      </w:r>
      <w:r>
        <w:rPr>
          <w:b w:val="0"/>
          <w:i w:val="0"/>
        </w:rPr>
        <w:br/>
      </w:r>
      <w:r>
        <w:rPr>
          <w:b w:val="0"/>
          <w:i w:val="0"/>
        </w:rPr>
        <w:br/>
      </w:r>
      <w:r>
        <w:rPr>
          <w:b w:val="0"/>
          <w:i w:val="0"/>
        </w:rPr>
        <w:br/>
      </w:r>
      <w:r>
        <w:rPr>
          <w:b w:val="0"/>
          <w:i w:val="0"/>
        </w:rPr>
        <w:br/>
      </w:r>
      <w:r>
        <w:rPr>
          <w:b w:val="0"/>
          <w:i w:val="0"/>
        </w:rPr>
        <w:t>- Khoản 1, Điều 1;</w:t>
      </w:r>
      <w:r>
        <w:rPr>
          <w:b w:val="0"/>
          <w:i w:val="0"/>
        </w:rPr>
        <w:br/>
      </w:r>
      <w:r>
        <w:rPr>
          <w:b w:val="0"/>
          <w:i w:val="0"/>
        </w:rPr>
        <w:t>- Điểm c, khoản 2, Điều 1;</w:t>
      </w:r>
      <w:r>
        <w:rPr>
          <w:b w:val="0"/>
          <w:i w:val="0"/>
        </w:rPr>
        <w:br/>
      </w:r>
      <w:r>
        <w:rPr>
          <w:b w:val="0"/>
          <w:i w:val="0"/>
        </w:rPr>
        <w:br/>
      </w:r>
      <w:r>
        <w:rPr>
          <w:b w:val="0"/>
          <w:i w:val="0"/>
        </w:rPr>
        <w:br/>
      </w:r>
      <w:r>
        <w:rPr>
          <w:b w:val="0"/>
          <w:i w:val="0"/>
        </w:rPr>
        <w:br/>
      </w:r>
      <w:r>
        <w:rPr>
          <w:b w:val="0"/>
          <w:i w:val="0"/>
        </w:rPr>
        <w:t>Được sửa đổi, bổ sung bởi Nghị quyết số 24/2018/NQ-HĐND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59/2010/QĐ-UBND ngày 20/12/2010 về chức danh, số lượng, một số chế độ chính sách đối với cán bộ, công chức ở xã, phường, thị trấn trên địa bàn tỉnh Long An</w:t>
      </w:r>
      <w:r>
        <w:rPr>
          <w:b w:val="0"/>
          <w:i w:val="0"/>
        </w:rPr>
        <w:br/>
      </w:r>
      <w:r>
        <w:rPr>
          <w:b w:val="0"/>
          <w:i w:val="0"/>
        </w:rPr>
        <w:br/>
      </w:r>
      <w:r>
        <w:rPr>
          <w:b w:val="0"/>
          <w:i w:val="0"/>
        </w:rPr>
        <w:br/>
      </w:r>
      <w:r>
        <w:rPr>
          <w:b w:val="0"/>
          <w:i w:val="0"/>
        </w:rPr>
        <w:br/>
      </w:r>
      <w:r>
        <w:rPr>
          <w:b w:val="0"/>
          <w:i w:val="0"/>
        </w:rPr>
        <w:t>- Điều 3</w:t>
      </w:r>
      <w:r>
        <w:rPr>
          <w:b w:val="0"/>
          <w:i w:val="0"/>
        </w:rPr>
        <w:br/>
      </w:r>
      <w:r>
        <w:rPr>
          <w:b w:val="0"/>
          <w:i w:val="0"/>
        </w:rPr>
        <w:t>- Điều 4;</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Được sửa đổi, bổ sung tại Quyết định số 47/2018/QĐ-UBND</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61/2010/QĐ-UBND ngày 22/12/2010 về việc quy định chức danh, số lượng, một số chế độ chính sách đối với những người hoạt động không chuyên trách ở xã, phường, thị trấn, ấp, khu phố và lực lượng công an bán vũ trang ở các xã biên giới</w:t>
      </w:r>
      <w:r>
        <w:rPr>
          <w:b w:val="0"/>
          <w:i w:val="0"/>
        </w:rPr>
        <w:br/>
      </w:r>
      <w:r>
        <w:rPr>
          <w:b w:val="0"/>
          <w:i w:val="0"/>
        </w:rPr>
        <w:br/>
      </w:r>
      <w:r>
        <w:rPr>
          <w:b w:val="0"/>
          <w:i w:val="0"/>
        </w:rPr>
        <w:br/>
      </w:r>
      <w:r>
        <w:rPr>
          <w:b w:val="0"/>
          <w:i w:val="0"/>
        </w:rPr>
        <w:br/>
      </w:r>
      <w:r>
        <w:rPr>
          <w:b w:val="0"/>
          <w:i w:val="0"/>
        </w:rPr>
        <w:t>- Điều 2;</w:t>
      </w:r>
      <w:r>
        <w:rPr>
          <w:b w:val="0"/>
          <w:i w:val="0"/>
        </w:rPr>
        <w:br/>
      </w:r>
      <w:r>
        <w:rPr>
          <w:b w:val="0"/>
          <w:i w:val="0"/>
        </w:rPr>
        <w:t>- Điều 3</w:t>
      </w:r>
      <w:r>
        <w:rPr>
          <w:b w:val="0"/>
          <w:i w:val="0"/>
        </w:rPr>
        <w:br/>
      </w:r>
      <w:r>
        <w:rPr>
          <w:b w:val="0"/>
          <w:i w:val="0"/>
        </w:rPr>
        <w:br/>
      </w:r>
      <w:r>
        <w:rPr>
          <w:b w:val="0"/>
          <w:i w:val="0"/>
        </w:rPr>
        <w:br/>
      </w:r>
      <w:r>
        <w:rPr>
          <w:b w:val="0"/>
          <w:i w:val="0"/>
        </w:rPr>
        <w:br/>
      </w:r>
      <w:r>
        <w:rPr>
          <w:b w:val="0"/>
          <w:i w:val="0"/>
        </w:rPr>
        <w:t>Được sửa đổi, bổ sung bởi Quyết định số 48/2018/QĐ-UBND ngày</w:t>
      </w:r>
      <w:r>
        <w:rPr>
          <w:b w:val="0"/>
          <w:i w:val="0"/>
        </w:rPr>
        <w:br/>
      </w:r>
      <w:r>
        <w:rPr>
          <w:b w:val="0"/>
          <w:i w:val="0"/>
        </w:rPr>
        <w:br/>
      </w:r>
      <w:r>
        <w:rPr>
          <w:b w:val="0"/>
          <w:i w:val="0"/>
        </w:rPr>
        <w:br/>
      </w:r>
      <w:r>
        <w:rPr>
          <w:b w:val="0"/>
          <w:i w:val="0"/>
        </w:rPr>
        <w:br/>
      </w:r>
      <w:r>
        <w:rPr>
          <w:b w:val="0"/>
          <w:i w:val="0"/>
        </w:rPr>
        <w:t>10/10/2018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06/2012/QĐ-UBND ngày 10/02/2012 về việc ban hành quy định chế độ đào tạo, bồi dưỡng cán bộ, công chức, viên chức của tỉnh Long An</w:t>
      </w:r>
      <w:r>
        <w:rPr>
          <w:b w:val="0"/>
          <w:i w:val="0"/>
        </w:rPr>
        <w:br/>
      </w:r>
      <w:r>
        <w:rPr>
          <w:b w:val="0"/>
          <w:i w:val="0"/>
        </w:rPr>
        <w:br/>
      </w:r>
      <w:r>
        <w:rPr>
          <w:b w:val="0"/>
          <w:i w:val="0"/>
        </w:rPr>
        <w:br/>
      </w:r>
      <w:r>
        <w:rPr>
          <w:b w:val="0"/>
          <w:i w:val="0"/>
        </w:rPr>
        <w:br/>
      </w:r>
      <w:r>
        <w:rPr>
          <w:b w:val="0"/>
          <w:i w:val="0"/>
        </w:rPr>
        <w:t>- Điều 1;</w:t>
      </w:r>
      <w:r>
        <w:rPr>
          <w:b w:val="0"/>
          <w:i w:val="0"/>
        </w:rPr>
        <w:br/>
      </w:r>
      <w:r>
        <w:rPr>
          <w:b w:val="0"/>
          <w:i w:val="0"/>
        </w:rPr>
        <w:t>- Điểm a, Khoản 2, Điều 2;</w:t>
      </w:r>
      <w:r>
        <w:rPr>
          <w:b w:val="0"/>
          <w:i w:val="0"/>
        </w:rPr>
        <w:br/>
      </w:r>
      <w:r>
        <w:rPr>
          <w:b w:val="0"/>
          <w:i w:val="0"/>
        </w:rPr>
        <w:t>-  Điểm b, Khoản 2, Điều 2;</w:t>
      </w:r>
      <w:r>
        <w:rPr>
          <w:b w:val="0"/>
          <w:i w:val="0"/>
        </w:rPr>
        <w:br/>
      </w:r>
      <w:r>
        <w:rPr>
          <w:b w:val="0"/>
          <w:i w:val="0"/>
        </w:rPr>
        <w:t>- Điều 3;</w:t>
      </w:r>
      <w:r>
        <w:rPr>
          <w:b w:val="0"/>
          <w:i w:val="0"/>
        </w:rPr>
        <w:br/>
      </w:r>
      <w:r>
        <w:rPr>
          <w:b w:val="0"/>
          <w:i w:val="0"/>
        </w:rPr>
        <w:t>- Điều 4</w:t>
      </w:r>
      <w:r>
        <w:rPr>
          <w:b w:val="0"/>
          <w:i w:val="0"/>
        </w:rPr>
        <w:br/>
      </w:r>
      <w:r>
        <w:rPr>
          <w:b w:val="0"/>
          <w:i w:val="0"/>
        </w:rPr>
        <w:br/>
      </w:r>
      <w:r>
        <w:rPr>
          <w:b w:val="0"/>
          <w:i w:val="0"/>
        </w:rPr>
        <w:br/>
      </w:r>
      <w:r>
        <w:rPr>
          <w:b w:val="0"/>
          <w:i w:val="0"/>
        </w:rPr>
        <w:br/>
      </w:r>
      <w:r>
        <w:rPr>
          <w:b w:val="0"/>
          <w:i w:val="0"/>
        </w:rPr>
        <w:t>Được sửa đổi, bổ sung tại Quyết định số 02/2017/QĐ-UBND</w:t>
      </w:r>
      <w:r>
        <w:rPr>
          <w:b w:val="0"/>
          <w:i w:val="0"/>
        </w:rPr>
        <w:br/>
      </w:r>
      <w:r>
        <w:rPr>
          <w:b w:val="0"/>
          <w:i w:val="0"/>
        </w:rPr>
        <w:br/>
      </w:r>
      <w:r>
        <w:rPr>
          <w:b w:val="0"/>
          <w:i w:val="0"/>
        </w:rPr>
        <w:br/>
      </w:r>
      <w:r>
        <w:rPr>
          <w:b w:val="0"/>
          <w:i w:val="0"/>
        </w:rPr>
        <w:br/>
      </w:r>
      <w:r>
        <w:rPr>
          <w:b w:val="0"/>
          <w:i w:val="0"/>
        </w:rPr>
        <w:t>27/01/2017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07/2012/QĐ-UBND ngày 10/02/2012 về việc ban hành quy định chế độ hỗ trợ luân chuyển, điều động, biệt phái đối với cán bộ, công chức, viên chức của tỉnh Long An</w:t>
      </w:r>
      <w:r>
        <w:rPr>
          <w:b w:val="0"/>
          <w:i w:val="0"/>
        </w:rPr>
        <w:br/>
      </w:r>
      <w:r>
        <w:rPr>
          <w:b w:val="0"/>
          <w:i w:val="0"/>
        </w:rPr>
        <w:br/>
      </w:r>
      <w:r>
        <w:rPr>
          <w:b w:val="0"/>
          <w:i w:val="0"/>
        </w:rPr>
        <w:br/>
      </w:r>
      <w:r>
        <w:rPr>
          <w:b w:val="0"/>
          <w:i w:val="0"/>
        </w:rPr>
        <w:br/>
      </w:r>
      <w:r>
        <w:rPr>
          <w:b w:val="0"/>
          <w:i w:val="0"/>
        </w:rPr>
        <w:t>- Khoản 2, Điều 2;</w:t>
      </w:r>
      <w:r>
        <w:rPr>
          <w:b w:val="0"/>
          <w:i w:val="0"/>
        </w:rPr>
        <w:br/>
      </w:r>
      <w:r>
        <w:rPr>
          <w:b w:val="0"/>
          <w:i w:val="0"/>
        </w:rPr>
        <w:t>- Khoản 2, Điều 3</w:t>
      </w:r>
      <w:r>
        <w:rPr>
          <w:b w:val="0"/>
          <w:i w:val="0"/>
        </w:rPr>
        <w:br/>
      </w:r>
      <w:r>
        <w:rPr>
          <w:b w:val="0"/>
          <w:i w:val="0"/>
        </w:rPr>
        <w:br/>
      </w:r>
      <w:r>
        <w:rPr>
          <w:b w:val="0"/>
          <w:i w:val="0"/>
        </w:rPr>
        <w:br/>
      </w:r>
      <w:r>
        <w:rPr>
          <w:b w:val="0"/>
          <w:i w:val="0"/>
        </w:rPr>
        <w:br/>
      </w:r>
      <w:r>
        <w:rPr>
          <w:b w:val="0"/>
          <w:i w:val="0"/>
        </w:rPr>
        <w:t>Được sửa đổi bởi Quyết định số 16/2012/QĐ-UBND</w:t>
      </w:r>
      <w:r>
        <w:rPr>
          <w:b w:val="0"/>
          <w:i w:val="0"/>
        </w:rPr>
        <w:br/>
      </w:r>
      <w:r>
        <w:rPr>
          <w:b w:val="0"/>
          <w:i w:val="0"/>
        </w:rPr>
        <w:br/>
      </w:r>
      <w:r>
        <w:rPr>
          <w:b w:val="0"/>
          <w:i w:val="0"/>
        </w:rPr>
        <w:br/>
      </w:r>
      <w:r>
        <w:rPr>
          <w:b w:val="0"/>
          <w:i w:val="0"/>
        </w:rPr>
        <w:br/>
      </w:r>
      <w:r>
        <w:rPr>
          <w:b w:val="0"/>
          <w:i w:val="0"/>
        </w:rPr>
        <w:t>28/5/2012</w:t>
      </w:r>
      <w:r>
        <w:rPr>
          <w:b w:val="0"/>
          <w:i w:val="0"/>
        </w:rPr>
        <w:br/>
      </w:r>
      <w:r>
        <w:rPr>
          <w:b w:val="0"/>
          <w:i w:val="0"/>
        </w:rPr>
        <w:br/>
      </w:r>
      <w:r>
        <w:rPr>
          <w:b w:val="0"/>
          <w:i w:val="0"/>
        </w:rPr>
        <w:br/>
      </w:r>
      <w:r>
        <w:rPr>
          <w:b w:val="0"/>
          <w:i w:val="0"/>
        </w:rPr>
        <w:br/>
      </w:r>
      <w:r>
        <w:rPr>
          <w:b w:val="0"/>
          <w:i w:val="0"/>
        </w:rPr>
        <w:br/>
      </w:r>
      <w:r>
        <w:rPr>
          <w:b w:val="0"/>
          <w:i w:val="0"/>
        </w:rPr>
        <w:br/>
      </w:r>
      <w:r>
        <w:rPr>
          <w:b w:val="0"/>
          <w:i w:val="0"/>
        </w:rPr>
        <w:t>- Khoản 5, Điều 3</w:t>
      </w:r>
      <w:r>
        <w:rPr>
          <w:b w:val="0"/>
          <w:i w:val="0"/>
        </w:rPr>
        <w:br/>
      </w:r>
      <w:r>
        <w:rPr>
          <w:b w:val="0"/>
          <w:i w:val="0"/>
        </w:rPr>
        <w:br/>
      </w:r>
      <w:r>
        <w:rPr>
          <w:b w:val="0"/>
          <w:i w:val="0"/>
        </w:rPr>
        <w:br/>
      </w:r>
      <w:r>
        <w:rPr>
          <w:b w:val="0"/>
          <w:i w:val="0"/>
        </w:rPr>
        <w:br/>
      </w:r>
      <w:r>
        <w:rPr>
          <w:b w:val="0"/>
          <w:i w:val="0"/>
        </w:rPr>
        <w:t>Được sửa đổi, bổ sung theo Quyết định số 29/2013/QĐ-UBND</w:t>
      </w:r>
      <w:r>
        <w:rPr>
          <w:b w:val="0"/>
          <w:i w:val="0"/>
        </w:rPr>
        <w:br/>
      </w:r>
      <w:r>
        <w:rPr>
          <w:b w:val="0"/>
          <w:i w:val="0"/>
        </w:rPr>
        <w:br/>
      </w:r>
      <w:r>
        <w:rPr>
          <w:b w:val="0"/>
          <w:i w:val="0"/>
        </w:rPr>
        <w:br/>
      </w:r>
      <w:r>
        <w:rPr>
          <w:b w:val="0"/>
          <w:i w:val="0"/>
        </w:rPr>
        <w:br/>
      </w:r>
      <w:r>
        <w:rPr>
          <w:b w:val="0"/>
          <w:i w:val="0"/>
        </w:rPr>
        <w:t>08/8/2013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57/2012/QĐ-UBND ngày 18/10/2012 về việc quy định chính sách đối với cán bộ, công chức, viên chức và người hưởng lương trong lực lượng vũ trang công tác tại các xã có điều kiện kinh tế - xã hội đặc biệt khó khăn trên địa bàn tỉnh Long An</w:t>
      </w:r>
      <w:r>
        <w:rPr>
          <w:b w:val="0"/>
          <w:i w:val="0"/>
        </w:rPr>
        <w:br/>
      </w:r>
      <w:r>
        <w:rPr>
          <w:b w:val="0"/>
          <w:i w:val="0"/>
        </w:rPr>
        <w:br/>
      </w:r>
      <w:r>
        <w:rPr>
          <w:b w:val="0"/>
          <w:i w:val="0"/>
        </w:rPr>
        <w:br/>
      </w:r>
      <w:r>
        <w:rPr>
          <w:b w:val="0"/>
          <w:i w:val="0"/>
        </w:rPr>
        <w:br/>
      </w:r>
      <w:r>
        <w:rPr>
          <w:b w:val="0"/>
          <w:i w:val="0"/>
        </w:rPr>
        <w:t>- Khoản b, điểm 1, Điều 1;</w:t>
      </w:r>
      <w:r>
        <w:rPr>
          <w:b w:val="0"/>
          <w:i w:val="0"/>
        </w:rPr>
        <w:br/>
      </w:r>
      <w:r>
        <w:rPr>
          <w:b w:val="0"/>
          <w:i w:val="0"/>
        </w:rPr>
        <w:t>- Bổ sung điểm 1, Điều 1;</w:t>
      </w:r>
      <w:r>
        <w:rPr>
          <w:b w:val="0"/>
          <w:i w:val="0"/>
        </w:rPr>
        <w:br/>
      </w:r>
      <w:r>
        <w:rPr>
          <w:b w:val="0"/>
          <w:i w:val="0"/>
        </w:rPr>
        <w:t>- Điểm 2, Điều 1</w:t>
      </w:r>
      <w:r>
        <w:rPr>
          <w:b w:val="0"/>
          <w:i w:val="0"/>
        </w:rPr>
        <w:br/>
      </w:r>
      <w:r>
        <w:rPr>
          <w:b w:val="0"/>
          <w:i w:val="0"/>
        </w:rPr>
        <w:br/>
      </w:r>
      <w:r>
        <w:rPr>
          <w:b w:val="0"/>
          <w:i w:val="0"/>
        </w:rPr>
        <w:br/>
      </w:r>
      <w:r>
        <w:rPr>
          <w:b w:val="0"/>
          <w:i w:val="0"/>
        </w:rPr>
        <w:br/>
      </w:r>
      <w:r>
        <w:rPr>
          <w:b w:val="0"/>
          <w:i w:val="0"/>
        </w:rPr>
        <w:t>Được sửa đổi, bổ sung theo Quyết định số 07/2013/QĐ-UBND</w:t>
      </w:r>
      <w:r>
        <w:rPr>
          <w:b w:val="0"/>
          <w:i w:val="0"/>
        </w:rPr>
        <w:br/>
      </w:r>
      <w:r>
        <w:rPr>
          <w:b w:val="0"/>
          <w:i w:val="0"/>
        </w:rPr>
        <w:br/>
      </w:r>
      <w:r>
        <w:rPr>
          <w:b w:val="0"/>
          <w:i w:val="0"/>
        </w:rPr>
        <w:br/>
      </w:r>
      <w:r>
        <w:rPr>
          <w:b w:val="0"/>
          <w:i w:val="0"/>
        </w:rPr>
        <w:br/>
      </w:r>
      <w:r>
        <w:rPr>
          <w:b w:val="0"/>
          <w:i w:val="0"/>
        </w:rPr>
        <w:t>31/01/2013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47/2013/QĐ-UBND ngày 13/9/2013 Ban hành quy định về tổ chức và hoạt động của ấp, khu phố, tổ dân cư trên địa bàn tỉnh Long An</w:t>
      </w:r>
      <w:r>
        <w:rPr>
          <w:b w:val="0"/>
          <w:i w:val="0"/>
        </w:rPr>
        <w:br/>
      </w:r>
      <w:r>
        <w:rPr>
          <w:b w:val="0"/>
          <w:i w:val="0"/>
        </w:rPr>
        <w:br/>
      </w:r>
      <w:r>
        <w:rPr>
          <w:b w:val="0"/>
          <w:i w:val="0"/>
        </w:rPr>
        <w:br/>
      </w:r>
      <w:r>
        <w:rPr>
          <w:b w:val="0"/>
          <w:i w:val="0"/>
        </w:rPr>
        <w:br/>
      </w:r>
      <w:r>
        <w:rPr>
          <w:b w:val="0"/>
          <w:i w:val="0"/>
        </w:rPr>
        <w:t>- Điều 7</w:t>
      </w:r>
      <w:r>
        <w:rPr>
          <w:b w:val="0"/>
          <w:i w:val="0"/>
        </w:rPr>
        <w:br/>
      </w:r>
      <w:r>
        <w:rPr>
          <w:b w:val="0"/>
          <w:i w:val="0"/>
        </w:rPr>
        <w:br/>
      </w:r>
      <w:r>
        <w:rPr>
          <w:b w:val="0"/>
          <w:i w:val="0"/>
        </w:rPr>
        <w:br/>
      </w:r>
      <w:r>
        <w:rPr>
          <w:b w:val="0"/>
          <w:i w:val="0"/>
        </w:rPr>
        <w:br/>
      </w:r>
      <w:r>
        <w:rPr>
          <w:b w:val="0"/>
          <w:i w:val="0"/>
        </w:rPr>
        <w:t>Được sửa đổi, bổ sung theo Quyết định số 47/2015/QĐ-UBND</w:t>
      </w:r>
      <w:r>
        <w:rPr>
          <w:b w:val="0"/>
          <w:i w:val="0"/>
        </w:rPr>
        <w:br/>
      </w:r>
      <w:r>
        <w:rPr>
          <w:b w:val="0"/>
          <w:i w:val="0"/>
        </w:rPr>
        <w:br/>
      </w:r>
      <w:r>
        <w:rPr>
          <w:b w:val="0"/>
          <w:i w:val="0"/>
        </w:rPr>
        <w:br/>
      </w:r>
      <w:r>
        <w:rPr>
          <w:b w:val="0"/>
          <w:i w:val="0"/>
        </w:rPr>
        <w:br/>
      </w:r>
      <w:r>
        <w:rPr>
          <w:b w:val="0"/>
          <w:i w:val="0"/>
        </w:rPr>
        <w:t>24/10/2015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01/2014/QĐ-UBND ngày 03/01/2014 về việc ban hành Quy định tiêu chuẩn, điều kiện bổ nhiệm, bổ nhiệm lại công chức giữ chức vụ từ Chi cục trưởng và tương đương trở xuống</w:t>
      </w:r>
      <w:r>
        <w:rPr>
          <w:b w:val="0"/>
          <w:i w:val="0"/>
        </w:rPr>
        <w:br/>
      </w:r>
      <w:r>
        <w:rPr>
          <w:b w:val="0"/>
          <w:i w:val="0"/>
        </w:rPr>
        <w:br/>
      </w:r>
      <w:r>
        <w:rPr>
          <w:b w:val="0"/>
          <w:i w:val="0"/>
        </w:rPr>
        <w:br/>
      </w:r>
      <w:r>
        <w:rPr>
          <w:b w:val="0"/>
          <w:i w:val="0"/>
        </w:rPr>
        <w:br/>
      </w:r>
      <w:r>
        <w:rPr>
          <w:b w:val="0"/>
          <w:i w:val="0"/>
        </w:rPr>
        <w:t>- Điều 5;</w:t>
      </w:r>
      <w:r>
        <w:rPr>
          <w:b w:val="0"/>
          <w:i w:val="0"/>
        </w:rPr>
        <w:br/>
      </w:r>
      <w:r>
        <w:rPr>
          <w:b w:val="0"/>
          <w:i w:val="0"/>
        </w:rPr>
        <w:t>- Điều 6;</w:t>
      </w:r>
      <w:r>
        <w:rPr>
          <w:b w:val="0"/>
          <w:i w:val="0"/>
        </w:rPr>
        <w:br/>
      </w:r>
      <w:r>
        <w:rPr>
          <w:b w:val="0"/>
          <w:i w:val="0"/>
        </w:rPr>
        <w:t>- Điều 7</w:t>
      </w:r>
      <w:r>
        <w:rPr>
          <w:b w:val="0"/>
          <w:i w:val="0"/>
        </w:rPr>
        <w:br/>
      </w:r>
      <w:r>
        <w:rPr>
          <w:b w:val="0"/>
          <w:i w:val="0"/>
        </w:rPr>
        <w:br/>
      </w:r>
      <w:r>
        <w:rPr>
          <w:b w:val="0"/>
          <w:i w:val="0"/>
        </w:rPr>
        <w:br/>
      </w:r>
      <w:r>
        <w:rPr>
          <w:b w:val="0"/>
          <w:i w:val="0"/>
        </w:rPr>
        <w:br/>
      </w:r>
      <w:r>
        <w:rPr>
          <w:b w:val="0"/>
          <w:i w:val="0"/>
        </w:rPr>
        <w:t>Được sửa đổi, bổ sung tại Quyết định số 11/2017/QĐ-UBND</w:t>
      </w:r>
      <w:r>
        <w:rPr>
          <w:b w:val="0"/>
          <w:i w:val="0"/>
        </w:rPr>
        <w:br/>
      </w:r>
      <w:r>
        <w:rPr>
          <w:b w:val="0"/>
          <w:i w:val="0"/>
        </w:rPr>
        <w:br/>
      </w:r>
      <w:r>
        <w:rPr>
          <w:b w:val="0"/>
          <w:i w:val="0"/>
        </w:rPr>
        <w:br/>
      </w:r>
      <w:r>
        <w:rPr>
          <w:b w:val="0"/>
          <w:i w:val="0"/>
        </w:rPr>
        <w:br/>
      </w:r>
      <w:r>
        <w:rPr>
          <w:b w:val="0"/>
          <w:i w:val="0"/>
        </w:rPr>
        <w:t>25/3/2017</w:t>
      </w:r>
      <w:r>
        <w:rPr>
          <w:b w:val="0"/>
          <w:i w:val="0"/>
        </w:rPr>
        <w:br/>
      </w:r>
      <w:r>
        <w:rPr>
          <w:b w:val="0"/>
          <w:i w:val="0"/>
        </w:rPr>
        <w:br/>
      </w:r>
      <w:r>
        <w:rPr>
          <w:b w:val="0"/>
          <w:i w:val="0"/>
        </w:rPr>
        <w:br/>
      </w:r>
      <w:r>
        <w:rPr>
          <w:b w:val="0"/>
          <w:i w:val="0"/>
        </w:rPr>
        <w:br/>
      </w:r>
      <w:r>
        <w:rPr>
          <w:b w:val="0"/>
          <w:i w:val="0"/>
        </w:rPr>
        <w:br/>
      </w:r>
      <w:r>
        <w:rPr>
          <w:b w:val="0"/>
          <w:i w:val="0"/>
        </w:rPr>
        <w:br/>
      </w:r>
      <w:r>
        <w:rPr>
          <w:b w:val="0"/>
          <w:i w:val="0"/>
        </w:rPr>
        <w:t>- Khoản 2, Điều 6</w:t>
      </w:r>
      <w:r>
        <w:rPr>
          <w:b w:val="0"/>
          <w:i w:val="0"/>
        </w:rPr>
        <w:br/>
      </w:r>
      <w:r>
        <w:rPr>
          <w:b w:val="0"/>
          <w:i w:val="0"/>
        </w:rPr>
        <w:t>- Khoản 3 Điều 7;</w:t>
      </w:r>
      <w:r>
        <w:rPr>
          <w:b w:val="0"/>
          <w:i w:val="0"/>
        </w:rPr>
        <w:br/>
      </w:r>
      <w:r>
        <w:rPr>
          <w:b w:val="0"/>
          <w:i w:val="0"/>
        </w:rPr>
        <w:t>- Điểm c, Khoản 4 Điều 7;</w:t>
      </w:r>
      <w:r>
        <w:rPr>
          <w:b w:val="0"/>
          <w:i w:val="0"/>
        </w:rPr>
        <w:br/>
      </w:r>
      <w:r>
        <w:rPr>
          <w:b w:val="0"/>
          <w:i w:val="0"/>
        </w:rPr>
        <w:br/>
      </w:r>
      <w:r>
        <w:rPr>
          <w:b w:val="0"/>
          <w:i w:val="0"/>
        </w:rPr>
        <w:br/>
      </w:r>
      <w:r>
        <w:rPr>
          <w:b w:val="0"/>
          <w:i w:val="0"/>
        </w:rPr>
        <w:br/>
      </w:r>
      <w:r>
        <w:rPr>
          <w:b w:val="0"/>
          <w:i w:val="0"/>
        </w:rPr>
        <w:t>Được sửa đổi, bổ sung bởi Quyết định số 39/2018/QĐ-UBND</w:t>
      </w:r>
      <w:r>
        <w:rPr>
          <w:b w:val="0"/>
          <w:i w:val="0"/>
        </w:rPr>
        <w:br/>
      </w:r>
      <w:r>
        <w:rPr>
          <w:b w:val="0"/>
          <w:i w:val="0"/>
        </w:rPr>
        <w:br/>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18/2015/QĐ-UBND ngày 15/04/2015 ban hành Quy định chức năng, nhiệm vụ, quyền hạn và cơ cấu tổ chức của Sở Nội vụ tỉnh Long An</w:t>
      </w:r>
      <w:r>
        <w:rPr>
          <w:b w:val="0"/>
          <w:i w:val="0"/>
        </w:rPr>
        <w:br/>
      </w:r>
      <w:r>
        <w:rPr>
          <w:b w:val="0"/>
          <w:i w:val="0"/>
        </w:rPr>
        <w:br/>
      </w:r>
      <w:r>
        <w:rPr>
          <w:b w:val="0"/>
          <w:i w:val="0"/>
        </w:rPr>
        <w:br/>
      </w:r>
      <w:r>
        <w:rPr>
          <w:b w:val="0"/>
          <w:i w:val="0"/>
        </w:rPr>
        <w:br/>
      </w:r>
      <w:r>
        <w:rPr>
          <w:b w:val="0"/>
          <w:i w:val="0"/>
        </w:rPr>
        <w:t>Điểm đ, Khoản 11, Điều 2</w:t>
      </w:r>
      <w:r>
        <w:rPr>
          <w:b w:val="0"/>
          <w:i w:val="0"/>
        </w:rPr>
        <w:br/>
      </w:r>
      <w:r>
        <w:rPr>
          <w:b w:val="0"/>
          <w:i w:val="0"/>
        </w:rPr>
        <w:br/>
      </w:r>
      <w:r>
        <w:rPr>
          <w:b w:val="0"/>
          <w:i w:val="0"/>
        </w:rPr>
        <w:br/>
      </w:r>
      <w:r>
        <w:rPr>
          <w:b w:val="0"/>
          <w:i w:val="0"/>
        </w:rPr>
        <w:br/>
      </w:r>
      <w:r>
        <w:rPr>
          <w:b w:val="0"/>
          <w:i w:val="0"/>
        </w:rPr>
        <w:t>Được sửa đổi, bổ sung bởi Quyết định số 55/2017/QĐ-UBND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10/11/2017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Khoản 1, Điều 4</w:t>
      </w:r>
      <w:r>
        <w:rPr>
          <w:b w:val="0"/>
          <w:i w:val="0"/>
        </w:rPr>
        <w:br/>
      </w:r>
      <w:r>
        <w:rPr>
          <w:b w:val="0"/>
          <w:i w:val="0"/>
        </w:rPr>
        <w:br/>
      </w:r>
      <w:r>
        <w:rPr>
          <w:b w:val="0"/>
          <w:i w:val="0"/>
        </w:rPr>
        <w:br/>
      </w:r>
      <w:r>
        <w:rPr>
          <w:b w:val="0"/>
          <w:i w:val="0"/>
        </w:rPr>
        <w:br/>
      </w:r>
      <w:r>
        <w:rPr>
          <w:b w:val="0"/>
          <w:i w:val="0"/>
        </w:rPr>
        <w:t>Được sửa đổi, bổ sung bởi Quyết định số 18/2018/QĐ-UBND</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50/2016/QĐ-UBND  ngày 29/9/2016  Về việc quy định chức năng, nhiệm vụ, quyền hạn vá cơ cấu tổ chức của Ban Quản lý dự án đầu tư xây dựng các công trình dân dụng và công nghiệp tỉnh Long An</w:t>
      </w:r>
      <w:r>
        <w:rPr>
          <w:b w:val="0"/>
          <w:i w:val="0"/>
        </w:rPr>
        <w:br/>
      </w:r>
      <w:r>
        <w:rPr>
          <w:b w:val="0"/>
          <w:i w:val="0"/>
        </w:rPr>
        <w:br/>
      </w:r>
      <w:r>
        <w:rPr>
          <w:b w:val="0"/>
          <w:i w:val="0"/>
        </w:rPr>
        <w:br/>
      </w:r>
      <w:r>
        <w:rPr>
          <w:b w:val="0"/>
          <w:i w:val="0"/>
        </w:rPr>
        <w:br/>
      </w:r>
      <w:r>
        <w:rPr>
          <w:b w:val="0"/>
          <w:i w:val="0"/>
        </w:rPr>
        <w:t>-  Điều 1;</w:t>
      </w:r>
      <w:r>
        <w:rPr>
          <w:b w:val="0"/>
          <w:i w:val="0"/>
        </w:rPr>
        <w:br/>
      </w:r>
      <w:r>
        <w:rPr>
          <w:b w:val="0"/>
          <w:i w:val="0"/>
        </w:rPr>
        <w:t>-  Khoản 2 Điều 3;</w:t>
      </w:r>
      <w:r>
        <w:rPr>
          <w:b w:val="0"/>
          <w:i w:val="0"/>
        </w:rPr>
        <w:br/>
      </w:r>
      <w:r>
        <w:rPr>
          <w:b w:val="0"/>
          <w:i w:val="0"/>
        </w:rPr>
        <w:t>-  Bãi bỏ cụm từ “và cơ cấu tổ chức” tại khoản 3 Điều 3</w:t>
      </w:r>
      <w:r>
        <w:rPr>
          <w:b w:val="0"/>
          <w:i w:val="0"/>
        </w:rPr>
        <w:br/>
      </w:r>
      <w:r>
        <w:rPr>
          <w:b w:val="0"/>
          <w:i w:val="0"/>
        </w:rPr>
        <w:br/>
      </w:r>
      <w:r>
        <w:rPr>
          <w:b w:val="0"/>
          <w:i w:val="0"/>
        </w:rPr>
        <w:br/>
      </w:r>
      <w:r>
        <w:rPr>
          <w:b w:val="0"/>
          <w:i w:val="0"/>
        </w:rPr>
        <w:br/>
      </w:r>
      <w:r>
        <w:rPr>
          <w:b w:val="0"/>
          <w:i w:val="0"/>
        </w:rPr>
        <w:t>Được sửa đổi, bổ sung bởi Quyết định số 57/2018/QĐ-UBND</w:t>
      </w:r>
      <w:r>
        <w:rPr>
          <w:b w:val="0"/>
          <w:i w:val="0"/>
        </w:rPr>
        <w:br/>
      </w:r>
      <w:r>
        <w:rPr>
          <w:b w:val="0"/>
          <w:i w:val="0"/>
        </w:rPr>
        <w:br/>
      </w:r>
      <w:r>
        <w:rPr>
          <w:b w:val="0"/>
          <w:i w:val="0"/>
        </w:rPr>
        <w:br/>
      </w:r>
      <w:r>
        <w:rPr>
          <w:b w:val="0"/>
          <w:i w:val="0"/>
        </w:rPr>
        <w:br/>
      </w:r>
      <w:r>
        <w:rPr>
          <w:b w:val="0"/>
          <w:i w:val="0"/>
        </w:rPr>
        <w:t>01/12/2018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07/2017/QĐ-UBND ngày  ngày 03/3/2017 của ban hành Quy định về thẩm quyền quản lý tổ chức bộ máy và viên chức trong các đơn vị sự nghiệp công lập trên địa bàn tỉnh  Long An</w:t>
      </w:r>
      <w:r>
        <w:rPr>
          <w:b w:val="0"/>
          <w:i w:val="0"/>
        </w:rPr>
        <w:br/>
      </w:r>
      <w:r>
        <w:rPr>
          <w:b w:val="0"/>
          <w:i w:val="0"/>
        </w:rPr>
        <w:br/>
      </w:r>
      <w:r>
        <w:rPr>
          <w:b w:val="0"/>
          <w:i w:val="0"/>
        </w:rPr>
        <w:br/>
      </w:r>
      <w:r>
        <w:rPr>
          <w:b w:val="0"/>
          <w:i w:val="0"/>
        </w:rPr>
        <w:br/>
      </w:r>
      <w:r>
        <w:rPr>
          <w:b w:val="0"/>
          <w:i w:val="0"/>
        </w:rPr>
        <w:t>- Khoản 2, Điều 10</w:t>
      </w:r>
      <w:r>
        <w:rPr>
          <w:b w:val="0"/>
          <w:i w:val="0"/>
        </w:rPr>
        <w:br/>
      </w:r>
      <w:r>
        <w:rPr>
          <w:b w:val="0"/>
          <w:i w:val="0"/>
        </w:rPr>
        <w:t>- Bãi bỏ khoản 4, Điều 10</w:t>
      </w:r>
      <w:r>
        <w:rPr>
          <w:b w:val="0"/>
          <w:i w:val="0"/>
        </w:rPr>
        <w:br/>
      </w:r>
      <w:r>
        <w:rPr>
          <w:b w:val="0"/>
          <w:i w:val="0"/>
        </w:rPr>
        <w:br/>
      </w:r>
      <w:r>
        <w:rPr>
          <w:b w:val="0"/>
          <w:i w:val="0"/>
        </w:rPr>
        <w:br/>
      </w:r>
      <w:r>
        <w:rPr>
          <w:b w:val="0"/>
          <w:i w:val="0"/>
        </w:rPr>
        <w:br/>
      </w:r>
      <w:r>
        <w:rPr>
          <w:b w:val="0"/>
          <w:i w:val="0"/>
        </w:rPr>
        <w:t>Được sửa đổi, bổ sung bởi Quyết định số 39/2018/QĐ-UBND</w:t>
      </w:r>
      <w:r>
        <w:rPr>
          <w:b w:val="0"/>
          <w:i w:val="0"/>
        </w:rPr>
        <w:br/>
      </w:r>
      <w:r>
        <w:rPr>
          <w:b w:val="0"/>
          <w:i w:val="0"/>
        </w:rPr>
        <w:br/>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11/2017/QĐ-UBND ngày 14/3/2017  </w:t>
      </w:r>
      <w:r>
        <w:rPr>
          <w:b/>
          <w:i w:val="0"/>
        </w:rPr>
        <w:t>v</w:t>
      </w:r>
      <w:r>
        <w:rPr>
          <w:b/>
          <w:i w:val="0"/>
        </w:rPr>
        <w:t>ề việc sửa đổi, bổ sung một số Điều của Quy định tiêu chuẩn, điều kiện bổ nhiệm, bổ nhiệm lại</w:t>
      </w:r>
      <w:r>
        <w:br/>
      </w:r>
      <w:r>
        <w:rPr>
          <w:b/>
          <w:i w:val="0"/>
        </w:rPr>
        <w:t>công chức giữ chức vụ từ Chi cục trưởng và tương đương trở xuống ban hành kèm theo</w:t>
      </w:r>
      <w:r>
        <w:br/>
      </w:r>
      <w:r>
        <w:rPr>
          <w:b/>
          <w:i w:val="0"/>
        </w:rPr>
        <w:t>Quyết định số 01/2014/QĐ-UBND ngày 03/01/2014 của UBND tỉnh</w:t>
      </w:r>
      <w:r>
        <w:rPr>
          <w:b w:val="0"/>
          <w:i w:val="0"/>
        </w:rPr>
        <w:br/>
      </w:r>
      <w:r>
        <w:rPr>
          <w:b w:val="0"/>
          <w:i w:val="0"/>
        </w:rPr>
        <w:br/>
      </w:r>
      <w:r>
        <w:rPr>
          <w:b w:val="0"/>
          <w:i w:val="0"/>
        </w:rPr>
        <w:br/>
      </w:r>
      <w:r>
        <w:rPr>
          <w:b w:val="0"/>
          <w:i w:val="0"/>
        </w:rPr>
        <w:br/>
      </w:r>
      <w:r>
        <w:rPr>
          <w:b w:val="0"/>
          <w:i w:val="0"/>
        </w:rPr>
        <w:t>- Khoản 2, Điều 1;</w:t>
      </w:r>
      <w:r>
        <w:rPr>
          <w:b w:val="0"/>
          <w:i w:val="0"/>
        </w:rPr>
        <w:br/>
      </w:r>
      <w:r>
        <w:rPr>
          <w:b w:val="0"/>
          <w:i w:val="0"/>
        </w:rPr>
        <w:t>- Khoản 3, Điều 1</w:t>
      </w:r>
      <w:r>
        <w:rPr>
          <w:b w:val="0"/>
          <w:i w:val="0"/>
        </w:rPr>
        <w:br/>
      </w:r>
      <w:r>
        <w:rPr>
          <w:b w:val="0"/>
          <w:i w:val="0"/>
        </w:rPr>
        <w:br/>
      </w:r>
      <w:r>
        <w:rPr>
          <w:b w:val="0"/>
          <w:i w:val="0"/>
        </w:rPr>
        <w:br/>
      </w:r>
      <w:r>
        <w:rPr>
          <w:b w:val="0"/>
          <w:i w:val="0"/>
        </w:rPr>
        <w:br/>
      </w:r>
      <w:r>
        <w:rPr>
          <w:b w:val="0"/>
          <w:i w:val="0"/>
        </w:rPr>
        <w:t>Được sửa đổi, bổ sung bởi Quyết định số 39/2018/QĐ-UBND</w:t>
      </w:r>
      <w:r>
        <w:rPr>
          <w:b w:val="0"/>
          <w:i w:val="0"/>
        </w:rPr>
        <w:br/>
      </w:r>
      <w:r>
        <w:rPr>
          <w:b w:val="0"/>
          <w:i w:val="0"/>
        </w:rPr>
        <w:br/>
      </w:r>
      <w:r>
        <w:rPr>
          <w:b w:val="0"/>
          <w:i w:val="0"/>
        </w:rPr>
        <w:br/>
      </w:r>
      <w:r>
        <w:rPr>
          <w:b w:val="0"/>
          <w:i w:val="0"/>
        </w:rPr>
        <w:br/>
      </w:r>
      <w:r>
        <w:rPr>
          <w:b w:val="0"/>
          <w:i w:val="0"/>
        </w:rPr>
        <w:t>10/8/2018</w:t>
      </w:r>
      <w:r>
        <w:rPr>
          <w:b w:val="0"/>
          <w:i w:val="0"/>
        </w:rPr>
        <w:br/>
      </w:r>
      <w:r>
        <w:rPr>
          <w:b w:val="0"/>
          <w:i w:val="0"/>
        </w:rPr>
        <w:br/>
      </w:r>
      <w:r>
        <w:rPr>
          <w:b w:val="0"/>
          <w:i w:val="0"/>
        </w:rPr>
        <w:br/>
      </w:r>
      <w:r>
        <w:rPr>
          <w:b w:val="0"/>
          <w:i w:val="0"/>
        </w:rPr>
        <w:br/>
      </w:r>
      <w:r>
        <w:rPr>
          <w:b w:val="0"/>
          <w:i w:val="0"/>
        </w:rPr>
        <w:br/>
      </w:r>
      <w:r>
        <w:rPr>
          <w:b w:val="0"/>
          <w:i w:val="0"/>
        </w:rPr>
        <w:br/>
      </w:r>
      <w:r>
        <w:rPr>
          <w:b/>
          <w:i w:val="0"/>
        </w:rPr>
        <w:t>II. LĨNH VỰC TƯ PHÁP</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28/2013/QĐ-UBND ngày 26/7/2013 ban hành quy định phối hợp giải quyết thủ tục hành chính về đăng ký khai sinh, khai tử, bảo hiểm y tế và đăng ký thường trú trên địa bàn tỉnh Long An</w:t>
      </w:r>
      <w:r>
        <w:rPr>
          <w:b w:val="0"/>
          <w:i w:val="0"/>
        </w:rPr>
        <w:br/>
      </w:r>
      <w:r>
        <w:rPr>
          <w:b w:val="0"/>
          <w:i w:val="0"/>
        </w:rPr>
        <w:br/>
      </w:r>
      <w:r>
        <w:rPr>
          <w:b w:val="0"/>
          <w:i w:val="0"/>
        </w:rPr>
        <w:br/>
      </w:r>
      <w:r>
        <w:rPr>
          <w:b w:val="0"/>
          <w:i w:val="0"/>
        </w:rPr>
        <w:br/>
      </w:r>
      <w:r>
        <w:rPr>
          <w:b w:val="0"/>
          <w:i w:val="0"/>
        </w:rPr>
        <w:t>-  Điểm c, khoản 2, Điều 6;</w:t>
      </w:r>
      <w:r>
        <w:rPr>
          <w:b w:val="0"/>
          <w:i w:val="0"/>
        </w:rPr>
        <w:br/>
      </w:r>
      <w:r>
        <w:rPr>
          <w:b w:val="0"/>
          <w:i w:val="0"/>
        </w:rPr>
        <w:t>-  Điểm b, khoản 3, Điều 11</w:t>
      </w:r>
      <w:r>
        <w:rPr>
          <w:b w:val="0"/>
          <w:i w:val="0"/>
        </w:rPr>
        <w:br/>
      </w:r>
      <w:r>
        <w:rPr>
          <w:b w:val="0"/>
          <w:i w:val="0"/>
        </w:rPr>
        <w:br/>
      </w:r>
      <w:r>
        <w:rPr>
          <w:b w:val="0"/>
          <w:i w:val="0"/>
        </w:rPr>
        <w:br/>
      </w:r>
      <w:r>
        <w:rPr>
          <w:b w:val="0"/>
          <w:i w:val="0"/>
        </w:rPr>
        <w:br/>
      </w:r>
      <w:r>
        <w:rPr>
          <w:b w:val="0"/>
          <w:i w:val="0"/>
        </w:rPr>
        <w:t>Được sửa đổi, bổ sung bởi Quyết định số 23/2015/QĐ-UBND</w:t>
      </w:r>
      <w:r>
        <w:rPr>
          <w:b w:val="0"/>
          <w:i w:val="0"/>
        </w:rPr>
        <w:br/>
      </w:r>
      <w:r>
        <w:rPr>
          <w:b w:val="0"/>
          <w:i w:val="0"/>
        </w:rPr>
        <w:br/>
      </w:r>
      <w:r>
        <w:rPr>
          <w:b w:val="0"/>
          <w:i w:val="0"/>
        </w:rPr>
        <w:br/>
      </w:r>
      <w:r>
        <w:rPr>
          <w:b w:val="0"/>
          <w:i w:val="0"/>
        </w:rPr>
        <w:br/>
      </w:r>
      <w:r>
        <w:rPr>
          <w:b w:val="0"/>
          <w:i w:val="0"/>
        </w:rPr>
        <w:t>10/6/2015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55/2017/QĐ-UBND ngày 30/10/2017 về việc sửa đổi, bổ sung các quyết định quy định chức năng, nhiệm vụ, quyền hạn và cơ cấu tổ chức của Sở Nội vụ, Sở Tư pháp và Văn phòng Ủy ban nhân dân tỉnh</w:t>
      </w:r>
      <w:r>
        <w:rPr>
          <w:b w:val="0"/>
          <w:i w:val="0"/>
        </w:rPr>
        <w:br/>
      </w:r>
      <w:r>
        <w:rPr>
          <w:b w:val="0"/>
          <w:i w:val="0"/>
        </w:rPr>
        <w:br/>
      </w:r>
      <w:r>
        <w:rPr>
          <w:b w:val="0"/>
          <w:i w:val="0"/>
        </w:rPr>
        <w:br/>
      </w:r>
      <w:r>
        <w:rPr>
          <w:b w:val="0"/>
          <w:i w:val="0"/>
        </w:rPr>
        <w:br/>
      </w:r>
      <w:r>
        <w:rPr>
          <w:b w:val="0"/>
          <w:i w:val="0"/>
        </w:rPr>
        <w:t>Bãi bỏ Điều 3</w:t>
      </w:r>
      <w:r>
        <w:rPr>
          <w:b w:val="0"/>
          <w:i w:val="0"/>
        </w:rPr>
        <w:br/>
      </w:r>
      <w:r>
        <w:rPr>
          <w:b w:val="0"/>
          <w:i w:val="0"/>
        </w:rPr>
        <w:br/>
      </w:r>
      <w:r>
        <w:rPr>
          <w:b w:val="0"/>
          <w:i w:val="0"/>
        </w:rPr>
        <w:br/>
      </w:r>
      <w:r>
        <w:rPr>
          <w:b w:val="0"/>
          <w:i w:val="0"/>
        </w:rPr>
        <w:br/>
      </w:r>
      <w:r>
        <w:rPr>
          <w:b w:val="0"/>
          <w:i w:val="0"/>
        </w:rPr>
        <w:t>Bị bãi bỏ bởi Quyết định số 14/2018/QĐ-UBND</w:t>
      </w:r>
      <w:r>
        <w:rPr>
          <w:b w:val="0"/>
          <w:i w:val="0"/>
        </w:rPr>
        <w:br/>
      </w:r>
      <w:r>
        <w:rPr>
          <w:b w:val="0"/>
          <w:i w:val="0"/>
        </w:rPr>
        <w:br/>
      </w:r>
      <w:r>
        <w:rPr>
          <w:b w:val="0"/>
          <w:i w:val="0"/>
        </w:rPr>
        <w:br/>
      </w:r>
      <w:r>
        <w:rPr>
          <w:b w:val="0"/>
          <w:i w:val="0"/>
        </w:rPr>
        <w:br/>
      </w:r>
      <w:r>
        <w:rPr>
          <w:b w:val="0"/>
          <w:i w:val="0"/>
        </w:rPr>
        <w:t>20/4/2018</w:t>
      </w:r>
      <w:r>
        <w:rPr>
          <w:b w:val="0"/>
          <w:i w:val="0"/>
        </w:rPr>
        <w:br/>
      </w:r>
      <w:r>
        <w:rPr>
          <w:b w:val="0"/>
          <w:i w:val="0"/>
        </w:rPr>
        <w:br/>
      </w:r>
      <w:r>
        <w:rPr>
          <w:b w:val="0"/>
          <w:i w:val="0"/>
        </w:rPr>
        <w:br/>
      </w:r>
      <w:r>
        <w:rPr>
          <w:b w:val="0"/>
          <w:i w:val="0"/>
        </w:rPr>
        <w:br/>
      </w:r>
      <w:r>
        <w:rPr>
          <w:b w:val="0"/>
          <w:i w:val="0"/>
        </w:rPr>
        <w:br/>
      </w:r>
      <w:r>
        <w:rPr>
          <w:b w:val="0"/>
          <w:i w:val="0"/>
        </w:rPr>
        <w:br/>
      </w:r>
      <w:r>
        <w:rPr>
          <w:b w:val="0"/>
          <w:i w:val="0"/>
        </w:rPr>
        <w:t>Bãi bỏ Điều 2</w:t>
      </w:r>
      <w:r>
        <w:rPr>
          <w:b w:val="0"/>
          <w:i w:val="0"/>
        </w:rPr>
        <w:br/>
      </w:r>
      <w:r>
        <w:rPr>
          <w:b w:val="0"/>
          <w:i w:val="0"/>
        </w:rPr>
        <w:br/>
      </w:r>
      <w:r>
        <w:rPr>
          <w:b w:val="0"/>
          <w:i w:val="0"/>
        </w:rPr>
        <w:br/>
      </w:r>
      <w:r>
        <w:rPr>
          <w:b w:val="0"/>
          <w:i w:val="0"/>
        </w:rPr>
        <w:br/>
      </w:r>
      <w:r>
        <w:rPr>
          <w:b w:val="0"/>
          <w:i w:val="0"/>
        </w:rPr>
        <w:t>Bị bãi bỏ bởi Quyết định số 33/2018/QĐ-UBND</w:t>
      </w:r>
      <w:r>
        <w:rPr>
          <w:b w:val="0"/>
          <w:i w:val="0"/>
        </w:rPr>
        <w:br/>
      </w:r>
      <w:r>
        <w:rPr>
          <w:b w:val="0"/>
          <w:i w:val="0"/>
        </w:rPr>
        <w:br/>
      </w:r>
      <w:r>
        <w:rPr>
          <w:b w:val="0"/>
          <w:i w:val="0"/>
        </w:rPr>
        <w:br/>
      </w:r>
      <w:r>
        <w:rPr>
          <w:b w:val="0"/>
          <w:i w:val="0"/>
        </w:rPr>
        <w:br/>
      </w:r>
      <w:r>
        <w:rPr>
          <w:b w:val="0"/>
          <w:i w:val="0"/>
        </w:rPr>
        <w:t>10/7/2018</w:t>
      </w:r>
      <w:r>
        <w:rPr>
          <w:b w:val="0"/>
          <w:i w:val="0"/>
        </w:rPr>
        <w:br/>
      </w:r>
      <w:r>
        <w:rPr>
          <w:b w:val="0"/>
          <w:i w:val="0"/>
        </w:rPr>
        <w:br/>
      </w:r>
      <w:r>
        <w:rPr>
          <w:b w:val="0"/>
          <w:i w:val="0"/>
        </w:rPr>
        <w:br/>
      </w:r>
      <w:r>
        <w:rPr>
          <w:b w:val="0"/>
          <w:i w:val="0"/>
        </w:rPr>
        <w:br/>
      </w:r>
      <w:r>
        <w:rPr>
          <w:b w:val="0"/>
          <w:i w:val="0"/>
        </w:rPr>
        <w:br/>
      </w:r>
      <w:r>
        <w:rPr>
          <w:b w:val="0"/>
          <w:i w:val="0"/>
        </w:rPr>
        <w:br/>
      </w:r>
      <w:r>
        <w:rPr>
          <w:b/>
          <w:i w:val="0"/>
        </w:rPr>
        <w:t>III. LĨNH VỰC THANH TRA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20/2015/QĐ-UBND ngày 05/05/2015 ban  hành quy định chức năng, nhiệm vụ, quyền hạn và cơ cấu tổ chức của Thanh tra tỉnh Long An</w:t>
      </w:r>
      <w:r>
        <w:rPr>
          <w:b w:val="0"/>
          <w:i w:val="0"/>
        </w:rPr>
        <w:br/>
      </w:r>
      <w:r>
        <w:rPr>
          <w:b w:val="0"/>
          <w:i w:val="0"/>
        </w:rPr>
        <w:br/>
      </w:r>
      <w:r>
        <w:rPr>
          <w:b w:val="0"/>
          <w:i w:val="0"/>
        </w:rPr>
        <w:br/>
      </w:r>
      <w:r>
        <w:rPr>
          <w:b w:val="0"/>
          <w:i w:val="0"/>
        </w:rPr>
        <w:br/>
      </w:r>
      <w:r>
        <w:rPr>
          <w:b w:val="0"/>
          <w:i w:val="0"/>
        </w:rPr>
        <w:t>Khoản 2, Điều 3</w:t>
      </w:r>
      <w:r>
        <w:rPr>
          <w:b w:val="0"/>
          <w:i w:val="0"/>
        </w:rPr>
        <w:br/>
      </w:r>
      <w:r>
        <w:rPr>
          <w:b w:val="0"/>
          <w:i w:val="0"/>
        </w:rPr>
        <w:br/>
      </w:r>
      <w:r>
        <w:rPr>
          <w:b w:val="0"/>
          <w:i w:val="0"/>
        </w:rPr>
        <w:br/>
      </w:r>
      <w:r>
        <w:rPr>
          <w:b w:val="0"/>
          <w:i w:val="0"/>
        </w:rPr>
        <w:br/>
      </w:r>
      <w:r>
        <w:rPr>
          <w:b w:val="0"/>
          <w:i w:val="0"/>
        </w:rPr>
        <w:t>Được sửa đổi, bổ sung bởi Quyết định số 19/2018/QĐ-UBND</w:t>
      </w:r>
      <w:r>
        <w:rPr>
          <w:b w:val="0"/>
          <w:i w:val="0"/>
        </w:rPr>
        <w:br/>
      </w:r>
      <w:r>
        <w:rPr>
          <w:b w:val="0"/>
          <w:i w:val="0"/>
        </w:rPr>
        <w:br/>
      </w:r>
      <w:r>
        <w:rPr>
          <w:b w:val="0"/>
          <w:i w:val="0"/>
        </w:rPr>
        <w:br/>
      </w:r>
      <w:r>
        <w:rPr>
          <w:b w:val="0"/>
          <w:i w:val="0"/>
        </w:rPr>
        <w:br/>
      </w:r>
      <w:r>
        <w:rPr>
          <w:b w:val="0"/>
          <w:i w:val="0"/>
        </w:rPr>
        <w:t>25/5/2018</w:t>
      </w:r>
      <w:r>
        <w:rPr>
          <w:b w:val="0"/>
          <w:i w:val="0"/>
        </w:rPr>
        <w:br/>
      </w:r>
      <w:r>
        <w:rPr>
          <w:b w:val="0"/>
          <w:i w:val="0"/>
        </w:rPr>
        <w:br/>
      </w:r>
      <w:r>
        <w:rPr>
          <w:b w:val="0"/>
          <w:i w:val="0"/>
        </w:rPr>
        <w:br/>
      </w:r>
      <w:r>
        <w:rPr>
          <w:b w:val="0"/>
          <w:i w:val="0"/>
        </w:rPr>
        <w:br/>
      </w:r>
      <w:r>
        <w:rPr>
          <w:b w:val="0"/>
          <w:i w:val="0"/>
        </w:rPr>
        <w:br/>
      </w:r>
      <w:r>
        <w:rPr>
          <w:b w:val="0"/>
          <w:i w:val="0"/>
        </w:rPr>
        <w:br/>
      </w:r>
      <w:r>
        <w:rPr>
          <w:b/>
          <w:i w:val="0"/>
        </w:rPr>
        <w:t>IV. LĨNH VỰC CÔNG 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41/2014/QĐ-UBND ngày 22/9/2014</w:t>
      </w:r>
      <w:r>
        <w:rPr>
          <w:b w:val="0"/>
          <w:i w:val="0"/>
        </w:rPr>
        <w:br/>
      </w:r>
      <w:r>
        <w:rPr>
          <w:b w:val="0"/>
          <w:i w:val="0"/>
        </w:rPr>
        <w:t>Về việc thành lập, quản lý và sử dụng Quỹ phòng, chống tội phạm tỉnh Long An</w:t>
      </w:r>
      <w:r>
        <w:rPr>
          <w:b w:val="0"/>
          <w:i w:val="0"/>
        </w:rPr>
        <w:br/>
      </w:r>
      <w:r>
        <w:rPr>
          <w:b w:val="0"/>
          <w:i w:val="0"/>
        </w:rPr>
        <w:br/>
      </w:r>
      <w:r>
        <w:rPr>
          <w:b w:val="0"/>
          <w:i w:val="0"/>
        </w:rPr>
        <w:br/>
      </w:r>
      <w:r>
        <w:rPr>
          <w:b w:val="0"/>
          <w:i w:val="0"/>
        </w:rPr>
        <w:br/>
      </w:r>
      <w:r>
        <w:rPr>
          <w:b w:val="0"/>
          <w:i w:val="0"/>
        </w:rPr>
        <w:t>Bổ sung Khoản 7, 8, 9 Điều 4</w:t>
      </w:r>
      <w:r>
        <w:rPr>
          <w:b w:val="0"/>
          <w:i w:val="0"/>
        </w:rPr>
        <w:br/>
      </w:r>
      <w:r>
        <w:rPr>
          <w:b w:val="0"/>
          <w:i w:val="0"/>
        </w:rPr>
        <w:br/>
      </w:r>
      <w:r>
        <w:rPr>
          <w:b w:val="0"/>
          <w:i w:val="0"/>
        </w:rPr>
        <w:br/>
      </w:r>
      <w:r>
        <w:rPr>
          <w:b w:val="0"/>
          <w:i w:val="0"/>
        </w:rPr>
        <w:br/>
      </w:r>
      <w:r>
        <w:rPr>
          <w:b w:val="0"/>
          <w:i w:val="0"/>
        </w:rPr>
        <w:t>Được bổ sung bởi Quyết định số 36/2015/QĐ-UBND</w:t>
      </w:r>
      <w:r>
        <w:rPr>
          <w:b w:val="0"/>
          <w:i w:val="0"/>
        </w:rPr>
        <w:br/>
      </w:r>
      <w:r>
        <w:rPr>
          <w:b w:val="0"/>
          <w:i w:val="0"/>
        </w:rPr>
        <w:br/>
      </w:r>
      <w:r>
        <w:rPr>
          <w:b w:val="0"/>
          <w:i w:val="0"/>
        </w:rPr>
        <w:br/>
      </w:r>
      <w:r>
        <w:rPr>
          <w:b w:val="0"/>
          <w:i w:val="0"/>
        </w:rPr>
        <w:br/>
      </w:r>
      <w:r>
        <w:rPr>
          <w:b w:val="0"/>
          <w:i w:val="0"/>
        </w:rPr>
        <w:t>17/8/2015</w:t>
      </w:r>
      <w:r>
        <w:rPr>
          <w:b w:val="0"/>
          <w:i w:val="0"/>
        </w:rPr>
        <w:br/>
      </w:r>
      <w:r>
        <w:rPr>
          <w:b w:val="0"/>
          <w:i w:val="0"/>
        </w:rPr>
        <w:br/>
      </w:r>
      <w:r>
        <w:rPr>
          <w:b w:val="0"/>
          <w:i w:val="0"/>
        </w:rPr>
        <w:br/>
      </w:r>
      <w:r>
        <w:rPr>
          <w:b w:val="0"/>
          <w:i w:val="0"/>
        </w:rPr>
        <w:br/>
      </w:r>
      <w:r>
        <w:rPr>
          <w:b w:val="0"/>
          <w:i w:val="0"/>
        </w:rPr>
        <w:br/>
      </w:r>
      <w:r>
        <w:rPr>
          <w:b w:val="0"/>
          <w:i w:val="0"/>
        </w:rPr>
        <w:br/>
      </w:r>
      <w:r>
        <w:rPr>
          <w:b/>
          <w:i w:val="0"/>
        </w:rPr>
        <w:t>V. LĨNH VỰC THÔNG TIN VÀ TRUYỀN THÔNG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23/2011/QĐ-UBND ngày 21/7/2011</w:t>
      </w:r>
      <w:r>
        <w:rPr>
          <w:b w:val="0"/>
          <w:i w:val="0"/>
        </w:rPr>
        <w:br/>
      </w:r>
      <w:r>
        <w:rPr>
          <w:b w:val="0"/>
          <w:i w:val="0"/>
        </w:rPr>
        <w:t>Về việc ban hành quy định về thực hiện quản lý đầu tư ứng dụng công nghệ thông tin sử dụng nguồn vốn ngân sách nhà nước trên địa bàn tỉnh Long An</w:t>
      </w:r>
      <w:r>
        <w:rPr>
          <w:b w:val="0"/>
          <w:i w:val="0"/>
        </w:rPr>
        <w:br/>
      </w:r>
      <w:r>
        <w:rPr>
          <w:b w:val="0"/>
          <w:i w:val="0"/>
        </w:rPr>
        <w:br/>
      </w:r>
      <w:r>
        <w:rPr>
          <w:b w:val="0"/>
          <w:i w:val="0"/>
        </w:rPr>
        <w:br/>
      </w:r>
      <w:r>
        <w:rPr>
          <w:b w:val="0"/>
          <w:i w:val="0"/>
        </w:rPr>
        <w:br/>
      </w:r>
      <w:r>
        <w:rPr>
          <w:b w:val="0"/>
          <w:i w:val="0"/>
        </w:rPr>
        <w:t>-  Bổ sung điểm d vào khoản 1, Điều 2;</w:t>
      </w:r>
      <w:r>
        <w:rPr>
          <w:b w:val="0"/>
          <w:i w:val="0"/>
        </w:rPr>
        <w:br/>
      </w:r>
      <w:r>
        <w:rPr>
          <w:b w:val="0"/>
          <w:i w:val="0"/>
        </w:rPr>
        <w:t>-  Điểm b, khoản 2, Điều 2</w:t>
      </w:r>
      <w:r>
        <w:rPr>
          <w:b w:val="0"/>
          <w:i w:val="0"/>
        </w:rPr>
        <w:br/>
      </w:r>
      <w:r>
        <w:rPr>
          <w:b w:val="0"/>
          <w:i w:val="0"/>
        </w:rPr>
        <w:br/>
      </w:r>
      <w:r>
        <w:rPr>
          <w:b w:val="0"/>
          <w:i w:val="0"/>
        </w:rPr>
        <w:br/>
      </w:r>
      <w:r>
        <w:rPr>
          <w:b w:val="0"/>
          <w:i w:val="0"/>
        </w:rPr>
        <w:br/>
      </w:r>
      <w:r>
        <w:rPr>
          <w:b w:val="0"/>
          <w:i w:val="0"/>
        </w:rPr>
        <w:t>Được sửa đổi, bổ sung bởi Quyết định số 24/2016/QĐ-UBND</w:t>
      </w:r>
      <w:r>
        <w:rPr>
          <w:b w:val="0"/>
          <w:i w:val="0"/>
        </w:rPr>
        <w:br/>
      </w:r>
      <w:r>
        <w:rPr>
          <w:b w:val="0"/>
          <w:i w:val="0"/>
        </w:rPr>
        <w:br/>
      </w:r>
      <w:r>
        <w:rPr>
          <w:b w:val="0"/>
          <w:i w:val="0"/>
        </w:rPr>
        <w:br/>
      </w:r>
      <w:r>
        <w:rPr>
          <w:b w:val="0"/>
          <w:i w:val="0"/>
        </w:rPr>
        <w:br/>
      </w:r>
      <w:r>
        <w:rPr>
          <w:b w:val="0"/>
          <w:i w:val="0"/>
        </w:rPr>
        <w:t>02/6/2016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32/2016/QĐ-UBND ngày 06/7/2016</w:t>
      </w:r>
      <w:r>
        <w:rPr>
          <w:b w:val="0"/>
          <w:i w:val="0"/>
        </w:rPr>
        <w:br/>
      </w:r>
      <w:r>
        <w:rPr>
          <w:b w:val="0"/>
          <w:i w:val="0"/>
        </w:rPr>
        <w:t>Về việc quy định chức năng, nhiệm vụ, quyền hạn và cơ cấu tổ chức của Sở Thông tin và Truyền thông tỉnh Long An</w:t>
      </w:r>
      <w:r>
        <w:rPr>
          <w:b w:val="0"/>
          <w:i w:val="0"/>
        </w:rPr>
        <w:br/>
      </w:r>
      <w:r>
        <w:rPr>
          <w:b w:val="0"/>
          <w:i w:val="0"/>
        </w:rPr>
        <w:br/>
      </w:r>
      <w:r>
        <w:rPr>
          <w:b w:val="0"/>
          <w:i w:val="0"/>
        </w:rPr>
        <w:br/>
      </w:r>
      <w:r>
        <w:rPr>
          <w:b w:val="0"/>
          <w:i w:val="0"/>
        </w:rPr>
        <w:br/>
      </w:r>
      <w:r>
        <w:rPr>
          <w:b w:val="0"/>
          <w:i w:val="0"/>
        </w:rPr>
        <w:t>Khoản 2, Điều 3</w:t>
      </w:r>
      <w:r>
        <w:rPr>
          <w:b w:val="0"/>
          <w:i w:val="0"/>
        </w:rPr>
        <w:br/>
      </w:r>
      <w:r>
        <w:rPr>
          <w:b w:val="0"/>
          <w:i w:val="0"/>
        </w:rPr>
        <w:br/>
      </w:r>
      <w:r>
        <w:rPr>
          <w:b w:val="0"/>
          <w:i w:val="0"/>
        </w:rPr>
        <w:br/>
      </w:r>
      <w:r>
        <w:rPr>
          <w:b w:val="0"/>
          <w:i w:val="0"/>
        </w:rPr>
        <w:br/>
      </w:r>
      <w:r>
        <w:rPr>
          <w:b w:val="0"/>
          <w:i w:val="0"/>
        </w:rPr>
        <w:t>Được sửa đổi, bổ sung bởi Quyết định số 15/2018/QĐ-UBND</w:t>
      </w:r>
      <w:r>
        <w:rPr>
          <w:b w:val="0"/>
          <w:i w:val="0"/>
        </w:rPr>
        <w:br/>
      </w:r>
      <w:r>
        <w:rPr>
          <w:b w:val="0"/>
          <w:i w:val="0"/>
        </w:rPr>
        <w:br/>
      </w:r>
      <w:r>
        <w:rPr>
          <w:b w:val="0"/>
          <w:i w:val="0"/>
        </w:rPr>
        <w:br/>
      </w:r>
      <w:r>
        <w:rPr>
          <w:b w:val="0"/>
          <w:i w:val="0"/>
        </w:rPr>
        <w:br/>
      </w:r>
      <w:r>
        <w:rPr>
          <w:b w:val="0"/>
          <w:i w:val="0"/>
        </w:rPr>
        <w:t>04/5/2018</w:t>
      </w:r>
      <w:r>
        <w:rPr>
          <w:b w:val="0"/>
          <w:i w:val="0"/>
        </w:rPr>
        <w:br/>
      </w:r>
      <w:r>
        <w:rPr>
          <w:b w:val="0"/>
          <w:i w:val="0"/>
        </w:rPr>
        <w:br/>
      </w:r>
      <w:r>
        <w:rPr>
          <w:b w:val="0"/>
          <w:i w:val="0"/>
        </w:rPr>
        <w:br/>
      </w:r>
      <w:r>
        <w:rPr>
          <w:b w:val="0"/>
          <w:i w:val="0"/>
        </w:rPr>
        <w:br/>
      </w:r>
      <w:r>
        <w:rPr>
          <w:b w:val="0"/>
          <w:i w:val="0"/>
        </w:rPr>
        <w:br/>
      </w:r>
      <w:r>
        <w:rPr>
          <w:b w:val="0"/>
          <w:i w:val="0"/>
        </w:rPr>
        <w:br/>
      </w:r>
      <w:r>
        <w:rPr>
          <w:b/>
          <w:i w:val="0"/>
        </w:rPr>
        <w:t>VI. LĨNH VỰC LAO ĐỘNG- THƯƠNG BINH VÀ XÃ HỘI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46/2015/QĐ-UBND ngày 05/10/2015</w:t>
      </w:r>
      <w:r>
        <w:rPr>
          <w:b w:val="0"/>
          <w:i w:val="0"/>
        </w:rPr>
        <w:br/>
      </w:r>
      <w:r>
        <w:rPr>
          <w:b w:val="0"/>
          <w:i w:val="0"/>
        </w:rPr>
        <w:t>Về việc ban hành Quy định về quản lý và sử dụng kinh phí thực hiện chế độ áp dụng biện pháp xử lý hành chính đưa vào cơ sở cai nghiện bắt buộc; chế độ người chưa thành niên, người tự nguyện chữa trị, cai nghiện tại Trung tâm Chữa bệnh-Giáo dục-Lao động xã hội và tổ chức cai nghiện ma túy tại gia đình và cộng đồng trên địa bàn tỉnh Long An</w:t>
      </w:r>
      <w:r>
        <w:rPr>
          <w:b w:val="0"/>
          <w:i w:val="0"/>
        </w:rPr>
        <w:br/>
      </w:r>
      <w:r>
        <w:rPr>
          <w:b w:val="0"/>
          <w:i w:val="0"/>
        </w:rPr>
        <w:br/>
      </w:r>
      <w:r>
        <w:rPr>
          <w:b w:val="0"/>
          <w:i w:val="0"/>
        </w:rPr>
        <w:br/>
      </w:r>
      <w:r>
        <w:rPr>
          <w:b w:val="0"/>
          <w:i w:val="0"/>
        </w:rPr>
        <w:br/>
      </w:r>
      <w:r>
        <w:rPr>
          <w:b w:val="0"/>
          <w:i w:val="0"/>
        </w:rPr>
        <w:t>Khoản 3, Điều 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Bị bãi bỏ bởi Quyết định số 39/2017/QĐ-UBND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01/9/2017</w:t>
      </w:r>
      <w:r>
        <w:rPr>
          <w:b w:val="0"/>
          <w:i w:val="0"/>
        </w:rPr>
        <w:br/>
      </w:r>
      <w:r>
        <w:rPr>
          <w:b w:val="0"/>
          <w:i w:val="0"/>
        </w:rPr>
        <w:br/>
      </w:r>
      <w:r>
        <w:rPr>
          <w:b w:val="0"/>
          <w:i w:val="0"/>
        </w:rPr>
        <w:br/>
      </w:r>
      <w:r>
        <w:rPr>
          <w:b w:val="0"/>
          <w:i w:val="0"/>
        </w:rPr>
        <w:br/>
      </w:r>
      <w:r>
        <w:rPr>
          <w:b w:val="0"/>
          <w:i w:val="0"/>
        </w:rPr>
        <w:br/>
      </w:r>
      <w:r>
        <w:rPr>
          <w:b w:val="0"/>
          <w:i w:val="0"/>
        </w:rPr>
        <w:br/>
      </w:r>
      <w:r>
        <w:rPr>
          <w:b w:val="0"/>
          <w:i w:val="0"/>
        </w:rPr>
        <w:t>- Khoản 2, Điều 3;</w:t>
      </w:r>
      <w:r>
        <w:rPr>
          <w:b w:val="0"/>
          <w:i w:val="0"/>
        </w:rPr>
        <w:br/>
      </w:r>
      <w:r>
        <w:rPr>
          <w:b w:val="0"/>
          <w:i w:val="0"/>
        </w:rPr>
        <w:t>- Điểm a, Điều 4</w:t>
      </w:r>
      <w:r>
        <w:rPr>
          <w:b w:val="0"/>
          <w:i w:val="0"/>
        </w:rPr>
        <w:br/>
      </w:r>
      <w:r>
        <w:rPr>
          <w:b w:val="0"/>
          <w:i w:val="0"/>
        </w:rPr>
        <w:br/>
      </w:r>
      <w:r>
        <w:rPr>
          <w:b w:val="0"/>
          <w:i w:val="0"/>
        </w:rPr>
        <w:br/>
      </w:r>
      <w:r>
        <w:rPr>
          <w:b w:val="0"/>
          <w:i w:val="0"/>
        </w:rPr>
        <w:br/>
      </w:r>
      <w:r>
        <w:rPr>
          <w:b w:val="0"/>
          <w:i w:val="0"/>
        </w:rPr>
        <w:t>Được sửa đổi, bổ sung bởi Quyết định số 53/2017/QĐ-UBND</w:t>
      </w:r>
      <w:r>
        <w:rPr>
          <w:b w:val="0"/>
          <w:i w:val="0"/>
        </w:rPr>
        <w:br/>
      </w:r>
      <w:r>
        <w:rPr>
          <w:b w:val="0"/>
          <w:i w:val="0"/>
        </w:rPr>
        <w:br/>
      </w:r>
      <w:r>
        <w:rPr>
          <w:b w:val="0"/>
          <w:i w:val="0"/>
        </w:rPr>
        <w:br/>
      </w:r>
      <w:r>
        <w:rPr>
          <w:b w:val="0"/>
          <w:i w:val="0"/>
        </w:rPr>
        <w:br/>
      </w:r>
      <w:r>
        <w:rPr>
          <w:b w:val="0"/>
          <w:i w:val="0"/>
        </w:rPr>
        <w:t>20/10/2017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56/2016/QĐ-UBND ngày 13/10/2016</w:t>
      </w:r>
      <w:r>
        <w:rPr>
          <w:b w:val="0"/>
          <w:i w:val="0"/>
        </w:rPr>
        <w:br/>
      </w:r>
      <w:r>
        <w:rPr>
          <w:b w:val="0"/>
          <w:i w:val="0"/>
        </w:rPr>
        <w:t>Ban hành Quy định chính sách trợ giúp xã hội đối với các đối tượng bảo trợ xã hội trên địa bàn tỉnh Long An</w:t>
      </w:r>
      <w:r>
        <w:rPr>
          <w:b w:val="0"/>
          <w:i w:val="0"/>
        </w:rPr>
        <w:br/>
      </w:r>
      <w:r>
        <w:rPr>
          <w:b w:val="0"/>
          <w:i w:val="0"/>
        </w:rPr>
        <w:br/>
      </w:r>
      <w:r>
        <w:rPr>
          <w:b w:val="0"/>
          <w:i w:val="0"/>
        </w:rPr>
        <w:br/>
      </w:r>
      <w:r>
        <w:rPr>
          <w:b w:val="0"/>
          <w:i w:val="0"/>
        </w:rPr>
        <w:br/>
      </w:r>
      <w:r>
        <w:rPr>
          <w:b w:val="0"/>
          <w:i w:val="0"/>
        </w:rPr>
        <w:t>-  Điểm a, khoản 2 Điều 3;</w:t>
      </w:r>
      <w:r>
        <w:rPr>
          <w:b w:val="0"/>
          <w:i w:val="0"/>
        </w:rPr>
        <w:br/>
      </w:r>
      <w:r>
        <w:rPr>
          <w:b w:val="0"/>
          <w:i w:val="0"/>
        </w:rPr>
        <w:t>-  Bổ sung điểm a, khoản 3 Điều 3;</w:t>
      </w:r>
      <w:r>
        <w:rPr>
          <w:b w:val="0"/>
          <w:i w:val="0"/>
        </w:rPr>
        <w:br/>
      </w:r>
      <w:r>
        <w:rPr>
          <w:b w:val="0"/>
          <w:i w:val="0"/>
        </w:rPr>
        <w:t>- Tiêu đề của khoản 3 và tiêu đề của điểm b, khoản 3 Điều 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Được sửa đổi, bổ sung bởi Quyết định số  03/2017/QĐ-UBND</w:t>
      </w:r>
      <w:r>
        <w:rPr>
          <w:b w:val="0"/>
          <w:i w:val="0"/>
        </w:rPr>
        <w:br/>
      </w:r>
      <w:r>
        <w:rPr>
          <w:b w:val="0"/>
          <w:i w:val="0"/>
        </w:rPr>
        <w:br/>
      </w:r>
      <w:r>
        <w:rPr>
          <w:b w:val="0"/>
          <w:i w:val="0"/>
        </w:rPr>
        <w:br/>
      </w:r>
      <w:r>
        <w:rPr>
          <w:b w:val="0"/>
          <w:i w:val="0"/>
        </w:rPr>
        <w:br/>
      </w:r>
      <w:r>
        <w:rPr>
          <w:b w:val="0"/>
          <w:i w:val="0"/>
        </w:rPr>
        <w:t>16/02/2017</w:t>
      </w:r>
      <w:r>
        <w:rPr>
          <w:b w:val="0"/>
          <w:i w:val="0"/>
        </w:rPr>
        <w:br/>
      </w:r>
      <w:r>
        <w:rPr>
          <w:b w:val="0"/>
          <w:i w:val="0"/>
        </w:rPr>
        <w:br/>
      </w:r>
      <w:r>
        <w:rPr>
          <w:b w:val="0"/>
          <w:i w:val="0"/>
        </w:rPr>
        <w:br/>
      </w:r>
      <w:r>
        <w:rPr>
          <w:b w:val="0"/>
          <w:i w:val="0"/>
        </w:rPr>
        <w:br/>
      </w:r>
      <w:r>
        <w:rPr>
          <w:b w:val="0"/>
          <w:i w:val="0"/>
        </w:rPr>
        <w:br/>
      </w:r>
      <w:r>
        <w:rPr>
          <w:b w:val="0"/>
          <w:i w:val="0"/>
        </w:rPr>
        <w:br/>
      </w:r>
      <w:r>
        <w:rPr>
          <w:b/>
          <w:i w:val="0"/>
        </w:rPr>
        <w:t>VII. LĨNH VỰC VĂN HÓA, THỂ THAO VÀ DU LỊCH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03/2012/QĐ-UBND ngày 06/02/2012</w:t>
      </w:r>
      <w:r>
        <w:rPr>
          <w:b w:val="0"/>
          <w:i w:val="0"/>
        </w:rPr>
        <w:br/>
      </w:r>
      <w:r>
        <w:rPr>
          <w:b w:val="0"/>
          <w:i w:val="0"/>
        </w:rPr>
        <w:t>Về việc ban hành Quy chế tổ chức và hoạt động của Trung tâm Văn hóa - Thể thao và Học tập cộng đồng xã, phường, thị trấn</w:t>
      </w:r>
      <w:r>
        <w:rPr>
          <w:b w:val="0"/>
          <w:i w:val="0"/>
        </w:rPr>
        <w:br/>
      </w:r>
      <w:r>
        <w:rPr>
          <w:b w:val="0"/>
          <w:i w:val="0"/>
        </w:rPr>
        <w:br/>
      </w:r>
      <w:r>
        <w:rPr>
          <w:b w:val="0"/>
          <w:i w:val="0"/>
        </w:rPr>
        <w:br/>
      </w:r>
      <w:r>
        <w:rPr>
          <w:b w:val="0"/>
          <w:i w:val="0"/>
        </w:rPr>
        <w:br/>
      </w:r>
      <w:r>
        <w:rPr>
          <w:b w:val="0"/>
          <w:i w:val="0"/>
        </w:rPr>
        <w:t>-  Bổ sung Khoản 3a sau Khoản 3 Điều 9;</w:t>
      </w:r>
      <w:r>
        <w:rPr>
          <w:b w:val="0"/>
          <w:i w:val="0"/>
        </w:rPr>
        <w:br/>
      </w:r>
      <w:r>
        <w:rPr>
          <w:b w:val="0"/>
          <w:i w:val="0"/>
        </w:rPr>
        <w:t>-  Bổ sung điểm 6.1a sau điểm 6.1 Khoản 6 Điều 9</w:t>
      </w:r>
      <w:r>
        <w:rPr>
          <w:b w:val="0"/>
          <w:i w:val="0"/>
        </w:rPr>
        <w:br/>
      </w:r>
      <w:r>
        <w:rPr>
          <w:b w:val="0"/>
          <w:i w:val="0"/>
        </w:rPr>
        <w:br/>
      </w:r>
      <w:r>
        <w:rPr>
          <w:b w:val="0"/>
          <w:i w:val="0"/>
        </w:rPr>
        <w:br/>
      </w:r>
      <w:r>
        <w:rPr>
          <w:b w:val="0"/>
          <w:i w:val="0"/>
        </w:rPr>
        <w:br/>
      </w:r>
      <w:r>
        <w:rPr>
          <w:b w:val="0"/>
          <w:i w:val="0"/>
        </w:rPr>
        <w:t>Được sửa đổi, bổ sung bởi Quyết định số 59/2016/QĐ-UBND (chỉ bổ sung)</w:t>
      </w:r>
      <w:r>
        <w:rPr>
          <w:b w:val="0"/>
          <w:i w:val="0"/>
        </w:rPr>
        <w:br/>
      </w:r>
      <w:r>
        <w:rPr>
          <w:b w:val="0"/>
          <w:i w:val="0"/>
        </w:rPr>
        <w:br/>
      </w:r>
      <w:r>
        <w:rPr>
          <w:b w:val="0"/>
          <w:i w:val="0"/>
        </w:rPr>
        <w:br/>
      </w:r>
      <w:r>
        <w:rPr>
          <w:b w:val="0"/>
          <w:i w:val="0"/>
        </w:rPr>
        <w:br/>
      </w:r>
      <w:r>
        <w:rPr>
          <w:b w:val="0"/>
          <w:i w:val="0"/>
        </w:rPr>
        <w:t>21/11/2016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18/2016/QĐ-UBND ngày 12/4/2016  về việc quy định chức năng, nhiệm vụ, quyền hạn và cơ cấu tổ chức của Sở Văn hóa, Thể thao và Du lịch tỉnh Long An</w:t>
      </w:r>
      <w:r>
        <w:rPr>
          <w:b w:val="0"/>
          <w:i w:val="0"/>
        </w:rPr>
        <w:br/>
      </w:r>
      <w:r>
        <w:rPr>
          <w:b w:val="0"/>
          <w:i w:val="0"/>
        </w:rPr>
        <w:br/>
      </w:r>
      <w:r>
        <w:rPr>
          <w:b w:val="0"/>
          <w:i w:val="0"/>
        </w:rPr>
        <w:br/>
      </w:r>
      <w:r>
        <w:rPr>
          <w:b w:val="0"/>
          <w:i w:val="0"/>
        </w:rPr>
        <w:br/>
      </w:r>
      <w:r>
        <w:rPr>
          <w:b w:val="0"/>
          <w:i w:val="0"/>
        </w:rPr>
        <w:t>-  Khoản 2, Điều 3</w:t>
      </w:r>
      <w:r>
        <w:rPr>
          <w:b w:val="0"/>
          <w:i w:val="0"/>
        </w:rPr>
        <w:br/>
      </w:r>
      <w:r>
        <w:rPr>
          <w:b w:val="0"/>
          <w:i w:val="0"/>
        </w:rPr>
        <w:br/>
      </w:r>
      <w:r>
        <w:rPr>
          <w:b w:val="0"/>
          <w:i w:val="0"/>
        </w:rPr>
        <w:br/>
      </w:r>
      <w:r>
        <w:rPr>
          <w:b w:val="0"/>
          <w:i w:val="0"/>
        </w:rPr>
        <w:br/>
      </w:r>
      <w:r>
        <w:rPr>
          <w:b w:val="0"/>
          <w:i w:val="0"/>
        </w:rPr>
        <w:t>Được sửa đổi, bổ sung bởi Quyết định số 53/2018/QĐ-UBND</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br/>
      </w:r>
      <w:r>
        <w:rPr>
          <w:b w:val="0"/>
          <w:i w:val="0"/>
        </w:rPr>
        <w:br/>
      </w:r>
      <w:r>
        <w:rPr>
          <w:b/>
          <w:i w:val="0"/>
        </w:rPr>
        <w:t>VIII. LĨNH VỰC GIÁO DỤC VÀ ĐÀO TẠO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08/2016/QĐ-UBND ngày 18/02/2016 của UBND tỉnh ban hành Quy định chức năng, nhiệm vụ, quyền hạn và cơ cấu tổ chức của Sở Giáo dục và Đào tạo tỉnh Long An</w:t>
      </w:r>
      <w:r>
        <w:rPr>
          <w:b w:val="0"/>
          <w:i w:val="0"/>
        </w:rPr>
        <w:br/>
      </w:r>
      <w:r>
        <w:rPr>
          <w:b w:val="0"/>
          <w:i w:val="0"/>
        </w:rPr>
        <w:br/>
      </w:r>
      <w:r>
        <w:rPr>
          <w:b w:val="0"/>
          <w:i w:val="0"/>
        </w:rPr>
        <w:br/>
      </w:r>
      <w:r>
        <w:rPr>
          <w:b w:val="0"/>
          <w:i w:val="0"/>
        </w:rPr>
        <w:br/>
      </w:r>
      <w:r>
        <w:rPr>
          <w:b w:val="0"/>
          <w:i w:val="0"/>
        </w:rPr>
        <w:t>- Điều 4</w:t>
      </w:r>
      <w:r>
        <w:rPr>
          <w:b w:val="0"/>
          <w:i w:val="0"/>
        </w:rPr>
        <w:br/>
      </w:r>
      <w:r>
        <w:rPr>
          <w:b w:val="0"/>
          <w:i w:val="0"/>
        </w:rPr>
        <w:br/>
      </w:r>
      <w:r>
        <w:rPr>
          <w:b w:val="0"/>
          <w:i w:val="0"/>
        </w:rPr>
        <w:br/>
      </w:r>
      <w:r>
        <w:rPr>
          <w:b w:val="0"/>
          <w:i w:val="0"/>
        </w:rPr>
        <w:br/>
      </w:r>
      <w:r>
        <w:rPr>
          <w:b w:val="0"/>
          <w:i w:val="0"/>
        </w:rPr>
        <w:t>Được sửa đổi, bổ sung bởi Quyết định số  36/2018/QĐ-UBND</w:t>
      </w:r>
      <w:r>
        <w:rPr>
          <w:b w:val="0"/>
          <w:i w:val="0"/>
        </w:rPr>
        <w:br/>
      </w:r>
      <w:r>
        <w:rPr>
          <w:b w:val="0"/>
          <w:i w:val="0"/>
        </w:rPr>
        <w:br/>
      </w:r>
      <w:r>
        <w:rPr>
          <w:b w:val="0"/>
          <w:i w:val="0"/>
        </w:rPr>
        <w:br/>
      </w:r>
      <w:r>
        <w:rPr>
          <w:b w:val="0"/>
          <w:i w:val="0"/>
        </w:rPr>
        <w:br/>
      </w:r>
      <w:r>
        <w:rPr>
          <w:b w:val="0"/>
          <w:i w:val="0"/>
        </w:rPr>
        <w:t>01/8/2018</w:t>
      </w:r>
      <w:r>
        <w:rPr>
          <w:b w:val="0"/>
          <w:i w:val="0"/>
        </w:rPr>
        <w:br/>
      </w:r>
      <w:r>
        <w:rPr>
          <w:b w:val="0"/>
          <w:i w:val="0"/>
        </w:rPr>
        <w:br/>
      </w:r>
      <w:r>
        <w:rPr>
          <w:b w:val="0"/>
          <w:i w:val="0"/>
        </w:rPr>
        <w:br/>
      </w:r>
      <w:r>
        <w:rPr>
          <w:b w:val="0"/>
          <w:i w:val="0"/>
        </w:rPr>
        <w:br/>
      </w:r>
      <w:r>
        <w:rPr>
          <w:b w:val="0"/>
          <w:i w:val="0"/>
        </w:rPr>
        <w:br/>
      </w:r>
      <w:r>
        <w:rPr>
          <w:b w:val="0"/>
          <w:i w:val="0"/>
        </w:rPr>
        <w:br/>
      </w:r>
      <w:r>
        <w:rPr>
          <w:b/>
          <w:i w:val="0"/>
        </w:rPr>
        <w:t>IX. LĨNH VỰC Y TẾ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264/2016/NQ-HĐND ngày 26/4/2016</w:t>
      </w:r>
      <w:r>
        <w:rPr>
          <w:b w:val="0"/>
          <w:i w:val="0"/>
        </w:rPr>
        <w:br/>
      </w:r>
      <w:r>
        <w:rPr>
          <w:b w:val="0"/>
          <w:i w:val="0"/>
        </w:rPr>
        <w:t>Về đào tạo nguồn nhân lực ngành y tế giai đoạn 2016 ‑ 2020 của tỉnh</w:t>
      </w:r>
      <w:r>
        <w:rPr>
          <w:b w:val="0"/>
          <w:i w:val="0"/>
        </w:rPr>
        <w:br/>
      </w:r>
      <w:r>
        <w:rPr>
          <w:b w:val="0"/>
          <w:i w:val="0"/>
        </w:rPr>
        <w:br/>
      </w:r>
      <w:r>
        <w:rPr>
          <w:b w:val="0"/>
          <w:i w:val="0"/>
        </w:rPr>
        <w:br/>
      </w:r>
      <w:r>
        <w:rPr>
          <w:b w:val="0"/>
          <w:i w:val="0"/>
        </w:rPr>
        <w:br/>
      </w:r>
      <w:r>
        <w:rPr>
          <w:b w:val="0"/>
          <w:i w:val="0"/>
        </w:rPr>
        <w:t>- Điều 1</w:t>
      </w:r>
      <w:r>
        <w:rPr>
          <w:b w:val="0"/>
          <w:i w:val="0"/>
        </w:rPr>
        <w:br/>
      </w:r>
      <w:r>
        <w:rPr>
          <w:b w:val="0"/>
          <w:i w:val="0"/>
        </w:rPr>
        <w:br/>
      </w:r>
      <w:r>
        <w:rPr>
          <w:b w:val="0"/>
          <w:i w:val="0"/>
        </w:rPr>
        <w:br/>
      </w:r>
      <w:r>
        <w:rPr>
          <w:b w:val="0"/>
          <w:i w:val="0"/>
        </w:rPr>
        <w:br/>
      </w:r>
      <w:r>
        <w:rPr>
          <w:b w:val="0"/>
          <w:i w:val="0"/>
        </w:rPr>
        <w:t>Được sửa đổi, bổ sung bởi Nghị quyết số 41/2018/NQ-HĐND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09/2018/NQ-HĐND ngày 26/10/2018  Về mức giá dịch vụ khám chuyên khoa tại Trung tâm Chăm sóc sức khỏe sinh sản tỉnh Long An</w:t>
      </w:r>
      <w:r>
        <w:rPr>
          <w:b w:val="0"/>
          <w:i w:val="0"/>
        </w:rPr>
        <w:br/>
      </w:r>
      <w:r>
        <w:rPr>
          <w:b w:val="0"/>
          <w:i w:val="0"/>
        </w:rPr>
        <w:br/>
      </w:r>
      <w:r>
        <w:rPr>
          <w:b w:val="0"/>
          <w:i w:val="0"/>
        </w:rPr>
        <w:br/>
      </w:r>
      <w:r>
        <w:rPr>
          <w:b w:val="0"/>
          <w:i w:val="0"/>
        </w:rPr>
        <w:br/>
      </w:r>
      <w:r>
        <w:rPr>
          <w:b w:val="0"/>
          <w:i w:val="0"/>
        </w:rPr>
        <w:t>- Sửa cụm từ “</w:t>
      </w:r>
      <w:r>
        <w:rPr>
          <w:b w:val="0"/>
          <w:i/>
        </w:rPr>
        <w:t>Trung tâm Chăm sóc sức khỏe sinh sản tỉnh Long An</w:t>
      </w:r>
      <w:r>
        <w:rPr>
          <w:b w:val="0"/>
          <w:i w:val="0"/>
        </w:rPr>
        <w:t>” thành “</w:t>
      </w:r>
      <w:r>
        <w:rPr>
          <w:b w:val="0"/>
          <w:i/>
        </w:rPr>
        <w:t>Trung tâm kiểm soát bệnh tật tỉnh Long An</w:t>
      </w:r>
      <w:r>
        <w:rPr>
          <w:b w:val="0"/>
          <w:i w:val="0"/>
        </w:rPr>
        <w:t>”</w:t>
      </w:r>
      <w:r>
        <w:rPr>
          <w:b w:val="0"/>
          <w:i w:val="0"/>
        </w:rPr>
        <w:br/>
      </w:r>
      <w:r>
        <w:rPr>
          <w:b w:val="0"/>
          <w:i w:val="0"/>
        </w:rPr>
        <w:br/>
      </w:r>
      <w:r>
        <w:rPr>
          <w:b w:val="0"/>
          <w:i w:val="0"/>
        </w:rPr>
        <w:br/>
      </w:r>
      <w:r>
        <w:rPr>
          <w:b w:val="0"/>
          <w:i w:val="0"/>
        </w:rPr>
        <w:br/>
      </w:r>
      <w:r>
        <w:rPr>
          <w:b w:val="0"/>
          <w:i w:val="0"/>
        </w:rPr>
        <w:t>Được sửa đổi bởi Nghị quyết số 42/2018/NQ-HĐND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58/2009/QĐ-UBND ngày 19/10/2009</w:t>
      </w:r>
      <w:r>
        <w:rPr>
          <w:b w:val="0"/>
          <w:i w:val="0"/>
        </w:rPr>
        <w:br/>
      </w:r>
      <w:r>
        <w:rPr>
          <w:b w:val="0"/>
          <w:i w:val="0"/>
        </w:rPr>
        <w:t>Về việc 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 Điều 2;</w:t>
      </w:r>
      <w:r>
        <w:rPr>
          <w:b w:val="0"/>
          <w:i w:val="0"/>
        </w:rPr>
        <w:br/>
      </w:r>
      <w:r>
        <w:rPr>
          <w:b w:val="0"/>
          <w:i w:val="0"/>
        </w:rPr>
        <w:t>- Điều 3</w:t>
      </w:r>
      <w:r>
        <w:rPr>
          <w:b w:val="0"/>
          <w:i w:val="0"/>
        </w:rPr>
        <w:br/>
      </w:r>
      <w:r>
        <w:rPr>
          <w:b w:val="0"/>
          <w:i w:val="0"/>
        </w:rPr>
        <w:br/>
      </w:r>
      <w:r>
        <w:rPr>
          <w:b w:val="0"/>
          <w:i w:val="0"/>
        </w:rPr>
        <w:br/>
      </w:r>
      <w:r>
        <w:rPr>
          <w:b w:val="0"/>
          <w:i w:val="0"/>
        </w:rPr>
        <w:br/>
      </w:r>
      <w:r>
        <w:rPr>
          <w:b w:val="0"/>
          <w:i w:val="0"/>
        </w:rPr>
        <w:t>Được sửa đổi, bổ sung tại Quyết định số 36/2014/QĐ-UBND</w:t>
      </w:r>
      <w:r>
        <w:rPr>
          <w:b w:val="0"/>
          <w:i w:val="0"/>
        </w:rPr>
        <w:br/>
      </w:r>
      <w:r>
        <w:rPr>
          <w:b w:val="0"/>
          <w:i w:val="0"/>
        </w:rPr>
        <w:br/>
      </w:r>
      <w:r>
        <w:rPr>
          <w:b w:val="0"/>
          <w:i w:val="0"/>
        </w:rPr>
        <w:br/>
      </w:r>
      <w:r>
        <w:rPr>
          <w:b w:val="0"/>
          <w:i w:val="0"/>
        </w:rPr>
        <w:br/>
      </w:r>
      <w:r>
        <w:rPr>
          <w:b w:val="0"/>
          <w:i w:val="0"/>
        </w:rPr>
        <w:t>16/8/2014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27/2016/QĐ-UBND ngày 31/5/2016</w:t>
      </w:r>
      <w:r>
        <w:rPr>
          <w:b w:val="0"/>
          <w:i w:val="0"/>
        </w:rPr>
        <w:br/>
      </w:r>
      <w:r>
        <w:rPr>
          <w:b w:val="0"/>
          <w:i w:val="0"/>
        </w:rPr>
        <w:t>Về việc ban hành Đề án đào tạo nguồn nhân lực ngành Y tế  giai đoạn 2016-2020 của tỉnh</w:t>
      </w:r>
      <w:r>
        <w:rPr>
          <w:b w:val="0"/>
          <w:i w:val="0"/>
        </w:rPr>
        <w:br/>
      </w:r>
      <w:r>
        <w:rPr>
          <w:b w:val="0"/>
          <w:i w:val="0"/>
        </w:rPr>
        <w:br/>
      </w:r>
      <w:r>
        <w:rPr>
          <w:b w:val="0"/>
          <w:i w:val="0"/>
        </w:rPr>
        <w:br/>
      </w:r>
      <w:r>
        <w:rPr>
          <w:b w:val="0"/>
          <w:i w:val="0"/>
        </w:rPr>
        <w:br/>
      </w:r>
      <w:r>
        <w:rPr>
          <w:b w:val="0"/>
          <w:i w:val="0"/>
        </w:rPr>
        <w:t>-   Khoản 4 Mục II;</w:t>
      </w:r>
      <w:r>
        <w:rPr>
          <w:b w:val="0"/>
          <w:i w:val="0"/>
        </w:rPr>
        <w:br/>
      </w:r>
      <w:r>
        <w:rPr>
          <w:b w:val="0"/>
          <w:i w:val="0"/>
        </w:rPr>
        <w:t>-  Điểm b, Khoản 5 Mục II;</w:t>
      </w:r>
      <w:r>
        <w:rPr>
          <w:b w:val="0"/>
          <w:i w:val="0"/>
        </w:rPr>
        <w:br/>
      </w:r>
      <w:r>
        <w:rPr>
          <w:b w:val="0"/>
          <w:i w:val="0"/>
        </w:rPr>
        <w:t>-  Khoản 6 Mục II;</w:t>
      </w:r>
      <w:r>
        <w:rPr>
          <w:b w:val="0"/>
          <w:i w:val="0"/>
        </w:rPr>
        <w:br/>
      </w:r>
      <w:r>
        <w:rPr>
          <w:b w:val="0"/>
          <w:i w:val="0"/>
        </w:rPr>
        <w:br/>
      </w:r>
      <w:r>
        <w:rPr>
          <w:b w:val="0"/>
          <w:i w:val="0"/>
        </w:rPr>
        <w:br/>
      </w:r>
      <w:r>
        <w:rPr>
          <w:b w:val="0"/>
          <w:i w:val="0"/>
        </w:rPr>
        <w:br/>
      </w:r>
      <w:r>
        <w:rPr>
          <w:b w:val="0"/>
          <w:i w:val="0"/>
        </w:rPr>
        <w:t>Sửa đổi, bổ sung bởi Quyết định số 64/2018/QĐ-UBND</w:t>
      </w:r>
      <w:r>
        <w:rPr>
          <w:b w:val="0"/>
          <w:i w:val="0"/>
        </w:rPr>
        <w:br/>
      </w:r>
      <w:r>
        <w:rPr>
          <w:b w:val="0"/>
          <w:i w:val="0"/>
        </w:rPr>
        <w:br/>
      </w:r>
      <w:r>
        <w:rPr>
          <w:b w:val="0"/>
          <w:i w:val="0"/>
        </w:rPr>
        <w:br/>
      </w:r>
      <w:r>
        <w:rPr>
          <w:b w:val="0"/>
          <w:i w:val="0"/>
        </w:rPr>
        <w:br/>
      </w:r>
      <w:r>
        <w:rPr>
          <w:b w:val="0"/>
          <w:i w:val="0"/>
        </w:rPr>
        <w:t>05/12/2018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26/2018/QĐ-UBND ngày 22/05/2018  Về việc ban hành mức giá dịch vụ khám bệnh chuyên khoa tại Trung tâm Chăm sóc sức khỏe sinh sản tỉnh Long An</w:t>
      </w:r>
      <w:r>
        <w:rPr>
          <w:b w:val="0"/>
          <w:i w:val="0"/>
        </w:rPr>
        <w:br/>
      </w:r>
      <w:r>
        <w:rPr>
          <w:b w:val="0"/>
          <w:i w:val="0"/>
        </w:rPr>
        <w:br/>
      </w:r>
      <w:r>
        <w:rPr>
          <w:b w:val="0"/>
          <w:i w:val="0"/>
        </w:rPr>
        <w:br/>
      </w:r>
      <w:r>
        <w:rPr>
          <w:b w:val="0"/>
          <w:i w:val="0"/>
        </w:rPr>
        <w:br/>
      </w:r>
      <w:r>
        <w:rPr>
          <w:b w:val="0"/>
          <w:i w:val="0"/>
        </w:rPr>
        <w:t>Sửa đổi cụm từ “</w:t>
      </w:r>
      <w:r>
        <w:rPr>
          <w:b w:val="0"/>
          <w:i/>
        </w:rPr>
        <w:t>Trung tâm Chăm sóc sức khỏe sinh sản tỉnh Long An</w:t>
      </w:r>
      <w:r>
        <w:rPr>
          <w:b w:val="0"/>
          <w:i w:val="0"/>
        </w:rPr>
        <w:t xml:space="preserve">” thành </w:t>
      </w:r>
      <w:r>
        <w:rPr>
          <w:b w:val="0"/>
          <w:i/>
        </w:rPr>
        <w:t>“Trung tâm Kiểm soát bệnh tật tỉnh Long An”</w:t>
      </w:r>
      <w:r>
        <w:rPr>
          <w:b w:val="0"/>
          <w:i w:val="0"/>
        </w:rPr>
        <w:br/>
      </w:r>
      <w:r>
        <w:rPr>
          <w:b w:val="0"/>
          <w:i w:val="0"/>
        </w:rPr>
        <w:br/>
      </w:r>
      <w:r>
        <w:rPr>
          <w:b w:val="0"/>
          <w:i w:val="0"/>
        </w:rPr>
        <w:br/>
      </w:r>
      <w:r>
        <w:rPr>
          <w:b w:val="0"/>
          <w:i w:val="0"/>
        </w:rPr>
        <w:br/>
      </w:r>
      <w:r>
        <w:rPr>
          <w:b w:val="0"/>
          <w:i w:val="0"/>
        </w:rPr>
        <w:t>Sửa đổi bởi Quyết định số 62/2018/QĐ-UBND</w:t>
      </w:r>
      <w:r>
        <w:rPr>
          <w:b w:val="0"/>
          <w:i w:val="0"/>
        </w:rPr>
        <w:br/>
      </w:r>
      <w:r>
        <w:rPr>
          <w:b w:val="0"/>
          <w:i w:val="0"/>
        </w:rPr>
        <w:br/>
      </w:r>
      <w:r>
        <w:rPr>
          <w:b w:val="0"/>
          <w:i w:val="0"/>
        </w:rPr>
        <w:br/>
      </w:r>
      <w:r>
        <w:rPr>
          <w:b w:val="0"/>
          <w:i w:val="0"/>
        </w:rPr>
        <w:br/>
      </w:r>
      <w:r>
        <w:rPr>
          <w:b w:val="0"/>
          <w:i w:val="0"/>
        </w:rPr>
        <w:t>30/11/2018</w:t>
      </w:r>
      <w:r>
        <w:rPr>
          <w:b w:val="0"/>
          <w:i w:val="0"/>
        </w:rPr>
        <w:br/>
      </w:r>
      <w:r>
        <w:rPr>
          <w:b w:val="0"/>
          <w:i w:val="0"/>
        </w:rPr>
        <w:br/>
      </w:r>
      <w:r>
        <w:rPr>
          <w:b w:val="0"/>
          <w:i w:val="0"/>
        </w:rPr>
        <w:br/>
      </w:r>
      <w:r>
        <w:rPr>
          <w:b w:val="0"/>
          <w:i w:val="0"/>
        </w:rPr>
        <w:br/>
      </w:r>
      <w:r>
        <w:rPr>
          <w:b w:val="0"/>
          <w:i w:val="0"/>
        </w:rPr>
        <w:br/>
      </w:r>
      <w:r>
        <w:rPr>
          <w:b w:val="0"/>
          <w:i w:val="0"/>
        </w:rPr>
        <w:br/>
      </w:r>
      <w:r>
        <w:rPr>
          <w:b/>
          <w:i w:val="0"/>
        </w:rPr>
        <w:t>X. LĨNH VỰC NGOẠI VỤ</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13/2009/QĐ-UBND ngày 10/4/2009</w:t>
      </w:r>
      <w:r>
        <w:rPr>
          <w:b w:val="0"/>
          <w:i w:val="0"/>
        </w:rPr>
        <w:br/>
      </w:r>
      <w:r>
        <w:rPr>
          <w:b w:val="0"/>
          <w:i w:val="0"/>
        </w:rPr>
        <w:t>Ban hành quy chế về xét duyệt, quản lý đoàn của tỉnh ra nước ngoài và đoàn nước ngoài vào tỉnh trên địa bàn tỉnh Long An</w:t>
      </w:r>
      <w:r>
        <w:rPr>
          <w:b w:val="0"/>
          <w:i w:val="0"/>
        </w:rPr>
        <w:br/>
      </w:r>
      <w:r>
        <w:rPr>
          <w:b w:val="0"/>
          <w:i w:val="0"/>
        </w:rPr>
        <w:br/>
      </w:r>
      <w:r>
        <w:rPr>
          <w:b w:val="0"/>
          <w:i w:val="0"/>
        </w:rPr>
        <w:br/>
      </w:r>
      <w:r>
        <w:rPr>
          <w:b w:val="0"/>
          <w:i w:val="0"/>
        </w:rPr>
        <w:br/>
      </w:r>
      <w:r>
        <w:rPr>
          <w:b w:val="0"/>
          <w:i w:val="0"/>
        </w:rPr>
        <w:t>- Điều 7</w:t>
      </w:r>
      <w:r>
        <w:rPr>
          <w:b w:val="0"/>
          <w:i w:val="0"/>
        </w:rPr>
        <w:br/>
      </w:r>
      <w:r>
        <w:rPr>
          <w:b w:val="0"/>
          <w:i w:val="0"/>
        </w:rPr>
        <w:br/>
      </w:r>
      <w:r>
        <w:rPr>
          <w:b w:val="0"/>
          <w:i w:val="0"/>
        </w:rPr>
        <w:br/>
      </w:r>
      <w:r>
        <w:rPr>
          <w:b w:val="0"/>
          <w:i w:val="0"/>
        </w:rPr>
        <w:br/>
      </w:r>
      <w:r>
        <w:rPr>
          <w:b w:val="0"/>
          <w:i w:val="0"/>
        </w:rPr>
        <w:t>Được sửa đổi, bổ sung bởi Quyết định số 34/2010/QĐ-UBND</w:t>
      </w:r>
      <w:r>
        <w:rPr>
          <w:b w:val="0"/>
          <w:i w:val="0"/>
        </w:rPr>
        <w:br/>
      </w:r>
      <w:r>
        <w:rPr>
          <w:b w:val="0"/>
          <w:i w:val="0"/>
        </w:rPr>
        <w:br/>
      </w:r>
      <w:r>
        <w:rPr>
          <w:b w:val="0"/>
          <w:i w:val="0"/>
        </w:rPr>
        <w:br/>
      </w:r>
      <w:r>
        <w:rPr>
          <w:b w:val="0"/>
          <w:i w:val="0"/>
        </w:rPr>
        <w:br/>
      </w:r>
      <w:r>
        <w:rPr>
          <w:b w:val="0"/>
          <w:i w:val="0"/>
        </w:rPr>
        <w:t>11/9/2010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24/2009/QĐ-UBND ngày 29/6/2009</w:t>
      </w:r>
      <w:r>
        <w:rPr>
          <w:b w:val="0"/>
          <w:i w:val="0"/>
        </w:rPr>
        <w:br/>
      </w:r>
      <w:r>
        <w:rPr>
          <w:b w:val="0"/>
          <w:i w:val="0"/>
        </w:rPr>
        <w:t>Về việc quy định về tiêu chuẩn, thủ tục cho phép sử dụng thẻ đi lại của doanh nhân APEC</w:t>
      </w:r>
      <w:r>
        <w:rPr>
          <w:b w:val="0"/>
          <w:i w:val="0"/>
        </w:rPr>
        <w:br/>
      </w:r>
      <w:r>
        <w:rPr>
          <w:b w:val="0"/>
          <w:i w:val="0"/>
        </w:rPr>
        <w:br/>
      </w:r>
      <w:r>
        <w:rPr>
          <w:b w:val="0"/>
          <w:i w:val="0"/>
        </w:rPr>
        <w:br/>
      </w:r>
      <w:r>
        <w:rPr>
          <w:b w:val="0"/>
          <w:i w:val="0"/>
        </w:rPr>
        <w:br/>
      </w:r>
      <w:r>
        <w:rPr>
          <w:b w:val="0"/>
          <w:i w:val="0"/>
        </w:rPr>
        <w:t>- Điều 1;</w:t>
      </w:r>
      <w:r>
        <w:rPr>
          <w:b w:val="0"/>
          <w:i w:val="0"/>
        </w:rPr>
        <w:br/>
      </w:r>
      <w:r>
        <w:rPr>
          <w:b w:val="0"/>
          <w:i w:val="0"/>
        </w:rPr>
        <w:t>- Điều 3</w:t>
      </w:r>
      <w:r>
        <w:rPr>
          <w:b w:val="0"/>
          <w:i w:val="0"/>
        </w:rPr>
        <w:br/>
      </w:r>
      <w:r>
        <w:rPr>
          <w:b w:val="0"/>
          <w:i w:val="0"/>
        </w:rPr>
        <w:br/>
      </w:r>
      <w:r>
        <w:rPr>
          <w:b w:val="0"/>
          <w:i w:val="0"/>
        </w:rPr>
        <w:br/>
      </w:r>
      <w:r>
        <w:rPr>
          <w:b w:val="0"/>
          <w:i w:val="0"/>
        </w:rPr>
        <w:br/>
      </w:r>
      <w:r>
        <w:rPr>
          <w:b w:val="0"/>
          <w:i w:val="0"/>
        </w:rPr>
        <w:t>Được sửa đổi, bổ sung bởi Quyết định số 34/2010/QĐ-UBND</w:t>
      </w:r>
      <w:r>
        <w:rPr>
          <w:b w:val="0"/>
          <w:i w:val="0"/>
        </w:rPr>
        <w:br/>
      </w:r>
      <w:r>
        <w:rPr>
          <w:b w:val="0"/>
          <w:i w:val="0"/>
        </w:rPr>
        <w:br/>
      </w:r>
      <w:r>
        <w:rPr>
          <w:b w:val="0"/>
          <w:i w:val="0"/>
        </w:rPr>
        <w:br/>
      </w:r>
      <w:r>
        <w:rPr>
          <w:b w:val="0"/>
          <w:i w:val="0"/>
        </w:rPr>
        <w:br/>
      </w:r>
      <w:r>
        <w:rPr>
          <w:b w:val="0"/>
          <w:i w:val="0"/>
        </w:rPr>
        <w:t>11/9/2010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51/2015/QĐ-UBND ngày 16/11/2015</w:t>
      </w:r>
      <w:r>
        <w:rPr>
          <w:b w:val="0"/>
          <w:i w:val="0"/>
        </w:rPr>
        <w:br/>
      </w:r>
      <w:r>
        <w:rPr>
          <w:b w:val="0"/>
          <w:i w:val="0"/>
        </w:rPr>
        <w:t>Ban hành quy định chức năng, nhiệm vụ, quyền hạn và cơ cấu tổ chức của Sở ngoại vụ tỉnh Long An</w:t>
      </w:r>
      <w:r>
        <w:rPr>
          <w:b w:val="0"/>
          <w:i w:val="0"/>
        </w:rPr>
        <w:br/>
      </w:r>
      <w:r>
        <w:rPr>
          <w:b w:val="0"/>
          <w:i w:val="0"/>
        </w:rPr>
        <w:br/>
      </w:r>
      <w:r>
        <w:rPr>
          <w:b w:val="0"/>
          <w:i w:val="0"/>
        </w:rPr>
        <w:br/>
      </w:r>
      <w:r>
        <w:rPr>
          <w:b w:val="0"/>
          <w:i w:val="0"/>
        </w:rPr>
        <w:br/>
      </w:r>
      <w:r>
        <w:rPr>
          <w:b/>
          <w:i w:val="0"/>
        </w:rPr>
        <w:t xml:space="preserve">-  </w:t>
      </w:r>
      <w:r>
        <w:rPr>
          <w:b/>
          <w:i w:val="0"/>
        </w:rPr>
        <w:t>Điểm a, Khoản 2, Điều 3</w:t>
      </w:r>
      <w:r>
        <w:rPr>
          <w:b w:val="0"/>
          <w:i w:val="0"/>
        </w:rPr>
        <w:br/>
      </w:r>
      <w:r>
        <w:rPr>
          <w:b w:val="0"/>
          <w:i w:val="0"/>
        </w:rPr>
        <w:br/>
      </w:r>
      <w:r>
        <w:rPr>
          <w:b w:val="0"/>
          <w:i w:val="0"/>
        </w:rPr>
        <w:br/>
      </w:r>
      <w:r>
        <w:rPr>
          <w:b w:val="0"/>
          <w:i w:val="0"/>
        </w:rPr>
        <w:br/>
      </w:r>
      <w:r>
        <w:rPr>
          <w:b w:val="0"/>
          <w:i w:val="0"/>
        </w:rPr>
        <w:t>Được sửa đổi, bổ sung bởi Quyết định số 32/2018/QĐ-UBND</w:t>
      </w:r>
      <w:r>
        <w:rPr>
          <w:b w:val="0"/>
          <w:i w:val="0"/>
        </w:rPr>
        <w:br/>
      </w:r>
      <w:r>
        <w:rPr>
          <w:b w:val="0"/>
          <w:i w:val="0"/>
        </w:rPr>
        <w:br/>
      </w:r>
      <w:r>
        <w:rPr>
          <w:b w:val="0"/>
          <w:i w:val="0"/>
        </w:rPr>
        <w:br/>
      </w:r>
      <w:r>
        <w:rPr>
          <w:b w:val="0"/>
          <w:i w:val="0"/>
        </w:rPr>
        <w:br/>
      </w:r>
      <w:r>
        <w:rPr>
          <w:b w:val="0"/>
          <w:i w:val="0"/>
        </w:rPr>
        <w:t>18/6/2018</w:t>
      </w:r>
      <w:r>
        <w:rPr>
          <w:b w:val="0"/>
          <w:i w:val="0"/>
        </w:rPr>
        <w:br/>
      </w:r>
      <w:r>
        <w:rPr>
          <w:b w:val="0"/>
          <w:i w:val="0"/>
        </w:rPr>
        <w:br/>
      </w:r>
      <w:r>
        <w:rPr>
          <w:b w:val="0"/>
          <w:i w:val="0"/>
        </w:rPr>
        <w:br/>
      </w:r>
      <w:r>
        <w:rPr>
          <w:b w:val="0"/>
          <w:i w:val="0"/>
        </w:rPr>
        <w:br/>
      </w:r>
      <w:r>
        <w:rPr>
          <w:b w:val="0"/>
          <w:i w:val="0"/>
        </w:rPr>
        <w:br/>
      </w:r>
      <w:r>
        <w:rPr>
          <w:b w:val="0"/>
          <w:i w:val="0"/>
        </w:rPr>
        <w:br/>
      </w:r>
      <w:r>
        <w:rPr>
          <w:b/>
          <w:i w:val="0"/>
        </w:rPr>
        <w:t>XI. LĨNH VỰC KẾ HOẠCH VÀ ĐẦU TƯ</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207/2015/NQ- HĐND ngày 16/7/2015  Về chính sách khuyến khích xã hội hóa các lĩnh vực giáo dục, dạy nghề, y tế, văn hóa, thể thao, môi trường và giám định tư pháp trên địa bàn tỉnh Long An</w:t>
      </w:r>
      <w:r>
        <w:rPr>
          <w:b w:val="0"/>
          <w:i w:val="0"/>
        </w:rPr>
        <w:br/>
      </w:r>
      <w:r>
        <w:rPr>
          <w:b w:val="0"/>
          <w:i w:val="0"/>
        </w:rPr>
        <w:br/>
      </w:r>
      <w:r>
        <w:rPr>
          <w:b w:val="0"/>
          <w:i w:val="0"/>
        </w:rPr>
        <w:br/>
      </w:r>
      <w:r>
        <w:rPr>
          <w:b w:val="0"/>
          <w:i w:val="0"/>
        </w:rPr>
        <w:br/>
      </w:r>
      <w:r>
        <w:rPr>
          <w:b w:val="0"/>
          <w:i w:val="0"/>
        </w:rPr>
        <w:t>Bổ sung dự án Công viên nước của Công ty Cổ phần Biển Đông vào danh mục dự án kêu gọi xã hội hóa các lĩnh vực giáo dục, dạy nghề, y tế, văn hóa, thể thao, môi trường trên địa bàn tỉnh</w:t>
      </w:r>
      <w:r>
        <w:rPr>
          <w:b w:val="0"/>
          <w:i w:val="0"/>
        </w:rPr>
        <w:br/>
      </w:r>
      <w:r>
        <w:rPr>
          <w:b w:val="0"/>
          <w:i w:val="0"/>
        </w:rPr>
        <w:br/>
      </w:r>
      <w:r>
        <w:rPr>
          <w:b w:val="0"/>
          <w:i w:val="0"/>
        </w:rPr>
        <w:br/>
      </w:r>
      <w:r>
        <w:rPr>
          <w:b w:val="0"/>
          <w:i w:val="0"/>
        </w:rPr>
        <w:br/>
      </w:r>
      <w:r>
        <w:rPr>
          <w:b w:val="0"/>
          <w:i w:val="0"/>
        </w:rPr>
        <w:t>Được bổ sung bởi Nghị quyết số 258/2016/NQ-HĐND</w:t>
      </w:r>
      <w:r>
        <w:rPr>
          <w:b w:val="0"/>
          <w:i w:val="0"/>
        </w:rPr>
        <w:br/>
      </w:r>
      <w:r>
        <w:rPr>
          <w:b w:val="0"/>
          <w:i w:val="0"/>
        </w:rPr>
        <w:br/>
      </w:r>
      <w:r>
        <w:rPr>
          <w:b w:val="0"/>
          <w:i w:val="0"/>
        </w:rPr>
        <w:br/>
      </w:r>
      <w:r>
        <w:rPr>
          <w:b w:val="0"/>
          <w:i w:val="0"/>
        </w:rPr>
        <w:br/>
      </w:r>
      <w:r>
        <w:rPr>
          <w:b w:val="0"/>
          <w:i w:val="0"/>
        </w:rPr>
        <w:t>06/5/2016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43/2015/QĐ-UBND ngày 08/09/2015</w:t>
      </w:r>
      <w:r>
        <w:rPr>
          <w:b w:val="0"/>
          <w:i w:val="0"/>
        </w:rPr>
        <w:br/>
      </w:r>
      <w:r>
        <w:rPr>
          <w:b w:val="0"/>
          <w:i w:val="0"/>
        </w:rPr>
        <w:t>Về việc ban hành quy định chính sách khuyến khích xã hội hóa các lĩnh vực giáo dục, dạy nghề, y tế, thể thao, môi trường, giám định tư pháp trên địa bàn tỉnh Long An</w:t>
      </w:r>
      <w:r>
        <w:rPr>
          <w:b w:val="0"/>
          <w:i w:val="0"/>
        </w:rPr>
        <w:br/>
      </w:r>
      <w:r>
        <w:rPr>
          <w:b w:val="0"/>
          <w:i w:val="0"/>
        </w:rPr>
        <w:br/>
      </w:r>
      <w:r>
        <w:rPr>
          <w:b w:val="0"/>
          <w:i w:val="0"/>
        </w:rPr>
        <w:br/>
      </w:r>
      <w:r>
        <w:rPr>
          <w:b w:val="0"/>
          <w:i w:val="0"/>
        </w:rPr>
        <w:br/>
      </w:r>
      <w:r>
        <w:rPr>
          <w:b w:val="0"/>
          <w:i w:val="0"/>
        </w:rPr>
        <w:t xml:space="preserve">-  Thay thế từ </w:t>
      </w:r>
      <w:r>
        <w:rPr>
          <w:b w:val="0"/>
          <w:i/>
        </w:rPr>
        <w:t>“Mục II”</w:t>
      </w:r>
      <w:r>
        <w:rPr>
          <w:b w:val="0"/>
          <w:i w:val="0"/>
        </w:rPr>
        <w:t xml:space="preserve"> thành </w:t>
      </w:r>
      <w:r>
        <w:rPr>
          <w:b w:val="0"/>
          <w:i/>
        </w:rPr>
        <w:t>“Điều 2”</w:t>
      </w:r>
      <w:r>
        <w:rPr>
          <w:b w:val="0"/>
          <w:i w:val="0"/>
        </w:rPr>
        <w:t xml:space="preserve"> tại điểm a, khoản 1 và điểm a, khoản 2 của Điều 3;</w:t>
      </w:r>
      <w:r>
        <w:rPr>
          <w:b w:val="0"/>
          <w:i w:val="0"/>
        </w:rPr>
        <w:br/>
      </w:r>
      <w:r>
        <w:rPr>
          <w:b w:val="0"/>
          <w:i w:val="0"/>
        </w:rPr>
        <w:t>-  Điểm d, khoản 1, Điều 3;</w:t>
      </w:r>
      <w:r>
        <w:rPr>
          <w:b w:val="0"/>
          <w:i w:val="0"/>
        </w:rPr>
        <w:br/>
      </w:r>
      <w:r>
        <w:rPr>
          <w:b w:val="0"/>
          <w:i w:val="0"/>
        </w:rPr>
        <w:t>-  Hủy bỏ Khoản 3 Điều 7.</w:t>
      </w:r>
      <w:r>
        <w:rPr>
          <w:b w:val="0"/>
          <w:i w:val="0"/>
        </w:rPr>
        <w:br/>
      </w:r>
      <w:r>
        <w:rPr>
          <w:b w:val="0"/>
          <w:i w:val="0"/>
        </w:rPr>
        <w:br/>
      </w:r>
      <w:r>
        <w:rPr>
          <w:b w:val="0"/>
          <w:i w:val="0"/>
        </w:rPr>
        <w:br/>
      </w:r>
      <w:r>
        <w:rPr>
          <w:b w:val="0"/>
          <w:i w:val="0"/>
        </w:rPr>
        <w:br/>
      </w:r>
      <w:r>
        <w:rPr>
          <w:b w:val="0"/>
          <w:i w:val="0"/>
        </w:rPr>
        <w:t>Được sửa đổi, bổ sung bởi Quyết định số 09/2016/QĐ-UBND</w:t>
      </w:r>
      <w:r>
        <w:rPr>
          <w:b w:val="0"/>
          <w:i w:val="0"/>
        </w:rPr>
        <w:br/>
      </w:r>
      <w:r>
        <w:rPr>
          <w:b w:val="0"/>
          <w:i w:val="0"/>
        </w:rPr>
        <w:br/>
      </w:r>
      <w:r>
        <w:rPr>
          <w:b w:val="0"/>
          <w:i w:val="0"/>
        </w:rPr>
        <w:br/>
      </w:r>
      <w:r>
        <w:rPr>
          <w:b w:val="0"/>
          <w:i w:val="0"/>
        </w:rPr>
        <w:br/>
      </w:r>
      <w:r>
        <w:rPr>
          <w:b w:val="0"/>
          <w:i w:val="0"/>
        </w:rPr>
        <w:t>06/3/2016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67/2015/QĐ-UBND ngày 31/12/2015</w:t>
      </w:r>
      <w:r>
        <w:rPr>
          <w:b w:val="0"/>
          <w:i w:val="0"/>
        </w:rPr>
        <w:br/>
      </w:r>
      <w:r>
        <w:rPr>
          <w:b w:val="0"/>
          <w:i w:val="0"/>
        </w:rPr>
        <w:t>Ban hành tiêu chí dự án trọng điểm nhóm C giai đoạn 2016-2020 trên địa bàn tỉnh Long An</w:t>
      </w:r>
      <w:r>
        <w:rPr>
          <w:b w:val="0"/>
          <w:i w:val="0"/>
        </w:rPr>
        <w:br/>
      </w:r>
      <w:r>
        <w:rPr>
          <w:b w:val="0"/>
          <w:i w:val="0"/>
        </w:rPr>
        <w:br/>
      </w:r>
      <w:r>
        <w:rPr>
          <w:b w:val="0"/>
          <w:i w:val="0"/>
        </w:rPr>
        <w:br/>
      </w:r>
      <w:r>
        <w:rPr>
          <w:b w:val="0"/>
          <w:i w:val="0"/>
        </w:rPr>
        <w:br/>
      </w:r>
      <w:r>
        <w:rPr>
          <w:b w:val="0"/>
          <w:i w:val="0"/>
        </w:rPr>
        <w:t>-  Đoạn cuối Khoản 2 Điều 1 .</w:t>
      </w:r>
      <w:r>
        <w:rPr>
          <w:b w:val="0"/>
          <w:i w:val="0"/>
        </w:rPr>
        <w:br/>
      </w:r>
      <w:r>
        <w:rPr>
          <w:b w:val="0"/>
          <w:i w:val="0"/>
        </w:rPr>
        <w:br/>
      </w:r>
      <w:r>
        <w:rPr>
          <w:b w:val="0"/>
          <w:i w:val="0"/>
        </w:rPr>
        <w:br/>
      </w:r>
      <w:r>
        <w:rPr>
          <w:b w:val="0"/>
          <w:i w:val="0"/>
        </w:rPr>
        <w:br/>
      </w:r>
      <w:r>
        <w:rPr>
          <w:b w:val="0"/>
          <w:i w:val="0"/>
        </w:rPr>
        <w:t>Được sửa đổi bởi Quyết định số 50/2017/QĐ-UBND</w:t>
      </w:r>
      <w:r>
        <w:rPr>
          <w:b w:val="0"/>
          <w:i w:val="0"/>
        </w:rPr>
        <w:br/>
      </w:r>
      <w:r>
        <w:rPr>
          <w:b w:val="0"/>
          <w:i w:val="0"/>
        </w:rPr>
        <w:br/>
      </w:r>
      <w:r>
        <w:rPr>
          <w:b w:val="0"/>
          <w:i w:val="0"/>
        </w:rPr>
        <w:br/>
      </w:r>
      <w:r>
        <w:rPr>
          <w:b w:val="0"/>
          <w:i w:val="0"/>
        </w:rPr>
        <w:br/>
      </w:r>
      <w:r>
        <w:rPr>
          <w:b w:val="0"/>
          <w:i w:val="0"/>
        </w:rPr>
        <w:t>25/9/2017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52/2016/QĐ-UBND ngày 30/9/2016</w:t>
      </w:r>
      <w:r>
        <w:rPr>
          <w:b w:val="0"/>
          <w:i w:val="0"/>
        </w:rPr>
        <w:br/>
      </w:r>
      <w:r>
        <w:rPr>
          <w:b w:val="0"/>
          <w:i w:val="0"/>
        </w:rPr>
        <w:t>Về việc quy định chức năng, nhiệm vụ, quyền hạn và cơ cấu tổ chức của Sở Kế hoạch và Đầu tư tỉnh Long An</w:t>
      </w:r>
      <w:r>
        <w:rPr>
          <w:b w:val="0"/>
          <w:i w:val="0"/>
        </w:rPr>
        <w:br/>
      </w:r>
      <w:r>
        <w:rPr>
          <w:b w:val="0"/>
          <w:i w:val="0"/>
        </w:rPr>
        <w:br/>
      </w:r>
      <w:r>
        <w:rPr>
          <w:b w:val="0"/>
          <w:i w:val="0"/>
        </w:rPr>
        <w:br/>
      </w:r>
      <w:r>
        <w:rPr>
          <w:b w:val="0"/>
          <w:i w:val="0"/>
        </w:rPr>
        <w:br/>
      </w:r>
      <w:r>
        <w:rPr>
          <w:b w:val="0"/>
          <w:i w:val="0"/>
        </w:rPr>
        <w:t>-  Khoản 2, Điều 3.</w:t>
      </w:r>
      <w:r>
        <w:rPr>
          <w:b w:val="0"/>
          <w:i w:val="0"/>
        </w:rPr>
        <w:br/>
      </w:r>
      <w:r>
        <w:rPr>
          <w:b w:val="0"/>
          <w:i w:val="0"/>
        </w:rPr>
        <w:br/>
      </w:r>
      <w:r>
        <w:rPr>
          <w:b w:val="0"/>
          <w:i w:val="0"/>
        </w:rPr>
        <w:br/>
      </w:r>
      <w:r>
        <w:rPr>
          <w:b w:val="0"/>
          <w:i w:val="0"/>
        </w:rPr>
        <w:br/>
      </w:r>
      <w:r>
        <w:rPr>
          <w:b w:val="0"/>
          <w:i w:val="0"/>
        </w:rPr>
        <w:t>Được sửa đổi, bổ sung bởi Quyết định số 49/2018/QĐ-UBND</w:t>
      </w:r>
      <w:r>
        <w:rPr>
          <w:b w:val="0"/>
          <w:i w:val="0"/>
        </w:rPr>
        <w:br/>
      </w:r>
      <w:r>
        <w:rPr>
          <w:b w:val="0"/>
          <w:i w:val="0"/>
        </w:rPr>
        <w:br/>
      </w:r>
      <w:r>
        <w:rPr>
          <w:b w:val="0"/>
          <w:i w:val="0"/>
        </w:rPr>
        <w:br/>
      </w:r>
      <w:r>
        <w:rPr>
          <w:b w:val="0"/>
          <w:i w:val="0"/>
        </w:rPr>
        <w:br/>
      </w:r>
      <w:r>
        <w:rPr>
          <w:b w:val="0"/>
          <w:i w:val="0"/>
        </w:rPr>
        <w:t>15/10/2018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XII. LĨNH VỰC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30/2016/NQ-HĐND ngày 07/12/2016 về phương án phân cấp nguồn thu, nhiệm vụ chi các cấp ngân sách tỉnh Long An giai đoạn 2017-2020</w:t>
      </w:r>
      <w:r>
        <w:rPr>
          <w:b w:val="0"/>
          <w:i w:val="0"/>
        </w:rPr>
        <w:br/>
      </w:r>
      <w:r>
        <w:rPr>
          <w:b w:val="0"/>
          <w:i w:val="0"/>
        </w:rPr>
        <w:br/>
      </w:r>
      <w:r>
        <w:rPr>
          <w:b w:val="0"/>
          <w:i w:val="0"/>
        </w:rPr>
        <w:br/>
      </w:r>
      <w:r>
        <w:rPr>
          <w:b w:val="0"/>
          <w:i w:val="0"/>
        </w:rPr>
        <w:br/>
      </w:r>
      <w:r>
        <w:rPr>
          <w:b w:val="0"/>
          <w:i w:val="0"/>
        </w:rPr>
        <w:t>- Bổ sung Mục VI vào Phần A, Điều 1</w:t>
      </w:r>
      <w:r>
        <w:rPr>
          <w:b w:val="0"/>
          <w:i w:val="0"/>
        </w:rPr>
        <w:br/>
      </w:r>
      <w:r>
        <w:rPr>
          <w:b w:val="0"/>
          <w:i w:val="0"/>
        </w:rPr>
        <w:br/>
      </w:r>
      <w:r>
        <w:rPr>
          <w:b w:val="0"/>
          <w:i w:val="0"/>
        </w:rPr>
        <w:br/>
      </w:r>
      <w:r>
        <w:rPr>
          <w:b w:val="0"/>
          <w:i w:val="0"/>
        </w:rPr>
        <w:br/>
      </w:r>
      <w:r>
        <w:rPr>
          <w:b w:val="0"/>
          <w:i w:val="0"/>
        </w:rPr>
        <w:t>Được sửa đổi, bổ sung bởi Nghị quyết số 48/2017/NQ-HĐND,</w:t>
      </w:r>
      <w:r>
        <w:rPr>
          <w:b w:val="0"/>
          <w:i w:val="0"/>
        </w:rPr>
        <w:br/>
      </w:r>
      <w:r>
        <w:rPr>
          <w:b w:val="0"/>
          <w:i w:val="0"/>
        </w:rPr>
        <w:br/>
      </w:r>
      <w:r>
        <w:rPr>
          <w:b w:val="0"/>
          <w:i w:val="0"/>
        </w:rPr>
        <w:br/>
      </w:r>
      <w:r>
        <w:rPr>
          <w:b w:val="0"/>
          <w:i w:val="0"/>
        </w:rPr>
        <w:br/>
      </w:r>
      <w:r>
        <w:rPr>
          <w:b w:val="0"/>
          <w:i w:val="0"/>
        </w:rPr>
        <w:t>15/11/2017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Khoản 3, Mục 1, Phần A, Điều 1</w:t>
      </w:r>
      <w:r>
        <w:rPr>
          <w:b w:val="0"/>
          <w:i w:val="0"/>
        </w:rPr>
        <w:br/>
      </w:r>
      <w:r>
        <w:rPr>
          <w:b w:val="0"/>
          <w:i w:val="0"/>
        </w:rPr>
        <w:br/>
      </w:r>
      <w:r>
        <w:rPr>
          <w:b w:val="0"/>
          <w:i w:val="0"/>
        </w:rPr>
        <w:br/>
      </w:r>
      <w:r>
        <w:rPr>
          <w:b w:val="0"/>
          <w:i w:val="0"/>
        </w:rPr>
        <w:br/>
      </w:r>
      <w:r>
        <w:rPr>
          <w:b w:val="0"/>
          <w:i w:val="0"/>
        </w:rPr>
        <w:t>Được sửa đổi bởi Nghị quyết số 04/2018/NQ-HĐND</w:t>
      </w:r>
      <w:r>
        <w:rPr>
          <w:b w:val="0"/>
          <w:i w:val="0"/>
        </w:rPr>
        <w:br/>
      </w:r>
      <w:r>
        <w:rPr>
          <w:b w:val="0"/>
          <w:i w:val="0"/>
        </w:rPr>
        <w:br/>
      </w:r>
      <w:r>
        <w:rPr>
          <w:b w:val="0"/>
          <w:i w:val="0"/>
        </w:rPr>
        <w:br/>
      </w:r>
      <w:r>
        <w:rPr>
          <w:b w:val="0"/>
          <w:i w:val="0"/>
        </w:rPr>
        <w:br/>
      </w:r>
      <w:r>
        <w:rPr>
          <w:b w:val="0"/>
          <w:i w:val="0"/>
        </w:rPr>
        <w:t>10/5/2018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36/2016/NQ-HĐND ngày 07/12/2016 về mức thu phí, lệ phí và tỷ lệ (%) trích để lại từ nguồn thu phí trên địa bàn tỉnh Long An</w:t>
      </w:r>
      <w:r>
        <w:rPr>
          <w:b w:val="0"/>
          <w:i w:val="0"/>
        </w:rPr>
        <w:br/>
      </w:r>
      <w:r>
        <w:rPr>
          <w:b w:val="0"/>
          <w:i w:val="0"/>
        </w:rPr>
        <w:br/>
      </w:r>
      <w:r>
        <w:rPr>
          <w:b w:val="0"/>
          <w:i w:val="0"/>
        </w:rPr>
        <w:br/>
      </w:r>
      <w:r>
        <w:rPr>
          <w:b w:val="0"/>
          <w:i w:val="0"/>
        </w:rPr>
        <w:br/>
      </w:r>
      <w:r>
        <w:rPr>
          <w:b w:val="0"/>
          <w:i w:val="0"/>
        </w:rPr>
        <w:t>- Danh mục kèm theo</w:t>
      </w:r>
      <w:r>
        <w:rPr>
          <w:b w:val="0"/>
          <w:i w:val="0"/>
        </w:rPr>
        <w:br/>
      </w:r>
      <w:r>
        <w:rPr>
          <w:b w:val="0"/>
          <w:i w:val="0"/>
        </w:rPr>
        <w:br/>
      </w:r>
      <w:r>
        <w:rPr>
          <w:b w:val="0"/>
          <w:i w:val="0"/>
        </w:rPr>
        <w:br/>
      </w:r>
      <w:r>
        <w:rPr>
          <w:b w:val="0"/>
          <w:i w:val="0"/>
        </w:rPr>
        <w:br/>
      </w:r>
      <w:r>
        <w:rPr>
          <w:b w:val="0"/>
          <w:i w:val="0"/>
        </w:rPr>
        <w:t>Được sửa đổi, bổ sung bởi Nghị quyết số 01/2017/NQ-HĐND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1905/2003/QĐ-UB ngày 23/5/2003 về việc quy định tiêu chuẩn, định mức sử dụng điện thoại công vụ tại nhà riêng và điện thoại di động đối với cán bộ lãnh đạo trong các cơ quan hành chính, đơn vị sự nghiệp, tổ chức chính trị, tổ chức chính trị xã hội</w:t>
      </w:r>
      <w:r>
        <w:rPr>
          <w:b w:val="0"/>
          <w:i w:val="0"/>
        </w:rPr>
        <w:br/>
      </w:r>
      <w:r>
        <w:rPr>
          <w:b w:val="0"/>
          <w:i w:val="0"/>
        </w:rPr>
        <w:br/>
      </w:r>
      <w:r>
        <w:rPr>
          <w:b w:val="0"/>
          <w:i w:val="0"/>
        </w:rPr>
        <w:br/>
      </w:r>
      <w:r>
        <w:rPr>
          <w:b w:val="0"/>
          <w:i w:val="0"/>
        </w:rPr>
        <w:br/>
      </w:r>
      <w:r>
        <w:rPr>
          <w:b w:val="0"/>
          <w:i w:val="0"/>
        </w:rPr>
        <w:t>- Bổ sung đối tượng thuộc diện được trang bị điện thoại di động vào điểm 3.1 (Khối Đảng) mục 3 phần I;</w:t>
      </w:r>
      <w:r>
        <w:rPr>
          <w:b w:val="0"/>
          <w:i w:val="0"/>
        </w:rPr>
        <w:br/>
      </w:r>
      <w:r>
        <w:rPr>
          <w:b w:val="0"/>
          <w:i w:val="0"/>
        </w:rPr>
        <w:t>- Điều chỉnh các đối tượng tại khoản 3 điểm 3.4 (Khối Nhà nước) mục 3 phần I</w:t>
      </w:r>
      <w:r>
        <w:rPr>
          <w:b w:val="0"/>
          <w:i w:val="0"/>
        </w:rPr>
        <w:br/>
      </w:r>
      <w:r>
        <w:rPr>
          <w:b w:val="0"/>
          <w:i w:val="0"/>
        </w:rPr>
        <w:br/>
      </w:r>
      <w:r>
        <w:rPr>
          <w:b w:val="0"/>
          <w:i w:val="0"/>
        </w:rPr>
        <w:br/>
      </w:r>
      <w:r>
        <w:rPr>
          <w:b w:val="0"/>
          <w:i w:val="0"/>
        </w:rPr>
        <w:br/>
      </w:r>
      <w:r>
        <w:rPr>
          <w:b w:val="0"/>
          <w:i w:val="0"/>
        </w:rPr>
        <w:t>Được sửa đổi, bổ sung bởi Quyết định số 2289/2003/QĐ-UB</w:t>
      </w:r>
      <w:r>
        <w:rPr>
          <w:b w:val="0"/>
          <w:i w:val="0"/>
        </w:rPr>
        <w:br/>
      </w:r>
      <w:r>
        <w:rPr>
          <w:b w:val="0"/>
          <w:i w:val="0"/>
        </w:rPr>
        <w:br/>
      </w:r>
      <w:r>
        <w:rPr>
          <w:b w:val="0"/>
          <w:i w:val="0"/>
        </w:rPr>
        <w:br/>
      </w:r>
      <w:r>
        <w:rPr>
          <w:b w:val="0"/>
          <w:i w:val="0"/>
        </w:rPr>
        <w:br/>
      </w:r>
      <w:r>
        <w:rPr>
          <w:b w:val="0"/>
          <w:i w:val="0"/>
        </w:rPr>
        <w:t>06/7/2003</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29/2014/QĐ-UBND ngày 22/7/2014 Ban hành quy chế phối hợp kiểm tra, đối chiếu thông tin và sử dụng thông tin trong cơ sở dữ liệu quốc gia về tài sản nhà nước trên địa bàn tỉnh Long An</w:t>
      </w:r>
      <w:r>
        <w:rPr>
          <w:b w:val="0"/>
          <w:i w:val="0"/>
        </w:rPr>
        <w:br/>
      </w:r>
      <w:r>
        <w:rPr>
          <w:b w:val="0"/>
          <w:i w:val="0"/>
        </w:rPr>
        <w:br/>
      </w:r>
      <w:r>
        <w:rPr>
          <w:b w:val="0"/>
          <w:i w:val="0"/>
        </w:rPr>
        <w:br/>
      </w:r>
      <w:r>
        <w:rPr>
          <w:b w:val="0"/>
          <w:i w:val="0"/>
        </w:rPr>
        <w:br/>
      </w:r>
      <w:r>
        <w:rPr>
          <w:b w:val="0"/>
          <w:i w:val="0"/>
        </w:rPr>
        <w:t>- Các Điều 1, 4, 6, 9</w:t>
      </w:r>
      <w:r>
        <w:rPr>
          <w:b w:val="0"/>
          <w:i w:val="0"/>
        </w:rPr>
        <w:br/>
      </w:r>
      <w:r>
        <w:rPr>
          <w:b w:val="0"/>
          <w:i w:val="0"/>
        </w:rPr>
        <w:br/>
      </w:r>
      <w:r>
        <w:rPr>
          <w:b w:val="0"/>
          <w:i w:val="0"/>
        </w:rPr>
        <w:br/>
      </w:r>
      <w:r>
        <w:rPr>
          <w:b w:val="0"/>
          <w:i w:val="0"/>
        </w:rPr>
        <w:br/>
      </w:r>
      <w:r>
        <w:rPr>
          <w:b w:val="0"/>
          <w:i w:val="0"/>
        </w:rPr>
        <w:t>Được sửa đổi, bổ sung bởi Quyết định số 64/2015/QĐ-UBND</w:t>
      </w:r>
      <w:r>
        <w:rPr>
          <w:b w:val="0"/>
          <w:i w:val="0"/>
        </w:rPr>
        <w:br/>
      </w:r>
      <w:r>
        <w:rPr>
          <w:b w:val="0"/>
          <w:i w:val="0"/>
        </w:rPr>
        <w:br/>
      </w:r>
      <w:r>
        <w:rPr>
          <w:b w:val="0"/>
          <w:i w:val="0"/>
        </w:rPr>
        <w:br/>
      </w:r>
      <w:r>
        <w:rPr>
          <w:b w:val="0"/>
          <w:i w:val="0"/>
        </w:rPr>
        <w:br/>
      </w:r>
      <w:r>
        <w:rPr>
          <w:b w:val="0"/>
          <w:i w:val="0"/>
        </w:rPr>
        <w:t>08/01/2016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30/2016/QĐ-UBND ngày 16/6/2016 về việc quy định mức thu tiền bảo vệ, phát triển đất trồng lúa trên địa bàn tỉnh Long An</w:t>
      </w:r>
      <w:r>
        <w:rPr>
          <w:b w:val="0"/>
          <w:i w:val="0"/>
        </w:rPr>
        <w:br/>
      </w:r>
      <w:r>
        <w:rPr>
          <w:b w:val="0"/>
          <w:i w:val="0"/>
        </w:rPr>
        <w:br/>
      </w:r>
      <w:r>
        <w:rPr>
          <w:b w:val="0"/>
          <w:i w:val="0"/>
        </w:rPr>
        <w:br/>
      </w:r>
      <w:r>
        <w:rPr>
          <w:b w:val="0"/>
          <w:i w:val="0"/>
        </w:rPr>
        <w:br/>
      </w:r>
      <w:r>
        <w:rPr>
          <w:b w:val="0"/>
          <w:i w:val="0"/>
        </w:rPr>
        <w:t>-  Điểm b khoản 3 Điều 1</w:t>
      </w:r>
      <w:r>
        <w:rPr>
          <w:b w:val="0"/>
          <w:i w:val="0"/>
        </w:rPr>
        <w:br/>
      </w:r>
      <w:r>
        <w:rPr>
          <w:b w:val="0"/>
          <w:i w:val="0"/>
        </w:rPr>
        <w:br/>
      </w:r>
      <w:r>
        <w:rPr>
          <w:b w:val="0"/>
          <w:i w:val="0"/>
        </w:rPr>
        <w:br/>
      </w:r>
      <w:r>
        <w:rPr>
          <w:b w:val="0"/>
          <w:i w:val="0"/>
        </w:rPr>
        <w:br/>
      </w:r>
      <w:r>
        <w:rPr>
          <w:b w:val="0"/>
          <w:i w:val="0"/>
        </w:rPr>
        <w:t>Được sửa đổi, bổ sung bởi Quyết định số 47/2016/QĐ-UBND</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68/2016/QĐ-UBND Về việc phân cấp nguồn thu, nhiệm vụ chi các cấp ngân sách tỉnh Long An giai đoạn 2017 - 2020</w:t>
      </w:r>
      <w:r>
        <w:rPr>
          <w:b w:val="0"/>
          <w:i w:val="0"/>
        </w:rPr>
        <w:br/>
      </w:r>
      <w:r>
        <w:rPr>
          <w:b w:val="0"/>
          <w:i w:val="0"/>
        </w:rPr>
        <w:br/>
      </w:r>
      <w:r>
        <w:rPr>
          <w:b w:val="0"/>
          <w:i w:val="0"/>
        </w:rPr>
        <w:br/>
      </w:r>
      <w:r>
        <w:rPr>
          <w:b w:val="0"/>
          <w:i w:val="0"/>
        </w:rPr>
        <w:br/>
      </w:r>
      <w:r>
        <w:rPr>
          <w:b w:val="0"/>
          <w:i w:val="0"/>
        </w:rPr>
        <w:t>- Bổ sung Điều 1</w:t>
      </w:r>
      <w:r>
        <w:rPr>
          <w:b w:val="0"/>
          <w:i w:val="0"/>
        </w:rPr>
        <w:br/>
      </w:r>
      <w:r>
        <w:rPr>
          <w:b w:val="0"/>
          <w:i w:val="0"/>
        </w:rPr>
        <w:br/>
      </w:r>
      <w:r>
        <w:rPr>
          <w:b w:val="0"/>
          <w:i w:val="0"/>
        </w:rPr>
        <w:br/>
      </w:r>
      <w:r>
        <w:rPr>
          <w:b w:val="0"/>
          <w:i w:val="0"/>
        </w:rPr>
        <w:br/>
      </w:r>
      <w:r>
        <w:rPr>
          <w:b w:val="0"/>
          <w:i w:val="0"/>
        </w:rPr>
        <w:t>Được sửa đổi bởi Quyết định số 65/2017/QĐ-UBND;</w:t>
      </w:r>
      <w:r>
        <w:rPr>
          <w:b w:val="0"/>
          <w:i w:val="0"/>
        </w:rPr>
        <w:br/>
      </w:r>
      <w:r>
        <w:rPr>
          <w:b w:val="0"/>
          <w:i w:val="0"/>
        </w:rPr>
        <w:br/>
      </w:r>
      <w:r>
        <w:rPr>
          <w:b w:val="0"/>
          <w:i w:val="0"/>
        </w:rPr>
        <w:br/>
      </w:r>
      <w:r>
        <w:rPr>
          <w:b w:val="0"/>
          <w:i w:val="0"/>
        </w:rPr>
        <w:br/>
      </w:r>
      <w:r>
        <w:rPr>
          <w:b w:val="0"/>
          <w:i w:val="0"/>
        </w:rPr>
        <w:t>15/12/2017</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Sửa đổi mục 1.3, khoản 1, Điều 1</w:t>
      </w:r>
      <w:r>
        <w:rPr>
          <w:b w:val="0"/>
          <w:i w:val="0"/>
        </w:rPr>
        <w:br/>
      </w:r>
      <w:r>
        <w:rPr>
          <w:b w:val="0"/>
          <w:i w:val="0"/>
        </w:rPr>
        <w:br/>
      </w:r>
      <w:r>
        <w:rPr>
          <w:b w:val="0"/>
          <w:i w:val="0"/>
        </w:rPr>
        <w:br/>
      </w:r>
      <w:r>
        <w:rPr>
          <w:b w:val="0"/>
          <w:i w:val="0"/>
        </w:rPr>
        <w:br/>
      </w:r>
      <w:r>
        <w:rPr>
          <w:b w:val="0"/>
          <w:i w:val="0"/>
        </w:rPr>
        <w:t>Được sửa đổi bởi Quyết định số 25/2018/QĐ-UBND</w:t>
      </w:r>
      <w:r>
        <w:rPr>
          <w:b w:val="0"/>
          <w:i w:val="0"/>
        </w:rPr>
        <w:br/>
      </w:r>
      <w:r>
        <w:rPr>
          <w:b w:val="0"/>
          <w:i w:val="0"/>
        </w:rPr>
        <w:br/>
      </w:r>
      <w:r>
        <w:rPr>
          <w:b w:val="0"/>
          <w:i w:val="0"/>
        </w:rPr>
        <w:br/>
      </w:r>
      <w:r>
        <w:rPr>
          <w:b w:val="0"/>
          <w:i w:val="0"/>
        </w:rPr>
        <w:br/>
      </w:r>
      <w:r>
        <w:rPr>
          <w:b w:val="0"/>
          <w:i w:val="0"/>
        </w:rPr>
        <w:t>01/6/2018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XIII. LĨNH VỰC CÔNG THƯƠNG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14/2008/QĐ-UBND ngày 02/4/2008</w:t>
      </w:r>
      <w:r>
        <w:rPr>
          <w:b w:val="0"/>
          <w:i w:val="0"/>
        </w:rPr>
        <w:br/>
      </w:r>
      <w:r>
        <w:rPr>
          <w:b w:val="0"/>
          <w:i w:val="0"/>
        </w:rPr>
        <w:t>Về việc ban hành Chương trình hành động thực hiện Nghị quyết số 16/2007/NQ-CP ngày 27/02/2007 của Chính phủ về một số chủ trương, chính sách lớn để nền kinh tế phát triển nhanh và bền vững khi Việt Nam là thành viên của Tổ chức Thương mại Thế giới</w:t>
      </w:r>
      <w:r>
        <w:rPr>
          <w:b w:val="0"/>
          <w:i w:val="0"/>
        </w:rPr>
        <w:br/>
      </w:r>
      <w:r>
        <w:rPr>
          <w:b w:val="0"/>
          <w:i w:val="0"/>
        </w:rPr>
        <w:br/>
      </w:r>
      <w:r>
        <w:rPr>
          <w:b w:val="0"/>
          <w:i w:val="0"/>
        </w:rPr>
        <w:br/>
      </w:r>
      <w:r>
        <w:rPr>
          <w:b w:val="0"/>
          <w:i w:val="0"/>
        </w:rPr>
        <w:br/>
      </w:r>
      <w:r>
        <w:rPr>
          <w:b w:val="0"/>
          <w:i w:val="0"/>
        </w:rPr>
        <w:t xml:space="preserve">Điều chỉnh các mục 3.5, 4.1, 4.2 và 4.5 tại phụ lục kèm theo quyết định số </w:t>
      </w:r>
      <w:r>
        <w:rPr>
          <w:b/>
          <w:i w:val="0"/>
        </w:rPr>
        <w:t>14/2008</w:t>
      </w:r>
      <w:r>
        <w:rPr>
          <w:b w:val="0"/>
          <w:i w:val="0"/>
        </w:rPr>
        <w:t>/QĐ-UBND</w:t>
      </w:r>
      <w:r>
        <w:rPr>
          <w:b w:val="0"/>
          <w:i w:val="0"/>
        </w:rPr>
        <w:br/>
      </w:r>
      <w:r>
        <w:rPr>
          <w:b w:val="0"/>
          <w:i w:val="0"/>
        </w:rPr>
        <w:br/>
      </w:r>
      <w:r>
        <w:rPr>
          <w:b w:val="0"/>
          <w:i w:val="0"/>
        </w:rPr>
        <w:br/>
      </w:r>
      <w:r>
        <w:rPr>
          <w:b w:val="0"/>
          <w:i w:val="0"/>
        </w:rPr>
        <w:br/>
      </w:r>
      <w:r>
        <w:rPr>
          <w:b w:val="0"/>
          <w:i w:val="0"/>
        </w:rPr>
        <w:t>Được sửa đổi, bổ sung bởi Quyết định số 27/2008/QĐ-UBND</w:t>
      </w:r>
      <w:r>
        <w:rPr>
          <w:b w:val="0"/>
          <w:i w:val="0"/>
        </w:rPr>
        <w:br/>
      </w:r>
      <w:r>
        <w:rPr>
          <w:b w:val="0"/>
          <w:i w:val="0"/>
        </w:rPr>
        <w:br/>
      </w:r>
      <w:r>
        <w:rPr>
          <w:b w:val="0"/>
          <w:i w:val="0"/>
        </w:rPr>
        <w:br/>
      </w:r>
      <w:r>
        <w:rPr>
          <w:b w:val="0"/>
          <w:i w:val="0"/>
        </w:rPr>
        <w:br/>
      </w:r>
      <w:r>
        <w:rPr>
          <w:b w:val="0"/>
          <w:i w:val="0"/>
        </w:rPr>
        <w:t>01/8/2008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80/2009/QĐ-UBND ngày 18/12/2009 Ban hành quy định về tiêu chuẩn, quy trình, thủ tục và hồ sơ xét tặng danh hiệu nghệ nhân tỉnh Long An, người có công đưa nghề về Long An trong ngành thủ công mỹ nghệ</w:t>
      </w:r>
      <w:r>
        <w:rPr>
          <w:b w:val="0"/>
          <w:i w:val="0"/>
        </w:rPr>
        <w:br/>
      </w:r>
      <w:r>
        <w:rPr>
          <w:b w:val="0"/>
          <w:i w:val="0"/>
        </w:rPr>
        <w:br/>
      </w:r>
      <w:r>
        <w:rPr>
          <w:b w:val="0"/>
          <w:i w:val="0"/>
        </w:rPr>
        <w:br/>
      </w:r>
      <w:r>
        <w:rPr>
          <w:b w:val="0"/>
          <w:i w:val="0"/>
        </w:rPr>
        <w:br/>
      </w:r>
      <w:r>
        <w:rPr>
          <w:b w:val="0"/>
          <w:i w:val="0"/>
        </w:rPr>
        <w:t>- Điều 4, 5</w:t>
      </w:r>
      <w:r>
        <w:rPr>
          <w:b w:val="0"/>
          <w:i w:val="0"/>
        </w:rPr>
        <w:br/>
      </w:r>
      <w:r>
        <w:rPr>
          <w:b w:val="0"/>
          <w:i w:val="0"/>
        </w:rPr>
        <w:br/>
      </w:r>
      <w:r>
        <w:rPr>
          <w:b w:val="0"/>
          <w:i w:val="0"/>
        </w:rPr>
        <w:br/>
      </w:r>
      <w:r>
        <w:rPr>
          <w:b w:val="0"/>
          <w:i w:val="0"/>
        </w:rPr>
        <w:br/>
      </w:r>
      <w:r>
        <w:rPr>
          <w:b w:val="0"/>
          <w:i w:val="0"/>
        </w:rPr>
        <w:t>Được sửa đổi, bổ sung bởi Quyết định số 50/2010/QĐ-UBND</w:t>
      </w:r>
      <w:r>
        <w:rPr>
          <w:b w:val="0"/>
          <w:i w:val="0"/>
        </w:rPr>
        <w:br/>
      </w:r>
      <w:r>
        <w:rPr>
          <w:b w:val="0"/>
          <w:i w:val="0"/>
        </w:rPr>
        <w:br/>
      </w:r>
      <w:r>
        <w:rPr>
          <w:b w:val="0"/>
          <w:i w:val="0"/>
        </w:rPr>
        <w:br/>
      </w:r>
      <w:r>
        <w:rPr>
          <w:b w:val="0"/>
          <w:i w:val="0"/>
        </w:rPr>
        <w:br/>
      </w:r>
      <w:r>
        <w:rPr>
          <w:b w:val="0"/>
          <w:i w:val="0"/>
        </w:rPr>
        <w:t>11/12/2010</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52/2017/QĐ-UBND ngày</w:t>
      </w:r>
      <w:r>
        <w:rPr>
          <w:b/>
          <w:i w:val="0"/>
        </w:rPr>
        <w:t xml:space="preserve"> </w:t>
      </w:r>
      <w:r>
        <w:rPr>
          <w:b/>
          <w:i w:val="0"/>
        </w:rPr>
        <w:t>02/10/2017 về việc phân cấp quản lý an toàn thực phẩm đối với cơ sở sản xuất, kinh doanh thực phẩm nhỏ lẻ thuộc trách nhiệm quản lý nhà nước của Bộ Công Thương trên địa bàn tỉnh Long An</w:t>
      </w:r>
      <w:r>
        <w:rPr>
          <w:b w:val="0"/>
          <w:i w:val="0"/>
        </w:rPr>
        <w:br/>
      </w:r>
      <w:r>
        <w:rPr>
          <w:b w:val="0"/>
          <w:i w:val="0"/>
        </w:rPr>
        <w:br/>
      </w:r>
      <w:r>
        <w:rPr>
          <w:b w:val="0"/>
          <w:i w:val="0"/>
        </w:rPr>
        <w:br/>
      </w:r>
      <w:r>
        <w:rPr>
          <w:b w:val="0"/>
          <w:i w:val="0"/>
        </w:rPr>
        <w:br/>
      </w:r>
      <w:r>
        <w:rPr>
          <w:b w:val="0"/>
          <w:i w:val="0"/>
        </w:rPr>
        <w:t>-  Khoản 1 Điều 1;</w:t>
      </w:r>
      <w:r>
        <w:rPr>
          <w:b w:val="0"/>
          <w:i w:val="0"/>
        </w:rPr>
        <w:br/>
      </w:r>
      <w:r>
        <w:rPr>
          <w:b w:val="0"/>
          <w:i w:val="0"/>
        </w:rPr>
        <w:t>- Bãi bỏ Khoản 4 Điều 1;</w:t>
      </w:r>
      <w:r>
        <w:rPr>
          <w:b w:val="0"/>
          <w:i w:val="0"/>
        </w:rPr>
        <w:br/>
      </w:r>
      <w:r>
        <w:rPr>
          <w:b w:val="0"/>
          <w:i w:val="0"/>
        </w:rPr>
        <w:t>- Bãi bỏ Điểm c Khoản 3 Điều 2;</w:t>
      </w:r>
      <w:r>
        <w:rPr>
          <w:b w:val="0"/>
          <w:i w:val="0"/>
        </w:rPr>
        <w:br/>
      </w:r>
      <w:r>
        <w:rPr>
          <w:b w:val="0"/>
          <w:i w:val="0"/>
        </w:rPr>
        <w:t>- Điểm d Khoản 3 Điều 2.</w:t>
      </w:r>
      <w:r>
        <w:rPr>
          <w:b w:val="0"/>
          <w:i w:val="0"/>
        </w:rPr>
        <w:br/>
      </w:r>
      <w:r>
        <w:rPr>
          <w:b w:val="0"/>
          <w:i w:val="0"/>
        </w:rPr>
        <w:br/>
      </w:r>
      <w:r>
        <w:rPr>
          <w:b w:val="0"/>
          <w:i w:val="0"/>
        </w:rPr>
        <w:br/>
      </w:r>
      <w:r>
        <w:rPr>
          <w:b w:val="0"/>
          <w:i w:val="0"/>
        </w:rPr>
        <w:br/>
      </w:r>
      <w:r>
        <w:rPr>
          <w:b w:val="0"/>
          <w:i w:val="0"/>
        </w:rPr>
        <w:t>Được sửa đổi, bổ sung bởi Quyết định số 43/2018/QĐ-UBND</w:t>
      </w:r>
      <w:r>
        <w:rPr>
          <w:b w:val="0"/>
          <w:i w:val="0"/>
        </w:rPr>
        <w:br/>
      </w:r>
      <w:r>
        <w:rPr>
          <w:b w:val="0"/>
          <w:i w:val="0"/>
        </w:rPr>
        <w:br/>
      </w:r>
      <w:r>
        <w:rPr>
          <w:b w:val="0"/>
          <w:i w:val="0"/>
        </w:rPr>
        <w:br/>
      </w:r>
      <w:r>
        <w:rPr>
          <w:b w:val="0"/>
          <w:i w:val="0"/>
        </w:rPr>
        <w:br/>
      </w:r>
      <w:r>
        <w:rPr>
          <w:b w:val="0"/>
          <w:i w:val="0"/>
        </w:rPr>
        <w:t>24/9/2018</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XIV. 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254/2016/NQ-HĐND ngày 26/4/2016 về thông qua Đề án phát triển nông nghiệp ứng dụng công nghệ cao gắn với tái cơ cấu ngành Nông nghiệp</w:t>
      </w:r>
      <w:r>
        <w:rPr>
          <w:b w:val="0"/>
          <w:i w:val="0"/>
        </w:rPr>
        <w:br/>
      </w:r>
      <w:r>
        <w:rPr>
          <w:b w:val="0"/>
          <w:i w:val="0"/>
        </w:rPr>
        <w:br/>
      </w:r>
      <w:r>
        <w:rPr>
          <w:b w:val="0"/>
          <w:i w:val="0"/>
        </w:rPr>
        <w:br/>
      </w:r>
      <w:r>
        <w:rPr>
          <w:b w:val="0"/>
          <w:i w:val="0"/>
        </w:rPr>
        <w:br/>
      </w:r>
      <w:r>
        <w:rPr>
          <w:b w:val="0"/>
          <w:i w:val="0"/>
        </w:rPr>
        <w:t>- Phụ lục 4</w:t>
      </w:r>
      <w:r>
        <w:rPr>
          <w:b w:val="0"/>
          <w:i w:val="0"/>
        </w:rPr>
        <w:br/>
      </w:r>
      <w:r>
        <w:rPr>
          <w:b w:val="0"/>
          <w:i w:val="0"/>
        </w:rPr>
        <w:br/>
      </w:r>
      <w:r>
        <w:rPr>
          <w:b w:val="0"/>
          <w:i w:val="0"/>
        </w:rPr>
        <w:br/>
      </w:r>
      <w:r>
        <w:rPr>
          <w:b w:val="0"/>
          <w:i w:val="0"/>
        </w:rPr>
        <w:br/>
      </w:r>
      <w:r>
        <w:rPr>
          <w:b w:val="0"/>
          <w:i w:val="0"/>
        </w:rPr>
        <w:t>Được sửa đổi, bổ sung bởi Nghị quyết số 71/2017/NQ-HĐND</w:t>
      </w:r>
      <w:r>
        <w:rPr>
          <w:b w:val="0"/>
          <w:i w:val="0"/>
        </w:rPr>
        <w:br/>
      </w:r>
      <w:r>
        <w:rPr>
          <w:b w:val="0"/>
          <w:i w:val="0"/>
        </w:rPr>
        <w:br/>
      </w:r>
      <w:r>
        <w:rPr>
          <w:b w:val="0"/>
          <w:i w:val="0"/>
        </w:rPr>
        <w:br/>
      </w:r>
      <w:r>
        <w:rPr>
          <w:b w:val="0"/>
          <w:i w:val="0"/>
        </w:rPr>
        <w:br/>
      </w:r>
      <w:r>
        <w:rPr>
          <w:b w:val="0"/>
          <w:i w:val="0"/>
        </w:rPr>
        <w:t>20/12/2017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4960/2004/QĐ- UB ngày 20/12/2004 về việc đổi trên Ban Quản lý Dự án thủy lợi Long An thành Ban quản lý Dự án Nông nghiệp Long An</w:t>
      </w:r>
      <w:r>
        <w:rPr>
          <w:b w:val="0"/>
          <w:i w:val="0"/>
        </w:rPr>
        <w:br/>
      </w:r>
      <w:r>
        <w:rPr>
          <w:b w:val="0"/>
          <w:i w:val="0"/>
        </w:rPr>
        <w:br/>
      </w:r>
      <w:r>
        <w:rPr>
          <w:b w:val="0"/>
          <w:i w:val="0"/>
        </w:rPr>
        <w:br/>
      </w:r>
      <w:r>
        <w:rPr>
          <w:b w:val="0"/>
          <w:i w:val="0"/>
        </w:rPr>
        <w:br/>
      </w:r>
      <w:r>
        <w:rPr>
          <w:b w:val="0"/>
          <w:i w:val="0"/>
        </w:rPr>
        <w:t>- Điều 1</w:t>
      </w:r>
      <w:r>
        <w:rPr>
          <w:b w:val="0"/>
          <w:i w:val="0"/>
        </w:rPr>
        <w:br/>
      </w:r>
      <w:r>
        <w:rPr>
          <w:b w:val="0"/>
          <w:i w:val="0"/>
        </w:rPr>
        <w:br/>
      </w:r>
      <w:r>
        <w:rPr>
          <w:b w:val="0"/>
          <w:i w:val="0"/>
        </w:rPr>
        <w:br/>
      </w:r>
      <w:r>
        <w:rPr>
          <w:b w:val="0"/>
          <w:i w:val="0"/>
        </w:rPr>
        <w:br/>
      </w:r>
      <w:r>
        <w:rPr>
          <w:b w:val="0"/>
          <w:i w:val="0"/>
        </w:rPr>
        <w:t>Được bổ sung bởi Quyết định số 46/2016/QĐ-UBND</w:t>
      </w:r>
      <w:r>
        <w:rPr>
          <w:b w:val="0"/>
          <w:i w:val="0"/>
        </w:rPr>
        <w:br/>
      </w:r>
      <w:r>
        <w:rPr>
          <w:b w:val="0"/>
          <w:i w:val="0"/>
        </w:rPr>
        <w:br/>
      </w:r>
      <w:r>
        <w:rPr>
          <w:b w:val="0"/>
          <w:i w:val="0"/>
        </w:rPr>
        <w:br/>
      </w:r>
      <w:r>
        <w:rPr>
          <w:b w:val="0"/>
          <w:i w:val="0"/>
        </w:rPr>
        <w:br/>
      </w:r>
      <w:r>
        <w:rPr>
          <w:b w:val="0"/>
          <w:i w:val="0"/>
        </w:rPr>
        <w:t>26/9/2016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 xml:space="preserve">Số 20/2016/QĐ-UBND </w:t>
      </w:r>
      <w:r>
        <w:rPr>
          <w:b/>
          <w:i w:val="0"/>
        </w:rPr>
        <w:t>Ban hành Quy định chính sách hỗ trợ áp dụng Quy trình thực hành</w:t>
      </w:r>
      <w:r>
        <w:rPr>
          <w:b w:val="0"/>
          <w:i w:val="0"/>
        </w:rPr>
        <w:t xml:space="preserve"> </w:t>
      </w:r>
      <w:r>
        <w:rPr>
          <w:b/>
          <w:i w:val="0"/>
        </w:rPr>
        <w:t>sản xuất nông nghiệp tốt trong nông nghiệp, thủy sản trên địa bàn tỉnh Long An</w:t>
      </w:r>
      <w:r>
        <w:rPr>
          <w:b w:val="0"/>
          <w:i w:val="0"/>
        </w:rPr>
        <w:br/>
      </w:r>
      <w:r>
        <w:rPr>
          <w:b w:val="0"/>
          <w:i w:val="0"/>
        </w:rPr>
        <w:br/>
      </w:r>
      <w:r>
        <w:rPr>
          <w:b w:val="0"/>
          <w:i w:val="0"/>
        </w:rPr>
        <w:br/>
      </w:r>
      <w:r>
        <w:rPr>
          <w:b w:val="0"/>
          <w:i w:val="0"/>
        </w:rPr>
        <w:br/>
      </w:r>
      <w:r>
        <w:rPr>
          <w:b w:val="0"/>
          <w:i w:val="0"/>
        </w:rPr>
        <w:t>-  Khoản 3 Điều 3;</w:t>
      </w:r>
      <w:r>
        <w:rPr>
          <w:b w:val="0"/>
          <w:i w:val="0"/>
        </w:rPr>
        <w:br/>
      </w:r>
      <w:r>
        <w:rPr>
          <w:b w:val="0"/>
          <w:i w:val="0"/>
        </w:rPr>
        <w:t>-  Bãi bỏ Điều 6, Điều 7;</w:t>
      </w:r>
      <w:r>
        <w:rPr>
          <w:b w:val="0"/>
          <w:i w:val="0"/>
        </w:rPr>
        <w:br/>
      </w:r>
      <w:r>
        <w:rPr>
          <w:b w:val="0"/>
          <w:i w:val="0"/>
        </w:rPr>
        <w:t>- Bổ sung vào điểm a, khoản 1, Điều 8</w:t>
      </w:r>
      <w:r>
        <w:rPr>
          <w:b w:val="0"/>
          <w:i w:val="0"/>
        </w:rPr>
        <w:br/>
      </w:r>
      <w:r>
        <w:rPr>
          <w:b w:val="0"/>
          <w:i w:val="0"/>
        </w:rPr>
        <w:br/>
      </w:r>
      <w:r>
        <w:rPr>
          <w:b w:val="0"/>
          <w:i w:val="0"/>
        </w:rPr>
        <w:br/>
      </w:r>
      <w:r>
        <w:rPr>
          <w:b w:val="0"/>
          <w:i w:val="0"/>
        </w:rPr>
        <w:br/>
      </w:r>
      <w:r>
        <w:rPr>
          <w:b w:val="0"/>
          <w:i w:val="0"/>
        </w:rPr>
        <w:t>Được sửa đổi, bổ sung bởi Quyết định số 60/2017/QĐ-UBND</w:t>
      </w:r>
      <w:r>
        <w:rPr>
          <w:b w:val="0"/>
          <w:i w:val="0"/>
        </w:rPr>
        <w:br/>
      </w:r>
      <w:r>
        <w:rPr>
          <w:b w:val="0"/>
          <w:i w:val="0"/>
        </w:rPr>
        <w:br/>
      </w:r>
      <w:r>
        <w:rPr>
          <w:b w:val="0"/>
          <w:i w:val="0"/>
        </w:rPr>
        <w:br/>
      </w:r>
      <w:r>
        <w:rPr>
          <w:b w:val="0"/>
          <w:i w:val="0"/>
        </w:rPr>
        <w:br/>
      </w:r>
      <w:r>
        <w:rPr>
          <w:b w:val="0"/>
          <w:i w:val="0"/>
        </w:rPr>
        <w:t>07/12/2017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57/2016/QĐ-UBND ngày 18/10/2016</w:t>
      </w:r>
      <w:r>
        <w:rPr>
          <w:b w:val="0"/>
          <w:i w:val="0"/>
        </w:rPr>
        <w:br/>
      </w:r>
      <w:r>
        <w:rPr>
          <w:b w:val="0"/>
          <w:i w:val="0"/>
        </w:rPr>
        <w:t>Về việc ban hành quy định đơn giá bồi thường thiệt hại đối với cây trồng, vật nuôi và thủy sản khi Nhà nước thu hồi đất trên địa bàn tỉnh Long An</w:t>
      </w:r>
      <w:r>
        <w:rPr>
          <w:b w:val="0"/>
          <w:i w:val="0"/>
        </w:rPr>
        <w:br/>
      </w:r>
      <w:r>
        <w:rPr>
          <w:b w:val="0"/>
          <w:i w:val="0"/>
        </w:rPr>
        <w:br/>
      </w:r>
      <w:r>
        <w:rPr>
          <w:b w:val="0"/>
          <w:i w:val="0"/>
        </w:rPr>
        <w:br/>
      </w:r>
      <w:r>
        <w:rPr>
          <w:b w:val="0"/>
          <w:i w:val="0"/>
        </w:rPr>
        <w:br/>
      </w:r>
      <w:r>
        <w:rPr>
          <w:b w:val="0"/>
          <w:i w:val="0"/>
        </w:rPr>
        <w:t>-  Khoản 1 Điều 2;</w:t>
      </w:r>
      <w:r>
        <w:rPr>
          <w:b w:val="0"/>
          <w:i w:val="0"/>
        </w:rPr>
        <w:br/>
      </w:r>
      <w:r>
        <w:rPr>
          <w:b w:val="0"/>
          <w:i w:val="0"/>
        </w:rPr>
        <w:t>-  Điểm a Khoản 2 Điều 2;</w:t>
      </w:r>
      <w:r>
        <w:rPr>
          <w:b w:val="0"/>
          <w:i w:val="0"/>
        </w:rPr>
        <w:br/>
      </w:r>
      <w:r>
        <w:rPr>
          <w:b w:val="0"/>
          <w:i w:val="0"/>
        </w:rPr>
        <w:t>-  Thay cụm từ “thời điểm bồi thường” tại Điều 4; Phụ lục 02 thành cụm từ “thời điểm thu hồi”’</w:t>
      </w:r>
      <w:r>
        <w:rPr>
          <w:b w:val="0"/>
          <w:i w:val="0"/>
        </w:rPr>
        <w:br/>
      </w:r>
      <w:r>
        <w:rPr>
          <w:b w:val="0"/>
          <w:i w:val="0"/>
        </w:rPr>
        <w:t>-  Điểm b Khoản 1 Điều 4;</w:t>
      </w:r>
      <w:r>
        <w:rPr>
          <w:b w:val="0"/>
          <w:i w:val="0"/>
        </w:rPr>
        <w:br/>
      </w:r>
      <w:r>
        <w:rPr>
          <w:b w:val="0"/>
          <w:i w:val="0"/>
        </w:rPr>
        <w:t>-  Điều 5;</w:t>
      </w:r>
      <w:r>
        <w:rPr>
          <w:b w:val="0"/>
          <w:i w:val="0"/>
        </w:rPr>
        <w:br/>
      </w:r>
      <w:r>
        <w:rPr>
          <w:b w:val="0"/>
          <w:i w:val="0"/>
        </w:rPr>
        <w:t>-  Phụ lục 01 “Bảng đơn giá bồi thường thiệt hại cây trồng”;</w:t>
      </w:r>
      <w:r>
        <w:rPr>
          <w:b w:val="0"/>
          <w:i w:val="0"/>
        </w:rPr>
        <w:br/>
      </w:r>
      <w:r>
        <w:rPr>
          <w:b w:val="0"/>
          <w:i w:val="0"/>
        </w:rPr>
        <w:t>-  Hủy bỏ “Mục II. Cây hàng năm” tại Phụ lục 01 Bảng đơn giá bồi thường thiệt hại cây trồng.</w:t>
      </w:r>
      <w:r>
        <w:rPr>
          <w:b w:val="0"/>
          <w:i w:val="0"/>
        </w:rPr>
        <w:br/>
      </w:r>
      <w:r>
        <w:rPr>
          <w:b w:val="0"/>
          <w:i w:val="0"/>
        </w:rPr>
        <w:br/>
      </w:r>
      <w:r>
        <w:rPr>
          <w:b w:val="0"/>
          <w:i w:val="0"/>
        </w:rPr>
        <w:br/>
      </w:r>
      <w:r>
        <w:rPr>
          <w:b w:val="0"/>
          <w:i w:val="0"/>
        </w:rPr>
        <w:br/>
      </w:r>
      <w:r>
        <w:rPr>
          <w:b w:val="0"/>
          <w:i w:val="0"/>
        </w:rPr>
        <w:t>Được sửa đổi, bổ sung bởi Quyết định số 54/2017/QĐ-UBND</w:t>
      </w:r>
      <w:r>
        <w:rPr>
          <w:b w:val="0"/>
          <w:i w:val="0"/>
        </w:rPr>
        <w:br/>
      </w:r>
      <w:r>
        <w:rPr>
          <w:b w:val="0"/>
          <w:i w:val="0"/>
        </w:rPr>
        <w:br/>
      </w:r>
      <w:r>
        <w:rPr>
          <w:b w:val="0"/>
          <w:i w:val="0"/>
        </w:rPr>
        <w:br/>
      </w:r>
      <w:r>
        <w:rPr>
          <w:b w:val="0"/>
          <w:i w:val="0"/>
        </w:rPr>
        <w:br/>
      </w:r>
      <w:r>
        <w:rPr>
          <w:b w:val="0"/>
          <w:i w:val="0"/>
        </w:rPr>
        <w:t>06/11/2017</w:t>
      </w:r>
      <w:r>
        <w:rPr>
          <w:b w:val="0"/>
          <w:i w:val="0"/>
        </w:rPr>
        <w:br/>
      </w:r>
      <w:r>
        <w:rPr>
          <w:b w:val="0"/>
          <w:i w:val="0"/>
        </w:rPr>
        <w:br/>
      </w:r>
      <w:r>
        <w:rPr>
          <w:b w:val="0"/>
          <w:i w:val="0"/>
        </w:rPr>
        <w:br/>
      </w:r>
      <w:r>
        <w:rPr>
          <w:b w:val="0"/>
          <w:i w:val="0"/>
        </w:rPr>
        <w:br/>
      </w:r>
      <w:r>
        <w:rPr>
          <w:b w:val="0"/>
          <w:i w:val="0"/>
        </w:rPr>
        <w:br/>
      </w:r>
      <w:r>
        <w:rPr>
          <w:b w:val="0"/>
          <w:i w:val="0"/>
        </w:rPr>
        <w:br/>
      </w:r>
      <w:r>
        <w:rPr>
          <w:b/>
          <w:i w:val="0"/>
        </w:rPr>
        <w:t>XV. LĨNH VỰC GIAO THÔNG VẬN TẢI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883/2004/QĐ-UB ngày 01/4/2004 về việc ban hành quy định về vận động nhân dân cùng nhà nước đầu tư nâng cấp, mở rộng các đường giao thông trên địa bàn tỉnh</w:t>
      </w:r>
      <w:r>
        <w:rPr>
          <w:b w:val="0"/>
          <w:i w:val="0"/>
        </w:rPr>
        <w:br/>
      </w:r>
      <w:r>
        <w:rPr>
          <w:b w:val="0"/>
          <w:i w:val="0"/>
        </w:rPr>
        <w:br/>
      </w:r>
      <w:r>
        <w:rPr>
          <w:b w:val="0"/>
          <w:i w:val="0"/>
        </w:rPr>
        <w:br/>
      </w:r>
      <w:r>
        <w:rPr>
          <w:b w:val="0"/>
          <w:i w:val="0"/>
        </w:rPr>
        <w:br/>
      </w:r>
      <w:r>
        <w:rPr>
          <w:b w:val="0"/>
          <w:i w:val="0"/>
        </w:rPr>
        <w:t>- Hủy bỏ Điều 4</w:t>
      </w:r>
      <w:r>
        <w:rPr>
          <w:b w:val="0"/>
          <w:i w:val="0"/>
        </w:rPr>
        <w:br/>
      </w:r>
      <w:r>
        <w:rPr>
          <w:b w:val="0"/>
          <w:i w:val="0"/>
        </w:rPr>
        <w:br/>
      </w:r>
      <w:r>
        <w:rPr>
          <w:b w:val="0"/>
          <w:i w:val="0"/>
        </w:rPr>
        <w:br/>
      </w:r>
      <w:r>
        <w:rPr>
          <w:b w:val="0"/>
          <w:i w:val="0"/>
        </w:rPr>
        <w:br/>
      </w:r>
      <w:r>
        <w:rPr>
          <w:b w:val="0"/>
          <w:i w:val="0"/>
        </w:rPr>
        <w:t>Được sửa đổi bởi Quyết định số 2422/2004/QĐ-UB</w:t>
      </w:r>
      <w:r>
        <w:rPr>
          <w:b w:val="0"/>
          <w:i w:val="0"/>
        </w:rPr>
        <w:br/>
      </w:r>
      <w:r>
        <w:rPr>
          <w:b w:val="0"/>
          <w:i w:val="0"/>
        </w:rPr>
        <w:br/>
      </w:r>
      <w:r>
        <w:rPr>
          <w:b w:val="0"/>
          <w:i w:val="0"/>
        </w:rPr>
        <w:br/>
      </w:r>
      <w:r>
        <w:rPr>
          <w:b w:val="0"/>
          <w:i w:val="0"/>
        </w:rPr>
        <w:br/>
      </w:r>
      <w:r>
        <w:rPr>
          <w:b w:val="0"/>
          <w:i w:val="0"/>
        </w:rPr>
        <w:t>29/7/2004</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57/2015/QĐ-UBND 01/12/2015 về việc quy định chức năng, nhiệm vụ, quyền hạn và cơ cấu tổ chức của Sở Giao thông vận tải tỉnh Long An</w:t>
      </w:r>
      <w:r>
        <w:rPr>
          <w:b w:val="0"/>
          <w:i w:val="0"/>
        </w:rPr>
        <w:br/>
      </w:r>
      <w:r>
        <w:rPr>
          <w:b w:val="0"/>
          <w:i w:val="0"/>
        </w:rPr>
        <w:br/>
      </w:r>
      <w:r>
        <w:rPr>
          <w:b w:val="0"/>
          <w:i w:val="0"/>
        </w:rPr>
        <w:br/>
      </w:r>
      <w:r>
        <w:rPr>
          <w:b w:val="0"/>
          <w:i w:val="0"/>
        </w:rPr>
        <w:br/>
      </w:r>
      <w:r>
        <w:rPr>
          <w:b w:val="0"/>
          <w:i w:val="0"/>
        </w:rPr>
        <w:t>- Khoản 2 và Khoản 3, Điều 3</w:t>
      </w:r>
      <w:r>
        <w:rPr>
          <w:b w:val="0"/>
          <w:i w:val="0"/>
        </w:rPr>
        <w:br/>
      </w:r>
      <w:r>
        <w:rPr>
          <w:b w:val="0"/>
          <w:i w:val="0"/>
        </w:rPr>
        <w:br/>
      </w:r>
      <w:r>
        <w:rPr>
          <w:b w:val="0"/>
          <w:i w:val="0"/>
        </w:rPr>
        <w:br/>
      </w:r>
      <w:r>
        <w:rPr>
          <w:b w:val="0"/>
          <w:i w:val="0"/>
        </w:rPr>
        <w:br/>
      </w:r>
      <w:r>
        <w:rPr>
          <w:b w:val="0"/>
          <w:i w:val="0"/>
        </w:rPr>
        <w:t>Được sửa đổi, bổ sung bởi Quyết định số 40/2018/QĐ-UBND</w:t>
      </w:r>
      <w:r>
        <w:rPr>
          <w:b w:val="0"/>
          <w:i w:val="0"/>
        </w:rPr>
        <w:br/>
      </w:r>
      <w:r>
        <w:rPr>
          <w:b w:val="0"/>
          <w:i w:val="0"/>
        </w:rPr>
        <w:br/>
      </w:r>
      <w:r>
        <w:rPr>
          <w:b w:val="0"/>
          <w:i w:val="0"/>
        </w:rPr>
        <w:br/>
      </w:r>
      <w:r>
        <w:rPr>
          <w:b w:val="0"/>
          <w:i w:val="0"/>
        </w:rPr>
        <w:br/>
      </w:r>
      <w:r>
        <w:rPr>
          <w:b w:val="0"/>
          <w:i w:val="0"/>
        </w:rPr>
        <w:t>20/8/2018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13/2018/QĐ-UBND ngày 04/4/2018 về việc ban hành mức giá tối đa dịch vụ sử dụng đường bộ các dự án đầu tư xây dựng đường bộ để kinh doanh do tỉnh quản lý</w:t>
      </w:r>
      <w:r>
        <w:rPr>
          <w:b w:val="0"/>
          <w:i w:val="0"/>
        </w:rPr>
        <w:br/>
      </w:r>
      <w:r>
        <w:rPr>
          <w:b w:val="0"/>
          <w:i w:val="0"/>
        </w:rPr>
        <w:br/>
      </w:r>
      <w:r>
        <w:rPr>
          <w:b w:val="0"/>
          <w:i w:val="0"/>
        </w:rPr>
        <w:br/>
      </w:r>
      <w:r>
        <w:rPr>
          <w:b w:val="0"/>
          <w:i w:val="0"/>
        </w:rPr>
        <w:br/>
      </w:r>
      <w:r>
        <w:rPr>
          <w:b w:val="0"/>
          <w:i w:val="0"/>
        </w:rPr>
        <w:t>- Tên khoản 3 Điều 1;</w:t>
      </w:r>
      <w:r>
        <w:rPr>
          <w:b w:val="0"/>
          <w:i w:val="0"/>
        </w:rPr>
        <w:br/>
      </w:r>
      <w:r>
        <w:rPr>
          <w:b w:val="0"/>
          <w:i w:val="0"/>
        </w:rPr>
        <w:t>- Bổ sung khoản 4 Điều 1;</w:t>
      </w:r>
      <w:r>
        <w:rPr>
          <w:b w:val="0"/>
          <w:i w:val="0"/>
        </w:rPr>
        <w:br/>
      </w:r>
      <w:r>
        <w:rPr>
          <w:b w:val="0"/>
          <w:i w:val="0"/>
        </w:rPr>
        <w:t>- Mức giá tối đa cho dịch vụ sử dụng đường bộ tại khoản 1 Điều 3;</w:t>
      </w:r>
      <w:r>
        <w:rPr>
          <w:b w:val="0"/>
          <w:i w:val="0"/>
        </w:rPr>
        <w:br/>
      </w:r>
      <w:r>
        <w:rPr>
          <w:b w:val="0"/>
          <w:i w:val="0"/>
        </w:rPr>
        <w:t>- Điều 4 ;</w:t>
      </w:r>
      <w:r>
        <w:rPr>
          <w:b w:val="0"/>
          <w:i w:val="0"/>
        </w:rPr>
        <w:br/>
      </w:r>
      <w:r>
        <w:rPr>
          <w:b w:val="0"/>
          <w:i w:val="0"/>
        </w:rPr>
        <w:t>-  Khoản 1 Điều 7</w:t>
      </w:r>
      <w:r>
        <w:rPr>
          <w:b w:val="0"/>
          <w:i w:val="0"/>
        </w:rPr>
        <w:br/>
      </w:r>
      <w:r>
        <w:rPr>
          <w:b w:val="0"/>
          <w:i w:val="0"/>
        </w:rPr>
        <w:br/>
      </w:r>
      <w:r>
        <w:rPr>
          <w:b w:val="0"/>
          <w:i w:val="0"/>
        </w:rPr>
        <w:br/>
      </w:r>
      <w:r>
        <w:rPr>
          <w:b w:val="0"/>
          <w:i w:val="0"/>
        </w:rPr>
        <w:br/>
      </w:r>
      <w:r>
        <w:rPr>
          <w:b w:val="0"/>
          <w:i w:val="0"/>
        </w:rPr>
        <w:t>Được sửa đổi, bổ sung bởi Quyết định số 50/2018/QĐ-UBND</w:t>
      </w:r>
      <w:r>
        <w:rPr>
          <w:b w:val="0"/>
          <w:i w:val="0"/>
        </w:rPr>
        <w:br/>
      </w:r>
      <w:r>
        <w:rPr>
          <w:b w:val="0"/>
          <w:i w:val="0"/>
        </w:rPr>
        <w:br/>
      </w:r>
      <w:r>
        <w:rPr>
          <w:b w:val="0"/>
          <w:i w:val="0"/>
        </w:rPr>
        <w:br/>
      </w:r>
      <w:r>
        <w:rPr>
          <w:b w:val="0"/>
          <w:i w:val="0"/>
        </w:rPr>
        <w:br/>
      </w:r>
      <w:r>
        <w:rPr>
          <w:b w:val="0"/>
          <w:i w:val="0"/>
        </w:rPr>
        <w:t>25/10/2018</w:t>
      </w:r>
      <w:r>
        <w:rPr>
          <w:b w:val="0"/>
          <w:i w:val="0"/>
        </w:rPr>
        <w:br/>
      </w:r>
      <w:r>
        <w:rPr>
          <w:b w:val="0"/>
          <w:i w:val="0"/>
        </w:rPr>
        <w:br/>
      </w:r>
      <w:r>
        <w:rPr>
          <w:b w:val="0"/>
          <w:i w:val="0"/>
        </w:rPr>
        <w:br/>
      </w:r>
      <w:r>
        <w:rPr>
          <w:b w:val="0"/>
          <w:i w:val="0"/>
        </w:rPr>
        <w:br/>
      </w:r>
      <w:r>
        <w:rPr>
          <w:b w:val="0"/>
          <w:i w:val="0"/>
        </w:rPr>
        <w:br/>
      </w:r>
      <w:r>
        <w:rPr>
          <w:b w:val="0"/>
          <w:i w:val="0"/>
        </w:rPr>
        <w:br/>
      </w:r>
      <w:r>
        <w:rPr>
          <w:b/>
          <w:i w:val="0"/>
        </w:rPr>
        <w:t>XVI. LĨNH VỰC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25/2011/NQ-HĐND ngày 03/10/2011</w:t>
      </w:r>
      <w:r>
        <w:rPr>
          <w:b w:val="0"/>
          <w:i w:val="0"/>
        </w:rPr>
        <w:br/>
      </w:r>
      <w:r>
        <w:rPr>
          <w:b w:val="0"/>
          <w:i w:val="0"/>
        </w:rPr>
        <w:t>Về chương trình phát triển đô thị tỉnh Long An đến năm 2020</w:t>
      </w:r>
      <w:r>
        <w:rPr>
          <w:b w:val="0"/>
          <w:i w:val="0"/>
        </w:rPr>
        <w:br/>
      </w:r>
      <w:r>
        <w:rPr>
          <w:b w:val="0"/>
          <w:i w:val="0"/>
        </w:rPr>
        <w:br/>
      </w:r>
      <w:r>
        <w:rPr>
          <w:b w:val="0"/>
          <w:i w:val="0"/>
        </w:rPr>
        <w:br/>
      </w:r>
      <w:r>
        <w:rPr>
          <w:b w:val="0"/>
          <w:i w:val="0"/>
        </w:rPr>
        <w:br/>
      </w:r>
      <w:r>
        <w:rPr>
          <w:b w:val="0"/>
          <w:i w:val="0"/>
        </w:rPr>
        <w:t>- Điều chỉnh việc nâng loại đô thị giai đoạn 2016-2020;</w:t>
      </w:r>
      <w:r>
        <w:rPr>
          <w:b w:val="0"/>
          <w:i w:val="0"/>
        </w:rPr>
        <w:br/>
      </w:r>
      <w:r>
        <w:rPr>
          <w:b w:val="0"/>
          <w:i w:val="0"/>
        </w:rPr>
        <w:t>- Bổ sung việc nâng loại đô thị giai đoạn 2016-2020</w:t>
      </w:r>
      <w:r>
        <w:rPr>
          <w:b w:val="0"/>
          <w:i w:val="0"/>
        </w:rPr>
        <w:br/>
      </w:r>
      <w:r>
        <w:rPr>
          <w:b w:val="0"/>
          <w:i w:val="0"/>
        </w:rPr>
        <w:br/>
      </w:r>
      <w:r>
        <w:rPr>
          <w:b w:val="0"/>
          <w:i w:val="0"/>
        </w:rPr>
        <w:br/>
      </w:r>
      <w:r>
        <w:rPr>
          <w:b w:val="0"/>
          <w:i w:val="0"/>
        </w:rPr>
        <w:br/>
      </w:r>
      <w:r>
        <w:rPr>
          <w:b w:val="0"/>
          <w:i w:val="0"/>
        </w:rPr>
        <w:t>Được sửa đổi, bổ sung bởi Nghị quyết số 220/2015/NQ- HĐND</w:t>
      </w:r>
      <w:r>
        <w:rPr>
          <w:b w:val="0"/>
          <w:i w:val="0"/>
        </w:rPr>
        <w:br/>
      </w:r>
      <w:r>
        <w:rPr>
          <w:b w:val="0"/>
          <w:i w:val="0"/>
        </w:rPr>
        <w:br/>
      </w:r>
      <w:r>
        <w:rPr>
          <w:b w:val="0"/>
          <w:i w:val="0"/>
        </w:rPr>
        <w:br/>
      </w:r>
      <w:r>
        <w:rPr>
          <w:b w:val="0"/>
          <w:i w:val="0"/>
        </w:rPr>
        <w:br/>
      </w:r>
      <w:r>
        <w:rPr>
          <w:b w:val="0"/>
          <w:i w:val="0"/>
        </w:rPr>
        <w:t>13/11/2015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221/2015/NQ- HĐND ngày 03/11/2015</w:t>
      </w:r>
      <w:r>
        <w:rPr>
          <w:b w:val="0"/>
          <w:i w:val="0"/>
        </w:rPr>
        <w:br/>
      </w:r>
      <w:r>
        <w:rPr>
          <w:b w:val="0"/>
          <w:i w:val="0"/>
        </w:rPr>
        <w:t>Về thông qua Kế hoạch phát triển nhà ở xã hội tỉnh Long An giai đoạn 2016 ‑ 2020</w:t>
      </w:r>
      <w:r>
        <w:rPr>
          <w:b w:val="0"/>
          <w:i w:val="0"/>
        </w:rPr>
        <w:br/>
      </w:r>
      <w:r>
        <w:rPr>
          <w:b w:val="0"/>
          <w:i w:val="0"/>
        </w:rPr>
        <w:br/>
      </w:r>
      <w:r>
        <w:rPr>
          <w:b w:val="0"/>
          <w:i w:val="0"/>
        </w:rPr>
        <w:br/>
      </w:r>
      <w:r>
        <w:rPr>
          <w:b w:val="0"/>
          <w:i w:val="0"/>
        </w:rPr>
        <w:br/>
      </w:r>
      <w:r>
        <w:rPr>
          <w:b w:val="0"/>
          <w:i w:val="0"/>
        </w:rPr>
        <w:t>Bãi bỏ đoạn thứ 3, điểm a, khoản 3.1, mục 3 phần II và một phần của đoạn thứ 2 ; khoản 6.1, mục 6, phần III của Kế hoạch phát triển nhà ở xã hội tỉnh Long An giai đoạn 2016-2020 ban hành kèm theo Nghị quyết số 221/2015/NQ-HĐND ngày 03/11/2015 của Hội đồng nhân dân tỉnh Long 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Được sửa đổi bởi Nghị quyết số 10/2017/NQ-HĐND</w:t>
      </w:r>
      <w:r>
        <w:rPr>
          <w:b w:val="0"/>
          <w:i w:val="0"/>
        </w:rPr>
        <w:br/>
      </w:r>
      <w:r>
        <w:rPr>
          <w:b w:val="0"/>
          <w:i w:val="0"/>
        </w:rPr>
        <w:br/>
      </w:r>
      <w:r>
        <w:rPr>
          <w:b w:val="0"/>
          <w:i w:val="0"/>
        </w:rPr>
        <w:br/>
      </w:r>
      <w:r>
        <w:rPr>
          <w:b w:val="0"/>
          <w:i w:val="0"/>
        </w:rPr>
        <w:br/>
      </w:r>
      <w:r>
        <w:rPr>
          <w:b w:val="0"/>
          <w:i w:val="0"/>
        </w:rPr>
        <w:t>04/5/2017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28/2016/QĐ-UBND ngày 31/5/2016 ban hành quy định chức năng, nhiệm vụ, quyền hạn và cơ cấu tổ chức của Sở Xây dựng tỉnh Long An</w:t>
      </w:r>
      <w:r>
        <w:rPr>
          <w:b w:val="0"/>
          <w:i w:val="0"/>
        </w:rPr>
        <w:br/>
      </w:r>
      <w:r>
        <w:rPr>
          <w:b w:val="0"/>
          <w:i w:val="0"/>
        </w:rPr>
        <w:br/>
      </w:r>
      <w:r>
        <w:rPr>
          <w:b w:val="0"/>
          <w:i w:val="0"/>
        </w:rPr>
        <w:br/>
      </w:r>
      <w:r>
        <w:rPr>
          <w:b w:val="0"/>
          <w:i w:val="0"/>
        </w:rPr>
        <w:br/>
      </w:r>
      <w:r>
        <w:rPr>
          <w:b w:val="0"/>
          <w:i w:val="0"/>
        </w:rPr>
        <w:t>Khoản 2, 3 Điều 3</w:t>
      </w:r>
      <w:r>
        <w:rPr>
          <w:b w:val="0"/>
          <w:i w:val="0"/>
        </w:rPr>
        <w:br/>
      </w:r>
      <w:r>
        <w:rPr>
          <w:b w:val="0"/>
          <w:i w:val="0"/>
        </w:rPr>
        <w:br/>
      </w:r>
      <w:r>
        <w:rPr>
          <w:b w:val="0"/>
          <w:i w:val="0"/>
        </w:rPr>
        <w:br/>
      </w:r>
      <w:r>
        <w:rPr>
          <w:b w:val="0"/>
          <w:i w:val="0"/>
        </w:rPr>
        <w:br/>
      </w:r>
      <w:r>
        <w:rPr>
          <w:b w:val="0"/>
          <w:i w:val="0"/>
        </w:rPr>
        <w:t>Được sửa đổi bởi Quyết định số 28/2018/QĐ-UBND</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63/2016/QĐ-UBND ngày 21/11/2016 về việc ban hành Quy định về phân cấp phân quyền quyết định đầu tư; thẩm định, phê duyệt dự án và thiết kế, dự toán xây dựng công trình trên địa bàn tỉnh Long An</w:t>
      </w:r>
      <w:r>
        <w:rPr>
          <w:b w:val="0"/>
          <w:i w:val="0"/>
        </w:rPr>
        <w:br/>
      </w:r>
      <w:r>
        <w:rPr>
          <w:b w:val="0"/>
          <w:i w:val="0"/>
        </w:rPr>
        <w:br/>
      </w:r>
      <w:r>
        <w:rPr>
          <w:b w:val="0"/>
          <w:i w:val="0"/>
        </w:rPr>
        <w:br/>
      </w:r>
      <w:r>
        <w:rPr>
          <w:b w:val="0"/>
          <w:i w:val="0"/>
        </w:rPr>
        <w:br/>
      </w:r>
      <w:r>
        <w:rPr>
          <w:b w:val="0"/>
          <w:i w:val="0"/>
        </w:rPr>
        <w:t xml:space="preserve">-  </w:t>
      </w:r>
      <w:r>
        <w:rPr>
          <w:b/>
          <w:i w:val="0"/>
        </w:rPr>
        <w:t>Điều 5;</w:t>
      </w:r>
      <w:r>
        <w:rPr>
          <w:b w:val="0"/>
          <w:i w:val="0"/>
        </w:rPr>
        <w:br/>
      </w:r>
      <w:r>
        <w:rPr>
          <w:b/>
          <w:i w:val="0"/>
        </w:rPr>
        <w:t xml:space="preserve">- </w:t>
      </w:r>
      <w:r>
        <w:rPr>
          <w:b w:val="0"/>
          <w:i w:val="0"/>
        </w:rPr>
        <w:t xml:space="preserve"> </w:t>
      </w:r>
      <w:r>
        <w:rPr>
          <w:b/>
          <w:i w:val="0"/>
        </w:rPr>
        <w:t>Điều 6;</w:t>
      </w:r>
      <w:r>
        <w:rPr>
          <w:b w:val="0"/>
          <w:i w:val="0"/>
        </w:rPr>
        <w:br/>
      </w:r>
      <w:r>
        <w:rPr>
          <w:b/>
          <w:i w:val="0"/>
        </w:rPr>
        <w:t xml:space="preserve">- </w:t>
      </w:r>
      <w:r>
        <w:rPr>
          <w:b w:val="0"/>
          <w:i w:val="0"/>
        </w:rPr>
        <w:t xml:space="preserve"> </w:t>
      </w:r>
      <w:r>
        <w:rPr>
          <w:b/>
          <w:i w:val="0"/>
        </w:rPr>
        <w:t>Điều 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Được sửa đổi bởi Quyết định số 24/2018/QĐ-UBND</w:t>
      </w:r>
      <w:r>
        <w:rPr>
          <w:b w:val="0"/>
          <w:i w:val="0"/>
        </w:rPr>
        <w:br/>
      </w:r>
      <w:r>
        <w:rPr>
          <w:b w:val="0"/>
          <w:i w:val="0"/>
        </w:rPr>
        <w:br/>
      </w:r>
      <w:r>
        <w:rPr>
          <w:b w:val="0"/>
          <w:i w:val="0"/>
        </w:rPr>
        <w:br/>
      </w:r>
      <w:r>
        <w:rPr>
          <w:b w:val="0"/>
          <w:i w:val="0"/>
        </w:rPr>
        <w:br/>
      </w:r>
      <w:r>
        <w:rPr>
          <w:b w:val="0"/>
          <w:i w:val="0"/>
        </w:rPr>
        <w:t>28/5/2018</w:t>
      </w:r>
      <w:r>
        <w:rPr>
          <w:b w:val="0"/>
          <w:i w:val="0"/>
        </w:rPr>
        <w:br/>
      </w:r>
      <w:r>
        <w:rPr>
          <w:b w:val="0"/>
          <w:i w:val="0"/>
        </w:rPr>
        <w:br/>
      </w:r>
      <w:r>
        <w:rPr>
          <w:b w:val="0"/>
          <w:i w:val="0"/>
        </w:rPr>
        <w:br/>
      </w:r>
      <w:r>
        <w:rPr>
          <w:b w:val="0"/>
          <w:i w:val="0"/>
        </w:rPr>
        <w:br/>
      </w:r>
      <w:r>
        <w:rPr>
          <w:b w:val="0"/>
          <w:i w:val="0"/>
        </w:rPr>
        <w:br/>
      </w:r>
      <w:r>
        <w:rPr>
          <w:b w:val="0"/>
          <w:i w:val="0"/>
        </w:rPr>
        <w:br/>
      </w:r>
      <w:r>
        <w:rPr>
          <w:b/>
          <w:i w:val="0"/>
        </w:rPr>
        <w:t>XVII. LĨNH VỰC TÀI NGUYÊN VÀ MÔI TRƯỜNG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171/2014/NQ-HĐND ngày 11/12/2014  Về  ban hành bảng giá các loại đất định kỳ 5 năm (2015 - 2019) trên địa bàn tỉnh Long An</w:t>
      </w:r>
      <w:r>
        <w:rPr>
          <w:b w:val="0"/>
          <w:i w:val="0"/>
        </w:rPr>
        <w:br/>
      </w:r>
      <w:r>
        <w:rPr>
          <w:b w:val="0"/>
          <w:i w:val="0"/>
        </w:rPr>
        <w:br/>
      </w:r>
      <w:r>
        <w:rPr>
          <w:b w:val="0"/>
          <w:i w:val="0"/>
        </w:rPr>
        <w:br/>
      </w:r>
      <w:r>
        <w:rPr>
          <w:b w:val="0"/>
          <w:i w:val="0"/>
        </w:rPr>
        <w:br/>
      </w:r>
      <w:r>
        <w:rPr>
          <w:b w:val="0"/>
          <w:i w:val="0"/>
        </w:rPr>
        <w:t xml:space="preserve">-  </w:t>
      </w:r>
      <w:r>
        <w:rPr>
          <w:b/>
          <w:i w:val="0"/>
        </w:rPr>
        <w:t>Điểm 2.2, khoản 2, mục I, phần A của Bảng giá các loại đất</w:t>
      </w:r>
      <w:r>
        <w:rPr>
          <w:b w:val="0"/>
          <w:i w:val="0"/>
        </w:rPr>
        <w:br/>
      </w:r>
      <w:r>
        <w:rPr>
          <w:b w:val="0"/>
          <w:i w:val="0"/>
        </w:rPr>
        <w:br/>
      </w:r>
      <w:r>
        <w:rPr>
          <w:b w:val="0"/>
          <w:i w:val="0"/>
        </w:rPr>
        <w:br/>
      </w:r>
      <w:r>
        <w:rPr>
          <w:b w:val="0"/>
          <w:i w:val="0"/>
        </w:rPr>
        <w:br/>
      </w:r>
      <w:r>
        <w:rPr>
          <w:b w:val="0"/>
          <w:i w:val="0"/>
        </w:rPr>
        <w:t>Được sửa đổi, bổ sung bởi Nghị quyết số 04/2017/NQ-HĐND</w:t>
      </w:r>
      <w:r>
        <w:rPr>
          <w:b w:val="0"/>
          <w:i w:val="0"/>
        </w:rPr>
        <w:br/>
      </w:r>
      <w:r>
        <w:rPr>
          <w:b w:val="0"/>
          <w:i w:val="0"/>
        </w:rPr>
        <w:br/>
      </w:r>
      <w:r>
        <w:rPr>
          <w:b w:val="0"/>
          <w:i w:val="0"/>
        </w:rPr>
        <w:br/>
      </w:r>
      <w:r>
        <w:rPr>
          <w:b w:val="0"/>
          <w:i w:val="0"/>
        </w:rPr>
        <w:br/>
      </w:r>
      <w:r>
        <w:rPr>
          <w:b w:val="0"/>
          <w:i w:val="0"/>
        </w:rPr>
        <w:t>01/6/2017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60/2014/QĐ-UBND ngày 19/12/2014 Ban hành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 Bổ sung điểm 24 vào khoản I, mục D, phần I, phụ lục II Bảng giá đất ở thành phố Tân An;</w:t>
      </w:r>
      <w:r>
        <w:rPr>
          <w:b w:val="0"/>
          <w:i w:val="0"/>
        </w:rPr>
        <w:br/>
      </w:r>
      <w:r>
        <w:rPr>
          <w:b w:val="0"/>
          <w:i w:val="0"/>
        </w:rPr>
        <w:t xml:space="preserve">-   </w:t>
      </w:r>
      <w:r>
        <w:rPr>
          <w:b/>
          <w:i w:val="0"/>
        </w:rPr>
        <w:t>Bổ sung điểm 13 vào mục b, khoản II, mục D, phần I, Phụ lục II Bảng giá đất ở</w:t>
      </w:r>
      <w:r>
        <w:rPr>
          <w:b w:val="0"/>
          <w:i w:val="0"/>
        </w:rPr>
        <w:t xml:space="preserve"> </w:t>
      </w:r>
      <w:r>
        <w:rPr>
          <w:b/>
          <w:i w:val="0"/>
        </w:rPr>
        <w:t>huyện Thủ Thừa và bổ sung điểm 28 vào khoản II, mục D, phần I Phụ lục II Bảng giá đất ở huyện Cần Đước;</w:t>
      </w:r>
      <w:r>
        <w:rPr>
          <w:b w:val="0"/>
          <w:i w:val="0"/>
        </w:rPr>
        <w:br/>
      </w:r>
      <w:r>
        <w:rPr>
          <w:b/>
          <w:i w:val="0"/>
        </w:rPr>
        <w:t xml:space="preserve">- </w:t>
      </w:r>
      <w:r>
        <w:rPr>
          <w:b w:val="0"/>
          <w:i w:val="0"/>
        </w:rPr>
        <w:t xml:space="preserve">  </w:t>
      </w:r>
      <w:r>
        <w:rPr>
          <w:b/>
          <w:i w:val="0"/>
        </w:rPr>
        <w:t>Bổ sung điểm 23 vào mục E, phần I, Phụ lục II Bảng giá đất ở</w:t>
      </w:r>
      <w:r>
        <w:rPr>
          <w:b w:val="0"/>
          <w:i w:val="0"/>
        </w:rPr>
        <w:t xml:space="preserve"> </w:t>
      </w:r>
      <w:r>
        <w:rPr>
          <w:b/>
          <w:i w:val="0"/>
        </w:rPr>
        <w:t>huyện Bến Lức; bổ sung điểm 7 vào mục E, phần I, Phụ lục II Bảng giá đất ở huyện Đức Hòa và bổ sung điểm 15 vào mục E, phần I, Phụ lục II Bảng giá đất ở huyện Cần Giuộc ;</w:t>
      </w:r>
      <w:r>
        <w:rPr>
          <w:b w:val="0"/>
          <w:i w:val="0"/>
        </w:rPr>
        <w:br/>
      </w:r>
      <w:r>
        <w:rPr>
          <w:b/>
          <w:i w:val="0"/>
        </w:rPr>
        <w:t>- B</w:t>
      </w:r>
      <w:r>
        <w:rPr>
          <w:b w:val="0"/>
          <w:i w:val="0"/>
        </w:rPr>
        <w:t>ổ sung điểm d, e vào khoản 10,  mục B, Phần I, Phụ lục I Bảng giá đất nông nghiệp (bổ sung đơn giá đất nông nghiệp các Đường tỉnh trên địa bàn huyện Thạnh Hóa)</w:t>
      </w:r>
      <w:r>
        <w:rPr>
          <w:b w:val="0"/>
          <w:i w:val="0"/>
        </w:rPr>
        <w:br/>
      </w:r>
      <w:r>
        <w:rPr>
          <w:b w:val="0"/>
          <w:i w:val="0"/>
        </w:rPr>
        <w:br/>
      </w:r>
      <w:r>
        <w:rPr>
          <w:b w:val="0"/>
          <w:i w:val="0"/>
        </w:rPr>
        <w:br/>
      </w:r>
      <w:r>
        <w:rPr>
          <w:b w:val="0"/>
          <w:i w:val="0"/>
        </w:rPr>
        <w:br/>
      </w:r>
      <w:r>
        <w:rPr>
          <w:b w:val="0"/>
          <w:i w:val="0"/>
        </w:rPr>
        <w:t>Được bổ sung bởi Quyết định số 48/2015/QĐ-UBND</w:t>
      </w:r>
      <w:r>
        <w:rPr>
          <w:b w:val="0"/>
          <w:i w:val="0"/>
        </w:rPr>
        <w:br/>
      </w:r>
      <w:r>
        <w:rPr>
          <w:b w:val="0"/>
          <w:i w:val="0"/>
        </w:rPr>
        <w:br/>
      </w:r>
      <w:r>
        <w:rPr>
          <w:b w:val="0"/>
          <w:i w:val="0"/>
        </w:rPr>
        <w:br/>
      </w:r>
      <w:r>
        <w:rPr>
          <w:b w:val="0"/>
          <w:i w:val="0"/>
        </w:rPr>
        <w:br/>
      </w:r>
      <w:r>
        <w:rPr>
          <w:b w:val="0"/>
          <w:i w:val="0"/>
        </w:rPr>
        <w:t>14/11/2015</w:t>
      </w:r>
      <w:r>
        <w:rPr>
          <w:b w:val="0"/>
          <w:i w:val="0"/>
        </w:rPr>
        <w:br/>
      </w:r>
      <w:r>
        <w:rPr>
          <w:b w:val="0"/>
          <w:i w:val="0"/>
        </w:rPr>
        <w:br/>
      </w:r>
      <w:r>
        <w:rPr>
          <w:b w:val="0"/>
          <w:i w:val="0"/>
        </w:rPr>
        <w:br/>
      </w:r>
      <w:r>
        <w:rPr>
          <w:b w:val="0"/>
          <w:i w:val="0"/>
        </w:rPr>
        <w:br/>
      </w:r>
      <w:r>
        <w:rPr>
          <w:b w:val="0"/>
          <w:i w:val="0"/>
        </w:rPr>
        <w:br/>
      </w:r>
      <w:r>
        <w:rPr>
          <w:b w:val="0"/>
          <w:i w:val="0"/>
        </w:rPr>
        <w:br/>
      </w:r>
      <w:r>
        <w:rPr>
          <w:b w:val="0"/>
          <w:i w:val="0"/>
        </w:rPr>
        <w:t>-  Bổ sung điểm 10 vào mục E Phần I phụ lục II Bảng giá đất ở thị xã Kiến Tường;</w:t>
      </w:r>
      <w:r>
        <w:rPr>
          <w:b w:val="0"/>
          <w:i w:val="0"/>
        </w:rPr>
        <w:br/>
      </w:r>
      <w:r>
        <w:rPr>
          <w:b w:val="0"/>
          <w:i w:val="0"/>
        </w:rPr>
        <w:t>- Bổ sung điểm 24 vào mục E Phần I phụ lục II Bảng giá đất ở huyện Bến Lức;</w:t>
      </w:r>
      <w:r>
        <w:rPr>
          <w:b w:val="0"/>
          <w:i w:val="0"/>
        </w:rPr>
        <w:br/>
      </w:r>
      <w:r>
        <w:rPr>
          <w:b w:val="0"/>
          <w:i w:val="0"/>
        </w:rPr>
        <w:br/>
      </w:r>
      <w:r>
        <w:rPr>
          <w:b w:val="0"/>
          <w:i w:val="0"/>
        </w:rPr>
        <w:br/>
      </w:r>
      <w:r>
        <w:rPr>
          <w:b w:val="0"/>
          <w:i w:val="0"/>
        </w:rPr>
        <w:br/>
      </w:r>
      <w:r>
        <w:rPr>
          <w:b w:val="0"/>
          <w:i w:val="0"/>
        </w:rPr>
        <w:t>Được bổ sung bởi Quyết định số 59/2015/QĐ-UBND</w:t>
      </w:r>
      <w:r>
        <w:rPr>
          <w:b w:val="0"/>
          <w:i w:val="0"/>
        </w:rPr>
        <w:br/>
      </w:r>
      <w:r>
        <w:rPr>
          <w:b w:val="0"/>
          <w:i w:val="0"/>
        </w:rPr>
        <w:br/>
      </w:r>
      <w:r>
        <w:rPr>
          <w:b w:val="0"/>
          <w:i w:val="0"/>
        </w:rPr>
        <w:br/>
      </w:r>
      <w:r>
        <w:rPr>
          <w:b w:val="0"/>
          <w:i w:val="0"/>
        </w:rPr>
        <w:br/>
      </w:r>
      <w:r>
        <w:rPr>
          <w:b w:val="0"/>
          <w:i w:val="0"/>
        </w:rPr>
        <w:t>11/12/2015</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Mục I “Nguyên tắc xác định giá các loại đất định kỳ 5 năm (2015-2019)”, phần A “QUY ĐỊNH CHUNG;</w:t>
      </w:r>
      <w:r>
        <w:rPr>
          <w:b w:val="0"/>
          <w:i w:val="0"/>
        </w:rPr>
        <w:br/>
      </w:r>
      <w:r>
        <w:rPr>
          <w:b/>
          <w:i w:val="0"/>
        </w:rPr>
        <w:t>- Phần B “BẢNG GIÁ ĐẤT”</w:t>
      </w:r>
      <w:r>
        <w:rPr>
          <w:b w:val="0"/>
          <w:i w:val="0"/>
        </w:rPr>
        <w:br/>
      </w:r>
      <w:r>
        <w:rPr>
          <w:b w:val="0"/>
          <w:i w:val="0"/>
        </w:rPr>
        <w:br/>
      </w:r>
      <w:r>
        <w:rPr>
          <w:b w:val="0"/>
          <w:i w:val="0"/>
        </w:rPr>
        <w:br/>
      </w:r>
      <w:r>
        <w:rPr>
          <w:b w:val="0"/>
          <w:i w:val="0"/>
        </w:rPr>
        <w:br/>
      </w:r>
      <w:r>
        <w:rPr>
          <w:b w:val="0"/>
          <w:i w:val="0"/>
        </w:rPr>
        <w:t>Được sửa đổi, bổ sung bởi Quyết định số 61/2016/QĐ-UBND</w:t>
      </w:r>
      <w:r>
        <w:rPr>
          <w:b w:val="0"/>
          <w:i w:val="0"/>
        </w:rPr>
        <w:br/>
      </w:r>
      <w:r>
        <w:rPr>
          <w:b w:val="0"/>
          <w:i w:val="0"/>
        </w:rPr>
        <w:br/>
      </w:r>
      <w:r>
        <w:rPr>
          <w:b w:val="0"/>
          <w:i w:val="0"/>
        </w:rPr>
        <w:br/>
      </w:r>
      <w:r>
        <w:rPr>
          <w:b w:val="0"/>
          <w:i w:val="0"/>
        </w:rPr>
        <w:br/>
      </w:r>
      <w:r>
        <w:rPr>
          <w:b w:val="0"/>
          <w:i w:val="0"/>
        </w:rPr>
        <w:t>28/11/2016</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Khoản 1, khoản 2 Điều 2;</w:t>
      </w:r>
      <w:r>
        <w:rPr>
          <w:b w:val="0"/>
          <w:i w:val="0"/>
        </w:rPr>
        <w:br/>
      </w:r>
      <w:r>
        <w:rPr>
          <w:b/>
          <w:i w:val="0"/>
        </w:rPr>
        <w:t>- Điểm 2.2 mục I, phần A;</w:t>
      </w:r>
      <w:r>
        <w:rPr>
          <w:b w:val="0"/>
          <w:i w:val="0"/>
        </w:rPr>
        <w:br/>
      </w:r>
      <w:r>
        <w:rPr>
          <w:b/>
          <w:i w:val="0"/>
        </w:rPr>
        <w:t>- Đoạn thứ 2, khoản 3, mục I, phần A ;</w:t>
      </w:r>
      <w:r>
        <w:rPr>
          <w:b w:val="0"/>
          <w:i w:val="0"/>
        </w:rPr>
        <w:br/>
      </w:r>
      <w:r>
        <w:rPr>
          <w:b/>
          <w:i w:val="0"/>
        </w:rPr>
        <w:t>- Điểm 7.2, mục II, phần A ;</w:t>
      </w:r>
      <w:r>
        <w:rPr>
          <w:b w:val="0"/>
          <w:i w:val="0"/>
        </w:rPr>
        <w:br/>
      </w:r>
      <w:r>
        <w:rPr>
          <w:b/>
          <w:i w:val="0"/>
        </w:rPr>
        <w:t>- Bổ sung Phụ lục II BẢNG GIÁ ĐẤT Ở;</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Được sửa đổi, bổ sung bởi Quyết định số 51/2017/QĐ-UBND</w:t>
      </w:r>
      <w:r>
        <w:rPr>
          <w:b w:val="0"/>
          <w:i w:val="0"/>
        </w:rPr>
        <w:br/>
      </w:r>
      <w:r>
        <w:rPr>
          <w:b w:val="0"/>
          <w:i w:val="0"/>
        </w:rPr>
        <w:br/>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i w:val="0"/>
        </w:rPr>
        <w:t>Phụ lục I BẢNG GIÁ NHÓM ĐẤT NÔNG NGHIỆP;</w:t>
      </w:r>
      <w:r>
        <w:rPr>
          <w:b w:val="0"/>
          <w:i w:val="0"/>
        </w:rPr>
        <w:br/>
      </w:r>
      <w:r>
        <w:rPr>
          <w:b/>
          <w:i w:val="0"/>
        </w:rPr>
        <w:t>- Phụ lục II BẢNG GIÁ ĐẤT Ở;</w:t>
      </w:r>
      <w:r>
        <w:rPr>
          <w:b w:val="0"/>
          <w:i w:val="0"/>
        </w:rPr>
        <w:br/>
      </w:r>
      <w:r>
        <w:rPr>
          <w:b w:val="0"/>
          <w:i w:val="0"/>
        </w:rPr>
        <w:br/>
      </w:r>
      <w:r>
        <w:rPr>
          <w:b w:val="0"/>
          <w:i w:val="0"/>
        </w:rPr>
        <w:br/>
      </w:r>
      <w:r>
        <w:rPr>
          <w:b w:val="0"/>
          <w:i w:val="0"/>
        </w:rPr>
        <w:br/>
      </w:r>
      <w:r>
        <w:rPr>
          <w:b w:val="0"/>
          <w:i w:val="0"/>
        </w:rPr>
        <w:t xml:space="preserve">   Được sửa đổi, bổ sung bởi Quyết định số 34/2018/QĐ-UBND</w:t>
      </w:r>
      <w:r>
        <w:rPr>
          <w:b w:val="0"/>
          <w:i w:val="0"/>
        </w:rPr>
        <w:br/>
      </w:r>
      <w:r>
        <w:rPr>
          <w:b w:val="0"/>
          <w:i w:val="0"/>
        </w:rPr>
        <w:br/>
      </w:r>
      <w:r>
        <w:rPr>
          <w:b w:val="0"/>
          <w:i w:val="0"/>
        </w:rPr>
        <w:br/>
      </w:r>
      <w:r>
        <w:rPr>
          <w:b w:val="0"/>
          <w:i w:val="0"/>
        </w:rPr>
        <w:br/>
      </w:r>
      <w:r>
        <w:rPr>
          <w:b w:val="0"/>
          <w:i w:val="0"/>
        </w:rPr>
        <w:t>16/7/2018</w:t>
      </w:r>
      <w:r>
        <w:rPr>
          <w:b w:val="0"/>
          <w:i w:val="0"/>
        </w:rPr>
        <w:br/>
      </w:r>
      <w:r>
        <w:rPr>
          <w:b w:val="0"/>
          <w:i w:val="0"/>
        </w:rPr>
        <w:br/>
      </w:r>
      <w:r>
        <w:rPr>
          <w:b w:val="0"/>
          <w:i w:val="0"/>
        </w:rPr>
        <w:br/>
      </w:r>
      <w:r>
        <w:rPr>
          <w:b w:val="0"/>
          <w:i w:val="0"/>
        </w:rPr>
        <w:br/>
      </w:r>
      <w:r>
        <w:rPr>
          <w:b w:val="0"/>
          <w:i w:val="0"/>
        </w:rPr>
        <w:br/>
      </w:r>
      <w:r>
        <w:rPr>
          <w:b w:val="0"/>
          <w:i w:val="0"/>
        </w:rPr>
        <w:br/>
      </w:r>
      <w:r>
        <w:rPr>
          <w:b w:val="0"/>
          <w:i w:val="0"/>
        </w:rPr>
        <w:t>Bổ sung vào Phụ lục II Bảng giá đất ở tại Phần 8 - Huyện Cần Giuộc, STT 19 vào Khu dân cư tập trung tại mục E, Phần I (nhóm đất có vị trí tiếp giáp với đường giao thông)</w:t>
      </w:r>
      <w:r>
        <w:rPr>
          <w:b w:val="0"/>
          <w:i w:val="0"/>
        </w:rPr>
        <w:br/>
      </w:r>
      <w:r>
        <w:rPr>
          <w:b w:val="0"/>
          <w:i w:val="0"/>
        </w:rPr>
        <w:br/>
      </w:r>
      <w:r>
        <w:rPr>
          <w:b w:val="0"/>
          <w:i w:val="0"/>
        </w:rPr>
        <w:br/>
      </w:r>
      <w:r>
        <w:rPr>
          <w:b w:val="0"/>
          <w:i w:val="0"/>
        </w:rPr>
        <w:br/>
      </w:r>
      <w:r>
        <w:rPr>
          <w:b w:val="0"/>
          <w:i w:val="0"/>
        </w:rPr>
        <w:t>Được bổ sung bởi Quyết định số 60/2018/QĐ-UBND</w:t>
      </w:r>
      <w:r>
        <w:rPr>
          <w:b w:val="0"/>
          <w:i w:val="0"/>
        </w:rPr>
        <w:br/>
      </w:r>
      <w:r>
        <w:rPr>
          <w:b w:val="0"/>
          <w:i w:val="0"/>
        </w:rPr>
        <w:br/>
      </w:r>
      <w:r>
        <w:rPr>
          <w:b w:val="0"/>
          <w:i w:val="0"/>
        </w:rPr>
        <w:br/>
      </w:r>
      <w:r>
        <w:rPr>
          <w:b w:val="0"/>
          <w:i w:val="0"/>
        </w:rPr>
        <w:br/>
      </w:r>
      <w:r>
        <w:rPr>
          <w:b w:val="0"/>
          <w:i w:val="0"/>
        </w:rPr>
        <w:t>29/11/2018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26/2015/QĐ-UBND ngày 16/06/2015 Ban hành Quy định chức năng, nhiệm vụ, quyền hạn và cơ cấu tổ chức của Sở Tài nguyên và Môi trường tỉnh Long An</w:t>
      </w:r>
      <w:r>
        <w:rPr>
          <w:b w:val="0"/>
          <w:i w:val="0"/>
        </w:rPr>
        <w:br/>
      </w:r>
      <w:r>
        <w:rPr>
          <w:b w:val="0"/>
          <w:i w:val="0"/>
        </w:rPr>
        <w:br/>
      </w:r>
      <w:r>
        <w:rPr>
          <w:b w:val="0"/>
          <w:i w:val="0"/>
        </w:rPr>
        <w:br/>
      </w:r>
      <w:r>
        <w:rPr>
          <w:b w:val="0"/>
          <w:i w:val="0"/>
        </w:rPr>
        <w:br/>
      </w:r>
      <w:r>
        <w:rPr>
          <w:b w:val="0"/>
          <w:i w:val="0"/>
        </w:rPr>
        <w:t>-  Điểm k, Khoản 8, Điều 2;</w:t>
      </w:r>
      <w:r>
        <w:rPr>
          <w:b w:val="0"/>
          <w:i w:val="0"/>
        </w:rPr>
        <w:br/>
      </w:r>
      <w:r>
        <w:rPr>
          <w:b w:val="0"/>
          <w:i w:val="0"/>
        </w:rPr>
        <w:t>-  Khoản 2, Khoản 3, Điều 3;</w:t>
      </w:r>
      <w:r>
        <w:rPr>
          <w:b w:val="0"/>
          <w:i w:val="0"/>
        </w:rPr>
        <w:br/>
      </w:r>
      <w:r>
        <w:rPr>
          <w:b w:val="0"/>
          <w:i w:val="0"/>
        </w:rPr>
        <w:t>-  Bãi bỏ Khoản 4, Điều 3.</w:t>
      </w:r>
      <w:r>
        <w:rPr>
          <w:b w:val="0"/>
          <w:i w:val="0"/>
        </w:rPr>
        <w:br/>
      </w:r>
      <w:r>
        <w:rPr>
          <w:b w:val="0"/>
          <w:i w:val="0"/>
        </w:rPr>
        <w:br/>
      </w:r>
      <w:r>
        <w:rPr>
          <w:b w:val="0"/>
          <w:i w:val="0"/>
        </w:rPr>
        <w:br/>
      </w:r>
      <w:r>
        <w:rPr>
          <w:b w:val="0"/>
          <w:i w:val="0"/>
        </w:rPr>
        <w:br/>
      </w:r>
      <w:r>
        <w:rPr>
          <w:b w:val="0"/>
          <w:i w:val="0"/>
        </w:rPr>
        <w:t>Được sửa đổi, bổ sung bởi Quyết định số 30/2018/QĐ-UBND</w:t>
      </w:r>
      <w:r>
        <w:rPr>
          <w:b w:val="0"/>
          <w:i w:val="0"/>
        </w:rPr>
        <w:br/>
      </w:r>
      <w:r>
        <w:rPr>
          <w:b w:val="0"/>
          <w:i w:val="0"/>
        </w:rPr>
        <w:br/>
      </w:r>
      <w:r>
        <w:rPr>
          <w:b w:val="0"/>
          <w:i w:val="0"/>
        </w:rPr>
        <w:br/>
      </w:r>
      <w:r>
        <w:rPr>
          <w:b w:val="0"/>
          <w:i w:val="0"/>
        </w:rPr>
        <w:br/>
      </w:r>
      <w:r>
        <w:rPr>
          <w:b w:val="0"/>
          <w:i w:val="0"/>
        </w:rPr>
        <w:t>11/6/2018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61/2016/QĐ-UBND ngày 18/11/2016 về việc sửa đổi, bổ sung, Bảng giá các loại đất định kỳ 5 năm (2015-2019) trên địa bàn tỉnh Long An</w:t>
      </w:r>
      <w:r>
        <w:rPr>
          <w:b w:val="0"/>
          <w:i w:val="0"/>
        </w:rPr>
        <w:br/>
      </w:r>
      <w:r>
        <w:rPr>
          <w:b w:val="0"/>
          <w:i w:val="0"/>
        </w:rPr>
        <w:br/>
      </w:r>
      <w:r>
        <w:rPr>
          <w:b w:val="0"/>
          <w:i w:val="0"/>
        </w:rPr>
        <w:br/>
      </w:r>
      <w:r>
        <w:rPr>
          <w:b w:val="0"/>
          <w:i w:val="0"/>
        </w:rPr>
        <w:br/>
      </w:r>
      <w:r>
        <w:rPr>
          <w:b w:val="0"/>
          <w:i w:val="0"/>
        </w:rPr>
        <w:t xml:space="preserve">- </w:t>
      </w:r>
      <w:r>
        <w:rPr>
          <w:b/>
          <w:i w:val="0"/>
        </w:rPr>
        <w:t>Bãi bỏ điểm 1, khoản I Điều 1;</w:t>
      </w:r>
      <w:r>
        <w:rPr>
          <w:b w:val="0"/>
          <w:i w:val="0"/>
        </w:rPr>
        <w:br/>
      </w:r>
      <w:r>
        <w:rPr>
          <w:b/>
          <w:i w:val="0"/>
        </w:rPr>
        <w:t>- Điểm 3, khoản I, Điều 1;</w:t>
      </w:r>
      <w:r>
        <w:rPr>
          <w:b w:val="0"/>
          <w:i w:val="0"/>
        </w:rPr>
        <w:br/>
      </w:r>
      <w:r>
        <w:rPr>
          <w:b/>
          <w:i w:val="0"/>
        </w:rPr>
        <w:t>- Điểm i, khoản 2, phần II Điều 1</w:t>
      </w:r>
      <w:r>
        <w:rPr>
          <w:b w:val="0"/>
          <w:i w:val="0"/>
        </w:rPr>
        <w:t xml:space="preserve"> (</w:t>
      </w:r>
      <w:r>
        <w:rPr>
          <w:b/>
          <w:i w:val="0"/>
        </w:rPr>
        <w:t>tại STT 33 và STT 34, khoản I, mục D và STT 11, mục E, phần I thị xã Kiến Tường);</w:t>
      </w:r>
      <w:r>
        <w:rPr>
          <w:b w:val="0"/>
          <w:i w:val="0"/>
        </w:rPr>
        <w:br/>
      </w:r>
      <w:r>
        <w:rPr>
          <w:b w:val="0"/>
          <w:i w:val="0"/>
        </w:rPr>
        <w:br/>
      </w:r>
      <w:r>
        <w:rPr>
          <w:b w:val="0"/>
          <w:i w:val="0"/>
        </w:rPr>
        <w:br/>
      </w:r>
      <w:r>
        <w:rPr>
          <w:b w:val="0"/>
          <w:i w:val="0"/>
        </w:rPr>
        <w:br/>
      </w:r>
      <w:r>
        <w:rPr>
          <w:b w:val="0"/>
          <w:i w:val="0"/>
        </w:rPr>
        <w:t>Sửa đổi bởi Quyết định số 51/2017/QĐ-UBND</w:t>
      </w:r>
      <w:r>
        <w:rPr>
          <w:b w:val="0"/>
          <w:i w:val="0"/>
        </w:rPr>
        <w:br/>
      </w:r>
      <w:r>
        <w:rPr>
          <w:b w:val="0"/>
          <w:i w:val="0"/>
        </w:rPr>
        <w:br/>
      </w:r>
      <w:r>
        <w:rPr>
          <w:b w:val="0"/>
          <w:i w:val="0"/>
        </w:rPr>
        <w:br/>
      </w:r>
      <w:r>
        <w:rPr>
          <w:b w:val="0"/>
          <w:i w:val="0"/>
        </w:rPr>
        <w:br/>
      </w:r>
      <w:r>
        <w:rPr>
          <w:b w:val="0"/>
          <w:i w:val="0"/>
        </w:rPr>
        <w:t>02/10/2017</w:t>
      </w:r>
      <w:r>
        <w:rPr>
          <w:b w:val="0"/>
          <w:i w:val="0"/>
        </w:rPr>
        <w:br/>
      </w:r>
      <w:r>
        <w:rPr>
          <w:b w:val="0"/>
          <w:i w:val="0"/>
        </w:rPr>
        <w:br/>
      </w:r>
      <w:r>
        <w:rPr>
          <w:b w:val="0"/>
          <w:i w:val="0"/>
        </w:rPr>
        <w:br/>
      </w:r>
      <w:r>
        <w:rPr>
          <w:b w:val="0"/>
          <w:i w:val="0"/>
        </w:rPr>
        <w:br/>
      </w:r>
      <w:r>
        <w:rPr>
          <w:b w:val="0"/>
          <w:i w:val="0"/>
        </w:rPr>
        <w:br/>
      </w:r>
      <w:r>
        <w:rPr>
          <w:b w:val="0"/>
          <w:i w:val="0"/>
        </w:rPr>
        <w:br/>
      </w:r>
      <w:r>
        <w:rPr>
          <w:b w:val="0"/>
          <w:i w:val="0"/>
        </w:rPr>
        <w:t>- Phụ lục II bảng giá đất ở;</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Sửa đổi bởi Quyết định số 68/2018/QĐ-UBND</w:t>
      </w:r>
      <w:r>
        <w:rPr>
          <w:b w:val="0"/>
          <w:i w:val="0"/>
        </w:rPr>
        <w:br/>
      </w:r>
      <w:r>
        <w:rPr>
          <w:b w:val="0"/>
          <w:i w:val="0"/>
        </w:rPr>
        <w:br/>
      </w:r>
      <w:r>
        <w:rPr>
          <w:b w:val="0"/>
          <w:i w:val="0"/>
        </w:rPr>
        <w:br/>
      </w:r>
      <w:r>
        <w:rPr>
          <w:b w:val="0"/>
          <w:i w:val="0"/>
        </w:rPr>
        <w:br/>
      </w:r>
      <w:r>
        <w:rPr>
          <w:b w:val="0"/>
          <w:i w:val="0"/>
        </w:rPr>
        <w:t>14/12/2018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34/2018/QĐ-UBND ngày  04/7/2018 Về việc sửa đổi, bổ sung Bảng giá các loại đất định kỳ 5 năm (2015-2019) trên địa bàn tỉnh Long An ban hành kèm theo Quyết định số 60/2014/QĐ-UBND ngày 19/12/2014 của UBND tỉnh</w:t>
      </w:r>
      <w:r>
        <w:rPr>
          <w:b w:val="0"/>
          <w:i w:val="0"/>
        </w:rPr>
        <w:br/>
      </w:r>
      <w:r>
        <w:rPr>
          <w:b w:val="0"/>
          <w:i w:val="0"/>
        </w:rPr>
        <w:br/>
      </w:r>
      <w:r>
        <w:rPr>
          <w:b w:val="0"/>
          <w:i w:val="0"/>
        </w:rPr>
        <w:br/>
      </w:r>
      <w:r>
        <w:rPr>
          <w:b w:val="0"/>
          <w:i w:val="0"/>
        </w:rPr>
        <w:br/>
      </w:r>
      <w:r>
        <w:rPr>
          <w:b w:val="0"/>
          <w:i w:val="0"/>
        </w:rPr>
        <w:t>- Phụ lục I bảng giá nhóm đất nông nghiệp;</w:t>
      </w:r>
      <w:r>
        <w:rPr>
          <w:b w:val="0"/>
          <w:i w:val="0"/>
        </w:rPr>
        <w:br/>
      </w:r>
      <w:r>
        <w:rPr>
          <w:b w:val="0"/>
          <w:i w:val="0"/>
        </w:rPr>
        <w:t>- Phụ lục II bảng giá đất ở</w:t>
      </w:r>
      <w:r>
        <w:rPr>
          <w:b w:val="0"/>
          <w:i w:val="0"/>
        </w:rPr>
        <w:br/>
      </w:r>
      <w:r>
        <w:rPr>
          <w:b w:val="0"/>
          <w:i w:val="0"/>
        </w:rPr>
        <w:br/>
      </w:r>
      <w:r>
        <w:rPr>
          <w:b w:val="0"/>
          <w:i w:val="0"/>
        </w:rPr>
        <w:br/>
      </w:r>
      <w:r>
        <w:rPr>
          <w:b w:val="0"/>
          <w:i w:val="0"/>
        </w:rPr>
        <w:br/>
      </w:r>
      <w:r>
        <w:rPr>
          <w:b w:val="0"/>
          <w:i w:val="0"/>
        </w:rPr>
        <w:t>Sửa đổi bởi Quyết định số 68/2018/QĐ-UBND</w:t>
      </w:r>
      <w:r>
        <w:rPr>
          <w:b w:val="0"/>
          <w:i w:val="0"/>
        </w:rPr>
        <w:br/>
      </w:r>
      <w:r>
        <w:rPr>
          <w:b w:val="0"/>
          <w:i w:val="0"/>
        </w:rPr>
        <w:br/>
      </w:r>
      <w:r>
        <w:rPr>
          <w:b w:val="0"/>
          <w:i w:val="0"/>
        </w:rPr>
        <w:br/>
      </w:r>
      <w:r>
        <w:rPr>
          <w:b w:val="0"/>
          <w:i w:val="0"/>
        </w:rPr>
        <w:br/>
      </w:r>
      <w:r>
        <w:rPr>
          <w:b w:val="0"/>
          <w:i w:val="0"/>
        </w:rPr>
        <w:t>14/12/2018</w:t>
      </w:r>
      <w:r>
        <w:rPr>
          <w:b w:val="0"/>
          <w:i w:val="0"/>
        </w:rPr>
        <w:br/>
      </w:r>
      <w:r>
        <w:rPr>
          <w:b w:val="0"/>
          <w:i w:val="0"/>
        </w:rPr>
        <w:br/>
      </w:r>
      <w:r>
        <w:rPr>
          <w:b w:val="0"/>
          <w:i w:val="0"/>
        </w:rPr>
        <w:br/>
      </w:r>
      <w:r>
        <w:rPr>
          <w:b w:val="0"/>
          <w:i w:val="0"/>
        </w:rPr>
        <w:br/>
      </w:r>
      <w:r>
        <w:rPr>
          <w:b w:val="0"/>
          <w:i w:val="0"/>
        </w:rPr>
        <w:br/>
      </w:r>
      <w:r>
        <w:rPr>
          <w:b w:val="0"/>
          <w:i w:val="0"/>
        </w:rPr>
        <w:br/>
      </w:r>
      <w:r>
        <w:rPr>
          <w:b/>
          <w:i w:val="0"/>
        </w:rPr>
        <w:t>XVIII. LĨNH VỰC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163/2014/NQ-HĐND ngày 10/12/2014  về khuyến khích, hỗ trợ nâng cao năng suất, chất lượng sản phẩm, hàng hóa và đổi mới công nghệ đối với các doanh nghiệp nhỏ và vừa trên địa bàn tỉnh Long An</w:t>
      </w:r>
      <w:r>
        <w:rPr>
          <w:b w:val="0"/>
          <w:i w:val="0"/>
        </w:rPr>
        <w:br/>
      </w:r>
      <w:r>
        <w:rPr>
          <w:b w:val="0"/>
          <w:i w:val="0"/>
        </w:rPr>
        <w:br/>
      </w:r>
      <w:r>
        <w:rPr>
          <w:b w:val="0"/>
          <w:i w:val="0"/>
        </w:rPr>
        <w:br/>
      </w:r>
      <w:r>
        <w:rPr>
          <w:b w:val="0"/>
          <w:i w:val="0"/>
        </w:rPr>
        <w:br/>
      </w:r>
      <w:r>
        <w:rPr>
          <w:b w:val="0"/>
          <w:i w:val="0"/>
        </w:rPr>
        <w:t>- Điểm a, khoản 1, Điều 1;</w:t>
      </w:r>
      <w:r>
        <w:rPr>
          <w:b w:val="0"/>
          <w:i w:val="0"/>
        </w:rPr>
        <w:br/>
      </w:r>
      <w:r>
        <w:rPr>
          <w:b w:val="0"/>
          <w:i w:val="0"/>
        </w:rPr>
        <w:t>- Khoản 2, 3, Mục II và Điểm c, khoản 1, Mục V trong bảng biểu “Nội dung và mức hỗ trợ” của khoản 3, Điều 1</w:t>
      </w:r>
      <w:r>
        <w:rPr>
          <w:b w:val="0"/>
          <w:i w:val="0"/>
        </w:rPr>
        <w:br/>
      </w:r>
      <w:r>
        <w:rPr>
          <w:b w:val="0"/>
          <w:i w:val="0"/>
        </w:rPr>
        <w:t>- Bãi bỏ mục IV; điểm d, đ khoản 1 và điểm d, đ khoản 2 Mục V trong bảng biểu :Nội dung và mức hỗ trợ trong khoản 3, 4, Điều 1</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Sửa đổi, bổ sung bởi Nghị quyết số 37/2018/NQ-HĐND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164/2014/NQ-HĐND 10/12/2014  về chính sách hỗ trợ chuyển giao kết quả nghiên cứu khoa học và ứng dụng tiến bộ công nghệ trên địa bàn tỉnh Long An</w:t>
      </w:r>
      <w:r>
        <w:rPr>
          <w:b w:val="0"/>
          <w:i w:val="0"/>
        </w:rPr>
        <w:br/>
      </w:r>
      <w:r>
        <w:rPr>
          <w:b w:val="0"/>
          <w:i w:val="0"/>
        </w:rPr>
        <w:br/>
      </w:r>
      <w:r>
        <w:rPr>
          <w:b w:val="0"/>
          <w:i w:val="0"/>
        </w:rPr>
        <w:br/>
      </w:r>
      <w:r>
        <w:rPr>
          <w:b w:val="0"/>
          <w:i w:val="0"/>
        </w:rPr>
        <w:br/>
      </w:r>
      <w:r>
        <w:rPr>
          <w:b w:val="0"/>
          <w:i w:val="0"/>
        </w:rPr>
        <w:t>- Điều 1</w:t>
      </w:r>
      <w:r>
        <w:rPr>
          <w:b w:val="0"/>
          <w:i w:val="0"/>
        </w:rPr>
        <w:br/>
      </w:r>
      <w:r>
        <w:rPr>
          <w:b w:val="0"/>
          <w:i w:val="0"/>
        </w:rPr>
        <w:br/>
      </w:r>
      <w:r>
        <w:rPr>
          <w:b w:val="0"/>
          <w:i w:val="0"/>
        </w:rPr>
        <w:br/>
      </w:r>
      <w:r>
        <w:rPr>
          <w:b w:val="0"/>
          <w:i w:val="0"/>
        </w:rPr>
        <w:br/>
      </w:r>
      <w:r>
        <w:rPr>
          <w:b w:val="0"/>
          <w:i w:val="0"/>
        </w:rPr>
        <w:t>Sửa đổi, bổ sung bởi Nghị quyết số 38/2018/NQ-HĐND</w:t>
      </w:r>
      <w:r>
        <w:rPr>
          <w:b w:val="0"/>
          <w:i w:val="0"/>
        </w:rPr>
        <w:br/>
      </w:r>
      <w:r>
        <w:rPr>
          <w:b w:val="0"/>
          <w:i w:val="0"/>
        </w:rPr>
        <w:br/>
      </w:r>
      <w:r>
        <w:rPr>
          <w:b w:val="0"/>
          <w:i w:val="0"/>
        </w:rPr>
        <w:br/>
      </w:r>
      <w:r>
        <w:rPr>
          <w:b w:val="0"/>
          <w:i w:val="0"/>
        </w:rPr>
        <w:br/>
      </w:r>
      <w:r>
        <w:rPr>
          <w:b w:val="0"/>
          <w:i w:val="0"/>
        </w:rPr>
        <w:t>06/11/2018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38/2015/QĐ-UBND ngày 12/08/2015 ban hành quy định chức năng, nhiệm vụ, quyền hạn và cơ cấu tổ chức của Sở Khoa học và Công nghệ tỉnh Long An</w:t>
      </w:r>
      <w:r>
        <w:rPr>
          <w:b w:val="0"/>
          <w:i w:val="0"/>
        </w:rPr>
        <w:br/>
      </w:r>
      <w:r>
        <w:rPr>
          <w:b w:val="0"/>
          <w:i w:val="0"/>
        </w:rPr>
        <w:br/>
      </w:r>
      <w:r>
        <w:rPr>
          <w:b w:val="0"/>
          <w:i w:val="0"/>
        </w:rPr>
        <w:br/>
      </w:r>
      <w:r>
        <w:rPr>
          <w:b w:val="0"/>
          <w:i w:val="0"/>
        </w:rPr>
        <w:br/>
      </w:r>
      <w:r>
        <w:rPr>
          <w:b w:val="0"/>
          <w:i w:val="0"/>
        </w:rPr>
        <w:t>Khoản 2, 3 Điều 3</w:t>
      </w:r>
      <w:r>
        <w:rPr>
          <w:b w:val="0"/>
          <w:i w:val="0"/>
        </w:rPr>
        <w:br/>
      </w:r>
      <w:r>
        <w:rPr>
          <w:b w:val="0"/>
          <w:i w:val="0"/>
        </w:rPr>
        <w:br/>
      </w:r>
      <w:r>
        <w:rPr>
          <w:b w:val="0"/>
          <w:i w:val="0"/>
        </w:rPr>
        <w:br/>
      </w:r>
      <w:r>
        <w:rPr>
          <w:b w:val="0"/>
          <w:i w:val="0"/>
        </w:rPr>
        <w:br/>
      </w:r>
      <w:r>
        <w:rPr>
          <w:b w:val="0"/>
          <w:i w:val="0"/>
        </w:rPr>
        <w:t>Được sửa đổi, bổ sung bởi Quyết định số 27/2018/QĐ-UBND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05/6/2018</w:t>
      </w:r>
      <w:r>
        <w:rPr>
          <w:b w:val="0"/>
          <w:i w:val="0"/>
        </w:rPr>
        <w:br/>
      </w:r>
      <w:r>
        <w:rPr>
          <w:b w:val="0"/>
          <w:i w:val="0"/>
        </w:rPr>
        <w:br/>
      </w:r>
      <w:r>
        <w:rPr>
          <w:b w:val="0"/>
          <w:i w:val="0"/>
        </w:rPr>
        <w:br/>
      </w:r>
      <w:r>
        <w:rPr>
          <w:b w:val="0"/>
          <w:i w:val="0"/>
        </w:rPr>
        <w:br/>
      </w:r>
      <w:r>
        <w:rPr>
          <w:b w:val="0"/>
          <w:i w:val="0"/>
        </w:rPr>
        <w:br/>
      </w:r>
      <w:r>
        <w:rPr>
          <w:b w:val="0"/>
          <w:i w:val="0"/>
        </w:rPr>
        <w:br/>
      </w:r>
      <w:r>
        <w:rPr>
          <w:b/>
          <w:i w:val="0"/>
        </w:rPr>
        <w:t>XIX. LĨNH VỰC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44/2014/QĐ-UBND ngày 23/9/2014  Về việc ban hành Điều lệ tổ chức và hoạt động của Quỹ Đầu tư phát triển tỉnh Long An</w:t>
      </w:r>
      <w:r>
        <w:rPr>
          <w:b w:val="0"/>
          <w:i w:val="0"/>
        </w:rPr>
        <w:br/>
      </w:r>
      <w:r>
        <w:rPr>
          <w:b w:val="0"/>
          <w:i w:val="0"/>
        </w:rPr>
        <w:br/>
      </w:r>
      <w:r>
        <w:rPr>
          <w:b w:val="0"/>
          <w:i w:val="0"/>
        </w:rPr>
        <w:br/>
      </w:r>
      <w:r>
        <w:rPr>
          <w:b w:val="0"/>
          <w:i w:val="0"/>
        </w:rPr>
        <w:br/>
      </w:r>
      <w:r>
        <w:rPr>
          <w:b w:val="0"/>
          <w:i w:val="0"/>
        </w:rPr>
        <w:t>- Bổ sung khoản 8 vào Điều 9</w:t>
      </w:r>
      <w:r>
        <w:rPr>
          <w:b w:val="0"/>
          <w:i w:val="0"/>
        </w:rPr>
        <w:br/>
      </w:r>
      <w:r>
        <w:rPr>
          <w:b w:val="0"/>
          <w:i w:val="0"/>
        </w:rPr>
        <w:br/>
      </w:r>
      <w:r>
        <w:rPr>
          <w:b w:val="0"/>
          <w:i w:val="0"/>
        </w:rPr>
        <w:br/>
      </w:r>
      <w:r>
        <w:rPr>
          <w:b w:val="0"/>
          <w:i w:val="0"/>
        </w:rPr>
        <w:br/>
      </w:r>
      <w:r>
        <w:rPr>
          <w:b w:val="0"/>
          <w:i w:val="0"/>
        </w:rPr>
        <w:t>Được bổ sung bởi Quyết định số 56/2018/QĐ-UBND</w:t>
      </w:r>
      <w:r>
        <w:rPr>
          <w:b w:val="0"/>
          <w:i w:val="0"/>
        </w:rPr>
        <w:br/>
      </w:r>
      <w:r>
        <w:rPr>
          <w:b w:val="0"/>
          <w:i w:val="0"/>
        </w:rPr>
        <w:br/>
      </w:r>
      <w:r>
        <w:rPr>
          <w:b w:val="0"/>
          <w:i w:val="0"/>
        </w:rPr>
        <w:br/>
      </w:r>
      <w:r>
        <w:rPr>
          <w:b w:val="0"/>
          <w:i w:val="0"/>
        </w:rPr>
        <w:br/>
      </w:r>
      <w:r>
        <w:rPr>
          <w:b w:val="0"/>
          <w:i w:val="0"/>
        </w:rPr>
        <w:t>09/11/2018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14/2016/QĐ-UBND ngày 14/3/2016 về việc quy định chức năng, nhiệm vụ, quyền hạn và cơ cấu tổ chức của Ban Quản lý Khu kinh tế tỉnh Long An</w:t>
      </w:r>
      <w:r>
        <w:rPr>
          <w:b w:val="0"/>
          <w:i w:val="0"/>
        </w:rPr>
        <w:br/>
      </w:r>
      <w:r>
        <w:rPr>
          <w:b w:val="0"/>
          <w:i w:val="0"/>
        </w:rPr>
        <w:br/>
      </w:r>
      <w:r>
        <w:rPr>
          <w:b w:val="0"/>
          <w:i w:val="0"/>
        </w:rPr>
        <w:br/>
      </w:r>
      <w:r>
        <w:rPr>
          <w:b w:val="0"/>
          <w:i w:val="0"/>
        </w:rPr>
        <w:br/>
      </w:r>
      <w:r>
        <w:rPr>
          <w:b w:val="0"/>
          <w:i w:val="0"/>
        </w:rPr>
        <w:t>-  Bãi bỏ Khoản 6, Điều 2;</w:t>
      </w:r>
      <w:r>
        <w:rPr>
          <w:b w:val="0"/>
          <w:i w:val="0"/>
        </w:rPr>
        <w:br/>
      </w:r>
      <w:r>
        <w:rPr>
          <w:b w:val="0"/>
          <w:i w:val="0"/>
        </w:rPr>
        <w:t>-  Bỏ cụm từ “môi trường” tại Điểm c, Khoản 13, Điều 2;</w:t>
      </w:r>
      <w:r>
        <w:rPr>
          <w:b w:val="0"/>
          <w:i w:val="0"/>
        </w:rPr>
        <w:br/>
      </w:r>
      <w:r>
        <w:rPr>
          <w:b w:val="0"/>
          <w:i w:val="0"/>
        </w:rPr>
        <w:t>-  Điểm a, Khoản 2, Điều 3</w:t>
      </w:r>
      <w:r>
        <w:rPr>
          <w:b w:val="0"/>
          <w:i w:val="0"/>
        </w:rPr>
        <w:br/>
      </w:r>
      <w:r>
        <w:rPr>
          <w:b w:val="0"/>
          <w:i w:val="0"/>
        </w:rPr>
        <w:br/>
      </w:r>
      <w:r>
        <w:rPr>
          <w:b w:val="0"/>
          <w:i w:val="0"/>
        </w:rPr>
        <w:br/>
      </w:r>
      <w:r>
        <w:rPr>
          <w:b w:val="0"/>
          <w:i w:val="0"/>
        </w:rPr>
        <w:br/>
      </w:r>
      <w:r>
        <w:rPr>
          <w:b w:val="0"/>
          <w:i w:val="0"/>
        </w:rPr>
        <w:t>Được sửa đổi, bổ sung bởi Quyết định số 17/2018/QĐ-UBND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15/5/2018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14/2018/QĐ-UBND ngày 10/4/2018  về việc quy định chức năng, nhiệm vụ, quyền hạn và cơ cấu tổ chức của Văn phòng Ủy ban nhân dân tỉnh Long An</w:t>
      </w:r>
      <w:r>
        <w:rPr>
          <w:b w:val="0"/>
          <w:i w:val="0"/>
        </w:rPr>
        <w:br/>
      </w:r>
      <w:r>
        <w:rPr>
          <w:b w:val="0"/>
          <w:i w:val="0"/>
        </w:rPr>
        <w:br/>
      </w:r>
      <w:r>
        <w:rPr>
          <w:b w:val="0"/>
          <w:i w:val="0"/>
        </w:rPr>
        <w:br/>
      </w:r>
      <w:r>
        <w:rPr>
          <w:b w:val="0"/>
          <w:i w:val="0"/>
        </w:rPr>
        <w:br/>
      </w:r>
      <w:r>
        <w:rPr>
          <w:b w:val="0"/>
          <w:i w:val="0"/>
        </w:rPr>
        <w:t>-  Bổ sung Điểm c vào Khoản 2, Điều 3;</w:t>
      </w:r>
      <w:r>
        <w:rPr>
          <w:b w:val="0"/>
          <w:i w:val="0"/>
        </w:rPr>
        <w:br/>
      </w:r>
      <w:r>
        <w:rPr>
          <w:b w:val="0"/>
          <w:i w:val="0"/>
        </w:rPr>
        <w:t>-  Khoản 13, Điều 2 ;</w:t>
      </w:r>
      <w:r>
        <w:rPr>
          <w:b w:val="0"/>
          <w:i w:val="0"/>
        </w:rPr>
        <w:br/>
      </w:r>
      <w:r>
        <w:rPr>
          <w:b w:val="0"/>
          <w:i w:val="0"/>
        </w:rPr>
        <w:t>-  Điểm b, khoản 3, Điều 3</w:t>
      </w:r>
      <w:r>
        <w:rPr>
          <w:b w:val="0"/>
          <w:i w:val="0"/>
        </w:rPr>
        <w:br/>
      </w:r>
      <w:r>
        <w:rPr>
          <w:b w:val="0"/>
          <w:i w:val="0"/>
        </w:rPr>
        <w:br/>
      </w:r>
      <w:r>
        <w:rPr>
          <w:b w:val="0"/>
          <w:i w:val="0"/>
        </w:rPr>
        <w:br/>
      </w:r>
      <w:r>
        <w:rPr>
          <w:b w:val="0"/>
          <w:i w:val="0"/>
        </w:rPr>
        <w:br/>
      </w:r>
      <w:r>
        <w:rPr>
          <w:b w:val="0"/>
          <w:i w:val="0"/>
        </w:rPr>
        <w:t>Được sửa đổi, bổ sung bởi Quyết định số 55/2018/QĐ-UBND</w:t>
      </w:r>
      <w:r>
        <w:rPr>
          <w:b w:val="0"/>
          <w:i w:val="0"/>
        </w:rPr>
        <w:br/>
      </w:r>
      <w:r>
        <w:rPr>
          <w:b w:val="0"/>
          <w:i w:val="0"/>
        </w:rPr>
        <w:br/>
      </w:r>
      <w:r>
        <w:rPr>
          <w:b w:val="0"/>
          <w:i w:val="0"/>
        </w:rPr>
        <w:br/>
      </w:r>
      <w:r>
        <w:rPr>
          <w:b w:val="0"/>
          <w:i w:val="0"/>
        </w:rPr>
        <w:br/>
      </w:r>
      <w:r>
        <w:rPr>
          <w:b w:val="0"/>
          <w:i w:val="0"/>
        </w:rPr>
        <w:t>10/11/2018</w:t>
      </w:r>
      <w:r>
        <w:rPr>
          <w:b w:val="0"/>
          <w:i w:val="0"/>
        </w:rPr>
        <w:br/>
      </w:r>
      <w:r>
        <w:rPr>
          <w:b w:val="0"/>
          <w:i w:val="0"/>
        </w:rPr>
        <w:br/>
      </w:r>
      <w:r>
        <w:rPr>
          <w:b w:val="0"/>
          <w:i w:val="0"/>
        </w:rPr>
        <w:br/>
      </w:r>
      <w:r>
        <w:rPr>
          <w:b w:val="0"/>
          <w:i w:val="0"/>
        </w:rPr>
        <w:br/>
      </w:r>
      <w:r>
        <w:rPr>
          <w:b w:val="0"/>
          <w:i w:val="0"/>
        </w:rPr>
        <w:br/>
      </w:r>
      <w:r>
        <w:rPr>
          <w:b w:val="0"/>
          <w:i w:val="0"/>
        </w:rPr>
        <w:br/>
      </w:r>
      <w:r>
        <w:rPr>
          <w:b/>
          <w:i w:val="0"/>
        </w:rPr>
        <w:t>Tổng cộng (I): 69 văn bản</w:t>
      </w:r>
      <w:r>
        <w:rPr>
          <w:b w:val="0"/>
          <w:i w:val="0"/>
        </w:rPr>
        <w:br/>
      </w:r>
      <w:r>
        <w:rPr>
          <w:b w:val="0"/>
          <w:i w:val="0"/>
        </w:rPr>
        <w:br/>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 VĂN BẢN HẾT HIỆU LỰC, NGƯNG HIỆU LỰC MỘT PHẦN TRƯỚC NGÀY 01/01/2014</w:t>
      </w:r>
      <w:r>
        <w:rPr>
          <w:b/>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val="0"/>
          <w:i w:val="0"/>
        </w:rPr>
        <w:br/>
      </w:r>
      <w:r>
        <w:rPr>
          <w:b w:val="0"/>
          <w:i w:val="0"/>
        </w:rPr>
        <w:br/>
      </w:r>
      <w:r>
        <w:rPr>
          <w:b/>
          <w:i w:val="0"/>
        </w:rPr>
        <w:t xml:space="preserve">Số, ký hiệu; ngày, tháng, năm ban hành văn bản; tên gọi </w:t>
      </w:r>
      <w:r>
        <w:rPr>
          <w:b w:val="0"/>
          <w:i w:val="0"/>
        </w:rPr>
        <w:br/>
      </w:r>
      <w:r>
        <w:rPr>
          <w:b/>
          <w:i w:val="0"/>
        </w:rPr>
        <w:t>của văn bản</w:t>
      </w:r>
      <w:r>
        <w:rPr>
          <w:b w:val="0"/>
          <w:i w:val="0"/>
        </w:rPr>
        <w:br/>
      </w:r>
      <w:r>
        <w:rPr>
          <w:b w:val="0"/>
          <w:i w:val="0"/>
        </w:rPr>
        <w:br/>
      </w:r>
      <w:r>
        <w:rPr>
          <w:b w:val="0"/>
          <w:i w:val="0"/>
        </w:rPr>
        <w:br/>
      </w:r>
      <w:r>
        <w:rPr>
          <w:b w:val="0"/>
          <w:i w:val="0"/>
        </w:rPr>
        <w:br/>
      </w:r>
      <w:r>
        <w:rPr>
          <w:b/>
          <w:i w:val="0"/>
        </w:rPr>
        <w:t>Nội dung, quy định hết hiệu lực,</w:t>
      </w:r>
      <w:r>
        <w:rPr>
          <w:b w:val="0"/>
          <w:i w:val="0"/>
        </w:rPr>
        <w:br/>
      </w:r>
      <w:r>
        <w:rPr>
          <w:b/>
          <w:i w:val="0"/>
        </w:rPr>
        <w:t xml:space="preserve"> ngưng hiệu lực</w:t>
      </w:r>
      <w:r>
        <w:rPr>
          <w:b w:val="0"/>
          <w:i w:val="0"/>
        </w:rPr>
        <w:br/>
      </w:r>
      <w:r>
        <w:rPr>
          <w:b w:val="0"/>
          <w:i w:val="0"/>
        </w:rPr>
        <w:br/>
      </w:r>
      <w:r>
        <w:rPr>
          <w:b w:val="0"/>
          <w:i w:val="0"/>
        </w:rPr>
        <w:br/>
      </w:r>
      <w:r>
        <w:rPr>
          <w:b w:val="0"/>
          <w:i w:val="0"/>
        </w:rPr>
        <w:br/>
      </w:r>
      <w:r>
        <w:rPr>
          <w:b/>
          <w:i w:val="0"/>
        </w:rPr>
        <w:t>Lý do hết hiệu lực,</w:t>
      </w:r>
      <w:r>
        <w:rPr>
          <w:b w:val="0"/>
          <w:i w:val="0"/>
        </w:rPr>
        <w:br/>
      </w:r>
      <w:r>
        <w:rPr>
          <w:b/>
          <w:i w:val="0"/>
        </w:rPr>
        <w:t xml:space="preserve"> ngưng hiệu lực</w:t>
      </w:r>
      <w:r>
        <w:rPr>
          <w:b w:val="0"/>
          <w:i w:val="0"/>
        </w:rPr>
        <w:br/>
      </w:r>
      <w:r>
        <w:rPr>
          <w:b w:val="0"/>
          <w:i w:val="0"/>
        </w:rPr>
        <w:br/>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MỘT PHẦN: Không có</w:t>
      </w:r>
      <w:r>
        <w:rPr>
          <w:b w:val="0"/>
          <w:i w:val="0"/>
        </w:rPr>
        <w:br/>
      </w:r>
      <w:r>
        <w:rPr>
          <w:b w:val="0"/>
          <w:i w:val="0"/>
        </w:rPr>
        <w:br/>
      </w:r>
      <w:r>
        <w:rPr>
          <w:b w:val="0"/>
          <w:i w:val="0"/>
        </w:rPr>
        <w:br/>
      </w:r>
      <w:r>
        <w:rPr>
          <w:b w:val="0"/>
          <w:i w:val="0"/>
        </w:rPr>
        <w:br/>
      </w:r>
      <w:r>
        <w:rPr>
          <w:b w:val="0"/>
          <w:i w:val="0"/>
        </w:rPr>
        <w:br/>
      </w:r>
      <w:r>
        <w:rPr>
          <w:b w:val="0"/>
          <w:i w:val="0"/>
        </w:rPr>
        <w:br/>
      </w:r>
      <w:r>
        <w:rPr>
          <w:b/>
          <w:i w:val="0"/>
        </w:rPr>
        <w:t>II. VĂN BẢN NGƯNG HIỆU LỰC MỘT PHẦN: Không có</w:t>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LONG AN</w:t>
      </w:r>
      <w:r>
        <w:rPr>
          <w:b w:val="0"/>
          <w:i w:val="0"/>
        </w:rPr>
        <w:br/>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val="0"/>
          <w:i w:val="0"/>
        </w:rPr>
        <w:br/>
      </w:r>
      <w:r>
        <w:rPr>
          <w:b w:val="0"/>
          <w:i w:val="0"/>
        </w:rPr>
        <w:br/>
      </w:r>
      <w:r>
        <w:rPr>
          <w:b/>
          <w:i w:val="0"/>
        </w:rPr>
        <w:t>DANH MỤC</w:t>
      </w:r>
      <w:r>
        <w:rPr>
          <w:b w:val="0"/>
          <w:i w:val="0"/>
        </w:rPr>
        <w:br/>
      </w:r>
      <w:r>
        <w:rPr>
          <w:b/>
          <w:i w:val="0"/>
        </w:rPr>
        <w:t xml:space="preserve">Danh mục văn bản quy phạm pháp luật cần đình chỉ thi hành, </w:t>
      </w:r>
      <w:r>
        <w:rPr>
          <w:b w:val="0"/>
          <w:i w:val="0"/>
        </w:rPr>
        <w:br/>
      </w:r>
      <w:r>
        <w:rPr>
          <w:b/>
          <w:i w:val="0"/>
        </w:rPr>
        <w:t xml:space="preserve">ngưng hiệu lực, sửa đổi, bổ sung, thay thế, bãi bỏ hoặc ban hành mới thuộc lĩnh vực quản lý nhà nước </w:t>
      </w:r>
      <w:r>
        <w:rPr>
          <w:b w:val="0"/>
          <w:i w:val="0"/>
        </w:rPr>
        <w:br/>
      </w:r>
      <w:r>
        <w:rPr>
          <w:b/>
          <w:i w:val="0"/>
        </w:rPr>
        <w:t xml:space="preserve">của UBND tỉnh trong kỳ hệ thống hóa 2014-2018 </w:t>
      </w:r>
      <w:r>
        <w:rPr>
          <w:b w:val="0"/>
          <w:i w:val="0"/>
        </w:rPr>
        <w:br/>
      </w:r>
      <w:r>
        <w:rPr>
          <w:b w:val="0"/>
          <w:i w:val="0"/>
        </w:rPr>
        <w:t>(</w:t>
      </w:r>
      <w:r>
        <w:rPr>
          <w:b w:val="0"/>
          <w:i/>
        </w:rPr>
        <w:t>Ban hành kèm theo Quyết định số             /QĐ-UBND ngày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br/>
      </w:r>
      <w:r>
        <w:rPr>
          <w:b w:val="0"/>
          <w:i w:val="0"/>
        </w:rPr>
        <w:br/>
      </w:r>
      <w:r>
        <w:rPr>
          <w:b/>
          <w:i w:val="0"/>
        </w:rPr>
        <w:t>Tên loại văn bản</w:t>
      </w:r>
      <w:r>
        <w:rPr>
          <w:b w:val="0"/>
          <w:i w:val="0"/>
        </w:rPr>
        <w:br/>
      </w:r>
      <w:r>
        <w:rPr>
          <w:b w:val="0"/>
          <w:i w:val="0"/>
        </w:rPr>
        <w:br/>
      </w:r>
      <w:r>
        <w:rPr>
          <w:b w:val="0"/>
          <w:i w:val="0"/>
        </w:rPr>
        <w:br/>
      </w:r>
      <w:r>
        <w:rPr>
          <w:b w:val="0"/>
          <w:i w:val="0"/>
        </w:rPr>
        <w:br/>
      </w:r>
      <w:r>
        <w:rPr>
          <w:b/>
          <w:i w:val="0"/>
        </w:rPr>
        <w:t>Số, ký hiệu; ngày, tháng, năm ban hành văn bản</w:t>
      </w:r>
      <w:r>
        <w:rPr>
          <w:b/>
          <w:i w:val="0"/>
        </w:rPr>
        <w:t>3</w:t>
      </w:r>
      <w:r>
        <w:rPr>
          <w:b w:val="0"/>
          <w:i w:val="0"/>
        </w:rPr>
        <w:br/>
      </w:r>
      <w:r>
        <w:rPr>
          <w:b w:val="0"/>
          <w:i w:val="0"/>
        </w:rPr>
        <w:br/>
      </w:r>
      <w:r>
        <w:rPr>
          <w:b w:val="0"/>
          <w:i w:val="0"/>
        </w:rPr>
        <w:br/>
      </w:r>
      <w:r>
        <w:rPr>
          <w:b w:val="0"/>
          <w:i w:val="0"/>
        </w:rPr>
        <w:br/>
      </w:r>
      <w:r>
        <w:rPr>
          <w:b/>
          <w:i w:val="0"/>
        </w:rPr>
        <w:t>Tên gọi của văn bản</w:t>
      </w:r>
      <w:r>
        <w:rPr>
          <w:b w:val="0"/>
          <w:i w:val="0"/>
        </w:rPr>
        <w:br/>
      </w:r>
      <w:r>
        <w:rPr>
          <w:b w:val="0"/>
          <w:i w:val="0"/>
        </w:rPr>
        <w:br/>
      </w:r>
      <w:r>
        <w:rPr>
          <w:b w:val="0"/>
          <w:i w:val="0"/>
        </w:rPr>
        <w:br/>
      </w:r>
      <w:r>
        <w:rPr>
          <w:b w:val="0"/>
          <w:i w:val="0"/>
        </w:rPr>
        <w:br/>
      </w:r>
      <w:r>
        <w:rPr>
          <w:b/>
          <w:i w:val="0"/>
        </w:rPr>
        <w:t>Kiến nghị (đình chỉ thi hành, ngưng hiệu lực, sửa đổi, bổ sung, thay thế, bãi bỏ hoặc ban hành mới)</w:t>
      </w:r>
      <w:r>
        <w:rPr>
          <w:b/>
          <w:i w:val="0"/>
        </w:rPr>
        <w:t>[3]</w:t>
      </w:r>
      <w:r>
        <w:rPr>
          <w:b w:val="0"/>
          <w:i w:val="0"/>
        </w:rPr>
        <w:br/>
      </w:r>
      <w:r>
        <w:rPr>
          <w:b w:val="0"/>
          <w:i w:val="0"/>
        </w:rPr>
        <w:br/>
      </w:r>
      <w:r>
        <w:rPr>
          <w:b w:val="0"/>
          <w:i w:val="0"/>
        </w:rPr>
        <w:br/>
      </w:r>
      <w:r>
        <w:rPr>
          <w:b w:val="0"/>
          <w:i w:val="0"/>
        </w:rPr>
        <w:br/>
      </w:r>
      <w:r>
        <w:rPr>
          <w:b/>
          <w:i w:val="0"/>
        </w:rPr>
        <w:t>Nội dung kiến nghị/ Lý do kiến nghị</w:t>
      </w:r>
      <w:r>
        <w:rPr>
          <w:b w:val="0"/>
          <w:i w:val="0"/>
        </w:rPr>
        <w:br/>
      </w:r>
      <w:r>
        <w:rPr>
          <w:b w:val="0"/>
          <w:i w:val="0"/>
        </w:rPr>
        <w:br/>
      </w:r>
      <w:r>
        <w:rPr>
          <w:b w:val="0"/>
          <w:i w:val="0"/>
        </w:rPr>
        <w:br/>
      </w:r>
      <w:r>
        <w:rPr>
          <w:b w:val="0"/>
          <w:i w:val="0"/>
        </w:rPr>
        <w:br/>
      </w:r>
      <w:r>
        <w:rPr>
          <w:b/>
          <w:i w:val="0"/>
        </w:rPr>
        <w:t>Cơ quan/ đơn vị chủ trì soạn thảo</w:t>
      </w:r>
      <w:r>
        <w:rPr>
          <w:b w:val="0"/>
          <w:i w:val="0"/>
        </w:rPr>
        <w:br/>
      </w:r>
      <w:r>
        <w:rPr>
          <w:b w:val="0"/>
          <w:i w:val="0"/>
        </w:rPr>
        <w:br/>
      </w:r>
      <w:r>
        <w:rPr>
          <w:b w:val="0"/>
          <w:i w:val="0"/>
        </w:rPr>
        <w:br/>
      </w:r>
      <w:r>
        <w:rPr>
          <w:b w:val="0"/>
          <w:i w:val="0"/>
        </w:rPr>
        <w:br/>
      </w:r>
      <w:r>
        <w:rPr>
          <w:b/>
          <w:i w:val="0"/>
        </w:rPr>
        <w:t>Thời hạn xử lý hoặc kiến nghị xử lý/tình hình xây dựng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Nghị quyết</w:t>
      </w:r>
      <w:r>
        <w:rPr>
          <w:b w:val="0"/>
          <w:i w:val="0"/>
        </w:rPr>
        <w:br/>
      </w:r>
      <w:r>
        <w:rPr>
          <w:b w:val="0"/>
          <w:i w:val="0"/>
        </w:rPr>
        <w:br/>
      </w:r>
      <w:r>
        <w:rPr>
          <w:b w:val="0"/>
          <w:i w:val="0"/>
        </w:rPr>
        <w:br/>
      </w:r>
      <w:r>
        <w:rPr>
          <w:b w:val="0"/>
          <w:i w:val="0"/>
        </w:rPr>
        <w:br/>
      </w:r>
      <w:r>
        <w:rPr>
          <w:b w:val="0"/>
          <w:i w:val="0"/>
        </w:rPr>
        <w:t>Số 67/2008/NQ-HĐND ngày 21/4/2008</w:t>
      </w:r>
      <w:r>
        <w:rPr>
          <w:b w:val="0"/>
          <w:i w:val="0"/>
        </w:rPr>
        <w:br/>
      </w:r>
      <w:r>
        <w:rPr>
          <w:b w:val="0"/>
          <w:i w:val="0"/>
        </w:rPr>
        <w:br/>
      </w:r>
      <w:r>
        <w:rPr>
          <w:b w:val="0"/>
          <w:i w:val="0"/>
        </w:rPr>
        <w:br/>
      </w:r>
      <w:r>
        <w:rPr>
          <w:b w:val="0"/>
          <w:i w:val="0"/>
        </w:rPr>
        <w:br/>
      </w:r>
      <w:r>
        <w:rPr>
          <w:b w:val="0"/>
          <w:i w:val="0"/>
        </w:rPr>
        <w:t>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Thay thế, bãi bỏ hoặc ban hành mới (sau khi rà soát)</w:t>
      </w:r>
      <w:r>
        <w:rPr>
          <w:b w:val="0"/>
          <w:i w:val="0"/>
        </w:rPr>
        <w:br/>
      </w:r>
      <w:r>
        <w:rPr>
          <w:b w:val="0"/>
          <w:i w:val="0"/>
        </w:rPr>
        <w:br/>
      </w:r>
      <w:r>
        <w:rPr>
          <w:b w:val="0"/>
          <w:i w:val="0"/>
        </w:rPr>
        <w:br/>
      </w:r>
      <w:r>
        <w:rPr>
          <w:b w:val="0"/>
          <w:i w:val="0"/>
        </w:rPr>
        <w:br/>
      </w:r>
      <w:r>
        <w:rPr>
          <w:b w:val="0"/>
          <w:i w:val="0"/>
        </w:rPr>
        <w:t>Chế độ phụ cấp hiện tại không còn phù hợp và tương xứng với nhiệm vụ bảo vệ ANTT trong tình hình mới</w:t>
      </w:r>
      <w:r>
        <w:rPr>
          <w:b w:val="0"/>
          <w:i w:val="0"/>
        </w:rPr>
        <w:br/>
      </w:r>
      <w:r>
        <w:rPr>
          <w:b w:val="0"/>
          <w:i w:val="0"/>
        </w:rPr>
        <w:br/>
      </w:r>
      <w:r>
        <w:rPr>
          <w:b w:val="0"/>
          <w:i w:val="0"/>
        </w:rPr>
        <w:br/>
      </w:r>
      <w:r>
        <w:rPr>
          <w:b w:val="0"/>
          <w:i w:val="0"/>
        </w:rPr>
        <w:br/>
      </w:r>
      <w:r>
        <w:rPr>
          <w:b w:val="0"/>
          <w:i w:val="0"/>
        </w:rPr>
        <w:t>Công an tỉnh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08/2006/QĐ-UBND ngày 21/3/2006</w:t>
      </w:r>
      <w:r>
        <w:rPr>
          <w:b w:val="0"/>
          <w:i w:val="0"/>
        </w:rPr>
        <w:br/>
      </w:r>
      <w:r>
        <w:rPr>
          <w:b w:val="0"/>
          <w:i w:val="0"/>
        </w:rPr>
        <w:br/>
      </w:r>
      <w:r>
        <w:rPr>
          <w:b w:val="0"/>
          <w:i w:val="0"/>
        </w:rPr>
        <w:br/>
      </w:r>
      <w:r>
        <w:rPr>
          <w:b w:val="0"/>
          <w:i w:val="0"/>
        </w:rPr>
        <w:br/>
      </w:r>
      <w:r>
        <w:rPr>
          <w:b w:val="0"/>
          <w:i w:val="0"/>
        </w:rPr>
        <w:t>Về việc thành lập Văn phòng Thông báo và hỏi đáp về hàng rào kỹ thuật trong thương mại của tỉnh Long An (Văn phòng TBT Long An)</w:t>
      </w:r>
      <w:r>
        <w:rPr>
          <w:b w:val="0"/>
          <w:i w:val="0"/>
        </w:rPr>
        <w:br/>
      </w:r>
      <w:r>
        <w:rPr>
          <w:b w:val="0"/>
          <w:i w:val="0"/>
        </w:rPr>
        <w:br/>
      </w:r>
      <w:r>
        <w:rPr>
          <w:b w:val="0"/>
          <w:i w:val="0"/>
        </w:rPr>
        <w:br/>
      </w:r>
      <w:r>
        <w:rPr>
          <w:b w:val="0"/>
          <w:i w:val="0"/>
        </w:rPr>
        <w:br/>
      </w:r>
      <w:r>
        <w:rPr>
          <w:b w:val="0"/>
          <w:i w:val="0"/>
        </w:rPr>
        <w:t>Ngưng hiệu lực hoặc bãi bỏ</w:t>
      </w:r>
      <w:r>
        <w:rPr>
          <w:b w:val="0"/>
          <w:i w:val="0"/>
        </w:rPr>
        <w:br/>
      </w:r>
      <w:r>
        <w:rPr>
          <w:b w:val="0"/>
          <w:i w:val="0"/>
        </w:rPr>
        <w:br/>
      </w:r>
      <w:r>
        <w:rPr>
          <w:b w:val="0"/>
          <w:i w:val="0"/>
        </w:rPr>
        <w:br/>
      </w:r>
      <w:r>
        <w:rPr>
          <w:b w:val="0"/>
          <w:i w:val="0"/>
        </w:rPr>
        <w:br/>
      </w:r>
      <w:r>
        <w:rPr>
          <w:b w:val="0"/>
          <w:i w:val="0"/>
        </w:rPr>
        <w:t>Chức năng, nhiệm vụ, quyền hạn và cơ cấu tổ chức của Chi cục không còn  văn phòng TBT</w:t>
      </w:r>
      <w:r>
        <w:rPr>
          <w:b w:val="0"/>
          <w:i w:val="0"/>
        </w:rPr>
        <w:br/>
      </w:r>
      <w:r>
        <w:rPr>
          <w:b w:val="0"/>
          <w:i w:val="0"/>
        </w:rPr>
        <w:br/>
      </w:r>
      <w:r>
        <w:rPr>
          <w:b w:val="0"/>
          <w:i w:val="0"/>
        </w:rPr>
        <w:br/>
      </w:r>
      <w:r>
        <w:rPr>
          <w:b w:val="0"/>
          <w:i w:val="0"/>
        </w:rPr>
        <w:br/>
      </w:r>
      <w:r>
        <w:rPr>
          <w:b w:val="0"/>
          <w:i w:val="0"/>
        </w:rPr>
        <w:t>Sở Khoa học và Công nghệ</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41/2007/QĐ-UBND ngày  ngày 07/8/2007</w:t>
      </w:r>
      <w:r>
        <w:rPr>
          <w:b w:val="0"/>
          <w:i w:val="0"/>
        </w:rPr>
        <w:br/>
      </w:r>
      <w:r>
        <w:rPr>
          <w:b w:val="0"/>
          <w:i w:val="0"/>
        </w:rPr>
        <w:br/>
      </w:r>
      <w:r>
        <w:rPr>
          <w:b w:val="0"/>
          <w:i w:val="0"/>
        </w:rPr>
        <w:br/>
      </w:r>
      <w:r>
        <w:rPr>
          <w:b w:val="0"/>
          <w:i w:val="0"/>
        </w:rPr>
        <w:br/>
      </w:r>
      <w:r>
        <w:rPr>
          <w:b w:val="0"/>
          <w:i w:val="0"/>
        </w:rPr>
        <w:t>Về việc trợ cấp tạm thời cho giáo viên, y ‑ bác sĩ được điều động làm công tác quản lý thuộc ngành Giáo dục và Đào tạo, Y tế trên địa bàn tỉnh</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Không còn phù hợp theo quy định của pháp luật hiện hành</w:t>
      </w:r>
      <w:r>
        <w:rPr>
          <w:b w:val="0"/>
          <w:i w:val="0"/>
        </w:rPr>
        <w:br/>
      </w:r>
      <w:r>
        <w:rPr>
          <w:b w:val="0"/>
          <w:i w:val="0"/>
        </w:rPr>
        <w:br/>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13/2009/QĐ-UBND ngày 10/4/2009</w:t>
      </w:r>
      <w:r>
        <w:rPr>
          <w:b w:val="0"/>
          <w:i w:val="0"/>
        </w:rPr>
        <w:br/>
      </w:r>
      <w:r>
        <w:rPr>
          <w:b w:val="0"/>
          <w:i w:val="0"/>
        </w:rPr>
        <w:br/>
      </w:r>
      <w:r>
        <w:rPr>
          <w:b w:val="0"/>
          <w:i w:val="0"/>
        </w:rPr>
        <w:br/>
      </w:r>
      <w:r>
        <w:rPr>
          <w:b w:val="0"/>
          <w:i w:val="0"/>
        </w:rPr>
        <w:br/>
      </w:r>
      <w:r>
        <w:rPr>
          <w:b w:val="0"/>
          <w:i w:val="0"/>
        </w:rPr>
        <w:t>Ban hành quy chế về xét duyệt, quản lý đoàn của tỉnh ra nước ngoài và đoàn nước ngoài vào tỉnh trên địa bàn tỉnh Long An</w:t>
      </w:r>
      <w:r>
        <w:rPr>
          <w:b w:val="0"/>
          <w:i w:val="0"/>
        </w:rPr>
        <w:br/>
      </w:r>
      <w:r>
        <w:rPr>
          <w:b w:val="0"/>
          <w:i w:val="0"/>
        </w:rPr>
        <w:br/>
      </w:r>
      <w:r>
        <w:rPr>
          <w:b w:val="0"/>
          <w:i w:val="0"/>
        </w:rPr>
        <w:br/>
      </w:r>
      <w:r>
        <w:rPr>
          <w:b w:val="0"/>
          <w:i w:val="0"/>
        </w:rPr>
        <w:br/>
      </w:r>
      <w:r>
        <w:rPr>
          <w:b w:val="0"/>
          <w:i w:val="0"/>
        </w:rPr>
        <w:t>Thay thế, bãi bỏ hoặc ban hành mới (sau khi rà soát)</w:t>
      </w:r>
      <w:r>
        <w:rPr>
          <w:b w:val="0"/>
          <w:i w:val="0"/>
        </w:rPr>
        <w:br/>
      </w:r>
      <w:r>
        <w:rPr>
          <w:b w:val="0"/>
          <w:i w:val="0"/>
        </w:rPr>
        <w:br/>
      </w:r>
      <w:r>
        <w:rPr>
          <w:b w:val="0"/>
          <w:i w:val="0"/>
        </w:rPr>
        <w:br/>
      </w:r>
      <w:r>
        <w:rPr>
          <w:b w:val="0"/>
          <w:i w:val="0"/>
        </w:rPr>
        <w:br/>
      </w:r>
      <w:r>
        <w:rPr>
          <w:b w:val="0"/>
          <w:i w:val="0"/>
        </w:rPr>
        <w:t>Không còn phù hợp với tình hình thực tế</w:t>
      </w:r>
      <w:r>
        <w:rPr>
          <w:b w:val="0"/>
          <w:i w:val="0"/>
        </w:rPr>
        <w:br/>
      </w:r>
      <w:r>
        <w:rPr>
          <w:b w:val="0"/>
          <w:i w:val="0"/>
        </w:rPr>
        <w:br/>
      </w:r>
      <w:r>
        <w:rPr>
          <w:b w:val="0"/>
          <w:i w:val="0"/>
        </w:rPr>
        <w:br/>
      </w:r>
      <w:r>
        <w:rPr>
          <w:b w:val="0"/>
          <w:i w:val="0"/>
        </w:rPr>
        <w:br/>
      </w:r>
      <w:r>
        <w:rPr>
          <w:b w:val="0"/>
          <w:i w:val="0"/>
        </w:rPr>
        <w:t>Sở Ngoại vụ</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58/2009/QĐ-UBND ngày 19/10/2009</w:t>
      </w:r>
      <w:r>
        <w:rPr>
          <w:b w:val="0"/>
          <w:i w:val="0"/>
        </w:rPr>
        <w:br/>
      </w:r>
      <w:r>
        <w:rPr>
          <w:b w:val="0"/>
          <w:i w:val="0"/>
        </w:rPr>
        <w:br/>
      </w:r>
      <w:r>
        <w:rPr>
          <w:b w:val="0"/>
          <w:i w:val="0"/>
        </w:rPr>
        <w:br/>
      </w:r>
      <w:r>
        <w:rPr>
          <w:b w:val="0"/>
          <w:i w:val="0"/>
        </w:rPr>
        <w:br/>
      </w:r>
      <w:r>
        <w:rPr>
          <w:b w:val="0"/>
          <w:i w:val="0"/>
        </w:rPr>
        <w:t>Quy định chức năng, nhiệm vụ, quyền hạn và cơ cấu tổ chức của Chi cục An toàn vệ sinh thực phẩm trực thuộc Sở Y tế</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Không còn phù hợp theo quy định của pháp luật hiện hành</w:t>
      </w:r>
      <w:r>
        <w:rPr>
          <w:b w:val="0"/>
          <w:i w:val="0"/>
        </w:rPr>
        <w:br/>
      </w:r>
      <w:r>
        <w:rPr>
          <w:b w:val="0"/>
          <w:i w:val="0"/>
        </w:rPr>
        <w:br/>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09/2011/QĐ-UBND ngày 04/4/2011</w:t>
      </w:r>
      <w:r>
        <w:rPr>
          <w:b w:val="0"/>
          <w:i w:val="0"/>
        </w:rPr>
        <w:br/>
      </w:r>
      <w:r>
        <w:rPr>
          <w:b w:val="0"/>
          <w:i w:val="0"/>
        </w:rPr>
        <w:br/>
      </w:r>
      <w:r>
        <w:rPr>
          <w:b w:val="0"/>
          <w:i w:val="0"/>
        </w:rPr>
        <w:br/>
      </w:r>
      <w:r>
        <w:rPr>
          <w:b w:val="0"/>
          <w:i w:val="0"/>
        </w:rPr>
        <w:br/>
      </w:r>
      <w:r>
        <w:rPr>
          <w:b w:val="0"/>
          <w:i w:val="0"/>
        </w:rPr>
        <w:t>Về việc ban hành quy định về cơ cấu tổ chức và chế độ chính sách đối với Ban, Tổ bảo vệ dân phố</w:t>
      </w:r>
      <w:r>
        <w:rPr>
          <w:b w:val="0"/>
          <w:i w:val="0"/>
        </w:rPr>
        <w:br/>
      </w:r>
      <w:r>
        <w:rPr>
          <w:b w:val="0"/>
          <w:i w:val="0"/>
        </w:rPr>
        <w:br/>
      </w:r>
      <w:r>
        <w:rPr>
          <w:b w:val="0"/>
          <w:i w:val="0"/>
        </w:rPr>
        <w:br/>
      </w:r>
      <w:r>
        <w:rPr>
          <w:b w:val="0"/>
          <w:i w:val="0"/>
        </w:rPr>
        <w:br/>
      </w:r>
      <w:r>
        <w:rPr>
          <w:b w:val="0"/>
          <w:i w:val="0"/>
        </w:rPr>
        <w:t>Thay thế, bãi bỏ hoặc ban hành mới (sau khi rà soát)</w:t>
      </w:r>
      <w:r>
        <w:rPr>
          <w:b w:val="0"/>
          <w:i w:val="0"/>
        </w:rPr>
        <w:br/>
      </w:r>
      <w:r>
        <w:rPr>
          <w:b w:val="0"/>
          <w:i w:val="0"/>
        </w:rPr>
        <w:br/>
      </w:r>
      <w:r>
        <w:rPr>
          <w:b w:val="0"/>
          <w:i w:val="0"/>
        </w:rPr>
        <w:br/>
      </w:r>
      <w:r>
        <w:rPr>
          <w:b w:val="0"/>
          <w:i w:val="0"/>
        </w:rPr>
        <w:br/>
      </w:r>
      <w:r>
        <w:rPr>
          <w:b w:val="0"/>
          <w:i w:val="0"/>
        </w:rPr>
        <w:t>Chế độ phụ cấp hiện tại không còn phù hợp và tương xứng với nhiệm vụ bảo vệ ANTT trong tình hình mới</w:t>
      </w:r>
      <w:r>
        <w:rPr>
          <w:b w:val="0"/>
          <w:i w:val="0"/>
        </w:rPr>
        <w:br/>
      </w:r>
      <w:r>
        <w:rPr>
          <w:b w:val="0"/>
          <w:i w:val="0"/>
        </w:rPr>
        <w:br/>
      </w:r>
      <w:r>
        <w:rPr>
          <w:b w:val="0"/>
          <w:i w:val="0"/>
        </w:rPr>
        <w:br/>
      </w:r>
      <w:r>
        <w:rPr>
          <w:b w:val="0"/>
          <w:i w:val="0"/>
        </w:rPr>
        <w:br/>
      </w:r>
      <w:r>
        <w:rPr>
          <w:b w:val="0"/>
          <w:i w:val="0"/>
        </w:rPr>
        <w:t>Công an tỉnh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27/2011/QĐ-UBND ngày 01/8/2011</w:t>
      </w:r>
      <w:r>
        <w:rPr>
          <w:b w:val="0"/>
          <w:i w:val="0"/>
        </w:rPr>
        <w:br/>
      </w:r>
      <w:r>
        <w:rPr>
          <w:b w:val="0"/>
          <w:i w:val="0"/>
        </w:rPr>
        <w:br/>
      </w:r>
      <w:r>
        <w:rPr>
          <w:b w:val="0"/>
          <w:i w:val="0"/>
        </w:rPr>
        <w:br/>
      </w:r>
      <w:r>
        <w:rPr>
          <w:b w:val="0"/>
          <w:i w:val="0"/>
        </w:rPr>
        <w:br/>
      </w:r>
      <w:r>
        <w:rPr>
          <w:b w:val="0"/>
          <w:i w:val="0"/>
        </w:rPr>
        <w:t>Về đề án đào tạo nguồn nhân lực ngành Y tế giai đoạn 2011-2015 và đến năm 2020 của tỉnh</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Căn cứ pháp lý đã hết hiệu lực thi hành</w:t>
      </w:r>
      <w:r>
        <w:rPr>
          <w:b w:val="0"/>
          <w:i w:val="0"/>
        </w:rPr>
        <w:br/>
      </w:r>
      <w:r>
        <w:rPr>
          <w:b w:val="0"/>
          <w:i w:val="0"/>
        </w:rPr>
        <w:br/>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48/2012/QĐ-UBND ngày 17/8/2012</w:t>
      </w:r>
      <w:r>
        <w:rPr>
          <w:b w:val="0"/>
          <w:i w:val="0"/>
        </w:rPr>
        <w:br/>
      </w:r>
      <w:r>
        <w:rPr>
          <w:b w:val="0"/>
          <w:i w:val="0"/>
        </w:rPr>
        <w:br/>
      </w:r>
      <w:r>
        <w:rPr>
          <w:b w:val="0"/>
          <w:i w:val="0"/>
        </w:rPr>
        <w:br/>
      </w:r>
      <w:r>
        <w:rPr>
          <w:b w:val="0"/>
          <w:i w:val="0"/>
        </w:rPr>
        <w:br/>
      </w:r>
      <w:r>
        <w:rPr>
          <w:b w:val="0"/>
          <w:i w:val="0"/>
        </w:rPr>
        <w:t>Ban hành mức phụ cấp trực và phụ cấp phẫu thuật, thủ thuật của ngành y tế trên địa bàn tỉnh Long An</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Căn cứ pháp lý đã hết hiệu lực thi hành</w:t>
      </w:r>
      <w:r>
        <w:rPr>
          <w:b w:val="0"/>
          <w:i w:val="0"/>
        </w:rPr>
        <w:br/>
      </w:r>
      <w:r>
        <w:rPr>
          <w:b w:val="0"/>
          <w:i w:val="0"/>
        </w:rPr>
        <w:br/>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39/2011/QĐ-UBND ngày 14/10/2011</w:t>
      </w:r>
      <w:r>
        <w:rPr>
          <w:b w:val="0"/>
          <w:i w:val="0"/>
        </w:rPr>
        <w:br/>
      </w:r>
      <w:r>
        <w:rPr>
          <w:b w:val="0"/>
          <w:i w:val="0"/>
        </w:rPr>
        <w:br/>
      </w:r>
      <w:r>
        <w:rPr>
          <w:b w:val="0"/>
          <w:i w:val="0"/>
        </w:rPr>
        <w:br/>
      </w:r>
      <w:r>
        <w:rPr>
          <w:b w:val="0"/>
          <w:i w:val="0"/>
        </w:rPr>
        <w:br/>
      </w:r>
      <w:r>
        <w:rPr>
          <w:b w:val="0"/>
          <w:i w:val="0"/>
        </w:rPr>
        <w:t>Về việc ban hành quy chế hướng dẫn hộ gia đình, cá nhân tự cam kết và chịu trách nhiệm trước pháp luật về việc kê khai diện tích đất ở làm cơ sở tính tiền sử dụng đất khi nộp hồ sơ xin cấp giấy chứng nhận quyền sử dụng đất trên địa bàn tỉnh Long An</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Căn cứ ban hành đã hết hiệu lực thi hành</w:t>
      </w:r>
      <w:r>
        <w:rPr>
          <w:b w:val="0"/>
          <w:i w:val="0"/>
        </w:rPr>
        <w:br/>
      </w:r>
      <w:r>
        <w:rPr>
          <w:b w:val="0"/>
          <w:i w:val="0"/>
        </w:rPr>
        <w:br/>
      </w:r>
      <w:r>
        <w:rPr>
          <w:b w:val="0"/>
          <w:i w:val="0"/>
        </w:rPr>
        <w:br/>
      </w:r>
      <w:r>
        <w:rPr>
          <w:b w:val="0"/>
          <w:i w:val="0"/>
        </w:rPr>
        <w:br/>
      </w:r>
      <w:r>
        <w:rPr>
          <w:b w:val="0"/>
          <w:i w:val="0"/>
        </w:rPr>
        <w:t>Cục Thuế tỉnh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15/2013/QĐ-UBND ngày 16/5/2013</w:t>
      </w:r>
      <w:r>
        <w:rPr>
          <w:b w:val="0"/>
          <w:i w:val="0"/>
        </w:rPr>
        <w:br/>
      </w:r>
      <w:r>
        <w:rPr>
          <w:b w:val="0"/>
          <w:i w:val="0"/>
        </w:rPr>
        <w:br/>
      </w:r>
      <w:r>
        <w:rPr>
          <w:b w:val="0"/>
          <w:i w:val="0"/>
        </w:rPr>
        <w:br/>
      </w:r>
      <w:r>
        <w:rPr>
          <w:b w:val="0"/>
          <w:i w:val="0"/>
        </w:rPr>
        <w:br/>
      </w:r>
      <w:r>
        <w:rPr>
          <w:b w:val="0"/>
          <w:i w:val="0"/>
        </w:rPr>
        <w:t>Ban hành quy định về phân cấp quản lý và thẩm quyền cấp giấy chứng nhận cơ sở đủ điều kiện an toàn thực phẩm đói với cơ sở kinh doanh dịch vụ ăn uống, kinh doanh thức ăn đường phố trên địa bàn tỉnh Long An</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Không còn phù hợp với quy định pháp luật hiện hành</w:t>
      </w:r>
      <w:r>
        <w:rPr>
          <w:b w:val="0"/>
          <w:i w:val="0"/>
        </w:rPr>
        <w:br/>
      </w:r>
      <w:r>
        <w:rPr>
          <w:b w:val="0"/>
          <w:i w:val="0"/>
        </w:rPr>
        <w:br/>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20/2013/QĐ-UBND ngày 14/6/2013</w:t>
      </w:r>
      <w:r>
        <w:rPr>
          <w:b w:val="0"/>
          <w:i w:val="0"/>
        </w:rPr>
        <w:br/>
      </w:r>
      <w:r>
        <w:rPr>
          <w:b w:val="0"/>
          <w:i w:val="0"/>
        </w:rPr>
        <w:br/>
      </w:r>
      <w:r>
        <w:rPr>
          <w:b w:val="0"/>
          <w:i w:val="0"/>
        </w:rPr>
        <w:br/>
      </w:r>
      <w:r>
        <w:rPr>
          <w:b w:val="0"/>
          <w:i w:val="0"/>
        </w:rPr>
        <w:br/>
      </w:r>
      <w:r>
        <w:rPr>
          <w:b w:val="0"/>
          <w:i w:val="0"/>
        </w:rPr>
        <w:t>Về việc ban hành quy định về giá cước vận tải hàng hóa bằng đường bộ và đường thủy trên địa bàn tỉnh Long An</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Căn cứ ban hành đã hết hiệu lực thi hành</w:t>
      </w:r>
      <w:r>
        <w:rPr>
          <w:b w:val="0"/>
          <w:i w:val="0"/>
        </w:rPr>
        <w:br/>
      </w:r>
      <w:r>
        <w:rPr>
          <w:b w:val="0"/>
          <w:i w:val="0"/>
        </w:rPr>
        <w:br/>
      </w:r>
      <w:r>
        <w:rPr>
          <w:b w:val="0"/>
          <w:i w:val="0"/>
        </w:rPr>
        <w:br/>
      </w:r>
      <w:r>
        <w:rPr>
          <w:b w:val="0"/>
          <w:i w:val="0"/>
        </w:rPr>
        <w:br/>
      </w:r>
      <w:r>
        <w:rPr>
          <w:b w:val="0"/>
          <w:i w:val="0"/>
        </w:rPr>
        <w:t>Sở Tài chính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36/2014/QĐ-UBND ngày 06/8/2014</w:t>
      </w:r>
      <w:r>
        <w:rPr>
          <w:b w:val="0"/>
          <w:i w:val="0"/>
        </w:rPr>
        <w:br/>
      </w:r>
      <w:r>
        <w:rPr>
          <w:b w:val="0"/>
          <w:i w:val="0"/>
        </w:rPr>
        <w:br/>
      </w:r>
      <w:r>
        <w:rPr>
          <w:b w:val="0"/>
          <w:i w:val="0"/>
        </w:rPr>
        <w:br/>
      </w:r>
      <w:r>
        <w:rPr>
          <w:b w:val="0"/>
          <w:i w:val="0"/>
        </w:rPr>
        <w:br/>
      </w:r>
      <w:r>
        <w:rPr>
          <w:b w:val="0"/>
          <w:i w:val="0"/>
        </w:rPr>
        <w:t>Về việc sửa đổi, bổ sung Quyết định số 58/2009/QĐ-UBND</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Không còn phù hợp với quy định pháp luật hiện hành</w:t>
      </w:r>
      <w:r>
        <w:rPr>
          <w:b w:val="0"/>
          <w:i w:val="0"/>
        </w:rPr>
        <w:br/>
      </w:r>
      <w:r>
        <w:rPr>
          <w:b w:val="0"/>
          <w:i w:val="0"/>
        </w:rPr>
        <w:br/>
      </w:r>
      <w:r>
        <w:rPr>
          <w:b w:val="0"/>
          <w:i w:val="0"/>
        </w:rPr>
        <w:br/>
      </w:r>
      <w:r>
        <w:rPr>
          <w:b w:val="0"/>
          <w:i w:val="0"/>
        </w:rPr>
        <w:br/>
      </w:r>
      <w:r>
        <w:rPr>
          <w:b w:val="0"/>
          <w:i w:val="0"/>
        </w:rPr>
        <w:t>Sở Y tế</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br/>
      </w:r>
      <w:r>
        <w:rPr>
          <w:b w:val="0"/>
          <w:i w:val="0"/>
        </w:rPr>
        <w:br/>
      </w:r>
      <w:r>
        <w:rPr>
          <w:b w:val="0"/>
          <w:i w:val="0"/>
        </w:rPr>
        <w:t>Số 55/2015/QĐ-UBND ngày 27/11/2015</w:t>
      </w:r>
      <w:r>
        <w:rPr>
          <w:b w:val="0"/>
          <w:i w:val="0"/>
        </w:rPr>
        <w:br/>
      </w:r>
      <w:r>
        <w:rPr>
          <w:b w:val="0"/>
          <w:i w:val="0"/>
        </w:rPr>
        <w:br/>
      </w:r>
      <w:r>
        <w:rPr>
          <w:b w:val="0"/>
          <w:i w:val="0"/>
        </w:rPr>
        <w:br/>
      </w:r>
      <w:r>
        <w:rPr>
          <w:b w:val="0"/>
          <w:i w:val="0"/>
        </w:rPr>
        <w:br/>
      </w:r>
      <w:r>
        <w:rPr>
          <w:b w:val="0"/>
          <w:i w:val="0"/>
        </w:rPr>
        <w:t>Ban hành Quy định thực hiện cơ chế một cửa, cơ chế một cửa liên thông tại cơ quan hành chính nhà nước trên địa bàn tỉnh Long An</w:t>
      </w:r>
      <w:r>
        <w:rPr>
          <w:b w:val="0"/>
          <w:i w:val="0"/>
        </w:rPr>
        <w:br/>
      </w:r>
      <w:r>
        <w:rPr>
          <w:b w:val="0"/>
          <w:i w:val="0"/>
        </w:rPr>
        <w:br/>
      </w:r>
      <w:r>
        <w:rPr>
          <w:b w:val="0"/>
          <w:i w:val="0"/>
        </w:rPr>
        <w:br/>
      </w:r>
      <w:r>
        <w:rPr>
          <w:b w:val="0"/>
          <w:i w:val="0"/>
        </w:rPr>
        <w:br/>
      </w:r>
      <w:r>
        <w:rPr>
          <w:b w:val="0"/>
          <w:i w:val="0"/>
        </w:rPr>
        <w:t>Thay thế, bãi bỏ hoặc ban hành mới (sau khi rà soát)</w:t>
      </w:r>
      <w:r>
        <w:rPr>
          <w:b w:val="0"/>
          <w:i w:val="0"/>
        </w:rPr>
        <w:br/>
      </w:r>
      <w:r>
        <w:rPr>
          <w:b w:val="0"/>
          <w:i w:val="0"/>
        </w:rPr>
        <w:br/>
      </w:r>
      <w:r>
        <w:rPr>
          <w:b w:val="0"/>
          <w:i w:val="0"/>
        </w:rPr>
        <w:br/>
      </w:r>
      <w:r>
        <w:rPr>
          <w:b w:val="0"/>
          <w:i w:val="0"/>
        </w:rPr>
        <w:br/>
      </w:r>
      <w:r>
        <w:rPr>
          <w:b w:val="0"/>
          <w:i w:val="0"/>
        </w:rPr>
        <w:t>Căn cứ ban hành đã hết hiệu lực thi hành</w:t>
      </w:r>
      <w:r>
        <w:rPr>
          <w:b w:val="0"/>
          <w:i w:val="0"/>
        </w:rPr>
        <w:br/>
      </w:r>
      <w:r>
        <w:rPr>
          <w:b w:val="0"/>
          <w:i w:val="0"/>
        </w:rPr>
        <w:br/>
      </w:r>
      <w:r>
        <w:rPr>
          <w:b w:val="0"/>
          <w:i w:val="0"/>
        </w:rPr>
        <w:br/>
      </w:r>
      <w:r>
        <w:rPr>
          <w:b w:val="0"/>
          <w:i w:val="0"/>
        </w:rPr>
        <w:br/>
      </w:r>
      <w:r>
        <w:rPr>
          <w:b w:val="0"/>
          <w:i w:val="0"/>
        </w:rPr>
        <w:t>Sở  Nội vụ phối hợp với Văn phòng UBND tỉnh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Chỉ thị</w:t>
      </w:r>
      <w:r>
        <w:rPr>
          <w:b w:val="0"/>
          <w:i w:val="0"/>
        </w:rPr>
        <w:br/>
      </w:r>
      <w:r>
        <w:rPr>
          <w:b w:val="0"/>
          <w:i w:val="0"/>
        </w:rPr>
        <w:br/>
      </w:r>
      <w:r>
        <w:rPr>
          <w:b w:val="0"/>
          <w:i w:val="0"/>
        </w:rPr>
        <w:br/>
      </w:r>
      <w:r>
        <w:rPr>
          <w:b w:val="0"/>
          <w:i w:val="0"/>
        </w:rPr>
        <w:br/>
      </w:r>
      <w:r>
        <w:rPr>
          <w:b w:val="0"/>
          <w:i w:val="0"/>
        </w:rPr>
        <w:t>Số 47/2012/CT-UBND ngày 30/5/2012</w:t>
      </w:r>
      <w:r>
        <w:rPr>
          <w:b w:val="0"/>
          <w:i w:val="0"/>
        </w:rPr>
        <w:br/>
      </w:r>
      <w:r>
        <w:rPr>
          <w:b w:val="0"/>
          <w:i w:val="0"/>
        </w:rPr>
        <w:br/>
      </w:r>
      <w:r>
        <w:rPr>
          <w:b w:val="0"/>
          <w:i w:val="0"/>
        </w:rPr>
        <w:br/>
      </w:r>
      <w:r>
        <w:rPr>
          <w:b w:val="0"/>
          <w:i w:val="0"/>
        </w:rPr>
        <w:br/>
      </w:r>
      <w:r>
        <w:rPr>
          <w:b w:val="0"/>
          <w:i w:val="0"/>
        </w:rPr>
        <w:t>Về công tác phòng không nhân dân</w:t>
      </w:r>
      <w:r>
        <w:rPr>
          <w:b w:val="0"/>
          <w:i w:val="0"/>
        </w:rPr>
        <w:br/>
      </w:r>
      <w:r>
        <w:rPr>
          <w:b w:val="0"/>
          <w:i w:val="0"/>
        </w:rPr>
        <w:br/>
      </w:r>
      <w:r>
        <w:rPr>
          <w:b w:val="0"/>
          <w:i w:val="0"/>
        </w:rPr>
        <w:br/>
      </w:r>
      <w:r>
        <w:rPr>
          <w:b w:val="0"/>
          <w:i w:val="0"/>
        </w:rPr>
        <w:br/>
      </w:r>
      <w:r>
        <w:rPr>
          <w:b w:val="0"/>
          <w:i w:val="0"/>
        </w:rPr>
        <w:t>Bãi bỏ (sau khi rà soát)</w:t>
      </w:r>
      <w:r>
        <w:rPr>
          <w:b w:val="0"/>
          <w:i w:val="0"/>
        </w:rPr>
        <w:br/>
      </w:r>
      <w:r>
        <w:rPr>
          <w:b w:val="0"/>
          <w:i w:val="0"/>
        </w:rPr>
        <w:br/>
      </w:r>
      <w:r>
        <w:rPr>
          <w:b w:val="0"/>
          <w:i w:val="0"/>
        </w:rPr>
        <w:br/>
      </w:r>
      <w:r>
        <w:rPr>
          <w:b w:val="0"/>
          <w:i w:val="0"/>
        </w:rPr>
        <w:br/>
      </w:r>
      <w:r>
        <w:rPr>
          <w:b w:val="0"/>
          <w:i w:val="0"/>
        </w:rPr>
        <w:t>Không còn phù hợp với Thông tư số 06/2016/TT-BQP</w:t>
      </w:r>
      <w:r>
        <w:rPr>
          <w:b w:val="0"/>
          <w:i w:val="0"/>
        </w:rPr>
        <w:br/>
      </w:r>
      <w:r>
        <w:rPr>
          <w:b w:val="0"/>
          <w:i w:val="0"/>
        </w:rPr>
        <w:br/>
      </w:r>
      <w:r>
        <w:rPr>
          <w:b w:val="0"/>
          <w:i w:val="0"/>
        </w:rPr>
        <w:br/>
      </w:r>
      <w:r>
        <w:rPr>
          <w:b w:val="0"/>
          <w:i w:val="0"/>
        </w:rPr>
        <w:br/>
      </w:r>
      <w:r>
        <w:rPr>
          <w:b w:val="0"/>
          <w:i w:val="0"/>
        </w:rPr>
        <w:t>Bộ Chỉ huy quân sự tỉnh</w:t>
      </w:r>
      <w:r>
        <w:rPr>
          <w:b w:val="0"/>
          <w:i w:val="0"/>
        </w:rPr>
        <w:br/>
      </w:r>
      <w:r>
        <w:rPr>
          <w:b w:val="0"/>
          <w:i w:val="0"/>
        </w:rPr>
        <w:br/>
      </w:r>
      <w:r>
        <w:rPr>
          <w:b w:val="0"/>
          <w:i w:val="0"/>
        </w:rPr>
        <w:br/>
      </w:r>
      <w:r>
        <w:rPr>
          <w:b w:val="0"/>
          <w:i w:val="0"/>
        </w:rPr>
        <w:br/>
      </w:r>
      <w:r>
        <w:rPr>
          <w:b w:val="0"/>
          <w:i w:val="0"/>
        </w:rPr>
        <w:t>Năm 2019</w:t>
      </w:r>
      <w:r>
        <w:rPr>
          <w:b w:val="0"/>
          <w:i w:val="0"/>
        </w:rPr>
        <w:br/>
      </w:r>
      <w:r>
        <w:rPr>
          <w:b w:val="0"/>
          <w:i w:val="0"/>
        </w:rPr>
        <w:br/>
      </w:r>
      <w:r>
        <w:rPr>
          <w:b w:val="0"/>
          <w:i w:val="0"/>
        </w:rPr>
        <w:br/>
      </w:r>
      <w:r>
        <w:rPr>
          <w:b w:val="0"/>
          <w:i w:val="0"/>
        </w:rPr>
        <w:br/>
      </w:r>
      <w:r>
        <w:rPr>
          <w:b w:val="0"/>
          <w:i w:val="0"/>
        </w:rPr>
        <w:br/>
      </w:r>
      <w:r>
        <w:rPr>
          <w:b w:val="0"/>
          <w:i w:val="0"/>
        </w:rPr>
        <w:br/>
      </w:r>
      <w:r>
        <w:rPr>
          <w:b/>
          <w:i w:val="0"/>
        </w:rPr>
        <w:t>Tổng số: 14 văn bản</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Tên loại văn bản</w:t>
            </w:r>
            <w:r>
              <w:rPr>
                <w:b w:val="0"/>
                <w:i w:val="0"/>
              </w:rPr>
              <w:br/>
            </w:r>
          </w:p>
        </w:tc>
        <w:tc>
          <w:tcPr>
            <w:tcW w:type="dxa" w:w="1440"/>
          </w:tcPr>
          <w:p>
            <w:r>
              <w:rPr>
                <w:b w:val="0"/>
                <w:i w:val="0"/>
              </w:rPr>
              <w:br/>
            </w:r>
            <w:r>
              <w:rPr>
                <w:b w:val="0"/>
                <w:i w:val="0"/>
              </w:rPr>
              <w:br/>
            </w:r>
            <w:r>
              <w:rPr>
                <w:b/>
                <w:i w:val="0"/>
              </w:rPr>
              <w:t>Số, ký hiệu; ngày, tháng, năm ban hành văn bản</w:t>
            </w:r>
            <w:r>
              <w:rPr>
                <w:b w:val="0"/>
                <w:i w:val="0"/>
              </w:rPr>
              <w:br/>
            </w:r>
          </w:p>
        </w:tc>
        <w:tc>
          <w:tcPr>
            <w:tcW w:type="dxa" w:w="1440"/>
          </w:tcPr>
          <w:p>
            <w:r>
              <w:rPr>
                <w:b w:val="0"/>
                <w:i w:val="0"/>
              </w:rPr>
              <w:br/>
            </w:r>
            <w:r>
              <w:rPr>
                <w:b w:val="0"/>
                <w:i w:val="0"/>
              </w:rPr>
              <w:br/>
            </w:r>
            <w:r>
              <w:rPr>
                <w:b/>
                <w:i w:val="0"/>
              </w:rPr>
              <w:t>Tên gọi của văn bản</w:t>
            </w:r>
            <w:r>
              <w:rPr>
                <w:b w:val="0"/>
                <w:i w:val="0"/>
              </w:rPr>
              <w:br/>
            </w:r>
          </w:p>
        </w:tc>
        <w:tc>
          <w:tcPr>
            <w:tcW w:type="dxa" w:w="1440"/>
          </w:tcPr>
          <w:p>
            <w:r>
              <w:rPr>
                <w:b w:val="0"/>
                <w:i w:val="0"/>
              </w:rPr>
              <w:br/>
            </w:r>
            <w:r>
              <w:rPr>
                <w:b w:val="0"/>
                <w:i w:val="0"/>
              </w:rPr>
              <w:br/>
            </w:r>
            <w:r>
              <w:rPr>
                <w:b/>
                <w:i w:val="0"/>
              </w:rPr>
              <w:t>Thời điểm có hiệu lực</w:t>
            </w:r>
            <w:r>
              <w:rPr>
                <w:b w:val="0"/>
                <w:i w:val="0"/>
              </w:rPr>
              <w:br/>
            </w:r>
          </w:p>
        </w:tc>
        <w:tc>
          <w:tcPr>
            <w:tcW w:type="dxa" w:w="1440"/>
          </w:tcPr>
          <w:p>
            <w:r>
              <w:rPr>
                <w:b w:val="0"/>
                <w:i w:val="0"/>
              </w:rPr>
              <w:br/>
            </w:r>
            <w:r>
              <w:rPr>
                <w:b w:val="0"/>
                <w:i w:val="0"/>
              </w:rPr>
              <w:br/>
            </w:r>
            <w:r>
              <w:rPr>
                <w:b/>
                <w:i w:val="0"/>
              </w:rPr>
              <w:t>Nội dung văn bản</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TỈNH LONG AN</w:t>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p>
        </w:tc>
      </w:tr>
    </w:tbl>
    <w:p>
      <w:r>
        <w:rPr>
          <w:b w:val="0"/>
          <w:i w:val="0"/>
        </w:rPr>
        <w:br/>
      </w:r>
      <w:r>
        <w:rPr>
          <w:b/>
          <w:i w:val="0"/>
        </w:rPr>
        <w:t>DANH MỤC</w:t>
      </w:r>
      <w:r>
        <w:rPr>
          <w:b w:val="0"/>
          <w:i w:val="0"/>
        </w:rPr>
        <w:br/>
      </w:r>
      <w:r>
        <w:rPr>
          <w:b/>
          <w:i w:val="0"/>
        </w:rPr>
        <w:t>Văn bản quy phạm pháp luật còn hiệu lực thuộc lĩnh vực quản lý nhà nước</w:t>
      </w:r>
      <w:r>
        <w:br/>
      </w:r>
      <w:r>
        <w:rPr>
          <w:b/>
          <w:i w:val="0"/>
        </w:rPr>
        <w:br/>
        <w:t xml:space="preserve">                 của UBND tỉnh trong kỳ hệ thống hóa 2014-2018</w:t>
      </w:r>
      <w:r>
        <w:rPr>
          <w:b w:val="0"/>
          <w:i w:val="0"/>
        </w:rPr>
        <w:br/>
      </w:r>
      <w:r>
        <w:rPr>
          <w:b w:val="0"/>
          <w:i/>
        </w:rPr>
        <w:t>(Ban hành kèm theo Quyết định số  707/QĐ-UBND ngày 28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Tên loại văn bản</w:t>
            </w:r>
            <w:r>
              <w:rPr>
                <w:b w:val="0"/>
                <w:i w:val="0"/>
              </w:rPr>
              <w:br/>
            </w:r>
          </w:p>
        </w:tc>
        <w:tc>
          <w:tcPr>
            <w:tcW w:type="dxa" w:w="1440"/>
          </w:tcPr>
          <w:p>
            <w:r>
              <w:rPr>
                <w:b w:val="0"/>
                <w:i w:val="0"/>
              </w:rPr>
              <w:br/>
            </w:r>
            <w:r>
              <w:rPr>
                <w:b w:val="0"/>
                <w:i w:val="0"/>
              </w:rPr>
              <w:br/>
            </w:r>
            <w:r>
              <w:rPr>
                <w:b/>
                <w:i w:val="0"/>
              </w:rPr>
              <w:t>Số, ký hiệu; ngày, tháng, năm ban hành văn bản</w:t>
            </w:r>
            <w:r>
              <w:rPr>
                <w:b w:val="0"/>
                <w:i w:val="0"/>
              </w:rPr>
              <w:br/>
            </w:r>
          </w:p>
        </w:tc>
        <w:tc>
          <w:tcPr>
            <w:tcW w:type="dxa" w:w="1440"/>
          </w:tcPr>
          <w:p>
            <w:r>
              <w:rPr>
                <w:b w:val="0"/>
                <w:i w:val="0"/>
              </w:rPr>
              <w:br/>
            </w:r>
            <w:r>
              <w:rPr>
                <w:b w:val="0"/>
                <w:i w:val="0"/>
              </w:rPr>
              <w:br/>
            </w:r>
            <w:r>
              <w:rPr>
                <w:b/>
                <w:i w:val="0"/>
              </w:rPr>
              <w:t>Tên gọi của văn bản</w:t>
            </w:r>
            <w:r>
              <w:rPr>
                <w:b w:val="0"/>
                <w:i w:val="0"/>
              </w:rPr>
              <w:br/>
            </w:r>
          </w:p>
        </w:tc>
        <w:tc>
          <w:tcPr>
            <w:tcW w:type="dxa" w:w="1440"/>
          </w:tcPr>
          <w:p>
            <w:r>
              <w:rPr>
                <w:b w:val="0"/>
                <w:i w:val="0"/>
              </w:rPr>
              <w:br/>
            </w:r>
            <w:r>
              <w:rPr>
                <w:b w:val="0"/>
                <w:i w:val="0"/>
              </w:rPr>
              <w:br/>
            </w:r>
            <w:r>
              <w:rPr>
                <w:b/>
                <w:i w:val="0"/>
              </w:rPr>
              <w:t>Thời điểm có hiệu lực</w:t>
            </w:r>
            <w:r>
              <w:rPr>
                <w:b w:val="0"/>
                <w:i w:val="0"/>
              </w:rPr>
              <w:br/>
            </w:r>
          </w:p>
        </w:tc>
        <w:tc>
          <w:tcPr>
            <w:tcW w:type="dxa" w:w="1440"/>
          </w:tcPr>
          <w:p>
            <w:r>
              <w:rPr>
                <w:b w:val="0"/>
                <w:i w:val="0"/>
              </w:rPr>
              <w:br/>
            </w:r>
            <w:r>
              <w:rPr>
                <w:b w:val="0"/>
                <w:i w:val="0"/>
              </w:rPr>
              <w:br/>
            </w:r>
            <w:r>
              <w:rPr>
                <w:b/>
                <w:i w:val="0"/>
              </w:rPr>
              <w:t>Ghi chú</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ỦY BAN NHÂN DÂN</w:t>
            </w:r>
            <w:r>
              <w:rPr>
                <w:b w:val="0"/>
                <w:i w:val="0"/>
              </w:rPr>
              <w:br/>
            </w:r>
            <w:r>
              <w:rPr>
                <w:b/>
                <w:i w:val="0"/>
              </w:rPr>
              <w:t>TỈNH LONG AN</w:t>
            </w:r>
            <w:r>
              <w:rPr>
                <w:b w:val="0"/>
                <w:i w:val="0"/>
              </w:rPr>
              <w:br/>
            </w:r>
          </w:p>
        </w:tc>
        <w:tc>
          <w:tcPr>
            <w:tcW w:type="dxa" w:w="4320"/>
          </w:tcPr>
          <w:p>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p>
        </w:tc>
      </w:tr>
    </w:tbl>
    <w:p>
      <w:r>
        <w:rPr>
          <w:b w:val="0"/>
          <w:i w:val="0"/>
        </w:rPr>
        <w:br/>
      </w:r>
      <w:r>
        <w:rPr>
          <w:b w:val="0"/>
          <w:i w:val="0"/>
        </w:rPr>
        <w:t xml:space="preserve"> </w:t>
      </w:r>
      <w:r>
        <w:rPr>
          <w:b w:val="0"/>
          <w:i w:val="0"/>
        </w:rPr>
        <w:br/>
      </w:r>
      <w:r>
        <w:br/>
      </w:r>
      <w:r>
        <w:rPr>
          <w:b w:val="0"/>
          <w:i w:val="0"/>
        </w:rPr>
        <w:br/>
      </w:r>
      <w:r>
        <w:rPr>
          <w:b/>
          <w:i w:val="0"/>
        </w:rPr>
        <w:t>DANH MỤC</w:t>
      </w:r>
      <w:r>
        <w:rPr>
          <w:b w:val="0"/>
          <w:i w:val="0"/>
        </w:rPr>
        <w:br/>
      </w:r>
      <w:r>
        <w:rPr>
          <w:b/>
          <w:i w:val="0"/>
        </w:rPr>
        <w:t xml:space="preserve"> Văn bản quy phạm pháp luật hết hiệt lực, ngưng hiệu lực toàn bộ thuộc lĩnh vực quản lý nhà nước</w:t>
      </w:r>
      <w:r>
        <w:br/>
      </w:r>
      <w:r>
        <w:rPr>
          <w:b/>
          <w:i w:val="0"/>
        </w:rPr>
        <w:br/>
        <w:t xml:space="preserve">       của UBND tỉnh trong kỳ hệ thống hóa 2014-2018</w:t>
      </w:r>
      <w:r>
        <w:rPr>
          <w:b w:val="0"/>
          <w:i w:val="0"/>
        </w:rPr>
        <w:br/>
      </w:r>
      <w:r>
        <w:rPr>
          <w:b w:val="0"/>
          <w:i/>
        </w:rPr>
        <w:t>(Ban hành kèm theo Quyết định số 707/QĐ-UBND ngày 28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br/>
      </w:r>
      <w:r>
        <w:rPr>
          <w:b w:val="0"/>
          <w:i w:val="0"/>
        </w:rPr>
        <w:br/>
      </w:r>
      <w:r>
        <w:rPr>
          <w:b/>
          <w:i w:val="0"/>
        </w:rPr>
        <w:t>A. VĂN BẢN HẾT HIỆU LỰC, NGƯNG HIỆU LỰC TOÀN BỘ TRONG KỲ HỆ THỐNG HÓA 2014-2018</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Hình thức</w:t>
            </w:r>
            <w:r>
              <w:rPr>
                <w:b w:val="0"/>
                <w:i w:val="0"/>
              </w:rPr>
              <w:br/>
            </w:r>
          </w:p>
        </w:tc>
        <w:tc>
          <w:tcPr>
            <w:tcW w:type="dxa" w:w="1440"/>
          </w:tcPr>
          <w:p>
            <w:r>
              <w:rPr>
                <w:b w:val="0"/>
                <w:i w:val="0"/>
              </w:rPr>
              <w:br/>
            </w:r>
            <w:r>
              <w:rPr>
                <w:b w:val="0"/>
                <w:i w:val="0"/>
              </w:rPr>
              <w:br/>
            </w:r>
            <w:r>
              <w:rPr>
                <w:b/>
                <w:i w:val="0"/>
              </w:rPr>
              <w:t>Số ký hiệu; ngày, tháng, năm ban hành văn bản</w:t>
            </w:r>
            <w:r>
              <w:rPr>
                <w:b w:val="0"/>
                <w:i w:val="0"/>
              </w:rPr>
              <w:br/>
            </w:r>
          </w:p>
        </w:tc>
        <w:tc>
          <w:tcPr>
            <w:tcW w:type="dxa" w:w="1440"/>
          </w:tcPr>
          <w:p>
            <w:r>
              <w:rPr>
                <w:b w:val="0"/>
                <w:i w:val="0"/>
              </w:rPr>
              <w:br/>
            </w:r>
            <w:r>
              <w:rPr>
                <w:b w:val="0"/>
                <w:i w:val="0"/>
              </w:rPr>
              <w:br/>
            </w:r>
            <w:r>
              <w:rPr>
                <w:b/>
                <w:i w:val="0"/>
              </w:rPr>
              <w:t>Tên gọi của văn bản</w:t>
            </w:r>
            <w:r>
              <w:rPr>
                <w:b w:val="0"/>
                <w:i w:val="0"/>
              </w:rPr>
              <w:br/>
            </w:r>
          </w:p>
        </w:tc>
        <w:tc>
          <w:tcPr>
            <w:tcW w:type="dxa" w:w="1440"/>
          </w:tcPr>
          <w:p>
            <w:r>
              <w:rPr>
                <w:b w:val="0"/>
                <w:i w:val="0"/>
              </w:rPr>
              <w:br/>
            </w:r>
            <w:r>
              <w:rPr>
                <w:b w:val="0"/>
                <w:i w:val="0"/>
              </w:rPr>
              <w:br/>
            </w:r>
            <w:r>
              <w:rPr>
                <w:b/>
                <w:i w:val="0"/>
              </w:rPr>
              <w:t>Lý do hết hiệu lực, ngưng hiệu lực</w:t>
            </w:r>
            <w:r>
              <w:rPr>
                <w:b w:val="0"/>
                <w:i w:val="0"/>
              </w:rPr>
              <w:br/>
            </w:r>
          </w:p>
        </w:tc>
        <w:tc>
          <w:tcPr>
            <w:tcW w:type="dxa" w:w="1440"/>
          </w:tcPr>
          <w:p>
            <w:r>
              <w:rPr>
                <w:b w:val="0"/>
                <w:i w:val="0"/>
              </w:rPr>
              <w:br/>
            </w:r>
            <w:r>
              <w:rPr>
                <w:b w:val="0"/>
                <w:i w:val="0"/>
              </w:rPr>
              <w:br/>
            </w:r>
            <w:r>
              <w:rPr>
                <w:b/>
                <w:i w:val="0"/>
              </w:rPr>
              <w:t>Ngày hết hiệu lực, ngưng hiệu lực</w:t>
            </w:r>
            <w:r>
              <w:rPr>
                <w:b w:val="0"/>
                <w:i w:val="0"/>
              </w:rPr>
              <w:br/>
            </w:r>
          </w:p>
        </w:tc>
      </w:tr>
    </w:tbl>
    <w:p>
      <w:r>
        <w:rPr>
          <w:b w:val="0"/>
          <w:i w:val="0"/>
        </w:rPr>
        <w:br/>
      </w:r>
      <w:r>
        <w:rPr>
          <w:b/>
          <w:i w:val="0"/>
        </w:rPr>
        <w:t>B. VĂN BẢN HẾT HIỆU LỰC, NGƯNG HIỆU LỰC TOÀN BỘ TRƯỚC NGÀY 01/01/2014</w:t>
      </w:r>
      <w:r>
        <w:rPr>
          <w:b/>
          <w:i w:val="0"/>
        </w:rPr>
        <w:t>[1]</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Tên loại văn bản</w:t>
            </w:r>
            <w:r>
              <w:rPr>
                <w:b w:val="0"/>
                <w:i w:val="0"/>
              </w:rPr>
              <w:br/>
            </w:r>
          </w:p>
        </w:tc>
        <w:tc>
          <w:tcPr>
            <w:tcW w:type="dxa" w:w="1440"/>
          </w:tcPr>
          <w:p>
            <w:r>
              <w:rPr>
                <w:b w:val="0"/>
                <w:i w:val="0"/>
              </w:rPr>
              <w:br/>
            </w:r>
            <w:r>
              <w:rPr>
                <w:b w:val="0"/>
                <w:i w:val="0"/>
              </w:rPr>
              <w:br/>
            </w:r>
            <w:r>
              <w:rPr>
                <w:b/>
                <w:i w:val="0"/>
              </w:rPr>
              <w:t xml:space="preserve">Số, ký hiệu; ngày, tháng, năm </w:t>
            </w:r>
            <w:r>
              <w:rPr>
                <w:b w:val="0"/>
                <w:i w:val="0"/>
              </w:rPr>
              <w:br/>
            </w:r>
            <w:r>
              <w:rPr>
                <w:b/>
                <w:i w:val="0"/>
              </w:rPr>
              <w:t>ban hành văn bản</w:t>
            </w:r>
            <w:r>
              <w:rPr>
                <w:b w:val="0"/>
                <w:i w:val="0"/>
              </w:rPr>
              <w:br/>
            </w:r>
          </w:p>
        </w:tc>
        <w:tc>
          <w:tcPr>
            <w:tcW w:type="dxa" w:w="1440"/>
          </w:tcPr>
          <w:p>
            <w:r>
              <w:rPr>
                <w:b w:val="0"/>
                <w:i w:val="0"/>
              </w:rPr>
              <w:br/>
            </w:r>
            <w:r>
              <w:rPr>
                <w:b w:val="0"/>
                <w:i w:val="0"/>
              </w:rPr>
              <w:br/>
            </w:r>
            <w:r>
              <w:rPr>
                <w:b/>
                <w:i w:val="0"/>
              </w:rPr>
              <w:t>Tên gọi của văn bản</w:t>
            </w:r>
            <w:r>
              <w:rPr>
                <w:b w:val="0"/>
                <w:i w:val="0"/>
              </w:rPr>
              <w:br/>
            </w:r>
          </w:p>
        </w:tc>
        <w:tc>
          <w:tcPr>
            <w:tcW w:type="dxa" w:w="1440"/>
          </w:tcPr>
          <w:p>
            <w:r>
              <w:rPr>
                <w:b w:val="0"/>
                <w:i w:val="0"/>
              </w:rPr>
              <w:br/>
            </w:r>
            <w:r>
              <w:rPr>
                <w:b w:val="0"/>
                <w:i w:val="0"/>
              </w:rPr>
              <w:br/>
            </w:r>
            <w:r>
              <w:rPr>
                <w:b/>
                <w:i w:val="0"/>
              </w:rPr>
              <w:t>Lý do hết hiệu lực, ngưng hiệu lực</w:t>
            </w:r>
            <w:r>
              <w:rPr>
                <w:b w:val="0"/>
                <w:i w:val="0"/>
              </w:rPr>
              <w:br/>
            </w:r>
          </w:p>
        </w:tc>
        <w:tc>
          <w:tcPr>
            <w:tcW w:type="dxa" w:w="1440"/>
          </w:tcPr>
          <w:p>
            <w:r>
              <w:rPr>
                <w:b w:val="0"/>
                <w:i w:val="0"/>
              </w:rPr>
              <w:br/>
            </w:r>
            <w:r>
              <w:rPr>
                <w:b w:val="0"/>
                <w:i w:val="0"/>
              </w:rPr>
              <w:br/>
            </w:r>
            <w:r>
              <w:rPr>
                <w:b/>
                <w:i w:val="0"/>
              </w:rPr>
              <w:t>Ngày hết hiệu lực, ngưng hiệu lực</w:t>
            </w:r>
            <w:r>
              <w:rPr>
                <w:b w:val="0"/>
                <w:i w:val="0"/>
              </w:rPr>
              <w:br/>
            </w:r>
          </w:p>
        </w:tc>
      </w:tr>
    </w:tbl>
    <w:p>
      <w:r>
        <w:rPr>
          <w:b w:val="0"/>
          <w:i w:val="0"/>
        </w:rPr>
        <w:br/>
      </w:r>
      <w:r>
        <w:rPr>
          <w:b/>
          <w:i w:val="0"/>
        </w:rPr>
        <w:t>DANH MỤC</w:t>
      </w:r>
      <w:r>
        <w:rPr>
          <w:b w:val="0"/>
          <w:i w:val="0"/>
        </w:rPr>
        <w:br/>
      </w:r>
      <w:r>
        <w:rPr>
          <w:b/>
          <w:i w:val="0"/>
        </w:rPr>
        <w:t>Văn bản quy phạm pháp luật hết hiệu lực, ngưng hiệu lực một phần thuộc lĩnh vực</w:t>
      </w:r>
      <w:r>
        <w:br/>
      </w:r>
      <w:r>
        <w:rPr>
          <w:b/>
          <w:i w:val="0"/>
        </w:rPr>
        <w:br/>
        <w:t xml:space="preserve">       quản lý nhà nước của UBND tỉnh trong kỳ hệ thống hóa 2014-2018 </w:t>
      </w:r>
      <w:r>
        <w:br/>
      </w:r>
      <w:r>
        <w:rPr>
          <w:b w:val="0"/>
          <w:i/>
        </w:rPr>
        <w:t>(Ban hành kèm theo Quyết định số    /QĐ-UBND ngày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r>
        <w:br/>
      </w:r>
      <w:r>
        <w:rPr>
          <w:b w:val="0"/>
          <w:i w:val="0"/>
        </w:rPr>
        <w:br/>
      </w:r>
      <w:r>
        <w:rPr>
          <w:b/>
          <w:i w:val="0"/>
        </w:rPr>
        <w:t>A. VĂN BẢN HẾT HIỆU LỰC, NGƯNG HIỆU LỰC MỘT PHẦN TRONG KỲ HỆ THỐNG HÓA 2014-2017</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Tên loại văn bản</w:t>
            </w:r>
            <w:r>
              <w:rPr>
                <w:b w:val="0"/>
                <w:i w:val="0"/>
              </w:rPr>
              <w:br/>
            </w:r>
          </w:p>
        </w:tc>
        <w:tc>
          <w:tcPr>
            <w:tcW w:type="dxa" w:w="1440"/>
          </w:tcPr>
          <w:p>
            <w:r>
              <w:rPr>
                <w:b w:val="0"/>
                <w:i w:val="0"/>
              </w:rPr>
              <w:br/>
            </w:r>
            <w:r>
              <w:rPr>
                <w:b w:val="0"/>
                <w:i w:val="0"/>
              </w:rPr>
              <w:br/>
            </w:r>
            <w:r>
              <w:rPr>
                <w:b/>
                <w:i w:val="0"/>
              </w:rPr>
              <w:t>Số, ký hiệu; ngày, tháng, năm ban hành văn bản; tên gọi của văn bản</w:t>
            </w:r>
            <w:r>
              <w:rPr>
                <w:b w:val="0"/>
                <w:i w:val="0"/>
              </w:rPr>
              <w:br/>
            </w:r>
          </w:p>
        </w:tc>
        <w:tc>
          <w:tcPr>
            <w:tcW w:type="dxa" w:w="1440"/>
          </w:tcPr>
          <w:p>
            <w:r>
              <w:rPr>
                <w:b w:val="0"/>
                <w:i w:val="0"/>
              </w:rPr>
              <w:br/>
            </w:r>
            <w:r>
              <w:rPr>
                <w:b w:val="0"/>
                <w:i w:val="0"/>
              </w:rPr>
              <w:br/>
            </w:r>
            <w:r>
              <w:rPr>
                <w:b/>
                <w:i w:val="0"/>
              </w:rPr>
              <w:t>Nội dung quy định hết hiệu lực, ngưng hiệu lực</w:t>
            </w:r>
            <w:r>
              <w:rPr>
                <w:b w:val="0"/>
                <w:i w:val="0"/>
              </w:rPr>
              <w:br/>
            </w:r>
          </w:p>
        </w:tc>
        <w:tc>
          <w:tcPr>
            <w:tcW w:type="dxa" w:w="1440"/>
          </w:tcPr>
          <w:p>
            <w:r>
              <w:rPr>
                <w:b w:val="0"/>
                <w:i w:val="0"/>
              </w:rPr>
              <w:br/>
            </w:r>
            <w:r>
              <w:rPr>
                <w:b w:val="0"/>
                <w:i w:val="0"/>
              </w:rPr>
              <w:br/>
            </w:r>
            <w:r>
              <w:rPr>
                <w:b/>
                <w:i w:val="0"/>
              </w:rPr>
              <w:t>Lý do hết hiệu lực, ngưng hiệu lực</w:t>
            </w:r>
            <w:r>
              <w:rPr>
                <w:b w:val="0"/>
                <w:i w:val="0"/>
              </w:rPr>
              <w:br/>
            </w:r>
          </w:p>
        </w:tc>
        <w:tc>
          <w:tcPr>
            <w:tcW w:type="dxa" w:w="1440"/>
          </w:tcPr>
          <w:p>
            <w:r>
              <w:rPr>
                <w:b w:val="0"/>
                <w:i w:val="0"/>
              </w:rPr>
              <w:br/>
            </w:r>
            <w:r>
              <w:rPr>
                <w:b w:val="0"/>
                <w:i w:val="0"/>
              </w:rPr>
              <w:br/>
            </w:r>
            <w:r>
              <w:rPr>
                <w:b/>
                <w:i w:val="0"/>
              </w:rPr>
              <w:t>Ngày hết hiệu lực, ngưng hiệu lực</w:t>
            </w:r>
            <w:r>
              <w:rPr>
                <w:b w:val="0"/>
                <w:i w:val="0"/>
              </w:rPr>
              <w:br/>
            </w:r>
          </w:p>
        </w:tc>
      </w:tr>
    </w:tbl>
    <w:p>
      <w:r>
        <w:rPr>
          <w:b w:val="0"/>
          <w:i w:val="0"/>
        </w:rPr>
        <w:br/>
      </w:r>
      <w:r>
        <w:rPr>
          <w:b/>
          <w:i w:val="0"/>
        </w:rPr>
        <w:t>B. VĂN BẢN HẾT HIỆU LỰC, NGƯNG HIỆU LỰC MỘT PHẦN TRƯỚC NGÀY 01/01/2014</w:t>
      </w:r>
      <w:r>
        <w:rPr>
          <w:b/>
          <w:i w:val="0"/>
        </w:rPr>
        <w:t>[2]</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i w:val="0"/>
              </w:rPr>
              <w:t>STT</w:t>
            </w:r>
            <w:r>
              <w:rPr>
                <w:b w:val="0"/>
                <w:i w:val="0"/>
              </w:rPr>
              <w:br/>
            </w:r>
          </w:p>
        </w:tc>
        <w:tc>
          <w:tcPr>
            <w:tcW w:type="dxa" w:w="1440"/>
          </w:tcPr>
          <w:p>
            <w:r>
              <w:rPr>
                <w:b w:val="0"/>
                <w:i w:val="0"/>
              </w:rPr>
              <w:br/>
            </w:r>
            <w:r>
              <w:rPr>
                <w:b w:val="0"/>
                <w:i w:val="0"/>
              </w:rPr>
              <w:br/>
            </w:r>
            <w:r>
              <w:rPr>
                <w:b/>
                <w:i w:val="0"/>
              </w:rPr>
              <w:t>Tên loại</w:t>
            </w:r>
            <w:r>
              <w:rPr>
                <w:b w:val="0"/>
                <w:i w:val="0"/>
              </w:rPr>
              <w:br/>
            </w:r>
            <w:r>
              <w:rPr>
                <w:b/>
                <w:i w:val="0"/>
              </w:rPr>
              <w:t>văn bản</w:t>
            </w:r>
            <w:r>
              <w:rPr>
                <w:b w:val="0"/>
                <w:i w:val="0"/>
              </w:rPr>
              <w:br/>
            </w:r>
          </w:p>
        </w:tc>
        <w:tc>
          <w:tcPr>
            <w:tcW w:type="dxa" w:w="1440"/>
          </w:tcPr>
          <w:p>
            <w:r>
              <w:rPr>
                <w:b w:val="0"/>
                <w:i w:val="0"/>
              </w:rPr>
              <w:br/>
            </w:r>
            <w:r>
              <w:rPr>
                <w:b w:val="0"/>
                <w:i w:val="0"/>
              </w:rPr>
              <w:br/>
            </w:r>
            <w:r>
              <w:rPr>
                <w:b/>
                <w:i w:val="0"/>
              </w:rPr>
              <w:t xml:space="preserve">Số, ký hiệu; ngày, tháng, năm ban hành văn bản; tên gọi </w:t>
            </w:r>
            <w:r>
              <w:rPr>
                <w:b w:val="0"/>
                <w:i w:val="0"/>
              </w:rPr>
              <w:br/>
            </w:r>
            <w:r>
              <w:rPr>
                <w:b/>
                <w:i w:val="0"/>
              </w:rPr>
              <w:t>của văn bản</w:t>
            </w:r>
            <w:r>
              <w:rPr>
                <w:b w:val="0"/>
                <w:i w:val="0"/>
              </w:rPr>
              <w:br/>
            </w:r>
          </w:p>
        </w:tc>
        <w:tc>
          <w:tcPr>
            <w:tcW w:type="dxa" w:w="1440"/>
          </w:tcPr>
          <w:p>
            <w:r>
              <w:rPr>
                <w:b w:val="0"/>
                <w:i w:val="0"/>
              </w:rPr>
              <w:br/>
            </w:r>
            <w:r>
              <w:rPr>
                <w:b w:val="0"/>
                <w:i w:val="0"/>
              </w:rPr>
              <w:br/>
            </w:r>
            <w:r>
              <w:rPr>
                <w:b/>
                <w:i w:val="0"/>
              </w:rPr>
              <w:t>Nội dung, quy định hết hiệu lực,</w:t>
            </w:r>
            <w:r>
              <w:rPr>
                <w:b w:val="0"/>
                <w:i w:val="0"/>
              </w:rPr>
              <w:br/>
            </w:r>
            <w:r>
              <w:rPr>
                <w:b/>
                <w:i w:val="0"/>
              </w:rPr>
              <w:t xml:space="preserve"> ngưng hiệu lực</w:t>
            </w:r>
            <w:r>
              <w:rPr>
                <w:b w:val="0"/>
                <w:i w:val="0"/>
              </w:rPr>
              <w:br/>
            </w:r>
          </w:p>
        </w:tc>
        <w:tc>
          <w:tcPr>
            <w:tcW w:type="dxa" w:w="1440"/>
          </w:tcPr>
          <w:p>
            <w:r>
              <w:rPr>
                <w:b w:val="0"/>
                <w:i w:val="0"/>
              </w:rPr>
              <w:br/>
            </w:r>
            <w:r>
              <w:rPr>
                <w:b w:val="0"/>
                <w:i w:val="0"/>
              </w:rPr>
              <w:br/>
            </w:r>
            <w:r>
              <w:rPr>
                <w:b/>
                <w:i w:val="0"/>
              </w:rPr>
              <w:t>Lý do hết hiệu lực,</w:t>
            </w:r>
            <w:r>
              <w:rPr>
                <w:b w:val="0"/>
                <w:i w:val="0"/>
              </w:rPr>
              <w:br/>
            </w:r>
            <w:r>
              <w:rPr>
                <w:b/>
                <w:i w:val="0"/>
              </w:rPr>
              <w:t xml:space="preserve"> ngưng hiệu lực</w:t>
            </w:r>
            <w:r>
              <w:rPr>
                <w:b w:val="0"/>
                <w:i w:val="0"/>
              </w:rPr>
              <w:br/>
            </w:r>
          </w:p>
        </w:tc>
        <w:tc>
          <w:tcPr>
            <w:tcW w:type="dxa" w:w="1440"/>
          </w:tcPr>
          <w:p>
            <w:r>
              <w:rPr>
                <w:b w:val="0"/>
                <w:i w:val="0"/>
              </w:rPr>
              <w:br/>
            </w:r>
            <w:r>
              <w:rPr>
                <w:b w:val="0"/>
                <w:i w:val="0"/>
              </w:rPr>
              <w:br/>
            </w:r>
            <w:r>
              <w:rPr>
                <w:b/>
                <w:i w:val="0"/>
              </w:rPr>
              <w:t>Ngày hết hiệu lực, ngưng hiệu lực</w:t>
            </w:r>
            <w:r>
              <w:rPr>
                <w:b w:val="0"/>
                <w:i w:val="0"/>
              </w:rPr>
              <w:br/>
            </w:r>
          </w:p>
        </w:tc>
      </w:tr>
    </w:tbl>
    <w:p>
      <w:r>
        <w:rPr>
          <w:b w:val="0"/>
          <w:i w:val="0"/>
        </w:rPr>
        <w:br/>
      </w:r>
      <w:r>
        <w:rPr>
          <w:b/>
          <w:i w:val="0"/>
        </w:rPr>
        <w:t>DANH MỤC</w:t>
      </w:r>
      <w:r>
        <w:rPr>
          <w:b w:val="0"/>
          <w:i w:val="0"/>
        </w:rPr>
        <w:br/>
      </w:r>
      <w:r>
        <w:rPr>
          <w:b/>
          <w:i w:val="0"/>
        </w:rPr>
        <w:t xml:space="preserve">Danh mục văn bản quy phạm pháp luật cần đình chỉ thi hành, </w:t>
      </w:r>
      <w:r>
        <w:rPr>
          <w:b w:val="0"/>
          <w:i w:val="0"/>
        </w:rPr>
        <w:br/>
      </w:r>
      <w:r>
        <w:rPr>
          <w:b/>
          <w:i w:val="0"/>
        </w:rPr>
        <w:t xml:space="preserve">ngưng hiệu lực, sửa đổi, bổ sung, thay thế, bãi bỏ hoặc ban hành mới thuộc lĩnh vực quản lý nhà nước </w:t>
      </w:r>
      <w:r>
        <w:rPr>
          <w:b w:val="0"/>
          <w:i w:val="0"/>
        </w:rPr>
        <w:br/>
      </w:r>
      <w:r>
        <w:rPr>
          <w:b/>
          <w:i w:val="0"/>
        </w:rPr>
        <w:t xml:space="preserve">của UBND tỉnh trong kỳ hệ thống hóa 2014-2018 </w:t>
      </w:r>
      <w:r>
        <w:rPr>
          <w:b w:val="0"/>
          <w:i w:val="0"/>
        </w:rPr>
        <w:br/>
      </w:r>
      <w:r>
        <w:rPr>
          <w:b w:val="0"/>
          <w:i w:val="0"/>
        </w:rPr>
        <w:t>(</w:t>
      </w:r>
      <w:r>
        <w:rPr>
          <w:b w:val="0"/>
          <w:i/>
        </w:rPr>
        <w:t>Ban hành kèm theo Quyết định số             /QĐ-UBND ngày          /02/2019 của Chủ tịch UBND tỉnh)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br/>
        <w:t xml:space="preserve">    </w:t>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br/>
            </w:r>
            <w:r>
              <w:rPr>
                <w:b/>
                <w:i w:val="0"/>
              </w:rPr>
              <w:t>STT</w:t>
            </w:r>
            <w:r>
              <w:rPr>
                <w:b w:val="0"/>
                <w:i w:val="0"/>
              </w:rPr>
              <w:br/>
            </w:r>
          </w:p>
        </w:tc>
        <w:tc>
          <w:tcPr>
            <w:tcW w:type="dxa" w:w="1080"/>
          </w:tcPr>
          <w:p>
            <w:r>
              <w:rPr>
                <w:b w:val="0"/>
                <w:i w:val="0"/>
              </w:rPr>
              <w:br/>
            </w:r>
            <w:r>
              <w:rPr>
                <w:b w:val="0"/>
                <w:i w:val="0"/>
              </w:rPr>
              <w:br/>
            </w:r>
            <w:r>
              <w:rPr>
                <w:b/>
                <w:i w:val="0"/>
              </w:rPr>
              <w:t>Tên loại văn bản</w:t>
            </w:r>
            <w:r>
              <w:rPr>
                <w:b w:val="0"/>
                <w:i w:val="0"/>
              </w:rPr>
              <w:br/>
            </w:r>
          </w:p>
        </w:tc>
        <w:tc>
          <w:tcPr>
            <w:tcW w:type="dxa" w:w="1080"/>
          </w:tcPr>
          <w:p>
            <w:r>
              <w:rPr>
                <w:b w:val="0"/>
                <w:i w:val="0"/>
              </w:rPr>
              <w:br/>
            </w:r>
            <w:r>
              <w:rPr>
                <w:b w:val="0"/>
                <w:i w:val="0"/>
              </w:rPr>
              <w:br/>
            </w:r>
            <w:r>
              <w:rPr>
                <w:b/>
                <w:i w:val="0"/>
              </w:rPr>
              <w:t>Số, ký hiệu; ngày, tháng, năm ban hành văn bản</w:t>
            </w:r>
            <w:r>
              <w:rPr>
                <w:b/>
                <w:i w:val="0"/>
              </w:rPr>
              <w:t>3</w:t>
            </w:r>
            <w:r>
              <w:rPr>
                <w:b w:val="0"/>
                <w:i w:val="0"/>
              </w:rPr>
              <w:br/>
            </w:r>
          </w:p>
        </w:tc>
        <w:tc>
          <w:tcPr>
            <w:tcW w:type="dxa" w:w="1080"/>
          </w:tcPr>
          <w:p>
            <w:r>
              <w:rPr>
                <w:b w:val="0"/>
                <w:i w:val="0"/>
              </w:rPr>
              <w:br/>
            </w:r>
            <w:r>
              <w:rPr>
                <w:b w:val="0"/>
                <w:i w:val="0"/>
              </w:rPr>
              <w:br/>
            </w:r>
            <w:r>
              <w:rPr>
                <w:b/>
                <w:i w:val="0"/>
              </w:rPr>
              <w:t>Tên gọi của văn bản</w:t>
            </w:r>
            <w:r>
              <w:rPr>
                <w:b w:val="0"/>
                <w:i w:val="0"/>
              </w:rPr>
              <w:br/>
            </w:r>
          </w:p>
        </w:tc>
        <w:tc>
          <w:tcPr>
            <w:tcW w:type="dxa" w:w="1080"/>
          </w:tcPr>
          <w:p>
            <w:r>
              <w:rPr>
                <w:b w:val="0"/>
                <w:i w:val="0"/>
              </w:rPr>
              <w:br/>
            </w:r>
            <w:r>
              <w:rPr>
                <w:b w:val="0"/>
                <w:i w:val="0"/>
              </w:rPr>
              <w:br/>
            </w:r>
            <w:r>
              <w:rPr>
                <w:b/>
                <w:i w:val="0"/>
              </w:rPr>
              <w:t>Kiến nghị (đình chỉ thi hành, ngưng hiệu lực, sửa đổi, bổ sung, thay thế, bãi bỏ hoặc ban hành mới)</w:t>
            </w:r>
            <w:r>
              <w:rPr>
                <w:b/>
                <w:i w:val="0"/>
              </w:rPr>
              <w:t>[3]</w:t>
            </w:r>
            <w:r>
              <w:rPr>
                <w:b w:val="0"/>
                <w:i w:val="0"/>
              </w:rPr>
              <w:br/>
            </w:r>
          </w:p>
        </w:tc>
        <w:tc>
          <w:tcPr>
            <w:tcW w:type="dxa" w:w="1080"/>
          </w:tcPr>
          <w:p>
            <w:r>
              <w:rPr>
                <w:b w:val="0"/>
                <w:i w:val="0"/>
              </w:rPr>
              <w:br/>
            </w:r>
            <w:r>
              <w:rPr>
                <w:b w:val="0"/>
                <w:i w:val="0"/>
              </w:rPr>
              <w:br/>
            </w:r>
            <w:r>
              <w:rPr>
                <w:b/>
                <w:i w:val="0"/>
              </w:rPr>
              <w:t>Nội dung kiến nghị/ Lý do kiến nghị</w:t>
            </w:r>
            <w:r>
              <w:rPr>
                <w:b w:val="0"/>
                <w:i w:val="0"/>
              </w:rPr>
              <w:br/>
            </w:r>
          </w:p>
        </w:tc>
        <w:tc>
          <w:tcPr>
            <w:tcW w:type="dxa" w:w="1080"/>
          </w:tcPr>
          <w:p>
            <w:r>
              <w:rPr>
                <w:b w:val="0"/>
                <w:i w:val="0"/>
              </w:rPr>
              <w:br/>
            </w:r>
            <w:r>
              <w:rPr>
                <w:b w:val="0"/>
                <w:i w:val="0"/>
              </w:rPr>
              <w:br/>
            </w:r>
            <w:r>
              <w:rPr>
                <w:b/>
                <w:i w:val="0"/>
              </w:rPr>
              <w:t>Cơ quan/ đơn vị chủ trì soạn thảo</w:t>
            </w:r>
            <w:r>
              <w:rPr>
                <w:b w:val="0"/>
                <w:i w:val="0"/>
              </w:rPr>
              <w:br/>
            </w:r>
          </w:p>
        </w:tc>
        <w:tc>
          <w:tcPr>
            <w:tcW w:type="dxa" w:w="1080"/>
          </w:tcPr>
          <w:p>
            <w:r>
              <w:rPr>
                <w:b w:val="0"/>
                <w:i w:val="0"/>
              </w:rPr>
              <w:br/>
            </w:r>
            <w:r>
              <w:rPr>
                <w:b w:val="0"/>
                <w:i w:val="0"/>
              </w:rPr>
              <w:br/>
            </w:r>
            <w:r>
              <w:rPr>
                <w:b/>
                <w:i w:val="0"/>
              </w:rPr>
              <w:t>Thời hạn xử lý hoặc kiến nghị xử lý/tình hình xây dựng</w:t>
            </w:r>
            <w:r>
              <w:rPr>
                <w:b w:val="0"/>
                <w:i w:val="0"/>
              </w:rPr>
              <w:br/>
            </w:r>
          </w:p>
        </w:tc>
      </w:tr>
    </w:tbl>
    <w:p>
      <w:pPr>
        <w:jc w:val="center"/>
      </w:pPr>
      <w:r>
        <w:rPr>
          <w:b w:val="0"/>
          <w:i w:val="0"/>
        </w:rPr>
        <w:br/>
      </w:r>
      <w:r>
        <w:br/>
      </w:r>
      <w:r>
        <w:rPr>
          <w:b w:val="0"/>
          <w:i w:val="0"/>
        </w:rPr>
        <w:br/>
      </w:r>
      <w:r>
        <w:rPr>
          <w:b w:val="0"/>
          <w:i w:val="0"/>
        </w:rPr>
        <w:br/>
      </w:r>
      <w:r>
        <w:rPr>
          <w:b w:val="0"/>
          <w:i w:val="0"/>
        </w:rPr>
        <w:br/>
      </w:r>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r>
        <w:rPr>
          <w:b w:val="0"/>
          <w:i w:val="0"/>
        </w:rPr>
        <w:br/>
      </w:r>
      <w:r>
        <w:rPr>
          <w:b w:val="0"/>
          <w:i w:val="0"/>
        </w:rPr>
        <w:br/>
      </w:r>
      <w:r>
        <w:rPr>
          <w:b w:val="0"/>
          <w:i w:val="0"/>
        </w:rPr>
        <w:br/>
      </w:r>
      <w:r>
        <w:rPr>
          <w:b w:val="0"/>
          <w:i w:val="0"/>
        </w:rPr>
        <w:br/>
      </w:r>
      <w:r>
        <w:rPr>
          <w:b w:val="0"/>
          <w:i w:val="0"/>
        </w:rPr>
        <w:t>[2]</w:t>
      </w:r>
      <w:r>
        <w:rPr>
          <w:b w:val="0"/>
          <w:i w:val="0"/>
        </w:rPr>
        <w:t xml:space="preserve"> Bao gồm các văn bản hết hiệu lực, ngưng hiệu lực một phần thuộc đối tượng của kỳ công bố trước nhưng chưa được công bố.</w:t>
      </w:r>
      <w:r>
        <w:rPr>
          <w:b w:val="0"/>
          <w:i w:val="0"/>
        </w:rPr>
        <w:br/>
      </w:r>
      <w:r>
        <w:rPr>
          <w:b w:val="0"/>
          <w:i w:val="0"/>
        </w:rPr>
        <w:br/>
      </w:r>
      <w:r>
        <w:rPr>
          <w:b w:val="0"/>
          <w:i w:val="0"/>
        </w:rPr>
        <w:br/>
      </w:r>
      <w:r>
        <w:rPr>
          <w:b w:val="0"/>
          <w:i w:val="0"/>
        </w:rPr>
        <w:br/>
      </w:r>
      <w:r>
        <w:rPr>
          <w:b w:val="0"/>
          <w:i w:val="0"/>
        </w:rPr>
        <w:br/>
      </w:r>
      <w:r>
        <w:rPr>
          <w:b w:val="0"/>
          <w:i w:val="0"/>
        </w:rPr>
        <w:t>[3]</w:t>
      </w:r>
      <w:r>
        <w:rPr>
          <w:b w:val="0"/>
          <w:i w:val="0"/>
        </w:rPr>
        <w:t xml:space="preserve"> Hình thức kiến nghị có thể bao gồm đình chỉ thi hành hoặc ngưng hiệu lực trong trường hợp cần thiết.</w:t>
      </w:r>
      <w:r>
        <w:rPr>
          <w:b w:val="0"/>
          <w:i w:val="0"/>
        </w:rPr>
        <w:br/>
      </w:r>
      <w:r>
        <w:rPr>
          <w:b w:val="0"/>
          <w:i w:val="0"/>
        </w:rPr>
        <w:br/>
      </w:r>
      <w:r>
        <w:rPr>
          <w:b w:val="0"/>
          <w:i w:val="0"/>
        </w:rPr>
        <w:br/>
      </w:r>
    </w:p>
    <w:p>
      <w:r>
        <w:rPr>
          <w:b w:val="0"/>
          <w:i w:val="0"/>
        </w:rPr>
        <w:br/>
      </w:r>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r>
        <w:rPr>
          <w:b w:val="0"/>
          <w:i w:val="0"/>
        </w:rPr>
        <w:br/>
      </w:r>
    </w:p>
    <w:p>
      <w:r>
        <w:rPr>
          <w:b w:val="0"/>
          <w:i w:val="0"/>
        </w:rPr>
        <w:br/>
      </w:r>
      <w:r>
        <w:rPr>
          <w:b w:val="0"/>
          <w:i w:val="0"/>
        </w:rPr>
        <w:t>[1]</w:t>
      </w:r>
      <w:r>
        <w:rPr>
          <w:b w:val="0"/>
          <w:i w:val="0"/>
        </w:rPr>
        <w:t xml:space="preserve"> Bao gồm các văn bản hết hiệu lực, ngưng hiệu lực toàn bộ thuộc đối tượng của kỳ công bố trước nhưng chưa được công bố</w:t>
      </w:r>
      <w:r>
        <w:rPr>
          <w:b w:val="0"/>
          <w:i w:val="0"/>
        </w:rPr>
        <w:br/>
      </w:r>
    </w:p>
    <w:p>
      <w:r>
        <w:rPr>
          <w:b w:val="0"/>
          <w:i w:val="0"/>
        </w:rPr>
        <w:br/>
      </w:r>
      <w:r>
        <w:rPr>
          <w:b w:val="0"/>
          <w:i w:val="0"/>
        </w:rPr>
        <w:br/>
      </w:r>
      <w:r>
        <w:rPr>
          <w:b w:val="0"/>
          <w:i w:val="0"/>
        </w:rPr>
        <w:t>[2]</w:t>
      </w:r>
      <w:r>
        <w:rPr>
          <w:b w:val="0"/>
          <w:i w:val="0"/>
        </w:rPr>
        <w:t xml:space="preserve"> Bao gồm các văn bản hết hiệu lực, ngưng hiệu lực một phần thuộc đối tượng của kỳ công bố trước nhưng chưa được công bố.</w:t>
      </w:r>
      <w:r>
        <w:rPr>
          <w:b w:val="0"/>
          <w:i w:val="0"/>
        </w:rPr>
        <w:br/>
      </w:r>
      <w:r>
        <w:rPr>
          <w:b w:val="0"/>
          <w:i w:val="0"/>
        </w:rPr>
        <w:br/>
      </w:r>
    </w:p>
    <w:p>
      <w:r>
        <w:rPr>
          <w:b w:val="0"/>
          <w:i w:val="0"/>
        </w:rPr>
        <w:br/>
      </w:r>
      <w:r>
        <w:rPr>
          <w:b w:val="0"/>
          <w:i w:val="0"/>
        </w:rPr>
        <w:t>[2]</w:t>
      </w:r>
      <w:r>
        <w:rPr>
          <w:b w:val="0"/>
          <w:i w:val="0"/>
        </w:rPr>
        <w:t xml:space="preserve"> Bao gồm các văn bản hết hiệu lực, ngưng hiệu lực một phần thuộc đối tượng của kỳ công bố trước nhưng chưa được công bố.</w:t>
      </w:r>
      <w:r>
        <w:rPr>
          <w:b w:val="0"/>
          <w:i w:val="0"/>
        </w:rPr>
        <w:br/>
      </w:r>
    </w:p>
    <w:p>
      <w:r>
        <w:rPr>
          <w:b w:val="0"/>
          <w:i w:val="0"/>
        </w:rPr>
        <w:br/>
      </w:r>
      <w:r>
        <w:rPr>
          <w:b w:val="0"/>
          <w:i w:val="0"/>
        </w:rPr>
        <w:br/>
      </w:r>
      <w:r>
        <w:rPr>
          <w:b w:val="0"/>
          <w:i w:val="0"/>
        </w:rPr>
        <w:t>[3]</w:t>
      </w:r>
      <w:r>
        <w:rPr>
          <w:b w:val="0"/>
          <w:i w:val="0"/>
        </w:rPr>
        <w:t xml:space="preserve"> Hình thức kiến nghị có thể bao gồm đình chỉ thi hành hoặc ngưng hiệu lực trong trường hợp cần thiết.</w:t>
      </w:r>
      <w:r>
        <w:rPr>
          <w:b w:val="0"/>
          <w:i w:val="0"/>
        </w:rPr>
        <w:br/>
      </w:r>
      <w:r>
        <w:rPr>
          <w:b w:val="0"/>
          <w:i w:val="0"/>
        </w:rPr>
        <w:br/>
      </w:r>
    </w:p>
    <w:p>
      <w:r>
        <w:rPr>
          <w:b w:val="0"/>
          <w:i w:val="0"/>
        </w:rPr>
        <w:br/>
      </w:r>
      <w:r>
        <w:rPr>
          <w:b w:val="0"/>
          <w:i w:val="0"/>
        </w:rPr>
        <w:t>[3]</w:t>
      </w:r>
      <w:r>
        <w:rPr>
          <w:b w:val="0"/>
          <w:i w:val="0"/>
        </w:rPr>
        <w:t xml:space="preserve"> Hình thức kiến nghị có thể bao gồm đình chỉ thi hành hoặc ngưng hiệu lực trong trường hợp cần thiết.</w:t>
      </w:r>
      <w:r>
        <w:rPr>
          <w:b w:val="0"/>
          <w:i w:val="0"/>
        </w:rPr>
        <w:br/>
      </w:r>
    </w:p>
    <w:p>
      <w:pPr>
        <w:jc w:val="center"/>
      </w:pPr>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Văn Cần</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Văn Cần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Văn Cần</w:t>
        <w:br/>
        <w:t xml:space="preserve">     </w:t>
      </w:r>
      <w:r>
        <w:rPr>
          <w:b w:val="0"/>
          <w:i w:val="0"/>
        </w:rPr>
        <w:br/>
      </w:r>
    </w:p>
    <w:p>
      <w:pPr>
        <w:jc w:val="center"/>
      </w:pPr>
      <w:r>
        <w:rPr>
          <w:b w:val="0"/>
          <w:i w:val="0"/>
        </w:rPr>
        <w:br/>
        <w:t xml:space="preserve">      TM. ỦY BAN NHÂN DÂN </w:t>
        <w:br/>
        <w:t xml:space="preserve">      </w:t>
      </w:r>
      <w:r>
        <w:br/>
      </w:r>
      <w:r>
        <w:rPr>
          <w:b w:val="0"/>
          <w:i w:val="0"/>
        </w:rPr>
        <w:br/>
        <w:t xml:space="preserve">       CHỦ TỊCH</w:t>
        <w:br/>
        <w:t xml:space="preserve">     </w:t>
      </w:r>
    </w:p>
    <w:p>
      <w:pPr>
        <w:jc w:val="center"/>
      </w:pPr>
      <w:r>
        <w:rPr>
          <w:b w:val="0"/>
          <w:i w:val="0"/>
        </w:rPr>
        <w:br/>
        <w:t xml:space="preserve">      (Đã ký)</w:t>
        <w:br/>
        <w:t xml:space="preserve">     </w:t>
      </w:r>
    </w:p>
    <w:p>
      <w:pPr>
        <w:jc w:val="center"/>
      </w:pPr>
      <w:r>
        <w:rPr>
          <w:b w:val="0"/>
          <w:i w:val="0"/>
        </w:rPr>
        <w:br/>
        <w:t xml:space="preserve">      Trần Văn Cần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