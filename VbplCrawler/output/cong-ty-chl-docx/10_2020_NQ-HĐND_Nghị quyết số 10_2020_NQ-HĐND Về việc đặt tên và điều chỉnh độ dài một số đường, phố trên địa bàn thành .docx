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10/2020/NQ-HĐND Về việc đặt tên và điều chỉnh độ dài một số đường, phố trên địa bàn thành phố Hà Nội năm 2020</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THÀNH PHỐ HÀ NỘI</w:t>
      </w:r>
      <w:r>
        <w:br/>
      </w:r>
      <w:r>
        <w:rPr>
          <w:b w:val="0"/>
          <w:i w:val="0"/>
        </w:rPr>
        <w:br/>
      </w:r>
      <w:r>
        <w:rPr>
          <w:b/>
          <w:i w:val="0"/>
        </w:rPr>
        <w:t>---------------------</w:t>
      </w:r>
      <w:r>
        <w:rPr>
          <w:b w:val="0"/>
          <w:i w:val="0"/>
        </w:rPr>
        <w:br/>
      </w:r>
      <w:r>
        <w:rPr>
          <w:b w:val="0"/>
          <w:i w:val="0"/>
        </w:rPr>
        <w:br/>
      </w:r>
      <w:r>
        <w:rPr>
          <w:b/>
          <w:i w:val="0"/>
        </w:rPr>
        <w:t xml:space="preserve"> CỘNG HÒA XÃ HỘI CHỦ NGHĨA VIỆT NAM</w:t>
      </w:r>
      <w:r>
        <w:br/>
      </w:r>
      <w:r>
        <w:rPr>
          <w:b/>
          <w:i w:val="0"/>
        </w:rPr>
        <w:br/>
        <w:t xml:space="preserve">          Độc lập - Tự do - Hạnh phúc</w:t>
      </w:r>
      <w:r>
        <w:br/>
      </w:r>
      <w:r>
        <w:rPr>
          <w:b w:val="0"/>
          <w:i w:val="0"/>
        </w:rPr>
        <w:br/>
      </w:r>
      <w:r>
        <w:rPr>
          <w:b/>
          <w:i w:val="0"/>
        </w:rPr>
        <w:t>---------------------</w:t>
      </w:r>
      <w:r>
        <w:rPr>
          <w:b w:val="0"/>
          <w:i w:val="0"/>
        </w:rPr>
        <w:br/>
      </w:r>
      <w:r>
        <w:rPr>
          <w:b w:val="0"/>
          <w:i w:val="0"/>
        </w:rPr>
        <w:br/>
      </w:r>
      <w:r>
        <w:rPr>
          <w:b w:val="0"/>
          <w:i w:val="0"/>
        </w:rPr>
        <w:br/>
      </w:r>
      <w:r>
        <w:rPr>
          <w:b w:val="0"/>
          <w:i w:val="0"/>
        </w:rPr>
        <w:br/>
      </w:r>
      <w:r>
        <w:rPr>
          <w:b w:val="0"/>
          <w:i w:val="0"/>
        </w:rPr>
        <w:t>Số: 10/2020/NQ-HĐND</w:t>
      </w:r>
      <w:r>
        <w:rPr>
          <w:b w:val="0"/>
          <w:i w:val="0"/>
        </w:rPr>
        <w:br/>
      </w:r>
      <w:r>
        <w:rPr>
          <w:b w:val="0"/>
          <w:i w:val="0"/>
        </w:rPr>
        <w:br/>
      </w:r>
      <w:r>
        <w:rPr>
          <w:b w:val="0"/>
          <w:i/>
        </w:rPr>
        <w:t xml:space="preserve"> Hà Nội, ngày 09 tháng 12 năm 2020</w:t>
      </w:r>
      <w:r>
        <w:rPr>
          <w:b w:val="0"/>
          <w:i w:val="0"/>
        </w:rPr>
        <w:br/>
      </w:r>
      <w:r>
        <w:rPr>
          <w:b w:val="0"/>
          <w:i w:val="0"/>
        </w:rPr>
        <w:br/>
      </w:r>
      <w:r>
        <w:rPr>
          <w:b w:val="0"/>
          <w:i w:val="0"/>
        </w:rPr>
        <w:br/>
      </w:r>
      <w:r>
        <w:rPr>
          <w:b w:val="0"/>
          <w:i w:val="0"/>
        </w:rPr>
        <w:br/>
      </w:r>
      <w:r>
        <w:rPr>
          <w:b w:val="0"/>
          <w:i w:val="0"/>
        </w:rPr>
        <w:t xml:space="preserve"> </w:t>
      </w:r>
      <w:r>
        <w:rPr>
          <w:b/>
          <w:i w:val="0"/>
        </w:rPr>
        <w:t>NGHỊ QUYẾT</w:t>
      </w:r>
      <w:r>
        <w:rPr>
          <w:b w:val="0"/>
          <w:i w:val="0"/>
        </w:rPr>
        <w:br/>
      </w:r>
      <w:r>
        <w:rPr>
          <w:b/>
          <w:i w:val="0"/>
        </w:rPr>
        <w:t xml:space="preserve">Về việc đặt tên và điều chỉnh độ dài một số đường, phố </w:t>
      </w:r>
      <w:r>
        <w:rPr>
          <w:b/>
          <w:i w:val="0"/>
        </w:rPr>
        <w:t>trên địa bàn thành phố Hà Nội năm 2020</w:t>
      </w:r>
      <w:r>
        <w:rPr>
          <w:b w:val="0"/>
          <w:i w:val="0"/>
        </w:rPr>
        <w:br/>
      </w:r>
      <w:r>
        <w:rPr>
          <w:b/>
          <w:i w:val="0"/>
        </w:rPr>
        <w:t>-------------------</w:t>
      </w:r>
      <w:r>
        <w:rPr>
          <w:b w:val="0"/>
          <w:i w:val="0"/>
        </w:rPr>
        <w:br/>
      </w:r>
      <w:r>
        <w:rPr>
          <w:b/>
          <w:i w:val="0"/>
        </w:rPr>
        <w:t xml:space="preserve">HỘI ĐỒNG NHÂN DÂN THÀNH PHỐ HÀ NỘI </w:t>
      </w:r>
      <w:r>
        <w:br/>
      </w:r>
      <w:r>
        <w:rPr>
          <w:b/>
          <w:i w:val="0"/>
        </w:rPr>
        <w:br/>
        <w:t xml:space="preserve">      KHÓA XV, KỲ HỌP THỨ 18</w:t>
      </w:r>
      <w:r>
        <w:rPr>
          <w:b w:val="0"/>
          <w:i w:val="0"/>
        </w:rPr>
        <w:br/>
      </w:r>
      <w:r>
        <w:rPr>
          <w:b w:val="0"/>
          <w:i/>
        </w:rPr>
        <w:t>Căn cứ Luật Tổ chức chính quyền địa phương số 77/2015/QH13 ngày 19 tháng 6 năm 2015 của Quốc hội;</w:t>
      </w:r>
      <w:r>
        <w:rPr>
          <w:b w:val="0"/>
          <w:i w:val="0"/>
        </w:rPr>
        <w:br/>
      </w:r>
      <w:r>
        <w:rPr>
          <w:b w:val="0"/>
          <w:i/>
        </w:rPr>
        <w:t>Căn cứ Nghị định số 91/2005/NĐ-CP ngày 11 tháng 7 năm 2005 của Chính phủ về việc ban hành Quy chế đặt tên, đổi tên đường phố và công trình công cộng;</w:t>
      </w:r>
      <w:r>
        <w:rPr>
          <w:b w:val="0"/>
          <w:i w:val="0"/>
        </w:rPr>
        <w:br/>
      </w:r>
      <w:r>
        <w:rPr>
          <w:b w:val="0"/>
          <w:i/>
        </w:rPr>
        <w:t>Căn cứ Thông tư số 36/2006/TT-BVHTT ngày 20 tháng 3 năm 2006 của Bộ Văn hóa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r>
        <w:rPr>
          <w:b w:val="0"/>
          <w:i w:val="0"/>
        </w:rPr>
        <w:br/>
      </w:r>
      <w:r>
        <w:rPr>
          <w:b w:val="0"/>
          <w:i/>
        </w:rPr>
        <w:t>Xét Tờ trình số 212/TTr-UBND ngày 11 tháng 11 năm 2020 của Ủy ban nhân dân Thành phố về việc đặt tên và điều chỉnh độ dài một số đường, phố trên địa bàn thành phố Hà Nội năm 2020; Báo cáo thẩm tra số 58/BC-HĐND ngày 30 tháng 11 năm 2020 của Ban Pháp chế HĐND Thành phố; Báo cáo giải trình số 362/BC-UBND ngày 05 tháng 12 năm 2020 của Ủy ban nhân dân Thành phố và ý kiến thảo luận của đại biểu Hội đồng nhân dân tại kỳ họp,</w:t>
      </w:r>
      <w:r>
        <w:rPr>
          <w:b w:val="0"/>
          <w:i w:val="0"/>
        </w:rPr>
        <w:br/>
      </w:r>
      <w:r>
        <w:rPr>
          <w:b/>
          <w:i w:val="0"/>
        </w:rPr>
        <w:t>QUYẾT NGHỊ:</w:t>
      </w:r>
      <w:r>
        <w:rPr>
          <w:b w:val="0"/>
          <w:i w:val="0"/>
        </w:rPr>
        <w:br/>
      </w:r>
      <w:r>
        <w:rPr>
          <w:b/>
          <w:i w:val="0"/>
        </w:rPr>
        <w:t>Điều 1.</w:t>
      </w:r>
      <w:r>
        <w:rPr>
          <w:b w:val="0"/>
          <w:i w:val="0"/>
        </w:rPr>
        <w:t xml:space="preserve"> Đặt tên 27 tuyến đường, phố mới sau đây:</w:t>
      </w:r>
      <w:r>
        <w:rPr>
          <w:b w:val="0"/>
          <w:i w:val="0"/>
        </w:rPr>
        <w:br/>
      </w:r>
      <w:r>
        <w:rPr>
          <w:b w:val="0"/>
          <w:i w:val="0"/>
        </w:rPr>
        <w:t>1. Phố Hạ Yên Quyết (quận Cầu Giấy): Cho đoạn từ ngã tư giao cắt phố Trung Kính và Mạc Thái Tổ, đến ngã ba giao cắt tại di tích đình Hạ Yên Quyết.</w:t>
      </w:r>
      <w:r>
        <w:rPr>
          <w:b w:val="0"/>
          <w:i w:val="0"/>
        </w:rPr>
        <w:br/>
      </w:r>
      <w:r>
        <w:rPr>
          <w:b w:val="0"/>
          <w:i w:val="0"/>
        </w:rPr>
        <w:t>Dài: 400m, rộng 35m.</w:t>
      </w:r>
      <w:r>
        <w:rPr>
          <w:b w:val="0"/>
          <w:i w:val="0"/>
        </w:rPr>
        <w:br/>
      </w:r>
      <w:r>
        <w:rPr>
          <w:b w:val="0"/>
          <w:i w:val="0"/>
        </w:rPr>
        <w:t>2. Phố Nguyễn Thị Duệ (quận Cầu Giấy): Cho đoạn từ ngã ba giao cắt phố Trung Kính tại ngõ 219, đến ngã ba giao cắt phố Nguyễn Quốc Trị tại Tòa nhà A6D khu tái định cư Nam Trung Yên.</w:t>
      </w:r>
      <w:r>
        <w:rPr>
          <w:b w:val="0"/>
          <w:i w:val="0"/>
        </w:rPr>
        <w:br/>
      </w:r>
      <w:r>
        <w:rPr>
          <w:b w:val="0"/>
          <w:i w:val="0"/>
        </w:rPr>
        <w:t>Dài: 791 m; rộng 17,5m.</w:t>
      </w:r>
      <w:r>
        <w:rPr>
          <w:b w:val="0"/>
          <w:i w:val="0"/>
        </w:rPr>
        <w:br/>
      </w:r>
      <w:r>
        <w:rPr>
          <w:b w:val="0"/>
          <w:i w:val="0"/>
        </w:rPr>
        <w:t>3. Phố Hồ Văn Chương (quận Đống Đa): Cho đoạn đường khép kín vòng quanh Hồ Văn Chương có điểm đầu và điểm cuối tại ngã ba chùa Bụt Mọc (số 127 ngõ Trung Tả).</w:t>
      </w:r>
      <w:r>
        <w:rPr>
          <w:b w:val="0"/>
          <w:i w:val="0"/>
        </w:rPr>
        <w:br/>
      </w:r>
      <w:r>
        <w:rPr>
          <w:b w:val="0"/>
          <w:i w:val="0"/>
        </w:rPr>
        <w:t>Dài: 800m; rộng: 6,5-8,5m.</w:t>
      </w:r>
      <w:r>
        <w:rPr>
          <w:b w:val="0"/>
          <w:i w:val="0"/>
        </w:rPr>
        <w:br/>
      </w:r>
      <w:r>
        <w:rPr>
          <w:b w:val="0"/>
          <w:i w:val="0"/>
        </w:rPr>
        <w:t>4. Phố Nguyễn Hy Quang (quận Đống Đa): Cho đoạn từ ngã ba giao cắt phố Nguyễn Lương Bằng tại số nhà 60-62, đến ngã ba giao phố Hoàng cầu tại số nhà 9 (hiện là ngõ 9 Hoàng Cầu).</w:t>
      </w:r>
      <w:r>
        <w:rPr>
          <w:b w:val="0"/>
          <w:i w:val="0"/>
        </w:rPr>
        <w:br/>
      </w:r>
      <w:r>
        <w:rPr>
          <w:b w:val="0"/>
          <w:i w:val="0"/>
        </w:rPr>
        <w:t>Dài: 485m; rộng: 9-11m.</w:t>
      </w:r>
      <w:r>
        <w:rPr>
          <w:b w:val="0"/>
          <w:i w:val="0"/>
        </w:rPr>
        <w:br/>
      </w:r>
      <w:r>
        <w:rPr>
          <w:b w:val="0"/>
          <w:i w:val="0"/>
        </w:rPr>
        <w:t>5. Phố Phú La (quận Hà Đông): Cho đoạn từ ngã ba giao cắt phố Văn Khê, đối diện phố Hà Cầu, đến ngã ba giao cắt đường 24m Khu đô thị Văn Phú thuộc Tổ dân phố 6 - phường Phú La.</w:t>
      </w:r>
      <w:r>
        <w:rPr>
          <w:b w:val="0"/>
          <w:i w:val="0"/>
        </w:rPr>
        <w:br/>
      </w:r>
      <w:r>
        <w:rPr>
          <w:b w:val="0"/>
          <w:i w:val="0"/>
        </w:rPr>
        <w:t>Dài: 700m, rộng: 13-15m.</w:t>
      </w:r>
      <w:r>
        <w:rPr>
          <w:b w:val="0"/>
          <w:i w:val="0"/>
        </w:rPr>
        <w:br/>
      </w:r>
      <w:r>
        <w:rPr>
          <w:b w:val="0"/>
          <w:i w:val="0"/>
        </w:rPr>
        <w:t>6. Phố Hoàng Công (quận Hà Đông): Cho đoạn từ ngã ba giao cắt phố Mậu Lương (đối diện cổng Tổ dân phố 9,11 phường Mậu Lương), cạnh sân bóng Mậu Lương, đến Chung cư thu nhập thấp 19T1 Mậu Lương.</w:t>
      </w:r>
      <w:r>
        <w:rPr>
          <w:b w:val="0"/>
          <w:i w:val="0"/>
        </w:rPr>
        <w:br/>
      </w:r>
      <w:r>
        <w:rPr>
          <w:b w:val="0"/>
          <w:i w:val="0"/>
        </w:rPr>
        <w:t>Dài: 1.300m, rộng: 21,5m.</w:t>
      </w:r>
      <w:r>
        <w:rPr>
          <w:b w:val="0"/>
          <w:i w:val="0"/>
        </w:rPr>
        <w:br/>
      </w:r>
      <w:r>
        <w:rPr>
          <w:b w:val="0"/>
          <w:i w:val="0"/>
        </w:rPr>
        <w:t>7. Phố Hoàng Đôn Hòa (quận Hà Đông): Cho đoạn từ ngã ba giao cắt đường Quang Trung tại số nhà 339-341 và cổng chào Tổ dân phố 9, đến ngã ba giao cắt phố Văn Khê, đối diện Khu đô thị mới Phú Lương.</w:t>
      </w:r>
      <w:r>
        <w:rPr>
          <w:b w:val="0"/>
          <w:i w:val="0"/>
        </w:rPr>
        <w:br/>
      </w:r>
      <w:r>
        <w:rPr>
          <w:b w:val="0"/>
          <w:i w:val="0"/>
        </w:rPr>
        <w:t>Dài: 1.320m, rộng: 14,5-15,5m.</w:t>
      </w:r>
      <w:r>
        <w:rPr>
          <w:b w:val="0"/>
          <w:i w:val="0"/>
        </w:rPr>
        <w:br/>
      </w:r>
      <w:r>
        <w:rPr>
          <w:b w:val="0"/>
          <w:i w:val="0"/>
        </w:rPr>
        <w:t>8. Phố Nguyễn Phan Chánh (quận Hoàng Mai): Cho đoạn từ ngã ba giao cắt phố Nam Sơn cạnh trụ sở Công ty viễn thông Hà Nội, đến Ngã ba giao cắt phố Bằng Liệt tại cầu Bắc Linh Đàm.</w:t>
      </w:r>
      <w:r>
        <w:rPr>
          <w:b w:val="0"/>
          <w:i w:val="0"/>
        </w:rPr>
        <w:br/>
      </w:r>
      <w:r>
        <w:rPr>
          <w:b w:val="0"/>
          <w:i w:val="0"/>
        </w:rPr>
        <w:t>Dài: 1.270m, rộng: 10,5-22,5m.</w:t>
      </w:r>
      <w:r>
        <w:rPr>
          <w:b w:val="0"/>
          <w:i w:val="0"/>
        </w:rPr>
        <w:br/>
      </w:r>
      <w:r>
        <w:rPr>
          <w:b w:val="0"/>
          <w:i w:val="0"/>
        </w:rPr>
        <w:t>9. Phố Bùi Quốc Khái (quận Hoàng Mai): Cho đoạn từ ngã ba giao cắt với phố Bằng Liệt tại Lô BT.1A, đến ngã ba giao cắt đường quy hoạch 21m tại Trường tiểu học Chu Văn An của phường Hoàng Liệt.</w:t>
      </w:r>
      <w:r>
        <w:rPr>
          <w:b w:val="0"/>
          <w:i w:val="0"/>
        </w:rPr>
        <w:br/>
      </w:r>
      <w:r>
        <w:rPr>
          <w:b w:val="0"/>
          <w:i w:val="0"/>
        </w:rPr>
        <w:t>Dài: 850m, rộng: 13-15,5m.</w:t>
      </w:r>
      <w:r>
        <w:rPr>
          <w:b w:val="0"/>
          <w:i w:val="0"/>
        </w:rPr>
        <w:br/>
      </w:r>
      <w:r>
        <w:rPr>
          <w:b w:val="0"/>
          <w:i w:val="0"/>
        </w:rPr>
        <w:t>10. Phố Đạm Phương (quận Hoàng Mai): Cho đoạn từ ngã ba giao cắt phố Hoàng Liệt tại Lô CCKV1,2, đến Ngã ba giao cắt tại Lô BT01 khu Đô thị bán đảo Linh Đàm, đối diện bể bơi Linh Đàm.</w:t>
      </w:r>
      <w:r>
        <w:rPr>
          <w:b w:val="0"/>
          <w:i w:val="0"/>
        </w:rPr>
        <w:br/>
      </w:r>
      <w:r>
        <w:rPr>
          <w:b w:val="0"/>
          <w:i w:val="0"/>
        </w:rPr>
        <w:t>Dài: 550m, rộng: 14,5-16,5m.</w:t>
      </w:r>
      <w:r>
        <w:rPr>
          <w:b w:val="0"/>
          <w:i w:val="0"/>
        </w:rPr>
        <w:br/>
      </w:r>
      <w:r>
        <w:rPr>
          <w:b w:val="0"/>
          <w:i w:val="0"/>
        </w:rPr>
        <w:t>11. Phố Nam Sơn (quận Hoàng Mai): Cho đoạn từ ngã ba giao cắt phố Hoàng Liệt tại chợ Xanh, đến Ngã ba giao cắt phố Nguyễn Phan Chánh tại Lô BT01 khu Đô thị bán đảo Linh Đàm.</w:t>
      </w:r>
      <w:r>
        <w:rPr>
          <w:b w:val="0"/>
          <w:i w:val="0"/>
        </w:rPr>
        <w:br/>
      </w:r>
      <w:r>
        <w:rPr>
          <w:b w:val="0"/>
          <w:i w:val="0"/>
        </w:rPr>
        <w:t>Dài: 1.250m, rộng: 9-15m.</w:t>
      </w:r>
      <w:r>
        <w:rPr>
          <w:b w:val="0"/>
          <w:i w:val="0"/>
        </w:rPr>
        <w:br/>
      </w:r>
      <w:r>
        <w:rPr>
          <w:b w:val="0"/>
          <w:i w:val="0"/>
        </w:rPr>
        <w:t>12. Phố Văn Tân (quận Hoàng Mai): Cho đoạn từ ngã ba giao cắt phố Linh Đường tại tòa nhà HUD3, đến Ngã ba giao cắt phố Bằng Liệt tại lô CT1, Al, A2 Khu đô thị Tây Nam Linh Đàm.</w:t>
      </w:r>
      <w:r>
        <w:rPr>
          <w:b w:val="0"/>
          <w:i w:val="0"/>
        </w:rPr>
        <w:br/>
      </w:r>
      <w:r>
        <w:rPr>
          <w:b w:val="0"/>
          <w:i w:val="0"/>
        </w:rPr>
        <w:t>Dài: 550m, rộng: 13,5-40,5m.</w:t>
      </w:r>
      <w:r>
        <w:rPr>
          <w:b w:val="0"/>
          <w:i w:val="0"/>
        </w:rPr>
        <w:br/>
      </w:r>
      <w:r>
        <w:rPr>
          <w:b w:val="0"/>
          <w:i w:val="0"/>
        </w:rPr>
        <w:t>13. Phố Phú Hựu (quận Long Biên): Cho đoạn từ ngã ba giao cắt phố Ái Mộ tại ngõ 118 (mặt sau của Trường mầm non Hồng Tiến), đến ngã tư giao cắt phố Hoàng Như Tiếp tại Bệnh viện đa khoa Tâm Anh.</w:t>
      </w:r>
      <w:r>
        <w:rPr>
          <w:b w:val="0"/>
          <w:i w:val="0"/>
        </w:rPr>
        <w:br/>
      </w:r>
      <w:r>
        <w:rPr>
          <w:b w:val="0"/>
          <w:i w:val="0"/>
        </w:rPr>
        <w:t>Dài: 588 m, rộng: 22m.</w:t>
      </w:r>
      <w:r>
        <w:rPr>
          <w:b w:val="0"/>
          <w:i w:val="0"/>
        </w:rPr>
        <w:br/>
      </w:r>
      <w:r>
        <w:rPr>
          <w:b w:val="0"/>
          <w:i w:val="0"/>
        </w:rPr>
        <w:t>14. Phố Hoàng Minh Đạo (quận Long Biên): Cho đoạn từ ngã tư giao cắt phố Hoàng Như Tiếp tại công viên Bồ Đề Xanh, đến ô quy hoạch E.1/P2 phường Gia Thụy.</w:t>
      </w:r>
      <w:r>
        <w:rPr>
          <w:b w:val="0"/>
          <w:i w:val="0"/>
        </w:rPr>
        <w:br/>
      </w:r>
      <w:r>
        <w:rPr>
          <w:b w:val="0"/>
          <w:i w:val="0"/>
        </w:rPr>
        <w:t>Dài: 1.141m, rộng: 17,5-22m.</w:t>
      </w:r>
      <w:r>
        <w:rPr>
          <w:b w:val="0"/>
          <w:i w:val="0"/>
        </w:rPr>
        <w:br/>
      </w:r>
      <w:r>
        <w:rPr>
          <w:b w:val="0"/>
          <w:i w:val="0"/>
        </w:rPr>
        <w:t>15. Phố Phạm Khắc Quảng (quận Long Biên): Cho đoạn từ ngã ba giao cắt đường Phúc Lợi tại Tòa nhà Ruby City 1, đến ngã ba giao cắt ô quy hoạch C.6/CXTP phường Giang Biên.</w:t>
      </w:r>
      <w:r>
        <w:rPr>
          <w:b w:val="0"/>
          <w:i w:val="0"/>
        </w:rPr>
        <w:br/>
      </w:r>
      <w:r>
        <w:rPr>
          <w:b w:val="0"/>
          <w:i w:val="0"/>
        </w:rPr>
        <w:t>Dài: 965 m, rộng: 19,5m.</w:t>
      </w:r>
      <w:r>
        <w:rPr>
          <w:b w:val="0"/>
          <w:i w:val="0"/>
        </w:rPr>
        <w:br/>
      </w:r>
      <w:r>
        <w:rPr>
          <w:b w:val="0"/>
          <w:i w:val="0"/>
        </w:rPr>
        <w:t>16. Phố Nguyễn Thời Trung (quận Long Biên): Cho đoạn từ ngã ba giao cắt đường Nguyễn Văn Linh tại đoạn giữa ngõ 68, đến ngã ba giao đường Thạch Bàn tại điểm đối diện số 4 Thạch Bàn.</w:t>
      </w:r>
      <w:r>
        <w:rPr>
          <w:b w:val="0"/>
          <w:i w:val="0"/>
        </w:rPr>
        <w:br/>
      </w:r>
      <w:r>
        <w:rPr>
          <w:b w:val="0"/>
          <w:i w:val="0"/>
        </w:rPr>
        <w:t>Dài: 1.100m; rộng: 13,5m.</w:t>
      </w:r>
      <w:r>
        <w:rPr>
          <w:b w:val="0"/>
          <w:i w:val="0"/>
        </w:rPr>
        <w:br/>
      </w:r>
      <w:r>
        <w:rPr>
          <w:b w:val="0"/>
          <w:i w:val="0"/>
        </w:rPr>
        <w:t>17. Đường Phú Mỹ (quận Nam Từ Liêm): Cho đoạn từ ngã ba giao cắt đường Mỹ Đình tại số 246 Mỹ Đình (cổng làng Phú Mỹ), đến ngã ba giao cắt đường Lê Đức Thọ (hiện là ngõ 63 Lê Đức Thọ).</w:t>
      </w:r>
      <w:r>
        <w:rPr>
          <w:b w:val="0"/>
          <w:i w:val="0"/>
        </w:rPr>
        <w:br/>
      </w:r>
      <w:r>
        <w:rPr>
          <w:b w:val="0"/>
          <w:i w:val="0"/>
        </w:rPr>
        <w:t>Dài: 850m; rộng: 6-7m.</w:t>
      </w:r>
      <w:r>
        <w:rPr>
          <w:b w:val="0"/>
          <w:i w:val="0"/>
        </w:rPr>
        <w:br/>
      </w:r>
      <w:r>
        <w:rPr>
          <w:b w:val="0"/>
          <w:i w:val="0"/>
        </w:rPr>
        <w:t>18. Phố Hà Kế Tấn (quận Thanh Xuân): Cho đoạn từ ngã ba giao cắt đường Trường Chinh tại ngõ 153 cạnh cầu Phương Liệt (bắc qua sông Lừ), đến ngã ba giao cắt cuối phố Lê Trọng Tấn tại cầu qua sông Lừ.</w:t>
      </w:r>
      <w:r>
        <w:rPr>
          <w:b w:val="0"/>
          <w:i w:val="0"/>
        </w:rPr>
        <w:br/>
      </w:r>
      <w:r>
        <w:rPr>
          <w:b w:val="0"/>
          <w:i w:val="0"/>
        </w:rPr>
        <w:t>Dài: 1.400m; rộng: 10,5-13m.</w:t>
      </w:r>
      <w:r>
        <w:rPr>
          <w:b w:val="0"/>
          <w:i w:val="0"/>
        </w:rPr>
        <w:br/>
      </w:r>
      <w:r>
        <w:rPr>
          <w:b w:val="0"/>
          <w:i w:val="0"/>
        </w:rPr>
        <w:t>19. Đường Mỹ Trung (Thị xã Sơn Tây): Cho đoạn từ ngã ba giao cắt phố Hữu Nghị, đối diện số nhà 119 Hữu Nghị, đến cổng Công ty TNHH MTV Thông tin M3.</w:t>
      </w:r>
      <w:r>
        <w:rPr>
          <w:b w:val="0"/>
          <w:i w:val="0"/>
        </w:rPr>
        <w:br/>
      </w:r>
      <w:r>
        <w:rPr>
          <w:b w:val="0"/>
          <w:i w:val="0"/>
        </w:rPr>
        <w:t>Dài: 1.200 m, rộng: 7-9m.</w:t>
      </w:r>
      <w:r>
        <w:rPr>
          <w:b w:val="0"/>
          <w:i w:val="0"/>
        </w:rPr>
        <w:br/>
      </w:r>
      <w:r>
        <w:rPr>
          <w:b w:val="0"/>
          <w:i w:val="0"/>
        </w:rPr>
        <w:t>20. Đường Cổng Ải (huyện Ba Vì): Cho đoạn từ ngã ba giao cắt đường Quảng Oai tại số nhà 158, đến ngã ba giao cuối đường Chùa Cao tại chân chùa Cao.</w:t>
      </w:r>
      <w:r>
        <w:rPr>
          <w:b w:val="0"/>
          <w:i w:val="0"/>
        </w:rPr>
        <w:br/>
      </w:r>
      <w:r>
        <w:rPr>
          <w:b w:val="0"/>
          <w:i w:val="0"/>
        </w:rPr>
        <w:t>Dài: 630m; rộng: 5-7m.</w:t>
      </w:r>
      <w:r>
        <w:rPr>
          <w:b w:val="0"/>
          <w:i w:val="0"/>
        </w:rPr>
        <w:br/>
      </w:r>
      <w:r>
        <w:rPr>
          <w:b w:val="0"/>
          <w:i w:val="0"/>
        </w:rPr>
        <w:t>21. Đường Đông Hưng (huyện Ba Vì): Cho đoạn từ ngã ba giao cắt đường Quảng Oai tại số nhà 280, cạnh trường THPT Quảng Oai, đến ngã ba giao cắt đường Tây Đằng tại đình Tây Đằng.</w:t>
      </w:r>
      <w:r>
        <w:rPr>
          <w:b w:val="0"/>
          <w:i w:val="0"/>
        </w:rPr>
        <w:br/>
      </w:r>
      <w:r>
        <w:rPr>
          <w:b w:val="0"/>
          <w:i w:val="0"/>
        </w:rPr>
        <w:t>Dài: 1.000m; rộng: 5-8m.</w:t>
      </w:r>
      <w:r>
        <w:rPr>
          <w:b w:val="0"/>
          <w:i w:val="0"/>
        </w:rPr>
        <w:br/>
      </w:r>
      <w:r>
        <w:rPr>
          <w:b w:val="0"/>
          <w:i w:val="0"/>
        </w:rPr>
        <w:t>22. Đường Vũ Lâm (huyện Ba Vì): Cho đoạn từ ngã tư giao cắt đường Quảng Oai tại Chi cục Thuế huyện Ba Vì, đối diện đường Gò Sóc, đến ngã tư giao cắt đường Quảng Oai, đối diện tỉnh lộ 412 đi Suối Hai.</w:t>
      </w:r>
      <w:r>
        <w:rPr>
          <w:b w:val="0"/>
          <w:i w:val="0"/>
        </w:rPr>
        <w:br/>
      </w:r>
      <w:r>
        <w:rPr>
          <w:b w:val="0"/>
          <w:i w:val="0"/>
        </w:rPr>
        <w:t>Dài: 2.150m; rộng: 17m.</w:t>
      </w:r>
      <w:r>
        <w:rPr>
          <w:b w:val="0"/>
          <w:i w:val="0"/>
        </w:rPr>
        <w:br/>
      </w:r>
      <w:r>
        <w:rPr>
          <w:b w:val="0"/>
          <w:i w:val="0"/>
        </w:rPr>
        <w:t>23. Đường Đặng Công Chất (huyện Gia Lâm): Cho đoạn từ ngã ba giao cắt đường Hà Huy Tập tại số 518 và cửa hàng xăng dầu Yên Viên, đến ngã ba giao cắt đường Dương Hà.</w:t>
      </w:r>
      <w:r>
        <w:rPr>
          <w:b w:val="0"/>
          <w:i w:val="0"/>
        </w:rPr>
        <w:br/>
      </w:r>
      <w:r>
        <w:rPr>
          <w:b w:val="0"/>
          <w:i w:val="0"/>
        </w:rPr>
        <w:t>Dài: 1.900m; rộng: 43m.</w:t>
      </w:r>
      <w:r>
        <w:rPr>
          <w:b w:val="0"/>
          <w:i w:val="0"/>
        </w:rPr>
        <w:br/>
      </w:r>
      <w:r>
        <w:rPr>
          <w:b w:val="0"/>
          <w:i w:val="0"/>
        </w:rPr>
        <w:t>24. Đường Giáp Hải (huyện Gia Lâm): Cho đoạn từ ngã ba giao cắt đường gom hầm chui cầu Thanh Trì, đến hết địa phận huyện Gia Lâm tại ngã tư giao cắt đường vào Khu đô thị Ecopark, tỉnh Hưng Yên.</w:t>
      </w:r>
      <w:r>
        <w:rPr>
          <w:b w:val="0"/>
          <w:i w:val="0"/>
        </w:rPr>
        <w:br/>
      </w:r>
      <w:r>
        <w:rPr>
          <w:b w:val="0"/>
          <w:i w:val="0"/>
        </w:rPr>
        <w:t>Dài: 4.200m; rộng: 22m.</w:t>
      </w:r>
      <w:r>
        <w:rPr>
          <w:b w:val="0"/>
          <w:i w:val="0"/>
        </w:rPr>
        <w:br/>
      </w:r>
      <w:r>
        <w:rPr>
          <w:b w:val="0"/>
          <w:i w:val="0"/>
        </w:rPr>
        <w:t>25. Đường Lý Thánh Tông (huyện Gia Lâm): Cho đoạn từ ngã tư giao cắt đường Nguyễn Huy Nhuận - Nguyễn Bình, đối diện số 1 đường Nguyễn Bình, đến ngã ba giao đê Bát Tràng tại thôn 5 xã Đông Dư.</w:t>
      </w:r>
      <w:r>
        <w:rPr>
          <w:b w:val="0"/>
          <w:i w:val="0"/>
        </w:rPr>
        <w:br/>
      </w:r>
      <w:r>
        <w:rPr>
          <w:b w:val="0"/>
          <w:i w:val="0"/>
        </w:rPr>
        <w:t>Dài: 4.200m; rộng: 40m.</w:t>
      </w:r>
      <w:r>
        <w:rPr>
          <w:b w:val="0"/>
          <w:i w:val="0"/>
        </w:rPr>
        <w:br/>
      </w:r>
      <w:r>
        <w:rPr>
          <w:b w:val="0"/>
          <w:i w:val="0"/>
        </w:rPr>
        <w:t>26. Phố Thượng Phúc (huyện Thường Tín): Cho đoạn từ ngã ba giao cắt đường Hùng Nguyên, đối diện Bưu điện huyện, đến ngã ba giao cắt phố Nguyễn Phi Khanh tại cổng UBND huyện.</w:t>
      </w:r>
      <w:r>
        <w:rPr>
          <w:b w:val="0"/>
          <w:i w:val="0"/>
        </w:rPr>
        <w:br/>
      </w:r>
      <w:r>
        <w:rPr>
          <w:b w:val="0"/>
          <w:i w:val="0"/>
        </w:rPr>
        <w:t>Dài: 400m; rộng: 25m.</w:t>
      </w:r>
      <w:r>
        <w:rPr>
          <w:b w:val="0"/>
          <w:i w:val="0"/>
        </w:rPr>
        <w:br/>
      </w:r>
      <w:r>
        <w:rPr>
          <w:b w:val="0"/>
          <w:i w:val="0"/>
        </w:rPr>
        <w:t>27. Phố Nguyễn Phi Khanh (huyện Thường Tín): Cho đoạn từ ngã ba giao cắt tỉnh lộ 427, đối diện đình, chùa Phúc Lâm của thị trấn Thường Tín (cạnh trường THPT Thường Tín), đến ngã ba tại ô quy hoạch bể bơi Hồng Hà (TDP Nguyễn Du, thị trấn Thường Tín).</w:t>
      </w:r>
      <w:r>
        <w:rPr>
          <w:b w:val="0"/>
          <w:i w:val="0"/>
        </w:rPr>
        <w:br/>
      </w:r>
      <w:r>
        <w:rPr>
          <w:b w:val="0"/>
          <w:i w:val="0"/>
        </w:rPr>
        <w:t>Dài: 1.162m; rộng: 10,5m.</w:t>
      </w:r>
      <w:r>
        <w:rPr>
          <w:b w:val="0"/>
          <w:i w:val="0"/>
        </w:rPr>
        <w:br/>
      </w:r>
      <w:r>
        <w:rPr>
          <w:b/>
          <w:i w:val="0"/>
        </w:rPr>
        <w:t>Điều 2.</w:t>
      </w:r>
      <w:r>
        <w:rPr>
          <w:b w:val="0"/>
          <w:i w:val="0"/>
        </w:rPr>
        <w:t xml:space="preserve"> Điều chỉnh độ dài 03 tuyến phố sau đây:</w:t>
      </w:r>
      <w:r>
        <w:rPr>
          <w:b w:val="0"/>
          <w:i w:val="0"/>
        </w:rPr>
        <w:br/>
      </w:r>
      <w:r>
        <w:rPr>
          <w:b w:val="0"/>
          <w:i w:val="0"/>
        </w:rPr>
        <w:t>1. Phố Lâm Hạ (quận Long Biên): Cho đoạn từ điểm cuối phố Lâm Hạ tại ngã ba phố Lâm Hạ - Hoàng Như Tiếp, đến ngã ba giao cắt phố Hồng Tiến, đối diện số nhà 140.</w:t>
      </w:r>
      <w:r>
        <w:rPr>
          <w:b w:val="0"/>
          <w:i w:val="0"/>
        </w:rPr>
        <w:br/>
      </w:r>
      <w:r>
        <w:rPr>
          <w:b w:val="0"/>
          <w:i w:val="0"/>
        </w:rPr>
        <w:t>Kéo dài: 160m; rộng: 22m.</w:t>
      </w:r>
      <w:r>
        <w:rPr>
          <w:b w:val="0"/>
          <w:i w:val="0"/>
        </w:rPr>
        <w:br/>
      </w:r>
      <w:r>
        <w:rPr>
          <w:b w:val="0"/>
          <w:i w:val="0"/>
        </w:rPr>
        <w:t>2. Phố Nguyễn Lam (quận Long Biên): Cho đoạn từ điểm cuối phố Nguyễn Lam tại ngã tư phố Mai Phúc - Nguyễn Lam, đến ngã tư giao cắt ngõ 45 đường Nguyễn Văn Linh, cạnh Nhà máy nước số 2 của TP. Hà Nội.</w:t>
      </w:r>
      <w:r>
        <w:rPr>
          <w:b w:val="0"/>
          <w:i w:val="0"/>
        </w:rPr>
        <w:br/>
      </w:r>
      <w:r>
        <w:rPr>
          <w:b w:val="0"/>
          <w:i w:val="0"/>
        </w:rPr>
        <w:t>Kéo dài: 755m; rộng: 30m.</w:t>
      </w:r>
      <w:r>
        <w:rPr>
          <w:b w:val="0"/>
          <w:i w:val="0"/>
        </w:rPr>
        <w:br/>
      </w:r>
      <w:r>
        <w:rPr>
          <w:b w:val="0"/>
          <w:i w:val="0"/>
        </w:rPr>
        <w:t>3. Phố Vũ Đức Thận (quận Long Biên): Cho đoạn từ điểm cuối phố Vũ Đức Thận tại ngã tư phố Vũ Đức Thận - Việt Hưng, đến ngã tư giao cắt ngõ 45 đường Nguyễn Văn Linh, cạnh Nhà máy nước số 2 của TP. Hà Nội.</w:t>
      </w:r>
      <w:r>
        <w:rPr>
          <w:b w:val="0"/>
          <w:i w:val="0"/>
        </w:rPr>
        <w:br/>
      </w:r>
      <w:r>
        <w:rPr>
          <w:b w:val="0"/>
          <w:i w:val="0"/>
        </w:rPr>
        <w:t>Kéo dài: 405m; rộng: 30m.</w:t>
      </w:r>
      <w:r>
        <w:rPr>
          <w:b w:val="0"/>
          <w:i w:val="0"/>
        </w:rPr>
        <w:br/>
      </w:r>
      <w:r>
        <w:rPr>
          <w:b/>
          <w:i w:val="0"/>
        </w:rPr>
        <w:t>Điều 3.</w:t>
      </w:r>
      <w:r>
        <w:rPr>
          <w:b w:val="0"/>
          <w:i w:val="0"/>
        </w:rPr>
        <w:t xml:space="preserve"> Tổ chức thực hiện</w:t>
      </w:r>
      <w:r>
        <w:rPr>
          <w:b w:val="0"/>
          <w:i w:val="0"/>
        </w:rPr>
        <w:br/>
      </w:r>
      <w:r>
        <w:rPr>
          <w:b w:val="0"/>
          <w:i w:val="0"/>
        </w:rPr>
        <w:t>1. Giao Ủy ban nhân dân</w:t>
      </w:r>
      <w:r>
        <w:rPr>
          <w:b w:val="0"/>
          <w:i w:val="0"/>
        </w:rPr>
        <w:br/>
      </w:r>
      <w:r>
        <w:rPr>
          <w:b w:val="0"/>
          <w:i w:val="0"/>
        </w:rPr>
        <w:t>Thành phố tổ chức thực hiện phân định ranh giới, gắn biển tên đường, phố và tuyên truyền để nhân dân hiểu ý nghĩa của 27 đường, phố mới được đặt tên và 03 phố điều chỉnh độ dài theo Nghị quyết này.</w:t>
      </w:r>
      <w:r>
        <w:rPr>
          <w:b w:val="0"/>
          <w:i w:val="0"/>
        </w:rPr>
        <w:br/>
      </w:r>
      <w:r>
        <w:rPr>
          <w:b w:val="0"/>
          <w:i w:val="0"/>
        </w:rPr>
        <w:t>2. Giao Thường trực Hội đồng nhân dân Thành phố, các Ban Hội đồng nhân dân Thành phố, các tổ đại biểu và đại biểu Hội đồng nhân dân Thành phố giám sát việc thực hiện Nghị quyết.</w:t>
      </w:r>
      <w:r>
        <w:rPr>
          <w:b w:val="0"/>
          <w:i w:val="0"/>
        </w:rPr>
        <w:br/>
      </w:r>
      <w:r>
        <w:rPr>
          <w:b w:val="0"/>
          <w:i w:val="0"/>
        </w:rPr>
        <w:t>3. Đề nghị Ủy ban Mặt trận Tổ quốc và các tổ chức chính trị - xã hội của Thành phố phối hợp trong công tác tuyên truyền và giám sát việc thực hiện Nghị quyết này.</w:t>
      </w:r>
      <w:r>
        <w:rPr>
          <w:b w:val="0"/>
          <w:i w:val="0"/>
        </w:rPr>
        <w:br/>
      </w:r>
      <w:r>
        <w:rPr>
          <w:b w:val="0"/>
          <w:i w:val="0"/>
        </w:rPr>
        <w:t>Nghị quyết này đã được Hội đồng nhân dân thành phố Hà Nội khóa XV, kỳ họp thứ 18 thông qua ngày 09 tháng 12 năm 2020./.</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w:t>
      </w:r>
      <w:r>
        <w:br/>
      </w:r>
      <w:r>
        <w:rPr>
          <w:b w:val="0"/>
          <w:i w:val="0"/>
        </w:rPr>
        <w:t>- Chính phủ;</w:t>
      </w:r>
      <w:r>
        <w:br/>
      </w:r>
      <w:r>
        <w:rPr>
          <w:b w:val="0"/>
          <w:i w:val="0"/>
        </w:rPr>
        <w:t>- VP Quốc hội, VP Chính phủ;</w:t>
      </w:r>
      <w:r>
        <w:br/>
      </w:r>
      <w:r>
        <w:rPr>
          <w:b w:val="0"/>
          <w:i w:val="0"/>
        </w:rPr>
        <w:t>- Bộ: VHTT&amp;DL, Nội vụ, Tư pháp;</w:t>
      </w:r>
      <w:r>
        <w:br/>
      </w:r>
      <w:r>
        <w:rPr>
          <w:b w:val="0"/>
          <w:i w:val="0"/>
        </w:rPr>
        <w:t>- Thường trực Thành ủy;</w:t>
      </w:r>
      <w:r>
        <w:br/>
      </w:r>
      <w:r>
        <w:rPr>
          <w:b w:val="0"/>
          <w:i w:val="0"/>
        </w:rPr>
        <w:t>- TT HĐND, UBND, UBMTTQ TP;</w:t>
      </w:r>
      <w:r>
        <w:br/>
      </w:r>
      <w:r>
        <w:rPr>
          <w:b w:val="0"/>
          <w:i w:val="0"/>
        </w:rPr>
        <w:t>- Đoàn đại biểu Quốc hội Hà Nội;</w:t>
      </w:r>
      <w:r>
        <w:br/>
      </w:r>
      <w:r>
        <w:rPr>
          <w:b w:val="0"/>
          <w:i w:val="0"/>
        </w:rPr>
        <w:t>- Đại biểu HĐND TP;</w:t>
      </w:r>
      <w:r>
        <w:br/>
      </w:r>
      <w:r>
        <w:rPr>
          <w:b w:val="0"/>
          <w:i w:val="0"/>
        </w:rPr>
        <w:t>- Các Sở, ban, ngành Thành phố;</w:t>
      </w:r>
      <w:r>
        <w:br/>
      </w:r>
      <w:r>
        <w:rPr>
          <w:b w:val="0"/>
          <w:i w:val="0"/>
        </w:rPr>
        <w:t>- TT HĐND, UBND các quận, huyện, thị xã;</w:t>
      </w:r>
      <w:r>
        <w:br/>
      </w:r>
      <w:r>
        <w:rPr>
          <w:b w:val="0"/>
          <w:i w:val="0"/>
        </w:rPr>
        <w:t>- Công báo TP; Cổng GTĐT TP;</w:t>
      </w:r>
      <w:r>
        <w:br/>
      </w:r>
      <w:r>
        <w:rPr>
          <w:b w:val="0"/>
          <w:i w:val="0"/>
        </w:rPr>
        <w:t>- Các cơ quan thông tấn, báo chí của Hà Nội;</w:t>
      </w:r>
      <w:r>
        <w:br/>
      </w:r>
      <w:r>
        <w:rPr>
          <w:b w:val="0"/>
          <w:i w:val="0"/>
        </w:rPr>
        <w:t>- Lưu: VT.</w:t>
      </w:r>
      <w:r>
        <w:rPr>
          <w:b w:val="0"/>
          <w:i w:val="0"/>
        </w:rPr>
        <w:br/>
      </w:r>
      <w:r>
        <w:rPr>
          <w:b w:val="0"/>
          <w:i w:val="0"/>
        </w:rPr>
        <w:br/>
      </w:r>
      <w:r>
        <w:rPr>
          <w:b/>
          <w:i w:val="0"/>
        </w:rPr>
        <w:t>KT. CHỦ TỊCH</w:t>
      </w:r>
      <w:r>
        <w:br/>
      </w:r>
      <w:r>
        <w:rPr>
          <w:b/>
          <w:i w:val="0"/>
        </w:rPr>
        <w:br/>
        <w:t xml:space="preserve">          PHÓ CHỦ TỊCH</w:t>
      </w:r>
      <w:r>
        <w:br/>
      </w:r>
      <w:r>
        <w:rPr>
          <w:b/>
          <w:i/>
        </w:rPr>
        <w:t>(Đã ký)</w:t>
      </w:r>
      <w:r>
        <w:br/>
      </w:r>
      <w:r>
        <w:br/>
      </w:r>
      <w:r>
        <w:br/>
      </w:r>
      <w:r>
        <w:br/>
      </w:r>
      <w:r>
        <w:rPr>
          <w:b/>
          <w:i w:val="0"/>
        </w:rPr>
        <w:br/>
        <w:t xml:space="preserve">          Phùng Thị Hồng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r>
              <w:rPr>
                <w:b w:val="0"/>
                <w:i w:val="0"/>
              </w:rPr>
              <w:br/>
            </w:r>
            <w:r>
              <w:rPr>
                <w:b/>
                <w:i w:val="0"/>
              </w:rPr>
              <w:t>---------------------</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w:t>
            </w:r>
            <w:r>
              <w:br/>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t>- Chính phủ;</w:t>
            </w:r>
            <w:r>
              <w:br/>
            </w:r>
            <w:r>
              <w:rPr>
                <w:b w:val="0"/>
                <w:i w:val="0"/>
              </w:rPr>
              <w:t>- VP Quốc hội, VP Chính phủ;</w:t>
            </w:r>
            <w:r>
              <w:br/>
            </w:r>
            <w:r>
              <w:rPr>
                <w:b w:val="0"/>
                <w:i w:val="0"/>
              </w:rPr>
              <w:t>- Bộ: VHTT&amp;DL, Nội vụ, Tư pháp;</w:t>
            </w:r>
            <w:r>
              <w:br/>
            </w:r>
            <w:r>
              <w:rPr>
                <w:b w:val="0"/>
                <w:i w:val="0"/>
              </w:rPr>
              <w:t>- Thường trực Thành ủy;</w:t>
            </w:r>
            <w:r>
              <w:br/>
            </w:r>
            <w:r>
              <w:rPr>
                <w:b w:val="0"/>
                <w:i w:val="0"/>
              </w:rPr>
              <w:t>- TT HĐND, UBND, UBMTTQ TP;</w:t>
            </w:r>
            <w:r>
              <w:br/>
            </w:r>
            <w:r>
              <w:rPr>
                <w:b w:val="0"/>
                <w:i w:val="0"/>
              </w:rPr>
              <w:t>- Đoàn đại biểu Quốc hội Hà Nội;</w:t>
            </w:r>
            <w:r>
              <w:br/>
            </w:r>
            <w:r>
              <w:rPr>
                <w:b w:val="0"/>
                <w:i w:val="0"/>
              </w:rPr>
              <w:t>- Đại biểu HĐND TP;</w:t>
            </w:r>
            <w:r>
              <w:br/>
            </w:r>
            <w:r>
              <w:rPr>
                <w:b w:val="0"/>
                <w:i w:val="0"/>
              </w:rPr>
              <w:t>- Các Sở, ban, ngành Thành phố;</w:t>
            </w:r>
            <w:r>
              <w:br/>
            </w:r>
            <w:r>
              <w:rPr>
                <w:b w:val="0"/>
                <w:i w:val="0"/>
              </w:rPr>
              <w:t>- TT HĐND, UBND các quận, huyện, thị xã;</w:t>
            </w:r>
            <w:r>
              <w:br/>
            </w:r>
            <w:r>
              <w:rPr>
                <w:b w:val="0"/>
                <w:i w:val="0"/>
              </w:rPr>
              <w:t>- Công báo TP; Cổng GTĐT TP;</w:t>
            </w:r>
            <w:r>
              <w:br/>
            </w:r>
            <w:r>
              <w:rPr>
                <w:b w:val="0"/>
                <w:i w:val="0"/>
              </w:rPr>
              <w:t>- Các cơ quan thông tấn, báo chí của Hà Nội;</w:t>
            </w:r>
            <w:r>
              <w:br/>
            </w:r>
            <w:r>
              <w:rPr>
                <w:b w:val="0"/>
                <w:i w:val="0"/>
              </w:rPr>
              <w:t>- Lưu: VT.</w:t>
            </w:r>
          </w:p>
        </w:tc>
        <w:tc>
          <w:tcPr>
            <w:tcW w:type="dxa" w:w="4320"/>
          </w:tcPr>
          <w:p>
            <w:r>
              <w:rPr>
                <w:b w:val="0"/>
                <w:i w:val="0"/>
              </w:rPr>
              <w:br/>
            </w:r>
            <w:r>
              <w:rPr>
                <w:b/>
                <w:i w:val="0"/>
              </w:rPr>
              <w:t>KT. CHỦ TỊCH</w:t>
            </w:r>
            <w:r>
              <w:br/>
            </w:r>
            <w:r>
              <w:rPr>
                <w:b/>
                <w:i w:val="0"/>
              </w:rPr>
              <w:br/>
              <w:t xml:space="preserve">          PHÓ CHỦ TỊCH</w:t>
            </w:r>
            <w:r>
              <w:br/>
            </w:r>
            <w:r>
              <w:rPr>
                <w:b/>
                <w:i/>
              </w:rPr>
              <w:t>(Đã ký)</w:t>
            </w:r>
            <w:r>
              <w:br/>
            </w:r>
            <w:r>
              <w:br/>
            </w:r>
            <w:r>
              <w:br/>
            </w:r>
            <w:r>
              <w:br/>
            </w:r>
            <w:r>
              <w:rPr>
                <w:b/>
                <w:i w:val="0"/>
              </w:rPr>
              <w:br/>
              <w:t xml:space="preserve">          Phùng Thị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