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17/2011/CT-UBND về tổ chức kỳ thi tốt nghiệp trung học phổ thông năm học 2010 - 2011 và công tác tuyển sinh đầu cấp phổ thông năm học 2011 - 2012 tại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 xml:space="preserve">VỀ TỔ CHỨC CÁC KỲ THI TỐT NGHIỆP TRUNG HỌC PHỔ THÔNG NĂM HỌC 2010 - 2011 VÀ CÔNG TÁC TUYỂN SINH ĐẦU </w:t>
      </w:r>
      <w:r>
        <w:br/>
      </w:r>
      <w:r>
        <w:rPr>
          <w:b w:val="0"/>
          <w:i w:val="0"/>
        </w:rPr>
        <w:t>CẤP PHỔ THÔNG NĂM HỌC 2011 - 2012 TẠI THÀNH PHỐ HỒ CHÍ MINH</w:t>
      </w:r>
    </w:p>
    <w:p>
      <w:r>
        <w:rPr>
          <w:b w:val="0"/>
          <w:i w:val="0"/>
        </w:rPr>
        <w:t xml:space="preserve">Thực hiện Chỉ thị số 33/2006/CT-TTg ngày 08 tháng 9 năm 2006 của Thủ tướng Chính phủ về chống tiêu cực và khắc phục bệnh thành tích trong giáo dục, Quyết định số 3859/QĐ-BGDĐT ngày 28 tháng 7 năm 2006 của Bộ trưởng Bộ Giáo dục và Đào tạo về ban hành kế hoạch tổ chức cuộc vận động “Nói không với tiêu cực trong thi cử và bệnh thành tích trong giáo dục” và Chỉ thị số 03-CT/TU ngày 25 tháng 02 năm 2006 của Ban Thường vụ Thành ủy về hành chính và nâng cao chất lượng hiệu quả công tác giáo dục - đào tạo trên địa bàn thành phố, trong những năm qua, được sự quan tâm của lãnh đạo các ngành, các cấp và sự nỗ lực của ngành giáo dục và đào tạo thành phố; việc tổ chức các kỳ thi tốt nghiệp và tuyển sinh tại thành phố Hồ Chí Minh đã diễn ra an toàn, nghiêm túc và chất lượng. </w:t>
      </w:r>
    </w:p>
    <w:p>
      <w:r>
        <w:rPr>
          <w:b w:val="0"/>
          <w:i w:val="0"/>
        </w:rPr>
        <w:t>Tiếp tục phát huy những kết quả đã được và thực hiện nghiêm các văn bản chỉ đạo của Thủ tướng Chính phủ, Bộ Giáo dục và Đào tạo và Ban Thường vụ Thành ủy, Ủy ban nhân dân thành phố yêu cầu Thủ trưởng các Sở - ngành, Chủ tịch Ủy ban nhân dân quận - huyện, Ban Chỉ đạo các kỳ thi tốt nghiệp trung học phổ thông (hệ giáo dục phổ thông và hệ giáo dục thường xuyên) năm học 2010 - 2011 và tuyển sinh các lớp đầu cấp phổ thông năm học 2011 - 2012, các Hội đồng thi, Hội đồng tuyển sinh triển khai thực hiện một số nhiệm vụ trọng tâm như sau:</w:t>
      </w:r>
    </w:p>
    <w:p>
      <w:r>
        <w:rPr>
          <w:b w:val="0"/>
          <w:i w:val="0"/>
        </w:rPr>
        <w:t>1. Thực hiện tốt công tác chuẩn bị cho các kỳ thi tốt nghiệp trung học phổ thông và công tác tuyển sinh các lớp đầu cấp phổ thông; bố trí cán bộ, giáo viên đủ tiêu chuẩn tham gia công tác thi; chuẩn bị các điều kiện về tài chính và về cơ sở vật chất, địa điểm thi, đảm bảo tuyệt đối an toàn cho các kỳ thi tốt nghiệp và công tác tuyển sinh theo đúng quy chế của Bộ Giáo dục và Đào tạo.</w:t>
      </w:r>
    </w:p>
    <w:p>
      <w:r>
        <w:rPr>
          <w:b w:val="0"/>
          <w:i w:val="0"/>
        </w:rPr>
        <w:t>2. Tổ chức tốt việc ra đề, in sao đề thi, coi thi, chấm thi, phúc khảo, xét duyệt tốt nghiệp và cấp phát văn bằng, lưu trữ hồ sơ theo đúng quy chế của Bộ Giáo dục và Đào tạo.</w:t>
      </w:r>
    </w:p>
    <w:p>
      <w:r>
        <w:rPr>
          <w:b w:val="0"/>
          <w:i w:val="0"/>
        </w:rPr>
        <w:t>3. Thực hiện đúng chế độ, chính sách về thi, tuyển sinh và thu - chi tài chính theo đúng quy định, đảm bảo nguyên tắc công khai, công bằng.</w:t>
      </w:r>
    </w:p>
    <w:p>
      <w:r>
        <w:rPr>
          <w:b w:val="0"/>
          <w:i w:val="0"/>
        </w:rPr>
        <w:t>4. Thủ trưởng các Sở - ngành, Chủ tịch Ủy ban nhân dân quận - huyện cần có kế hoạch phối hợp tổ chức thực hiện một số công việc cụ thể như sau:</w:t>
      </w:r>
    </w:p>
    <w:p>
      <w:r>
        <w:rPr>
          <w:b w:val="0"/>
          <w:i w:val="0"/>
        </w:rPr>
        <w:t>a) Sở Giáo dục và Đào tạo chịu trách nhiệm chỉ đạo và triển khai thực hiện kế hoạch tổ chức các kỳ thi cho toàn ngành, phối hợp với các địa phương, Sở - ngành liên quan tổ chức các hoạt động phục vụ các kỳ thi đạt kết quả tốt;</w:t>
      </w:r>
    </w:p>
    <w:p>
      <w:r>
        <w:rPr>
          <w:b w:val="0"/>
          <w:i w:val="0"/>
        </w:rPr>
        <w:t xml:space="preserve">b) Công an thành phố phối hợp bảo đảm an toàn kỳ thi từ việc in sao đề thi đến việc bảo vệ các Hội đồng coi thi, chấm thi, áp tải và bảo vệ đề thi, bài thi theo yêu cầu của Sở Giáo dục và Đào tạo và Chủ tịch các Hội đồng thi; chỉ đạo lực lượng Cảnh sát giao thông có kế hoạch trực chốt và phối hợp với các lực lượng của Sở Giao thông vận tải, Lực lượng Thanh niên Xung phong thành phố đảm bảo lưu thông các tuyến đường, giải tỏa nhanh các khu vực kẹt xe trong các ngày thi, tạo điều kiện cho giáo viên và học sinh đến trường đúng giờ thi quy định; </w:t>
      </w:r>
    </w:p>
    <w:p>
      <w:r>
        <w:rPr>
          <w:b w:val="0"/>
          <w:i w:val="0"/>
        </w:rPr>
        <w:t>Hỗ trợ áp tải, chuyển giao bài thi tự luận từ thành phố đến các tỉnh được Bộ Giáo dục và Đào tạo phân công chấm bài thi tự luận của thành phố.</w:t>
      </w:r>
    </w:p>
    <w:p>
      <w:r>
        <w:rPr>
          <w:b w:val="0"/>
          <w:i w:val="0"/>
        </w:rPr>
        <w:t>c) Sở Cảnh sát phòng cháy và chữa cháy có kế hoạch kiểm tra an toàn cháy nổ tại các Hội đồng thi; bố trí trực 24/24 trên các địa bàn có Hội đồng thi để kịp thời giải quyết sự cố nếu có;</w:t>
      </w:r>
    </w:p>
    <w:p>
      <w:r>
        <w:rPr>
          <w:b w:val="0"/>
          <w:i w:val="0"/>
        </w:rPr>
        <w:t>d) Tổng Công ty Điện lực thành phố - TNHH một thành viên ưu tiên đảm bảo đủ nguồn điện trong những ngày thi tại các Hội đồng coi và chấm thi theo kế hoạch do Sở Giáo dục và Đào tạo đã thông báo;</w:t>
      </w:r>
    </w:p>
    <w:p>
      <w:r>
        <w:rPr>
          <w:b w:val="0"/>
          <w:i w:val="0"/>
        </w:rPr>
        <w:t>đ) Bưu điện thành phố bảo đảm công tác thông tin liên lạc và phối hợp với Sở Giáo dục và Đào tạo đảm bảo chuyển đề thi từ Bộ Giáo dục và Đào tạo về Sở Giáo dục và Đào tạo đúng quy định; cung cấp các số điện thoại mới phục vụ cho các Hội đồng thi và công tác chỉ đạo thi;</w:t>
      </w:r>
    </w:p>
    <w:p>
      <w:r>
        <w:rPr>
          <w:b w:val="0"/>
          <w:i w:val="0"/>
        </w:rPr>
        <w:t xml:space="preserve">e) Sở Tài chính đảm bảo kinh phí và hướng dẫn thực hiện các chế độ thu - chi tài chính theo quy định của Bộ Tài chính, Bộ Giáo dục và Đào tạo và Ủy ban nhân dân thành phố; </w:t>
      </w:r>
    </w:p>
    <w:p>
      <w:r>
        <w:rPr>
          <w:b w:val="0"/>
          <w:i w:val="0"/>
        </w:rPr>
        <w:t>g) Sở Thông tin và Truyền thông bảo đảm thông tin, liên lạc, mạng Internet, tổ chức kiểm tra, kiểm soát đường dây truyền thông, thông tin, hệ thống wifi của khu vực xung quanh Hội đồng in sao đề thi để đảm bảo an toàn, bí mật; chỉ đạo các cơ quan thông tấn và báo - đài thành phố thông tin tuyên truyền, đưa tin về các kỳ thi tốt nghiệp trung học phổ thông, kế hoạch tuyển sinh đầu cấp phổ thông, đặc biệt là việc tổ chức các kỳ thi tốt nghiệp trung học phổ thông cho học viên ở các Trường, các Trung tâm giáo dục - chữa bệnh của thành phố;</w:t>
      </w:r>
    </w:p>
    <w:p>
      <w:r>
        <w:rPr>
          <w:b w:val="0"/>
          <w:i w:val="0"/>
        </w:rPr>
        <w:t>h) Sở Y tế thành phố chỉ đạo các tuyến y tế cơ sở, các bệnh viện trên địa bàn phối hợp với các Hội đồng thi tạo điều kiện ưu tiên cấp cứu và chăm sóc sức khỏe cho học sinh; chứng nhận thương tích chính xác và nhanh chóng khi có những bất trắc xảy ra trong quá trình thi.</w:t>
      </w:r>
    </w:p>
    <w:p>
      <w:r>
        <w:rPr>
          <w:b w:val="0"/>
          <w:i w:val="0"/>
        </w:rPr>
        <w:t>i) Lực lượng Thanh niên Xung phong thành phố có kế hoạch bố trí trực phối hợp với lực lượng Cảnh sát giao thông giải tỏa ùn tắc giao thông; ưu tiên bố trí các tuyến phà tại bến phà Bình Khánh phục vụ nhanh chóng cho công tác chuyển giao đề thi, bài thi và các học sinh dự thi trong những ngày diễn ra kỳ thi.</w:t>
      </w:r>
    </w:p>
    <w:p>
      <w:r>
        <w:rPr>
          <w:b w:val="0"/>
          <w:i w:val="0"/>
        </w:rPr>
        <w:t>k) Sở Giao thông vận tải phối hợp với các lực lượng Cảnh sát giao thông, Lực lượng Thanh niên Xung phong thành phố đảm bảo lưu thông các tuyến đường, tạo điều kiện cho giáo viên và học sinh đến Hội đồng thi đúng giờ quy định;</w:t>
      </w:r>
    </w:p>
    <w:p>
      <w:r>
        <w:rPr>
          <w:b w:val="0"/>
          <w:i w:val="0"/>
        </w:rPr>
        <w:t>l) Ủy ban nhân dân quận - huyện chịu trách nhiệm chỉ đạo các kỳ thi tại địa phương theo đúng kế hoạch và quy chế thi; bố trí lực lượng giải tỏa và ổn định trật tự trước cổng và xung quanh khu vực Hội đồng thi;</w:t>
      </w:r>
    </w:p>
    <w:p>
      <w:r>
        <w:rPr>
          <w:b w:val="0"/>
          <w:i w:val="0"/>
        </w:rPr>
        <w:t xml:space="preserve">m) Các Hội đồng thi phải thông báo công khai, đầy đủ, rõ ràng và nghiêm túc các quy định về kỳ thi (kế hoạch tổ chức thi: thời gian thi, môn thi, nội quy, quy chế thi…) cho học sinh biết để thực hiện và phụ huynh hỗ trợ; có kế hoạch phối hợp với chính quyền địa phương để bảo đảm trật tự khu vực Hội đồng thi và có kế hoạch thuê, mượn máy phát điện để dự phòng khi có sự cố mất điện đột xuất. </w:t>
      </w:r>
    </w:p>
    <w:p>
      <w:r>
        <w:rPr>
          <w:b w:val="0"/>
          <w:i w:val="0"/>
        </w:rPr>
        <w:t>5. Thủ trưởng các Sở - ngành, Chủ tịch Ủy ban nhân dân quận - huyện, Ban Chỉ đạo các kỳ thi tốt nghiệp trung học phổ thông năm học 2010-2011 và tuyển sinh các lớp đầu cấp phổ thông năm học 2011-2012, các Hội đồng thi, Hội đồng tuyển sinh có trách nhiệm tổ chức thực hiện nghiêm túc nội dung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Hứa Ngọc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