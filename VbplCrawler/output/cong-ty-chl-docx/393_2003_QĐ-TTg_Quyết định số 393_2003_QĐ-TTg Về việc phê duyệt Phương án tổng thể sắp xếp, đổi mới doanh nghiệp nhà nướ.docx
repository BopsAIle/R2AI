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393/2003/QĐ-TTg Về việc phê duyệt Phương án tổng thể sắp xếp, đổi mới doanh nghiệp nhà nước trực thuộc ủy ban nhân dân tỉnh Quảng Trị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393/2003/QĐ-TTg</w:t>
      </w:r>
      <w:r>
        <w:rPr>
          <w:b w:val="0"/>
          <w:i w:val="0"/>
        </w:rPr>
        <w:br/>
      </w:r>
      <w:r>
        <w:rPr>
          <w:b w:val="0"/>
          <w:i w:val="0"/>
        </w:rPr>
        <w:br/>
      </w:r>
      <w:r>
        <w:rPr>
          <w:b w:val="0"/>
          <w:i/>
        </w:rPr>
        <w:br/>
      </w:r>
      <w:r>
        <w:rPr>
          <w:b w:val="0"/>
          <w:i/>
        </w:rPr>
        <w:t>Hà Nội, ngày 10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393/2003/QĐ-TTg</w:t>
      </w:r>
      <w:r>
        <w:rPr>
          <w:b w:val="0"/>
          <w:i w:val="0"/>
        </w:rPr>
        <w:br/>
      </w:r>
      <w:r>
        <w:rPr>
          <w:b w:val="0"/>
          <w:i w:val="0"/>
        </w:rPr>
        <w:br/>
      </w:r>
      <w:r>
        <w:rPr>
          <w:b w:val="0"/>
          <w:i/>
        </w:rPr>
        <w:br/>
      </w:r>
      <w:r>
        <w:rPr>
          <w:b w:val="0"/>
          <w:i/>
        </w:rPr>
        <w:t>Hà Nội, ngày 10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393/2003/QĐ-TTg</w:t>
      </w:r>
      <w:r>
        <w:rPr>
          <w:b w:val="0"/>
          <w:i w:val="0"/>
        </w:rPr>
        <w:br/>
      </w:r>
      <w:r>
        <w:rPr>
          <w:b w:val="0"/>
          <w:i w:val="0"/>
        </w:rPr>
        <w:br/>
      </w:r>
      <w:r>
        <w:rPr>
          <w:b w:val="0"/>
          <w:i/>
        </w:rPr>
        <w:br/>
      </w:r>
      <w:r>
        <w:rPr>
          <w:b w:val="0"/>
          <w:i/>
        </w:rPr>
        <w:t>Hà Nội, ngày 10 tháng 4 năm 2003</w:t>
      </w:r>
      <w:r>
        <w:rPr>
          <w:b w:val="0"/>
          <w:i/>
        </w:rPr>
        <w:br/>
      </w:r>
      <w:r>
        <w:rPr>
          <w:b w:val="0"/>
          <w:i w:val="0"/>
        </w:rPr>
        <w:br/>
      </w:r>
    </w:p>
    <w:p>
      <w:pPr>
        <w:jc w:val="center"/>
      </w:pPr>
      <w:r>
        <w:rPr>
          <w:b w:val="0"/>
          <w:i w:val="0"/>
        </w:rPr>
        <w:br/>
      </w:r>
      <w:r>
        <w:rPr>
          <w:b w:val="0"/>
          <w:i w:val="0"/>
        </w:rPr>
        <w:t>Số: 393/2003/QĐ-TTg</w:t>
      </w:r>
      <w:r>
        <w:rPr>
          <w:b w:val="0"/>
          <w:i w:val="0"/>
        </w:rPr>
        <w:br/>
      </w:r>
    </w:p>
    <w:p>
      <w:pPr>
        <w:jc w:val="center"/>
      </w:pPr>
      <w:r>
        <w:rPr>
          <w:b w:val="0"/>
          <w:i w:val="0"/>
        </w:rPr>
        <w:br/>
      </w:r>
      <w:r>
        <w:rPr>
          <w:b w:val="0"/>
          <w:i w:val="0"/>
        </w:rPr>
        <w:t>Hà Nội, ngày 10 tháng 4 năm 2003</w:t>
      </w:r>
      <w:r>
        <w:rPr>
          <w:b w:val="0"/>
          <w:i w:val="0"/>
        </w:rPr>
        <w:br/>
      </w:r>
    </w:p>
    <w:p>
      <w:r>
        <w:rPr>
          <w:b/>
          <w:i w:val="0"/>
        </w:rPr>
        <w:t>QUYẾT ĐỊNH</w:t>
      </w:r>
      <w:r>
        <w:br/>
      </w:r>
      <w:r>
        <w:rPr>
          <w:b/>
          <w:i w:val="0"/>
        </w:rPr>
        <w:t xml:space="preserve">Về việc phê duyệt phương án tổng thể sắp xếp, đổi mới doanh nghiệp nhà </w:t>
      </w:r>
      <w:r>
        <w:br/>
      </w:r>
      <w:r>
        <w:rPr>
          <w:b/>
          <w:i w:val="0"/>
        </w:rPr>
        <w:br/>
        <w:t xml:space="preserve">      nước</w:t>
      </w:r>
      <w:r>
        <w:rPr>
          <w:b/>
          <w:i w:val="0"/>
        </w:rPr>
        <w:t xml:space="preserve"> trực thuộc Ủy Ban nhân dân Tỉnh Quảng Trị đến năm 2005</w:t>
      </w:r>
    </w:p>
    <w:p>
      <w:r>
        <w:rPr>
          <w:b/>
          <w:i w:val="0"/>
        </w:rPr>
        <w:t>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Chủ tịch ủy ban nhân dân tỉnh Quảng Trị, ý kiến của các Bộ : Kế hoạch và Đầu tư, Tài chính, Lao động - Thương binh và Xã hội, Nội vụ, Nông nghiệp và Phát triển nông thôn, Ban Kinh tế Trung ương,</w:t>
      </w:r>
    </w:p>
    <w:p>
      <w:r>
        <w:rPr>
          <w:b/>
          <w:i w:val="0"/>
        </w:rPr>
        <w:t>QUYẾT ĐỊNH:</w:t>
      </w:r>
    </w:p>
    <w:p>
      <w:r>
        <w:rPr>
          <w:b/>
          <w:i w:val="0"/>
        </w:rPr>
        <w:t xml:space="preserve">Điều 1. </w:t>
      </w:r>
      <w:r>
        <w:rPr>
          <w:b w:val="0"/>
          <w:i w:val="0"/>
        </w:rPr>
        <w:t>Phê duyệt Phương án tổng thể sắp xếp, đổi mới doanh nghiệp nhà nước trực thuộc ủy ban nhân dân tỉnh Quảng Trị đến năm 2005 như phụ lục kèm theo.</w:t>
      </w:r>
    </w:p>
    <w:p>
      <w:r>
        <w:rPr>
          <w:b/>
          <w:i w:val="0"/>
        </w:rPr>
        <w:t xml:space="preserve">Điều 2. </w:t>
      </w:r>
      <w:r>
        <w:rPr>
          <w:b w:val="0"/>
          <w:i w:val="0"/>
        </w:rPr>
        <w:t>Chủ tịch ủy ban nhân dân tỉnh Quảng Trị có trách nhiệm chỉ đạo thực hiện việc sắp xếp, đổi mới doanh nghiệp nhà nước trực thuộc theo đúng nội dung và tiến độ đã được duyệt.</w:t>
      </w:r>
    </w:p>
    <w:p>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ủy ban nhân dân tỉnh Quảng Trị trong việc thực hiện Phương án nói trên.</w:t>
      </w:r>
    </w:p>
    <w:p>
      <w:r>
        <w:rPr>
          <w:b w:val="0"/>
          <w:i w:val="0"/>
        </w:rPr>
        <w:t>Ban Chỉ đạo Đổi mới và Phát triển doanh nghiệp chịu trách nhiệm đôn đốc, hướng dẫn và theo dõi việc thực hiện Phương án này, đồng thời kiến nghị với</w:t>
      </w:r>
    </w:p>
    <w:p>
      <w:r>
        <w:rPr>
          <w:b/>
          <w:i w:val="0"/>
        </w:rPr>
        <w:t xml:space="preserve">Điều 4. </w:t>
      </w:r>
      <w:r>
        <w:rPr>
          <w:b w:val="0"/>
          <w:i w:val="0"/>
        </w:rPr>
        <w:t>Quyết định này có hiệu lực kể từ ngày ký.</w:t>
      </w:r>
    </w:p>
    <w:p>
      <w:r>
        <w:rPr>
          <w:b w:val="0"/>
          <w:i w:val="0"/>
        </w:rPr>
        <w:t>Chủ tịch ủy ban nhân dân tỉnh Quảng Trị và Thủ trưởng các cơ quan liên quan chịu trách nhiệm thi hành Quyết định này ./.</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