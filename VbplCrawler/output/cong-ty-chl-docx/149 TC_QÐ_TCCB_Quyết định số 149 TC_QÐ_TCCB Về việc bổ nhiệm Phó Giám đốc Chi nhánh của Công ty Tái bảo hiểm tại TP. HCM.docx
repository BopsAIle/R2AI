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149 TC/QÐ/TCCB Về việc bổ nhiệm Phó Giám đốc Chi nhánh của Công ty Tái bảo hiểm tại TP. HCM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149 TC/QĐ/TCCB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VỀ VIỆC BỔ NHIỆM PHÓ GIÁM ĐỐC CHI NHÁNH CỦA CÔNG TY TÁI BẢO HIỂM TẠI TP. HCM</w:t>
      </w:r>
    </w:p>
    <w:p>
      <w:pPr>
        <w:jc w:val="center"/>
      </w:pPr>
      <w:r>
        <w:rPr>
          <w:b/>
          <w:i w:val="0"/>
        </w:rPr>
        <w:t>BỘ TRƯỞNG BỘ TÀI CHÍNH</w:t>
      </w:r>
    </w:p>
    <w:p>
      <w:r>
        <w:rPr>
          <w:b w:val="0"/>
          <w:i w:val="0"/>
        </w:rPr>
        <w:t>Căn cứ Nghị định số 15/CP ngày 02/3/1993 của Chính phủ quy định nhiệm vụ, quyền hạn và trách nhiệm quản lý Nhà nước của Bộ, cơ quan ngang Bộ;</w:t>
      </w:r>
    </w:p>
    <w:p>
      <w:r>
        <w:rPr>
          <w:b w:val="0"/>
          <w:i w:val="0"/>
        </w:rPr>
        <w:t>Căn cứ Nghị định số 178/CP ngày 28/10/1994 của Chính phủ về nhiệm vụ, quyền hạn và tổ chức bộ máy Bộ Tài chính;</w:t>
      </w:r>
    </w:p>
    <w:p>
      <w:r>
        <w:rPr>
          <w:b w:val="0"/>
          <w:i w:val="0"/>
        </w:rPr>
        <w:t>Căn cứ Quyết định số 1312 TC/QĐ/TCCB ngày 30/12/1994 của Bộ trưởng Bộ Tài chính về việc thành lập Chi nhánh của Công ty Tái bảo hiểm Quốc gia Việt Nam tại TP Hồ Chí Minh;</w:t>
      </w:r>
    </w:p>
    <w:p>
      <w:r>
        <w:rPr>
          <w:b w:val="0"/>
          <w:i w:val="0"/>
        </w:rPr>
        <w:t>Xét nhu cầu công tác và khả năng của cán bộ;</w:t>
      </w:r>
    </w:p>
    <w:p>
      <w:r>
        <w:rPr>
          <w:b w:val="0"/>
          <w:i w:val="0"/>
        </w:rPr>
        <w:t>Theo đề nghị của Giám đốc Công ty Tái bảo hiểm Quốc gia Việt Nam, Vụ trưởng Vụ Tổ chức cán bộ và Đào tạo;</w:t>
      </w:r>
    </w:p>
    <w:p>
      <w:pPr>
        <w:jc w:val="center"/>
      </w:pPr>
      <w:r>
        <w:rPr>
          <w:b/>
          <w:i w:val="0"/>
        </w:rPr>
        <w:t>QUYẾT ĐỊNH</w:t>
      </w:r>
    </w:p>
    <w:p>
      <w:r>
        <w:rPr>
          <w:b/>
          <w:i/>
        </w:rPr>
        <w:t>Điều 1</w:t>
      </w:r>
      <w:r>
        <w:rPr>
          <w:b w:val="0"/>
          <w:i w:val="0"/>
        </w:rPr>
        <w:t>: Bổ nhiệm đồng chí Nguyễn Quang Vinh, giữ chức Phó giám đốc phụ trách Chi nhánh của Công ty Tái bảo hiểm Quốc gia Việt nam tại Thành phố Hồ Chí Minh.</w:t>
      </w:r>
    </w:p>
    <w:p>
      <w:r>
        <w:rPr>
          <w:b/>
          <w:i/>
        </w:rPr>
        <w:t>Điều2</w:t>
      </w:r>
      <w:r>
        <w:rPr>
          <w:b w:val="0"/>
          <w:i w:val="0"/>
        </w:rPr>
        <w:t>: Bảo lưu mức lương cũ của đồng chí Nguyễn Quang Vinh cho đến khi Công ty được phân hạng chính thức.</w:t>
      </w:r>
    </w:p>
    <w:p>
      <w:r>
        <w:rPr>
          <w:b/>
          <w:i/>
        </w:rPr>
        <w:t>Điều 3</w:t>
      </w:r>
      <w:r>
        <w:rPr>
          <w:b w:val="0"/>
          <w:i w:val="0"/>
        </w:rPr>
        <w:t>: Quyết định này có hiệu lực từ ngày ký. Các đồng chí Giám đốc Công ty Tái bảo hiểm Quốc gia Việt Nam, Vụ trưởng Vụ Tổ chức cán bộ và Đào tạo, Vụ trưởng Vụ Tài vụ quản trị, Chánh Văn phòng Bộ Tài chính và đồng chí Nguyễn Quang Vinh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w:t>
            </w:r>
            <w:r>
              <w:rPr>
                <w:b/>
                <w:i w:val="0"/>
              </w:rPr>
              <w:t>ỞNG BỘ TÀI CHÍNH</w:t>
            </w:r>
            <w:r>
              <w:rPr>
                <w:b w:val="0"/>
                <w:i w:val="0"/>
              </w:rPr>
              <w:br/>
            </w:r>
            <w:r>
              <w:rPr>
                <w:b/>
                <w:i w:val="0"/>
              </w:rPr>
              <w:t>THỨ TRƯỞNG</w:t>
            </w:r>
            <w:r>
              <w:rPr>
                <w:b w:val="0"/>
                <w:i w:val="0"/>
              </w:rPr>
              <w:br/>
            </w:r>
            <w:r>
              <w:rPr>
                <w:b/>
                <w:i/>
              </w:rPr>
              <w:t>(Đã ký)</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