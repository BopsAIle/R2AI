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618/QĐ-UBND (Về việc công bố kết quả hệ thống hóa văn bản quy phạm pháp luật của Hội đồng nhân dân, Ủy ban nhân dân tỉnh Thái Bình kỳ 2014-2018)</w:t>
      </w:r>
    </w:p>
    <w:p>
      <w:pPr>
        <w:jc w:val="center"/>
      </w:pPr>
      <w:r>
        <w:rPr>
          <w:b/>
          <w:i w:val="0"/>
        </w:rPr>
        <w:t>QUYẾT ĐỊNH</w:t>
      </w:r>
    </w:p>
    <w:p>
      <w:r>
        <w:rPr>
          <w:b/>
          <w:i w:val="0"/>
        </w:rPr>
        <w:t xml:space="preserve">Về việc công bố kết quả hệ thống hóa văn bản quy phạm pháp luật </w:t>
      </w:r>
      <w:r>
        <w:rPr>
          <w:b/>
          <w:i w:val="0"/>
        </w:rPr>
        <w:t>của Hội đồng nhân dân, Ủy ban nhân dân tỉnh Thái Bình kỳ 2014-2018</w:t>
      </w:r>
    </w:p>
    <w:p>
      <w:r>
        <w:rPr>
          <w:b w:val="0"/>
          <w:i w:val="0"/>
        </w:rPr>
        <w:t xml:space="preserve">_______________________ </w:t>
      </w:r>
    </w:p>
    <w:p>
      <w:r>
        <w:rPr>
          <w:b/>
          <w:i w:val="0"/>
        </w:rPr>
        <w:t>CHỦ TỊCH ỦY BAN NHÂN DÂN TỈNH THÁI BÌNH</w:t>
      </w:r>
    </w:p>
    <w:p>
      <w:r>
        <w:rPr>
          <w:b w:val="0"/>
          <w:i w:val="0"/>
        </w:rPr>
        <w:t>Căn cứ Luật tổ chức chính quyền địa phương năm 2015</w:t>
      </w:r>
    </w:p>
    <w:p>
      <w:r>
        <w:rPr>
          <w:b w:val="0"/>
          <w:i w:val="0"/>
        </w:rPr>
        <w:t>Căn cứ Luật ban hành văn bản quy phạm pháp luật năm 2015;</w:t>
      </w:r>
    </w:p>
    <w:p>
      <w:r>
        <w:rPr>
          <w:b w:val="0"/>
          <w:i w:val="0"/>
        </w:rPr>
        <w:t>Căn cứ Nghị định số 34/2016/NĐ-CP ngày 14/5/2016 của Chính phủ quy định chi tiết một số điều và biện pháp thi hành Luật ban hành văn bản quy phạm pháp luật;</w:t>
      </w:r>
    </w:p>
    <w:p>
      <w:r>
        <w:rPr>
          <w:b w:val="0"/>
          <w:i w:val="0"/>
        </w:rPr>
        <w:t>Xét đề nghị của Giám đốc Sở Tư pháp tại Tờ trình số 15/TTr-STP ngày 20 tháng 02 năm 2019,</w:t>
      </w:r>
    </w:p>
    <w:p>
      <w:pPr>
        <w:jc w:val="center"/>
      </w:pPr>
      <w:r>
        <w:rPr>
          <w:b/>
          <w:i w:val="0"/>
        </w:rPr>
        <w:t>QUYẾT ĐỊNH</w:t>
      </w:r>
    </w:p>
    <w:p>
      <w:r>
        <w:rPr>
          <w:b/>
          <w:i w:val="0"/>
        </w:rPr>
        <w:t>Điều 1.</w:t>
      </w:r>
      <w:r>
        <w:rPr>
          <w:b w:val="0"/>
          <w:i w:val="0"/>
        </w:rPr>
        <w:t xml:space="preserve"> Công bố kèm theo Quyết định này kết quả hệ thống hóa văn bản quy phạm pháp luật của Hội đồng nhân dân, Ủy ban nhân dân tỉnh Thái Bình kỳ 2014-2018, bao gồm:</w:t>
      </w:r>
    </w:p>
    <w:p>
      <w:r>
        <w:rPr>
          <w:b w:val="0"/>
          <w:i w:val="0"/>
        </w:rPr>
        <w:t>1. Tập hệ thống hóa văn bản quy phạm pháp luật của Hội đồng nhân dân, Ủy ban nhân dân tỉnh Thái Bình còn hiệu lực trong kỳ hệ thống hóa 2014-2018.</w:t>
      </w:r>
    </w:p>
    <w:p>
      <w:r>
        <w:rPr>
          <w:b w:val="0"/>
          <w:i w:val="0"/>
        </w:rPr>
        <w:t>2. Danh mục văn bản quy phạm pháp luật của Hội đồng nhân dân, Ủy ban nhân dân tỉnh Thái Bình còn hiệu lực trong kỳ hệ thống hóa 2014-2018.</w:t>
      </w:r>
    </w:p>
    <w:p>
      <w:r>
        <w:rPr>
          <w:b w:val="0"/>
          <w:i w:val="0"/>
        </w:rPr>
        <w:t>3. Danh mục văn bản quy phạm pháp luật của Hội đồng nhân dân, Ủy ban nhân dân tỉnh Thái Bình hết hiệu lực toàn bộ trong kỳ hệ thống hóa 2014-2018.</w:t>
      </w:r>
    </w:p>
    <w:p>
      <w:r>
        <w:rPr>
          <w:b w:val="0"/>
          <w:i w:val="0"/>
        </w:rPr>
        <w:t>4. Danh mục văn bản quy phạm pháp luật của Hội đồng nhân dân, Ủy ban nhân dân tỉnh Thái Bình hết hiệu lực một phần trong kỳ hệ thống hóa 2014-2018.</w:t>
      </w:r>
    </w:p>
    <w:p>
      <w:r>
        <w:rPr>
          <w:b w:val="0"/>
          <w:i w:val="0"/>
        </w:rPr>
        <w:t>5. Danh mục văn bản quy phạm pháp luật của Hội đồng nhân dân, Ủy ban nhân dân tỉnh Thái Bình cần sửa đổi, bổ sung, thay thế, bãi bỏ hoặc ban hành mới trong kỳ hệ thống hóa 2014-2018.</w:t>
      </w:r>
    </w:p>
    <w:p>
      <w:r>
        <w:rPr>
          <w:b w:val="0"/>
          <w:i/>
        </w:rPr>
        <w:t>(Chi tiết có các Phụ lục 1,2,3,4,5 kèm theo)</w:t>
      </w:r>
    </w:p>
    <w:p>
      <w:r>
        <w:rPr>
          <w:b w:val="0"/>
          <w:i w:val="0"/>
        </w:rPr>
        <w:t>Điều 2. Quyết định này có hiệu lực thi hành kể từ ngày ký ban hành.</w:t>
      </w:r>
    </w:p>
    <w:p>
      <w:r>
        <w:rPr>
          <w:b w:val="0"/>
          <w:i w:val="0"/>
        </w:rPr>
        <w:t>Điều 3. Chánh văn phòng Ủy ban nhân dân tỉnh, Giám đốc Sở Tư pháp, Thủ trưởng các sở, ban, ngành trực thuộc Ủy ban nhân dân tỉnh, Chủ tịch Ủy ban nhân dân các huyện, thành phố và các cơ quan, đơn vị có liên quan chịu trách nhiệm thi hành Quyết định này.</w:t>
      </w:r>
    </w:p>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 3</w:t>
      </w:r>
      <w:r>
        <w:rPr>
          <w:b w:val="0"/>
          <w:i w:val="0"/>
        </w:rPr>
        <w:br/>
      </w:r>
      <w:r>
        <w:rPr>
          <w:b w:val="0"/>
          <w:i w:val="0"/>
        </w:rPr>
        <w:br/>
      </w:r>
      <w:r>
        <w:rPr>
          <w:b w:val="0"/>
          <w:i w:val="0"/>
        </w:rPr>
        <w:br/>
      </w:r>
      <w:r>
        <w:rPr>
          <w:b/>
          <w:i w:val="0"/>
        </w:rPr>
        <w:t xml:space="preserve">DANH MỤC VĂN BẢN QUY PHẠM PHÁP LUẬT CỦA HỘI ĐỒNG NHÂN DÂN, </w:t>
      </w:r>
      <w:r>
        <w:rPr>
          <w:b w:val="0"/>
          <w:i w:val="0"/>
        </w:rPr>
        <w:br/>
      </w:r>
      <w:r>
        <w:rPr>
          <w:b w:val="0"/>
          <w:i w:val="0"/>
        </w:rPr>
        <w:br/>
      </w:r>
      <w:r>
        <w:rPr>
          <w:b w:val="0"/>
          <w:i w:val="0"/>
        </w:rPr>
        <w:br/>
      </w:r>
      <w:r>
        <w:rPr>
          <w:b/>
          <w:i w:val="0"/>
        </w:rPr>
        <w:t>ỦY BAN NHÂN DÂN TỈNH THÁI BÌNH  HẾT HIỆU LỰC TOÀN BỘ TRONG KỲ HỆ THỐNG HÓA 2014-2018</w:t>
      </w:r>
      <w:r>
        <w:rPr>
          <w:b w:val="0"/>
          <w:i w:val="0"/>
        </w:rPr>
        <w:br/>
      </w:r>
      <w:r>
        <w:rPr>
          <w:b w:val="0"/>
          <w:i w:val="0"/>
        </w:rPr>
        <w:br/>
      </w:r>
      <w:r>
        <w:rPr>
          <w:b w:val="0"/>
          <w:i w:val="0"/>
        </w:rPr>
        <w:br/>
      </w:r>
      <w:r>
        <w:rPr>
          <w:b w:val="0"/>
          <w:i/>
        </w:rPr>
        <w:t>(Ban hành kèm theo Quyết định 618/QĐ-UBND ngày 01/03/2019 của Chủ tịch Ủy ban nhân dân tỉnh Thái Bình)</w:t>
      </w:r>
      <w:r>
        <w:rPr>
          <w:b w:val="0"/>
          <w:i w:val="0"/>
        </w:rPr>
        <w:br/>
      </w:r>
      <w:r>
        <w:rPr>
          <w:b w:val="0"/>
          <w:i w:val="0"/>
        </w:rPr>
        <w:br/>
      </w:r>
      <w:r>
        <w:rPr>
          <w:b w:val="0"/>
          <w:i w:val="0"/>
        </w:rPr>
        <w:br/>
      </w:r>
      <w:r>
        <w:rPr>
          <w:b/>
          <w:i w:val="0"/>
        </w:rPr>
        <w:t>Stt</w:t>
      </w:r>
      <w:r>
        <w:rPr>
          <w:b w:val="0"/>
          <w:i w:val="0"/>
        </w:rPr>
        <w:br/>
      </w:r>
      <w:r>
        <w:rPr>
          <w:b/>
          <w:i w:val="0"/>
        </w:rPr>
        <w:t>Tên loại văn bản</w:t>
      </w:r>
      <w:r>
        <w:rPr>
          <w:b w:val="0"/>
          <w:i w:val="0"/>
        </w:rPr>
        <w:br/>
      </w:r>
      <w:r>
        <w:rPr>
          <w:b/>
          <w:i w:val="0"/>
        </w:rPr>
        <w:t>Số, ký hiệu; Ngày tháng năm ban hành</w:t>
      </w:r>
      <w:r>
        <w:rPr>
          <w:b w:val="0"/>
          <w:i w:val="0"/>
        </w:rPr>
        <w:br/>
      </w:r>
      <w:r>
        <w:rPr>
          <w:b/>
          <w:i w:val="0"/>
        </w:rPr>
        <w:t>Tên gọi của văn bản</w:t>
      </w:r>
      <w:r>
        <w:rPr>
          <w:b w:val="0"/>
          <w:i w:val="0"/>
        </w:rPr>
        <w:br/>
      </w:r>
      <w:r>
        <w:rPr>
          <w:b/>
          <w:i w:val="0"/>
        </w:rPr>
        <w:t>Lý do Hết hiệu lực</w:t>
      </w:r>
      <w:r>
        <w:rPr>
          <w:b w:val="0"/>
          <w:i w:val="0"/>
        </w:rPr>
        <w:br/>
      </w:r>
      <w:r>
        <w:rPr>
          <w:b/>
          <w:i w:val="0"/>
        </w:rPr>
        <w:t>Ngày hết hiệu lực</w:t>
      </w:r>
      <w:r>
        <w:rPr>
          <w:b w:val="0"/>
          <w:i w:val="0"/>
        </w:rPr>
        <w:br/>
      </w:r>
      <w:r>
        <w:rPr>
          <w:b w:val="0"/>
          <w:i w:val="0"/>
        </w:rPr>
        <w:br/>
      </w:r>
      <w:r>
        <w:rPr>
          <w:b w:val="0"/>
          <w:i w:val="0"/>
        </w:rPr>
        <w:br/>
      </w:r>
      <w:r>
        <w:rPr>
          <w:b/>
          <w:i w:val="0"/>
        </w:rPr>
        <w:t>I</w:t>
      </w:r>
      <w:r>
        <w:rPr>
          <w:b w:val="0"/>
          <w:i w:val="0"/>
        </w:rPr>
        <w:br/>
      </w:r>
      <w:r>
        <w:rPr>
          <w:b/>
          <w:i w:val="0"/>
        </w:rPr>
        <w:t xml:space="preserve"> LĨNH VỰC TÀI CHÍNH+ THUẾ+ NGÂN HÀNG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Khóa IX, kỳ họp thứ 3 ngày 17/6/1982</w:t>
      </w:r>
      <w:r>
        <w:rPr>
          <w:b w:val="0"/>
          <w:i w:val="0"/>
        </w:rPr>
        <w:br/>
      </w:r>
      <w:r>
        <w:rPr>
          <w:b w:val="0"/>
          <w:i w:val="0"/>
        </w:rPr>
        <w:t>Về viêc thành lập quỹ kinh tế mới ở địa phương</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Kỳ họp thứ 8 ngày 26/4/1984</w:t>
      </w:r>
      <w:r>
        <w:rPr>
          <w:b w:val="0"/>
          <w:i w:val="0"/>
        </w:rPr>
        <w:br/>
      </w:r>
      <w:r>
        <w:rPr>
          <w:b w:val="0"/>
          <w:i w:val="0"/>
        </w:rPr>
        <w:t>Về việc điều chỉnh mức đóng góp của nhân dân vào quỹ xây dựng kinh tế mới cho thích hợp với tình hình giá cả</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10/1998/NQ-HĐND ngày 25/7/1998</w:t>
      </w:r>
      <w:r>
        <w:rPr>
          <w:b w:val="0"/>
          <w:i w:val="0"/>
        </w:rPr>
        <w:br/>
      </w:r>
      <w:r>
        <w:rPr>
          <w:b w:val="0"/>
          <w:i w:val="0"/>
        </w:rPr>
        <w:t>Phê chuẩn mức sinh hoạt phí hàng tháng của Phó Chủ tịch UBMTTQ và phó các đoàn thể ở xã, phường, thị trấn</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 xml:space="preserve"> 16/NQ-HĐND ngày 26/7/2000</w:t>
      </w:r>
      <w:r>
        <w:rPr>
          <w:b w:val="0"/>
          <w:i w:val="0"/>
        </w:rPr>
        <w:br/>
      </w:r>
      <w:r>
        <w:rPr>
          <w:b w:val="0"/>
          <w:i w:val="0"/>
        </w:rPr>
        <w:t>Phê chuẩn mức phụ cấp hàng tháng của công an viên xã, phường, thị trấn</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19/2001/NQ-HĐND ngày 11/01/2002</w:t>
      </w:r>
      <w:r>
        <w:rPr>
          <w:b w:val="0"/>
          <w:i w:val="0"/>
        </w:rPr>
        <w:br/>
      </w:r>
      <w:r>
        <w:rPr>
          <w:b w:val="0"/>
          <w:i w:val="0"/>
        </w:rPr>
        <w:t>Phê duyệt dự toán ngân sách năm 2001</w:t>
      </w:r>
      <w:r>
        <w:rPr>
          <w:b w:val="0"/>
          <w:i w:val="0"/>
        </w:rPr>
        <w:br/>
      </w:r>
      <w:r>
        <w:rPr>
          <w:b w:val="0"/>
          <w:i w:val="0"/>
        </w:rPr>
        <w:t>Hết hiệu lực theo thời gian</w:t>
      </w:r>
      <w:r>
        <w:rPr>
          <w:b w:val="0"/>
          <w:i w:val="0"/>
        </w:rPr>
        <w:br/>
      </w:r>
      <w:r>
        <w:rPr>
          <w:b w:val="0"/>
          <w:i w:val="0"/>
        </w:rPr>
        <w:t>01/01/2002</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12/NQ-HĐND ngày 28/01/2001</w:t>
      </w:r>
      <w:r>
        <w:rPr>
          <w:b w:val="0"/>
          <w:i w:val="0"/>
        </w:rPr>
        <w:br/>
      </w:r>
      <w:r>
        <w:rPr>
          <w:b w:val="0"/>
          <w:i w:val="0"/>
        </w:rPr>
        <w:t>Phê duyệt mức thu phí và lệ phí trên địa bàn tỉnh Thái Bình</w:t>
      </w:r>
      <w:r>
        <w:rPr>
          <w:b w:val="0"/>
          <w:i w:val="0"/>
        </w:rPr>
        <w:br/>
      </w:r>
      <w:r>
        <w:rPr>
          <w:b w:val="0"/>
          <w:i w:val="0"/>
        </w:rPr>
        <w:t xml:space="preserve"> Nghị quyết 70/2006/NQ-HĐND ngày 12/12/2006 của HĐND tỉnh bãi bỏ</w:t>
      </w:r>
      <w:r>
        <w:rPr>
          <w:b w:val="0"/>
          <w:i w:val="0"/>
        </w:rPr>
        <w:br/>
      </w:r>
      <w:r>
        <w:rPr>
          <w:b w:val="0"/>
          <w:i w:val="0"/>
        </w:rPr>
        <w:t>12/12/2006</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28/2002/NQ-HĐND ngày 18/01/2002</w:t>
      </w:r>
      <w:r>
        <w:rPr>
          <w:b w:val="0"/>
          <w:i w:val="0"/>
        </w:rPr>
        <w:br/>
      </w:r>
      <w:r>
        <w:rPr>
          <w:b w:val="0"/>
          <w:i w:val="0"/>
        </w:rPr>
        <w:t>Phê duyệt dự toán ngân sách năm 2002</w:t>
      </w:r>
      <w:r>
        <w:rPr>
          <w:b w:val="0"/>
          <w:i w:val="0"/>
        </w:rPr>
        <w:br/>
      </w:r>
      <w:r>
        <w:rPr>
          <w:b w:val="0"/>
          <w:i w:val="0"/>
        </w:rPr>
        <w:t>Hết hiệu lực theo thời gian</w:t>
      </w:r>
      <w:r>
        <w:rPr>
          <w:b w:val="0"/>
          <w:i w:val="0"/>
        </w:rPr>
        <w:br/>
      </w:r>
      <w:r>
        <w:rPr>
          <w:b w:val="0"/>
          <w:i w:val="0"/>
        </w:rPr>
        <w:t>01/01/2003</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33/2002/NQ-HĐND ngày 18/01/2002</w:t>
      </w:r>
      <w:r>
        <w:rPr>
          <w:b w:val="0"/>
          <w:i w:val="0"/>
        </w:rPr>
        <w:br/>
      </w:r>
      <w:r>
        <w:rPr>
          <w:b w:val="0"/>
          <w:i w:val="0"/>
        </w:rPr>
        <w:t>Mức thu học phí ở các trường Trung học cơ sở và THPT bán công</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02/2003/NQ-HĐND ngày 11/01/2003</w:t>
      </w:r>
      <w:r>
        <w:rPr>
          <w:b w:val="0"/>
          <w:i w:val="0"/>
        </w:rPr>
        <w:br/>
      </w:r>
      <w:r>
        <w:rPr>
          <w:b w:val="0"/>
          <w:i w:val="0"/>
        </w:rPr>
        <w:t>Phê duyệt dự toán ngân sách năm 2003</w:t>
      </w:r>
      <w:r>
        <w:rPr>
          <w:b w:val="0"/>
          <w:i w:val="0"/>
        </w:rPr>
        <w:br/>
      </w:r>
      <w:r>
        <w:rPr>
          <w:b w:val="0"/>
          <w:i w:val="0"/>
        </w:rPr>
        <w:t>Hết hiệu lực theo thời gian</w:t>
      </w:r>
      <w:r>
        <w:rPr>
          <w:b w:val="0"/>
          <w:i w:val="0"/>
        </w:rPr>
        <w:br/>
      </w:r>
      <w:r>
        <w:rPr>
          <w:b w:val="0"/>
          <w:i w:val="0"/>
        </w:rPr>
        <w:t>01/01/2004</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03/2003/NQ-HĐND ngày 11/01/2003</w:t>
      </w:r>
      <w:r>
        <w:rPr>
          <w:b w:val="0"/>
          <w:i w:val="0"/>
        </w:rPr>
        <w:br/>
      </w:r>
      <w:r>
        <w:rPr>
          <w:b w:val="0"/>
          <w:i w:val="0"/>
        </w:rPr>
        <w:t>Về mức thu các loại phí</w:t>
      </w:r>
      <w:r>
        <w:rPr>
          <w:b w:val="0"/>
          <w:i w:val="0"/>
        </w:rPr>
        <w:br/>
      </w:r>
      <w:r>
        <w:rPr>
          <w:b w:val="0"/>
          <w:i w:val="0"/>
        </w:rPr>
        <w:t xml:space="preserve"> Nghị quyết 70/2006/NQ-HĐND ngày 12/12/2006 của HĐND tỉnh bãi bỏ</w:t>
      </w:r>
      <w:r>
        <w:rPr>
          <w:b w:val="0"/>
          <w:i w:val="0"/>
        </w:rPr>
        <w:br/>
      </w:r>
      <w:r>
        <w:rPr>
          <w:b w:val="0"/>
          <w:i w:val="0"/>
        </w:rPr>
        <w:t>12/12/2006</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04/2003/NQ-HĐND ngày 11/01/2003</w:t>
      </w:r>
      <w:r>
        <w:rPr>
          <w:b w:val="0"/>
          <w:i w:val="0"/>
        </w:rPr>
        <w:br/>
      </w:r>
      <w:r>
        <w:rPr>
          <w:b w:val="0"/>
          <w:i w:val="0"/>
        </w:rPr>
        <w:t>Về huy động nhân dân đóng góp xây dựng Quỹ quốc phòng địa phương</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06/2003/NQ-HĐND ngày 10/1/2003</w:t>
      </w:r>
      <w:r>
        <w:rPr>
          <w:b w:val="0"/>
          <w:i w:val="0"/>
        </w:rPr>
        <w:br/>
      </w:r>
      <w:r>
        <w:rPr>
          <w:b w:val="0"/>
          <w:i w:val="0"/>
        </w:rPr>
        <w:t>Về quy định mức phụ cấp cho phó chủ nhiệm Ủy ban kiểm tra Đảng ủy xã, phường, thị trấn</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10/2003/NQ-HĐND ngày 30/7/2003</w:t>
      </w:r>
      <w:r>
        <w:rPr>
          <w:b w:val="0"/>
          <w:i w:val="0"/>
        </w:rPr>
        <w:br/>
      </w:r>
      <w:r>
        <w:rPr>
          <w:b w:val="0"/>
          <w:i w:val="0"/>
        </w:rPr>
        <w:t>Về phân cấp nguồn thu, nhiệm vụ chi và tỷ lệ phần trăm (%) phân chia nguồn thu giữa các cấp ngân sách; định mức phân bổ dự toán chi ngân sách năm 2004 các cấp ngân sách của chính quyền địa phương</w:t>
      </w:r>
      <w:r>
        <w:rPr>
          <w:b w:val="0"/>
          <w:i w:val="0"/>
        </w:rPr>
        <w:br/>
      </w:r>
      <w:r>
        <w:rPr>
          <w:b w:val="0"/>
          <w:i w:val="0"/>
        </w:rPr>
        <w:t xml:space="preserve"> Nghị quyết 44/2010/NQ-HĐND ngày 16/07/2010 của HĐND tỉnh bãi bỏ</w:t>
      </w:r>
      <w:r>
        <w:rPr>
          <w:b w:val="0"/>
          <w:i w:val="0"/>
        </w:rPr>
        <w:br/>
      </w:r>
      <w:r>
        <w:rPr>
          <w:b w:val="0"/>
          <w:i w:val="0"/>
        </w:rPr>
        <w:t>16/07/2010</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11/2003/NQ-HĐND ngày 30/7/2003</w:t>
      </w:r>
      <w:r>
        <w:rPr>
          <w:b w:val="0"/>
          <w:i w:val="0"/>
        </w:rPr>
        <w:br/>
      </w:r>
      <w:r>
        <w:rPr>
          <w:b w:val="0"/>
          <w:i w:val="0"/>
        </w:rPr>
        <w:t>Về tổ chức thu phí, phân chia nguồn thu, công tác quản lý và tỷ lệ trích để trích cho việc tổ chức thu phí</w:t>
      </w:r>
      <w:r>
        <w:rPr>
          <w:b w:val="0"/>
          <w:i w:val="0"/>
        </w:rPr>
        <w:br/>
      </w:r>
      <w:r>
        <w:rPr>
          <w:b w:val="0"/>
          <w:i w:val="0"/>
        </w:rPr>
        <w:t xml:space="preserve"> Nghị quyết 70/2006/NQ-HĐND ngày 12/12/2006 của HĐND tỉnh bãi bỏ</w:t>
      </w:r>
      <w:r>
        <w:rPr>
          <w:b w:val="0"/>
          <w:i w:val="0"/>
        </w:rPr>
        <w:br/>
      </w:r>
      <w:r>
        <w:rPr>
          <w:b w:val="0"/>
          <w:i w:val="0"/>
        </w:rPr>
        <w:t>12/12/2006</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12/2003/NQ-HĐND ngày 30/7/2003</w:t>
      </w:r>
      <w:r>
        <w:rPr>
          <w:b w:val="0"/>
          <w:i w:val="0"/>
        </w:rPr>
        <w:br/>
      </w:r>
      <w:r>
        <w:rPr>
          <w:b w:val="0"/>
          <w:i w:val="0"/>
        </w:rPr>
        <w:t>Về kinh phí chi cho công tác chỉ đạo và hoạt động của Ban Thanh tra nhân dân xã, phường, thị trấn</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17/2003/NQ-HĐND ngày 31/12/2003</w:t>
      </w:r>
      <w:r>
        <w:rPr>
          <w:b w:val="0"/>
          <w:i w:val="0"/>
        </w:rPr>
        <w:br/>
      </w:r>
      <w:r>
        <w:rPr>
          <w:b w:val="0"/>
          <w:i w:val="0"/>
        </w:rPr>
        <w:t>Về phê duyệt dự toán ngân sách và phân bổ ngân sách tỉnh năm 2004</w:t>
      </w:r>
      <w:r>
        <w:rPr>
          <w:b w:val="0"/>
          <w:i w:val="0"/>
        </w:rPr>
        <w:br/>
      </w:r>
      <w:r>
        <w:rPr>
          <w:b w:val="0"/>
          <w:i w:val="0"/>
        </w:rPr>
        <w:t>Hết hiệu lực theo thời gian</w:t>
      </w:r>
      <w:r>
        <w:rPr>
          <w:b w:val="0"/>
          <w:i w:val="0"/>
        </w:rPr>
        <w:br/>
      </w:r>
      <w:r>
        <w:rPr>
          <w:b w:val="0"/>
          <w:i w:val="0"/>
        </w:rPr>
        <w:t>01/01/2015</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13/2004/NQ-HĐND ngày 30/7/2004</w:t>
      </w:r>
      <w:r>
        <w:rPr>
          <w:b w:val="0"/>
          <w:i w:val="0"/>
        </w:rPr>
        <w:br/>
      </w:r>
      <w:r>
        <w:rPr>
          <w:b w:val="0"/>
          <w:i w:val="0"/>
        </w:rPr>
        <w:t>Về việc điều chỉnh mức thu học phí tại các cơ sở giáo dục trong hệ thống giáo dục quốc dân tỉnh Thái Bình</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16/2004/NQ-HĐND ngày 30/7/2004</w:t>
      </w:r>
      <w:r>
        <w:rPr>
          <w:b w:val="0"/>
          <w:i w:val="0"/>
        </w:rPr>
        <w:br/>
      </w:r>
      <w:r>
        <w:rPr>
          <w:b w:val="0"/>
          <w:i w:val="0"/>
        </w:rPr>
        <w:t>Về huy động nguồn kinh phí hỗ trợ xóa nhà ở dột nát cho hộ nghèo</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18/2004/NQ-HĐND ngày 29/12/2004</w:t>
      </w:r>
      <w:r>
        <w:rPr>
          <w:b w:val="0"/>
          <w:i w:val="0"/>
        </w:rPr>
        <w:br/>
      </w:r>
      <w:r>
        <w:rPr>
          <w:b w:val="0"/>
          <w:i w:val="0"/>
        </w:rPr>
        <w:t>Về việc phê duyệt dự toán và phân bổ ngân sách năm 2005</w:t>
      </w:r>
      <w:r>
        <w:rPr>
          <w:b w:val="0"/>
          <w:i w:val="0"/>
        </w:rPr>
        <w:br/>
      </w:r>
      <w:r>
        <w:rPr>
          <w:b w:val="0"/>
          <w:i w:val="0"/>
        </w:rPr>
        <w:t>Hết hiệu lực theo thời gian</w:t>
      </w:r>
      <w:r>
        <w:rPr>
          <w:b w:val="0"/>
          <w:i w:val="0"/>
        </w:rPr>
        <w:br/>
      </w:r>
      <w:r>
        <w:rPr>
          <w:b w:val="0"/>
          <w:i w:val="0"/>
        </w:rPr>
        <w:t>01/01/2006</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22/2004/NQ-HĐND ngày 29/12/2004</w:t>
      </w:r>
      <w:r>
        <w:rPr>
          <w:b w:val="0"/>
          <w:i w:val="0"/>
        </w:rPr>
        <w:br/>
      </w:r>
      <w:r>
        <w:rPr>
          <w:b w:val="0"/>
          <w:i w:val="0"/>
        </w:rPr>
        <w:t>Về việc phê chuẩn mức thu phí bảo vệ môi trường đối với nước thải sinh hoạt</w:t>
      </w:r>
      <w:r>
        <w:rPr>
          <w:b w:val="0"/>
          <w:i w:val="0"/>
        </w:rPr>
        <w:br/>
      </w:r>
      <w:r>
        <w:rPr>
          <w:b w:val="0"/>
          <w:i w:val="0"/>
        </w:rPr>
        <w:t>Nghị quyết 51/2016/NQ-HĐND ngày 13/12/2016 của HĐND tỉnh bãi bỏ</w:t>
      </w:r>
      <w:r>
        <w:rPr>
          <w:b w:val="0"/>
          <w:i w:val="0"/>
        </w:rPr>
        <w:br/>
      </w:r>
      <w:r>
        <w:rPr>
          <w:b w:val="0"/>
          <w:i w:val="0"/>
        </w:rPr>
        <w:t>01/01/2017</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 xml:space="preserve">39/2005/NQ-HĐND ngày 18/4/2005 </w:t>
      </w:r>
      <w:r>
        <w:rPr>
          <w:b w:val="0"/>
          <w:i w:val="0"/>
        </w:rPr>
        <w:br/>
      </w:r>
      <w:r>
        <w:rPr>
          <w:b w:val="0"/>
          <w:i w:val="0"/>
        </w:rPr>
        <w:t>Về việc chuyển nhiệm vụ chi trả chế độ đối với cán bộ y tế xã, phường, thị trấn</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40/2005/NQ-HĐND ngày 18/4/2005</w:t>
      </w:r>
      <w:r>
        <w:rPr>
          <w:b w:val="0"/>
          <w:i w:val="0"/>
        </w:rPr>
        <w:br/>
      </w:r>
      <w:r>
        <w:rPr>
          <w:b w:val="0"/>
          <w:i w:val="0"/>
        </w:rPr>
        <w:t>Về việc nâng mức phụ cấp cho cán bộ Phó Công an xã, công an xã, thị trấn</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47/2005/NQ-HĐND ngày 15/12/2005</w:t>
      </w:r>
      <w:r>
        <w:rPr>
          <w:b w:val="0"/>
          <w:i w:val="0"/>
        </w:rPr>
        <w:br/>
      </w:r>
      <w:r>
        <w:rPr>
          <w:b w:val="0"/>
          <w:i w:val="0"/>
        </w:rPr>
        <w:t>Về việc phê chuẩn dự toán và phân bổ ngân sách năm 2006</w:t>
      </w:r>
      <w:r>
        <w:rPr>
          <w:b w:val="0"/>
          <w:i w:val="0"/>
        </w:rPr>
        <w:br/>
      </w:r>
      <w:r>
        <w:rPr>
          <w:b w:val="0"/>
          <w:i w:val="0"/>
        </w:rPr>
        <w:t>Hết hiệu lực theo thời gian</w:t>
      </w:r>
      <w:r>
        <w:rPr>
          <w:b w:val="0"/>
          <w:i w:val="0"/>
        </w:rPr>
        <w:br/>
      </w:r>
      <w:r>
        <w:rPr>
          <w:b w:val="0"/>
          <w:i w:val="0"/>
        </w:rPr>
        <w:t>01/01/2017</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48/2005/NQ-HĐND ngaỳ 15/12/2005</w:t>
      </w:r>
      <w:r>
        <w:rPr>
          <w:b w:val="0"/>
          <w:i w:val="0"/>
        </w:rPr>
        <w:br/>
      </w:r>
      <w:r>
        <w:rPr>
          <w:b w:val="0"/>
          <w:i w:val="0"/>
        </w:rPr>
        <w:t>Về việc điều chỉnh giá vé qua phà Hiệp và phà Tịnh Xuyên</w:t>
      </w:r>
      <w:r>
        <w:rPr>
          <w:b w:val="0"/>
          <w:i w:val="0"/>
        </w:rPr>
        <w:br/>
      </w:r>
      <w:r>
        <w:rPr>
          <w:b w:val="0"/>
          <w:i w:val="0"/>
        </w:rPr>
        <w:t>Nghị quyết 50/2016/NQ-HĐND ngày 13/12/2016 của HĐND tỉnh thay thế</w:t>
      </w:r>
      <w:r>
        <w:rPr>
          <w:b w:val="0"/>
          <w:i w:val="0"/>
        </w:rPr>
        <w:br/>
      </w:r>
      <w:r>
        <w:rPr>
          <w:b w:val="0"/>
          <w:i w:val="0"/>
        </w:rPr>
        <w:t>01/01/2017</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50/2005/NQ-HĐND ngày 15/12/2005</w:t>
      </w:r>
      <w:r>
        <w:rPr>
          <w:b w:val="0"/>
          <w:i w:val="0"/>
        </w:rPr>
        <w:br/>
      </w:r>
      <w:r>
        <w:rPr>
          <w:b w:val="0"/>
          <w:i w:val="0"/>
        </w:rPr>
        <w:t>Về việc điều chỉnh tỷ lệ phần trăm (%) phân chia nguồn thu từ lệ phí trước bạ, nguồn thu từ hoạt động xổ số kiến thiết và sử dụng nguồn thu xổ số kiến thiết</w:t>
      </w:r>
      <w:r>
        <w:rPr>
          <w:b w:val="0"/>
          <w:i w:val="0"/>
        </w:rPr>
        <w:br/>
      </w:r>
      <w:r>
        <w:rPr>
          <w:b w:val="0"/>
          <w:i w:val="0"/>
        </w:rPr>
        <w:t>Nghị quyết 50/2016/NQ-HĐND ngày 13/12/2016 của HĐND tỉnh thay thế</w:t>
      </w:r>
      <w:r>
        <w:rPr>
          <w:b w:val="0"/>
          <w:i w:val="0"/>
        </w:rPr>
        <w:br/>
      </w:r>
      <w:r>
        <w:rPr>
          <w:b w:val="0"/>
          <w:i w:val="0"/>
        </w:rPr>
        <w:t>01/01/2017</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70/2006/NQ-HĐND ngày 12/12/2006</w:t>
      </w:r>
      <w:r>
        <w:rPr>
          <w:b w:val="0"/>
          <w:i w:val="0"/>
        </w:rPr>
        <w:br/>
      </w:r>
      <w:r>
        <w:rPr>
          <w:b w:val="0"/>
          <w:i w:val="0"/>
        </w:rPr>
        <w:t>Về việc mức thu phí và lệ phí</w:t>
      </w:r>
      <w:r>
        <w:rPr>
          <w:b w:val="0"/>
          <w:i w:val="0"/>
        </w:rPr>
        <w:br/>
      </w:r>
      <w:r>
        <w:rPr>
          <w:b w:val="0"/>
          <w:i w:val="0"/>
        </w:rPr>
        <w:t>Nghị quyết 50/2016/NQ-HĐND ngày 13/12/2016 của HĐND tỉnh thay thế</w:t>
      </w:r>
      <w:r>
        <w:rPr>
          <w:b w:val="0"/>
          <w:i w:val="0"/>
        </w:rPr>
        <w:br/>
      </w:r>
      <w:r>
        <w:rPr>
          <w:b w:val="0"/>
          <w:i w:val="0"/>
        </w:rPr>
        <w:t>01/01/2017</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121/2008/NQ-HĐND ngày 24/07/2008</w:t>
      </w:r>
      <w:r>
        <w:rPr>
          <w:b w:val="0"/>
          <w:i w:val="0"/>
        </w:rPr>
        <w:br/>
      </w:r>
      <w:r>
        <w:rPr>
          <w:b w:val="0"/>
          <w:i w:val="0"/>
        </w:rPr>
        <w:t>Về mức phụ cấp đối với cán bộ, công chức làm việc tại bộ phận tiếp nhận và trả kết quả đối với các cơ quan hành chính nhà nước ở địa phương</w:t>
      </w:r>
      <w:r>
        <w:rPr>
          <w:b w:val="0"/>
          <w:i w:val="0"/>
        </w:rPr>
        <w:br/>
      </w:r>
      <w:r>
        <w:rPr>
          <w:b w:val="0"/>
          <w:i w:val="0"/>
        </w:rPr>
        <w:t>Nghị quyết 13/2015/NQ-HĐND ngày 25/06/2015 của HĐND tỉnh thay thế</w:t>
      </w:r>
      <w:r>
        <w:rPr>
          <w:b w:val="0"/>
          <w:i w:val="0"/>
        </w:rPr>
        <w:br/>
      </w:r>
      <w:r>
        <w:rPr>
          <w:b w:val="0"/>
          <w:i w:val="0"/>
        </w:rPr>
        <w:t>07/05/2015</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140/2008/NQ-HĐND ngày 17/12/2008</w:t>
      </w:r>
      <w:r>
        <w:rPr>
          <w:b w:val="0"/>
          <w:i w:val="0"/>
        </w:rPr>
        <w:br/>
      </w:r>
      <w:r>
        <w:rPr>
          <w:b w:val="0"/>
          <w:i w:val="0"/>
        </w:rPr>
        <w:t>Về việc ban hành mức thu một số loại phí, lệ phí và tỷ lệ để lại cho đơn vị thu</w:t>
      </w:r>
      <w:r>
        <w:rPr>
          <w:b w:val="0"/>
          <w:i w:val="0"/>
        </w:rPr>
        <w:br/>
      </w:r>
      <w:r>
        <w:rPr>
          <w:b w:val="0"/>
          <w:i w:val="0"/>
        </w:rPr>
        <w:t>Nghị quyết 50/2016/NQ-HĐND ngày 13/12/2016 của HĐND tỉnh thay thế</w:t>
      </w:r>
      <w:r>
        <w:rPr>
          <w:b w:val="0"/>
          <w:i w:val="0"/>
        </w:rPr>
        <w:br/>
      </w:r>
      <w:r>
        <w:rPr>
          <w:b w:val="0"/>
          <w:i w:val="0"/>
        </w:rPr>
        <w:t>01/01/2017</w:t>
      </w:r>
      <w:r>
        <w:rPr>
          <w:b w:val="0"/>
          <w:i w:val="0"/>
        </w:rPr>
        <w:br/>
      </w:r>
      <w:r>
        <w:rPr>
          <w:b w:val="0"/>
          <w:i w:val="0"/>
        </w:rPr>
        <w:br/>
      </w:r>
      <w:r>
        <w:rPr>
          <w:b w:val="0"/>
          <w:i w:val="0"/>
        </w:rPr>
        <w:br/>
      </w:r>
      <w:r>
        <w:rPr>
          <w:b w:val="0"/>
          <w:i w:val="0"/>
        </w:rPr>
        <w:t>29</w:t>
      </w:r>
      <w:r>
        <w:rPr>
          <w:b w:val="0"/>
          <w:i w:val="0"/>
        </w:rPr>
        <w:br/>
      </w:r>
      <w:r>
        <w:rPr>
          <w:b w:val="0"/>
          <w:i w:val="0"/>
        </w:rPr>
        <w:t>Nghị quyết</w:t>
      </w:r>
      <w:r>
        <w:rPr>
          <w:b w:val="0"/>
          <w:i w:val="0"/>
        </w:rPr>
        <w:br/>
      </w:r>
      <w:r>
        <w:rPr>
          <w:b w:val="0"/>
          <w:i w:val="0"/>
        </w:rPr>
        <w:t>141/2008/NQ-HĐND ngày 17/12/2018</w:t>
      </w:r>
      <w:r>
        <w:rPr>
          <w:b w:val="0"/>
          <w:i w:val="0"/>
        </w:rPr>
        <w:br/>
      </w:r>
      <w:r>
        <w:rPr>
          <w:b w:val="0"/>
          <w:i w:val="0"/>
        </w:rPr>
        <w:t>Về việc điều chỉnh quy định phân cấp nguồn thu và tỷ lệ % phân chia nguồn thu tiền sử dụng đất và thuế tài nguyên giữa các cấp ngân sách</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30</w:t>
      </w:r>
      <w:r>
        <w:rPr>
          <w:b w:val="0"/>
          <w:i w:val="0"/>
        </w:rPr>
        <w:br/>
      </w:r>
      <w:r>
        <w:rPr>
          <w:b w:val="0"/>
          <w:i w:val="0"/>
        </w:rPr>
        <w:t>Nghị quyết</w:t>
      </w:r>
      <w:r>
        <w:rPr>
          <w:b w:val="0"/>
          <w:i w:val="0"/>
        </w:rPr>
        <w:br/>
      </w:r>
      <w:r>
        <w:rPr>
          <w:b w:val="0"/>
          <w:i w:val="0"/>
        </w:rPr>
        <w:t>36/2009/NQ-HĐND ngày 12/10/2009</w:t>
      </w:r>
      <w:r>
        <w:rPr>
          <w:b w:val="0"/>
          <w:i w:val="0"/>
        </w:rPr>
        <w:br/>
      </w:r>
      <w:r>
        <w:rPr>
          <w:b w:val="0"/>
          <w:i w:val="0"/>
        </w:rPr>
        <w:t>Về viêc ban hành mức thu phí bảo vệ môi trường đối với khai thác khoáng sản và miễn lệ phí quốc tịch, lệ phí hộ tịch cho người Lào</w:t>
      </w:r>
      <w:r>
        <w:rPr>
          <w:b w:val="0"/>
          <w:i w:val="0"/>
        </w:rPr>
        <w:br/>
      </w:r>
      <w:r>
        <w:rPr>
          <w:b w:val="0"/>
          <w:i w:val="0"/>
        </w:rPr>
        <w:t>Nghị quyết 50/2016/NQ-HĐND ngày 13/12/2016 của HĐND tỉnh thay thế</w:t>
      </w:r>
      <w:r>
        <w:rPr>
          <w:b w:val="0"/>
          <w:i w:val="0"/>
        </w:rPr>
        <w:br/>
      </w:r>
      <w:r>
        <w:rPr>
          <w:b w:val="0"/>
          <w:i w:val="0"/>
        </w:rPr>
        <w:t>01/01/2017</w:t>
      </w:r>
      <w:r>
        <w:rPr>
          <w:b w:val="0"/>
          <w:i w:val="0"/>
        </w:rPr>
        <w:br/>
      </w:r>
      <w:r>
        <w:rPr>
          <w:b w:val="0"/>
          <w:i w:val="0"/>
        </w:rPr>
        <w:br/>
      </w:r>
      <w:r>
        <w:rPr>
          <w:b w:val="0"/>
          <w:i w:val="0"/>
        </w:rPr>
        <w:br/>
      </w:r>
      <w:r>
        <w:rPr>
          <w:b w:val="0"/>
          <w:i w:val="0"/>
        </w:rPr>
        <w:t>31</w:t>
      </w:r>
      <w:r>
        <w:rPr>
          <w:b w:val="0"/>
          <w:i w:val="0"/>
        </w:rPr>
        <w:br/>
      </w:r>
      <w:r>
        <w:rPr>
          <w:b w:val="0"/>
          <w:i w:val="0"/>
        </w:rPr>
        <w:t>Nghị quyết</w:t>
      </w:r>
      <w:r>
        <w:rPr>
          <w:b w:val="0"/>
          <w:i w:val="0"/>
        </w:rPr>
        <w:br/>
      </w:r>
      <w:r>
        <w:rPr>
          <w:b w:val="0"/>
          <w:i w:val="0"/>
        </w:rPr>
        <w:t>44/2010/NQ-HĐND ngày 16/07/2010</w:t>
      </w:r>
      <w:r>
        <w:rPr>
          <w:b w:val="0"/>
          <w:i w:val="0"/>
        </w:rPr>
        <w:br/>
      </w:r>
      <w:r>
        <w:rPr>
          <w:b w:val="0"/>
          <w:i w:val="0"/>
        </w:rPr>
        <w:t>Về việc phân cấp nguồn thu, nhiệm vụ chi; tỷ lệ phần trăm phân chia nguồn thu giữa các cấp ngân sách ở địa phương năm 2011</w:t>
      </w:r>
      <w:r>
        <w:rPr>
          <w:b w:val="0"/>
          <w:i w:val="0"/>
        </w:rPr>
        <w:br/>
      </w:r>
      <w:r>
        <w:rPr>
          <w:b w:val="0"/>
          <w:i w:val="0"/>
        </w:rPr>
        <w:t>Nghị quyết 48/2016/NQ-HĐND ngày 13/12/2016 của HĐND tỉnh thay thế</w:t>
      </w:r>
      <w:r>
        <w:rPr>
          <w:b w:val="0"/>
          <w:i w:val="0"/>
        </w:rPr>
        <w:br/>
      </w:r>
      <w:r>
        <w:rPr>
          <w:b w:val="0"/>
          <w:i w:val="0"/>
        </w:rPr>
        <w:t>01/01/2017</w:t>
      </w:r>
      <w:r>
        <w:rPr>
          <w:b w:val="0"/>
          <w:i w:val="0"/>
        </w:rPr>
        <w:br/>
      </w:r>
      <w:r>
        <w:rPr>
          <w:b w:val="0"/>
          <w:i w:val="0"/>
        </w:rPr>
        <w:br/>
      </w:r>
      <w:r>
        <w:rPr>
          <w:b w:val="0"/>
          <w:i w:val="0"/>
        </w:rPr>
        <w:br/>
      </w:r>
      <w:r>
        <w:rPr>
          <w:b w:val="0"/>
          <w:i w:val="0"/>
        </w:rPr>
        <w:t>32</w:t>
      </w:r>
      <w:r>
        <w:rPr>
          <w:b w:val="0"/>
          <w:i w:val="0"/>
        </w:rPr>
        <w:br/>
      </w:r>
      <w:r>
        <w:rPr>
          <w:b w:val="0"/>
          <w:i w:val="0"/>
        </w:rPr>
        <w:t>Nghị quyết</w:t>
      </w:r>
      <w:r>
        <w:rPr>
          <w:b w:val="0"/>
          <w:i w:val="0"/>
        </w:rPr>
        <w:br/>
      </w:r>
      <w:r>
        <w:rPr>
          <w:b w:val="0"/>
          <w:i w:val="0"/>
        </w:rPr>
        <w:t>45/2010/NQ-HĐND ngày 16/07/2010</w:t>
      </w:r>
      <w:r>
        <w:rPr>
          <w:b w:val="0"/>
          <w:i w:val="0"/>
        </w:rPr>
        <w:br/>
      </w:r>
      <w:r>
        <w:rPr>
          <w:b w:val="0"/>
          <w:i w:val="0"/>
        </w:rPr>
        <w:t>Về việc bổ sung và phân bổ kế hoạch xây dựng cơ bản nguồn vốn ngân sách tỉnh năm 2010</w:t>
      </w:r>
      <w:r>
        <w:rPr>
          <w:b w:val="0"/>
          <w:i w:val="0"/>
        </w:rPr>
        <w:br/>
      </w:r>
      <w:r>
        <w:rPr>
          <w:b w:val="0"/>
          <w:i w:val="0"/>
        </w:rPr>
        <w:t>Hết hiệu lực theo thời gian</w:t>
      </w:r>
      <w:r>
        <w:rPr>
          <w:b w:val="0"/>
          <w:i w:val="0"/>
        </w:rPr>
        <w:br/>
      </w:r>
      <w:r>
        <w:rPr>
          <w:b w:val="0"/>
          <w:i w:val="0"/>
        </w:rPr>
        <w:t>01/01/2011</w:t>
      </w:r>
      <w:r>
        <w:rPr>
          <w:b w:val="0"/>
          <w:i w:val="0"/>
        </w:rPr>
        <w:br/>
      </w:r>
      <w:r>
        <w:rPr>
          <w:b w:val="0"/>
          <w:i w:val="0"/>
        </w:rPr>
        <w:br/>
      </w:r>
      <w:r>
        <w:rPr>
          <w:b w:val="0"/>
          <w:i w:val="0"/>
        </w:rPr>
        <w:br/>
      </w:r>
      <w:r>
        <w:rPr>
          <w:b w:val="0"/>
          <w:i w:val="0"/>
        </w:rPr>
        <w:t>33</w:t>
      </w:r>
      <w:r>
        <w:rPr>
          <w:b w:val="0"/>
          <w:i w:val="0"/>
        </w:rPr>
        <w:br/>
      </w:r>
      <w:r>
        <w:rPr>
          <w:b w:val="0"/>
          <w:i w:val="0"/>
        </w:rPr>
        <w:t>Nghị quyết</w:t>
      </w:r>
      <w:r>
        <w:rPr>
          <w:b w:val="0"/>
          <w:i w:val="0"/>
        </w:rPr>
        <w:br/>
      </w:r>
      <w:r>
        <w:rPr>
          <w:b w:val="0"/>
          <w:i w:val="0"/>
        </w:rPr>
        <w:t>46/2010/NQ-HĐND ngày 16/7/2010</w:t>
      </w:r>
      <w:r>
        <w:rPr>
          <w:b w:val="0"/>
          <w:i w:val="0"/>
        </w:rPr>
        <w:br/>
      </w:r>
      <w:r>
        <w:rPr>
          <w:b w:val="0"/>
          <w:i w:val="0"/>
        </w:rPr>
        <w:t>Về việc quản lý và sử dụng kinh phí sự nghiệp môi trường trên địa bàn tỉnh Thái Bình</w:t>
      </w:r>
      <w:r>
        <w:rPr>
          <w:b w:val="0"/>
          <w:i w:val="0"/>
        </w:rPr>
        <w:br/>
      </w:r>
      <w:r>
        <w:rPr>
          <w:b w:val="0"/>
          <w:i w:val="0"/>
        </w:rPr>
        <w:t>Nghị quyết 07/2017/NQ-HĐND ngày 14/7/2017 của HDND tỉnh thay thế</w:t>
      </w:r>
      <w:r>
        <w:rPr>
          <w:b w:val="0"/>
          <w:i w:val="0"/>
        </w:rPr>
        <w:br/>
      </w:r>
      <w:r>
        <w:rPr>
          <w:b w:val="0"/>
          <w:i w:val="0"/>
        </w:rPr>
        <w:t>25/07/2017</w:t>
      </w:r>
      <w:r>
        <w:rPr>
          <w:b w:val="0"/>
          <w:i w:val="0"/>
        </w:rPr>
        <w:br/>
      </w:r>
      <w:r>
        <w:rPr>
          <w:b w:val="0"/>
          <w:i w:val="0"/>
        </w:rPr>
        <w:br/>
      </w:r>
      <w:r>
        <w:rPr>
          <w:b w:val="0"/>
          <w:i w:val="0"/>
        </w:rPr>
        <w:br/>
      </w:r>
      <w:r>
        <w:rPr>
          <w:b w:val="0"/>
          <w:i w:val="0"/>
        </w:rPr>
        <w:t>34</w:t>
      </w:r>
      <w:r>
        <w:rPr>
          <w:b w:val="0"/>
          <w:i w:val="0"/>
        </w:rPr>
        <w:br/>
      </w:r>
      <w:r>
        <w:rPr>
          <w:b w:val="0"/>
          <w:i w:val="0"/>
        </w:rPr>
        <w:t>Nghị quyết</w:t>
      </w:r>
      <w:r>
        <w:rPr>
          <w:b w:val="0"/>
          <w:i w:val="0"/>
        </w:rPr>
        <w:br/>
      </w:r>
      <w:r>
        <w:rPr>
          <w:b w:val="0"/>
          <w:i w:val="0"/>
        </w:rPr>
        <w:t>64/2010/NQ-HĐND ngày 10/12/2010</w:t>
      </w:r>
      <w:r>
        <w:rPr>
          <w:b w:val="0"/>
          <w:i w:val="0"/>
        </w:rPr>
        <w:br/>
      </w:r>
      <w:r>
        <w:rPr>
          <w:b w:val="0"/>
          <w:i w:val="0"/>
        </w:rPr>
        <w:t>Về việc phê duyệt dự toán ngân sách nhà nước trên địa bàn và chi ngân sách địa phương năm 2011.</w:t>
      </w:r>
      <w:r>
        <w:rPr>
          <w:b w:val="0"/>
          <w:i w:val="0"/>
        </w:rPr>
        <w:br/>
      </w:r>
      <w:r>
        <w:rPr>
          <w:b w:val="0"/>
          <w:i w:val="0"/>
        </w:rPr>
        <w:t>Hết hiệu lực theo thời gian</w:t>
      </w:r>
      <w:r>
        <w:rPr>
          <w:b w:val="0"/>
          <w:i w:val="0"/>
        </w:rPr>
        <w:br/>
      </w:r>
      <w:r>
        <w:rPr>
          <w:b w:val="0"/>
          <w:i w:val="0"/>
        </w:rPr>
        <w:t>01/01/2012</w:t>
      </w:r>
      <w:r>
        <w:rPr>
          <w:b w:val="0"/>
          <w:i w:val="0"/>
        </w:rPr>
        <w:br/>
      </w:r>
      <w:r>
        <w:rPr>
          <w:b w:val="0"/>
          <w:i w:val="0"/>
        </w:rPr>
        <w:br/>
      </w:r>
      <w:r>
        <w:rPr>
          <w:b w:val="0"/>
          <w:i w:val="0"/>
        </w:rPr>
        <w:br/>
      </w:r>
      <w:r>
        <w:rPr>
          <w:b w:val="0"/>
          <w:i w:val="0"/>
        </w:rPr>
        <w:t>35</w:t>
      </w:r>
      <w:r>
        <w:rPr>
          <w:b w:val="0"/>
          <w:i w:val="0"/>
        </w:rPr>
        <w:br/>
      </w:r>
      <w:r>
        <w:rPr>
          <w:b w:val="0"/>
          <w:i w:val="0"/>
        </w:rPr>
        <w:t>Nghị quyết</w:t>
      </w:r>
      <w:r>
        <w:rPr>
          <w:b w:val="0"/>
          <w:i w:val="0"/>
        </w:rPr>
        <w:br/>
      </w:r>
      <w:r>
        <w:rPr>
          <w:b w:val="0"/>
          <w:i w:val="0"/>
        </w:rPr>
        <w:t>65/2010/NQ-HĐND ngày 10/12/2010</w:t>
      </w:r>
      <w:r>
        <w:rPr>
          <w:b w:val="0"/>
          <w:i w:val="0"/>
        </w:rPr>
        <w:br/>
      </w:r>
      <w:r>
        <w:rPr>
          <w:b w:val="0"/>
          <w:i w:val="0"/>
        </w:rPr>
        <w:t>Về việc phê duyệt kế hoạch và phân bổ vốn đầu tư phát triển nguồn vốn Ngân sách tập trung do tỉnh quản lý năm 2011.</w:t>
      </w:r>
      <w:r>
        <w:rPr>
          <w:b w:val="0"/>
          <w:i w:val="0"/>
        </w:rPr>
        <w:br/>
      </w:r>
      <w:r>
        <w:rPr>
          <w:b w:val="0"/>
          <w:i w:val="0"/>
        </w:rPr>
        <w:t>Hết hiệu lực theo thời gian</w:t>
      </w:r>
      <w:r>
        <w:rPr>
          <w:b w:val="0"/>
          <w:i w:val="0"/>
        </w:rPr>
        <w:br/>
      </w:r>
      <w:r>
        <w:rPr>
          <w:b w:val="0"/>
          <w:i w:val="0"/>
        </w:rPr>
        <w:t>01/01/2012</w:t>
      </w:r>
      <w:r>
        <w:rPr>
          <w:b w:val="0"/>
          <w:i w:val="0"/>
        </w:rPr>
        <w:br/>
      </w:r>
      <w:r>
        <w:rPr>
          <w:b w:val="0"/>
          <w:i w:val="0"/>
        </w:rPr>
        <w:br/>
      </w:r>
      <w:r>
        <w:rPr>
          <w:b w:val="0"/>
          <w:i w:val="0"/>
        </w:rPr>
        <w:br/>
      </w:r>
      <w:r>
        <w:rPr>
          <w:b w:val="0"/>
          <w:i w:val="0"/>
        </w:rPr>
        <w:t>36</w:t>
      </w:r>
      <w:r>
        <w:rPr>
          <w:b w:val="0"/>
          <w:i w:val="0"/>
        </w:rPr>
        <w:br/>
      </w:r>
      <w:r>
        <w:rPr>
          <w:b w:val="0"/>
          <w:i w:val="0"/>
        </w:rPr>
        <w:t>Nghị quyết</w:t>
      </w:r>
      <w:r>
        <w:rPr>
          <w:b w:val="0"/>
          <w:i w:val="0"/>
        </w:rPr>
        <w:br/>
      </w:r>
      <w:r>
        <w:rPr>
          <w:b w:val="0"/>
          <w:i w:val="0"/>
        </w:rPr>
        <w:t>67/2010/NQ-HĐND ngày 12/10/2010</w:t>
      </w:r>
      <w:r>
        <w:rPr>
          <w:b w:val="0"/>
          <w:i w:val="0"/>
        </w:rPr>
        <w:br/>
      </w:r>
      <w:r>
        <w:rPr>
          <w:b w:val="0"/>
          <w:i w:val="0"/>
        </w:rPr>
        <w:t>Về phân cấp nguồn thu và tỷ lệ phần trăm phân chia nguồn tiền sử dụng đất giữa các cấp ngân sách địa phương từ năm 2011</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37</w:t>
      </w:r>
      <w:r>
        <w:rPr>
          <w:b w:val="0"/>
          <w:i w:val="0"/>
        </w:rPr>
        <w:br/>
      </w:r>
      <w:r>
        <w:rPr>
          <w:b w:val="0"/>
          <w:i w:val="0"/>
        </w:rPr>
        <w:t>Nghị quyết</w:t>
      </w:r>
      <w:r>
        <w:rPr>
          <w:b w:val="0"/>
          <w:i w:val="0"/>
        </w:rPr>
        <w:br/>
      </w:r>
      <w:r>
        <w:rPr>
          <w:b w:val="0"/>
          <w:i w:val="0"/>
        </w:rPr>
        <w:t>68/2010/NQ-HĐND ngày 10/12/2010</w:t>
      </w:r>
      <w:r>
        <w:rPr>
          <w:b w:val="0"/>
          <w:i w:val="0"/>
        </w:rPr>
        <w:br/>
      </w:r>
      <w:r>
        <w:rPr>
          <w:b w:val="0"/>
          <w:i w:val="0"/>
        </w:rPr>
        <w:t>Về việc gia hạn khoản vay từ Quỹ dự trữ tài chính của tỉnh cho chi nhánh Ngân hàng Chính sách xã hội tỉnh.</w:t>
      </w:r>
      <w:r>
        <w:rPr>
          <w:b w:val="0"/>
          <w:i w:val="0"/>
        </w:rPr>
        <w:br/>
      </w:r>
      <w:r>
        <w:rPr>
          <w:b w:val="0"/>
          <w:i w:val="0"/>
        </w:rPr>
        <w:t>Nghị quyết số  32/2011/NQ-HĐND ngày14/12/2011 của HĐND tỉnh bãi bỏ</w:t>
      </w:r>
      <w:r>
        <w:rPr>
          <w:b w:val="0"/>
          <w:i w:val="0"/>
        </w:rPr>
        <w:br/>
      </w:r>
      <w:r>
        <w:rPr>
          <w:b w:val="0"/>
          <w:i w:val="0"/>
        </w:rPr>
        <w:t>14/12/2011</w:t>
      </w:r>
      <w:r>
        <w:rPr>
          <w:b w:val="0"/>
          <w:i w:val="0"/>
        </w:rPr>
        <w:br/>
      </w:r>
      <w:r>
        <w:rPr>
          <w:b w:val="0"/>
          <w:i w:val="0"/>
        </w:rPr>
        <w:br/>
      </w:r>
      <w:r>
        <w:rPr>
          <w:b w:val="0"/>
          <w:i w:val="0"/>
        </w:rPr>
        <w:br/>
      </w:r>
      <w:r>
        <w:rPr>
          <w:b w:val="0"/>
          <w:i w:val="0"/>
        </w:rPr>
        <w:t>38</w:t>
      </w:r>
      <w:r>
        <w:rPr>
          <w:b w:val="0"/>
          <w:i w:val="0"/>
        </w:rPr>
        <w:br/>
      </w:r>
      <w:r>
        <w:rPr>
          <w:b w:val="0"/>
          <w:i w:val="0"/>
        </w:rPr>
        <w:t>Nghị quyết</w:t>
      </w:r>
      <w:r>
        <w:rPr>
          <w:b w:val="0"/>
          <w:i w:val="0"/>
        </w:rPr>
        <w:br/>
      </w:r>
      <w:r>
        <w:rPr>
          <w:b w:val="0"/>
          <w:i w:val="0"/>
        </w:rPr>
        <w:t>69/2010/NQ-HĐND ngày 10/12/2010</w:t>
      </w:r>
      <w:r>
        <w:rPr>
          <w:b w:val="0"/>
          <w:i w:val="0"/>
        </w:rPr>
        <w:br/>
      </w:r>
      <w:r>
        <w:rPr>
          <w:b w:val="0"/>
          <w:i w:val="0"/>
        </w:rPr>
        <w:t>Về việc phê duyệt chế độ công tác phí, chế độ chi phí tổ chức hội nghị.</w:t>
      </w:r>
      <w:r>
        <w:rPr>
          <w:b w:val="0"/>
          <w:i w:val="0"/>
        </w:rPr>
        <w:br/>
      </w:r>
      <w:r>
        <w:rPr>
          <w:b w:val="0"/>
          <w:i w:val="0"/>
        </w:rPr>
        <w:t>Nghị quyết số 09/2017/NQ-HĐND ngày14/7/2017 của HĐND tỉnh thay thế</w:t>
      </w:r>
      <w:r>
        <w:rPr>
          <w:b w:val="0"/>
          <w:i w:val="0"/>
        </w:rPr>
        <w:br/>
      </w:r>
      <w:r>
        <w:rPr>
          <w:b w:val="0"/>
          <w:i w:val="0"/>
        </w:rPr>
        <w:t>25/07/2017</w:t>
      </w:r>
      <w:r>
        <w:rPr>
          <w:b w:val="0"/>
          <w:i w:val="0"/>
        </w:rPr>
        <w:br/>
      </w:r>
      <w:r>
        <w:rPr>
          <w:b w:val="0"/>
          <w:i w:val="0"/>
        </w:rPr>
        <w:br/>
      </w:r>
      <w:r>
        <w:rPr>
          <w:b w:val="0"/>
          <w:i w:val="0"/>
        </w:rPr>
        <w:br/>
      </w:r>
      <w:r>
        <w:rPr>
          <w:b w:val="0"/>
          <w:i w:val="0"/>
        </w:rPr>
        <w:t>39</w:t>
      </w:r>
      <w:r>
        <w:rPr>
          <w:b w:val="0"/>
          <w:i w:val="0"/>
        </w:rPr>
        <w:br/>
      </w:r>
      <w:r>
        <w:rPr>
          <w:b w:val="0"/>
          <w:i w:val="0"/>
        </w:rPr>
        <w:t>Nghị quyết</w:t>
      </w:r>
      <w:r>
        <w:rPr>
          <w:b w:val="0"/>
          <w:i w:val="0"/>
        </w:rPr>
        <w:br/>
      </w:r>
      <w:r>
        <w:rPr>
          <w:b w:val="0"/>
          <w:i w:val="0"/>
        </w:rPr>
        <w:t>70/2010/NQ-HĐND ngày 10/12/2010</w:t>
      </w:r>
      <w:r>
        <w:rPr>
          <w:b w:val="0"/>
          <w:i w:val="0"/>
        </w:rPr>
        <w:br/>
      </w:r>
      <w:r>
        <w:rPr>
          <w:b w:val="0"/>
          <w:i w:val="0"/>
        </w:rPr>
        <w:t>Về việc bổ sung và điều chỉnh mức thu, tỷ lệ phần trăm để lại đơn vị thu một số loại lệ phí</w:t>
      </w:r>
      <w:r>
        <w:rPr>
          <w:b w:val="0"/>
          <w:i w:val="0"/>
        </w:rPr>
        <w:br/>
      </w:r>
      <w:r>
        <w:rPr>
          <w:b w:val="0"/>
          <w:i w:val="0"/>
        </w:rPr>
        <w:t>Nghị quyết 50/2016/NQ-HĐND ngày 13/12/2016 của HĐND tỉnh thay thế</w:t>
      </w:r>
      <w:r>
        <w:rPr>
          <w:b w:val="0"/>
          <w:i w:val="0"/>
        </w:rPr>
        <w:br/>
      </w:r>
      <w:r>
        <w:rPr>
          <w:b w:val="0"/>
          <w:i w:val="0"/>
        </w:rPr>
        <w:t>01/01/2017</w:t>
      </w:r>
      <w:r>
        <w:rPr>
          <w:b w:val="0"/>
          <w:i w:val="0"/>
        </w:rPr>
        <w:br/>
      </w:r>
      <w:r>
        <w:rPr>
          <w:b w:val="0"/>
          <w:i w:val="0"/>
        </w:rPr>
        <w:br/>
      </w:r>
      <w:r>
        <w:rPr>
          <w:b w:val="0"/>
          <w:i w:val="0"/>
        </w:rPr>
        <w:br/>
      </w:r>
      <w:r>
        <w:rPr>
          <w:b w:val="0"/>
          <w:i w:val="0"/>
        </w:rPr>
        <w:t>40</w:t>
      </w:r>
      <w:r>
        <w:rPr>
          <w:b w:val="0"/>
          <w:i w:val="0"/>
        </w:rPr>
        <w:br/>
      </w:r>
      <w:r>
        <w:rPr>
          <w:b w:val="0"/>
          <w:i w:val="0"/>
        </w:rPr>
        <w:t>Nghị quyết</w:t>
      </w:r>
      <w:r>
        <w:rPr>
          <w:b w:val="0"/>
          <w:i w:val="0"/>
        </w:rPr>
        <w:br/>
      </w:r>
      <w:r>
        <w:rPr>
          <w:b w:val="0"/>
          <w:i w:val="0"/>
        </w:rPr>
        <w:t>71/2010/NQ-HĐND ngày 12/10/2010</w:t>
      </w:r>
      <w:r>
        <w:rPr>
          <w:b w:val="0"/>
          <w:i w:val="0"/>
        </w:rPr>
        <w:br/>
      </w:r>
      <w:r>
        <w:rPr>
          <w:b w:val="0"/>
          <w:i w:val="0"/>
        </w:rPr>
        <w:t>Về việc phê duyệt định mức phân bổ dự toán chi phí thường xuyên NSNN năm 2011 các cấp ngân sách của chính quyền địa phương.</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41</w:t>
      </w:r>
      <w:r>
        <w:rPr>
          <w:b w:val="0"/>
          <w:i w:val="0"/>
        </w:rPr>
        <w:br/>
      </w:r>
      <w:r>
        <w:rPr>
          <w:b w:val="0"/>
          <w:i w:val="0"/>
        </w:rPr>
        <w:t>Nghị quyết</w:t>
      </w:r>
      <w:r>
        <w:rPr>
          <w:b w:val="0"/>
          <w:i w:val="0"/>
        </w:rPr>
        <w:br/>
      </w:r>
      <w:r>
        <w:rPr>
          <w:b w:val="0"/>
          <w:i w:val="0"/>
        </w:rPr>
        <w:t>23/2011/NQ-HĐND ngày 14/12/2011</w:t>
      </w:r>
      <w:r>
        <w:rPr>
          <w:b w:val="0"/>
          <w:i w:val="0"/>
        </w:rPr>
        <w:br/>
      </w:r>
      <w:r>
        <w:rPr>
          <w:b w:val="0"/>
          <w:i w:val="0"/>
        </w:rPr>
        <w:t>về việc bổ sung, điều chỉnh mức thu phí một số loại phí</w:t>
      </w:r>
      <w:r>
        <w:rPr>
          <w:b w:val="0"/>
          <w:i w:val="0"/>
        </w:rPr>
        <w:br/>
      </w:r>
      <w:r>
        <w:rPr>
          <w:b w:val="0"/>
          <w:i w:val="0"/>
        </w:rPr>
        <w:t>Nghị quyết 50/2016/NQ-HĐND ngày 13/12/2016 của HĐND tỉnh thay thế</w:t>
      </w:r>
      <w:r>
        <w:rPr>
          <w:b w:val="0"/>
          <w:i w:val="0"/>
        </w:rPr>
        <w:br/>
      </w:r>
      <w:r>
        <w:rPr>
          <w:b w:val="0"/>
          <w:i w:val="0"/>
        </w:rPr>
        <w:t>01/01/2017</w:t>
      </w:r>
      <w:r>
        <w:rPr>
          <w:b w:val="0"/>
          <w:i w:val="0"/>
        </w:rPr>
        <w:br/>
      </w:r>
      <w:r>
        <w:rPr>
          <w:b w:val="0"/>
          <w:i w:val="0"/>
        </w:rPr>
        <w:br/>
      </w:r>
      <w:r>
        <w:rPr>
          <w:b w:val="0"/>
          <w:i w:val="0"/>
        </w:rPr>
        <w:br/>
      </w:r>
      <w:r>
        <w:rPr>
          <w:b w:val="0"/>
          <w:i w:val="0"/>
        </w:rPr>
        <w:t>42</w:t>
      </w:r>
      <w:r>
        <w:rPr>
          <w:b w:val="0"/>
          <w:i w:val="0"/>
        </w:rPr>
        <w:br/>
      </w:r>
      <w:r>
        <w:rPr>
          <w:b w:val="0"/>
          <w:i w:val="0"/>
        </w:rPr>
        <w:t>Nghị quyết</w:t>
      </w:r>
      <w:r>
        <w:rPr>
          <w:b w:val="0"/>
          <w:i w:val="0"/>
        </w:rPr>
        <w:br/>
      </w:r>
      <w:r>
        <w:rPr>
          <w:b w:val="0"/>
          <w:i w:val="0"/>
        </w:rPr>
        <w:t>25/2011/NQ-HĐND ngày 14/12/2011</w:t>
      </w:r>
      <w:r>
        <w:rPr>
          <w:b w:val="0"/>
          <w:i w:val="0"/>
        </w:rPr>
        <w:br/>
      </w:r>
      <w:r>
        <w:rPr>
          <w:b w:val="0"/>
          <w:i w:val="0"/>
        </w:rPr>
        <w:t>Về việc phê duyệt dự toán thu ngân sách nhà nước trên địa bàn và chi ngân sách địa phương năm 2012</w:t>
      </w:r>
      <w:r>
        <w:rPr>
          <w:b w:val="0"/>
          <w:i w:val="0"/>
        </w:rPr>
        <w:br/>
      </w:r>
      <w:r>
        <w:rPr>
          <w:b w:val="0"/>
          <w:i w:val="0"/>
        </w:rPr>
        <w:t>Hết hiệu lực theo thời gian</w:t>
      </w:r>
      <w:r>
        <w:rPr>
          <w:b w:val="0"/>
          <w:i w:val="0"/>
        </w:rPr>
        <w:br/>
      </w:r>
      <w:r>
        <w:rPr>
          <w:b w:val="0"/>
          <w:i w:val="0"/>
        </w:rPr>
        <w:t>01/01/2013</w:t>
      </w:r>
      <w:r>
        <w:rPr>
          <w:b w:val="0"/>
          <w:i w:val="0"/>
        </w:rPr>
        <w:br/>
      </w:r>
      <w:r>
        <w:rPr>
          <w:b w:val="0"/>
          <w:i w:val="0"/>
        </w:rPr>
        <w:br/>
      </w:r>
      <w:r>
        <w:rPr>
          <w:b w:val="0"/>
          <w:i w:val="0"/>
        </w:rPr>
        <w:br/>
      </w:r>
      <w:r>
        <w:rPr>
          <w:b w:val="0"/>
          <w:i w:val="0"/>
        </w:rPr>
        <w:t>43</w:t>
      </w:r>
      <w:r>
        <w:rPr>
          <w:b w:val="0"/>
          <w:i w:val="0"/>
        </w:rPr>
        <w:br/>
      </w:r>
      <w:r>
        <w:rPr>
          <w:b w:val="0"/>
          <w:i w:val="0"/>
        </w:rPr>
        <w:t>Nghị quyết</w:t>
      </w:r>
      <w:r>
        <w:rPr>
          <w:b w:val="0"/>
          <w:i w:val="0"/>
        </w:rPr>
        <w:br/>
      </w:r>
      <w:r>
        <w:rPr>
          <w:b w:val="0"/>
          <w:i w:val="0"/>
        </w:rPr>
        <w:t>32/2011/NQ-HĐND ngày 14/12/2011</w:t>
      </w:r>
      <w:r>
        <w:rPr>
          <w:b w:val="0"/>
          <w:i w:val="0"/>
        </w:rPr>
        <w:br/>
      </w:r>
      <w:r>
        <w:rPr>
          <w:b w:val="0"/>
          <w:i w:val="0"/>
        </w:rPr>
        <w:t>Về việc gia hạn khoản vay từ quỹ dự trữ tài chính của tỉnh cho chi nhánh Ngân hành Chính sách xã hội tỉnh</w:t>
      </w:r>
      <w:r>
        <w:rPr>
          <w:b w:val="0"/>
          <w:i w:val="0"/>
        </w:rPr>
        <w:br/>
      </w:r>
      <w:r>
        <w:rPr>
          <w:b w:val="0"/>
          <w:i w:val="0"/>
        </w:rPr>
        <w:t>Nghị quyết 20/NQ-HĐND ngày 12/12/2012 của HĐND tỉnh bãi bỏ</w:t>
      </w:r>
      <w:r>
        <w:rPr>
          <w:b w:val="0"/>
          <w:i w:val="0"/>
        </w:rPr>
        <w:br/>
      </w:r>
      <w:r>
        <w:rPr>
          <w:b w:val="0"/>
          <w:i w:val="0"/>
        </w:rPr>
        <w:t>12/12/2012</w:t>
      </w:r>
      <w:r>
        <w:rPr>
          <w:b w:val="0"/>
          <w:i w:val="0"/>
        </w:rPr>
        <w:br/>
      </w:r>
      <w:r>
        <w:rPr>
          <w:b w:val="0"/>
          <w:i w:val="0"/>
        </w:rPr>
        <w:br/>
      </w:r>
      <w:r>
        <w:rPr>
          <w:b w:val="0"/>
          <w:i w:val="0"/>
        </w:rPr>
        <w:br/>
      </w:r>
      <w:r>
        <w:rPr>
          <w:b w:val="0"/>
          <w:i w:val="0"/>
        </w:rPr>
        <w:t>44</w:t>
      </w:r>
      <w:r>
        <w:rPr>
          <w:b w:val="0"/>
          <w:i w:val="0"/>
        </w:rPr>
        <w:br/>
      </w:r>
      <w:r>
        <w:rPr>
          <w:b w:val="0"/>
          <w:i w:val="0"/>
        </w:rPr>
        <w:t>Nghị quyết</w:t>
      </w:r>
      <w:r>
        <w:rPr>
          <w:b w:val="0"/>
          <w:i w:val="0"/>
        </w:rPr>
        <w:br/>
      </w:r>
      <w:r>
        <w:rPr>
          <w:b w:val="0"/>
          <w:i w:val="0"/>
        </w:rPr>
        <w:t>33/2011/NQ-HĐND ngày 14/12/2011</w:t>
      </w:r>
      <w:r>
        <w:rPr>
          <w:b w:val="0"/>
          <w:i w:val="0"/>
        </w:rPr>
        <w:br/>
      </w:r>
      <w:r>
        <w:rPr>
          <w:b w:val="0"/>
          <w:i w:val="0"/>
        </w:rPr>
        <w:t>Về tỷ lệ phần trăm (%) phân chia tiền thuế sử dụng đất phi nông nghiệp; thuế bảo vệ môi trường; chuyển nhiệm chi ngân sách hỗ trợ cho các trường mầm non từ ngân sách cấp xã về nhiệm vụ chi của ngân sách cấp huyện</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45</w:t>
      </w:r>
      <w:r>
        <w:rPr>
          <w:b w:val="0"/>
          <w:i w:val="0"/>
        </w:rPr>
        <w:br/>
      </w:r>
      <w:r>
        <w:rPr>
          <w:b w:val="0"/>
          <w:i w:val="0"/>
        </w:rPr>
        <w:t>Nghị quyết</w:t>
      </w:r>
      <w:r>
        <w:rPr>
          <w:b w:val="0"/>
          <w:i w:val="0"/>
        </w:rPr>
        <w:br/>
      </w:r>
      <w:r>
        <w:rPr>
          <w:b w:val="0"/>
          <w:i w:val="0"/>
        </w:rPr>
        <w:t>04/2012/NQ-HĐND ngày 12/07/2012</w:t>
      </w:r>
      <w:r>
        <w:rPr>
          <w:b w:val="0"/>
          <w:i w:val="0"/>
        </w:rPr>
        <w:br/>
      </w:r>
      <w:r>
        <w:rPr>
          <w:b w:val="0"/>
          <w:i w:val="0"/>
        </w:rPr>
        <w:t>Về việc điều chỉnh mực thu phí đấu giá tài sản và phí tham gia đấu giá quyền sử dụng đất.</w:t>
      </w:r>
      <w:r>
        <w:rPr>
          <w:b w:val="0"/>
          <w:i w:val="0"/>
        </w:rPr>
        <w:br/>
      </w:r>
      <w:r>
        <w:rPr>
          <w:b w:val="0"/>
          <w:i w:val="0"/>
        </w:rPr>
        <w:t>Nghị quyết 50/2016/NQ-HĐND ngày 13/12/2016 của HĐND tỉnh thay thế</w:t>
      </w:r>
      <w:r>
        <w:rPr>
          <w:b w:val="0"/>
          <w:i w:val="0"/>
        </w:rPr>
        <w:br/>
      </w:r>
      <w:r>
        <w:rPr>
          <w:b w:val="0"/>
          <w:i w:val="0"/>
        </w:rPr>
        <w:t>01/01/2017</w:t>
      </w:r>
      <w:r>
        <w:rPr>
          <w:b w:val="0"/>
          <w:i w:val="0"/>
        </w:rPr>
        <w:br/>
      </w:r>
      <w:r>
        <w:rPr>
          <w:b w:val="0"/>
          <w:i w:val="0"/>
        </w:rPr>
        <w:br/>
      </w:r>
      <w:r>
        <w:rPr>
          <w:b w:val="0"/>
          <w:i w:val="0"/>
        </w:rPr>
        <w:br/>
      </w:r>
      <w:r>
        <w:rPr>
          <w:b w:val="0"/>
          <w:i w:val="0"/>
        </w:rPr>
        <w:t>46</w:t>
      </w:r>
      <w:r>
        <w:rPr>
          <w:b w:val="0"/>
          <w:i w:val="0"/>
        </w:rPr>
        <w:br/>
      </w:r>
      <w:r>
        <w:rPr>
          <w:b w:val="0"/>
          <w:i w:val="0"/>
        </w:rPr>
        <w:t>Nghị quyết</w:t>
      </w:r>
      <w:r>
        <w:rPr>
          <w:b w:val="0"/>
          <w:i w:val="0"/>
        </w:rPr>
        <w:br/>
      </w:r>
      <w:r>
        <w:rPr>
          <w:b w:val="0"/>
          <w:i w:val="0"/>
        </w:rPr>
        <w:t>11/2012/NQ-HĐND ngày 07/12/2012</w:t>
      </w:r>
      <w:r>
        <w:rPr>
          <w:b w:val="0"/>
          <w:i w:val="0"/>
        </w:rPr>
        <w:br/>
      </w:r>
      <w:r>
        <w:rPr>
          <w:b w:val="0"/>
          <w:i w:val="0"/>
        </w:rPr>
        <w:t>Phê duyệt giá dịch vụ khám chữa bệnh trong các cơ sở khám, chữa bệnh của Nhà nước trên địa bàn tỉnh Thái Bình</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47</w:t>
      </w:r>
      <w:r>
        <w:rPr>
          <w:b w:val="0"/>
          <w:i w:val="0"/>
        </w:rPr>
        <w:br/>
      </w:r>
      <w:r>
        <w:rPr>
          <w:b w:val="0"/>
          <w:i w:val="0"/>
        </w:rPr>
        <w:t>Nghị quyết</w:t>
      </w:r>
      <w:r>
        <w:rPr>
          <w:b w:val="0"/>
          <w:i w:val="0"/>
        </w:rPr>
        <w:br/>
      </w:r>
      <w:r>
        <w:rPr>
          <w:b w:val="0"/>
          <w:i w:val="0"/>
        </w:rPr>
        <w:t>13/2012/NQ-HĐND ngày 07/12/2012</w:t>
      </w:r>
      <w:r>
        <w:rPr>
          <w:b w:val="0"/>
          <w:i w:val="0"/>
        </w:rPr>
        <w:br/>
      </w:r>
      <w:r>
        <w:rPr>
          <w:b w:val="0"/>
          <w:i w:val="0"/>
        </w:rPr>
        <w:t xml:space="preserve"> Về việc điều chỉnh mức thu lệ phí tuyển sinh lớp 10 trung học phổ thông</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48</w:t>
      </w:r>
      <w:r>
        <w:rPr>
          <w:b w:val="0"/>
          <w:i w:val="0"/>
        </w:rPr>
        <w:br/>
      </w:r>
      <w:r>
        <w:rPr>
          <w:b w:val="0"/>
          <w:i w:val="0"/>
        </w:rPr>
        <w:t>Nghị quyết</w:t>
      </w:r>
      <w:r>
        <w:rPr>
          <w:b w:val="0"/>
          <w:i w:val="0"/>
        </w:rPr>
        <w:br/>
      </w:r>
      <w:r>
        <w:rPr>
          <w:b w:val="0"/>
          <w:i w:val="0"/>
        </w:rPr>
        <w:t>17/2012/NQ-HĐND ngày 12/12/2012</w:t>
      </w:r>
      <w:r>
        <w:rPr>
          <w:b w:val="0"/>
          <w:i w:val="0"/>
        </w:rPr>
        <w:br/>
      </w:r>
      <w:r>
        <w:rPr>
          <w:b w:val="0"/>
          <w:i w:val="0"/>
        </w:rPr>
        <w:t>Về việc phê duyệt dự toán thu ngân sách nhà nước trên địa bàn và chi ngân sách địa phương năm 2013.</w:t>
      </w:r>
      <w:r>
        <w:rPr>
          <w:b w:val="0"/>
          <w:i w:val="0"/>
        </w:rPr>
        <w:br/>
      </w:r>
      <w:r>
        <w:rPr>
          <w:b w:val="0"/>
          <w:i w:val="0"/>
        </w:rPr>
        <w:t>Hết hiệu lực theo thời gian</w:t>
      </w:r>
      <w:r>
        <w:rPr>
          <w:b w:val="0"/>
          <w:i w:val="0"/>
        </w:rPr>
        <w:br/>
      </w:r>
      <w:r>
        <w:rPr>
          <w:b w:val="0"/>
          <w:i w:val="0"/>
        </w:rPr>
        <w:t>01/01/2014</w:t>
      </w:r>
      <w:r>
        <w:rPr>
          <w:b w:val="0"/>
          <w:i w:val="0"/>
        </w:rPr>
        <w:br/>
      </w:r>
      <w:r>
        <w:rPr>
          <w:b w:val="0"/>
          <w:i w:val="0"/>
        </w:rPr>
        <w:br/>
      </w:r>
      <w:r>
        <w:rPr>
          <w:b w:val="0"/>
          <w:i w:val="0"/>
        </w:rPr>
        <w:br/>
      </w:r>
      <w:r>
        <w:rPr>
          <w:b w:val="0"/>
          <w:i w:val="0"/>
        </w:rPr>
        <w:t>49</w:t>
      </w:r>
      <w:r>
        <w:rPr>
          <w:b w:val="0"/>
          <w:i w:val="0"/>
        </w:rPr>
        <w:br/>
      </w:r>
      <w:r>
        <w:rPr>
          <w:b w:val="0"/>
          <w:i w:val="0"/>
        </w:rPr>
        <w:t>Nghị quyết</w:t>
      </w:r>
      <w:r>
        <w:rPr>
          <w:b w:val="0"/>
          <w:i w:val="0"/>
        </w:rPr>
        <w:br/>
      </w:r>
      <w:r>
        <w:rPr>
          <w:b w:val="0"/>
          <w:i w:val="0"/>
        </w:rPr>
        <w:t>18/2012/NQ-HĐND ngày 12/12/2012</w:t>
      </w:r>
      <w:r>
        <w:rPr>
          <w:b w:val="0"/>
          <w:i w:val="0"/>
        </w:rPr>
        <w:br/>
      </w:r>
      <w:r>
        <w:rPr>
          <w:b w:val="0"/>
          <w:i w:val="0"/>
        </w:rPr>
        <w:t>Về việc phê duyệt kế hoạch và phân bổ vốn đầu tư phát triển nguồn vốn cân đối ngân sách địa phương quản lý; vốn chương trình mục tiêu quốc gia năm 2013.</w:t>
      </w:r>
      <w:r>
        <w:rPr>
          <w:b w:val="0"/>
          <w:i w:val="0"/>
        </w:rPr>
        <w:br/>
      </w:r>
      <w:r>
        <w:rPr>
          <w:b w:val="0"/>
          <w:i w:val="0"/>
        </w:rPr>
        <w:t>Hết hiệu lực theo thời gian</w:t>
      </w:r>
      <w:r>
        <w:rPr>
          <w:b w:val="0"/>
          <w:i w:val="0"/>
        </w:rPr>
        <w:br/>
      </w:r>
      <w:r>
        <w:rPr>
          <w:b w:val="0"/>
          <w:i w:val="0"/>
        </w:rPr>
        <w:t>01/01/2014</w:t>
      </w:r>
      <w:r>
        <w:rPr>
          <w:b w:val="0"/>
          <w:i w:val="0"/>
        </w:rPr>
        <w:br/>
      </w:r>
      <w:r>
        <w:rPr>
          <w:b w:val="0"/>
          <w:i w:val="0"/>
        </w:rPr>
        <w:br/>
      </w:r>
      <w:r>
        <w:rPr>
          <w:b w:val="0"/>
          <w:i w:val="0"/>
        </w:rPr>
        <w:br/>
      </w:r>
      <w:r>
        <w:rPr>
          <w:b w:val="0"/>
          <w:i w:val="0"/>
        </w:rPr>
        <w:t>50</w:t>
      </w:r>
      <w:r>
        <w:rPr>
          <w:b w:val="0"/>
          <w:i w:val="0"/>
        </w:rPr>
        <w:br/>
      </w:r>
      <w:r>
        <w:rPr>
          <w:b w:val="0"/>
          <w:i w:val="0"/>
        </w:rPr>
        <w:t>Nghị quyết</w:t>
      </w:r>
      <w:r>
        <w:rPr>
          <w:b w:val="0"/>
          <w:i w:val="0"/>
        </w:rPr>
        <w:br/>
      </w:r>
      <w:r>
        <w:rPr>
          <w:b w:val="0"/>
          <w:i w:val="0"/>
        </w:rPr>
        <w:t>02/2013/NQ-HĐND ngày 31/07/2013</w:t>
      </w:r>
      <w:r>
        <w:rPr>
          <w:b w:val="0"/>
          <w:i w:val="0"/>
        </w:rPr>
        <w:br/>
      </w:r>
      <w:r>
        <w:rPr>
          <w:b w:val="0"/>
          <w:i w:val="0"/>
        </w:rPr>
        <w:t>Về việc phê duyệt mức chi bồi dưỡng đối với cán bộ, công chức làm công tác tiếp công dân, xử lý đơn thư khiếu nại, tố cáo, kiến nghị, phản ánh</w:t>
      </w:r>
      <w:r>
        <w:rPr>
          <w:b w:val="0"/>
          <w:i w:val="0"/>
        </w:rPr>
        <w:br/>
      </w:r>
      <w:r>
        <w:rPr>
          <w:b w:val="0"/>
          <w:i w:val="0"/>
        </w:rPr>
        <w:t>Nghị quyết 10/2017/NQ-HĐND ngày 14/7/2017 của HĐND tỉnh thay thế</w:t>
      </w:r>
      <w:r>
        <w:rPr>
          <w:b w:val="0"/>
          <w:i w:val="0"/>
        </w:rPr>
        <w:br/>
      </w:r>
      <w:r>
        <w:rPr>
          <w:b w:val="0"/>
          <w:i w:val="0"/>
        </w:rPr>
        <w:t>25/07/2017</w:t>
      </w:r>
      <w:r>
        <w:rPr>
          <w:b w:val="0"/>
          <w:i w:val="0"/>
        </w:rPr>
        <w:br/>
      </w:r>
      <w:r>
        <w:rPr>
          <w:b w:val="0"/>
          <w:i w:val="0"/>
        </w:rPr>
        <w:br/>
      </w:r>
      <w:r>
        <w:rPr>
          <w:b w:val="0"/>
          <w:i w:val="0"/>
        </w:rPr>
        <w:br/>
      </w:r>
      <w:r>
        <w:rPr>
          <w:b w:val="0"/>
          <w:i w:val="0"/>
        </w:rPr>
        <w:t>51</w:t>
      </w:r>
      <w:r>
        <w:rPr>
          <w:b w:val="0"/>
          <w:i w:val="0"/>
        </w:rPr>
        <w:br/>
      </w:r>
      <w:r>
        <w:rPr>
          <w:b w:val="0"/>
          <w:i w:val="0"/>
        </w:rPr>
        <w:t>Nghị quyết</w:t>
      </w:r>
      <w:r>
        <w:rPr>
          <w:b w:val="0"/>
          <w:i w:val="0"/>
        </w:rPr>
        <w:br/>
      </w:r>
      <w:r>
        <w:rPr>
          <w:b w:val="0"/>
          <w:i w:val="0"/>
        </w:rPr>
        <w:t>03/2013/NQ-HĐND ngày 31/07/2013</w:t>
      </w:r>
      <w:r>
        <w:rPr>
          <w:b w:val="0"/>
          <w:i w:val="0"/>
        </w:rPr>
        <w:br/>
      </w:r>
      <w:r>
        <w:rPr>
          <w:b w:val="0"/>
          <w:i w:val="0"/>
        </w:rPr>
        <w:t>Về việc phê duyệt điều chỉnh dự toán chi ngân sách cấp huyện, ngân sách cấp tỉnh năm 2013</w:t>
      </w:r>
      <w:r>
        <w:rPr>
          <w:b w:val="0"/>
          <w:i w:val="0"/>
        </w:rPr>
        <w:br/>
      </w:r>
      <w:r>
        <w:rPr>
          <w:b w:val="0"/>
          <w:i w:val="0"/>
        </w:rPr>
        <w:t>Hết hiệu lực theo thời gian</w:t>
      </w:r>
      <w:r>
        <w:rPr>
          <w:b w:val="0"/>
          <w:i w:val="0"/>
        </w:rPr>
        <w:br/>
      </w:r>
      <w:r>
        <w:rPr>
          <w:b w:val="0"/>
          <w:i w:val="0"/>
        </w:rPr>
        <w:t>01/01/2014</w:t>
      </w:r>
      <w:r>
        <w:rPr>
          <w:b w:val="0"/>
          <w:i w:val="0"/>
        </w:rPr>
        <w:br/>
      </w:r>
      <w:r>
        <w:rPr>
          <w:b w:val="0"/>
          <w:i w:val="0"/>
        </w:rPr>
        <w:br/>
      </w:r>
      <w:r>
        <w:rPr>
          <w:b w:val="0"/>
          <w:i w:val="0"/>
        </w:rPr>
        <w:br/>
      </w:r>
      <w:r>
        <w:rPr>
          <w:b w:val="0"/>
          <w:i w:val="0"/>
        </w:rPr>
        <w:t>52</w:t>
      </w:r>
      <w:r>
        <w:rPr>
          <w:b w:val="0"/>
          <w:i w:val="0"/>
        </w:rPr>
        <w:br/>
      </w:r>
      <w:r>
        <w:rPr>
          <w:b w:val="0"/>
          <w:i w:val="0"/>
        </w:rPr>
        <w:t>Nghị quyết</w:t>
      </w:r>
      <w:r>
        <w:rPr>
          <w:b w:val="0"/>
          <w:i w:val="0"/>
        </w:rPr>
        <w:br/>
      </w:r>
      <w:r>
        <w:rPr>
          <w:b w:val="0"/>
          <w:i w:val="0"/>
        </w:rPr>
        <w:t>16/2013/NQ-HĐND ngày 13/12/2013</w:t>
      </w:r>
      <w:r>
        <w:rPr>
          <w:b w:val="0"/>
          <w:i w:val="0"/>
        </w:rPr>
        <w:br/>
      </w:r>
      <w:r>
        <w:rPr>
          <w:b w:val="0"/>
          <w:i w:val="0"/>
        </w:rPr>
        <w:t>Về việc phê duyệt dự toán thu ngân sách nhà nước trên địa bàn và chi ngân sách địa phương năm 2014</w:t>
      </w:r>
      <w:r>
        <w:rPr>
          <w:b w:val="0"/>
          <w:i w:val="0"/>
        </w:rPr>
        <w:br/>
      </w:r>
      <w:r>
        <w:rPr>
          <w:b w:val="0"/>
          <w:i w:val="0"/>
        </w:rPr>
        <w:t>Hết hiệu lực theo thời gian</w:t>
      </w:r>
      <w:r>
        <w:rPr>
          <w:b w:val="0"/>
          <w:i w:val="0"/>
        </w:rPr>
        <w:br/>
      </w:r>
      <w:r>
        <w:rPr>
          <w:b w:val="0"/>
          <w:i w:val="0"/>
        </w:rPr>
        <w:t>01/01/2015</w:t>
      </w:r>
      <w:r>
        <w:rPr>
          <w:b w:val="0"/>
          <w:i w:val="0"/>
        </w:rPr>
        <w:br/>
      </w:r>
      <w:r>
        <w:rPr>
          <w:b w:val="0"/>
          <w:i w:val="0"/>
        </w:rPr>
        <w:br/>
      </w:r>
      <w:r>
        <w:rPr>
          <w:b w:val="0"/>
          <w:i w:val="0"/>
        </w:rPr>
        <w:br/>
      </w:r>
      <w:r>
        <w:rPr>
          <w:b w:val="0"/>
          <w:i w:val="0"/>
        </w:rPr>
        <w:t>53</w:t>
      </w:r>
      <w:r>
        <w:rPr>
          <w:b w:val="0"/>
          <w:i w:val="0"/>
        </w:rPr>
        <w:br/>
      </w:r>
      <w:r>
        <w:rPr>
          <w:b w:val="0"/>
          <w:i w:val="0"/>
        </w:rPr>
        <w:t>Nghị quyết</w:t>
      </w:r>
      <w:r>
        <w:rPr>
          <w:b w:val="0"/>
          <w:i w:val="0"/>
        </w:rPr>
        <w:br/>
      </w:r>
      <w:r>
        <w:rPr>
          <w:b w:val="0"/>
          <w:i w:val="0"/>
        </w:rPr>
        <w:t>20/2013/NQ-HĐND ngày 13/12/2013</w:t>
      </w:r>
      <w:r>
        <w:rPr>
          <w:b w:val="0"/>
          <w:i w:val="0"/>
        </w:rPr>
        <w:br/>
      </w:r>
      <w:r>
        <w:rPr>
          <w:b w:val="0"/>
          <w:i w:val="0"/>
        </w:rPr>
        <w:t>Về việc điều chỉnh mức thu phí vệ sinh</w:t>
      </w:r>
      <w:r>
        <w:rPr>
          <w:b w:val="0"/>
          <w:i w:val="0"/>
        </w:rPr>
        <w:br/>
      </w:r>
      <w:r>
        <w:rPr>
          <w:b w:val="0"/>
          <w:i w:val="0"/>
        </w:rPr>
        <w:t>Nghị quyết số 27/2014/NQ-HĐND  ngày 10/9/2014 của HĐND tỉnh thay thế</w:t>
      </w:r>
      <w:r>
        <w:rPr>
          <w:b w:val="0"/>
          <w:i w:val="0"/>
        </w:rPr>
        <w:br/>
      </w:r>
      <w:r>
        <w:rPr>
          <w:b w:val="0"/>
          <w:i w:val="0"/>
        </w:rPr>
        <w:t>20/09/2014</w:t>
      </w:r>
      <w:r>
        <w:rPr>
          <w:b w:val="0"/>
          <w:i w:val="0"/>
        </w:rPr>
        <w:br/>
      </w:r>
      <w:r>
        <w:rPr>
          <w:b w:val="0"/>
          <w:i w:val="0"/>
        </w:rPr>
        <w:br/>
      </w:r>
      <w:r>
        <w:rPr>
          <w:b w:val="0"/>
          <w:i w:val="0"/>
        </w:rPr>
        <w:br/>
      </w:r>
      <w:r>
        <w:rPr>
          <w:b w:val="0"/>
          <w:i w:val="0"/>
        </w:rPr>
        <w:t>54</w:t>
      </w:r>
      <w:r>
        <w:rPr>
          <w:b w:val="0"/>
          <w:i w:val="0"/>
        </w:rPr>
        <w:br/>
      </w:r>
      <w:r>
        <w:rPr>
          <w:b w:val="0"/>
          <w:i w:val="0"/>
        </w:rPr>
        <w:t>Nghị quyết</w:t>
      </w:r>
      <w:r>
        <w:rPr>
          <w:b w:val="0"/>
          <w:i w:val="0"/>
        </w:rPr>
        <w:br/>
      </w:r>
      <w:r>
        <w:rPr>
          <w:b w:val="0"/>
          <w:i w:val="0"/>
        </w:rPr>
        <w:t>22/2013/NQ-HĐND ngày 13/12/2013</w:t>
      </w:r>
      <w:r>
        <w:rPr>
          <w:b w:val="0"/>
          <w:i w:val="0"/>
        </w:rPr>
        <w:br/>
      </w:r>
      <w:r>
        <w:rPr>
          <w:b w:val="0"/>
          <w:i w:val="0"/>
        </w:rPr>
        <w:t>Về việc phê duyệt định mức phân bổ chi sự nghiệp giáo dục năm 2014-2015</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55</w:t>
      </w:r>
      <w:r>
        <w:rPr>
          <w:b w:val="0"/>
          <w:i w:val="0"/>
        </w:rPr>
        <w:br/>
      </w:r>
      <w:r>
        <w:rPr>
          <w:b w:val="0"/>
          <w:i w:val="0"/>
        </w:rPr>
        <w:t>Nghị quyết</w:t>
      </w:r>
      <w:r>
        <w:rPr>
          <w:b w:val="0"/>
          <w:i w:val="0"/>
        </w:rPr>
        <w:br/>
      </w:r>
      <w:r>
        <w:rPr>
          <w:b w:val="0"/>
          <w:i w:val="0"/>
        </w:rPr>
        <w:t>24/2013/NQ-HĐND ngày 13/12/2013</w:t>
      </w:r>
      <w:r>
        <w:rPr>
          <w:b w:val="0"/>
          <w:i w:val="0"/>
        </w:rPr>
        <w:br/>
      </w:r>
      <w:r>
        <w:rPr>
          <w:b w:val="0"/>
          <w:i w:val="0"/>
        </w:rPr>
        <w:t>Về việc huy động từ quỹ dự trữ tài chính</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56</w:t>
      </w:r>
      <w:r>
        <w:rPr>
          <w:b w:val="0"/>
          <w:i w:val="0"/>
        </w:rPr>
        <w:br/>
      </w:r>
      <w:r>
        <w:rPr>
          <w:b w:val="0"/>
          <w:i w:val="0"/>
        </w:rPr>
        <w:t>Nghị quyết</w:t>
      </w:r>
      <w:r>
        <w:rPr>
          <w:b w:val="0"/>
          <w:i w:val="0"/>
        </w:rPr>
        <w:br/>
      </w:r>
      <w:r>
        <w:rPr>
          <w:b w:val="0"/>
          <w:i w:val="0"/>
        </w:rPr>
        <w:t>25/2013/NQ-HĐND ngày 13/12/2013</w:t>
      </w:r>
      <w:r>
        <w:rPr>
          <w:b w:val="0"/>
          <w:i w:val="0"/>
        </w:rPr>
        <w:br/>
      </w:r>
      <w:r>
        <w:rPr>
          <w:b w:val="0"/>
          <w:i w:val="0"/>
        </w:rPr>
        <w:t>Về việc phê duyệt mức giá các loại đất trên địa bàn tỉnh Thái Bình năm 2014</w:t>
      </w:r>
      <w:r>
        <w:rPr>
          <w:b w:val="0"/>
          <w:i w:val="0"/>
        </w:rPr>
        <w:br/>
      </w:r>
      <w:r>
        <w:rPr>
          <w:b w:val="0"/>
          <w:i w:val="0"/>
        </w:rPr>
        <w:t>Hết hiệu lực theo thời gian</w:t>
      </w:r>
      <w:r>
        <w:rPr>
          <w:b w:val="0"/>
          <w:i w:val="0"/>
        </w:rPr>
        <w:br/>
      </w:r>
      <w:r>
        <w:rPr>
          <w:b w:val="0"/>
          <w:i w:val="0"/>
        </w:rPr>
        <w:t>01/01/2015</w:t>
      </w:r>
      <w:r>
        <w:rPr>
          <w:b w:val="0"/>
          <w:i w:val="0"/>
        </w:rPr>
        <w:br/>
      </w:r>
      <w:r>
        <w:rPr>
          <w:b w:val="0"/>
          <w:i w:val="0"/>
        </w:rPr>
        <w:br/>
      </w:r>
      <w:r>
        <w:rPr>
          <w:b w:val="0"/>
          <w:i w:val="0"/>
        </w:rPr>
        <w:br/>
      </w:r>
      <w:r>
        <w:rPr>
          <w:b w:val="0"/>
          <w:i w:val="0"/>
        </w:rPr>
        <w:t>57</w:t>
      </w:r>
      <w:r>
        <w:rPr>
          <w:b w:val="0"/>
          <w:i w:val="0"/>
        </w:rPr>
        <w:br/>
      </w:r>
      <w:r>
        <w:rPr>
          <w:b w:val="0"/>
          <w:i w:val="0"/>
        </w:rPr>
        <w:t>Nghị quyết</w:t>
      </w:r>
      <w:r>
        <w:rPr>
          <w:b w:val="0"/>
          <w:i w:val="0"/>
        </w:rPr>
        <w:br/>
      </w:r>
      <w:r>
        <w:rPr>
          <w:b w:val="0"/>
          <w:i w:val="0"/>
        </w:rPr>
        <w:t>09/2014/NQ-HĐND ngày 10/07/2014</w:t>
      </w:r>
      <w:r>
        <w:rPr>
          <w:b w:val="0"/>
          <w:i w:val="0"/>
        </w:rPr>
        <w:br/>
      </w:r>
      <w:r>
        <w:rPr>
          <w:b w:val="0"/>
          <w:i w:val="0"/>
        </w:rPr>
        <w:t>Về việc phê duyệt mức thu phí thoát nước tại trạm xử lý nước thải khu công nghiệp Gia Lễ</w:t>
      </w:r>
      <w:r>
        <w:rPr>
          <w:b w:val="0"/>
          <w:i w:val="0"/>
        </w:rPr>
        <w:br/>
      </w:r>
      <w:r>
        <w:rPr>
          <w:b w:val="0"/>
          <w:i w:val="0"/>
        </w:rPr>
        <w:t>Nghị quyết 50/2016/NQ-HĐND ngày 13/12/2016 của HĐND tỉnh thay thế</w:t>
      </w:r>
      <w:r>
        <w:rPr>
          <w:b w:val="0"/>
          <w:i w:val="0"/>
        </w:rPr>
        <w:br/>
      </w:r>
      <w:r>
        <w:rPr>
          <w:b w:val="0"/>
          <w:i w:val="0"/>
        </w:rPr>
        <w:t>01/01/2017</w:t>
      </w:r>
      <w:r>
        <w:rPr>
          <w:b w:val="0"/>
          <w:i w:val="0"/>
        </w:rPr>
        <w:br/>
      </w:r>
      <w:r>
        <w:rPr>
          <w:b w:val="0"/>
          <w:i w:val="0"/>
        </w:rPr>
        <w:br/>
      </w:r>
      <w:r>
        <w:rPr>
          <w:b w:val="0"/>
          <w:i w:val="0"/>
        </w:rPr>
        <w:br/>
      </w:r>
      <w:r>
        <w:rPr>
          <w:b w:val="0"/>
          <w:i w:val="0"/>
        </w:rPr>
        <w:t>58</w:t>
      </w:r>
      <w:r>
        <w:rPr>
          <w:b w:val="0"/>
          <w:i w:val="0"/>
        </w:rPr>
        <w:br/>
      </w:r>
      <w:r>
        <w:rPr>
          <w:b w:val="0"/>
          <w:i w:val="0"/>
        </w:rPr>
        <w:t>Nghị quyết</w:t>
      </w:r>
      <w:r>
        <w:rPr>
          <w:b w:val="0"/>
          <w:i w:val="0"/>
        </w:rPr>
        <w:br/>
      </w:r>
      <w:r>
        <w:rPr>
          <w:b w:val="0"/>
          <w:i w:val="0"/>
        </w:rPr>
        <w:t>10/2014/NQ-HĐND ngày 10/7/2014</w:t>
      </w:r>
      <w:r>
        <w:rPr>
          <w:b w:val="0"/>
          <w:i w:val="0"/>
        </w:rPr>
        <w:br/>
      </w:r>
      <w:r>
        <w:rPr>
          <w:b w:val="0"/>
          <w:i w:val="0"/>
        </w:rPr>
        <w:t>Về việc quy định mức thu, nộp, quản lý và sử dụng phí sử dụng đường bộ đối với xe mô tô trên địa bàn tỉnh Thái Bình</w:t>
      </w:r>
      <w:r>
        <w:rPr>
          <w:b w:val="0"/>
          <w:i w:val="0"/>
        </w:rPr>
        <w:br/>
      </w:r>
      <w:r>
        <w:rPr>
          <w:b w:val="0"/>
          <w:i w:val="0"/>
        </w:rPr>
        <w:t>Nghị quyết 29/2016/NQ-HĐND ngày 15/7/2016 của HĐND tỉnh bãi bỏ</w:t>
      </w:r>
      <w:r>
        <w:rPr>
          <w:b w:val="0"/>
          <w:i w:val="0"/>
        </w:rPr>
        <w:br/>
      </w:r>
      <w:r>
        <w:rPr>
          <w:b w:val="0"/>
          <w:i w:val="0"/>
        </w:rPr>
        <w:t>25/07/2016</w:t>
      </w:r>
      <w:r>
        <w:rPr>
          <w:b w:val="0"/>
          <w:i w:val="0"/>
        </w:rPr>
        <w:br/>
      </w:r>
      <w:r>
        <w:rPr>
          <w:b w:val="0"/>
          <w:i w:val="0"/>
        </w:rPr>
        <w:br/>
      </w:r>
      <w:r>
        <w:rPr>
          <w:b w:val="0"/>
          <w:i w:val="0"/>
        </w:rPr>
        <w:br/>
      </w:r>
      <w:r>
        <w:rPr>
          <w:b w:val="0"/>
          <w:i w:val="0"/>
        </w:rPr>
        <w:t>59</w:t>
      </w:r>
      <w:r>
        <w:rPr>
          <w:b w:val="0"/>
          <w:i w:val="0"/>
        </w:rPr>
        <w:br/>
      </w:r>
      <w:r>
        <w:rPr>
          <w:b w:val="0"/>
          <w:i w:val="0"/>
        </w:rPr>
        <w:t>Nghị quyết</w:t>
      </w:r>
      <w:r>
        <w:rPr>
          <w:b w:val="0"/>
          <w:i w:val="0"/>
        </w:rPr>
        <w:br/>
      </w:r>
      <w:r>
        <w:rPr>
          <w:b w:val="0"/>
          <w:i w:val="0"/>
        </w:rPr>
        <w:t>11/2014/NQ-HĐND ngày 10/07/2014</w:t>
      </w:r>
      <w:r>
        <w:rPr>
          <w:b w:val="0"/>
          <w:i w:val="0"/>
        </w:rPr>
        <w:br/>
      </w:r>
      <w:r>
        <w:rPr>
          <w:b w:val="0"/>
          <w:i w:val="0"/>
        </w:rPr>
        <w:t>Về việc phê duyệt tỷ lệ phần trăm phân chia nguồn thu xử phạt vi phạm hành chính giữa các cấp ngân sách trên địa bàn tỉnh Thái Bình</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60</w:t>
      </w:r>
      <w:r>
        <w:rPr>
          <w:b w:val="0"/>
          <w:i w:val="0"/>
        </w:rPr>
        <w:br/>
      </w:r>
      <w:r>
        <w:rPr>
          <w:b w:val="0"/>
          <w:i w:val="0"/>
        </w:rPr>
        <w:t>Nghị quyết</w:t>
      </w:r>
      <w:r>
        <w:rPr>
          <w:b w:val="0"/>
          <w:i w:val="0"/>
        </w:rPr>
        <w:br/>
      </w:r>
      <w:r>
        <w:rPr>
          <w:b w:val="0"/>
          <w:i w:val="0"/>
        </w:rPr>
        <w:t>27/2014/NQ-HĐND ngày 10/09/2014</w:t>
      </w:r>
      <w:r>
        <w:rPr>
          <w:b w:val="0"/>
          <w:i w:val="0"/>
        </w:rPr>
        <w:br/>
      </w:r>
      <w:r>
        <w:rPr>
          <w:b w:val="0"/>
          <w:i w:val="0"/>
        </w:rPr>
        <w:t>Về việc quy định mức thu phí vệ sinh trên địa bàn tỉnh Thái Bình</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61</w:t>
      </w:r>
      <w:r>
        <w:rPr>
          <w:b w:val="0"/>
          <w:i w:val="0"/>
        </w:rPr>
        <w:br/>
      </w:r>
      <w:r>
        <w:rPr>
          <w:b w:val="0"/>
          <w:i w:val="0"/>
        </w:rPr>
        <w:t>Nghị quyết</w:t>
      </w:r>
      <w:r>
        <w:rPr>
          <w:b w:val="0"/>
          <w:i w:val="0"/>
        </w:rPr>
        <w:br/>
      </w:r>
      <w:r>
        <w:rPr>
          <w:b w:val="0"/>
          <w:i w:val="0"/>
        </w:rPr>
        <w:t>37/2014/NQ-HĐND ngày 05/12/2014</w:t>
      </w:r>
      <w:r>
        <w:rPr>
          <w:b w:val="0"/>
          <w:i w:val="0"/>
        </w:rPr>
        <w:br/>
      </w:r>
      <w:r>
        <w:rPr>
          <w:b w:val="0"/>
          <w:i w:val="0"/>
        </w:rPr>
        <w:t>Về việc sửa đổi Khoản 2, Điều 1, Nghị quyết số 23/2011/NQ-HĐND ngày 14 tháng 12 năm 2011 của Hội đồng nhân dân tỉnh Khóa XV về việc bổ sung, điều chỉnh mức thu một số loại phí.</w:t>
      </w:r>
      <w:r>
        <w:rPr>
          <w:b w:val="0"/>
          <w:i w:val="0"/>
        </w:rPr>
        <w:br/>
      </w:r>
      <w:r>
        <w:rPr>
          <w:b w:val="0"/>
          <w:i w:val="0"/>
        </w:rPr>
        <w:t>Nghị quyết 50/2016/NQ-HĐND ngày 13/12/2016 của HĐND tỉnh thay thế</w:t>
      </w:r>
      <w:r>
        <w:rPr>
          <w:b w:val="0"/>
          <w:i w:val="0"/>
        </w:rPr>
        <w:br/>
      </w:r>
      <w:r>
        <w:rPr>
          <w:b w:val="0"/>
          <w:i w:val="0"/>
        </w:rPr>
        <w:t>01/01/2017</w:t>
      </w:r>
      <w:r>
        <w:rPr>
          <w:b w:val="0"/>
          <w:i w:val="0"/>
        </w:rPr>
        <w:br/>
      </w:r>
      <w:r>
        <w:rPr>
          <w:b w:val="0"/>
          <w:i w:val="0"/>
        </w:rPr>
        <w:br/>
      </w:r>
      <w:r>
        <w:rPr>
          <w:b w:val="0"/>
          <w:i w:val="0"/>
        </w:rPr>
        <w:br/>
      </w:r>
      <w:r>
        <w:rPr>
          <w:b w:val="0"/>
          <w:i w:val="0"/>
        </w:rPr>
        <w:t>62</w:t>
      </w:r>
      <w:r>
        <w:rPr>
          <w:b w:val="0"/>
          <w:i w:val="0"/>
        </w:rPr>
        <w:br/>
      </w:r>
      <w:r>
        <w:rPr>
          <w:b w:val="0"/>
          <w:i w:val="0"/>
        </w:rPr>
        <w:t>Nghị quyết</w:t>
      </w:r>
      <w:r>
        <w:rPr>
          <w:b w:val="0"/>
          <w:i w:val="0"/>
        </w:rPr>
        <w:br/>
      </w:r>
      <w:r>
        <w:rPr>
          <w:b w:val="0"/>
          <w:i w:val="0"/>
        </w:rPr>
        <w:t>38/2014/NQ-HĐND ngày 05/12/2014</w:t>
      </w:r>
      <w:r>
        <w:rPr>
          <w:b w:val="0"/>
          <w:i w:val="0"/>
        </w:rPr>
        <w:br/>
      </w:r>
      <w:r>
        <w:rPr>
          <w:b w:val="0"/>
          <w:i w:val="0"/>
        </w:rPr>
        <w:t>Về việc thu huy động từ Quỹ dự trữ tài chính.</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63</w:t>
      </w:r>
      <w:r>
        <w:rPr>
          <w:b w:val="0"/>
          <w:i w:val="0"/>
        </w:rPr>
        <w:br/>
      </w:r>
      <w:r>
        <w:rPr>
          <w:b w:val="0"/>
          <w:i w:val="0"/>
        </w:rPr>
        <w:t>Nghị quyết</w:t>
      </w:r>
      <w:r>
        <w:rPr>
          <w:b w:val="0"/>
          <w:i w:val="0"/>
        </w:rPr>
        <w:br/>
      </w:r>
      <w:r>
        <w:rPr>
          <w:b w:val="0"/>
          <w:i w:val="0"/>
        </w:rPr>
        <w:t xml:space="preserve">13/2015/NQ-HĐND ngày 25/6/2015 </w:t>
      </w:r>
      <w:r>
        <w:rPr>
          <w:b w:val="0"/>
          <w:i w:val="0"/>
        </w:rPr>
        <w:br/>
      </w:r>
      <w:r>
        <w:rPr>
          <w:b w:val="0"/>
          <w:i w:val="0"/>
        </w:rPr>
        <w:t>Về việc điều chỉnh chế độ hỗ trợ công chức làm việc tại Bộ phận tiếp nhận và trả kết quả đối với các cơ quan hành chính nhà nước ở địa phương</w:t>
      </w:r>
      <w:r>
        <w:rPr>
          <w:b w:val="0"/>
          <w:i w:val="0"/>
        </w:rPr>
        <w:br/>
      </w:r>
      <w:r>
        <w:rPr>
          <w:b w:val="0"/>
          <w:i w:val="0"/>
        </w:rPr>
        <w:t>Nghị quyết 18/2017/NQ-HĐND ngày 08/12/2017 cuả HĐND tinh thay thế</w:t>
      </w:r>
      <w:r>
        <w:rPr>
          <w:b w:val="0"/>
          <w:i w:val="0"/>
        </w:rPr>
        <w:br/>
      </w:r>
      <w:r>
        <w:rPr>
          <w:b w:val="0"/>
          <w:i w:val="0"/>
        </w:rPr>
        <w:t>01/01/2018</w:t>
      </w:r>
      <w:r>
        <w:rPr>
          <w:b w:val="0"/>
          <w:i w:val="0"/>
        </w:rPr>
        <w:br/>
      </w:r>
      <w:r>
        <w:rPr>
          <w:b w:val="0"/>
          <w:i w:val="0"/>
        </w:rPr>
        <w:br/>
      </w:r>
      <w:r>
        <w:rPr>
          <w:b w:val="0"/>
          <w:i w:val="0"/>
        </w:rPr>
        <w:br/>
      </w:r>
      <w:r>
        <w:rPr>
          <w:b w:val="0"/>
          <w:i w:val="0"/>
        </w:rPr>
        <w:t>64</w:t>
      </w:r>
      <w:r>
        <w:rPr>
          <w:b w:val="0"/>
          <w:i w:val="0"/>
        </w:rPr>
        <w:br/>
      </w:r>
      <w:r>
        <w:rPr>
          <w:b w:val="0"/>
          <w:i w:val="0"/>
        </w:rPr>
        <w:t>Nghị quyết</w:t>
      </w:r>
      <w:r>
        <w:rPr>
          <w:b w:val="0"/>
          <w:i w:val="0"/>
        </w:rPr>
        <w:br/>
      </w:r>
      <w:r>
        <w:rPr>
          <w:b w:val="0"/>
          <w:i w:val="0"/>
        </w:rPr>
        <w:t>28/2015/NQ-HĐND ngày 09/12/2015</w:t>
      </w:r>
      <w:r>
        <w:rPr>
          <w:b w:val="0"/>
          <w:i w:val="0"/>
        </w:rPr>
        <w:br/>
      </w:r>
      <w:r>
        <w:rPr>
          <w:b w:val="0"/>
          <w:i w:val="0"/>
        </w:rPr>
        <w:t>Về việc tạm dừng thu phí sử dụng đường bộ đối với xe mô tô trên địa bàn tỉnh Thái Bình</w:t>
      </w:r>
      <w:r>
        <w:rPr>
          <w:b w:val="0"/>
          <w:i w:val="0"/>
        </w:rPr>
        <w:br/>
      </w:r>
      <w:r>
        <w:rPr>
          <w:b w:val="0"/>
          <w:i w:val="0"/>
        </w:rPr>
        <w:t>Nghị quyết 29/2016/NQ-HĐND ngày 15/07/2016 của HĐND tỉnh bãi bỏ</w:t>
      </w:r>
      <w:r>
        <w:rPr>
          <w:b w:val="0"/>
          <w:i w:val="0"/>
        </w:rPr>
        <w:br/>
      </w:r>
      <w:r>
        <w:rPr>
          <w:b w:val="0"/>
          <w:i w:val="0"/>
        </w:rPr>
        <w:t>25/07/2016</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373/QĐ-UBND ngày 14/06/1993</w:t>
      </w:r>
      <w:r>
        <w:rPr>
          <w:b w:val="0"/>
          <w:i w:val="0"/>
        </w:rPr>
        <w:br/>
      </w:r>
      <w:r>
        <w:rPr>
          <w:b w:val="0"/>
          <w:i w:val="0"/>
        </w:rPr>
        <w:t>Quy định quản lý vốn thủy lợi phí</w:t>
      </w:r>
      <w:r>
        <w:rPr>
          <w:b w:val="0"/>
          <w:i w:val="0"/>
        </w:rPr>
        <w:br/>
      </w:r>
      <w:r>
        <w:rPr>
          <w:b w:val="0"/>
          <w:i w:val="0"/>
        </w:rPr>
        <w:t>Quyết định 41/QĐ-UBND ngày 14/01/2010 của UBND tỉnh thay thế</w:t>
      </w:r>
      <w:r>
        <w:rPr>
          <w:b w:val="0"/>
          <w:i w:val="0"/>
        </w:rPr>
        <w:br/>
      </w:r>
      <w:r>
        <w:rPr>
          <w:b w:val="0"/>
          <w:i w:val="0"/>
        </w:rPr>
        <w:t>14/01/2010</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251/QĐ-UBND ngày 14/4/2000</w:t>
      </w:r>
      <w:r>
        <w:rPr>
          <w:b w:val="0"/>
          <w:i w:val="0"/>
        </w:rPr>
        <w:br/>
      </w:r>
      <w:r>
        <w:rPr>
          <w:b w:val="0"/>
          <w:i w:val="0"/>
        </w:rPr>
        <w:t>Quy định mức giá thuế đất nuôi trồng thủy sản</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505/QĐ-UBND ngày 14/6/2000</w:t>
      </w:r>
      <w:r>
        <w:rPr>
          <w:b w:val="0"/>
          <w:i w:val="0"/>
        </w:rPr>
        <w:br/>
      </w:r>
      <w:r>
        <w:rPr>
          <w:b w:val="0"/>
          <w:i w:val="0"/>
        </w:rPr>
        <w:t>Giá thóc thu thuế sử dụng đất nông nghiệp</w:t>
      </w:r>
      <w:r>
        <w:rPr>
          <w:b w:val="0"/>
          <w:i w:val="0"/>
        </w:rPr>
        <w:br/>
      </w:r>
      <w:r>
        <w:rPr>
          <w:b w:val="0"/>
          <w:i w:val="0"/>
        </w:rPr>
        <w:t>Hết hiệu lực theo thời gian</w:t>
      </w:r>
      <w:r>
        <w:rPr>
          <w:b w:val="0"/>
          <w:i w:val="0"/>
        </w:rPr>
        <w:br/>
      </w:r>
      <w:r>
        <w:rPr>
          <w:b w:val="0"/>
          <w:i w:val="0"/>
        </w:rPr>
        <w:t>31/12/2000</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1169/2000/QĐ-UBND ngày 23/10/2000</w:t>
      </w:r>
      <w:r>
        <w:rPr>
          <w:b w:val="0"/>
          <w:i w:val="0"/>
        </w:rPr>
        <w:br/>
      </w:r>
      <w:r>
        <w:rPr>
          <w:b w:val="0"/>
          <w:i w:val="0"/>
        </w:rPr>
        <w:t>Về việc quy định một số chế độ, chính sách tạm thời đối với vận động viện, huấn luyện viên thể thao tỉnh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40/2002/QĐ-UBND ngày 04/06/2002</w:t>
      </w:r>
      <w:r>
        <w:rPr>
          <w:b w:val="0"/>
          <w:i w:val="0"/>
        </w:rPr>
        <w:br/>
      </w:r>
      <w:r>
        <w:rPr>
          <w:b w:val="0"/>
          <w:i w:val="0"/>
        </w:rPr>
        <w:t>Ấn định giá sản lượng khai thác và giá tính thuế đối với các cơ sở khai thác thủy sản</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2575/QĐ-UBND ngày 9/10/2002</w:t>
      </w:r>
      <w:r>
        <w:rPr>
          <w:b w:val="0"/>
          <w:i w:val="0"/>
        </w:rPr>
        <w:br/>
      </w:r>
      <w:r>
        <w:rPr>
          <w:b w:val="0"/>
          <w:i w:val="0"/>
        </w:rPr>
        <w:t>Giá thu các hoạt động dịch vụ từ bến xe, bến sông</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05/2003/QĐ-UBND ngày 22/01/2003</w:t>
      </w:r>
      <w:r>
        <w:rPr>
          <w:b w:val="0"/>
          <w:i w:val="0"/>
        </w:rPr>
        <w:br/>
      </w:r>
      <w:r>
        <w:rPr>
          <w:b w:val="0"/>
          <w:i w:val="0"/>
        </w:rPr>
        <w:t>Giao dự toán thu chi ngân sách năm 2003</w:t>
      </w:r>
      <w:r>
        <w:rPr>
          <w:b w:val="0"/>
          <w:i w:val="0"/>
        </w:rPr>
        <w:br/>
      </w:r>
      <w:r>
        <w:rPr>
          <w:b w:val="0"/>
          <w:i w:val="0"/>
        </w:rPr>
        <w:t>Hết hiệu lực theo thời gian</w:t>
      </w:r>
      <w:r>
        <w:rPr>
          <w:b w:val="0"/>
          <w:i w:val="0"/>
        </w:rPr>
        <w:br/>
      </w:r>
      <w:r>
        <w:rPr>
          <w:b w:val="0"/>
          <w:i w:val="0"/>
        </w:rPr>
        <w:t>01/01/2004</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08/2003/QĐ-UBND ngày 14/02/2003</w:t>
      </w:r>
      <w:r>
        <w:rPr>
          <w:b w:val="0"/>
          <w:i w:val="0"/>
        </w:rPr>
        <w:br/>
      </w:r>
      <w:r>
        <w:rPr>
          <w:b w:val="0"/>
          <w:i w:val="0"/>
        </w:rPr>
        <w:t>Ban hành mức thu các loại phí thuộc thẩm quyền của Ủy ban nhân dân tỉnh</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968/QĐ-UBND ngày 25/4/2003</w:t>
      </w:r>
      <w:r>
        <w:rPr>
          <w:b w:val="0"/>
          <w:i w:val="0"/>
        </w:rPr>
        <w:br/>
      </w:r>
      <w:r>
        <w:rPr>
          <w:b w:val="0"/>
          <w:i w:val="0"/>
        </w:rPr>
        <w:t>Quy định mức phụ cấp cho Phó Chủ nhiệm Ủy ban kiểm tra xã, phường</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74</w:t>
      </w:r>
      <w:r>
        <w:rPr>
          <w:b w:val="0"/>
          <w:i w:val="0"/>
        </w:rPr>
        <w:br/>
      </w:r>
      <w:r>
        <w:rPr>
          <w:b w:val="0"/>
          <w:i w:val="0"/>
        </w:rPr>
        <w:t>Quyết định</w:t>
      </w:r>
      <w:r>
        <w:rPr>
          <w:b w:val="0"/>
          <w:i w:val="0"/>
        </w:rPr>
        <w:br/>
      </w:r>
      <w:r>
        <w:rPr>
          <w:b w:val="0"/>
          <w:i w:val="0"/>
        </w:rPr>
        <w:t>327/2003/QĐ-UBND ngày 15/08/2003</w:t>
      </w:r>
      <w:r>
        <w:rPr>
          <w:b w:val="0"/>
          <w:i w:val="0"/>
        </w:rPr>
        <w:br/>
      </w:r>
      <w:r>
        <w:rPr>
          <w:b w:val="0"/>
          <w:i w:val="0"/>
        </w:rPr>
        <w:t>Về việc ban hành định mức phân ổ dự toán chi ngân sách năm 2004 các cấp ngân sách của chính quyền địa phương</w:t>
      </w:r>
      <w:r>
        <w:rPr>
          <w:b w:val="0"/>
          <w:i w:val="0"/>
        </w:rPr>
        <w:br/>
      </w:r>
      <w:r>
        <w:rPr>
          <w:b w:val="0"/>
          <w:i w:val="0"/>
        </w:rPr>
        <w:t>Hết hiệu lực theo thời gian</w:t>
      </w:r>
      <w:r>
        <w:rPr>
          <w:b w:val="0"/>
          <w:i w:val="0"/>
        </w:rPr>
        <w:br/>
      </w:r>
      <w:r>
        <w:rPr>
          <w:b w:val="0"/>
          <w:i w:val="0"/>
        </w:rPr>
        <w:t>31/12/2004</w:t>
      </w:r>
      <w:r>
        <w:rPr>
          <w:b w:val="0"/>
          <w:i w:val="0"/>
        </w:rPr>
        <w:br/>
      </w:r>
      <w:r>
        <w:rPr>
          <w:b w:val="0"/>
          <w:i w:val="0"/>
        </w:rPr>
        <w:br/>
      </w:r>
      <w:r>
        <w:rPr>
          <w:b w:val="0"/>
          <w:i w:val="0"/>
        </w:rPr>
        <w:br/>
      </w:r>
      <w:r>
        <w:rPr>
          <w:b w:val="0"/>
          <w:i w:val="0"/>
        </w:rPr>
        <w:t>75</w:t>
      </w:r>
      <w:r>
        <w:rPr>
          <w:b w:val="0"/>
          <w:i w:val="0"/>
        </w:rPr>
        <w:br/>
      </w:r>
      <w:r>
        <w:rPr>
          <w:b w:val="0"/>
          <w:i w:val="0"/>
        </w:rPr>
        <w:t>Quyết định</w:t>
      </w:r>
      <w:r>
        <w:rPr>
          <w:b w:val="0"/>
          <w:i w:val="0"/>
        </w:rPr>
        <w:br/>
      </w:r>
      <w:r>
        <w:rPr>
          <w:b w:val="0"/>
          <w:i w:val="0"/>
        </w:rPr>
        <w:t>328/2003/QĐ-UBND ngày 15/08/2003</w:t>
      </w:r>
      <w:r>
        <w:rPr>
          <w:b w:val="0"/>
          <w:i w:val="0"/>
        </w:rPr>
        <w:br/>
      </w:r>
      <w:r>
        <w:rPr>
          <w:b w:val="0"/>
          <w:i w:val="0"/>
        </w:rPr>
        <w:t>Về việc ban hành quy định phân cấp nguồn thu, nhiệm vụ chi, tỷ lệ phân chia nguồn thu giữa các cấp ngân sách</w:t>
      </w:r>
      <w:r>
        <w:rPr>
          <w:b w:val="0"/>
          <w:i w:val="0"/>
        </w:rPr>
        <w:br/>
      </w:r>
      <w:r>
        <w:rPr>
          <w:b w:val="0"/>
          <w:i w:val="0"/>
        </w:rPr>
        <w:t>Quyết định số 1605/QĐ-UBND ngày 24/8/2010 bãi bỏ</w:t>
      </w:r>
      <w:r>
        <w:rPr>
          <w:b w:val="0"/>
          <w:i w:val="0"/>
        </w:rPr>
        <w:br/>
      </w:r>
      <w:r>
        <w:rPr>
          <w:b w:val="0"/>
          <w:i w:val="0"/>
        </w:rPr>
        <w:t>24/08/2010</w:t>
      </w:r>
      <w:r>
        <w:rPr>
          <w:b w:val="0"/>
          <w:i w:val="0"/>
        </w:rPr>
        <w:br/>
      </w:r>
      <w:r>
        <w:rPr>
          <w:b w:val="0"/>
          <w:i w:val="0"/>
        </w:rPr>
        <w:br/>
      </w:r>
      <w:r>
        <w:rPr>
          <w:b w:val="0"/>
          <w:i w:val="0"/>
        </w:rPr>
        <w:br/>
      </w:r>
      <w:r>
        <w:rPr>
          <w:b w:val="0"/>
          <w:i w:val="0"/>
        </w:rPr>
        <w:t>76</w:t>
      </w:r>
      <w:r>
        <w:rPr>
          <w:b w:val="0"/>
          <w:i w:val="0"/>
        </w:rPr>
        <w:br/>
      </w:r>
      <w:r>
        <w:rPr>
          <w:b w:val="0"/>
          <w:i w:val="0"/>
        </w:rPr>
        <w:t>Quyết định</w:t>
      </w:r>
      <w:r>
        <w:rPr>
          <w:b w:val="0"/>
          <w:i w:val="0"/>
        </w:rPr>
        <w:br/>
      </w:r>
      <w:r>
        <w:rPr>
          <w:b w:val="0"/>
          <w:i w:val="0"/>
        </w:rPr>
        <w:t>368/2003/QĐ-UBND ngày 20/08/2003</w:t>
      </w:r>
      <w:r>
        <w:rPr>
          <w:b w:val="0"/>
          <w:i w:val="0"/>
        </w:rPr>
        <w:br/>
      </w:r>
      <w:r>
        <w:rPr>
          <w:b w:val="0"/>
          <w:i w:val="0"/>
        </w:rPr>
        <w:t>Ban hành quy định về quản lý và sử dụng phí, lệ phí theo quyết định số 08/2003/QĐ-UB của Ủy ban nhân dân tỉnh</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77</w:t>
      </w:r>
      <w:r>
        <w:rPr>
          <w:b w:val="0"/>
          <w:i w:val="0"/>
        </w:rPr>
        <w:br/>
      </w:r>
      <w:r>
        <w:rPr>
          <w:b w:val="0"/>
          <w:i w:val="0"/>
        </w:rPr>
        <w:t>Quyết định</w:t>
      </w:r>
      <w:r>
        <w:rPr>
          <w:b w:val="0"/>
          <w:i w:val="0"/>
        </w:rPr>
        <w:br/>
      </w:r>
      <w:r>
        <w:rPr>
          <w:b w:val="0"/>
          <w:i w:val="0"/>
        </w:rPr>
        <w:t>1996/2003/QĐ-UBND ngày 13/8/2003</w:t>
      </w:r>
      <w:r>
        <w:rPr>
          <w:b w:val="0"/>
          <w:i w:val="0"/>
        </w:rPr>
        <w:br/>
      </w:r>
      <w:r>
        <w:rPr>
          <w:b w:val="0"/>
          <w:i w:val="0"/>
        </w:rPr>
        <w:t>Về việc thành lập Hội đồng phân loại chủ đầu tư định giá bán đấu giá tài sản thuộc vốn đánh bắt xa bờ</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78</w:t>
      </w:r>
      <w:r>
        <w:rPr>
          <w:b w:val="0"/>
          <w:i w:val="0"/>
        </w:rPr>
        <w:br/>
      </w:r>
      <w:r>
        <w:rPr>
          <w:b w:val="0"/>
          <w:i w:val="0"/>
        </w:rPr>
        <w:t>Quyết định</w:t>
      </w:r>
      <w:r>
        <w:rPr>
          <w:b w:val="0"/>
          <w:i w:val="0"/>
        </w:rPr>
        <w:br/>
      </w:r>
      <w:r>
        <w:rPr>
          <w:b w:val="0"/>
          <w:i w:val="0"/>
        </w:rPr>
        <w:t>405/2003/QĐ-UBND ngày 31/12/2003</w:t>
      </w:r>
      <w:r>
        <w:rPr>
          <w:b w:val="0"/>
          <w:i w:val="0"/>
        </w:rPr>
        <w:br/>
      </w:r>
      <w:r>
        <w:rPr>
          <w:b w:val="0"/>
          <w:i w:val="0"/>
        </w:rPr>
        <w:t>Về việc giao dự toán thu, chi ngân sách nhà nước năm 2004</w:t>
      </w:r>
      <w:r>
        <w:rPr>
          <w:b w:val="0"/>
          <w:i w:val="0"/>
        </w:rPr>
        <w:br/>
      </w:r>
      <w:r>
        <w:rPr>
          <w:b w:val="0"/>
          <w:i w:val="0"/>
        </w:rPr>
        <w:t>Hết hiệu lực theo thời gian</w:t>
      </w:r>
      <w:r>
        <w:rPr>
          <w:b w:val="0"/>
          <w:i w:val="0"/>
        </w:rPr>
        <w:br/>
      </w:r>
      <w:r>
        <w:rPr>
          <w:b w:val="0"/>
          <w:i w:val="0"/>
        </w:rPr>
        <w:t>01/01/2005</w:t>
      </w:r>
      <w:r>
        <w:rPr>
          <w:b w:val="0"/>
          <w:i w:val="0"/>
        </w:rPr>
        <w:br/>
      </w:r>
      <w:r>
        <w:rPr>
          <w:b w:val="0"/>
          <w:i w:val="0"/>
        </w:rPr>
        <w:br/>
      </w:r>
      <w:r>
        <w:rPr>
          <w:b w:val="0"/>
          <w:i w:val="0"/>
        </w:rPr>
        <w:br/>
      </w:r>
      <w:r>
        <w:rPr>
          <w:b w:val="0"/>
          <w:i w:val="0"/>
        </w:rPr>
        <w:t>79</w:t>
      </w:r>
      <w:r>
        <w:rPr>
          <w:b w:val="0"/>
          <w:i w:val="0"/>
        </w:rPr>
        <w:br/>
      </w:r>
      <w:r>
        <w:rPr>
          <w:b w:val="0"/>
          <w:i w:val="0"/>
        </w:rPr>
        <w:t>Quyết định</w:t>
      </w:r>
      <w:r>
        <w:rPr>
          <w:b w:val="0"/>
          <w:i w:val="0"/>
        </w:rPr>
        <w:br/>
      </w:r>
      <w:r>
        <w:rPr>
          <w:b w:val="0"/>
          <w:i w:val="0"/>
        </w:rPr>
        <w:t>62/2004/QĐ-UBND ngày 29/06/2004</w:t>
      </w:r>
      <w:r>
        <w:rPr>
          <w:b w:val="0"/>
          <w:i w:val="0"/>
        </w:rPr>
        <w:br/>
      </w:r>
      <w:r>
        <w:rPr>
          <w:b w:val="0"/>
          <w:i w:val="0"/>
        </w:rPr>
        <w:t>Quy định quản lý nhà nước về giá tại Thái Bình</w:t>
      </w:r>
      <w:r>
        <w:rPr>
          <w:b w:val="0"/>
          <w:i w:val="0"/>
        </w:rPr>
        <w:br/>
      </w:r>
      <w:r>
        <w:rPr>
          <w:b w:val="0"/>
          <w:i w:val="0"/>
        </w:rPr>
        <w:t>Quyết định 02/2005/QĐ-UBND ngày 02/02/2015 của UBND tỉnh thay thế</w:t>
      </w:r>
      <w:r>
        <w:rPr>
          <w:b w:val="0"/>
          <w:i w:val="0"/>
        </w:rPr>
        <w:br/>
      </w:r>
      <w:r>
        <w:rPr>
          <w:b w:val="0"/>
          <w:i w:val="0"/>
        </w:rPr>
        <w:t>12/02/2015</w:t>
      </w:r>
      <w:r>
        <w:rPr>
          <w:b w:val="0"/>
          <w:i w:val="0"/>
        </w:rPr>
        <w:br/>
      </w:r>
      <w:r>
        <w:rPr>
          <w:b w:val="0"/>
          <w:i w:val="0"/>
        </w:rPr>
        <w:br/>
      </w:r>
      <w:r>
        <w:rPr>
          <w:b w:val="0"/>
          <w:i w:val="0"/>
        </w:rPr>
        <w:br/>
      </w:r>
      <w:r>
        <w:rPr>
          <w:b w:val="0"/>
          <w:i w:val="0"/>
        </w:rPr>
        <w:t>80</w:t>
      </w:r>
      <w:r>
        <w:rPr>
          <w:b w:val="0"/>
          <w:i w:val="0"/>
        </w:rPr>
        <w:br/>
      </w:r>
      <w:r>
        <w:rPr>
          <w:b w:val="0"/>
          <w:i w:val="0"/>
        </w:rPr>
        <w:t>Quyết định</w:t>
      </w:r>
      <w:r>
        <w:rPr>
          <w:b w:val="0"/>
          <w:i w:val="0"/>
        </w:rPr>
        <w:br/>
      </w:r>
      <w:r>
        <w:rPr>
          <w:b w:val="0"/>
          <w:i w:val="0"/>
        </w:rPr>
        <w:t>103/2004/QĐ-UBND ngày 27/10/2004</w:t>
      </w:r>
      <w:r>
        <w:rPr>
          <w:b w:val="0"/>
          <w:i w:val="0"/>
        </w:rPr>
        <w:br/>
      </w:r>
      <w:r>
        <w:rPr>
          <w:b w:val="0"/>
          <w:i w:val="0"/>
        </w:rPr>
        <w:t>Về việc quy định giá bán nước sạch cho nhu cầu sinh hoạt dân cư</w:t>
      </w:r>
      <w:r>
        <w:rPr>
          <w:b w:val="0"/>
          <w:i w:val="0"/>
        </w:rPr>
        <w:br/>
      </w:r>
      <w:r>
        <w:rPr>
          <w:b w:val="0"/>
          <w:i w:val="0"/>
        </w:rPr>
        <w:t>Quyết định 2024/QĐ-UBND ngày 18/9/2013 bãi bỏ</w:t>
      </w:r>
      <w:r>
        <w:rPr>
          <w:b w:val="0"/>
          <w:i w:val="0"/>
        </w:rPr>
        <w:br/>
      </w:r>
      <w:r>
        <w:rPr>
          <w:b w:val="0"/>
          <w:i w:val="0"/>
        </w:rPr>
        <w:t>18/09/2013</w:t>
      </w:r>
      <w:r>
        <w:rPr>
          <w:b w:val="0"/>
          <w:i w:val="0"/>
        </w:rPr>
        <w:br/>
      </w:r>
      <w:r>
        <w:rPr>
          <w:b w:val="0"/>
          <w:i w:val="0"/>
        </w:rPr>
        <w:br/>
      </w:r>
      <w:r>
        <w:rPr>
          <w:b w:val="0"/>
          <w:i w:val="0"/>
        </w:rPr>
        <w:br/>
      </w:r>
      <w:r>
        <w:rPr>
          <w:b w:val="0"/>
          <w:i w:val="0"/>
        </w:rPr>
        <w:t>81</w:t>
      </w:r>
      <w:r>
        <w:rPr>
          <w:b w:val="0"/>
          <w:i w:val="0"/>
        </w:rPr>
        <w:br/>
      </w:r>
      <w:r>
        <w:rPr>
          <w:b w:val="0"/>
          <w:i w:val="0"/>
        </w:rPr>
        <w:t>Quyết định</w:t>
      </w:r>
      <w:r>
        <w:rPr>
          <w:b w:val="0"/>
          <w:i w:val="0"/>
        </w:rPr>
        <w:br/>
      </w:r>
      <w:r>
        <w:rPr>
          <w:b w:val="0"/>
          <w:i w:val="0"/>
        </w:rPr>
        <w:t>123/2004/QĐ-UBND ngày 31/12/2004</w:t>
      </w:r>
      <w:r>
        <w:rPr>
          <w:b w:val="0"/>
          <w:i w:val="0"/>
        </w:rPr>
        <w:br/>
      </w:r>
      <w:r>
        <w:rPr>
          <w:b w:val="0"/>
          <w:i w:val="0"/>
        </w:rPr>
        <w:t>Về việc giao dự toán thu chi ngân sách năm 2004</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82</w:t>
      </w:r>
      <w:r>
        <w:rPr>
          <w:b w:val="0"/>
          <w:i w:val="0"/>
        </w:rPr>
        <w:br/>
      </w:r>
      <w:r>
        <w:rPr>
          <w:b w:val="0"/>
          <w:i w:val="0"/>
        </w:rPr>
        <w:t>Quyết định</w:t>
      </w:r>
      <w:r>
        <w:rPr>
          <w:b w:val="0"/>
          <w:i w:val="0"/>
        </w:rPr>
        <w:br/>
      </w:r>
      <w:r>
        <w:rPr>
          <w:b w:val="0"/>
          <w:i w:val="0"/>
        </w:rPr>
        <w:t>124/2004/QĐ-UBND ngày 31/12/2004</w:t>
      </w:r>
      <w:r>
        <w:rPr>
          <w:b w:val="0"/>
          <w:i w:val="0"/>
        </w:rPr>
        <w:br/>
      </w:r>
      <w:r>
        <w:rPr>
          <w:b w:val="0"/>
          <w:i w:val="0"/>
        </w:rPr>
        <w:t>Về thu phí tham quan di tích Chùa Keo</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83</w:t>
      </w:r>
      <w:r>
        <w:rPr>
          <w:b w:val="0"/>
          <w:i w:val="0"/>
        </w:rPr>
        <w:br/>
      </w:r>
      <w:r>
        <w:rPr>
          <w:b w:val="0"/>
          <w:i w:val="0"/>
        </w:rPr>
        <w:t>Quyết định</w:t>
      </w:r>
      <w:r>
        <w:rPr>
          <w:b w:val="0"/>
          <w:i w:val="0"/>
        </w:rPr>
        <w:br/>
      </w:r>
      <w:r>
        <w:rPr>
          <w:b w:val="0"/>
          <w:i w:val="0"/>
        </w:rPr>
        <w:t>01/2005/QĐ-UBND ngày 05/01/2005</w:t>
      </w:r>
      <w:r>
        <w:rPr>
          <w:b w:val="0"/>
          <w:i w:val="0"/>
        </w:rPr>
        <w:br/>
      </w:r>
      <w:r>
        <w:rPr>
          <w:b w:val="0"/>
          <w:i w:val="0"/>
        </w:rPr>
        <w:t>Về việc điều chỉnh và bổ sung kế hoạch chương trình chuyển đổi cơ cấu kinh tế trong dự toán chi ngân sách năm 2005</w:t>
      </w:r>
      <w:r>
        <w:rPr>
          <w:b w:val="0"/>
          <w:i w:val="0"/>
        </w:rPr>
        <w:br/>
      </w:r>
      <w:r>
        <w:rPr>
          <w:b w:val="0"/>
          <w:i w:val="0"/>
        </w:rPr>
        <w:t>Hết hiệu lực theo thời gian</w:t>
      </w:r>
      <w:r>
        <w:rPr>
          <w:b w:val="0"/>
          <w:i w:val="0"/>
        </w:rPr>
        <w:br/>
      </w:r>
      <w:r>
        <w:rPr>
          <w:b w:val="0"/>
          <w:i w:val="0"/>
        </w:rPr>
        <w:t>01/01/2006</w:t>
      </w:r>
      <w:r>
        <w:rPr>
          <w:b w:val="0"/>
          <w:i w:val="0"/>
        </w:rPr>
        <w:br/>
      </w:r>
      <w:r>
        <w:rPr>
          <w:b w:val="0"/>
          <w:i w:val="0"/>
        </w:rPr>
        <w:br/>
      </w:r>
      <w:r>
        <w:rPr>
          <w:b w:val="0"/>
          <w:i w:val="0"/>
        </w:rPr>
        <w:br/>
      </w:r>
      <w:r>
        <w:rPr>
          <w:b w:val="0"/>
          <w:i w:val="0"/>
        </w:rPr>
        <w:t>84</w:t>
      </w:r>
      <w:r>
        <w:rPr>
          <w:b w:val="0"/>
          <w:i w:val="0"/>
        </w:rPr>
        <w:br/>
      </w:r>
      <w:r>
        <w:rPr>
          <w:b w:val="0"/>
          <w:i w:val="0"/>
        </w:rPr>
        <w:t>Quyết định</w:t>
      </w:r>
      <w:r>
        <w:rPr>
          <w:b w:val="0"/>
          <w:i w:val="0"/>
        </w:rPr>
        <w:br/>
      </w:r>
      <w:r>
        <w:rPr>
          <w:b w:val="0"/>
          <w:i w:val="0"/>
        </w:rPr>
        <w:t>06/2005/QĐ-UBND ngày 19/01/2005</w:t>
      </w:r>
      <w:r>
        <w:rPr>
          <w:b w:val="0"/>
          <w:i w:val="0"/>
        </w:rPr>
        <w:br/>
      </w:r>
      <w:r>
        <w:rPr>
          <w:b w:val="0"/>
          <w:i w:val="0"/>
        </w:rPr>
        <w:t>Về việc thu phí bảo vệ môi trường đối với nước thải sinh hoạt</w:t>
      </w:r>
      <w:r>
        <w:rPr>
          <w:b w:val="0"/>
          <w:i w:val="0"/>
        </w:rPr>
        <w:br/>
      </w:r>
      <w:r>
        <w:rPr>
          <w:b w:val="0"/>
          <w:i w:val="0"/>
        </w:rPr>
        <w:t>Quyết định 17/2016/QĐ-UBND ngày 15/12/2016 của UBND tỉnh bãi bỏ</w:t>
      </w:r>
      <w:r>
        <w:rPr>
          <w:b w:val="0"/>
          <w:i w:val="0"/>
        </w:rPr>
        <w:br/>
      </w:r>
      <w:r>
        <w:rPr>
          <w:b w:val="0"/>
          <w:i w:val="0"/>
        </w:rPr>
        <w:t>01/01/2017</w:t>
      </w:r>
      <w:r>
        <w:rPr>
          <w:b w:val="0"/>
          <w:i w:val="0"/>
        </w:rPr>
        <w:br/>
      </w:r>
      <w:r>
        <w:rPr>
          <w:b w:val="0"/>
          <w:i w:val="0"/>
        </w:rPr>
        <w:br/>
      </w:r>
      <w:r>
        <w:rPr>
          <w:b w:val="0"/>
          <w:i w:val="0"/>
        </w:rPr>
        <w:br/>
      </w:r>
      <w:r>
        <w:rPr>
          <w:b w:val="0"/>
          <w:i w:val="0"/>
        </w:rPr>
        <w:t>85</w:t>
      </w:r>
      <w:r>
        <w:rPr>
          <w:b w:val="0"/>
          <w:i w:val="0"/>
        </w:rPr>
        <w:br/>
      </w:r>
      <w:r>
        <w:rPr>
          <w:b w:val="0"/>
          <w:i w:val="0"/>
        </w:rPr>
        <w:t>Quyết định</w:t>
      </w:r>
      <w:r>
        <w:rPr>
          <w:b w:val="0"/>
          <w:i w:val="0"/>
        </w:rPr>
        <w:br/>
      </w:r>
      <w:r>
        <w:rPr>
          <w:b w:val="0"/>
          <w:i w:val="0"/>
        </w:rPr>
        <w:t>11/2005/QĐ-UBND ngày 24/1/2005</w:t>
      </w:r>
      <w:r>
        <w:rPr>
          <w:b w:val="0"/>
          <w:i w:val="0"/>
        </w:rPr>
        <w:br/>
      </w:r>
      <w:r>
        <w:rPr>
          <w:b w:val="0"/>
          <w:i w:val="0"/>
        </w:rPr>
        <w:t>Về việc huy động quỹ dự trữ của tỉnh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86</w:t>
      </w:r>
      <w:r>
        <w:rPr>
          <w:b w:val="0"/>
          <w:i w:val="0"/>
        </w:rPr>
        <w:br/>
      </w:r>
      <w:r>
        <w:rPr>
          <w:b w:val="0"/>
          <w:i w:val="0"/>
        </w:rPr>
        <w:t>Quyết định</w:t>
      </w:r>
      <w:r>
        <w:rPr>
          <w:b w:val="0"/>
          <w:i w:val="0"/>
        </w:rPr>
        <w:br/>
      </w:r>
      <w:r>
        <w:rPr>
          <w:b w:val="0"/>
          <w:i w:val="0"/>
        </w:rPr>
        <w:t>17/2005/QĐ-UBND ngày 30/01/2005</w:t>
      </w:r>
      <w:r>
        <w:rPr>
          <w:b w:val="0"/>
          <w:i w:val="0"/>
        </w:rPr>
        <w:br/>
      </w:r>
      <w:r>
        <w:rPr>
          <w:b w:val="0"/>
          <w:i w:val="0"/>
        </w:rPr>
        <w:t>Về việc công khai số liệu dự toán ngân sách năm 2005</w:t>
      </w:r>
      <w:r>
        <w:rPr>
          <w:b w:val="0"/>
          <w:i w:val="0"/>
        </w:rPr>
        <w:br/>
      </w:r>
      <w:r>
        <w:rPr>
          <w:b w:val="0"/>
          <w:i w:val="0"/>
        </w:rPr>
        <w:t>Hết hiệu lực theo thời gian</w:t>
      </w:r>
      <w:r>
        <w:rPr>
          <w:b w:val="0"/>
          <w:i w:val="0"/>
        </w:rPr>
        <w:br/>
      </w:r>
      <w:r>
        <w:rPr>
          <w:b w:val="0"/>
          <w:i w:val="0"/>
        </w:rPr>
        <w:t>01/01/2006</w:t>
      </w:r>
      <w:r>
        <w:rPr>
          <w:b w:val="0"/>
          <w:i w:val="0"/>
        </w:rPr>
        <w:br/>
      </w:r>
      <w:r>
        <w:rPr>
          <w:b w:val="0"/>
          <w:i w:val="0"/>
        </w:rPr>
        <w:br/>
      </w:r>
      <w:r>
        <w:rPr>
          <w:b w:val="0"/>
          <w:i w:val="0"/>
        </w:rPr>
        <w:br/>
      </w:r>
      <w:r>
        <w:rPr>
          <w:b w:val="0"/>
          <w:i w:val="0"/>
        </w:rPr>
        <w:t>87</w:t>
      </w:r>
      <w:r>
        <w:rPr>
          <w:b w:val="0"/>
          <w:i w:val="0"/>
        </w:rPr>
        <w:br/>
      </w:r>
      <w:r>
        <w:rPr>
          <w:b w:val="0"/>
          <w:i w:val="0"/>
        </w:rPr>
        <w:t>Quyết định</w:t>
      </w:r>
      <w:r>
        <w:rPr>
          <w:b w:val="0"/>
          <w:i w:val="0"/>
        </w:rPr>
        <w:br/>
      </w:r>
      <w:r>
        <w:rPr>
          <w:b w:val="0"/>
          <w:i w:val="0"/>
        </w:rPr>
        <w:t>24/2005/QĐ-UBND ngày 25/02/2005</w:t>
      </w:r>
      <w:r>
        <w:rPr>
          <w:b w:val="0"/>
          <w:i w:val="0"/>
        </w:rPr>
        <w:br/>
      </w:r>
      <w:r>
        <w:rPr>
          <w:b w:val="0"/>
          <w:i w:val="0"/>
        </w:rPr>
        <w:t>Về mức phụ cấp hàng tháng cho báo cáo viên cơ sở xã, phường, thị trấn</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88</w:t>
      </w:r>
      <w:r>
        <w:rPr>
          <w:b w:val="0"/>
          <w:i w:val="0"/>
        </w:rPr>
        <w:br/>
      </w:r>
      <w:r>
        <w:rPr>
          <w:b w:val="0"/>
          <w:i w:val="0"/>
        </w:rPr>
        <w:t>Quyết định</w:t>
      </w:r>
      <w:r>
        <w:rPr>
          <w:b w:val="0"/>
          <w:i w:val="0"/>
        </w:rPr>
        <w:br/>
      </w:r>
      <w:r>
        <w:rPr>
          <w:b w:val="0"/>
          <w:i w:val="0"/>
        </w:rPr>
        <w:t>1361/2005/QĐ-UBND ngày 27/5/2005</w:t>
      </w:r>
      <w:r>
        <w:rPr>
          <w:b w:val="0"/>
          <w:i w:val="0"/>
        </w:rPr>
        <w:br/>
      </w:r>
      <w:r>
        <w:rPr>
          <w:b w:val="0"/>
          <w:i w:val="0"/>
        </w:rPr>
        <w:t>Về thu tiền sử dụng cơ sở hạ tầng khu công nghiệp</w:t>
      </w:r>
      <w:r>
        <w:rPr>
          <w:b w:val="0"/>
          <w:i w:val="0"/>
        </w:rPr>
        <w:br/>
      </w:r>
      <w:r>
        <w:rPr>
          <w:b w:val="0"/>
          <w:i w:val="0"/>
        </w:rPr>
        <w:t>Quyết định số 1003/QĐ-UBND ngày 27/04/2016 của UBND tỉnh bãi bỏ</w:t>
      </w:r>
      <w:r>
        <w:rPr>
          <w:b w:val="0"/>
          <w:i w:val="0"/>
        </w:rPr>
        <w:br/>
      </w:r>
      <w:r>
        <w:rPr>
          <w:b w:val="0"/>
          <w:i w:val="0"/>
        </w:rPr>
        <w:t>27/04/2016</w:t>
      </w:r>
      <w:r>
        <w:rPr>
          <w:b w:val="0"/>
          <w:i w:val="0"/>
        </w:rPr>
        <w:br/>
      </w:r>
      <w:r>
        <w:rPr>
          <w:b w:val="0"/>
          <w:i w:val="0"/>
        </w:rPr>
        <w:br/>
      </w:r>
      <w:r>
        <w:rPr>
          <w:b w:val="0"/>
          <w:i w:val="0"/>
        </w:rPr>
        <w:br/>
      </w:r>
      <w:r>
        <w:rPr>
          <w:b w:val="0"/>
          <w:i w:val="0"/>
        </w:rPr>
        <w:t>89</w:t>
      </w:r>
      <w:r>
        <w:rPr>
          <w:b w:val="0"/>
          <w:i w:val="0"/>
        </w:rPr>
        <w:br/>
      </w:r>
      <w:r>
        <w:rPr>
          <w:b w:val="0"/>
          <w:i w:val="0"/>
        </w:rPr>
        <w:t>Quyết định</w:t>
      </w:r>
      <w:r>
        <w:rPr>
          <w:b w:val="0"/>
          <w:i w:val="0"/>
        </w:rPr>
        <w:br/>
      </w:r>
      <w:r>
        <w:rPr>
          <w:b w:val="0"/>
          <w:i w:val="0"/>
        </w:rPr>
        <w:t>78/2005/QĐ-UBND ngày 23/12/2005</w:t>
      </w:r>
      <w:r>
        <w:rPr>
          <w:b w:val="0"/>
          <w:i w:val="0"/>
        </w:rPr>
        <w:br/>
      </w:r>
      <w:r>
        <w:rPr>
          <w:b w:val="0"/>
          <w:i w:val="0"/>
        </w:rPr>
        <w:t>Về việc phân bổ vốn xây dựng cơ bản nguồn vốn ngân sách tỉnh năm 2006</w:t>
      </w:r>
      <w:r>
        <w:rPr>
          <w:b w:val="0"/>
          <w:i w:val="0"/>
        </w:rPr>
        <w:br/>
      </w:r>
      <w:r>
        <w:rPr>
          <w:b w:val="0"/>
          <w:i w:val="0"/>
        </w:rPr>
        <w:t>Hết hiệu lực theo thời gian</w:t>
      </w:r>
      <w:r>
        <w:rPr>
          <w:b w:val="0"/>
          <w:i w:val="0"/>
        </w:rPr>
        <w:br/>
      </w:r>
      <w:r>
        <w:rPr>
          <w:b w:val="0"/>
          <w:i w:val="0"/>
        </w:rPr>
        <w:t>01/01/2007</w:t>
      </w:r>
      <w:r>
        <w:rPr>
          <w:b w:val="0"/>
          <w:i w:val="0"/>
        </w:rPr>
        <w:br/>
      </w:r>
      <w:r>
        <w:rPr>
          <w:b w:val="0"/>
          <w:i w:val="0"/>
        </w:rPr>
        <w:br/>
      </w:r>
      <w:r>
        <w:rPr>
          <w:b w:val="0"/>
          <w:i w:val="0"/>
        </w:rPr>
        <w:br/>
      </w:r>
      <w:r>
        <w:rPr>
          <w:b w:val="0"/>
          <w:i w:val="0"/>
        </w:rPr>
        <w:t>90</w:t>
      </w:r>
      <w:r>
        <w:rPr>
          <w:b w:val="0"/>
          <w:i w:val="0"/>
        </w:rPr>
        <w:br/>
      </w:r>
      <w:r>
        <w:rPr>
          <w:b w:val="0"/>
          <w:i w:val="0"/>
        </w:rPr>
        <w:t>Quyết định</w:t>
      </w:r>
      <w:r>
        <w:rPr>
          <w:b w:val="0"/>
          <w:i w:val="0"/>
        </w:rPr>
        <w:br/>
      </w:r>
      <w:r>
        <w:rPr>
          <w:b w:val="0"/>
          <w:i w:val="0"/>
        </w:rPr>
        <w:t xml:space="preserve">80/2005/QĐ-UBND ngày 27/12/2005 </w:t>
      </w:r>
      <w:r>
        <w:rPr>
          <w:b w:val="0"/>
          <w:i w:val="0"/>
        </w:rPr>
        <w:br/>
      </w:r>
      <w:r>
        <w:rPr>
          <w:b w:val="0"/>
          <w:i w:val="0"/>
        </w:rPr>
        <w:t>Về việc điều chỉnh tỷ lệ phần trăm (%) phân chia nguồn thu lệ phí trước bạ, nguồn thu từ hoạt động xổ số kiến thiết và sử dụng vốn XSKT</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91</w:t>
      </w:r>
      <w:r>
        <w:rPr>
          <w:b w:val="0"/>
          <w:i w:val="0"/>
        </w:rPr>
        <w:br/>
      </w:r>
      <w:r>
        <w:rPr>
          <w:b w:val="0"/>
          <w:i w:val="0"/>
        </w:rPr>
        <w:t>Quyết định</w:t>
      </w:r>
      <w:r>
        <w:rPr>
          <w:b w:val="0"/>
          <w:i w:val="0"/>
        </w:rPr>
        <w:br/>
      </w:r>
      <w:r>
        <w:rPr>
          <w:b w:val="0"/>
          <w:i w:val="0"/>
        </w:rPr>
        <w:t>81/2005/QĐ-UBND ngày 27/12/2005</w:t>
      </w:r>
      <w:r>
        <w:rPr>
          <w:b w:val="0"/>
          <w:i w:val="0"/>
        </w:rPr>
        <w:br/>
      </w:r>
      <w:r>
        <w:rPr>
          <w:b w:val="0"/>
          <w:i w:val="0"/>
        </w:rPr>
        <w:t>Về việc giao dự toán thu chi ngân sách năm 2006</w:t>
      </w:r>
      <w:r>
        <w:rPr>
          <w:b w:val="0"/>
          <w:i w:val="0"/>
        </w:rPr>
        <w:br/>
      </w:r>
      <w:r>
        <w:rPr>
          <w:b w:val="0"/>
          <w:i w:val="0"/>
        </w:rPr>
        <w:t>Hết hiệu lực theo thời gian</w:t>
      </w:r>
      <w:r>
        <w:rPr>
          <w:b w:val="0"/>
          <w:i w:val="0"/>
        </w:rPr>
        <w:br/>
      </w:r>
      <w:r>
        <w:rPr>
          <w:b w:val="0"/>
          <w:i w:val="0"/>
        </w:rPr>
        <w:t>01/01/2007</w:t>
      </w:r>
      <w:r>
        <w:rPr>
          <w:b w:val="0"/>
          <w:i w:val="0"/>
        </w:rPr>
        <w:br/>
      </w:r>
      <w:r>
        <w:rPr>
          <w:b w:val="0"/>
          <w:i w:val="0"/>
        </w:rPr>
        <w:br/>
      </w:r>
      <w:r>
        <w:rPr>
          <w:b w:val="0"/>
          <w:i w:val="0"/>
        </w:rPr>
        <w:br/>
      </w:r>
      <w:r>
        <w:rPr>
          <w:b w:val="0"/>
          <w:i w:val="0"/>
        </w:rPr>
        <w:t>92</w:t>
      </w:r>
      <w:r>
        <w:rPr>
          <w:b w:val="0"/>
          <w:i w:val="0"/>
        </w:rPr>
        <w:br/>
      </w:r>
      <w:r>
        <w:rPr>
          <w:b w:val="0"/>
          <w:i w:val="0"/>
        </w:rPr>
        <w:t>Quyết định</w:t>
      </w:r>
      <w:r>
        <w:rPr>
          <w:b w:val="0"/>
          <w:i w:val="0"/>
        </w:rPr>
        <w:br/>
      </w:r>
      <w:r>
        <w:rPr>
          <w:b w:val="0"/>
          <w:i w:val="0"/>
        </w:rPr>
        <w:t>3105/QĐ-UBND ngày 29/12/2006</w:t>
      </w:r>
      <w:r>
        <w:rPr>
          <w:b w:val="0"/>
          <w:i w:val="0"/>
        </w:rPr>
        <w:br/>
      </w:r>
      <w:r>
        <w:rPr>
          <w:b w:val="0"/>
          <w:i w:val="0"/>
        </w:rPr>
        <w:t>Ban hành mức thu phí và lệ phí</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93</w:t>
      </w:r>
      <w:r>
        <w:rPr>
          <w:b w:val="0"/>
          <w:i w:val="0"/>
        </w:rPr>
        <w:br/>
      </w:r>
      <w:r>
        <w:rPr>
          <w:b w:val="0"/>
          <w:i w:val="0"/>
        </w:rPr>
        <w:t>Quyết định</w:t>
      </w:r>
      <w:r>
        <w:rPr>
          <w:b w:val="0"/>
          <w:i w:val="0"/>
        </w:rPr>
        <w:br/>
      </w:r>
      <w:r>
        <w:rPr>
          <w:b w:val="0"/>
          <w:i w:val="0"/>
        </w:rPr>
        <w:t xml:space="preserve">08/2007/QĐ-UBND ngày 5/9/2007 </w:t>
      </w:r>
      <w:r>
        <w:rPr>
          <w:b w:val="0"/>
          <w:i w:val="0"/>
        </w:rPr>
        <w:br/>
      </w:r>
      <w:r>
        <w:rPr>
          <w:b w:val="0"/>
          <w:i w:val="0"/>
        </w:rPr>
        <w:t>Về việc điều chỉnh phân loại đường phố để tính thuế nhà đất, đất ở đối với phường Tiền Phong và phường Trần Lãm -thành phố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94</w:t>
      </w:r>
      <w:r>
        <w:rPr>
          <w:b w:val="0"/>
          <w:i w:val="0"/>
        </w:rPr>
        <w:br/>
      </w:r>
      <w:r>
        <w:rPr>
          <w:b w:val="0"/>
          <w:i w:val="0"/>
        </w:rPr>
        <w:t>Quyết định</w:t>
      </w:r>
      <w:r>
        <w:rPr>
          <w:b w:val="0"/>
          <w:i w:val="0"/>
        </w:rPr>
        <w:br/>
      </w:r>
      <w:r>
        <w:rPr>
          <w:b w:val="0"/>
          <w:i w:val="0"/>
        </w:rPr>
        <w:t>07/2008/QĐ-UBND ngày 29/08/2008</w:t>
      </w:r>
      <w:r>
        <w:rPr>
          <w:b w:val="0"/>
          <w:i w:val="0"/>
        </w:rPr>
        <w:br/>
      </w:r>
      <w:r>
        <w:rPr>
          <w:b w:val="0"/>
          <w:i w:val="0"/>
        </w:rPr>
        <w:t>Về việc phân cấp cho Ủy ban nhân dân cấp huyện, thành phố xác định giá sàn để tổ chức đấu giá quyền sử dụng đất</w:t>
      </w:r>
      <w:r>
        <w:rPr>
          <w:b w:val="0"/>
          <w:i w:val="0"/>
        </w:rPr>
        <w:br/>
      </w:r>
      <w:r>
        <w:rPr>
          <w:b w:val="0"/>
          <w:i w:val="0"/>
        </w:rPr>
        <w:t>Quyết định 21/2012/QĐ-UBND ngày 28/12/2012 của UBND tỉnh thay thế</w:t>
      </w:r>
      <w:r>
        <w:rPr>
          <w:b w:val="0"/>
          <w:i w:val="0"/>
        </w:rPr>
        <w:br/>
      </w:r>
      <w:r>
        <w:rPr>
          <w:b w:val="0"/>
          <w:i w:val="0"/>
        </w:rPr>
        <w:t>07/01/2013</w:t>
      </w:r>
      <w:r>
        <w:rPr>
          <w:b w:val="0"/>
          <w:i w:val="0"/>
        </w:rPr>
        <w:br/>
      </w:r>
      <w:r>
        <w:rPr>
          <w:b w:val="0"/>
          <w:i w:val="0"/>
        </w:rPr>
        <w:br/>
      </w:r>
      <w:r>
        <w:rPr>
          <w:b w:val="0"/>
          <w:i w:val="0"/>
        </w:rPr>
        <w:br/>
      </w:r>
      <w:r>
        <w:rPr>
          <w:b w:val="0"/>
          <w:i w:val="0"/>
        </w:rPr>
        <w:t>95</w:t>
      </w:r>
      <w:r>
        <w:rPr>
          <w:b w:val="0"/>
          <w:i w:val="0"/>
        </w:rPr>
        <w:br/>
      </w:r>
      <w:r>
        <w:rPr>
          <w:b w:val="0"/>
          <w:i w:val="0"/>
        </w:rPr>
        <w:t>Quyết định</w:t>
      </w:r>
      <w:r>
        <w:rPr>
          <w:b w:val="0"/>
          <w:i w:val="0"/>
        </w:rPr>
        <w:br/>
      </w:r>
      <w:r>
        <w:rPr>
          <w:b w:val="0"/>
          <w:i w:val="0"/>
        </w:rPr>
        <w:t>08/2010/QĐ-UBND ngày 23/8/2010</w:t>
      </w:r>
      <w:r>
        <w:rPr>
          <w:b w:val="0"/>
          <w:i w:val="0"/>
        </w:rPr>
        <w:br/>
      </w:r>
      <w:r>
        <w:rPr>
          <w:b w:val="0"/>
          <w:i w:val="0"/>
        </w:rPr>
        <w:t>Về việc ban hành quy định về quản lý và sử dụng kinh phí sự nghiệp môi trường trên địa bàn tỉnh Thái Bình</w:t>
      </w:r>
      <w:r>
        <w:rPr>
          <w:b w:val="0"/>
          <w:i w:val="0"/>
        </w:rPr>
        <w:br/>
      </w:r>
      <w:r>
        <w:rPr>
          <w:b w:val="0"/>
          <w:i w:val="0"/>
        </w:rPr>
        <w:t>Quyết định 16/2017/QĐ-UBND ngày 16/8/2017 của UBND tỉnh thay thế</w:t>
      </w:r>
      <w:r>
        <w:rPr>
          <w:b w:val="0"/>
          <w:i w:val="0"/>
        </w:rPr>
        <w:br/>
      </w:r>
      <w:r>
        <w:rPr>
          <w:b w:val="0"/>
          <w:i w:val="0"/>
        </w:rPr>
        <w:t>01/09/2017</w:t>
      </w:r>
      <w:r>
        <w:rPr>
          <w:b w:val="0"/>
          <w:i w:val="0"/>
        </w:rPr>
        <w:br/>
      </w:r>
      <w:r>
        <w:rPr>
          <w:b w:val="0"/>
          <w:i w:val="0"/>
        </w:rPr>
        <w:br/>
      </w:r>
      <w:r>
        <w:rPr>
          <w:b w:val="0"/>
          <w:i w:val="0"/>
        </w:rPr>
        <w:br/>
      </w:r>
      <w:r>
        <w:rPr>
          <w:b w:val="0"/>
          <w:i w:val="0"/>
        </w:rPr>
        <w:t>96</w:t>
      </w:r>
      <w:r>
        <w:rPr>
          <w:b w:val="0"/>
          <w:i w:val="0"/>
        </w:rPr>
        <w:br/>
      </w:r>
      <w:r>
        <w:rPr>
          <w:b w:val="0"/>
          <w:i w:val="0"/>
        </w:rPr>
        <w:t>Quyết định</w:t>
      </w:r>
      <w:r>
        <w:rPr>
          <w:b w:val="0"/>
          <w:i w:val="0"/>
        </w:rPr>
        <w:br/>
      </w:r>
      <w:r>
        <w:rPr>
          <w:b w:val="0"/>
          <w:i w:val="0"/>
        </w:rPr>
        <w:t>2860/QĐ-UBND ngày 24/12/2010</w:t>
      </w:r>
      <w:r>
        <w:rPr>
          <w:b w:val="0"/>
          <w:i w:val="0"/>
        </w:rPr>
        <w:br/>
      </w:r>
      <w:r>
        <w:rPr>
          <w:b w:val="0"/>
          <w:i w:val="0"/>
        </w:rPr>
        <w:t>Quy định chế độ công tác phí, chế độ chi tổ chức các cuộc hội nghị đối với các cơ quan nhà nước và đơn vị sự nghiệp công lập</w:t>
      </w:r>
      <w:r>
        <w:rPr>
          <w:b w:val="0"/>
          <w:i w:val="0"/>
        </w:rPr>
        <w:br/>
      </w:r>
      <w:r>
        <w:rPr>
          <w:b w:val="0"/>
          <w:i w:val="0"/>
        </w:rPr>
        <w:t>Quyết định 13/2017/QĐ-UBND ngày 08/11/2017 của UBND tỉnh thay thế</w:t>
      </w:r>
      <w:r>
        <w:rPr>
          <w:b w:val="0"/>
          <w:i w:val="0"/>
        </w:rPr>
        <w:br/>
      </w:r>
      <w:r>
        <w:rPr>
          <w:b w:val="0"/>
          <w:i w:val="0"/>
        </w:rPr>
        <w:t>25/08/2017</w:t>
      </w:r>
      <w:r>
        <w:rPr>
          <w:b w:val="0"/>
          <w:i w:val="0"/>
        </w:rPr>
        <w:br/>
      </w:r>
      <w:r>
        <w:rPr>
          <w:b w:val="0"/>
          <w:i w:val="0"/>
        </w:rPr>
        <w:br/>
      </w:r>
      <w:r>
        <w:rPr>
          <w:b w:val="0"/>
          <w:i w:val="0"/>
        </w:rPr>
        <w:br/>
      </w:r>
      <w:r>
        <w:rPr>
          <w:b w:val="0"/>
          <w:i w:val="0"/>
        </w:rPr>
        <w:t>97</w:t>
      </w:r>
      <w:r>
        <w:rPr>
          <w:b w:val="0"/>
          <w:i w:val="0"/>
        </w:rPr>
        <w:br/>
      </w:r>
      <w:r>
        <w:rPr>
          <w:b w:val="0"/>
          <w:i w:val="0"/>
        </w:rPr>
        <w:t>Quyết định</w:t>
      </w:r>
      <w:r>
        <w:rPr>
          <w:b w:val="0"/>
          <w:i w:val="0"/>
        </w:rPr>
        <w:br/>
      </w:r>
      <w:r>
        <w:rPr>
          <w:b w:val="0"/>
          <w:i w:val="0"/>
        </w:rPr>
        <w:t>13/2011/QĐ-UBND ngày 22/09/2011</w:t>
      </w:r>
      <w:r>
        <w:rPr>
          <w:b w:val="0"/>
          <w:i w:val="0"/>
        </w:rPr>
        <w:br/>
      </w:r>
      <w:r>
        <w:rPr>
          <w:b w:val="0"/>
          <w:i w:val="0"/>
        </w:rPr>
        <w:t>Ban hành đơn giá thuê đất sản xuất kinh doanh trên địa bàn tỉnh Thái Bình</w:t>
      </w:r>
      <w:r>
        <w:rPr>
          <w:b w:val="0"/>
          <w:i w:val="0"/>
        </w:rPr>
        <w:br/>
      </w:r>
      <w:r>
        <w:rPr>
          <w:b w:val="0"/>
          <w:i w:val="0"/>
        </w:rPr>
        <w:t>Quyết định 34/2014/QĐ-UBND ngày 31/12/2014 của UBND tỉnh thay thế</w:t>
      </w:r>
      <w:r>
        <w:rPr>
          <w:b w:val="0"/>
          <w:i w:val="0"/>
        </w:rPr>
        <w:br/>
      </w:r>
      <w:r>
        <w:rPr>
          <w:b w:val="0"/>
          <w:i w:val="0"/>
        </w:rPr>
        <w:t>01/07/2014</w:t>
      </w:r>
      <w:r>
        <w:rPr>
          <w:b w:val="0"/>
          <w:i w:val="0"/>
        </w:rPr>
        <w:br/>
      </w:r>
      <w:r>
        <w:rPr>
          <w:b w:val="0"/>
          <w:i w:val="0"/>
        </w:rPr>
        <w:br/>
      </w:r>
      <w:r>
        <w:rPr>
          <w:b w:val="0"/>
          <w:i w:val="0"/>
        </w:rPr>
        <w:br/>
      </w:r>
      <w:r>
        <w:rPr>
          <w:b w:val="0"/>
          <w:i w:val="0"/>
        </w:rPr>
        <w:t>98</w:t>
      </w:r>
      <w:r>
        <w:rPr>
          <w:b w:val="0"/>
          <w:i w:val="0"/>
        </w:rPr>
        <w:br/>
      </w:r>
      <w:r>
        <w:rPr>
          <w:b w:val="0"/>
          <w:i w:val="0"/>
        </w:rPr>
        <w:t>Quyết định</w:t>
      </w:r>
      <w:r>
        <w:rPr>
          <w:b w:val="0"/>
          <w:i w:val="0"/>
        </w:rPr>
        <w:br/>
      </w:r>
      <w:r>
        <w:rPr>
          <w:b w:val="0"/>
          <w:i w:val="0"/>
        </w:rPr>
        <w:t>1775/QĐ-UBND ngày 08/3/2012</w:t>
      </w:r>
      <w:r>
        <w:rPr>
          <w:b w:val="0"/>
          <w:i w:val="0"/>
        </w:rPr>
        <w:br/>
      </w:r>
      <w:r>
        <w:rPr>
          <w:b w:val="0"/>
          <w:i w:val="0"/>
        </w:rPr>
        <w:t>Về việc điều chỉnh mức thu phí tham gia đấu giá tài sản và phí tham gia đấu giá quyền sử dụng đất</w:t>
      </w:r>
      <w:r>
        <w:rPr>
          <w:b w:val="0"/>
          <w:i w:val="0"/>
        </w:rPr>
        <w:br/>
      </w:r>
      <w:r>
        <w:rPr>
          <w:b w:val="0"/>
          <w:i w:val="0"/>
        </w:rPr>
        <w:t>Quyết định 22/2017/QĐ-UBND ngày 13/11/2017 của UBND tỉnh bãi bỏ</w:t>
      </w:r>
      <w:r>
        <w:rPr>
          <w:b w:val="0"/>
          <w:i w:val="0"/>
        </w:rPr>
        <w:br/>
      </w:r>
      <w:r>
        <w:rPr>
          <w:b w:val="0"/>
          <w:i w:val="0"/>
        </w:rPr>
        <w:t>30/11/2017</w:t>
      </w:r>
      <w:r>
        <w:rPr>
          <w:b w:val="0"/>
          <w:i w:val="0"/>
        </w:rPr>
        <w:br/>
      </w:r>
      <w:r>
        <w:rPr>
          <w:b w:val="0"/>
          <w:i w:val="0"/>
        </w:rPr>
        <w:br/>
      </w:r>
      <w:r>
        <w:rPr>
          <w:b w:val="0"/>
          <w:i w:val="0"/>
        </w:rPr>
        <w:br/>
      </w:r>
      <w:r>
        <w:rPr>
          <w:b w:val="0"/>
          <w:i w:val="0"/>
        </w:rPr>
        <w:t>99</w:t>
      </w:r>
      <w:r>
        <w:rPr>
          <w:b w:val="0"/>
          <w:i w:val="0"/>
        </w:rPr>
        <w:br/>
      </w:r>
      <w:r>
        <w:rPr>
          <w:b w:val="0"/>
          <w:i w:val="0"/>
        </w:rPr>
        <w:t>Quyết định</w:t>
      </w:r>
      <w:r>
        <w:rPr>
          <w:b w:val="0"/>
          <w:i w:val="0"/>
        </w:rPr>
        <w:br/>
      </w:r>
      <w:r>
        <w:rPr>
          <w:b w:val="0"/>
          <w:i w:val="0"/>
        </w:rPr>
        <w:t>1776/QĐ-UBND ngày 8/3/2012</w:t>
      </w:r>
      <w:r>
        <w:rPr>
          <w:b w:val="0"/>
          <w:i w:val="0"/>
        </w:rPr>
        <w:br/>
      </w:r>
      <w:r>
        <w:rPr>
          <w:b w:val="0"/>
          <w:i w:val="0"/>
        </w:rPr>
        <w:t>Phê duyệt giá dịch vụ khám chữa bệnh trong các cơ sở khám, chữa bệnh của Nhà nước trên địa bàn tỉnh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100</w:t>
      </w:r>
      <w:r>
        <w:rPr>
          <w:b w:val="0"/>
          <w:i w:val="0"/>
        </w:rPr>
        <w:br/>
      </w:r>
      <w:r>
        <w:rPr>
          <w:b w:val="0"/>
          <w:i w:val="0"/>
        </w:rPr>
        <w:t>Quyết định</w:t>
      </w:r>
      <w:r>
        <w:rPr>
          <w:b w:val="0"/>
          <w:i w:val="0"/>
        </w:rPr>
        <w:br/>
      </w:r>
      <w:r>
        <w:rPr>
          <w:b w:val="0"/>
          <w:i w:val="0"/>
        </w:rPr>
        <w:t xml:space="preserve">13/2012/QĐ-UBND ngày 21/8/2012 </w:t>
      </w:r>
      <w:r>
        <w:rPr>
          <w:b w:val="0"/>
          <w:i w:val="0"/>
        </w:rPr>
        <w:br/>
      </w:r>
      <w:r>
        <w:rPr>
          <w:b w:val="0"/>
          <w:i w:val="0"/>
        </w:rPr>
        <w:t>Về mức thu phí tham gia đấu giá quyền sử dụng đất vùng bãi triều ven biển để nuôi ngao</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101</w:t>
      </w:r>
      <w:r>
        <w:rPr>
          <w:b w:val="0"/>
          <w:i w:val="0"/>
        </w:rPr>
        <w:br/>
      </w:r>
      <w:r>
        <w:rPr>
          <w:b w:val="0"/>
          <w:i w:val="0"/>
        </w:rPr>
        <w:t>Quyết định</w:t>
      </w:r>
      <w:r>
        <w:rPr>
          <w:b w:val="0"/>
          <w:i w:val="0"/>
        </w:rPr>
        <w:br/>
      </w:r>
      <w:r>
        <w:rPr>
          <w:b w:val="0"/>
          <w:i w:val="0"/>
        </w:rPr>
        <w:t>21/2012/QĐ-UBND ngày 28/12/2012</w:t>
      </w:r>
      <w:r>
        <w:rPr>
          <w:b w:val="0"/>
          <w:i w:val="0"/>
        </w:rPr>
        <w:br/>
      </w:r>
      <w:r>
        <w:rPr>
          <w:b w:val="0"/>
          <w:i w:val="0"/>
        </w:rPr>
        <w:t>Ban hành quy chế đấu giá quyền sử dụng đất để giao đất có thu tiền sử dụng đất hoặc cho thuê đất trên địa bàn tỉnh Thái Bình</w:t>
      </w:r>
      <w:r>
        <w:rPr>
          <w:b w:val="0"/>
          <w:i w:val="0"/>
        </w:rPr>
        <w:br/>
      </w:r>
      <w:r>
        <w:rPr>
          <w:b w:val="0"/>
          <w:i w:val="0"/>
        </w:rPr>
        <w:t>Quyết định số 22/2017/QĐ-UBND ngày 13/11/2017 của UBND tỉnh bãi bỏ</w:t>
      </w:r>
      <w:r>
        <w:rPr>
          <w:b w:val="0"/>
          <w:i w:val="0"/>
        </w:rPr>
        <w:br/>
      </w:r>
      <w:r>
        <w:rPr>
          <w:b w:val="0"/>
          <w:i w:val="0"/>
        </w:rPr>
        <w:t>30/11/2017</w:t>
      </w:r>
      <w:r>
        <w:rPr>
          <w:b w:val="0"/>
          <w:i w:val="0"/>
        </w:rPr>
        <w:br/>
      </w:r>
      <w:r>
        <w:rPr>
          <w:b w:val="0"/>
          <w:i w:val="0"/>
        </w:rPr>
        <w:br/>
      </w:r>
      <w:r>
        <w:rPr>
          <w:b w:val="0"/>
          <w:i w:val="0"/>
        </w:rPr>
        <w:br/>
      </w:r>
      <w:r>
        <w:rPr>
          <w:b w:val="0"/>
          <w:i w:val="0"/>
        </w:rPr>
        <w:t>102</w:t>
      </w:r>
      <w:r>
        <w:rPr>
          <w:b w:val="0"/>
          <w:i w:val="0"/>
        </w:rPr>
        <w:br/>
      </w:r>
      <w:r>
        <w:rPr>
          <w:b w:val="0"/>
          <w:i w:val="0"/>
        </w:rPr>
        <w:t>Quyết định</w:t>
      </w:r>
      <w:r>
        <w:rPr>
          <w:b w:val="0"/>
          <w:i w:val="0"/>
        </w:rPr>
        <w:br/>
      </w:r>
      <w:r>
        <w:rPr>
          <w:b w:val="0"/>
          <w:i w:val="0"/>
        </w:rPr>
        <w:t>12/2013/QĐ-UBND ngày 15/8/2013</w:t>
      </w:r>
      <w:r>
        <w:rPr>
          <w:b w:val="0"/>
          <w:i w:val="0"/>
        </w:rPr>
        <w:br/>
      </w:r>
      <w:r>
        <w:rPr>
          <w:b w:val="0"/>
          <w:i w:val="0"/>
        </w:rPr>
        <w:t>Về mức chi bồi dưỡng đối với cán bộ, công chức làm công tác tiếp công dân, xử lý đơn thư khiếu nại, tố cáo, kiến nghị, phản ánh</w:t>
      </w:r>
      <w:r>
        <w:rPr>
          <w:b w:val="0"/>
          <w:i w:val="0"/>
        </w:rPr>
        <w:br/>
      </w:r>
      <w:r>
        <w:rPr>
          <w:b w:val="0"/>
          <w:i w:val="0"/>
        </w:rPr>
        <w:t>Quyết định số14/2017/QĐ-UBND ngày 08/11/2017 của UBND tỉnh thay thế</w:t>
      </w:r>
      <w:r>
        <w:rPr>
          <w:b w:val="0"/>
          <w:i w:val="0"/>
        </w:rPr>
        <w:br/>
      </w:r>
      <w:r>
        <w:rPr>
          <w:b w:val="0"/>
          <w:i w:val="0"/>
        </w:rPr>
        <w:t>01/09/2017</w:t>
      </w:r>
      <w:r>
        <w:rPr>
          <w:b w:val="0"/>
          <w:i w:val="0"/>
        </w:rPr>
        <w:br/>
      </w:r>
      <w:r>
        <w:rPr>
          <w:b w:val="0"/>
          <w:i w:val="0"/>
        </w:rPr>
        <w:br/>
      </w:r>
      <w:r>
        <w:rPr>
          <w:b w:val="0"/>
          <w:i w:val="0"/>
        </w:rPr>
        <w:br/>
      </w:r>
      <w:r>
        <w:rPr>
          <w:b w:val="0"/>
          <w:i w:val="0"/>
        </w:rPr>
        <w:t>103</w:t>
      </w:r>
      <w:r>
        <w:rPr>
          <w:b w:val="0"/>
          <w:i w:val="0"/>
        </w:rPr>
        <w:br/>
      </w:r>
      <w:r>
        <w:rPr>
          <w:b w:val="0"/>
          <w:i w:val="0"/>
        </w:rPr>
        <w:t>Quyết định</w:t>
      </w:r>
      <w:r>
        <w:rPr>
          <w:b w:val="0"/>
          <w:i w:val="0"/>
        </w:rPr>
        <w:br/>
      </w:r>
      <w:r>
        <w:rPr>
          <w:b w:val="0"/>
          <w:i w:val="0"/>
        </w:rPr>
        <w:t>24/2014/QĐ-UBND ngày 17/11/2014</w:t>
      </w:r>
      <w:r>
        <w:rPr>
          <w:b w:val="0"/>
          <w:i w:val="0"/>
        </w:rPr>
        <w:br/>
      </w:r>
      <w:r>
        <w:rPr>
          <w:b w:val="0"/>
          <w:i w:val="0"/>
        </w:rPr>
        <w:t>Về việc bãi bỏ nội dung quy định tại khoản 3, điều 8, quyết định số số 21/2012/QĐ-UBND ngày 28/12/2012  của Ủy ban nhân dân tỉnh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104</w:t>
      </w:r>
      <w:r>
        <w:rPr>
          <w:b w:val="0"/>
          <w:i w:val="0"/>
        </w:rPr>
        <w:br/>
      </w:r>
      <w:r>
        <w:rPr>
          <w:b w:val="0"/>
          <w:i w:val="0"/>
        </w:rPr>
        <w:t>Quyết định</w:t>
      </w:r>
      <w:r>
        <w:rPr>
          <w:b w:val="0"/>
          <w:i w:val="0"/>
        </w:rPr>
        <w:br/>
      </w:r>
      <w:r>
        <w:rPr>
          <w:b w:val="0"/>
          <w:i w:val="0"/>
        </w:rPr>
        <w:t>1572/QĐ-UBND ngày 15/7/2015</w:t>
      </w:r>
      <w:r>
        <w:rPr>
          <w:b w:val="0"/>
          <w:i w:val="0"/>
        </w:rPr>
        <w:br/>
      </w:r>
      <w:r>
        <w:rPr>
          <w:b w:val="0"/>
          <w:i w:val="0"/>
        </w:rPr>
        <w:t>Về việc điều chỉnh chế độ hỗ trợ công chức làm việc tại Bộ phận tiếp nhận và trả kết quả đối với các cơ quan hành chính nhà nước ở địa phương</w:t>
      </w:r>
      <w:r>
        <w:rPr>
          <w:b w:val="0"/>
          <w:i w:val="0"/>
        </w:rPr>
        <w:br/>
      </w:r>
      <w:r>
        <w:rPr>
          <w:b w:val="0"/>
          <w:i w:val="0"/>
        </w:rPr>
        <w:t>Quyết định 28/2017/QĐ-UBND ngày 20/12/2017 của UBND tỉnh thay thế</w:t>
      </w:r>
      <w:r>
        <w:rPr>
          <w:b w:val="0"/>
          <w:i w:val="0"/>
        </w:rPr>
        <w:br/>
      </w:r>
      <w:r>
        <w:rPr>
          <w:b w:val="0"/>
          <w:i w:val="0"/>
        </w:rPr>
        <w:t>01/01/2018</w:t>
      </w:r>
      <w:r>
        <w:rPr>
          <w:b w:val="0"/>
          <w:i w:val="0"/>
        </w:rPr>
        <w:br/>
      </w:r>
      <w:r>
        <w:rPr>
          <w:b w:val="0"/>
          <w:i w:val="0"/>
        </w:rPr>
        <w:br/>
      </w:r>
      <w:r>
        <w:rPr>
          <w:b w:val="0"/>
          <w:i w:val="0"/>
        </w:rPr>
        <w:br/>
      </w:r>
      <w:r>
        <w:rPr>
          <w:b w:val="0"/>
          <w:i w:val="0"/>
        </w:rPr>
        <w:t>105</w:t>
      </w:r>
      <w:r>
        <w:rPr>
          <w:b w:val="0"/>
          <w:i w:val="0"/>
        </w:rPr>
        <w:br/>
      </w:r>
      <w:r>
        <w:rPr>
          <w:b w:val="0"/>
          <w:i w:val="0"/>
        </w:rPr>
        <w:t>Chỉ thị</w:t>
      </w:r>
      <w:r>
        <w:rPr>
          <w:b w:val="0"/>
          <w:i w:val="0"/>
        </w:rPr>
        <w:br/>
      </w:r>
      <w:r>
        <w:rPr>
          <w:b w:val="0"/>
          <w:i w:val="0"/>
        </w:rPr>
        <w:t>24/2002/CT-UBND ngày 10/10/2002</w:t>
      </w:r>
      <w:r>
        <w:rPr>
          <w:b w:val="0"/>
          <w:i w:val="0"/>
        </w:rPr>
        <w:br/>
      </w:r>
      <w:r>
        <w:rPr>
          <w:b w:val="0"/>
          <w:i w:val="0"/>
        </w:rPr>
        <w:t>Tăng cường công tác quản lý và thu hồi nợ đối với HTX đánh bắt hải sản xa bờ</w:t>
      </w:r>
      <w:r>
        <w:rPr>
          <w:b w:val="0"/>
          <w:i w:val="0"/>
        </w:rPr>
        <w:br/>
      </w:r>
      <w:r>
        <w:rPr>
          <w:b w:val="0"/>
          <w:i w:val="0"/>
        </w:rPr>
        <w:t>Quyết định 717/QĐ-UBND ngày 25/03/2016 của UBND tỉnh bãi bỏ</w:t>
      </w:r>
      <w:r>
        <w:rPr>
          <w:b w:val="0"/>
          <w:i w:val="0"/>
        </w:rPr>
        <w:br/>
      </w:r>
      <w:r>
        <w:rPr>
          <w:b w:val="0"/>
          <w:i w:val="0"/>
        </w:rPr>
        <w:t>25/06/2016</w:t>
      </w:r>
      <w:r>
        <w:rPr>
          <w:b w:val="0"/>
          <w:i w:val="0"/>
        </w:rPr>
        <w:br/>
      </w:r>
      <w:r>
        <w:rPr>
          <w:b w:val="0"/>
          <w:i w:val="0"/>
        </w:rPr>
        <w:br/>
      </w:r>
      <w:r>
        <w:rPr>
          <w:b w:val="0"/>
          <w:i w:val="0"/>
        </w:rPr>
        <w:br/>
      </w:r>
      <w:r>
        <w:rPr>
          <w:b w:val="0"/>
          <w:i w:val="0"/>
        </w:rPr>
        <w:t>106</w:t>
      </w:r>
      <w:r>
        <w:rPr>
          <w:b w:val="0"/>
          <w:i w:val="0"/>
        </w:rPr>
        <w:br/>
      </w:r>
      <w:r>
        <w:rPr>
          <w:b w:val="0"/>
          <w:i w:val="0"/>
        </w:rPr>
        <w:t>Chỉ thị</w:t>
      </w:r>
      <w:r>
        <w:rPr>
          <w:b w:val="0"/>
          <w:i w:val="0"/>
        </w:rPr>
        <w:br/>
      </w:r>
      <w:r>
        <w:rPr>
          <w:b w:val="0"/>
          <w:i w:val="0"/>
        </w:rPr>
        <w:t xml:space="preserve">18/2002/CT-UBND ngày 2/8/2002 </w:t>
      </w:r>
      <w:r>
        <w:rPr>
          <w:b w:val="0"/>
          <w:i w:val="0"/>
        </w:rPr>
        <w:br/>
      </w:r>
      <w:r>
        <w:rPr>
          <w:b w:val="0"/>
          <w:i w:val="0"/>
        </w:rPr>
        <w:t>Triển khai thực hiện Pháp lệnh Phí, lệ phí</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107</w:t>
      </w:r>
      <w:r>
        <w:rPr>
          <w:b w:val="0"/>
          <w:i w:val="0"/>
        </w:rPr>
        <w:br/>
      </w:r>
      <w:r>
        <w:rPr>
          <w:b w:val="0"/>
          <w:i w:val="0"/>
        </w:rPr>
        <w:t>Chỉ thị</w:t>
      </w:r>
      <w:r>
        <w:rPr>
          <w:b w:val="0"/>
          <w:i w:val="0"/>
        </w:rPr>
        <w:br/>
      </w:r>
      <w:r>
        <w:rPr>
          <w:b w:val="0"/>
          <w:i w:val="0"/>
        </w:rPr>
        <w:t>17/2004/CT-UBND ngày 29/06/2004</w:t>
      </w:r>
      <w:r>
        <w:rPr>
          <w:b w:val="0"/>
          <w:i w:val="0"/>
        </w:rPr>
        <w:br/>
      </w:r>
      <w:r>
        <w:rPr>
          <w:b w:val="0"/>
          <w:i w:val="0"/>
        </w:rPr>
        <w:t>Về việc thực hiện ủy nhiệm thu một số khoản thuế và thu khác đối với UBND xã, phường, thị trấn</w:t>
      </w:r>
      <w:r>
        <w:rPr>
          <w:b w:val="0"/>
          <w:i w:val="0"/>
        </w:rPr>
        <w:br/>
      </w:r>
      <w:r>
        <w:rPr>
          <w:b w:val="0"/>
          <w:i w:val="0"/>
        </w:rPr>
        <w:t>Quyết định 717/QĐ-UBND ngày 25/03/2016 của UBND tỉnh bãi bỏ</w:t>
      </w:r>
      <w:r>
        <w:rPr>
          <w:b w:val="0"/>
          <w:i w:val="0"/>
        </w:rPr>
        <w:br/>
      </w:r>
      <w:r>
        <w:rPr>
          <w:b w:val="0"/>
          <w:i w:val="0"/>
        </w:rPr>
        <w:t>25/06/2016</w:t>
      </w:r>
      <w:r>
        <w:rPr>
          <w:b w:val="0"/>
          <w:i w:val="0"/>
        </w:rPr>
        <w:br/>
      </w:r>
      <w:r>
        <w:rPr>
          <w:b w:val="0"/>
          <w:i w:val="0"/>
        </w:rPr>
        <w:br/>
      </w:r>
      <w:r>
        <w:rPr>
          <w:b w:val="0"/>
          <w:i w:val="0"/>
        </w:rPr>
        <w:br/>
      </w:r>
      <w:r>
        <w:rPr>
          <w:b w:val="0"/>
          <w:i w:val="0"/>
        </w:rPr>
        <w:t>II</w:t>
      </w:r>
      <w:r>
        <w:rPr>
          <w:b w:val="0"/>
          <w:i w:val="0"/>
        </w:rPr>
        <w:br/>
      </w:r>
      <w:r>
        <w:rPr>
          <w:b/>
          <w:i w:val="0"/>
        </w:rPr>
        <w:t>LĨNH VỰC CÔNG THƯƠNG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02/2008/QĐ-UBND ngày 07/04/2008</w:t>
      </w:r>
      <w:r>
        <w:rPr>
          <w:b w:val="0"/>
          <w:i w:val="0"/>
        </w:rPr>
        <w:br/>
      </w:r>
      <w:r>
        <w:rPr>
          <w:b w:val="0"/>
          <w:i w:val="0"/>
        </w:rPr>
        <w:t>Về việc ban hành quy định quản lý và sử dụng kinh phí khuyến công</w:t>
      </w:r>
      <w:r>
        <w:rPr>
          <w:b w:val="0"/>
          <w:i w:val="0"/>
        </w:rPr>
        <w:br/>
      </w:r>
      <w:r>
        <w:rPr>
          <w:b w:val="0"/>
          <w:i w:val="0"/>
        </w:rPr>
        <w:t>Quyết định số 14/2014/QĐ-UBND ngày 15/09/2014 của UBND tỉnh thay thế</w:t>
      </w:r>
      <w:r>
        <w:rPr>
          <w:b w:val="0"/>
          <w:i w:val="0"/>
        </w:rPr>
        <w:br/>
      </w:r>
      <w:r>
        <w:rPr>
          <w:b w:val="0"/>
          <w:i w:val="0"/>
        </w:rPr>
        <w:t>25/09/2014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03/2008/QĐ-UBND ngày 07/04/2008</w:t>
      </w:r>
      <w:r>
        <w:rPr>
          <w:b w:val="0"/>
          <w:i w:val="0"/>
        </w:rPr>
        <w:br/>
      </w:r>
      <w:r>
        <w:rPr>
          <w:b w:val="0"/>
          <w:i w:val="0"/>
        </w:rPr>
        <w:t>Về việc ban hành quy định tiêu chí và quy trình xét, công nhận làng nghề</w:t>
      </w:r>
      <w:r>
        <w:rPr>
          <w:b w:val="0"/>
          <w:i w:val="0"/>
        </w:rPr>
        <w:br/>
      </w:r>
      <w:r>
        <w:rPr>
          <w:b w:val="0"/>
          <w:i w:val="0"/>
        </w:rPr>
        <w:t>Quyết định 11/2015/QĐ-UBND ngày 19/15/2015 của UBND tỉnh thay thế</w:t>
      </w:r>
      <w:r>
        <w:rPr>
          <w:b w:val="0"/>
          <w:i w:val="0"/>
        </w:rPr>
        <w:br/>
      </w:r>
      <w:r>
        <w:rPr>
          <w:b w:val="0"/>
          <w:i w:val="0"/>
        </w:rPr>
        <w:t>29/10/2015</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12/2008/QĐ-UBND ngày 03/12/2008</w:t>
      </w:r>
      <w:r>
        <w:rPr>
          <w:b w:val="0"/>
          <w:i w:val="0"/>
        </w:rPr>
        <w:br/>
      </w:r>
      <w:r>
        <w:rPr>
          <w:b w:val="0"/>
          <w:i w:val="0"/>
        </w:rPr>
        <w:t>Về việc ban hành quy định quản lý và sử dụng kinh phí khuyến thương</w:t>
      </w:r>
      <w:r>
        <w:rPr>
          <w:b w:val="0"/>
          <w:i w:val="0"/>
        </w:rPr>
        <w:br/>
      </w:r>
      <w:r>
        <w:rPr>
          <w:b w:val="0"/>
          <w:i w:val="0"/>
        </w:rPr>
        <w:t>Quyết định số 13/2014/QĐ-UBND ngày 15/09/2014 của UBND tỉnh thay thế</w:t>
      </w:r>
      <w:r>
        <w:rPr>
          <w:b w:val="0"/>
          <w:i w:val="0"/>
        </w:rPr>
        <w:br/>
      </w:r>
      <w:r>
        <w:rPr>
          <w:b w:val="0"/>
          <w:i w:val="0"/>
        </w:rPr>
        <w:t>25/09/2014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13/2014/QĐ-UBND ngày 15/9/2014</w:t>
      </w:r>
      <w:r>
        <w:rPr>
          <w:b w:val="0"/>
          <w:i w:val="0"/>
        </w:rPr>
        <w:br/>
      </w:r>
      <w:r>
        <w:rPr>
          <w:b w:val="0"/>
          <w:i w:val="0"/>
        </w:rPr>
        <w:t>Ban hành quy định quản lý và sử dụng kinh phí khuyến thương</w:t>
      </w:r>
      <w:r>
        <w:rPr>
          <w:b w:val="0"/>
          <w:i w:val="0"/>
        </w:rPr>
        <w:br/>
      </w:r>
      <w:r>
        <w:rPr>
          <w:b w:val="0"/>
          <w:i w:val="0"/>
        </w:rPr>
        <w:t>Quyết định 15/2017/QĐ-UBND ngày 11/08/2017 của UBND tỉnh bãi bỏ</w:t>
      </w:r>
      <w:r>
        <w:rPr>
          <w:b w:val="0"/>
          <w:i w:val="0"/>
        </w:rPr>
        <w:br/>
      </w:r>
      <w:r>
        <w:rPr>
          <w:b w:val="0"/>
          <w:i w:val="0"/>
        </w:rPr>
        <w:t>26/08/2017</w:t>
      </w:r>
      <w:r>
        <w:rPr>
          <w:b w:val="0"/>
          <w:i w:val="0"/>
        </w:rPr>
        <w:br/>
      </w:r>
      <w:r>
        <w:rPr>
          <w:b w:val="0"/>
          <w:i w:val="0"/>
        </w:rPr>
        <w:br/>
      </w:r>
      <w:r>
        <w:rPr>
          <w:b w:val="0"/>
          <w:i w:val="0"/>
        </w:rPr>
        <w:br/>
      </w:r>
      <w:r>
        <w:rPr>
          <w:b w:val="0"/>
          <w:i w:val="0"/>
        </w:rPr>
        <w:t>5</w:t>
      </w:r>
      <w:r>
        <w:rPr>
          <w:b w:val="0"/>
          <w:i w:val="0"/>
        </w:rPr>
        <w:br/>
      </w:r>
      <w:r>
        <w:rPr>
          <w:b w:val="0"/>
          <w:i w:val="0"/>
        </w:rPr>
        <w:t>Chỉ thị</w:t>
      </w:r>
      <w:r>
        <w:rPr>
          <w:b w:val="0"/>
          <w:i w:val="0"/>
        </w:rPr>
        <w:br/>
      </w:r>
      <w:r>
        <w:rPr>
          <w:b w:val="0"/>
          <w:i w:val="0"/>
        </w:rPr>
        <w:t>20/2005/CT-UBND ngày 22/11/2005</w:t>
      </w:r>
      <w:r>
        <w:rPr>
          <w:b w:val="0"/>
          <w:i w:val="0"/>
        </w:rPr>
        <w:br/>
      </w:r>
      <w:r>
        <w:rPr>
          <w:b w:val="0"/>
          <w:i w:val="0"/>
        </w:rPr>
        <w:t>Về việc đẩy mạnh hoạt động nâng cao chất lượng sử dụng hàng hóa và DVC lần thứ hai 2006-2015</w:t>
      </w:r>
      <w:r>
        <w:rPr>
          <w:b w:val="0"/>
          <w:i w:val="0"/>
        </w:rPr>
        <w:br/>
      </w:r>
      <w:r>
        <w:rPr>
          <w:b w:val="0"/>
          <w:i w:val="0"/>
        </w:rPr>
        <w:t>Quyết định 717/QĐ-UBND ngày 25/03/2016 của UBND tỉnh bãi bỏ</w:t>
      </w:r>
      <w:r>
        <w:rPr>
          <w:b w:val="0"/>
          <w:i w:val="0"/>
        </w:rPr>
        <w:br/>
      </w:r>
      <w:r>
        <w:rPr>
          <w:b w:val="0"/>
          <w:i w:val="0"/>
        </w:rPr>
        <w:t>25/06/2016</w:t>
      </w:r>
      <w:r>
        <w:rPr>
          <w:b w:val="0"/>
          <w:i w:val="0"/>
        </w:rPr>
        <w:br/>
      </w:r>
      <w:r>
        <w:rPr>
          <w:b w:val="0"/>
          <w:i w:val="0"/>
        </w:rPr>
        <w:br/>
      </w:r>
      <w:r>
        <w:rPr>
          <w:b w:val="0"/>
          <w:i w:val="0"/>
        </w:rPr>
        <w:br/>
      </w:r>
      <w:r>
        <w:rPr>
          <w:b w:val="0"/>
          <w:i w:val="0"/>
        </w:rPr>
        <w:t>III</w:t>
      </w:r>
      <w:r>
        <w:rPr>
          <w:b w:val="0"/>
          <w:i w:val="0"/>
        </w:rPr>
        <w:br/>
      </w:r>
      <w:r>
        <w:rPr>
          <w:b/>
          <w:i w:val="0"/>
        </w:rPr>
        <w:t>LĨNH VỰC NỘI VỤ</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24/2004/NQ-HĐND ngày 29/12/2004</w:t>
      </w:r>
      <w:r>
        <w:rPr>
          <w:b w:val="0"/>
          <w:i w:val="0"/>
        </w:rPr>
        <w:br/>
      </w:r>
      <w:r>
        <w:rPr>
          <w:b w:val="0"/>
          <w:i w:val="0"/>
        </w:rPr>
        <w:t>Về việc phê chuẩn mô hình tổ chức cơ quan chuyên môn thuôn UBND huyện, thành phố thuộc tỉnh</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28/2004/NQ-HĐND ngày 29/12/2004</w:t>
      </w:r>
      <w:r>
        <w:rPr>
          <w:b w:val="0"/>
          <w:i w:val="0"/>
        </w:rPr>
        <w:br/>
      </w:r>
      <w:r>
        <w:rPr>
          <w:b w:val="0"/>
          <w:i w:val="0"/>
        </w:rPr>
        <w:t>Về việc phê duyệt tổ chức các cơ quan chuyên môn thuộc UBND tỉnh</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29/2004/NQ-HĐND ngày 29/12/2004</w:t>
      </w:r>
      <w:r>
        <w:rPr>
          <w:b w:val="0"/>
          <w:i w:val="0"/>
        </w:rPr>
        <w:br/>
      </w:r>
      <w:r>
        <w:rPr>
          <w:b w:val="0"/>
          <w:i w:val="0"/>
        </w:rPr>
        <w:t>Về việc phê duyệt số lượng, chế độ phụ cấp đối với cán bộ không chuyên trách ở cấp xã, thôn và tổ dân phố</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289/QĐ-UBND ngày 08/05/1993</w:t>
      </w:r>
      <w:r>
        <w:rPr>
          <w:b w:val="0"/>
          <w:i w:val="0"/>
        </w:rPr>
        <w:br/>
      </w:r>
      <w:r>
        <w:rPr>
          <w:b w:val="0"/>
          <w:i w:val="0"/>
        </w:rPr>
        <w:t>Về việc quy định chức năng, nhiệm vụ và tổ chức bộ máy của Chi cục Bảo vệ thực vật thuộc Sở Nông nghiệp và Phát triển nông thôn</w:t>
      </w:r>
      <w:r>
        <w:rPr>
          <w:b w:val="0"/>
          <w:i w:val="0"/>
        </w:rPr>
        <w:br/>
      </w:r>
      <w:r>
        <w:rPr>
          <w:b w:val="0"/>
          <w:i w:val="0"/>
        </w:rPr>
        <w:t>Quyết định số 2084/QĐ-UBND ngày 11/9/2005 của UBND tỉnh thay thế</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551/1999/QĐ-UBND ngày 15/04/1999</w:t>
      </w:r>
      <w:r>
        <w:rPr>
          <w:b w:val="0"/>
          <w:i w:val="0"/>
        </w:rPr>
        <w:br/>
      </w:r>
      <w:r>
        <w:rPr>
          <w:b w:val="0"/>
          <w:i w:val="0"/>
        </w:rPr>
        <w:t>Về việc chuyển bộ phận làm công tác thú y các huyện, thị xã về trực thuộc chi cục thú y - Sở Nông nghiệp và Phát triển nông thôn</w:t>
      </w:r>
      <w:r>
        <w:rPr>
          <w:b w:val="0"/>
          <w:i w:val="0"/>
        </w:rPr>
        <w:br/>
      </w:r>
      <w:r>
        <w:rPr>
          <w:b w:val="0"/>
          <w:i w:val="0"/>
        </w:rPr>
        <w:t>Quyết định số 2160/QĐ-UBND ngày 22/9/2015 của UBND tỉnh thay thế</w:t>
      </w:r>
      <w:r>
        <w:rPr>
          <w:b w:val="0"/>
          <w:i w:val="0"/>
        </w:rPr>
        <w:br/>
      </w:r>
      <w:r>
        <w:rPr>
          <w:b w:val="0"/>
          <w:i w:val="0"/>
        </w:rPr>
        <w:t>22/09/2015</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 xml:space="preserve">916/QĐ-UBND ngày 14/7/1999 </w:t>
      </w:r>
      <w:r>
        <w:rPr>
          <w:b w:val="0"/>
          <w:i w:val="0"/>
        </w:rPr>
        <w:br/>
      </w:r>
      <w:r>
        <w:rPr>
          <w:b w:val="0"/>
          <w:i w:val="0"/>
        </w:rPr>
        <w:t>Quy định về tổ trưởng tổ dân phố thuộc phường, thị trấn</w:t>
      </w:r>
      <w:r>
        <w:rPr>
          <w:b w:val="0"/>
          <w:i w:val="0"/>
        </w:rPr>
        <w:br/>
      </w:r>
      <w:r>
        <w:rPr>
          <w:b w:val="0"/>
          <w:i w:val="0"/>
        </w:rPr>
        <w:t>Quyết định 398/2003/QĐ-UBND ngày 30/12/2003 của UBND tỉnh thay thế</w:t>
      </w:r>
      <w:r>
        <w:rPr>
          <w:b w:val="0"/>
          <w:i w:val="0"/>
        </w:rPr>
        <w:br/>
      </w:r>
      <w:r>
        <w:rPr>
          <w:b w:val="0"/>
          <w:i w:val="0"/>
        </w:rPr>
        <w:t>14/01/2004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290/2001/QĐ-UBND ngày 24/4/2001</w:t>
      </w:r>
      <w:r>
        <w:rPr>
          <w:b w:val="0"/>
          <w:i w:val="0"/>
        </w:rPr>
        <w:br/>
      </w:r>
      <w:r>
        <w:rPr>
          <w:b w:val="0"/>
          <w:i w:val="0"/>
        </w:rPr>
        <w:t>Ban hành danh mục các cơ quan là nguồn nộp lưu hồ sơ tài liệu lưu trữ vào Trung tâm Lưu trữ tỉnh</w:t>
      </w:r>
      <w:r>
        <w:rPr>
          <w:b w:val="0"/>
          <w:i w:val="0"/>
        </w:rPr>
        <w:br/>
      </w:r>
      <w:r>
        <w:rPr>
          <w:b w:val="0"/>
          <w:i w:val="0"/>
        </w:rPr>
        <w:t>Quyết định số 2700/QĐ-UBND ngày 06/11/2015 của UBND tỉnh thay thế</w:t>
      </w:r>
      <w:r>
        <w:rPr>
          <w:b w:val="0"/>
          <w:i w:val="0"/>
        </w:rPr>
        <w:br/>
      </w:r>
      <w:r>
        <w:rPr>
          <w:b w:val="0"/>
          <w:i w:val="0"/>
        </w:rPr>
        <w:t>06/11/2015</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689/2001/QĐ-UBND ngày 16/10/2001</w:t>
      </w:r>
      <w:r>
        <w:rPr>
          <w:b w:val="0"/>
          <w:i w:val="0"/>
        </w:rPr>
        <w:br/>
      </w:r>
      <w:r>
        <w:rPr>
          <w:b w:val="0"/>
          <w:i w:val="0"/>
        </w:rPr>
        <w:t>Ban hành quy chế quản lý tổ chức bộ máy biên chế cán bộ công chức, tiền lương khu vực hành chính sự nghiệp và quản lý doanh nghiệp nhà nước</w:t>
      </w:r>
      <w:r>
        <w:rPr>
          <w:b w:val="0"/>
          <w:i w:val="0"/>
        </w:rPr>
        <w:br/>
      </w:r>
      <w:r>
        <w:rPr>
          <w:b w:val="0"/>
          <w:i w:val="0"/>
        </w:rPr>
        <w:t>Quyết định 09/2014/QĐ-UBND ngày 22/7/2014 của UBND tỉnh thay thế</w:t>
      </w:r>
      <w:r>
        <w:rPr>
          <w:b w:val="0"/>
          <w:i w:val="0"/>
        </w:rPr>
        <w:br/>
      </w:r>
      <w:r>
        <w:rPr>
          <w:b w:val="0"/>
          <w:i w:val="0"/>
        </w:rPr>
        <w:t>01/08/2014</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694/2001/QĐ-UBND ngày 25/10/2001</w:t>
      </w:r>
      <w:r>
        <w:rPr>
          <w:b w:val="0"/>
          <w:i w:val="0"/>
        </w:rPr>
        <w:br/>
      </w:r>
      <w:r>
        <w:rPr>
          <w:b w:val="0"/>
          <w:i w:val="0"/>
        </w:rPr>
        <w:t>Ban hành quy chế hoạt động của Hội đồng Thi đua khen thưởng tỉnh</w:t>
      </w:r>
      <w:r>
        <w:rPr>
          <w:b w:val="0"/>
          <w:i w:val="0"/>
        </w:rPr>
        <w:br/>
      </w:r>
      <w:r>
        <w:rPr>
          <w:b w:val="0"/>
          <w:i w:val="0"/>
        </w:rPr>
        <w:t>Quyết định 301/QĐ-UBND ngày 06/02/2009 của UBND tỉnh thay thế</w:t>
      </w:r>
      <w:r>
        <w:rPr>
          <w:b w:val="0"/>
          <w:i w:val="0"/>
        </w:rPr>
        <w:br/>
      </w:r>
      <w:r>
        <w:rPr>
          <w:b w:val="0"/>
          <w:i w:val="0"/>
        </w:rPr>
        <w:t>06/02/2009</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01/2003/QĐ-UBND ngày 13/1/2003</w:t>
      </w:r>
      <w:r>
        <w:rPr>
          <w:b w:val="0"/>
          <w:i w:val="0"/>
        </w:rPr>
        <w:br/>
      </w:r>
      <w:r>
        <w:rPr>
          <w:b w:val="0"/>
          <w:i w:val="0"/>
        </w:rPr>
        <w:t>Về việc ban hành quy định xét tuyển công chức giáo viên mầm non</w:t>
      </w:r>
      <w:r>
        <w:rPr>
          <w:b w:val="0"/>
          <w:i w:val="0"/>
        </w:rPr>
        <w:br/>
      </w:r>
      <w:r>
        <w:rPr>
          <w:b w:val="0"/>
          <w:i w:val="0"/>
        </w:rPr>
        <w:t>Quyết định 36/2005/QĐ-UBND ngày 12/4/2005 của UBND tỉnh thay thế</w:t>
      </w:r>
      <w:r>
        <w:rPr>
          <w:b w:val="0"/>
          <w:i w:val="0"/>
        </w:rPr>
        <w:br/>
      </w:r>
      <w:r>
        <w:rPr>
          <w:b w:val="0"/>
          <w:i w:val="0"/>
        </w:rPr>
        <w:t>22/04/2005</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36/2005/QĐ-UBND ngày 12/04/2005</w:t>
      </w:r>
      <w:r>
        <w:rPr>
          <w:b w:val="0"/>
          <w:i w:val="0"/>
        </w:rPr>
        <w:br/>
      </w:r>
      <w:r>
        <w:rPr>
          <w:b w:val="0"/>
          <w:i w:val="0"/>
        </w:rPr>
        <w:t>Về việc tuyển dụng, sử dụng và quản lý cán bộ, công chức trong các đơn vị sự nghiệp của nhà nước</w:t>
      </w:r>
      <w:r>
        <w:rPr>
          <w:b w:val="0"/>
          <w:i w:val="0"/>
        </w:rPr>
        <w:br/>
      </w:r>
      <w:r>
        <w:rPr>
          <w:b w:val="0"/>
          <w:i w:val="0"/>
        </w:rPr>
        <w:t>Quyết định 09/2007/QĐ-UBND ngày 23/10/2007 của UBND tỉnh thay thế</w:t>
      </w:r>
      <w:r>
        <w:rPr>
          <w:b w:val="0"/>
          <w:i w:val="0"/>
        </w:rPr>
        <w:br/>
      </w:r>
      <w:r>
        <w:rPr>
          <w:b w:val="0"/>
          <w:i w:val="0"/>
        </w:rPr>
        <w:t>02/11/2007</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09/2007/QĐ-UBND ngày 23/10/2007</w:t>
      </w:r>
      <w:r>
        <w:rPr>
          <w:b w:val="0"/>
          <w:i w:val="0"/>
        </w:rPr>
        <w:br/>
      </w:r>
      <w:r>
        <w:rPr>
          <w:b w:val="0"/>
          <w:i w:val="0"/>
        </w:rPr>
        <w:t>Quyết định ban hành quy định về tuyển dụng, sử dụng, quản lý cán bộ, công chức trong các đơn vị sự nghiệp của nhà nước</w:t>
      </w:r>
      <w:r>
        <w:rPr>
          <w:b w:val="0"/>
          <w:i w:val="0"/>
        </w:rPr>
        <w:br/>
      </w:r>
      <w:r>
        <w:rPr>
          <w:b w:val="0"/>
          <w:i w:val="0"/>
        </w:rPr>
        <w:t>Quyết định 03/2015/QĐ-UBND ngày 05/03/2015 của UBND tỉnh thay thế</w:t>
      </w:r>
      <w:r>
        <w:rPr>
          <w:b w:val="0"/>
          <w:i w:val="0"/>
        </w:rPr>
        <w:br/>
      </w:r>
      <w:r>
        <w:rPr>
          <w:b w:val="0"/>
          <w:i w:val="0"/>
        </w:rPr>
        <w:t>15/03/2015</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01/2008/QĐ-UBND ngày 04/04/2008</w:t>
      </w:r>
      <w:r>
        <w:rPr>
          <w:b w:val="0"/>
          <w:i w:val="0"/>
        </w:rPr>
        <w:br/>
      </w:r>
      <w:r>
        <w:rPr>
          <w:b w:val="0"/>
          <w:i w:val="0"/>
        </w:rPr>
        <w:t>Về việc sắp xếp các cơ quan chuyên môn thuộc UBND huyện, thành phố</w:t>
      </w:r>
      <w:r>
        <w:rPr>
          <w:b w:val="0"/>
          <w:i w:val="0"/>
        </w:rPr>
        <w:br/>
      </w:r>
      <w:r>
        <w:rPr>
          <w:b w:val="0"/>
          <w:i w:val="0"/>
        </w:rPr>
        <w:t>Quyết định 2039/QĐ-UBND ngày 27/07/2016 của UBND tỉnh thay thế</w:t>
      </w:r>
      <w:r>
        <w:rPr>
          <w:b w:val="0"/>
          <w:i w:val="0"/>
        </w:rPr>
        <w:br/>
      </w:r>
      <w:r>
        <w:rPr>
          <w:b w:val="0"/>
          <w:i w:val="0"/>
        </w:rPr>
        <w:t>27/07/2016</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05/2017/QĐ-UBND ngày 11/05/2017</w:t>
      </w:r>
      <w:r>
        <w:rPr>
          <w:b w:val="0"/>
          <w:i w:val="0"/>
        </w:rPr>
        <w:br/>
      </w:r>
      <w:r>
        <w:rPr>
          <w:b w:val="0"/>
          <w:i w:val="0"/>
        </w:rPr>
        <w:t>Ban hành Quy định về công tác thi đua, khen thưởng trên địa bàn tỉnh Thái Bình</w:t>
      </w:r>
      <w:r>
        <w:rPr>
          <w:b w:val="0"/>
          <w:i w:val="0"/>
        </w:rPr>
        <w:br/>
      </w:r>
      <w:r>
        <w:rPr>
          <w:b w:val="0"/>
          <w:i w:val="0"/>
        </w:rPr>
        <w:t>Quyết định số 05/2018/QĐ-UBND ngày 27/7/2018 của UBND tỉnh thay thế.</w:t>
      </w:r>
      <w:r>
        <w:rPr>
          <w:b w:val="0"/>
          <w:i w:val="0"/>
        </w:rPr>
        <w:br/>
      </w:r>
      <w:r>
        <w:rPr>
          <w:b w:val="0"/>
          <w:i w:val="0"/>
        </w:rPr>
        <w:t>15/08/2018</w:t>
      </w:r>
      <w:r>
        <w:rPr>
          <w:b w:val="0"/>
          <w:i w:val="0"/>
        </w:rPr>
        <w:br/>
      </w:r>
      <w:r>
        <w:rPr>
          <w:b w:val="0"/>
          <w:i w:val="0"/>
        </w:rPr>
        <w:br/>
      </w:r>
      <w:r>
        <w:rPr>
          <w:b w:val="0"/>
          <w:i w:val="0"/>
        </w:rPr>
        <w:br/>
      </w:r>
      <w:r>
        <w:rPr>
          <w:b w:val="0"/>
          <w:i w:val="0"/>
        </w:rPr>
        <w:t>15</w:t>
      </w:r>
      <w:r>
        <w:rPr>
          <w:b w:val="0"/>
          <w:i w:val="0"/>
        </w:rPr>
        <w:br/>
      </w:r>
      <w:r>
        <w:rPr>
          <w:b w:val="0"/>
          <w:i w:val="0"/>
        </w:rPr>
        <w:t>Chỉ thị</w:t>
      </w:r>
      <w:r>
        <w:rPr>
          <w:b w:val="0"/>
          <w:i w:val="0"/>
        </w:rPr>
        <w:br/>
      </w:r>
      <w:r>
        <w:rPr>
          <w:b w:val="0"/>
          <w:i w:val="0"/>
        </w:rPr>
        <w:t>13/CT-UBND ngày 23/7/1999</w:t>
      </w:r>
      <w:r>
        <w:rPr>
          <w:b w:val="0"/>
          <w:i w:val="0"/>
        </w:rPr>
        <w:br/>
      </w:r>
      <w:r>
        <w:rPr>
          <w:b w:val="0"/>
          <w:i w:val="0"/>
        </w:rPr>
        <w:t>Chấn chỉnh hoạt động của Ban thanh tra nhân dân xã, phường, thị trấn</w:t>
      </w:r>
      <w:r>
        <w:rPr>
          <w:b w:val="0"/>
          <w:i w:val="0"/>
        </w:rPr>
        <w:br/>
      </w:r>
      <w:r>
        <w:rPr>
          <w:b w:val="0"/>
          <w:i w:val="0"/>
        </w:rPr>
        <w:t>Quyết định 717/QĐ-UBND ngày 25/03/2016 của UBND tỉnh bãi bỏ</w:t>
      </w:r>
      <w:r>
        <w:rPr>
          <w:b w:val="0"/>
          <w:i w:val="0"/>
        </w:rPr>
        <w:br/>
      </w:r>
      <w:r>
        <w:rPr>
          <w:b w:val="0"/>
          <w:i w:val="0"/>
        </w:rPr>
        <w:t>25/06/2016</w:t>
      </w:r>
      <w:r>
        <w:rPr>
          <w:b w:val="0"/>
          <w:i w:val="0"/>
        </w:rPr>
        <w:br/>
      </w:r>
      <w:r>
        <w:rPr>
          <w:b w:val="0"/>
          <w:i w:val="0"/>
        </w:rPr>
        <w:br/>
      </w:r>
      <w:r>
        <w:rPr>
          <w:b w:val="0"/>
          <w:i w:val="0"/>
        </w:rPr>
        <w:br/>
      </w:r>
      <w:r>
        <w:rPr>
          <w:b w:val="0"/>
          <w:i w:val="0"/>
        </w:rPr>
        <w:t>16</w:t>
      </w:r>
      <w:r>
        <w:rPr>
          <w:b w:val="0"/>
          <w:i w:val="0"/>
        </w:rPr>
        <w:br/>
      </w:r>
      <w:r>
        <w:rPr>
          <w:b w:val="0"/>
          <w:i w:val="0"/>
        </w:rPr>
        <w:t>Chỉ thị</w:t>
      </w:r>
      <w:r>
        <w:rPr>
          <w:b w:val="0"/>
          <w:i w:val="0"/>
        </w:rPr>
        <w:br/>
      </w:r>
      <w:r>
        <w:rPr>
          <w:b w:val="0"/>
          <w:i w:val="0"/>
        </w:rPr>
        <w:t>17/CT-UBND ngày 05/10/1999</w:t>
      </w:r>
      <w:r>
        <w:rPr>
          <w:b w:val="0"/>
          <w:i w:val="0"/>
        </w:rPr>
        <w:br/>
      </w:r>
      <w:r>
        <w:rPr>
          <w:b w:val="0"/>
          <w:i w:val="0"/>
        </w:rPr>
        <w:t>Thanh lập các tổ chức hội cựu chiến binh trong cơ quan hành chính sự nghiệp</w:t>
      </w:r>
      <w:r>
        <w:rPr>
          <w:b w:val="0"/>
          <w:i w:val="0"/>
        </w:rPr>
        <w:br/>
      </w:r>
      <w:r>
        <w:rPr>
          <w:b w:val="0"/>
          <w:i w:val="0"/>
        </w:rPr>
        <w:t>Quyết định 717/QĐ-UBND ngày 25/03/2016 của UBND tỉnh bãi bỏ</w:t>
      </w:r>
      <w:r>
        <w:rPr>
          <w:b w:val="0"/>
          <w:i w:val="0"/>
        </w:rPr>
        <w:br/>
      </w:r>
      <w:r>
        <w:rPr>
          <w:b w:val="0"/>
          <w:i w:val="0"/>
        </w:rPr>
        <w:t>25/06/2016</w:t>
      </w:r>
      <w:r>
        <w:rPr>
          <w:b w:val="0"/>
          <w:i w:val="0"/>
        </w:rPr>
        <w:br/>
      </w:r>
      <w:r>
        <w:rPr>
          <w:b w:val="0"/>
          <w:i w:val="0"/>
        </w:rPr>
        <w:br/>
      </w:r>
      <w:r>
        <w:rPr>
          <w:b w:val="0"/>
          <w:i w:val="0"/>
        </w:rPr>
        <w:br/>
      </w:r>
      <w:r>
        <w:rPr>
          <w:b w:val="0"/>
          <w:i w:val="0"/>
        </w:rPr>
        <w:t>17</w:t>
      </w:r>
      <w:r>
        <w:rPr>
          <w:b w:val="0"/>
          <w:i w:val="0"/>
        </w:rPr>
        <w:br/>
      </w:r>
      <w:r>
        <w:rPr>
          <w:b w:val="0"/>
          <w:i w:val="0"/>
        </w:rPr>
        <w:t>Chỉ thị</w:t>
      </w:r>
      <w:r>
        <w:rPr>
          <w:b w:val="0"/>
          <w:i w:val="0"/>
        </w:rPr>
        <w:br/>
      </w:r>
      <w:r>
        <w:rPr>
          <w:b w:val="0"/>
          <w:i w:val="0"/>
        </w:rPr>
        <w:t>06/2001/CT-UBND ngày 07/03/2001</w:t>
      </w:r>
      <w:r>
        <w:rPr>
          <w:b w:val="0"/>
          <w:i w:val="0"/>
        </w:rPr>
        <w:br/>
      </w:r>
      <w:r>
        <w:rPr>
          <w:b w:val="0"/>
          <w:i w:val="0"/>
        </w:rPr>
        <w:t>Về việc phát huy vai trò của Hội khuyến học các cấp trong tỉnh</w:t>
      </w:r>
      <w:r>
        <w:rPr>
          <w:b w:val="0"/>
          <w:i w:val="0"/>
        </w:rPr>
        <w:br/>
      </w:r>
      <w:r>
        <w:rPr>
          <w:b w:val="0"/>
          <w:i w:val="0"/>
        </w:rPr>
        <w:t>Quyết định 717/QĐ-UBND ngày 25/03/2016 của UBND tỉnh bãi bỏ</w:t>
      </w:r>
      <w:r>
        <w:rPr>
          <w:b w:val="0"/>
          <w:i w:val="0"/>
        </w:rPr>
        <w:br/>
      </w:r>
      <w:r>
        <w:rPr>
          <w:b w:val="0"/>
          <w:i w:val="0"/>
        </w:rPr>
        <w:t>25/06/2016</w:t>
      </w:r>
      <w:r>
        <w:rPr>
          <w:b w:val="0"/>
          <w:i w:val="0"/>
        </w:rPr>
        <w:br/>
      </w:r>
      <w:r>
        <w:rPr>
          <w:b w:val="0"/>
          <w:i w:val="0"/>
        </w:rPr>
        <w:br/>
      </w:r>
      <w:r>
        <w:rPr>
          <w:b w:val="0"/>
          <w:i w:val="0"/>
        </w:rPr>
        <w:br/>
      </w:r>
      <w:r>
        <w:rPr>
          <w:b w:val="0"/>
          <w:i w:val="0"/>
        </w:rPr>
        <w:t>18</w:t>
      </w:r>
      <w:r>
        <w:rPr>
          <w:b w:val="0"/>
          <w:i w:val="0"/>
        </w:rPr>
        <w:br/>
      </w:r>
      <w:r>
        <w:rPr>
          <w:b w:val="0"/>
          <w:i w:val="0"/>
        </w:rPr>
        <w:t>Chỉ thị</w:t>
      </w:r>
      <w:r>
        <w:rPr>
          <w:b w:val="0"/>
          <w:i w:val="0"/>
        </w:rPr>
        <w:br/>
      </w:r>
      <w:r>
        <w:rPr>
          <w:b w:val="0"/>
          <w:i w:val="0"/>
        </w:rPr>
        <w:t>13/CT-UBND ngày 16/07/2013</w:t>
      </w:r>
      <w:r>
        <w:rPr>
          <w:b w:val="0"/>
          <w:i w:val="0"/>
        </w:rPr>
        <w:br/>
      </w:r>
      <w:r>
        <w:rPr>
          <w:b w:val="0"/>
          <w:i w:val="0"/>
        </w:rPr>
        <w:t>Về việc thực hiện kế hoạch công tác cải cách hành chính tỉnh giai đoạn 2012-2015</w:t>
      </w:r>
      <w:r>
        <w:rPr>
          <w:b w:val="0"/>
          <w:i w:val="0"/>
        </w:rPr>
        <w:br/>
      </w:r>
      <w:r>
        <w:rPr>
          <w:b w:val="0"/>
          <w:i w:val="0"/>
        </w:rPr>
        <w:t>Quyết định 717/QĐ-UBND ngày 25/03/2016 của UBND tỉnh bãi bỏ</w:t>
      </w:r>
      <w:r>
        <w:rPr>
          <w:b w:val="0"/>
          <w:i w:val="0"/>
        </w:rPr>
        <w:br/>
      </w:r>
      <w:r>
        <w:rPr>
          <w:b w:val="0"/>
          <w:i w:val="0"/>
        </w:rPr>
        <w:t>25/06/2016</w:t>
      </w:r>
      <w:r>
        <w:rPr>
          <w:b w:val="0"/>
          <w:i w:val="0"/>
        </w:rPr>
        <w:br/>
      </w:r>
      <w:r>
        <w:rPr>
          <w:b w:val="0"/>
          <w:i w:val="0"/>
        </w:rPr>
        <w:br/>
      </w:r>
      <w:r>
        <w:rPr>
          <w:b w:val="0"/>
          <w:i w:val="0"/>
        </w:rPr>
        <w:br/>
      </w:r>
      <w:r>
        <w:rPr>
          <w:b w:val="0"/>
          <w:i w:val="0"/>
        </w:rPr>
        <w:t>IV</w:t>
      </w:r>
      <w:r>
        <w:rPr>
          <w:b w:val="0"/>
          <w:i w:val="0"/>
        </w:rPr>
        <w:br/>
      </w:r>
      <w:r>
        <w:rPr>
          <w:b/>
          <w:i w:val="0"/>
        </w:rPr>
        <w:t>LĨNH VỰC XÂY DỰNG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11/2004/NQ-HĐND ngày 30/7/2004</w:t>
      </w:r>
      <w:r>
        <w:rPr>
          <w:b w:val="0"/>
          <w:i w:val="0"/>
        </w:rPr>
        <w:br/>
      </w:r>
      <w:r>
        <w:rPr>
          <w:b w:val="0"/>
          <w:i w:val="0"/>
        </w:rPr>
        <w:t>Về việc quy hoạch xây dựng khu công nghiệp, đô thị An Hòa</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01/2010/QĐ-UBND ngày 25/01/2010</w:t>
      </w:r>
      <w:r>
        <w:rPr>
          <w:b w:val="0"/>
          <w:i w:val="0"/>
        </w:rPr>
        <w:br/>
      </w:r>
      <w:r>
        <w:rPr>
          <w:b w:val="0"/>
          <w:i w:val="0"/>
        </w:rPr>
        <w:t>Về việc ban hành Bộ đơn giá bồi thường nhà và công trình xây dựng khi nhà nước thu hồi đất trên địa bàn tỉnh Thái Bình</w:t>
      </w:r>
      <w:r>
        <w:rPr>
          <w:b w:val="0"/>
          <w:i w:val="0"/>
        </w:rPr>
        <w:br/>
      </w:r>
      <w:r>
        <w:rPr>
          <w:b w:val="0"/>
          <w:i w:val="0"/>
        </w:rPr>
        <w:t>Quyết định 30/2014//QĐ-UBND ngày 12/12/2014 của UBND tỉnh thay thế</w:t>
      </w:r>
      <w:r>
        <w:rPr>
          <w:b w:val="0"/>
          <w:i w:val="0"/>
        </w:rPr>
        <w:br/>
      </w:r>
      <w:r>
        <w:rPr>
          <w:b w:val="0"/>
          <w:i w:val="0"/>
        </w:rPr>
        <w:t>22/12/2014</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02/2010/QĐ-UBND ngày 26/01/2010</w:t>
      </w:r>
      <w:r>
        <w:rPr>
          <w:b w:val="0"/>
          <w:i w:val="0"/>
        </w:rPr>
        <w:br/>
      </w:r>
      <w:r>
        <w:rPr>
          <w:b w:val="0"/>
          <w:i w:val="0"/>
        </w:rPr>
        <w:t>Ban hành quy định về quản lý vật liệu xây dựng trên địa bàn tỉnh Thái Bình</w:t>
      </w:r>
      <w:r>
        <w:rPr>
          <w:b w:val="0"/>
          <w:i w:val="0"/>
        </w:rPr>
        <w:br/>
      </w:r>
      <w:r>
        <w:rPr>
          <w:b w:val="0"/>
          <w:i w:val="0"/>
        </w:rPr>
        <w:t>Quyết định 23/2017/QĐ-UBND ngày 29/11/2017 của UBND tỉnh bãi bỏ</w:t>
      </w:r>
      <w:r>
        <w:rPr>
          <w:b w:val="0"/>
          <w:i w:val="0"/>
        </w:rPr>
        <w:br/>
      </w:r>
      <w:r>
        <w:rPr>
          <w:b w:val="0"/>
          <w:i w:val="0"/>
        </w:rPr>
        <w:t>15/12/2017</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05/2010/QĐ-UBND ngày 31/5/2010</w:t>
      </w:r>
      <w:r>
        <w:rPr>
          <w:b w:val="0"/>
          <w:i w:val="0"/>
        </w:rPr>
        <w:br/>
      </w:r>
      <w:r>
        <w:rPr>
          <w:b w:val="0"/>
          <w:i w:val="0"/>
        </w:rPr>
        <w:t>Phê duyệt chương trình phát triển nhà ở đô thị, tỉnh Thái Bình đến năm 2015 và định hướng đến năm 2020</w:t>
      </w:r>
      <w:r>
        <w:rPr>
          <w:b w:val="0"/>
          <w:i w:val="0"/>
        </w:rPr>
        <w:br/>
      </w:r>
      <w:r>
        <w:rPr>
          <w:b w:val="0"/>
          <w:i w:val="0"/>
        </w:rPr>
        <w:t>Quyết định 244/QĐ-UBND ngày 18/01/2012 của UBND tỉnh thay thế</w:t>
      </w:r>
      <w:r>
        <w:rPr>
          <w:b w:val="0"/>
          <w:i w:val="0"/>
        </w:rPr>
        <w:br/>
      </w:r>
      <w:r>
        <w:rPr>
          <w:b w:val="0"/>
          <w:i w:val="0"/>
        </w:rPr>
        <w:t>18/01/2012</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10/2012/QĐ-UBND ngày 13/6/2012</w:t>
      </w:r>
      <w:r>
        <w:rPr>
          <w:b w:val="0"/>
          <w:i w:val="0"/>
        </w:rPr>
        <w:br/>
      </w:r>
      <w:r>
        <w:rPr>
          <w:b w:val="0"/>
          <w:i w:val="0"/>
        </w:rPr>
        <w:t>Quyết định ban hành quy định một số nội dung thực hiện đầu tư Dự án phát triển nhà ở thương mại trên địa bàn tỉnh Thái Bình</w:t>
      </w:r>
      <w:r>
        <w:rPr>
          <w:b w:val="0"/>
          <w:i w:val="0"/>
        </w:rPr>
        <w:br/>
      </w:r>
      <w:r>
        <w:rPr>
          <w:b w:val="0"/>
          <w:i w:val="0"/>
        </w:rPr>
        <w:t>Quyết định 21/2016/QĐ-UBND ngày 27/12/2016 của UBND tỉnh thay thế</w:t>
      </w:r>
      <w:r>
        <w:rPr>
          <w:b w:val="0"/>
          <w:i w:val="0"/>
        </w:rPr>
        <w:br/>
      </w:r>
      <w:r>
        <w:rPr>
          <w:b w:val="0"/>
          <w:i w:val="0"/>
        </w:rPr>
        <w:t>01/10/2017</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 xml:space="preserve">03/2013/QĐ-UBND ngày 25/02/2013 </w:t>
      </w:r>
      <w:r>
        <w:rPr>
          <w:b w:val="0"/>
          <w:i w:val="0"/>
        </w:rPr>
        <w:br/>
      </w:r>
      <w:r>
        <w:rPr>
          <w:b w:val="0"/>
          <w:i w:val="0"/>
        </w:rPr>
        <w:t>Quyết định về việc ban hành hệ số điều chỉnh đơn giá bồi thường nhà và công trình xây dựng khi nhà nước thu hồi đất trên địa bàn tỉnh Thái Bình</w:t>
      </w:r>
      <w:r>
        <w:rPr>
          <w:b w:val="0"/>
          <w:i w:val="0"/>
        </w:rPr>
        <w:br/>
      </w:r>
      <w:r>
        <w:rPr>
          <w:b w:val="0"/>
          <w:i w:val="0"/>
        </w:rPr>
        <w:t>Quyết định 30/2014//QĐ-UBND ngày 12/12/2014 của UBND tỉnh thay thế</w:t>
      </w:r>
      <w:r>
        <w:rPr>
          <w:b w:val="0"/>
          <w:i w:val="0"/>
        </w:rPr>
        <w:br/>
      </w:r>
      <w:r>
        <w:rPr>
          <w:b w:val="0"/>
          <w:i w:val="0"/>
        </w:rPr>
        <w:t>22/12/2014</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10/2013/QĐ-UBND ngày 31/7/2013</w:t>
      </w:r>
      <w:r>
        <w:rPr>
          <w:b w:val="0"/>
          <w:i w:val="0"/>
        </w:rPr>
        <w:br/>
      </w:r>
      <w:r>
        <w:rPr>
          <w:b w:val="0"/>
          <w:i w:val="0"/>
        </w:rPr>
        <w:t>Ban hành quy định đối tượng và điều kiện được mua nhà ở xã hội tại thành phố Thái Bình, tỉnh Thái Bình</w:t>
      </w:r>
      <w:r>
        <w:rPr>
          <w:b w:val="0"/>
          <w:i w:val="0"/>
        </w:rPr>
        <w:br/>
      </w:r>
      <w:r>
        <w:rPr>
          <w:b w:val="0"/>
          <w:i w:val="0"/>
        </w:rPr>
        <w:t>Quyết định 09/2015//QĐ-UBND ngày18/9/2015 của UBND tỉnh thay thế</w:t>
      </w:r>
      <w:r>
        <w:rPr>
          <w:b w:val="0"/>
          <w:i w:val="0"/>
        </w:rPr>
        <w:br/>
      </w:r>
      <w:r>
        <w:rPr>
          <w:b w:val="0"/>
          <w:i w:val="0"/>
        </w:rPr>
        <w:t>28/09/2014</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21/2013QĐ-UBND ngày 22/11/2013</w:t>
      </w:r>
      <w:r>
        <w:rPr>
          <w:b w:val="0"/>
          <w:i w:val="0"/>
        </w:rPr>
        <w:br/>
      </w:r>
      <w:r>
        <w:rPr>
          <w:b w:val="0"/>
          <w:i w:val="0"/>
        </w:rPr>
        <w:t>Về việc ban hành Quy định phân cấp Quản lý quy hoạch đô thị, quy hoạch xây dựng; Quản lý dự án đầu tư xây dựng công trình; Quản lý cấp giấy phép xây dựng; Quản lý chi phí đầu tư xây dựng công trình và Quản lý chất lượng công trình xây dựng trên địa bàn tỉnh Thái Bình</w:t>
      </w:r>
      <w:r>
        <w:rPr>
          <w:b w:val="0"/>
          <w:i w:val="0"/>
        </w:rPr>
        <w:br/>
      </w:r>
      <w:r>
        <w:rPr>
          <w:b w:val="0"/>
          <w:i w:val="0"/>
        </w:rPr>
        <w:t>Quyết định 07/2016/QĐ-UBND ngày 21/7/2016 của UBND tỉnh thay thế</w:t>
      </w:r>
      <w:r>
        <w:rPr>
          <w:b w:val="0"/>
          <w:i w:val="0"/>
        </w:rPr>
        <w:br/>
      </w:r>
      <w:r>
        <w:rPr>
          <w:b w:val="0"/>
          <w:i w:val="0"/>
        </w:rPr>
        <w:t>08/05/2016</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23/2013/QĐ-UBND  ngày 30/12/2013</w:t>
      </w:r>
      <w:r>
        <w:rPr>
          <w:b w:val="0"/>
          <w:i w:val="0"/>
        </w:rPr>
        <w:br/>
      </w:r>
      <w:r>
        <w:rPr>
          <w:b w:val="0"/>
          <w:i w:val="0"/>
        </w:rPr>
        <w:t>Về việc ban hành quy chế quản lý thoát nước đô thị trên địa bàn tỉnh Thái Bình</w:t>
      </w:r>
      <w:r>
        <w:rPr>
          <w:b w:val="0"/>
          <w:i w:val="0"/>
        </w:rPr>
        <w:br/>
      </w:r>
      <w:r>
        <w:rPr>
          <w:b w:val="0"/>
          <w:i w:val="0"/>
        </w:rPr>
        <w:t>Quyết định 08/2017/QĐ-UBND ngày 20/7/2017 của UBND tỉnh thay thế</w:t>
      </w:r>
      <w:r>
        <w:rPr>
          <w:b w:val="0"/>
          <w:i w:val="0"/>
        </w:rPr>
        <w:br/>
      </w:r>
      <w:r>
        <w:rPr>
          <w:b w:val="0"/>
          <w:i w:val="0"/>
        </w:rPr>
        <w:t>01/08/2017</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09/2015/QĐ-UBND ngày 18/9/2015</w:t>
      </w:r>
      <w:r>
        <w:rPr>
          <w:b w:val="0"/>
          <w:i w:val="0"/>
        </w:rPr>
        <w:br/>
      </w:r>
      <w:r>
        <w:rPr>
          <w:b w:val="0"/>
          <w:i w:val="0"/>
        </w:rPr>
        <w:t>V/v ban hành Quy định về đối tượng và điều kiện được mua, thuê, thuê mua nhà ở xã hội trên địa bàn tỉnh Thái Bình</w:t>
      </w:r>
      <w:r>
        <w:rPr>
          <w:b w:val="0"/>
          <w:i w:val="0"/>
        </w:rPr>
        <w:br/>
      </w:r>
      <w:r>
        <w:rPr>
          <w:b w:val="0"/>
          <w:i w:val="0"/>
        </w:rPr>
        <w:t>Quyết định 20/2017/QĐ-UBND ngày 12/10/2017 của UBND tỉnh thay thế</w:t>
      </w:r>
      <w:r>
        <w:rPr>
          <w:b w:val="0"/>
          <w:i w:val="0"/>
        </w:rPr>
        <w:br/>
      </w:r>
      <w:r>
        <w:rPr>
          <w:b w:val="0"/>
          <w:i w:val="0"/>
        </w:rPr>
        <w:t>27/10/2017</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25/2014/QĐ-UBND ngày 26/11/2014</w:t>
      </w:r>
      <w:r>
        <w:rPr>
          <w:b w:val="0"/>
          <w:i w:val="0"/>
        </w:rPr>
        <w:br/>
      </w:r>
      <w:r>
        <w:rPr>
          <w:b w:val="0"/>
          <w:i w:val="0"/>
        </w:rPr>
        <w:t>Về việc sửa đổi, bổ sung một số điều của Quy định phân cấp quản lý quy hoạch đô thị, quy hoạch xây dựng; Quản lý cấp giấy phép xây dựng; Quản lý chi phí đầu tư xây dựng công trình và quản lý chất lượng công trình xây dựng trên địa bàn tỉnh Thái Bình ban hành kèm theo Quyết định số 21/2013/QĐ-UBND ngày 22/11/2013 của Ủy ban nhân dân tỉnh Thái Bình và phân cấp trách nhiệm quản lý chất lượng xây dựng nhà ở riêng lẻ trên địa bàn tỉnh Thái Bình.</w:t>
      </w:r>
      <w:r>
        <w:rPr>
          <w:b w:val="0"/>
          <w:i w:val="0"/>
        </w:rPr>
        <w:br/>
      </w:r>
      <w:r>
        <w:rPr>
          <w:b w:val="0"/>
          <w:i w:val="0"/>
        </w:rPr>
        <w:t>Quyết định 07/2016/QĐ-UBND ngày 21/7/2016 của UBND tỉnh thay thế</w:t>
      </w:r>
      <w:r>
        <w:rPr>
          <w:b w:val="0"/>
          <w:i w:val="0"/>
        </w:rPr>
        <w:br/>
      </w:r>
      <w:r>
        <w:rPr>
          <w:b w:val="0"/>
          <w:i w:val="0"/>
        </w:rPr>
        <w:t>08/05/2016</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539/QĐ-UBND ngày 06/03/2017</w:t>
      </w:r>
      <w:r>
        <w:rPr>
          <w:b w:val="0"/>
          <w:i w:val="0"/>
        </w:rPr>
        <w:br/>
      </w:r>
      <w:r>
        <w:rPr>
          <w:b w:val="0"/>
          <w:i w:val="0"/>
        </w:rPr>
        <w:t>Phê duyệt mức giá tối đa dịch vụ thu gom, vận chuyển và xử lý chất thải rắn sinh hoạt sử dụng nguồn vốn ngân sách nhà nước</w:t>
      </w:r>
      <w:r>
        <w:rPr>
          <w:b w:val="0"/>
          <w:i w:val="0"/>
        </w:rPr>
        <w:br/>
      </w:r>
      <w:r>
        <w:rPr>
          <w:b w:val="0"/>
          <w:i w:val="0"/>
        </w:rPr>
        <w:t>Quyết định 16/2018/QĐ-UBND ngày 20/12/2018 của UBND tỉnh thay thế</w:t>
      </w:r>
      <w:r>
        <w:rPr>
          <w:b w:val="0"/>
          <w:i w:val="0"/>
        </w:rPr>
        <w:br/>
      </w:r>
      <w:r>
        <w:rPr>
          <w:b w:val="0"/>
          <w:i w:val="0"/>
        </w:rPr>
        <w:t>01/01/2019</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1509/QĐ-UBND ngày 14/06/2017</w:t>
      </w:r>
      <w:r>
        <w:rPr>
          <w:b w:val="0"/>
          <w:i w:val="0"/>
        </w:rPr>
        <w:br/>
      </w:r>
      <w:r>
        <w:rPr>
          <w:b w:val="0"/>
          <w:i w:val="0"/>
        </w:rPr>
        <w:t>Phê duyệt điều chỉnh mức giá tối đa dịch vụ xử lý chất thải rắn sinh hoạt bằng công nghệ đốt sử dụng nguồn vốn ngân sách nhà nước</w:t>
      </w:r>
      <w:r>
        <w:rPr>
          <w:b w:val="0"/>
          <w:i w:val="0"/>
        </w:rPr>
        <w:br/>
      </w:r>
      <w:r>
        <w:rPr>
          <w:b w:val="0"/>
          <w:i w:val="0"/>
        </w:rPr>
        <w:t>Quyết định 16/2018/QĐ-UBND ngày 20/12/2018 của UBND tỉnh thay thế</w:t>
      </w:r>
      <w:r>
        <w:rPr>
          <w:b w:val="0"/>
          <w:i w:val="0"/>
        </w:rPr>
        <w:br/>
      </w:r>
      <w:r>
        <w:rPr>
          <w:b w:val="0"/>
          <w:i w:val="0"/>
        </w:rPr>
        <w:t>01/01/2019</w:t>
      </w:r>
      <w:r>
        <w:rPr>
          <w:b w:val="0"/>
          <w:i w:val="0"/>
        </w:rPr>
        <w:br/>
      </w:r>
      <w:r>
        <w:rPr>
          <w:b w:val="0"/>
          <w:i w:val="0"/>
        </w:rPr>
        <w:br/>
      </w:r>
      <w:r>
        <w:rPr>
          <w:b w:val="0"/>
          <w:i w:val="0"/>
        </w:rPr>
        <w:br/>
      </w:r>
      <w:r>
        <w:rPr>
          <w:b w:val="0"/>
          <w:i w:val="0"/>
        </w:rPr>
        <w:t>V</w:t>
      </w:r>
      <w:r>
        <w:rPr>
          <w:b w:val="0"/>
          <w:i w:val="0"/>
        </w:rPr>
        <w:br/>
      </w:r>
      <w:r>
        <w:rPr>
          <w:b/>
          <w:i w:val="0"/>
        </w:rPr>
        <w:t>LĨNH VỰC VĂN HÓA</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2080/2001/QĐ-UBND ngày 13/12/2001</w:t>
      </w:r>
      <w:r>
        <w:rPr>
          <w:b w:val="0"/>
          <w:i w:val="0"/>
        </w:rPr>
        <w:br/>
      </w:r>
      <w:r>
        <w:rPr>
          <w:b w:val="0"/>
          <w:i w:val="0"/>
        </w:rPr>
        <w:t>Ban hành quy định về thực hiện nếp sống văn hóa</w:t>
      </w:r>
      <w:r>
        <w:rPr>
          <w:b w:val="0"/>
          <w:i w:val="0"/>
        </w:rPr>
        <w:br/>
      </w:r>
      <w:r>
        <w:rPr>
          <w:b w:val="0"/>
          <w:i w:val="0"/>
        </w:rPr>
        <w:t>Quyết định 02/2009/QĐ-UBND ngày18/3/2009 của UBND tỉnh thay thế</w:t>
      </w:r>
      <w:r>
        <w:rPr>
          <w:b w:val="0"/>
          <w:i w:val="0"/>
        </w:rPr>
        <w:br/>
      </w:r>
      <w:r>
        <w:rPr>
          <w:b w:val="0"/>
          <w:i w:val="0"/>
        </w:rPr>
        <w:t>28/03/2009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82/2002/QĐ-UBND ngày 9/12/2002</w:t>
      </w:r>
      <w:r>
        <w:rPr>
          <w:b w:val="0"/>
          <w:i w:val="0"/>
        </w:rPr>
        <w:br/>
      </w:r>
      <w:r>
        <w:rPr>
          <w:b w:val="0"/>
          <w:i w:val="0"/>
        </w:rPr>
        <w:t>Phê duyệt quy hoạch tổng thể phát triển du lịch tỉnh Thái Bình thời kỳ 2002-2010 và định hướng đến 2020</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3</w:t>
      </w:r>
      <w:r>
        <w:rPr>
          <w:b w:val="0"/>
          <w:i w:val="0"/>
        </w:rPr>
        <w:br/>
      </w:r>
      <w:r>
        <w:rPr>
          <w:b w:val="0"/>
          <w:i w:val="0"/>
        </w:rPr>
        <w:t>Chỉ thị</w:t>
      </w:r>
      <w:r>
        <w:rPr>
          <w:b w:val="0"/>
          <w:i w:val="0"/>
        </w:rPr>
        <w:br/>
      </w:r>
      <w:r>
        <w:rPr>
          <w:b w:val="0"/>
          <w:i w:val="0"/>
        </w:rPr>
        <w:t xml:space="preserve">24/2000/CT-UBND ngày 9/10/2000 </w:t>
      </w:r>
      <w:r>
        <w:rPr>
          <w:b w:val="0"/>
          <w:i w:val="0"/>
        </w:rPr>
        <w:br/>
      </w:r>
      <w:r>
        <w:rPr>
          <w:b w:val="0"/>
          <w:i w:val="0"/>
        </w:rPr>
        <w:t>Về việc tăng cường các biện pháp chỉ đạo thực hiện cuộc vận động xây dựng nếp sống văn minh trong việc cưới, việc tang, lễ hội</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VI</w:t>
      </w:r>
      <w:r>
        <w:rPr>
          <w:b w:val="0"/>
          <w:i w:val="0"/>
        </w:rPr>
        <w:br/>
      </w:r>
      <w:r>
        <w:rPr>
          <w:b/>
          <w:i w:val="0"/>
        </w:rPr>
        <w:t>LĨNH VỰC GIAO THÔNG VẬN TẢI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15/2004/NQ-HĐND ngày 30/7/2004</w:t>
      </w:r>
      <w:r>
        <w:rPr>
          <w:b w:val="0"/>
          <w:i w:val="0"/>
        </w:rPr>
        <w:br/>
      </w:r>
      <w:r>
        <w:rPr>
          <w:b w:val="0"/>
          <w:i w:val="0"/>
        </w:rPr>
        <w:t>Về một số giải pháp bảo đảm trật tự an toàn giao thông trên địa bàn tỉnh</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397/QĐ-UBND ngày 25/8/1995</w:t>
      </w:r>
      <w:r>
        <w:rPr>
          <w:b w:val="0"/>
          <w:i w:val="0"/>
        </w:rPr>
        <w:br/>
      </w:r>
      <w:r>
        <w:rPr>
          <w:b w:val="0"/>
          <w:i w:val="0"/>
        </w:rPr>
        <w:t>Quy định quản lý sửa chữa đường giao thông nông thôn</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95/QĐ-UBND ngày 14/3/1996</w:t>
      </w:r>
      <w:r>
        <w:rPr>
          <w:b w:val="0"/>
          <w:i w:val="0"/>
        </w:rPr>
        <w:br/>
      </w:r>
      <w:r>
        <w:rPr>
          <w:b w:val="0"/>
          <w:i w:val="0"/>
        </w:rPr>
        <w:t>Quy định về bề rộng đường bộ trên địa bàn tỉnh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1737/QĐ-UBND ngày 30/6/2003</w:t>
      </w:r>
      <w:r>
        <w:rPr>
          <w:b w:val="0"/>
          <w:i w:val="0"/>
        </w:rPr>
        <w:br/>
      </w:r>
      <w:r>
        <w:rPr>
          <w:b w:val="0"/>
          <w:i w:val="0"/>
        </w:rPr>
        <w:t>Phân luồng giao thông trên địa bàn thị xã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5</w:t>
      </w:r>
      <w:r>
        <w:rPr>
          <w:b w:val="0"/>
          <w:i w:val="0"/>
        </w:rPr>
        <w:br/>
      </w:r>
      <w:r>
        <w:rPr>
          <w:b w:val="0"/>
          <w:i w:val="0"/>
        </w:rPr>
        <w:t>Chỉ thị</w:t>
      </w:r>
      <w:r>
        <w:rPr>
          <w:b w:val="0"/>
          <w:i w:val="0"/>
        </w:rPr>
        <w:br/>
      </w:r>
      <w:r>
        <w:rPr>
          <w:b w:val="0"/>
          <w:i w:val="0"/>
        </w:rPr>
        <w:t>03/CT-UBND ngày 20/01/1992</w:t>
      </w:r>
      <w:r>
        <w:rPr>
          <w:b w:val="0"/>
          <w:i w:val="0"/>
        </w:rPr>
        <w:br/>
      </w:r>
      <w:r>
        <w:rPr>
          <w:b w:val="0"/>
          <w:i w:val="0"/>
        </w:rPr>
        <w:t>Về việc triển khai thực hiện bảo hiểm bắt buộc đối với xe cơ giới</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6</w:t>
      </w:r>
      <w:r>
        <w:rPr>
          <w:b w:val="0"/>
          <w:i w:val="0"/>
        </w:rPr>
        <w:br/>
      </w:r>
      <w:r>
        <w:rPr>
          <w:b w:val="0"/>
          <w:i w:val="0"/>
        </w:rPr>
        <w:t>Chỉ thị</w:t>
      </w:r>
      <w:r>
        <w:rPr>
          <w:b w:val="0"/>
          <w:i w:val="0"/>
        </w:rPr>
        <w:br/>
      </w:r>
      <w:r>
        <w:rPr>
          <w:b w:val="0"/>
          <w:i w:val="0"/>
        </w:rPr>
        <w:t>14/2001/CT-UBND ngày 31/05/2001</w:t>
      </w:r>
      <w:r>
        <w:rPr>
          <w:b w:val="0"/>
          <w:i w:val="0"/>
        </w:rPr>
        <w:br/>
      </w:r>
      <w:r>
        <w:rPr>
          <w:b w:val="0"/>
          <w:i w:val="0"/>
        </w:rPr>
        <w:t>Về việc sắp xếp lại các đơn vị sản xuất kinh doanh dịch vụ và bảo đảm trật tự an toàn giao thông trên địa bàn xã</w:t>
      </w:r>
      <w:r>
        <w:rPr>
          <w:b w:val="0"/>
          <w:i w:val="0"/>
        </w:rPr>
        <w:br/>
      </w:r>
      <w:r>
        <w:rPr>
          <w:b w:val="0"/>
          <w:i w:val="0"/>
        </w:rPr>
        <w:t>Quyết định 717/QĐ-UBND ngày 25/03/2016 của UBND tỉnh bãi bỏ</w:t>
      </w:r>
      <w:r>
        <w:rPr>
          <w:b w:val="0"/>
          <w:i w:val="0"/>
        </w:rPr>
        <w:br/>
      </w:r>
      <w:r>
        <w:rPr>
          <w:b w:val="0"/>
          <w:i w:val="0"/>
        </w:rPr>
        <w:t>25/06/2016</w:t>
      </w:r>
      <w:r>
        <w:rPr>
          <w:b w:val="0"/>
          <w:i w:val="0"/>
        </w:rPr>
        <w:br/>
      </w:r>
      <w:r>
        <w:rPr>
          <w:b w:val="0"/>
          <w:i w:val="0"/>
        </w:rPr>
        <w:br/>
      </w:r>
      <w:r>
        <w:rPr>
          <w:b w:val="0"/>
          <w:i w:val="0"/>
        </w:rPr>
        <w:br/>
      </w:r>
      <w:r>
        <w:rPr>
          <w:b w:val="0"/>
          <w:i w:val="0"/>
        </w:rPr>
        <w:t>7</w:t>
      </w:r>
      <w:r>
        <w:rPr>
          <w:b w:val="0"/>
          <w:i w:val="0"/>
        </w:rPr>
        <w:br/>
      </w:r>
      <w:r>
        <w:rPr>
          <w:b w:val="0"/>
          <w:i w:val="0"/>
        </w:rPr>
        <w:t>Chỉ thị</w:t>
      </w:r>
      <w:r>
        <w:rPr>
          <w:b w:val="0"/>
          <w:i w:val="0"/>
        </w:rPr>
        <w:br/>
      </w:r>
      <w:r>
        <w:rPr>
          <w:b w:val="0"/>
          <w:i w:val="0"/>
        </w:rPr>
        <w:t>05/2003/CT-UBND ngày 27/03/2003</w:t>
      </w:r>
      <w:r>
        <w:rPr>
          <w:b w:val="0"/>
          <w:i w:val="0"/>
        </w:rPr>
        <w:br/>
      </w:r>
      <w:r>
        <w:rPr>
          <w:b w:val="0"/>
          <w:i w:val="0"/>
        </w:rPr>
        <w:t>Về việc triển khai chỉ thị số 04 của Chính phủ về trật tự an toàn giao thông</w:t>
      </w:r>
      <w:r>
        <w:rPr>
          <w:b w:val="0"/>
          <w:i w:val="0"/>
        </w:rPr>
        <w:br/>
      </w:r>
      <w:r>
        <w:rPr>
          <w:b w:val="0"/>
          <w:i w:val="0"/>
        </w:rPr>
        <w:t>Quyết định 717/QĐ-UBND ngày 25/03/2016 của UBND tỉnh bãi bỏ</w:t>
      </w:r>
      <w:r>
        <w:rPr>
          <w:b w:val="0"/>
          <w:i w:val="0"/>
        </w:rPr>
        <w:br/>
      </w:r>
      <w:r>
        <w:rPr>
          <w:b w:val="0"/>
          <w:i w:val="0"/>
        </w:rPr>
        <w:t>25/06/2016</w:t>
      </w:r>
      <w:r>
        <w:rPr>
          <w:b w:val="0"/>
          <w:i w:val="0"/>
        </w:rPr>
        <w:br/>
      </w:r>
      <w:r>
        <w:rPr>
          <w:b w:val="0"/>
          <w:i w:val="0"/>
        </w:rPr>
        <w:br/>
      </w:r>
      <w:r>
        <w:rPr>
          <w:b w:val="0"/>
          <w:i w:val="0"/>
        </w:rPr>
        <w:br/>
      </w:r>
      <w:r>
        <w:rPr>
          <w:b w:val="0"/>
          <w:i w:val="0"/>
        </w:rPr>
        <w:t>VII</w:t>
      </w:r>
      <w:r>
        <w:rPr>
          <w:b w:val="0"/>
          <w:i w:val="0"/>
        </w:rPr>
        <w:br/>
      </w:r>
      <w:r>
        <w:rPr>
          <w:b/>
          <w:i w:val="0"/>
        </w:rPr>
        <w:t>LĨNH VỰC VĂN PHÒNG HĐND, UBND</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35/2011/NQ-HĐND ngày 14/12/2011</w:t>
      </w:r>
      <w:r>
        <w:rPr>
          <w:b w:val="0"/>
          <w:i w:val="0"/>
        </w:rPr>
        <w:br/>
      </w:r>
      <w:r>
        <w:rPr>
          <w:b w:val="0"/>
          <w:i w:val="0"/>
        </w:rPr>
        <w:t>Về việc tiếp tục đổi mới và nâng cao chất lượng, hiệu quả hoạt động của HĐND tỉnh khóa XV, nhiệm kỳ 2011-2016</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36/2011/NQ-HĐND ngày 14/12/2011</w:t>
      </w:r>
      <w:r>
        <w:rPr>
          <w:b w:val="0"/>
          <w:i w:val="0"/>
        </w:rPr>
        <w:br/>
      </w:r>
      <w:r>
        <w:rPr>
          <w:b w:val="0"/>
          <w:i w:val="0"/>
        </w:rPr>
        <w:t>Một số chế độ hoạt động và định mức chi tiêu tài chính phục vụ hoạt động HĐND các cấp tỉnh Thái Bình nhiệm kỳ 2011-2016</w:t>
      </w:r>
      <w:r>
        <w:rPr>
          <w:b w:val="0"/>
          <w:i w:val="0"/>
        </w:rPr>
        <w:br/>
      </w:r>
      <w:r>
        <w:rPr>
          <w:b w:val="0"/>
          <w:i w:val="0"/>
        </w:rPr>
        <w:t>Do 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27/2013/NQ-HĐND ngày 13/12/2013</w:t>
      </w:r>
      <w:r>
        <w:rPr>
          <w:b w:val="0"/>
          <w:i w:val="0"/>
        </w:rPr>
        <w:br/>
      </w:r>
      <w:r>
        <w:rPr>
          <w:b w:val="0"/>
          <w:i w:val="0"/>
        </w:rPr>
        <w:t>Về việc bổ sung Nghị quyết số 36/2011/NQ-HĐND ngày 14/12/2011 của HĐND tỉnh về việc ban hành quy định một số chế độ hoạt động và định mức chi tiêu tài chính phục vụ hoạt động HĐND các cấp tỉnh Thái Bình, nhiệm kỳ 2011-2016</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17/2013/QĐ-UBND ngày 10/10/2013</w:t>
      </w:r>
      <w:r>
        <w:rPr>
          <w:b w:val="0"/>
          <w:i w:val="0"/>
        </w:rPr>
        <w:br/>
      </w:r>
      <w:r>
        <w:rPr>
          <w:b w:val="0"/>
          <w:i w:val="0"/>
        </w:rPr>
        <w:t>Ban hành Quy chế làm việc của Ủy Ban nhân dân tỉnh Thái Bình.</w:t>
      </w:r>
      <w:r>
        <w:rPr>
          <w:b w:val="0"/>
          <w:i w:val="0"/>
        </w:rPr>
        <w:br/>
      </w:r>
      <w:r>
        <w:rPr>
          <w:b w:val="0"/>
          <w:i w:val="0"/>
        </w:rPr>
        <w:t>Quyết định 03/2017/QĐ-UBND ngày 15/12/2017 của UBND tỉnh thay thế</w:t>
      </w:r>
      <w:r>
        <w:rPr>
          <w:b w:val="0"/>
          <w:i w:val="0"/>
        </w:rPr>
        <w:br/>
      </w:r>
      <w:r>
        <w:rPr>
          <w:b w:val="0"/>
          <w:i w:val="0"/>
        </w:rPr>
        <w:t>01/03/2017</w:t>
      </w:r>
      <w:r>
        <w:rPr>
          <w:b w:val="0"/>
          <w:i w:val="0"/>
        </w:rPr>
        <w:br/>
      </w:r>
      <w:r>
        <w:rPr>
          <w:b w:val="0"/>
          <w:i w:val="0"/>
        </w:rPr>
        <w:br/>
      </w:r>
      <w:r>
        <w:rPr>
          <w:b w:val="0"/>
          <w:i w:val="0"/>
        </w:rPr>
        <w:br/>
      </w:r>
      <w:r>
        <w:rPr>
          <w:b w:val="0"/>
          <w:i w:val="0"/>
        </w:rPr>
        <w:t>VIII</w:t>
      </w:r>
      <w:r>
        <w:rPr>
          <w:b w:val="0"/>
          <w:i w:val="0"/>
        </w:rPr>
        <w:br/>
      </w:r>
      <w:r>
        <w:rPr>
          <w:b/>
          <w:i w:val="0"/>
        </w:rPr>
        <w:t xml:space="preserve"> LĨNH VỰC LAO ĐỘNG, THƯƠNG BINH VÀ XÃ HỘI</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292/QĐ-UBND ngày 01/03/1999</w:t>
      </w:r>
      <w:r>
        <w:rPr>
          <w:b w:val="0"/>
          <w:i w:val="0"/>
        </w:rPr>
        <w:br/>
      </w:r>
      <w:r>
        <w:rPr>
          <w:b w:val="0"/>
          <w:i w:val="0"/>
        </w:rPr>
        <w:t>Quy định về quản lý và sử dụng vốn vay từ quỹ quốc gia giải quyết việc làm</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303/2003/QĐ-UBND ngày 23/6/2003</w:t>
      </w:r>
      <w:r>
        <w:rPr>
          <w:b w:val="0"/>
          <w:i w:val="0"/>
        </w:rPr>
        <w:br/>
      </w:r>
      <w:r>
        <w:rPr>
          <w:b w:val="0"/>
          <w:i w:val="0"/>
        </w:rPr>
        <w:t>Cơ chế hỗ trợ cho các hộ vay vốn dự án tín dụng xóa đói, giảm nghèo Việt Đức</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07/2013/QĐ-UBND ngày 10/5/2013</w:t>
      </w:r>
      <w:r>
        <w:rPr>
          <w:b w:val="0"/>
          <w:i w:val="0"/>
        </w:rPr>
        <w:br/>
      </w:r>
      <w:r>
        <w:rPr>
          <w:b w:val="0"/>
          <w:i w:val="0"/>
        </w:rPr>
        <w:t>Ban hành quy chế phối hợp quản lý lao động nước ngoài làm việc tại tỉnh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4</w:t>
      </w:r>
      <w:r>
        <w:rPr>
          <w:b w:val="0"/>
          <w:i w:val="0"/>
        </w:rPr>
        <w:br/>
      </w:r>
      <w:r>
        <w:rPr>
          <w:b w:val="0"/>
          <w:i w:val="0"/>
        </w:rPr>
        <w:t>Chỉ thị</w:t>
      </w:r>
      <w:r>
        <w:rPr>
          <w:b w:val="0"/>
          <w:i w:val="0"/>
        </w:rPr>
        <w:br/>
      </w:r>
      <w:r>
        <w:rPr>
          <w:b w:val="0"/>
          <w:i w:val="0"/>
        </w:rPr>
        <w:t xml:space="preserve">09/2004/CT-UBND ngày 26/3/2004 </w:t>
      </w:r>
      <w:r>
        <w:rPr>
          <w:b w:val="0"/>
          <w:i w:val="0"/>
        </w:rPr>
        <w:br/>
      </w:r>
      <w:r>
        <w:rPr>
          <w:b w:val="0"/>
          <w:i w:val="0"/>
        </w:rPr>
        <w:t>Về việc tăng cường thực hiện an toàn lao động, vệ sinh lao động và phòng chống cháy nổ</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5</w:t>
      </w:r>
      <w:r>
        <w:rPr>
          <w:b w:val="0"/>
          <w:i w:val="0"/>
        </w:rPr>
        <w:br/>
      </w:r>
      <w:r>
        <w:rPr>
          <w:b w:val="0"/>
          <w:i w:val="0"/>
        </w:rPr>
        <w:t>Chỉ thị</w:t>
      </w:r>
      <w:r>
        <w:rPr>
          <w:b w:val="0"/>
          <w:i w:val="0"/>
        </w:rPr>
        <w:br/>
      </w:r>
      <w:r>
        <w:rPr>
          <w:b w:val="0"/>
          <w:i w:val="0"/>
        </w:rPr>
        <w:t>21/2004/CT-UBND ngày 22/9/2004</w:t>
      </w:r>
      <w:r>
        <w:rPr>
          <w:b w:val="0"/>
          <w:i w:val="0"/>
        </w:rPr>
        <w:br/>
      </w:r>
      <w:r>
        <w:rPr>
          <w:b w:val="0"/>
          <w:i w:val="0"/>
        </w:rPr>
        <w:t>Về việc tăng cường công tác bảo vệ, chăm sóc và giáo dục trẻ em</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6</w:t>
      </w:r>
      <w:r>
        <w:rPr>
          <w:b w:val="0"/>
          <w:i w:val="0"/>
        </w:rPr>
        <w:br/>
      </w:r>
      <w:r>
        <w:rPr>
          <w:b w:val="0"/>
          <w:i w:val="0"/>
        </w:rPr>
        <w:t>Chỉ thị</w:t>
      </w:r>
      <w:r>
        <w:rPr>
          <w:b w:val="0"/>
          <w:i w:val="0"/>
        </w:rPr>
        <w:br/>
      </w:r>
      <w:r>
        <w:rPr>
          <w:b w:val="0"/>
          <w:i w:val="0"/>
        </w:rPr>
        <w:t>15/2007/CT-UBND ngày 26/11/2007</w:t>
      </w:r>
      <w:r>
        <w:rPr>
          <w:b w:val="0"/>
          <w:i w:val="0"/>
        </w:rPr>
        <w:br/>
      </w:r>
      <w:r>
        <w:rPr>
          <w:b w:val="0"/>
          <w:i w:val="0"/>
        </w:rPr>
        <w:t>Về việc tăng cường thực hiện Bộ luật Lao động</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IX</w:t>
      </w:r>
      <w:r>
        <w:rPr>
          <w:b w:val="0"/>
          <w:i w:val="0"/>
        </w:rPr>
        <w:br/>
      </w:r>
      <w:r>
        <w:rPr>
          <w:b/>
          <w:i w:val="0"/>
        </w:rPr>
        <w:t xml:space="preserve"> LĨNH VỰC KẾ HOẠCH VÀ ĐẦU TƯ</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 xml:space="preserve">13/2011/NQ-HĐND ngày 20/7/2011 </w:t>
      </w:r>
      <w:r>
        <w:rPr>
          <w:b w:val="0"/>
          <w:i w:val="0"/>
        </w:rPr>
        <w:br/>
      </w:r>
      <w:r>
        <w:rPr>
          <w:b w:val="0"/>
          <w:i w:val="0"/>
        </w:rPr>
        <w:t>Về việc phê duyệt một số cơ chế, chính sách hỗ trợ đầu tư xây dựng nông thôn mới tỉnh Thái Bình giai đoạn 2011-2015</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 xml:space="preserve">07/2014/NQ-HĐND ngày 25/4/2014  </w:t>
      </w:r>
      <w:r>
        <w:rPr>
          <w:b w:val="0"/>
          <w:i w:val="0"/>
        </w:rPr>
        <w:br/>
      </w:r>
      <w:r>
        <w:rPr>
          <w:b w:val="0"/>
          <w:i w:val="0"/>
        </w:rPr>
        <w:t>Về việc phê duyệt một số giải pháp tiếp tục thực hiện chủ trương hỗ trợ xi măng xây dựng kết cấu hạ tầng nông thôn mới trên địa bàn tỉnh</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 xml:space="preserve">31/2014/NQ-HĐND ngày 05/12/2014  </w:t>
      </w:r>
      <w:r>
        <w:rPr>
          <w:b w:val="0"/>
          <w:i w:val="0"/>
        </w:rPr>
        <w:br/>
      </w:r>
      <w:r>
        <w:rPr>
          <w:b w:val="0"/>
          <w:i w:val="0"/>
        </w:rPr>
        <w:t>Phê duyệt kế hoạch vốn tăng thu cho đầu tư xây dựng cơ bản năm 2014; kế hoạch vốn đầu tư xây dựng cơ bản, Chương trình mục tiêu quốc gia năm 2015</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19/2015/NQ-HĐND ngày 09/12/2015</w:t>
      </w:r>
      <w:r>
        <w:rPr>
          <w:b w:val="0"/>
          <w:i w:val="0"/>
        </w:rPr>
        <w:br/>
      </w:r>
      <w:r>
        <w:rPr>
          <w:b w:val="0"/>
          <w:i w:val="0"/>
        </w:rPr>
        <w:t>Về mục tiêu, nhiệm vụ và giải pháp chủ yếu phát triển kinh tế xã hội năm 2016</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22/2015/NQ-HĐND ngày 09/12/2015</w:t>
      </w:r>
      <w:r>
        <w:rPr>
          <w:b w:val="0"/>
          <w:i w:val="0"/>
        </w:rPr>
        <w:br/>
      </w:r>
      <w:r>
        <w:rPr>
          <w:b w:val="0"/>
          <w:i w:val="0"/>
        </w:rPr>
        <w:t>Phê duyệt kế hoạch vốn tăng thu cho đầu tư xây dựng cơ bản, vốn sổ xố kiến thiết, vốn quy hoạch và chỉ tiêu kế hoạch đào tạo có cân đối ngân sách năm 2016</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41/2016/NQ-HĐND ngày 13/12/2016</w:t>
      </w:r>
      <w:r>
        <w:rPr>
          <w:b w:val="0"/>
          <w:i w:val="0"/>
        </w:rPr>
        <w:br/>
      </w:r>
      <w:r>
        <w:rPr>
          <w:b w:val="0"/>
          <w:i w:val="0"/>
        </w:rPr>
        <w:t>Về mục tiêu, nhiệm vụ và giải pháp chủ yếu phát triển kinh tế - xã hội năm 2017</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631/QĐ-UBND ngày 26/12/1995</w:t>
      </w:r>
      <w:r>
        <w:rPr>
          <w:b w:val="0"/>
          <w:i w:val="0"/>
        </w:rPr>
        <w:br/>
      </w:r>
      <w:r>
        <w:rPr>
          <w:b w:val="0"/>
          <w:i w:val="0"/>
        </w:rPr>
        <w:t>Phê duyệt quy chế hoạt động của hội đồng liên minh các HTX và doanh nghiệp ngoài quốc doanh tỉnh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 xml:space="preserve">579/2001/QĐ-UBND ngày 13/7/2001 </w:t>
      </w:r>
      <w:r>
        <w:rPr>
          <w:b w:val="0"/>
          <w:i w:val="0"/>
        </w:rPr>
        <w:br/>
      </w:r>
      <w:r>
        <w:rPr>
          <w:b w:val="0"/>
          <w:i w:val="0"/>
        </w:rPr>
        <w:t>Về việc ban hành quy định một số chính sách khuyến khích chuyển đổi cơ cấu kinh tế nông nghiệp</w:t>
      </w:r>
      <w:r>
        <w:rPr>
          <w:b w:val="0"/>
          <w:i w:val="0"/>
        </w:rPr>
        <w:br/>
      </w:r>
      <w:r>
        <w:rPr>
          <w:b w:val="0"/>
          <w:i w:val="0"/>
        </w:rPr>
        <w:t>Quyết định số 10/2002/QĐ-UBND ngày 27/2/2002 của UBND tỉnh thay thế</w:t>
      </w:r>
      <w:r>
        <w:rPr>
          <w:b w:val="0"/>
          <w:i w:val="0"/>
        </w:rPr>
        <w:br/>
      </w:r>
      <w:r>
        <w:rPr>
          <w:b w:val="0"/>
          <w:i w:val="0"/>
        </w:rPr>
        <w:t>27/02/2002</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 xml:space="preserve">10/2002/QĐ-UBND ngày 27/2/2002 </w:t>
      </w:r>
      <w:r>
        <w:rPr>
          <w:b w:val="0"/>
          <w:i w:val="0"/>
        </w:rPr>
        <w:br/>
      </w:r>
      <w:r>
        <w:rPr>
          <w:b w:val="0"/>
          <w:i w:val="0"/>
        </w:rPr>
        <w:t>Chính sách khuyến khích chuyển đổi cơ cấu kinh tế nông nghiệp</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86/2002/QĐ-UBND ngày 30/12/2002</w:t>
      </w:r>
      <w:r>
        <w:rPr>
          <w:b w:val="0"/>
          <w:i w:val="0"/>
        </w:rPr>
        <w:br/>
      </w:r>
      <w:r>
        <w:rPr>
          <w:b w:val="0"/>
          <w:i w:val="0"/>
        </w:rPr>
        <w:t>Cấp giấy phép đầu tư cho dự án xây dựng hạ tầng kỹ thuật và phát triển nhà Khu phố số 1 khu dân cư đô thị Trần Hưng Đạo - thị xã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25/2004/QĐ-UBND ngày  25/2/2004</w:t>
      </w:r>
      <w:r>
        <w:rPr>
          <w:b w:val="0"/>
          <w:i w:val="0"/>
        </w:rPr>
        <w:br/>
      </w:r>
      <w:r>
        <w:rPr>
          <w:b w:val="0"/>
          <w:i w:val="0"/>
        </w:rPr>
        <w:t>Về việc cấp phép đầu tư dự án xây dựng Khu phố 5 khu đô thị Trần Hưng Đạo - thị xã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41/2004/QĐ-UBND ngày 12/5/2004</w:t>
      </w:r>
      <w:r>
        <w:rPr>
          <w:b w:val="0"/>
          <w:i w:val="0"/>
        </w:rPr>
        <w:br/>
      </w:r>
      <w:r>
        <w:rPr>
          <w:b w:val="0"/>
          <w:i w:val="0"/>
        </w:rPr>
        <w:t>Về việc cấp phép đầu tư cho dự án đầu tư xây dựng khu đô thị Kỳ Bá - thị xã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 xml:space="preserve">55/2004/QĐ-UBND ngày 7/6/2004 </w:t>
      </w:r>
      <w:r>
        <w:rPr>
          <w:b w:val="0"/>
          <w:i w:val="0"/>
        </w:rPr>
        <w:br/>
      </w:r>
      <w:r>
        <w:rPr>
          <w:b w:val="0"/>
          <w:i w:val="0"/>
        </w:rPr>
        <w:t>Về việc phê chuẩn quy chế làm việc của Ban Quản lý các khu công nghiệp tỉnh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 xml:space="preserve">73/2004/QĐ-UBND ngày23/7/2004 </w:t>
      </w:r>
      <w:r>
        <w:rPr>
          <w:b w:val="0"/>
          <w:i w:val="0"/>
        </w:rPr>
        <w:br/>
      </w:r>
      <w:r>
        <w:rPr>
          <w:b w:val="0"/>
          <w:i w:val="0"/>
        </w:rPr>
        <w:t>Ban hành quy định về chính sách hỗ trợ chuyển đổi cây trồng, vật nuôi trong nông nghiệp</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01/2009/QĐ-UBND ngày 25/02/2009</w:t>
      </w:r>
      <w:r>
        <w:rPr>
          <w:b w:val="0"/>
          <w:i w:val="0"/>
        </w:rPr>
        <w:br/>
      </w:r>
      <w:r>
        <w:rPr>
          <w:b w:val="0"/>
          <w:i w:val="0"/>
        </w:rPr>
        <w:t>Ban hành quy định một số chính sách khuyến khích thu hút đầu tư phát triển kết cấu hạ tầng thương mại Thái Bình giai đoạn 2009-2015</w:t>
      </w:r>
      <w:r>
        <w:rPr>
          <w:b w:val="0"/>
          <w:i w:val="0"/>
        </w:rPr>
        <w:br/>
      </w:r>
      <w:r>
        <w:rPr>
          <w:b w:val="0"/>
          <w:i w:val="0"/>
        </w:rPr>
        <w:t>Quyết định 18/2014/QĐ-UBND ngày 24/9/2014 của UBND tỉnh thay thế</w:t>
      </w:r>
      <w:r>
        <w:rPr>
          <w:b w:val="0"/>
          <w:i w:val="0"/>
        </w:rPr>
        <w:br/>
      </w:r>
      <w:r>
        <w:rPr>
          <w:b w:val="0"/>
          <w:i w:val="0"/>
        </w:rPr>
        <w:t>24/09/2014</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11/2009/QĐ-UBND ngày 14/08/2009</w:t>
      </w:r>
      <w:r>
        <w:rPr>
          <w:b w:val="0"/>
          <w:i w:val="0"/>
        </w:rPr>
        <w:br/>
      </w:r>
      <w:r>
        <w:rPr>
          <w:b w:val="0"/>
          <w:i w:val="0"/>
        </w:rPr>
        <w:t>Về việc ban hành quy định một số cơ chế, chính sách khuyến khích đầu tư phát triển công nghệ chế biến nông sản thực phẩm của tỉnh Thái Bình giai đoạn 2009-2015</w:t>
      </w:r>
      <w:r>
        <w:rPr>
          <w:b w:val="0"/>
          <w:i w:val="0"/>
        </w:rPr>
        <w:br/>
      </w:r>
      <w:r>
        <w:rPr>
          <w:b w:val="0"/>
          <w:i w:val="0"/>
        </w:rPr>
        <w:t>Quyết định 16/2014/QĐ-UBND ngày 24/9/2014 của UBND tỉnh thay thế</w:t>
      </w:r>
      <w:r>
        <w:rPr>
          <w:b w:val="0"/>
          <w:i w:val="0"/>
        </w:rPr>
        <w:br/>
      </w:r>
      <w:r>
        <w:rPr>
          <w:b w:val="0"/>
          <w:i w:val="0"/>
        </w:rPr>
        <w:t>24/09/2014</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12/2009/QĐ-UBND ngày 14/8/2009</w:t>
      </w:r>
      <w:r>
        <w:rPr>
          <w:b w:val="0"/>
          <w:i w:val="0"/>
        </w:rPr>
        <w:br/>
      </w:r>
      <w:r>
        <w:rPr>
          <w:b w:val="0"/>
          <w:i w:val="0"/>
        </w:rPr>
        <w:t>Về việc ban hành quy định một số chính sách khuyến khích đầu tư vào cụm công nghiệp Mỹ Xuyên - huyện Thái Thụy</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17/2009/QĐ-UBND ngày 06/11/2009</w:t>
      </w:r>
      <w:r>
        <w:rPr>
          <w:b w:val="0"/>
          <w:i w:val="0"/>
        </w:rPr>
        <w:br/>
      </w:r>
      <w:r>
        <w:rPr>
          <w:b w:val="0"/>
          <w:i w:val="0"/>
        </w:rPr>
        <w:t>Về việc ban hành quy định một số chính sách khuyến khích phát triển nghề, làng nghề trên địa bàn tỉnh Thái Bình</w:t>
      </w:r>
      <w:r>
        <w:rPr>
          <w:b w:val="0"/>
          <w:i w:val="0"/>
        </w:rPr>
        <w:br/>
      </w:r>
      <w:r>
        <w:rPr>
          <w:b w:val="0"/>
          <w:i w:val="0"/>
        </w:rPr>
        <w:t>Quyết định 18/2014/QĐ-UBND ngày 24/9/2014 của UBND tỉnh thay thế</w:t>
      </w:r>
      <w:r>
        <w:rPr>
          <w:b w:val="0"/>
          <w:i w:val="0"/>
        </w:rPr>
        <w:br/>
      </w:r>
      <w:r>
        <w:rPr>
          <w:b w:val="0"/>
          <w:i w:val="0"/>
        </w:rPr>
        <w:t>24/09/2014</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11/2010/QĐ-UBND ngày 7/9/2010</w:t>
      </w:r>
      <w:r>
        <w:rPr>
          <w:b w:val="0"/>
          <w:i w:val="0"/>
        </w:rPr>
        <w:br/>
      </w:r>
      <w:r>
        <w:rPr>
          <w:b w:val="0"/>
          <w:i w:val="0"/>
        </w:rPr>
        <w:t>Về việc ban hành quy định một số cơ chế, chính sách bổ sung hỗ trợ nông dân khi Nhà nước thu hồi đất nông nghiệp để phục vụ phát triển kinh tế - xã hội tỉnh Thái Bình, thực hiện trong giai đoạn 2010-2015</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 xml:space="preserve">04/2011/QĐ-UBND ngày 31/5/2011 </w:t>
      </w:r>
      <w:r>
        <w:rPr>
          <w:b w:val="0"/>
          <w:i w:val="0"/>
        </w:rPr>
        <w:br/>
      </w:r>
      <w:r>
        <w:rPr>
          <w:b w:val="0"/>
          <w:i w:val="0"/>
        </w:rPr>
        <w:t>Ban hành quy chế quản lý, điều hành thực hiện các chương trình mục tiêu quốc gia trên địa bàn tỉnh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05/2011/QĐ-UBND ngày 3/6/2011</w:t>
      </w:r>
      <w:r>
        <w:rPr>
          <w:b w:val="0"/>
          <w:i w:val="0"/>
        </w:rPr>
        <w:br/>
      </w:r>
      <w:r>
        <w:rPr>
          <w:b w:val="0"/>
          <w:i w:val="0"/>
        </w:rPr>
        <w:t>Về việc ban hành quy chế giám sát và đánh giá đầu tư trên địa bàn tỉnh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 xml:space="preserve">09/2011/QĐ-UBND ngày 16/8/2011 </w:t>
      </w:r>
      <w:r>
        <w:rPr>
          <w:b w:val="0"/>
          <w:i w:val="0"/>
        </w:rPr>
        <w:br/>
      </w:r>
      <w:r>
        <w:rPr>
          <w:b w:val="0"/>
          <w:i w:val="0"/>
        </w:rPr>
        <w:t>Quy định một số cơ chế, chính sách hỗ trợ và quản lý đầu tư xây dựng công trình kết cấu hạ tầng nông thôn mới tỉnh Thái Bình, giai đoạn 2011-2015</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16/2011/QĐ-UBND ngày 16/11/2011</w:t>
      </w:r>
      <w:r>
        <w:rPr>
          <w:b w:val="0"/>
          <w:i w:val="0"/>
        </w:rPr>
        <w:br/>
      </w:r>
      <w:r>
        <w:rPr>
          <w:b w:val="0"/>
          <w:i w:val="0"/>
        </w:rPr>
        <w:t>Về việc ban hành quy chế quản lý quy hoạch tổng thể phát triển kinh tế xã hội trên địa bàn tỉnh Thái Bình</w:t>
      </w:r>
      <w:r>
        <w:rPr>
          <w:b w:val="0"/>
          <w:i w:val="0"/>
        </w:rPr>
        <w:br/>
      </w:r>
      <w:r>
        <w:rPr>
          <w:b w:val="0"/>
          <w:i w:val="0"/>
        </w:rPr>
        <w:t>Quyết định 06/2014/QĐ-UBND ngày 30/6/2014 của UBND tỉnh thay thế</w:t>
      </w:r>
      <w:r>
        <w:rPr>
          <w:b w:val="0"/>
          <w:i w:val="0"/>
        </w:rPr>
        <w:br/>
      </w:r>
      <w:r>
        <w:rPr>
          <w:b w:val="0"/>
          <w:i w:val="0"/>
        </w:rPr>
        <w:t>10/07/2014</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 xml:space="preserve">05/2012/QĐ-UBND ngày 18/01/2012 </w:t>
      </w:r>
      <w:r>
        <w:rPr>
          <w:b w:val="0"/>
          <w:i w:val="0"/>
        </w:rPr>
        <w:br/>
      </w:r>
      <w:r>
        <w:rPr>
          <w:b w:val="0"/>
          <w:i w:val="0"/>
        </w:rPr>
        <w:t>Ban hành quy định một số cơ chế, chính sách khuyến khích phát triển sản xuất giống ngao tỉnh Thái Bình giai đoạn 2011-2015</w:t>
      </w:r>
      <w:r>
        <w:rPr>
          <w:b w:val="0"/>
          <w:i w:val="0"/>
        </w:rPr>
        <w:br/>
      </w:r>
      <w:r>
        <w:rPr>
          <w:b w:val="0"/>
          <w:i w:val="0"/>
        </w:rPr>
        <w:t>Quyết định 16/2014/QĐ-UBND ngày 24/9/2014 của UBND tỉnh thay thế</w:t>
      </w:r>
      <w:r>
        <w:rPr>
          <w:b w:val="0"/>
          <w:i w:val="0"/>
        </w:rPr>
        <w:br/>
      </w:r>
      <w:r>
        <w:rPr>
          <w:b w:val="0"/>
          <w:i w:val="0"/>
        </w:rPr>
        <w:t>24/09/2014</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09/2012/QĐ-UBND ngày 10/5/2012</w:t>
      </w:r>
      <w:r>
        <w:rPr>
          <w:b w:val="0"/>
          <w:i w:val="0"/>
        </w:rPr>
        <w:br/>
      </w:r>
      <w:r>
        <w:rPr>
          <w:b w:val="0"/>
          <w:i w:val="0"/>
        </w:rPr>
        <w:t>Về việc ban hành quy định một số chính sách khuyến khích đầu tư tại Thái Bình</w:t>
      </w:r>
      <w:r>
        <w:rPr>
          <w:b w:val="0"/>
          <w:i w:val="0"/>
        </w:rPr>
        <w:br/>
      </w:r>
      <w:r>
        <w:rPr>
          <w:b w:val="0"/>
          <w:i w:val="0"/>
        </w:rPr>
        <w:t>Quyết định 18/2014/QĐ-UBND ngày 24/9/2014 của UBND tỉnh thay thế</w:t>
      </w:r>
      <w:r>
        <w:rPr>
          <w:b w:val="0"/>
          <w:i w:val="0"/>
        </w:rPr>
        <w:br/>
      </w:r>
      <w:r>
        <w:rPr>
          <w:b w:val="0"/>
          <w:i w:val="0"/>
        </w:rPr>
        <w:t>24/09/2014</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15/2012/QĐ-UBND ngày 28/8/2012</w:t>
      </w:r>
      <w:r>
        <w:rPr>
          <w:b w:val="0"/>
          <w:i w:val="0"/>
        </w:rPr>
        <w:br/>
      </w:r>
      <w:r>
        <w:rPr>
          <w:b w:val="0"/>
          <w:i w:val="0"/>
        </w:rPr>
        <w:t>Ban hành quy định trình tự, thủ tục thực hiện dự án đầu tư theo hình thức Hợp đồng xây dựng - Chuyển giao (BT) trên địa bàn tỉnh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16/2012/QĐ-UBND ngày 09/11/2012</w:t>
      </w:r>
      <w:r>
        <w:rPr>
          <w:b w:val="0"/>
          <w:i w:val="0"/>
        </w:rPr>
        <w:br/>
      </w:r>
      <w:r>
        <w:rPr>
          <w:b w:val="0"/>
          <w:i w:val="0"/>
        </w:rPr>
        <w:t>Ban hành quy định cư chế quản lý, thực hiện quy hoạch khu chăn nuôi tập trung và cơ chế chính sách hỗ trợ phát triển chăn nuôi trang trại quy mô lớn trên địa bàn tỉnh Thái Bình, giai đoạn 2012-2015</w:t>
      </w:r>
      <w:r>
        <w:rPr>
          <w:b w:val="0"/>
          <w:i w:val="0"/>
        </w:rPr>
        <w:br/>
      </w:r>
      <w:r>
        <w:rPr>
          <w:b w:val="0"/>
          <w:i w:val="0"/>
        </w:rPr>
        <w:t>Quyết định 16/2014/QĐ-UBND ngày 24/9/2014 của UBND tỉnh thay thế</w:t>
      </w:r>
      <w:r>
        <w:rPr>
          <w:b w:val="0"/>
          <w:i w:val="0"/>
        </w:rPr>
        <w:br/>
      </w:r>
      <w:r>
        <w:rPr>
          <w:b w:val="0"/>
          <w:i w:val="0"/>
        </w:rPr>
        <w:t>24/09/2014</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02/2013/QĐ-UBND ngày 7/2/2013</w:t>
      </w:r>
      <w:r>
        <w:rPr>
          <w:b w:val="0"/>
          <w:i w:val="0"/>
        </w:rPr>
        <w:br/>
      </w:r>
      <w:r>
        <w:rPr>
          <w:b w:val="0"/>
          <w:i w:val="0"/>
        </w:rPr>
        <w:t>Sửa đổi, bổ sung một số điều của quy định một số cơ chế, chính sách hỗ trợ và quản lý đầu tư xây dựng công trình kết cấu hạ tầng nông thôn mới tỉnh Thái Bình, giai đoạn 2011-2015 ban hành kèm theo Quyết định số 09/2011/QĐ-UBND ngày 16/8/2011 của Ủy ban nhân dân tỉnh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 xml:space="preserve">16/2013/QĐ-UBND ngày 30/8/2013 </w:t>
      </w:r>
      <w:r>
        <w:rPr>
          <w:b w:val="0"/>
          <w:i w:val="0"/>
        </w:rPr>
        <w:br/>
      </w:r>
      <w:r>
        <w:rPr>
          <w:b w:val="0"/>
          <w:i w:val="0"/>
        </w:rPr>
        <w:t>Ban hành quy định về thực hiện cơ chế một cửa liên thông trong hoạt động đầu tư tại tỉnh Thái Bình</w:t>
      </w:r>
      <w:r>
        <w:rPr>
          <w:b w:val="0"/>
          <w:i w:val="0"/>
        </w:rPr>
        <w:br/>
      </w:r>
      <w:r>
        <w:rPr>
          <w:b w:val="0"/>
          <w:i w:val="0"/>
        </w:rPr>
        <w:t>Quyết định 02/2014/QĐ-UBND ngày 27/01/2014 của UBND tỉnh thay thế</w:t>
      </w:r>
      <w:r>
        <w:rPr>
          <w:b w:val="0"/>
          <w:i w:val="0"/>
        </w:rPr>
        <w:br/>
      </w:r>
      <w:r>
        <w:rPr>
          <w:b w:val="0"/>
          <w:i w:val="0"/>
        </w:rPr>
        <w:t>06/02/2014</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 xml:space="preserve">19/2013/QĐ-UBND ngày 7/11/2013 </w:t>
      </w:r>
      <w:r>
        <w:rPr>
          <w:b w:val="0"/>
          <w:i w:val="0"/>
        </w:rPr>
        <w:br/>
      </w:r>
      <w:r>
        <w:rPr>
          <w:b w:val="0"/>
          <w:i w:val="0"/>
        </w:rPr>
        <w:t>về việc bổ sung một số nội dung của Quyết định số 02/2013/QĐ-UBNDngày 07/02/2013 của Ủy ban nhân dân tỉnh sửa đổi, bổ sung một số điều của Quy định một số cơ chế, chính sách hỗ trợ và quản lý đầu tư xây dựng công trình kết cấu hạ tầng nông thôn mới tỉnh Thái Bình, giai đoạn 2011-2015 ban hành kèm theo Quyết định số 09/2011/QĐ-UBND ngày 16/08/2011 của Ủy ban nhân dân tỉnh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02/2014/QĐ-UBND ngày 27/01/2014</w:t>
      </w:r>
      <w:r>
        <w:rPr>
          <w:b w:val="0"/>
          <w:i w:val="0"/>
        </w:rPr>
        <w:br/>
      </w:r>
      <w:r>
        <w:rPr>
          <w:b w:val="0"/>
          <w:i w:val="0"/>
        </w:rPr>
        <w:t>Ban hành quy định về thực hiện cơ chế một cửa liên thông trong hoạt động đầu tư tại tỉnh Thái Bình.</w:t>
      </w:r>
      <w:r>
        <w:rPr>
          <w:b w:val="0"/>
          <w:i w:val="0"/>
        </w:rPr>
        <w:br/>
      </w:r>
      <w:r>
        <w:rPr>
          <w:b w:val="0"/>
          <w:i w:val="0"/>
        </w:rPr>
        <w:t>Quyết định 12/2014/QĐ-UBND ngày 25/08//2014 của UBND tỉnh thay thế</w:t>
      </w:r>
      <w:r>
        <w:rPr>
          <w:b w:val="0"/>
          <w:i w:val="0"/>
        </w:rPr>
        <w:br/>
      </w:r>
      <w:r>
        <w:rPr>
          <w:b w:val="0"/>
          <w:i w:val="0"/>
        </w:rPr>
        <w:t>04/09/2014</w:t>
      </w:r>
      <w:r>
        <w:rPr>
          <w:b w:val="0"/>
          <w:i w:val="0"/>
        </w:rPr>
        <w:br/>
      </w:r>
      <w:r>
        <w:rPr>
          <w:b w:val="0"/>
          <w:i w:val="0"/>
        </w:rPr>
        <w:br/>
      </w:r>
      <w:r>
        <w:rPr>
          <w:b w:val="0"/>
          <w:i w:val="0"/>
        </w:rPr>
        <w:br/>
      </w:r>
      <w:r>
        <w:rPr>
          <w:b w:val="0"/>
          <w:i w:val="0"/>
        </w:rPr>
        <w:t>X</w:t>
      </w:r>
      <w:r>
        <w:rPr>
          <w:b w:val="0"/>
          <w:i w:val="0"/>
        </w:rPr>
        <w:br/>
      </w:r>
      <w:r>
        <w:rPr>
          <w:b/>
          <w:i w:val="0"/>
        </w:rPr>
        <w:t xml:space="preserve"> LĨNH VỰC Y TẾ</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403/QĐ-UBND ngày 28/9/1995</w:t>
      </w:r>
      <w:r>
        <w:rPr>
          <w:b w:val="0"/>
          <w:i w:val="0"/>
        </w:rPr>
        <w:br/>
      </w:r>
      <w:r>
        <w:rPr>
          <w:b w:val="0"/>
          <w:i w:val="0"/>
        </w:rPr>
        <w:t>Quy định về tổ chức và chế độ chính sách đối với y tế cơ sở</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02/2005/QĐ-UBND ngày 10/1/2005</w:t>
      </w:r>
      <w:r>
        <w:rPr>
          <w:b w:val="0"/>
          <w:i w:val="0"/>
        </w:rPr>
        <w:br/>
      </w:r>
      <w:r>
        <w:rPr>
          <w:b w:val="0"/>
          <w:i w:val="0"/>
        </w:rPr>
        <w:t>Về việc quy định tạm thời việc chuyển nhiệm vụ chi trả đối với cán bộ y tế cơ sở</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XI</w:t>
      </w:r>
      <w:r>
        <w:rPr>
          <w:b w:val="0"/>
          <w:i w:val="0"/>
        </w:rPr>
        <w:br/>
      </w:r>
      <w:r>
        <w:rPr>
          <w:b/>
          <w:i w:val="0"/>
        </w:rPr>
        <w:t xml:space="preserve"> LĨNH VỰC NÔNG NGHIỆP VÀ PHÁT TRIỂN NÔNG THÔN</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66/1996/NQ-HĐND ngày 31/7/1996</w:t>
      </w:r>
      <w:r>
        <w:rPr>
          <w:b w:val="0"/>
          <w:i w:val="0"/>
        </w:rPr>
        <w:br/>
      </w:r>
      <w:r>
        <w:rPr>
          <w:b w:val="0"/>
          <w:i w:val="0"/>
        </w:rPr>
        <w:t>Về việc tăng cường công tác bảo vệ và phát triển nguồn lợi thủy, hải sản</w:t>
      </w:r>
      <w:r>
        <w:rPr>
          <w:b w:val="0"/>
          <w:i w:val="0"/>
        </w:rPr>
        <w:br/>
      </w:r>
      <w:r>
        <w:rPr>
          <w:b w:val="0"/>
          <w:i w:val="0"/>
        </w:rPr>
        <w:t>Nghị quyết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24/2011/NQ-HĐND ngày 14/12/2011</w:t>
      </w:r>
      <w:r>
        <w:rPr>
          <w:b w:val="0"/>
          <w:i w:val="0"/>
        </w:rPr>
        <w:br/>
      </w:r>
      <w:r>
        <w:rPr>
          <w:b w:val="0"/>
          <w:i w:val="0"/>
        </w:rPr>
        <w:t>Về cơ chế, chính sách khuyến khích phát triển sản xuất ngao giống sinh sản và chế biến ngao giai đoạn 2011-2015</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30/2011/NQ-HĐND ngày 14/12/2011</w:t>
      </w:r>
      <w:r>
        <w:rPr>
          <w:b w:val="0"/>
          <w:i w:val="0"/>
        </w:rPr>
        <w:br/>
      </w:r>
      <w:r>
        <w:rPr>
          <w:b w:val="0"/>
          <w:i w:val="0"/>
        </w:rPr>
        <w:t>Về cơ chế quản lý, thực hiện quy hoạch khu chăn nuôi tập trung và cơ chế, chính sách hỗ trợ phát triển chăn nuôi trang trại quy mô lớn giai đoạn 2011-2015</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1042/QĐ-UBND ngày 9/8/1999</w:t>
      </w:r>
      <w:r>
        <w:rPr>
          <w:b w:val="0"/>
          <w:i w:val="0"/>
        </w:rPr>
        <w:br/>
      </w:r>
      <w:r>
        <w:rPr>
          <w:b w:val="0"/>
          <w:i w:val="0"/>
        </w:rPr>
        <w:t>Thành lập trạm kiểm dịch động vật cầu Nghìn Quỳnh Phụ</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1257/QĐ-UBND ngày 28/9/1999</w:t>
      </w:r>
      <w:r>
        <w:rPr>
          <w:b w:val="0"/>
          <w:i w:val="0"/>
        </w:rPr>
        <w:br/>
      </w:r>
      <w:r>
        <w:rPr>
          <w:b w:val="0"/>
          <w:i w:val="0"/>
        </w:rPr>
        <w:t>Thành lập các trạm kiểm soát động vật tại các đầu mối giao thông trong tỉnh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104/2003/QĐ-UBND ngày 14/4/2003</w:t>
      </w:r>
      <w:r>
        <w:rPr>
          <w:b w:val="0"/>
          <w:i w:val="0"/>
        </w:rPr>
        <w:br/>
      </w:r>
      <w:r>
        <w:rPr>
          <w:b w:val="0"/>
          <w:i w:val="0"/>
        </w:rPr>
        <w:t>Thành lập Trạm khuyến nông thị xã Thái Bình</w:t>
      </w:r>
      <w:r>
        <w:rPr>
          <w:b w:val="0"/>
          <w:i w:val="0"/>
        </w:rPr>
        <w:br/>
      </w:r>
      <w:r>
        <w:rPr>
          <w:b w:val="0"/>
          <w:i w:val="0"/>
        </w:rPr>
        <w:t xml:space="preserve"> 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 xml:space="preserve">96/2004/QĐ-UBND ngày 11/10/2004 </w:t>
      </w:r>
      <w:r>
        <w:rPr>
          <w:b w:val="0"/>
          <w:i w:val="0"/>
        </w:rPr>
        <w:br/>
      </w:r>
      <w:r>
        <w:rPr>
          <w:b w:val="0"/>
          <w:i w:val="0"/>
        </w:rPr>
        <w:t>Về việc đổi tên Ban quản lý dự án thủy lợi thuộc Sở Nông nghiệp và Phát triển nông thôn thành Ban Quản lý Dự án nông nghiệp và phát triển nông thôn</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8</w:t>
      </w:r>
      <w:r>
        <w:rPr>
          <w:b w:val="0"/>
          <w:i w:val="0"/>
        </w:rPr>
        <w:br/>
      </w:r>
      <w:r>
        <w:rPr>
          <w:b w:val="0"/>
          <w:i w:val="0"/>
        </w:rPr>
        <w:t>Chỉ thị</w:t>
      </w:r>
      <w:r>
        <w:rPr>
          <w:b w:val="0"/>
          <w:i w:val="0"/>
        </w:rPr>
        <w:br/>
      </w:r>
      <w:r>
        <w:rPr>
          <w:b w:val="0"/>
          <w:i w:val="0"/>
        </w:rPr>
        <w:t>13/2001/CT-UBND ngày 22/05/2001</w:t>
      </w:r>
      <w:r>
        <w:rPr>
          <w:b w:val="0"/>
          <w:i w:val="0"/>
        </w:rPr>
        <w:br/>
      </w:r>
      <w:r>
        <w:rPr>
          <w:b w:val="0"/>
          <w:i w:val="0"/>
        </w:rPr>
        <w:t>Về việc khơi thông dòng chảy tiêu úng phục vụ sản xuất nông nghiệp</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9</w:t>
      </w:r>
      <w:r>
        <w:rPr>
          <w:b w:val="0"/>
          <w:i w:val="0"/>
        </w:rPr>
        <w:br/>
      </w:r>
      <w:r>
        <w:rPr>
          <w:b w:val="0"/>
          <w:i w:val="0"/>
        </w:rPr>
        <w:t>Chỉ thị</w:t>
      </w:r>
      <w:r>
        <w:rPr>
          <w:b w:val="0"/>
          <w:i w:val="0"/>
        </w:rPr>
        <w:br/>
      </w:r>
      <w:r>
        <w:rPr>
          <w:b w:val="0"/>
          <w:i w:val="0"/>
        </w:rPr>
        <w:t>23/2002/CT-UBND ngày 02/10/2002</w:t>
      </w:r>
      <w:r>
        <w:rPr>
          <w:b w:val="0"/>
          <w:i w:val="0"/>
        </w:rPr>
        <w:br/>
      </w:r>
      <w:r>
        <w:rPr>
          <w:b w:val="0"/>
          <w:i w:val="0"/>
        </w:rPr>
        <w:t>Nghiêm cấm lấy đất phá vỡ mặt bằng đất canh tác</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10</w:t>
      </w:r>
      <w:r>
        <w:rPr>
          <w:b w:val="0"/>
          <w:i w:val="0"/>
        </w:rPr>
        <w:br/>
      </w:r>
      <w:r>
        <w:rPr>
          <w:b w:val="0"/>
          <w:i w:val="0"/>
        </w:rPr>
        <w:t>Chỉ thị</w:t>
      </w:r>
      <w:r>
        <w:rPr>
          <w:b w:val="0"/>
          <w:i w:val="0"/>
        </w:rPr>
        <w:br/>
      </w:r>
      <w:r>
        <w:rPr>
          <w:b w:val="0"/>
          <w:i w:val="0"/>
        </w:rPr>
        <w:t>04/2004/CT-UBND ngày 30/01/2004</w:t>
      </w:r>
      <w:r>
        <w:rPr>
          <w:b w:val="0"/>
          <w:i w:val="0"/>
        </w:rPr>
        <w:br/>
      </w:r>
      <w:r>
        <w:rPr>
          <w:b w:val="0"/>
          <w:i w:val="0"/>
        </w:rPr>
        <w:t>Về việc tăng cường triển khai các biện pháp ngăn chặn dịch cúm ở người và gia cầm</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11</w:t>
      </w:r>
      <w:r>
        <w:rPr>
          <w:b w:val="0"/>
          <w:i w:val="0"/>
        </w:rPr>
        <w:br/>
      </w:r>
      <w:r>
        <w:rPr>
          <w:b w:val="0"/>
          <w:i w:val="0"/>
        </w:rPr>
        <w:t>Chỉ thị</w:t>
      </w:r>
      <w:r>
        <w:rPr>
          <w:b w:val="0"/>
          <w:i w:val="0"/>
        </w:rPr>
        <w:br/>
      </w:r>
      <w:r>
        <w:rPr>
          <w:b w:val="0"/>
          <w:i w:val="0"/>
        </w:rPr>
        <w:t>05/2004/CT-UBND ngày 13/02/2004</w:t>
      </w:r>
      <w:r>
        <w:rPr>
          <w:b w:val="0"/>
          <w:i w:val="0"/>
        </w:rPr>
        <w:br/>
      </w:r>
      <w:r>
        <w:rPr>
          <w:b w:val="0"/>
          <w:i w:val="0"/>
        </w:rPr>
        <w:t>Về việc tăng cường chỉ đạo, quản lý chất lượng con giống, thức ăn, thuốc thú y và an toàn vệ sinh thủy sản</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12</w:t>
      </w:r>
      <w:r>
        <w:rPr>
          <w:b w:val="0"/>
          <w:i w:val="0"/>
        </w:rPr>
        <w:br/>
      </w:r>
      <w:r>
        <w:rPr>
          <w:b w:val="0"/>
          <w:i w:val="0"/>
        </w:rPr>
        <w:t>Chỉ thị</w:t>
      </w:r>
      <w:r>
        <w:rPr>
          <w:b w:val="0"/>
          <w:i w:val="0"/>
        </w:rPr>
        <w:br/>
      </w:r>
      <w:r>
        <w:rPr>
          <w:b w:val="0"/>
          <w:i w:val="0"/>
        </w:rPr>
        <w:t>06/2005/CT-UBND ngày 10/03/2005</w:t>
      </w:r>
      <w:r>
        <w:rPr>
          <w:b w:val="0"/>
          <w:i w:val="0"/>
        </w:rPr>
        <w:br/>
      </w:r>
      <w:r>
        <w:rPr>
          <w:b w:val="0"/>
          <w:i w:val="0"/>
        </w:rPr>
        <w:t>Về việc tập trung chỉ đạo các biện pháp cấp bách phòng chống dịch cúm gia cầm H5N1 ở người</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13</w:t>
      </w:r>
      <w:r>
        <w:rPr>
          <w:b w:val="0"/>
          <w:i w:val="0"/>
        </w:rPr>
        <w:br/>
      </w:r>
      <w:r>
        <w:rPr>
          <w:b w:val="0"/>
          <w:i w:val="0"/>
        </w:rPr>
        <w:t>Chỉ thị</w:t>
      </w:r>
      <w:r>
        <w:rPr>
          <w:b w:val="0"/>
          <w:i w:val="0"/>
        </w:rPr>
        <w:br/>
      </w:r>
      <w:r>
        <w:rPr>
          <w:b w:val="0"/>
          <w:i w:val="0"/>
        </w:rPr>
        <w:t>15/2005/CT-UBND ngày 29/07/2005</w:t>
      </w:r>
      <w:r>
        <w:rPr>
          <w:b w:val="0"/>
          <w:i w:val="0"/>
        </w:rPr>
        <w:br/>
      </w:r>
      <w:r>
        <w:rPr>
          <w:b w:val="0"/>
          <w:i w:val="0"/>
        </w:rPr>
        <w:t>Về việc tập trung chỉ đạo và tổ chức tiêm vacxin phòng dịch cúm gia cầm</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14</w:t>
      </w:r>
      <w:r>
        <w:rPr>
          <w:b w:val="0"/>
          <w:i w:val="0"/>
        </w:rPr>
        <w:br/>
      </w:r>
      <w:r>
        <w:rPr>
          <w:b w:val="0"/>
          <w:i w:val="0"/>
        </w:rPr>
        <w:t>Chỉ thị</w:t>
      </w:r>
      <w:r>
        <w:rPr>
          <w:b w:val="0"/>
          <w:i w:val="0"/>
        </w:rPr>
        <w:br/>
      </w:r>
      <w:r>
        <w:rPr>
          <w:b w:val="0"/>
          <w:i w:val="0"/>
        </w:rPr>
        <w:t>19/2005/CT-UBND ngày 19/10/2005</w:t>
      </w:r>
      <w:r>
        <w:rPr>
          <w:b w:val="0"/>
          <w:i w:val="0"/>
        </w:rPr>
        <w:br/>
      </w:r>
      <w:r>
        <w:rPr>
          <w:b w:val="0"/>
          <w:i w:val="0"/>
        </w:rPr>
        <w:t>Về việc tăng cường công tác quản lý và ngăn cấm tình trạng giết mổ thịt mèo và động vật hoang dã</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15</w:t>
      </w:r>
      <w:r>
        <w:rPr>
          <w:b w:val="0"/>
          <w:i w:val="0"/>
        </w:rPr>
        <w:br/>
      </w:r>
      <w:r>
        <w:rPr>
          <w:b w:val="0"/>
          <w:i w:val="0"/>
        </w:rPr>
        <w:t>Chỉ thị</w:t>
      </w:r>
      <w:r>
        <w:rPr>
          <w:b w:val="0"/>
          <w:i w:val="0"/>
        </w:rPr>
        <w:br/>
      </w:r>
      <w:r>
        <w:rPr>
          <w:b w:val="0"/>
          <w:i w:val="0"/>
        </w:rPr>
        <w:t>21/2005/CT-UBND ngày 24/11/2005</w:t>
      </w:r>
      <w:r>
        <w:rPr>
          <w:b w:val="0"/>
          <w:i w:val="0"/>
        </w:rPr>
        <w:br/>
      </w:r>
      <w:r>
        <w:rPr>
          <w:b w:val="0"/>
          <w:i w:val="0"/>
        </w:rPr>
        <w:t>Về việc phát động toàn dân tham gia chiến dịch dọn vệ sinh, xử lý, khử trùng, tiêu độc, ngăn dịch cúm H5N1 ở người</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16</w:t>
      </w:r>
      <w:r>
        <w:rPr>
          <w:b w:val="0"/>
          <w:i w:val="0"/>
        </w:rPr>
        <w:br/>
      </w:r>
      <w:r>
        <w:rPr>
          <w:b w:val="0"/>
          <w:i w:val="0"/>
        </w:rPr>
        <w:t>Chỉ thị</w:t>
      </w:r>
      <w:r>
        <w:rPr>
          <w:b w:val="0"/>
          <w:i w:val="0"/>
        </w:rPr>
        <w:br/>
      </w:r>
      <w:r>
        <w:rPr>
          <w:b w:val="0"/>
          <w:i w:val="0"/>
        </w:rPr>
        <w:t>20/1998/CT-UBND ngày 17/10/1998</w:t>
      </w:r>
      <w:r>
        <w:rPr>
          <w:b w:val="0"/>
          <w:i w:val="0"/>
        </w:rPr>
        <w:br/>
      </w:r>
      <w:r>
        <w:rPr>
          <w:b w:val="0"/>
          <w:i w:val="0"/>
        </w:rPr>
        <w:t>Về việc nghiêm cấm sử dụng xung điện, chất nổ để khai thác thủy sản</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17</w:t>
      </w:r>
      <w:r>
        <w:rPr>
          <w:b w:val="0"/>
          <w:i w:val="0"/>
        </w:rPr>
        <w:br/>
      </w:r>
      <w:r>
        <w:rPr>
          <w:b w:val="0"/>
          <w:i w:val="0"/>
        </w:rPr>
        <w:t>Chỉ thị</w:t>
      </w:r>
      <w:r>
        <w:rPr>
          <w:b w:val="0"/>
          <w:i w:val="0"/>
        </w:rPr>
        <w:br/>
      </w:r>
      <w:r>
        <w:rPr>
          <w:b w:val="0"/>
          <w:i w:val="0"/>
        </w:rPr>
        <w:t>08/CT-UBND ngày 28/3/2014</w:t>
      </w:r>
      <w:r>
        <w:rPr>
          <w:b w:val="0"/>
          <w:i w:val="0"/>
        </w:rPr>
        <w:br/>
      </w:r>
      <w:r>
        <w:rPr>
          <w:b w:val="0"/>
          <w:i w:val="0"/>
        </w:rPr>
        <w:t>Về việc tăng cường công tác chỉ đạo, phòng chống lụt bão và tìm kiếm cứu nạn, quản lý công trình thủy lợi, đê điều trong mùa mưa lũ, bão năm 2014</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XII</w:t>
      </w:r>
      <w:r>
        <w:rPr>
          <w:b w:val="0"/>
          <w:i w:val="0"/>
        </w:rPr>
        <w:br/>
      </w:r>
      <w:r>
        <w:rPr>
          <w:b/>
          <w:i w:val="0"/>
        </w:rPr>
        <w:t>LĨNH VỰC TÀI NGUYÊN VÀ MÔI TRƯỜNG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08/NQ-HĐND ngày 18/07/2014</w:t>
      </w:r>
      <w:r>
        <w:rPr>
          <w:b w:val="0"/>
          <w:i w:val="0"/>
        </w:rPr>
        <w:br/>
      </w:r>
      <w:r>
        <w:rPr>
          <w:b w:val="0"/>
          <w:i w:val="0"/>
        </w:rPr>
        <w:t>Về việc chuyển mục đích sử dụng đất trồng lúa để thực hiện các công trình, dự án trên địa bàn tỉnh Thái Bình năm 2014</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35/2014/NQ-HĐND ngày 05/12/2014</w:t>
      </w:r>
      <w:r>
        <w:rPr>
          <w:b w:val="0"/>
          <w:i w:val="0"/>
        </w:rPr>
        <w:br/>
      </w:r>
      <w:r>
        <w:rPr>
          <w:b w:val="0"/>
          <w:i w:val="0"/>
        </w:rPr>
        <w:t>Phê duyệt việc chuyển mục đích sử dụng đất trồng lúa, đất rừng phòng hộ để thực hiện các dự án trên địa bàn tỉnh Thái Bình năm 2015.</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36/2014/NQ-HĐND ngày 05/12/2014</w:t>
      </w:r>
      <w:r>
        <w:rPr>
          <w:b w:val="0"/>
          <w:i w:val="0"/>
        </w:rPr>
        <w:br/>
      </w:r>
      <w:r>
        <w:rPr>
          <w:b w:val="0"/>
          <w:i w:val="0"/>
        </w:rPr>
        <w:t>Về việc phê duyệt thu hồi đất để phát triển kinh tế - xã hội vì lợi ích quốc gia, công cộng trên địa bàn tỉnh Thái Bình năm 2015</w:t>
      </w:r>
      <w:r>
        <w:rPr>
          <w:b w:val="0"/>
          <w:i w:val="0"/>
        </w:rPr>
        <w:br/>
      </w:r>
      <w:r>
        <w:rPr>
          <w:b w:val="0"/>
          <w:i w:val="0"/>
        </w:rPr>
        <w:t>Hết hiệu lực theo thời gian</w:t>
      </w:r>
      <w:r>
        <w:rPr>
          <w:b w:val="0"/>
          <w:i w:val="0"/>
        </w:rPr>
        <w:br/>
      </w:r>
      <w:r>
        <w:rPr>
          <w:b w:val="0"/>
          <w:i w:val="0"/>
        </w:rPr>
        <w:t>01/01/2016</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09/2015/NQ-HĐND ngày 25/06/2015</w:t>
      </w:r>
      <w:r>
        <w:rPr>
          <w:b w:val="0"/>
          <w:i w:val="0"/>
        </w:rPr>
        <w:br/>
      </w:r>
      <w:r>
        <w:rPr>
          <w:b w:val="0"/>
          <w:i w:val="0"/>
        </w:rPr>
        <w:t>Phê duyệt bổ sung danh mục dự án cần thu hồi đất để phát triển kinh tế - xã hội vì lợi ích quốc gia, công cộng trên địa bàn tỉnh Thái Bình năm 2015.</w:t>
      </w:r>
      <w:r>
        <w:rPr>
          <w:b w:val="0"/>
          <w:i w:val="0"/>
        </w:rPr>
        <w:br/>
      </w:r>
      <w:r>
        <w:rPr>
          <w:b w:val="0"/>
          <w:i w:val="0"/>
        </w:rPr>
        <w:t>Hết hiệu lực theo thời gian</w:t>
      </w:r>
      <w:r>
        <w:rPr>
          <w:b w:val="0"/>
          <w:i w:val="0"/>
        </w:rPr>
        <w:br/>
      </w:r>
      <w:r>
        <w:rPr>
          <w:b w:val="0"/>
          <w:i w:val="0"/>
        </w:rPr>
        <w:t>01/01/2016</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61/2016/NQ-HĐND ngày 13/12/2016</w:t>
      </w:r>
      <w:r>
        <w:rPr>
          <w:b w:val="0"/>
          <w:i w:val="0"/>
        </w:rPr>
        <w:br/>
      </w:r>
      <w:r>
        <w:rPr>
          <w:b w:val="0"/>
          <w:i w:val="0"/>
        </w:rPr>
        <w:t>Phê duyệt thu hồi đất để phát triển kinh tế - xã hội vì lợi ích quốc gia, công cộng trên địa bàn tỉnh Thái Bình năm 2017</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01/2017/NQ-HĐND ngày 14/7/2017</w:t>
      </w:r>
      <w:r>
        <w:rPr>
          <w:b w:val="0"/>
          <w:i w:val="0"/>
        </w:rPr>
        <w:br/>
      </w:r>
      <w:r>
        <w:rPr>
          <w:b w:val="0"/>
          <w:i w:val="0"/>
        </w:rPr>
        <w:t>Phê duyệt bổ sung dự án cần thu hồi đất để phát triển kinh tế - xã hội vì lợi ích quốc gia, công cộng trên địa bàn tỉnh Thái Bình năm 2017</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30/2015/NQ-HĐND ngày 09/12/2015</w:t>
      </w:r>
      <w:r>
        <w:rPr>
          <w:b w:val="0"/>
          <w:i w:val="0"/>
        </w:rPr>
        <w:br/>
      </w:r>
      <w:r>
        <w:rPr>
          <w:b w:val="0"/>
          <w:i w:val="0"/>
        </w:rPr>
        <w:t>Về việc phê duyệt danh mục dự án cần thu hồi đất để phát triển kinh tế - xã hội vì lợi ích quốc gia, công cộng trên địa bàn tỉnh Thái Bình năm 2016</w:t>
      </w:r>
      <w:r>
        <w:rPr>
          <w:b w:val="0"/>
          <w:i w:val="0"/>
        </w:rPr>
        <w:br/>
      </w:r>
      <w:r>
        <w:rPr>
          <w:b w:val="0"/>
          <w:i w:val="0"/>
        </w:rPr>
        <w:t>Hết hiệu lực theo thời gian</w:t>
      </w:r>
      <w:r>
        <w:rPr>
          <w:b w:val="0"/>
          <w:i w:val="0"/>
        </w:rPr>
        <w:br/>
      </w:r>
      <w:r>
        <w:rPr>
          <w:b w:val="0"/>
          <w:i w:val="0"/>
        </w:rPr>
        <w:t>01/01/2017</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24/2016/NQ-HĐND ngày 15/07/2016</w:t>
      </w:r>
      <w:r>
        <w:rPr>
          <w:b w:val="0"/>
          <w:i w:val="0"/>
        </w:rPr>
        <w:br/>
      </w:r>
      <w:r>
        <w:rPr>
          <w:b w:val="0"/>
          <w:i w:val="0"/>
        </w:rPr>
        <w:t>Phê duyệt bổ sung dự án cần thu hồi đất để phát triển kinh tế- xã hội vì lợi ích quốc gia, công cộng trên địa bàn tỉnh Thái Bình năm 2016.</w:t>
      </w:r>
      <w:r>
        <w:rPr>
          <w:b w:val="0"/>
          <w:i w:val="0"/>
        </w:rPr>
        <w:br/>
      </w:r>
      <w:r>
        <w:rPr>
          <w:b w:val="0"/>
          <w:i w:val="0"/>
        </w:rPr>
        <w:t>Hết hiệu lực theo thời gian</w:t>
      </w:r>
      <w:r>
        <w:rPr>
          <w:b w:val="0"/>
          <w:i w:val="0"/>
        </w:rPr>
        <w:br/>
      </w:r>
      <w:r>
        <w:rPr>
          <w:b w:val="0"/>
          <w:i w:val="0"/>
        </w:rPr>
        <w:t>01/01/2017</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41/2006/QĐ-UBND ngày 20/06/2006</w:t>
      </w:r>
      <w:r>
        <w:rPr>
          <w:b w:val="0"/>
          <w:i w:val="0"/>
        </w:rPr>
        <w:br/>
      </w:r>
      <w:r>
        <w:rPr>
          <w:b w:val="0"/>
          <w:i w:val="0"/>
        </w:rPr>
        <w:t>Về việc ban hành quy định hạn mức giao đất ở; xác định diện tích đất ở của hộ gia đình, cá nhân đang sử dụng đất ở có vườn, ao trong cùng thửa đất có nhà ở thuộc khu dân cư</w:t>
      </w:r>
      <w:r>
        <w:rPr>
          <w:b w:val="0"/>
          <w:i w:val="0"/>
        </w:rPr>
        <w:br/>
      </w:r>
      <w:r>
        <w:rPr>
          <w:b w:val="0"/>
          <w:i w:val="0"/>
        </w:rPr>
        <w:t xml:space="preserve"> Quyết định 07/2014/QĐ-UBND ngày 30/6/2014 của UBND tỉnh thay thế</w:t>
      </w:r>
      <w:r>
        <w:rPr>
          <w:b w:val="0"/>
          <w:i w:val="0"/>
        </w:rPr>
        <w:br/>
      </w:r>
      <w:r>
        <w:rPr>
          <w:b w:val="0"/>
          <w:i w:val="0"/>
        </w:rPr>
        <w:t>01/07/2014</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16/2009/QĐ-UBND ngày 03/11/2009</w:t>
      </w:r>
      <w:r>
        <w:rPr>
          <w:b w:val="0"/>
          <w:i w:val="0"/>
        </w:rPr>
        <w:br/>
      </w:r>
      <w:r>
        <w:rPr>
          <w:b w:val="0"/>
          <w:i w:val="0"/>
        </w:rPr>
        <w:t>Về việc ban hành quy định một số chính sách bồi thường, hỗ trợ và tái định cư khi nhà nước thu hồi đất trên địa bàn tỉnh Thái Bình</w:t>
      </w:r>
      <w:r>
        <w:rPr>
          <w:b w:val="0"/>
          <w:i w:val="0"/>
        </w:rPr>
        <w:br/>
      </w:r>
      <w:r>
        <w:rPr>
          <w:b w:val="0"/>
          <w:i w:val="0"/>
        </w:rPr>
        <w:t xml:space="preserve"> Quyết định 08/2014/QĐ-UBND ngày 30/6/2014 của UBND tỉnh thay thế</w:t>
      </w:r>
      <w:r>
        <w:rPr>
          <w:b w:val="0"/>
          <w:i w:val="0"/>
        </w:rPr>
        <w:br/>
      </w:r>
      <w:r>
        <w:rPr>
          <w:b w:val="0"/>
          <w:i w:val="0"/>
        </w:rPr>
        <w:t>01/07/2014</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03/2011/QĐ-UBND ngày 26/04/2011</w:t>
      </w:r>
      <w:r>
        <w:rPr>
          <w:b w:val="0"/>
          <w:i w:val="0"/>
        </w:rPr>
        <w:br/>
      </w:r>
      <w:r>
        <w:rPr>
          <w:b w:val="0"/>
          <w:i w:val="0"/>
        </w:rPr>
        <w:t>Ban hành quy định về diện tích tối thiểu được tách thửa trên địa bàn tỉnh Thái Bình</w:t>
      </w:r>
      <w:r>
        <w:rPr>
          <w:b w:val="0"/>
          <w:i w:val="0"/>
        </w:rPr>
        <w:br/>
      </w:r>
      <w:r>
        <w:rPr>
          <w:b w:val="0"/>
          <w:i w:val="0"/>
        </w:rPr>
        <w:t xml:space="preserve"> Quyết định 07/2014/QĐ-UBND ngày 30/6/2014 của UBND tỉnh thay thế</w:t>
      </w:r>
      <w:r>
        <w:rPr>
          <w:b w:val="0"/>
          <w:i w:val="0"/>
        </w:rPr>
        <w:br/>
      </w:r>
      <w:r>
        <w:rPr>
          <w:b w:val="0"/>
          <w:i w:val="0"/>
        </w:rPr>
        <w:t>01/07/2014</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09/2009/QĐ-UBND ngày 29/07/2009</w:t>
      </w:r>
      <w:r>
        <w:rPr>
          <w:b w:val="0"/>
          <w:i w:val="0"/>
        </w:rPr>
        <w:br/>
      </w:r>
      <w:r>
        <w:rPr>
          <w:b w:val="0"/>
          <w:i w:val="0"/>
        </w:rPr>
        <w:t>Về việc ban hành quy định phân công trách nhiệm của các sở, ngành về bảo vệ môi trường trên địa bàn tỉnh</w:t>
      </w:r>
      <w:r>
        <w:rPr>
          <w:b w:val="0"/>
          <w:i w:val="0"/>
        </w:rPr>
        <w:br/>
      </w:r>
      <w:r>
        <w:rPr>
          <w:b w:val="0"/>
          <w:i w:val="0"/>
        </w:rPr>
        <w:t>Quyết định 13/2015/QĐ-UBND ngày 13/11/2015 của UBND tỉnh thay thế</w:t>
      </w:r>
      <w:r>
        <w:rPr>
          <w:b w:val="0"/>
          <w:i w:val="0"/>
        </w:rPr>
        <w:br/>
      </w:r>
      <w:r>
        <w:rPr>
          <w:b w:val="0"/>
          <w:i w:val="0"/>
        </w:rPr>
        <w:t>23/11/2015</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19/2012/QĐ-UBND ngày 19/12/2012</w:t>
      </w:r>
      <w:r>
        <w:rPr>
          <w:b w:val="0"/>
          <w:i w:val="0"/>
        </w:rPr>
        <w:br/>
      </w:r>
      <w:r>
        <w:rPr>
          <w:b w:val="0"/>
          <w:i w:val="0"/>
        </w:rPr>
        <w:t>Về việc ban hành quy định chế độ miễn, giảm tiền sử dụng đất, tiền thuê đất đối với cơ sở thực hiện xã hội hóa sử dụng đô thị, đất ở trên địa bàn tỉnh Thái Bình</w:t>
      </w:r>
      <w:r>
        <w:rPr>
          <w:b w:val="0"/>
          <w:i w:val="0"/>
        </w:rPr>
        <w:br/>
      </w:r>
      <w:r>
        <w:rPr>
          <w:b w:val="0"/>
          <w:i w:val="0"/>
        </w:rPr>
        <w:t>Quyết định 17/2014/QĐ-UBND ngày 24/9/2014 của UBND tỉnh thay thế</w:t>
      </w:r>
      <w:r>
        <w:rPr>
          <w:b w:val="0"/>
          <w:i w:val="0"/>
        </w:rPr>
        <w:br/>
      </w:r>
      <w:r>
        <w:rPr>
          <w:b w:val="0"/>
          <w:i w:val="0"/>
        </w:rPr>
        <w:t>24/09/2014</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 xml:space="preserve">3167/QĐ-UBND ngày 31/12/2012 </w:t>
      </w:r>
      <w:r>
        <w:rPr>
          <w:b w:val="0"/>
          <w:i w:val="0"/>
        </w:rPr>
        <w:br/>
      </w:r>
      <w:r>
        <w:rPr>
          <w:b w:val="0"/>
          <w:i w:val="0"/>
        </w:rPr>
        <w:t>Quyết định phê duyệt Quy hoạch bảo vệ tài nguyên nước mặt tỉnh Thái Bình đến năm 2020</w:t>
      </w:r>
      <w:r>
        <w:rPr>
          <w:b w:val="0"/>
          <w:i w:val="0"/>
        </w:rPr>
        <w:br/>
      </w:r>
      <w:r>
        <w:rPr>
          <w:b w:val="0"/>
          <w:i w:val="0"/>
        </w:rPr>
        <w:t>Quyết định 18/2018/QĐ-UBND ngày 28/12/2018 của UBND tỉnh thay thế</w:t>
      </w:r>
      <w:r>
        <w:rPr>
          <w:b w:val="0"/>
          <w:i w:val="0"/>
        </w:rPr>
        <w:br/>
      </w:r>
      <w:r>
        <w:rPr>
          <w:b w:val="0"/>
          <w:i w:val="0"/>
        </w:rPr>
        <w:t>16/01/2019</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23/2014/QĐ-UBND ngày 17/11/2014</w:t>
      </w:r>
      <w:r>
        <w:rPr>
          <w:b w:val="0"/>
          <w:i w:val="0"/>
        </w:rPr>
        <w:br/>
      </w:r>
      <w:r>
        <w:rPr>
          <w:b w:val="0"/>
          <w:i w:val="0"/>
        </w:rPr>
        <w:t>Ban hành Quy chế phối hợp quản lý tổng hợp tài nguyên và bảo vệ môi trường biển trên địa bàn tỉnh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16</w:t>
      </w:r>
      <w:r>
        <w:rPr>
          <w:b w:val="0"/>
          <w:i w:val="0"/>
        </w:rPr>
        <w:br/>
      </w:r>
      <w:r>
        <w:rPr>
          <w:b w:val="0"/>
          <w:i w:val="0"/>
        </w:rPr>
        <w:t>Chỉ thị</w:t>
      </w:r>
      <w:r>
        <w:rPr>
          <w:b w:val="0"/>
          <w:i w:val="0"/>
        </w:rPr>
        <w:br/>
      </w:r>
      <w:r>
        <w:rPr>
          <w:b w:val="0"/>
          <w:i w:val="0"/>
        </w:rPr>
        <w:t>03/2003/CT-UBND ngày 20/01/2003</w:t>
      </w:r>
      <w:r>
        <w:rPr>
          <w:b w:val="0"/>
          <w:i w:val="0"/>
        </w:rPr>
        <w:br/>
      </w:r>
      <w:r>
        <w:rPr>
          <w:b w:val="0"/>
          <w:i w:val="0"/>
        </w:rPr>
        <w:t>Về việc dừng giao đất làm nhà ở bám sát các quốc lộ tỉnh lộ</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17</w:t>
      </w:r>
      <w:r>
        <w:rPr>
          <w:b w:val="0"/>
          <w:i w:val="0"/>
        </w:rPr>
        <w:br/>
      </w:r>
      <w:r>
        <w:rPr>
          <w:b w:val="0"/>
          <w:i w:val="0"/>
        </w:rPr>
        <w:t>Chỉ thị</w:t>
      </w:r>
      <w:r>
        <w:rPr>
          <w:b w:val="0"/>
          <w:i w:val="0"/>
        </w:rPr>
        <w:br/>
      </w:r>
      <w:r>
        <w:rPr>
          <w:b w:val="0"/>
          <w:i w:val="0"/>
        </w:rPr>
        <w:t>16/2004/CT-UBND ngày 28/06/2004</w:t>
      </w:r>
      <w:r>
        <w:rPr>
          <w:b w:val="0"/>
          <w:i w:val="0"/>
        </w:rPr>
        <w:br/>
      </w:r>
      <w:r>
        <w:rPr>
          <w:b w:val="0"/>
          <w:i w:val="0"/>
        </w:rPr>
        <w:t>Về việc triển khai thi hành Luật Đất đai năm 2003</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18</w:t>
      </w:r>
      <w:r>
        <w:rPr>
          <w:b w:val="0"/>
          <w:i w:val="0"/>
        </w:rPr>
        <w:br/>
      </w:r>
      <w:r>
        <w:rPr>
          <w:b w:val="0"/>
          <w:i w:val="0"/>
        </w:rPr>
        <w:t>Chỉ thị</w:t>
      </w:r>
      <w:r>
        <w:rPr>
          <w:b w:val="0"/>
          <w:i w:val="0"/>
        </w:rPr>
        <w:br/>
      </w:r>
      <w:r>
        <w:rPr>
          <w:b w:val="0"/>
          <w:i w:val="0"/>
        </w:rPr>
        <w:t>18/2006/CT-UBND ngày 16/10/2006</w:t>
      </w:r>
      <w:r>
        <w:rPr>
          <w:b w:val="0"/>
          <w:i w:val="0"/>
        </w:rPr>
        <w:br/>
      </w:r>
      <w:r>
        <w:rPr>
          <w:b w:val="0"/>
          <w:i w:val="0"/>
        </w:rPr>
        <w:t>Về việc tổ chức triển khai thi hành Luật Bảo vệ môi trường</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XIII</w:t>
      </w:r>
      <w:r>
        <w:rPr>
          <w:b w:val="0"/>
          <w:i w:val="0"/>
        </w:rPr>
        <w:br/>
      </w:r>
      <w:r>
        <w:rPr>
          <w:b/>
          <w:i w:val="0"/>
        </w:rPr>
        <w:t xml:space="preserve"> LĨNH VỰC GIÁO DỤC VÀ ĐÀO TẠO</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73/2010/NQ-HĐND ngày 12/10/2010</w:t>
      </w:r>
      <w:r>
        <w:rPr>
          <w:b w:val="0"/>
          <w:i w:val="0"/>
        </w:rPr>
        <w:br/>
      </w:r>
      <w:r>
        <w:rPr>
          <w:b w:val="0"/>
          <w:i w:val="0"/>
        </w:rPr>
        <w:t>Về việc phê duyệt đề án chuyển đổi loại hình trường mầm non bán công sang công lập</w:t>
      </w:r>
      <w:r>
        <w:rPr>
          <w:b w:val="0"/>
          <w:i w:val="0"/>
        </w:rPr>
        <w:br/>
      </w:r>
      <w:r>
        <w:rPr>
          <w:b w:val="0"/>
          <w:i w:val="0"/>
        </w:rPr>
        <w:t>Nghị quyết số 24/2018/NQ-HĐND ngày 11/12/2018 của HĐND tỉnh bãi bỏ</w:t>
      </w:r>
      <w:r>
        <w:rPr>
          <w:b w:val="0"/>
          <w:i w:val="0"/>
        </w:rPr>
        <w:br/>
      </w:r>
      <w:r>
        <w:rPr>
          <w:b w:val="0"/>
          <w:i w:val="0"/>
        </w:rPr>
        <w:t>22/12/2018</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657/2001/QĐ-UBND ngày 4/9/2001</w:t>
      </w:r>
      <w:r>
        <w:rPr>
          <w:b w:val="0"/>
          <w:i w:val="0"/>
        </w:rPr>
        <w:br/>
      </w:r>
      <w:r>
        <w:rPr>
          <w:b w:val="0"/>
          <w:i w:val="0"/>
        </w:rPr>
        <w:t>Quy định tạm thời việc sử dụng quỹ, kết dư hàng năm bảo hiểm y tế học sinh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81/2002/QĐ-UBND ngày 18/11/2002</w:t>
      </w:r>
      <w:r>
        <w:rPr>
          <w:b w:val="0"/>
          <w:i w:val="0"/>
        </w:rPr>
        <w:br/>
      </w:r>
      <w:r>
        <w:rPr>
          <w:b w:val="0"/>
          <w:i w:val="0"/>
        </w:rPr>
        <w:t>Thực hiện chế độ BHXH và BHYT đối với giáo viên mầm non ngoài biên chế nhà nước</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84/2002/QĐ-UBND ngày  18/12/2002</w:t>
      </w:r>
      <w:r>
        <w:rPr>
          <w:b w:val="0"/>
          <w:i w:val="0"/>
        </w:rPr>
        <w:br/>
      </w:r>
      <w:r>
        <w:rPr>
          <w:b w:val="0"/>
          <w:i w:val="0"/>
        </w:rPr>
        <w:t>Đóng BHXH và BHYT cho giáo viên mầm non ngoài biên chế nhà nước</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 xml:space="preserve">38/2005/QĐ-UBND ngày 14/4/2005 </w:t>
      </w:r>
      <w:r>
        <w:rPr>
          <w:b w:val="0"/>
          <w:i w:val="0"/>
        </w:rPr>
        <w:br/>
      </w:r>
      <w:r>
        <w:rPr>
          <w:b w:val="0"/>
          <w:i w:val="0"/>
        </w:rPr>
        <w:t>Về việc thành lập Trung tâm tin học ngoại ngữ trực thuộc Sở Giáo dục và Đào tạo</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42/2005/QĐ-UBND ngày 19/4/2005</w:t>
      </w:r>
      <w:r>
        <w:rPr>
          <w:b w:val="0"/>
          <w:i w:val="0"/>
        </w:rPr>
        <w:br/>
      </w:r>
      <w:r>
        <w:rPr>
          <w:b w:val="0"/>
          <w:i w:val="0"/>
        </w:rPr>
        <w:t>Về việc bổ sung giáo viên mầm non ngoài công lập hưởng BHXH và BHYT</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08/2011/QĐ-UBND ngày 08/7/2011</w:t>
      </w:r>
      <w:r>
        <w:rPr>
          <w:b w:val="0"/>
          <w:i w:val="0"/>
        </w:rPr>
        <w:br/>
      </w:r>
      <w:r>
        <w:rPr>
          <w:b w:val="0"/>
          <w:i w:val="0"/>
        </w:rPr>
        <w:t>Về việc ban hành quy định về quản lý dạy thêm, học thêm trên địa bàn tỉnh Thái Bình</w:t>
      </w:r>
      <w:r>
        <w:rPr>
          <w:b w:val="0"/>
          <w:i w:val="0"/>
        </w:rPr>
        <w:br/>
      </w:r>
      <w:r>
        <w:rPr>
          <w:b w:val="0"/>
          <w:i w:val="0"/>
        </w:rPr>
        <w:t>Quyết định 20/2016/QĐ-UBND ngày 23/12/2016 của UBND tỉnh thay thế</w:t>
      </w:r>
      <w:r>
        <w:rPr>
          <w:b w:val="0"/>
          <w:i w:val="0"/>
        </w:rPr>
        <w:br/>
      </w:r>
      <w:r>
        <w:rPr>
          <w:b w:val="0"/>
          <w:i w:val="0"/>
        </w:rPr>
        <w:t>01/01/2017</w:t>
      </w:r>
      <w:r>
        <w:rPr>
          <w:b w:val="0"/>
          <w:i w:val="0"/>
        </w:rPr>
        <w:br/>
      </w:r>
      <w:r>
        <w:rPr>
          <w:b w:val="0"/>
          <w:i w:val="0"/>
        </w:rPr>
        <w:br/>
      </w:r>
      <w:r>
        <w:rPr>
          <w:b w:val="0"/>
          <w:i w:val="0"/>
        </w:rPr>
        <w:br/>
      </w:r>
      <w:r>
        <w:rPr>
          <w:b w:val="0"/>
          <w:i w:val="0"/>
        </w:rPr>
        <w:t>8</w:t>
      </w:r>
      <w:r>
        <w:rPr>
          <w:b w:val="0"/>
          <w:i w:val="0"/>
        </w:rPr>
        <w:br/>
      </w:r>
      <w:r>
        <w:rPr>
          <w:b w:val="0"/>
          <w:i w:val="0"/>
        </w:rPr>
        <w:t>Chỉ thị</w:t>
      </w:r>
      <w:r>
        <w:rPr>
          <w:b w:val="0"/>
          <w:i w:val="0"/>
        </w:rPr>
        <w:br/>
      </w:r>
      <w:r>
        <w:rPr>
          <w:b w:val="0"/>
          <w:i w:val="0"/>
        </w:rPr>
        <w:t>15/2002/CT-UBND ngày 27/05/2002</w:t>
      </w:r>
      <w:r>
        <w:rPr>
          <w:b w:val="0"/>
          <w:i w:val="0"/>
        </w:rPr>
        <w:br/>
      </w:r>
      <w:r>
        <w:rPr>
          <w:b w:val="0"/>
          <w:i w:val="0"/>
        </w:rPr>
        <w:t>Tổ chức thực hiện việc đổi mới chương trình giáo dục phổ thông</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XIV</w:t>
      </w:r>
      <w:r>
        <w:rPr>
          <w:b w:val="0"/>
          <w:i w:val="0"/>
        </w:rPr>
        <w:br/>
      </w:r>
      <w:r>
        <w:rPr>
          <w:b/>
          <w:i w:val="0"/>
        </w:rPr>
        <w:t xml:space="preserve"> LĨNH VỰC KHOA HỌC VÀ CÔNG NGHỆ</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373/2003/QĐ-UBND ngày 24/9/2003</w:t>
      </w:r>
      <w:r>
        <w:rPr>
          <w:b w:val="0"/>
          <w:i w:val="0"/>
        </w:rPr>
        <w:br/>
      </w:r>
      <w:r>
        <w:rPr>
          <w:b w:val="0"/>
          <w:i w:val="0"/>
        </w:rPr>
        <w:t>Ban hành tiêu chuẩn địa phương 27/TCV01/2003 rau an toàn - yêu cầu chất lượng</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3336/QĐ-UBND ngày 16/12/2003</w:t>
      </w:r>
      <w:r>
        <w:rPr>
          <w:b w:val="0"/>
          <w:i w:val="0"/>
        </w:rPr>
        <w:br/>
      </w:r>
      <w:r>
        <w:rPr>
          <w:b w:val="0"/>
          <w:i w:val="0"/>
        </w:rPr>
        <w:t>Về việc ban hành tiêu chuẩn địa phương27/TCV02-2003 tơ vàng thủ công - yêu cầu kỹ thuật</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24/2006/QĐ-UBND ngày 27/03/2006</w:t>
      </w:r>
      <w:r>
        <w:rPr>
          <w:b w:val="0"/>
          <w:i w:val="0"/>
        </w:rPr>
        <w:br/>
      </w:r>
      <w:r>
        <w:rPr>
          <w:b w:val="0"/>
          <w:i w:val="0"/>
        </w:rPr>
        <w:t xml:space="preserve"> Về việc ban hành Điều lệ tổ chức và hoạt động của Quỹ phát triển khoa học và Công nghệ </w:t>
      </w:r>
      <w:r>
        <w:rPr>
          <w:b w:val="0"/>
          <w:i w:val="0"/>
        </w:rPr>
        <w:br/>
      </w:r>
      <w:r>
        <w:rPr>
          <w:b w:val="0"/>
          <w:i w:val="0"/>
        </w:rPr>
        <w:t>Quyết định 10/2016/QĐ-UBND ngày 20/09/2016 của UBND tỉnh bãi bỏ</w:t>
      </w:r>
      <w:r>
        <w:rPr>
          <w:b w:val="0"/>
          <w:i w:val="0"/>
        </w:rPr>
        <w:br/>
      </w:r>
      <w:r>
        <w:rPr>
          <w:b w:val="0"/>
          <w:i w:val="0"/>
        </w:rPr>
        <w:t>10/10/2016</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25/2006/QĐ-UBND ngày 27/3/2006</w:t>
      </w:r>
      <w:r>
        <w:rPr>
          <w:b w:val="0"/>
          <w:i w:val="0"/>
        </w:rPr>
        <w:br/>
      </w:r>
      <w:r>
        <w:rPr>
          <w:b w:val="0"/>
          <w:i w:val="0"/>
        </w:rPr>
        <w:t>Về việc ban hành quy định một số chính sách khuyến khích áp dụng các thành tựu khoa học và công nghệ vào sản xuất của tỉnh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26/2006/QĐ-UBND ngày 27/3/2006</w:t>
      </w:r>
      <w:r>
        <w:rPr>
          <w:b w:val="0"/>
          <w:i w:val="0"/>
        </w:rPr>
        <w:br/>
      </w:r>
      <w:r>
        <w:rPr>
          <w:b w:val="0"/>
          <w:i w:val="0"/>
        </w:rPr>
        <w:t>Về việc ban hành quy định về quản lý các chương trình, đề tài, dự án Khoa học và Công nghệ của tỉnh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51/2006/QĐ-UBND ngày 25/8/2006</w:t>
      </w:r>
      <w:r>
        <w:rPr>
          <w:b w:val="0"/>
          <w:i w:val="0"/>
        </w:rPr>
        <w:br/>
      </w:r>
      <w:r>
        <w:rPr>
          <w:b w:val="0"/>
          <w:i w:val="0"/>
        </w:rPr>
        <w:t>Về việc sửa đổi, bổ sung một số điều của Quy định ban hành kèm theo Quyết định số 25/2006/QĐ-UBND ngày 25/8/2006 về một số chính sách khuyến khích áp dụng các thành tựu khoa học và công nghệ vào sản xuất của tỉnh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52/2006/QĐ-UBND ngày  25/8/2006</w:t>
      </w:r>
      <w:r>
        <w:rPr>
          <w:b w:val="0"/>
          <w:i w:val="0"/>
        </w:rPr>
        <w:br/>
      </w:r>
      <w:r>
        <w:rPr>
          <w:b w:val="0"/>
          <w:i w:val="0"/>
        </w:rPr>
        <w:t>Về việc sửa đổi, bổ sung một số điều của Quy định ban hành kèm theo Quyết định số26/2006/QĐ-UBND ngày 25/8/2006 về quản lý các chương trình, đề tài, dự án khoa học và công nghệ của tỉnh Thái Bình</w:t>
      </w:r>
      <w:r>
        <w:rPr>
          <w:b w:val="0"/>
          <w:i w:val="0"/>
        </w:rPr>
        <w:br/>
      </w:r>
      <w:r>
        <w:rPr>
          <w:b w:val="0"/>
          <w:i w:val="0"/>
        </w:rPr>
        <w:t>Quyết định 17/2018/QĐ-UBND ngày 21/12/2018 của UBND tỉnh bãi bỏ</w:t>
      </w:r>
      <w:r>
        <w:rPr>
          <w:b w:val="0"/>
          <w:i w:val="0"/>
        </w:rPr>
        <w:br/>
      </w:r>
      <w:r>
        <w:rPr>
          <w:b w:val="0"/>
          <w:i w:val="0"/>
        </w:rPr>
        <w:t>01/01/2019</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 xml:space="preserve">10/2007/QĐ-UBND ngày 25/10/2007 </w:t>
      </w:r>
      <w:r>
        <w:rPr>
          <w:b w:val="0"/>
          <w:i w:val="0"/>
        </w:rPr>
        <w:br/>
      </w:r>
      <w:r>
        <w:rPr>
          <w:b w:val="0"/>
          <w:i w:val="0"/>
        </w:rPr>
        <w:t>Về việc ban hành định mức xây dựng và phân bổ dự toán kinh phí đối với các đề tài, dự án khoa học và công nghệ có sử dụng ngân sách sự nghiệp khoa học và công nghệ của tỉnh</w:t>
      </w:r>
      <w:r>
        <w:rPr>
          <w:b w:val="0"/>
          <w:i w:val="0"/>
        </w:rPr>
        <w:br/>
      </w:r>
      <w:r>
        <w:rPr>
          <w:b w:val="0"/>
          <w:i w:val="0"/>
        </w:rPr>
        <w:t>Quyết định 04/2016/QĐ-UBND ngày 13/6/2016 của UBND tỉnh thay thế</w:t>
      </w:r>
      <w:r>
        <w:rPr>
          <w:b w:val="0"/>
          <w:i w:val="0"/>
        </w:rPr>
        <w:br/>
      </w:r>
      <w:r>
        <w:rPr>
          <w:b w:val="0"/>
          <w:i w:val="0"/>
        </w:rPr>
        <w:t>23/06/2016</w:t>
      </w:r>
      <w:r>
        <w:rPr>
          <w:b w:val="0"/>
          <w:i w:val="0"/>
        </w:rPr>
        <w:br/>
      </w:r>
      <w:r>
        <w:rPr>
          <w:b w:val="0"/>
          <w:i w:val="0"/>
        </w:rPr>
        <w:br/>
      </w:r>
      <w:r>
        <w:rPr>
          <w:b w:val="0"/>
          <w:i w:val="0"/>
        </w:rPr>
        <w:br/>
      </w:r>
      <w:r>
        <w:rPr>
          <w:b w:val="0"/>
          <w:i w:val="0"/>
        </w:rPr>
        <w:t>9</w:t>
      </w:r>
      <w:r>
        <w:rPr>
          <w:b w:val="0"/>
          <w:i w:val="0"/>
        </w:rPr>
        <w:br/>
      </w:r>
      <w:r>
        <w:rPr>
          <w:b w:val="0"/>
          <w:i w:val="0"/>
        </w:rPr>
        <w:t>Chỉ thị</w:t>
      </w:r>
      <w:r>
        <w:rPr>
          <w:b w:val="0"/>
          <w:i w:val="0"/>
        </w:rPr>
        <w:br/>
      </w:r>
      <w:r>
        <w:rPr>
          <w:b w:val="0"/>
          <w:i w:val="0"/>
        </w:rPr>
        <w:t>20/CT-UBND ngày 24/12/1997</w:t>
      </w:r>
      <w:r>
        <w:rPr>
          <w:b w:val="0"/>
          <w:i w:val="0"/>
        </w:rPr>
        <w:br/>
      </w:r>
      <w:r>
        <w:rPr>
          <w:b w:val="0"/>
          <w:i w:val="0"/>
        </w:rPr>
        <w:t>Tăng cường quản lý nhà nước về tiêu chuẩn đo lường hàng hóa chất lượng</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XV</w:t>
      </w:r>
      <w:r>
        <w:rPr>
          <w:b w:val="0"/>
          <w:i w:val="0"/>
        </w:rPr>
        <w:br/>
      </w:r>
      <w:r>
        <w:rPr>
          <w:b/>
          <w:i w:val="0"/>
        </w:rPr>
        <w:t xml:space="preserve"> LĨNH VỰC TƯ PHÁP</w:t>
      </w:r>
      <w:r>
        <w:rPr>
          <w:b w:val="0"/>
          <w:i w:val="0"/>
        </w:rPr>
        <w:br/>
      </w:r>
      <w:r>
        <w:rPr>
          <w:b w:val="0"/>
          <w:i w:val="0"/>
        </w:rPr>
        <w:br/>
      </w:r>
      <w:r>
        <w:rPr>
          <w:b w:val="0"/>
          <w:i w:val="0"/>
        </w:rPr>
        <w:br/>
      </w:r>
      <w:r>
        <w:rPr>
          <w:b w:val="0"/>
          <w:i w:val="0"/>
        </w:rPr>
        <w:t>1</w:t>
      </w:r>
      <w:r>
        <w:rPr>
          <w:b w:val="0"/>
          <w:i w:val="0"/>
        </w:rPr>
        <w:br/>
      </w:r>
      <w:r>
        <w:rPr>
          <w:b w:val="0"/>
          <w:i w:val="0"/>
        </w:rPr>
        <w:t xml:space="preserve">Quyết định </w:t>
      </w:r>
      <w:r>
        <w:rPr>
          <w:b w:val="0"/>
          <w:i w:val="0"/>
        </w:rPr>
        <w:br/>
      </w:r>
      <w:r>
        <w:rPr>
          <w:b w:val="0"/>
          <w:i w:val="0"/>
        </w:rPr>
        <w:t>2692/QĐ-UBND ngày 26/9/2008</w:t>
      </w:r>
      <w:r>
        <w:rPr>
          <w:b w:val="0"/>
          <w:i w:val="0"/>
        </w:rPr>
        <w:br/>
      </w:r>
      <w:r>
        <w:rPr>
          <w:b w:val="0"/>
          <w:i w:val="0"/>
        </w:rPr>
        <w:t xml:space="preserve">Về việc quy định mức chi tiêu cụ thể thù lao cho hòa giải viên </w:t>
      </w:r>
      <w:r>
        <w:rPr>
          <w:b w:val="0"/>
          <w:i w:val="0"/>
        </w:rPr>
        <w:br/>
      </w:r>
      <w:r>
        <w:rPr>
          <w:b w:val="0"/>
          <w:i w:val="0"/>
        </w:rPr>
        <w:t>Quyết định 22/2017/QĐ-UBND ngày 13/11/2017 của UBND tỉnh bãi bỏ</w:t>
      </w:r>
      <w:r>
        <w:rPr>
          <w:b w:val="0"/>
          <w:i w:val="0"/>
        </w:rPr>
        <w:br/>
      </w:r>
      <w:r>
        <w:rPr>
          <w:b w:val="0"/>
          <w:i w:val="0"/>
        </w:rPr>
        <w:t>30/11/2017</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13/2009/QĐ-UBND ngày 10/9/2009</w:t>
      </w:r>
      <w:r>
        <w:rPr>
          <w:b w:val="0"/>
          <w:i w:val="0"/>
        </w:rPr>
        <w:br/>
      </w:r>
      <w:r>
        <w:rPr>
          <w:b w:val="0"/>
          <w:i w:val="0"/>
        </w:rPr>
        <w:t>Về việc ban hành quy định về trình tự, thủ tục soạn thảo, ban hành và kiểm tra, xử lý văn bản QPPL của UBND các cấp</w:t>
      </w:r>
      <w:r>
        <w:rPr>
          <w:b w:val="0"/>
          <w:i w:val="0"/>
        </w:rPr>
        <w:br/>
      </w:r>
      <w:r>
        <w:rPr>
          <w:b w:val="0"/>
          <w:i w:val="0"/>
        </w:rPr>
        <w:t>Quyết định 18/2017/QĐ-UBND ngày 15/9/2017 của UBND tỉnh bãi bỏ</w:t>
      </w:r>
      <w:r>
        <w:rPr>
          <w:b w:val="0"/>
          <w:i w:val="0"/>
        </w:rPr>
        <w:br/>
      </w:r>
      <w:r>
        <w:rPr>
          <w:b w:val="0"/>
          <w:i w:val="0"/>
        </w:rPr>
        <w:t>25/09/2017</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14/2010/QĐ-UBND ngày 07/12/2010</w:t>
      </w:r>
      <w:r>
        <w:rPr>
          <w:b w:val="0"/>
          <w:i w:val="0"/>
        </w:rPr>
        <w:br/>
      </w:r>
      <w:r>
        <w:rPr>
          <w:b w:val="0"/>
          <w:i w:val="0"/>
        </w:rPr>
        <w:t>Về chuyển giao việc chứng thực các hợp đồng, giao dịch từ Ủy ban nhân dân cấp huyện, Ủy ban nhân dân cấp xã sang tổ chức hành nghề công chứng thực hiện</w:t>
      </w:r>
      <w:r>
        <w:rPr>
          <w:b w:val="0"/>
          <w:i w:val="0"/>
        </w:rPr>
        <w:br/>
      </w:r>
      <w:r>
        <w:rPr>
          <w:b w:val="0"/>
          <w:i w:val="0"/>
        </w:rPr>
        <w:t>Quyết định 22/2017/QĐ-UBND ngày 13/11/2017 của UBND tỉnh bãi bỏ</w:t>
      </w:r>
      <w:r>
        <w:rPr>
          <w:b w:val="0"/>
          <w:i w:val="0"/>
        </w:rPr>
        <w:br/>
      </w:r>
      <w:r>
        <w:rPr>
          <w:b w:val="0"/>
          <w:i w:val="0"/>
        </w:rPr>
        <w:t>30/11/2017</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17/2011/QĐ-UBND ngày 14/12/2011</w:t>
      </w:r>
      <w:r>
        <w:rPr>
          <w:b w:val="0"/>
          <w:i w:val="0"/>
        </w:rPr>
        <w:br/>
      </w:r>
      <w:r>
        <w:rPr>
          <w:b w:val="0"/>
          <w:i w:val="0"/>
        </w:rPr>
        <w:t>Về việc sửa đổi bổ sung một số nội dung của Quyết định số 13/2009/QĐ-UBND của UBND tỉnh ban hành Quy định về trình tự, thủ tục soạn thảo, ban hành và kiểm tra, xử lý văn bản quy phạm pháp luật của Ủy ban nhân dân các cấp.</w:t>
      </w:r>
      <w:r>
        <w:rPr>
          <w:b w:val="0"/>
          <w:i w:val="0"/>
        </w:rPr>
        <w:br/>
      </w:r>
      <w:r>
        <w:rPr>
          <w:b w:val="0"/>
          <w:i w:val="0"/>
        </w:rPr>
        <w:t>Quyết định 18/2017/QĐ-UBND ngày 15/9/2017 của UBND tỉnh bãi bỏ</w:t>
      </w:r>
      <w:r>
        <w:rPr>
          <w:b w:val="0"/>
          <w:i w:val="0"/>
        </w:rPr>
        <w:br/>
      </w:r>
      <w:r>
        <w:rPr>
          <w:b w:val="0"/>
          <w:i w:val="0"/>
        </w:rPr>
        <w:t>25/09/2017</w:t>
      </w:r>
      <w:r>
        <w:rPr>
          <w:b w:val="0"/>
          <w:i w:val="0"/>
        </w:rPr>
        <w:br/>
      </w:r>
      <w:r>
        <w:rPr>
          <w:b w:val="0"/>
          <w:i w:val="0"/>
        </w:rPr>
        <w:br/>
      </w:r>
      <w:r>
        <w:rPr>
          <w:b w:val="0"/>
          <w:i w:val="0"/>
        </w:rPr>
        <w:br/>
      </w:r>
      <w:r>
        <w:rPr>
          <w:b w:val="0"/>
          <w:i w:val="0"/>
        </w:rPr>
        <w:t>XVI</w:t>
      </w:r>
      <w:r>
        <w:rPr>
          <w:b w:val="0"/>
          <w:i w:val="0"/>
        </w:rPr>
        <w:br/>
      </w:r>
      <w:r>
        <w:rPr>
          <w:b/>
          <w:i w:val="0"/>
        </w:rPr>
        <w:t xml:space="preserve"> LĨNH VỰC THÔNG TIN VÀ TRUYỀN THÔNG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60/2002/QĐ-UBND ngày 16/08/2002</w:t>
      </w:r>
      <w:r>
        <w:rPr>
          <w:b w:val="0"/>
          <w:i w:val="0"/>
        </w:rPr>
        <w:br/>
      </w:r>
      <w:r>
        <w:rPr>
          <w:b w:val="0"/>
          <w:i w:val="0"/>
        </w:rPr>
        <w:t>Về việc ban hành quy chế tổ chức và hoạt động của đài truyền thanh xã, phường, thị trấn.</w:t>
      </w:r>
      <w:r>
        <w:rPr>
          <w:b w:val="0"/>
          <w:i w:val="0"/>
        </w:rPr>
        <w:br/>
      </w:r>
      <w:r>
        <w:rPr>
          <w:b w:val="0"/>
          <w:i w:val="0"/>
        </w:rPr>
        <w:t>Quyết định 13/2018/QĐ-UBND ngày 19/10/2018 của UBND tỉnh thay thế.</w:t>
      </w:r>
      <w:r>
        <w:rPr>
          <w:b w:val="0"/>
          <w:i w:val="0"/>
        </w:rPr>
        <w:br/>
      </w:r>
      <w:r>
        <w:rPr>
          <w:b w:val="0"/>
          <w:i w:val="0"/>
        </w:rPr>
        <w:t>01/11/2018</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04/2008/QĐ-UBND ngaỳ 18/6/2008</w:t>
      </w:r>
      <w:r>
        <w:rPr>
          <w:b w:val="0"/>
          <w:i w:val="0"/>
        </w:rPr>
        <w:br/>
      </w:r>
      <w:r>
        <w:rPr>
          <w:b w:val="0"/>
          <w:i w:val="0"/>
        </w:rPr>
        <w:t>Ban hành quy định về cấp phép xây dựng đối với các công trình trạm thu, phát sóng di động trên địa bàn tỉnh Thái Bình</w:t>
      </w:r>
      <w:r>
        <w:rPr>
          <w:b w:val="0"/>
          <w:i w:val="0"/>
        </w:rPr>
        <w:br/>
      </w:r>
      <w:r>
        <w:rPr>
          <w:b w:val="0"/>
          <w:i w:val="0"/>
        </w:rPr>
        <w:t>Quyết định 21/2017/QĐ-UBND ngày 18/10/2017 của UBND tỉnh bãi bỏ</w:t>
      </w:r>
      <w:r>
        <w:rPr>
          <w:b w:val="0"/>
          <w:i w:val="0"/>
        </w:rPr>
        <w:br/>
      </w:r>
      <w:r>
        <w:rPr>
          <w:b w:val="0"/>
          <w:i w:val="0"/>
        </w:rPr>
        <w:t>01/11/2017</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02/2011/QĐ-UBND ngày 22/04/2011</w:t>
      </w:r>
      <w:r>
        <w:rPr>
          <w:b w:val="0"/>
          <w:i w:val="0"/>
        </w:rPr>
        <w:br/>
      </w:r>
      <w:r>
        <w:rPr>
          <w:b w:val="0"/>
          <w:i w:val="0"/>
        </w:rPr>
        <w:t>Ban hành Quy chế quản lý, vận hành và cung cấp thông tin trên Cổng thông tin điện tử tỉnh Thái Bình.</w:t>
      </w:r>
      <w:r>
        <w:rPr>
          <w:b w:val="0"/>
          <w:i w:val="0"/>
        </w:rPr>
        <w:br/>
      </w:r>
      <w:r>
        <w:rPr>
          <w:b w:val="0"/>
          <w:i w:val="0"/>
        </w:rPr>
        <w:t>Quyết định số 05/2014/QĐ-UBND ngày 26/6/2014 của UBND tỉnh thay thế</w:t>
      </w:r>
      <w:r>
        <w:rPr>
          <w:b w:val="0"/>
          <w:i w:val="0"/>
        </w:rPr>
        <w:br/>
      </w:r>
      <w:r>
        <w:rPr>
          <w:b w:val="0"/>
          <w:i w:val="0"/>
        </w:rPr>
        <w:t>06/07/2014</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14/2013/QĐ-UBND ngày 28/8/2013</w:t>
      </w:r>
      <w:r>
        <w:rPr>
          <w:b w:val="0"/>
          <w:i w:val="0"/>
        </w:rPr>
        <w:br/>
      </w:r>
      <w:r>
        <w:rPr>
          <w:b w:val="0"/>
          <w:i w:val="0"/>
        </w:rPr>
        <w:t>Ban hành Quy chế quản lý nhà nước về thông tin đối ngoại trên địa bàn tỉnh Thái Bình.</w:t>
      </w:r>
      <w:r>
        <w:rPr>
          <w:b w:val="0"/>
          <w:i w:val="0"/>
        </w:rPr>
        <w:br/>
      </w:r>
      <w:r>
        <w:rPr>
          <w:b w:val="0"/>
          <w:i w:val="0"/>
        </w:rPr>
        <w:t>Quyết định 21/2017/QĐ-UBND ngày 18/10/2017 của UBND tỉnh bãi bỏ</w:t>
      </w:r>
      <w:r>
        <w:rPr>
          <w:b w:val="0"/>
          <w:i w:val="0"/>
        </w:rPr>
        <w:br/>
      </w:r>
      <w:r>
        <w:rPr>
          <w:b w:val="0"/>
          <w:i w:val="0"/>
        </w:rPr>
        <w:t>01/11/2017</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15/2013/QĐ-UBND  ngày 28/8/2013</w:t>
      </w:r>
      <w:r>
        <w:rPr>
          <w:b w:val="0"/>
          <w:i w:val="0"/>
        </w:rPr>
        <w:br/>
      </w:r>
      <w:r>
        <w:rPr>
          <w:b w:val="0"/>
          <w:i w:val="0"/>
        </w:rPr>
        <w:t>Ban hành quy chế phát ngôn và cung cấp thông tin cho báo chí trên địa bàn tỉnh Thái Bình</w:t>
      </w:r>
      <w:r>
        <w:rPr>
          <w:b w:val="0"/>
          <w:i w:val="0"/>
        </w:rPr>
        <w:br/>
      </w:r>
      <w:r>
        <w:rPr>
          <w:b w:val="0"/>
          <w:i w:val="0"/>
        </w:rPr>
        <w:t>Quyết định 21/2017/QĐ-UBND ngày 18/10/2017 của UBND tỉnh bãi bỏ</w:t>
      </w:r>
      <w:r>
        <w:rPr>
          <w:b w:val="0"/>
          <w:i w:val="0"/>
        </w:rPr>
        <w:br/>
      </w:r>
      <w:r>
        <w:rPr>
          <w:b w:val="0"/>
          <w:i w:val="0"/>
        </w:rPr>
        <w:t>01/11/2017</w:t>
      </w:r>
      <w:r>
        <w:rPr>
          <w:b w:val="0"/>
          <w:i w:val="0"/>
        </w:rPr>
        <w:br/>
      </w:r>
      <w:r>
        <w:rPr>
          <w:b w:val="0"/>
          <w:i w:val="0"/>
        </w:rPr>
        <w:br/>
      </w:r>
      <w:r>
        <w:rPr>
          <w:b w:val="0"/>
          <w:i w:val="0"/>
        </w:rPr>
        <w:br/>
      </w:r>
      <w:r>
        <w:rPr>
          <w:b w:val="0"/>
          <w:i w:val="0"/>
        </w:rPr>
        <w:t>6</w:t>
      </w:r>
      <w:r>
        <w:rPr>
          <w:b w:val="0"/>
          <w:i w:val="0"/>
        </w:rPr>
        <w:br/>
      </w:r>
      <w:r>
        <w:rPr>
          <w:b w:val="0"/>
          <w:i w:val="0"/>
        </w:rPr>
        <w:t>Chỉ thị</w:t>
      </w:r>
      <w:r>
        <w:rPr>
          <w:b w:val="0"/>
          <w:i w:val="0"/>
        </w:rPr>
        <w:br/>
      </w:r>
      <w:r>
        <w:rPr>
          <w:b w:val="0"/>
          <w:i w:val="0"/>
        </w:rPr>
        <w:t>02/2008/CT-UBND ngày 05/05/2008</w:t>
      </w:r>
      <w:r>
        <w:rPr>
          <w:b w:val="0"/>
          <w:i w:val="0"/>
        </w:rPr>
        <w:br/>
      </w:r>
      <w:r>
        <w:rPr>
          <w:b w:val="0"/>
          <w:i w:val="0"/>
        </w:rPr>
        <w:t>Về việc tăng cường công tác quản lý tần số và thiết bị thu, phát sóng vô tuyến điện trên địa bàn tỉnh Thái Bình</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XVII</w:t>
      </w:r>
      <w:r>
        <w:rPr>
          <w:b w:val="0"/>
          <w:i w:val="0"/>
        </w:rPr>
        <w:br/>
      </w:r>
      <w:r>
        <w:rPr>
          <w:b/>
          <w:i w:val="0"/>
        </w:rPr>
        <w:t>LĨNH VỰC KHÁC</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Kỳ họp bất thường 08/11/1997</w:t>
      </w:r>
      <w:r>
        <w:rPr>
          <w:b w:val="0"/>
          <w:i w:val="0"/>
        </w:rPr>
        <w:br/>
      </w:r>
      <w:r>
        <w:rPr>
          <w:b w:val="0"/>
          <w:i w:val="0"/>
        </w:rPr>
        <w:t>Nhiệm vụ ổn định tình hình chính trị và trật tự xã hội trong tỉnh</w:t>
      </w:r>
      <w:r>
        <w:rPr>
          <w:b w:val="0"/>
          <w:i w:val="0"/>
        </w:rPr>
        <w:br/>
      </w:r>
      <w:r>
        <w:rPr>
          <w:b w:val="0"/>
          <w:i w:val="0"/>
        </w:rPr>
        <w:t>Nghị quyết số 42/NQ-HĐND ngày 05/12/2014 của HĐND tỉnh bãi bỏ</w:t>
      </w:r>
      <w:r>
        <w:rPr>
          <w:b w:val="0"/>
          <w:i w:val="0"/>
        </w:rPr>
        <w:br/>
      </w:r>
      <w:r>
        <w:rPr>
          <w:b w:val="0"/>
          <w:i w:val="0"/>
        </w:rPr>
        <w:t>05/12/2014</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61/2010/NQ-HĐND ngày 10/12/2010</w:t>
      </w:r>
      <w:r>
        <w:rPr>
          <w:b w:val="0"/>
          <w:i w:val="0"/>
        </w:rPr>
        <w:br/>
      </w:r>
      <w:r>
        <w:rPr>
          <w:b w:val="0"/>
          <w:i w:val="0"/>
        </w:rPr>
        <w:t>Về mục tiêu, nhiệm vụ phát triển kinh tế xã hội giai đoạn 2011-2015</w:t>
      </w:r>
      <w:r>
        <w:rPr>
          <w:b w:val="0"/>
          <w:i w:val="0"/>
        </w:rPr>
        <w:br/>
      </w:r>
      <w:r>
        <w:rPr>
          <w:b w:val="0"/>
          <w:i w:val="0"/>
        </w:rPr>
        <w:t>Hết hiệu lực theo thời gian</w:t>
      </w:r>
      <w:r>
        <w:rPr>
          <w:b w:val="0"/>
          <w:i w:val="0"/>
        </w:rPr>
        <w:br/>
      </w:r>
      <w:r>
        <w:rPr>
          <w:b w:val="0"/>
          <w:i w:val="0"/>
        </w:rPr>
        <w:t>01/01/2016</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15/2012/NQ-HĐND ngày 12/12/2012</w:t>
      </w:r>
      <w:r>
        <w:rPr>
          <w:b w:val="0"/>
          <w:i w:val="0"/>
        </w:rPr>
        <w:br/>
      </w:r>
      <w:r>
        <w:rPr>
          <w:b w:val="0"/>
          <w:i w:val="0"/>
        </w:rPr>
        <w:t>Về mục tiêu và những giải pháp chủ yếu phát triển kinh tế - xã hội năm 2013</w:t>
      </w:r>
      <w:r>
        <w:rPr>
          <w:b w:val="0"/>
          <w:i w:val="0"/>
        </w:rPr>
        <w:br/>
      </w:r>
      <w:r>
        <w:rPr>
          <w:b w:val="0"/>
          <w:i w:val="0"/>
        </w:rPr>
        <w:t>Hết hiệu lực theo thời gian</w:t>
      </w:r>
      <w:r>
        <w:rPr>
          <w:b w:val="0"/>
          <w:i w:val="0"/>
        </w:rPr>
        <w:br/>
      </w:r>
      <w:r>
        <w:rPr>
          <w:b w:val="0"/>
          <w:i w:val="0"/>
        </w:rPr>
        <w:t>01/01/2014</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15/2013/NQ-HĐND ngày 13/12/2013</w:t>
      </w:r>
      <w:r>
        <w:rPr>
          <w:b w:val="0"/>
          <w:i w:val="0"/>
        </w:rPr>
        <w:br/>
      </w:r>
      <w:r>
        <w:rPr>
          <w:b w:val="0"/>
          <w:i w:val="0"/>
        </w:rPr>
        <w:t>Về mục tiêu, nhiệm vụ và giải pháp chủ yếu phát triển kinh tế xã hội năm 2014</w:t>
      </w:r>
      <w:r>
        <w:rPr>
          <w:b w:val="0"/>
          <w:i w:val="0"/>
        </w:rPr>
        <w:br/>
      </w:r>
      <w:r>
        <w:rPr>
          <w:b w:val="0"/>
          <w:i w:val="0"/>
        </w:rPr>
        <w:t>Hết hiệu lực theo thời gian</w:t>
      </w:r>
      <w:r>
        <w:rPr>
          <w:b w:val="0"/>
          <w:i w:val="0"/>
        </w:rPr>
        <w:br/>
      </w:r>
      <w:r>
        <w:rPr>
          <w:b w:val="0"/>
          <w:i w:val="0"/>
        </w:rPr>
        <w:t>01/10/2015</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17/2013/NQ-HĐND ngày 13/12/2013</w:t>
      </w:r>
      <w:r>
        <w:rPr>
          <w:b w:val="0"/>
          <w:i w:val="0"/>
        </w:rPr>
        <w:br/>
      </w:r>
      <w:r>
        <w:rPr>
          <w:b w:val="0"/>
          <w:i w:val="0"/>
        </w:rPr>
        <w:t>Về mục tiêu, nhiệm vụ và giải pháp chủ yếu phát triển kinh tế xã hội năm 2014.</w:t>
      </w:r>
      <w:r>
        <w:rPr>
          <w:b w:val="0"/>
          <w:i w:val="0"/>
        </w:rPr>
        <w:br/>
      </w:r>
      <w:r>
        <w:rPr>
          <w:b w:val="0"/>
          <w:i w:val="0"/>
        </w:rPr>
        <w:t>Hết hiệu lực theo thời gian</w:t>
      </w:r>
      <w:r>
        <w:rPr>
          <w:b w:val="0"/>
          <w:i w:val="0"/>
        </w:rPr>
        <w:br/>
      </w:r>
      <w:r>
        <w:rPr>
          <w:b w:val="0"/>
          <w:i w:val="0"/>
        </w:rPr>
        <w:t>01/10/2015</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29/2014/NQ-HĐND ngày 05/12/2014</w:t>
      </w:r>
      <w:r>
        <w:rPr>
          <w:b w:val="0"/>
          <w:i w:val="0"/>
        </w:rPr>
        <w:br/>
      </w:r>
      <w:r>
        <w:rPr>
          <w:b w:val="0"/>
          <w:i w:val="0"/>
        </w:rPr>
        <w:t>Về mục tiêu, nhiệm vụ và giải pháp chủ yếu phát triển kinh tế- xã hội năm 2015</w:t>
      </w:r>
      <w:r>
        <w:rPr>
          <w:b w:val="0"/>
          <w:i w:val="0"/>
        </w:rPr>
        <w:br/>
      </w:r>
      <w:r>
        <w:rPr>
          <w:b w:val="0"/>
          <w:i w:val="0"/>
        </w:rPr>
        <w:t>Hết hiệu lực theo thời gian</w:t>
      </w:r>
      <w:r>
        <w:rPr>
          <w:b w:val="0"/>
          <w:i w:val="0"/>
        </w:rPr>
        <w:br/>
      </w:r>
      <w:r>
        <w:rPr>
          <w:b w:val="0"/>
          <w:i w:val="0"/>
        </w:rPr>
        <w:t>01/01/2016</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706/2001/QĐ-UBND ngày 11/12/2001</w:t>
      </w:r>
      <w:r>
        <w:rPr>
          <w:b w:val="0"/>
          <w:i w:val="0"/>
        </w:rPr>
        <w:br/>
      </w:r>
      <w:r>
        <w:rPr>
          <w:b w:val="0"/>
          <w:i w:val="0"/>
        </w:rPr>
        <w:t>Ban hành quy chế hoạt động của Ban hậu cần địa phương khu vực phòng thủ Thái Bình</w:t>
      </w:r>
      <w:r>
        <w:rPr>
          <w:b w:val="0"/>
          <w:i w:val="0"/>
        </w:rPr>
        <w:br/>
      </w:r>
      <w:r>
        <w:rPr>
          <w:b w:val="0"/>
          <w:i w:val="0"/>
        </w:rPr>
        <w:t>Quyết định số 104/QĐ-HĐCPT ngày 31/5/2017 thay thế</w:t>
      </w:r>
      <w:r>
        <w:rPr>
          <w:b w:val="0"/>
          <w:i w:val="0"/>
        </w:rPr>
        <w:br/>
      </w:r>
      <w:r>
        <w:rPr>
          <w:b w:val="0"/>
          <w:i w:val="0"/>
        </w:rPr>
        <w:t>31/05/2017</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326/2003/QĐ-UBND ngày 14/8/2003</w:t>
      </w:r>
      <w:r>
        <w:rPr>
          <w:b w:val="0"/>
          <w:i w:val="0"/>
        </w:rPr>
        <w:br/>
      </w:r>
      <w:r>
        <w:rPr>
          <w:b w:val="0"/>
          <w:i w:val="0"/>
        </w:rPr>
        <w:t>Giao chỉ tiêu kế hoạch nhà nước về xây dựng và huy động lực lượng dự bị động viên</w:t>
      </w:r>
      <w:r>
        <w:rPr>
          <w:b w:val="0"/>
          <w:i w:val="0"/>
        </w:rPr>
        <w:br/>
      </w:r>
      <w:r>
        <w:rPr>
          <w:b w:val="0"/>
          <w:i w:val="0"/>
        </w:rPr>
        <w:t>Quyết định số 1656/QĐ-UBND ngày 17/8/2011 của UBND tỉnh thay thế</w:t>
      </w:r>
      <w:r>
        <w:rPr>
          <w:b w:val="0"/>
          <w:i w:val="0"/>
        </w:rPr>
        <w:br/>
      </w:r>
      <w:r>
        <w:rPr>
          <w:b w:val="0"/>
          <w:i w:val="0"/>
        </w:rPr>
        <w:t>17/08/2011</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 xml:space="preserve">3346/QĐ-UBND ngày 19/12/2003 </w:t>
      </w:r>
      <w:r>
        <w:rPr>
          <w:b w:val="0"/>
          <w:i w:val="0"/>
        </w:rPr>
        <w:br/>
      </w:r>
      <w:r>
        <w:rPr>
          <w:b w:val="0"/>
          <w:i w:val="0"/>
        </w:rPr>
        <w:t>Về việc thành lập Hội đồng giáo dục quốc phòng cấp tỉnh</w:t>
      </w:r>
      <w:r>
        <w:rPr>
          <w:b w:val="0"/>
          <w:i w:val="0"/>
        </w:rPr>
        <w:br/>
      </w:r>
      <w:r>
        <w:rPr>
          <w:b w:val="0"/>
          <w:i w:val="0"/>
        </w:rPr>
        <w:t>Quyết định số 453/QĐ-UBND ngày 19/02/2016 thay thế</w:t>
      </w:r>
      <w:r>
        <w:rPr>
          <w:b w:val="0"/>
          <w:i w:val="0"/>
        </w:rPr>
        <w:br/>
      </w:r>
      <w:r>
        <w:rPr>
          <w:b w:val="0"/>
          <w:i w:val="0"/>
        </w:rPr>
        <w:t>19/02/2016</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10/2009/QĐ-UBND ngày 04/8/2009</w:t>
      </w:r>
      <w:r>
        <w:rPr>
          <w:b w:val="0"/>
          <w:i w:val="0"/>
        </w:rPr>
        <w:br/>
      </w:r>
      <w:r>
        <w:rPr>
          <w:b w:val="0"/>
          <w:i w:val="0"/>
        </w:rPr>
        <w:t>Về việc ban hành quy chế phối hợp quản lý nhà nước các khu công nghiệp tỉnh Thái Bình</w:t>
      </w:r>
      <w:r>
        <w:rPr>
          <w:b w:val="0"/>
          <w:i w:val="0"/>
        </w:rPr>
        <w:br/>
      </w:r>
      <w:r>
        <w:rPr>
          <w:b w:val="0"/>
          <w:i w:val="0"/>
        </w:rPr>
        <w:t>Quyêt định 03/2016/QĐ-UBND ngày 30/5/2016 của UBND tỉnh thay thê</w:t>
      </w:r>
      <w:r>
        <w:rPr>
          <w:b w:val="0"/>
          <w:i w:val="0"/>
        </w:rPr>
        <w:br/>
      </w:r>
      <w:r>
        <w:rPr>
          <w:b w:val="0"/>
          <w:i w:val="0"/>
        </w:rPr>
        <w:t>06/09/2016</w:t>
      </w:r>
      <w:r>
        <w:rPr>
          <w:b w:val="0"/>
          <w:i w:val="0"/>
        </w:rPr>
        <w:br/>
      </w:r>
      <w:r>
        <w:rPr>
          <w:b w:val="0"/>
          <w:i w:val="0"/>
        </w:rPr>
        <w:br/>
      </w:r>
      <w:r>
        <w:rPr>
          <w:b w:val="0"/>
          <w:i w:val="0"/>
        </w:rPr>
        <w:br/>
      </w:r>
      <w:r>
        <w:rPr>
          <w:b w:val="0"/>
          <w:i w:val="0"/>
        </w:rPr>
        <w:t>11</w:t>
      </w:r>
      <w:r>
        <w:rPr>
          <w:b w:val="0"/>
          <w:i w:val="0"/>
        </w:rPr>
        <w:br/>
      </w:r>
      <w:r>
        <w:rPr>
          <w:b w:val="0"/>
          <w:i w:val="0"/>
        </w:rPr>
        <w:t>Chỉ thị</w:t>
      </w:r>
      <w:r>
        <w:rPr>
          <w:b w:val="0"/>
          <w:i w:val="0"/>
        </w:rPr>
        <w:br/>
      </w:r>
      <w:r>
        <w:rPr>
          <w:b w:val="0"/>
          <w:i w:val="0"/>
        </w:rPr>
        <w:t>07/CT-UBND ngày 08/05/1999</w:t>
      </w:r>
      <w:r>
        <w:rPr>
          <w:b w:val="0"/>
          <w:i w:val="0"/>
        </w:rPr>
        <w:br/>
      </w:r>
      <w:r>
        <w:rPr>
          <w:b w:val="0"/>
          <w:i w:val="0"/>
        </w:rPr>
        <w:t>Triển khai thực hiện chương trình quốc gia phòng chống tội phạm</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12</w:t>
      </w:r>
      <w:r>
        <w:rPr>
          <w:b w:val="0"/>
          <w:i w:val="0"/>
        </w:rPr>
        <w:br/>
      </w:r>
      <w:r>
        <w:rPr>
          <w:b w:val="0"/>
          <w:i w:val="0"/>
        </w:rPr>
        <w:t>Chỉ thị</w:t>
      </w:r>
      <w:r>
        <w:rPr>
          <w:b w:val="0"/>
          <w:i w:val="0"/>
        </w:rPr>
        <w:br/>
      </w:r>
      <w:r>
        <w:rPr>
          <w:b w:val="0"/>
          <w:i w:val="0"/>
        </w:rPr>
        <w:t>08/CT-UBND ngày 10/03/2000</w:t>
      </w:r>
      <w:r>
        <w:rPr>
          <w:b w:val="0"/>
          <w:i w:val="0"/>
        </w:rPr>
        <w:br/>
      </w:r>
      <w:r>
        <w:rPr>
          <w:b w:val="0"/>
          <w:i w:val="0"/>
        </w:rPr>
        <w:t>Tăng cường công tác giải quyết khiếu nại của công dân</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13</w:t>
      </w:r>
      <w:r>
        <w:rPr>
          <w:b w:val="0"/>
          <w:i w:val="0"/>
        </w:rPr>
        <w:br/>
      </w:r>
      <w:r>
        <w:rPr>
          <w:b w:val="0"/>
          <w:i w:val="0"/>
        </w:rPr>
        <w:t>Chỉ thị</w:t>
      </w:r>
      <w:r>
        <w:rPr>
          <w:b w:val="0"/>
          <w:i w:val="0"/>
        </w:rPr>
        <w:br/>
      </w:r>
      <w:r>
        <w:rPr>
          <w:b w:val="0"/>
          <w:i w:val="0"/>
        </w:rPr>
        <w:t>05/2001/CT-UBND ngày 05/03/2001</w:t>
      </w:r>
      <w:r>
        <w:rPr>
          <w:b w:val="0"/>
          <w:i w:val="0"/>
        </w:rPr>
        <w:br/>
      </w:r>
      <w:r>
        <w:rPr>
          <w:b w:val="0"/>
          <w:i w:val="0"/>
        </w:rPr>
        <w:t>Về việc tổ chức tuyên truyền, giáo dục Luật Phòng chống ma túy</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14</w:t>
      </w:r>
      <w:r>
        <w:rPr>
          <w:b w:val="0"/>
          <w:i w:val="0"/>
        </w:rPr>
        <w:br/>
      </w:r>
      <w:r>
        <w:rPr>
          <w:b w:val="0"/>
          <w:i w:val="0"/>
        </w:rPr>
        <w:t>Chỉ thị</w:t>
      </w:r>
      <w:r>
        <w:rPr>
          <w:b w:val="0"/>
          <w:i w:val="0"/>
        </w:rPr>
        <w:br/>
      </w:r>
      <w:r>
        <w:rPr>
          <w:b w:val="0"/>
          <w:i w:val="0"/>
        </w:rPr>
        <w:t>23/2001/CT-UBND ngày 10/9/2001</w:t>
      </w:r>
      <w:r>
        <w:rPr>
          <w:b w:val="0"/>
          <w:i w:val="0"/>
        </w:rPr>
        <w:br/>
      </w:r>
      <w:r>
        <w:rPr>
          <w:b w:val="0"/>
          <w:i w:val="0"/>
        </w:rPr>
        <w:t>Về việc triển khai thực hiện Luật Phòng cháy và Chữa cháy</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15</w:t>
      </w:r>
      <w:r>
        <w:rPr>
          <w:b w:val="0"/>
          <w:i w:val="0"/>
        </w:rPr>
        <w:br/>
      </w:r>
      <w:r>
        <w:rPr>
          <w:b w:val="0"/>
          <w:i w:val="0"/>
        </w:rPr>
        <w:t>Chỉ thị</w:t>
      </w:r>
      <w:r>
        <w:rPr>
          <w:b w:val="0"/>
          <w:i w:val="0"/>
        </w:rPr>
        <w:br/>
      </w:r>
      <w:r>
        <w:rPr>
          <w:b w:val="0"/>
          <w:i w:val="0"/>
        </w:rPr>
        <w:t>12/2002/CT-UBND ngày 27/5/2002</w:t>
      </w:r>
      <w:r>
        <w:rPr>
          <w:b w:val="0"/>
          <w:i w:val="0"/>
        </w:rPr>
        <w:br/>
      </w:r>
      <w:r>
        <w:rPr>
          <w:b w:val="0"/>
          <w:i w:val="0"/>
        </w:rPr>
        <w:t>Tăng cường quản lý kiểm tra các hoạt động văn hóa, dịch vụ văn hóa bài trừ tệ nạn xã hội nghiêm trọng</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16</w:t>
      </w:r>
      <w:r>
        <w:rPr>
          <w:b w:val="0"/>
          <w:i w:val="0"/>
        </w:rPr>
        <w:br/>
      </w:r>
      <w:r>
        <w:rPr>
          <w:b w:val="0"/>
          <w:i w:val="0"/>
        </w:rPr>
        <w:t>Chỉ thị</w:t>
      </w:r>
      <w:r>
        <w:rPr>
          <w:b w:val="0"/>
          <w:i w:val="0"/>
        </w:rPr>
        <w:br/>
      </w:r>
      <w:r>
        <w:rPr>
          <w:b w:val="0"/>
          <w:i w:val="0"/>
        </w:rPr>
        <w:t>26/2002/CT-UBND ngày 06/11/2002</w:t>
      </w:r>
      <w:r>
        <w:rPr>
          <w:b w:val="0"/>
          <w:i w:val="0"/>
        </w:rPr>
        <w:br/>
      </w:r>
      <w:r>
        <w:rPr>
          <w:b w:val="0"/>
          <w:i w:val="0"/>
        </w:rPr>
        <w:t>Tăng cường quản lý vũ khí, vật liệu nổ, công cụ hỗ trợ và phòng cháy, chữa cháy</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17</w:t>
      </w:r>
      <w:r>
        <w:rPr>
          <w:b w:val="0"/>
          <w:i w:val="0"/>
        </w:rPr>
        <w:br/>
      </w:r>
      <w:r>
        <w:rPr>
          <w:b w:val="0"/>
          <w:i w:val="0"/>
        </w:rPr>
        <w:t>Chỉ thị</w:t>
      </w:r>
      <w:r>
        <w:rPr>
          <w:b w:val="0"/>
          <w:i w:val="0"/>
        </w:rPr>
        <w:br/>
      </w:r>
      <w:r>
        <w:rPr>
          <w:b w:val="0"/>
          <w:i w:val="0"/>
        </w:rPr>
        <w:t>29/2002/CT-UBND ngày 16/12/2002</w:t>
      </w:r>
      <w:r>
        <w:rPr>
          <w:b w:val="0"/>
          <w:i w:val="0"/>
        </w:rPr>
        <w:br/>
      </w:r>
      <w:r>
        <w:rPr>
          <w:b w:val="0"/>
          <w:i w:val="0"/>
        </w:rPr>
        <w:t>Tổ chức triển khai thực hiện Nghị quyết số13/2002/NQ-CP ngày 29/11/2002</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18</w:t>
      </w:r>
      <w:r>
        <w:rPr>
          <w:b w:val="0"/>
          <w:i w:val="0"/>
        </w:rPr>
        <w:br/>
      </w:r>
      <w:r>
        <w:rPr>
          <w:b w:val="0"/>
          <w:i w:val="0"/>
        </w:rPr>
        <w:t>Chỉ thị</w:t>
      </w:r>
      <w:r>
        <w:rPr>
          <w:b w:val="0"/>
          <w:i w:val="0"/>
        </w:rPr>
        <w:br/>
      </w:r>
      <w:r>
        <w:rPr>
          <w:b w:val="0"/>
          <w:i w:val="0"/>
        </w:rPr>
        <w:t>18/2005/CT-UBND ngày 27/09/2005</w:t>
      </w:r>
      <w:r>
        <w:rPr>
          <w:b w:val="0"/>
          <w:i w:val="0"/>
        </w:rPr>
        <w:br/>
      </w:r>
      <w:r>
        <w:rPr>
          <w:b w:val="0"/>
          <w:i w:val="0"/>
        </w:rPr>
        <w:t>Về việc tăng cường công tác phòng cháy - chữa cháy</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19</w:t>
      </w:r>
      <w:r>
        <w:rPr>
          <w:b w:val="0"/>
          <w:i w:val="0"/>
        </w:rPr>
        <w:br/>
      </w:r>
      <w:r>
        <w:rPr>
          <w:b w:val="0"/>
          <w:i w:val="0"/>
        </w:rPr>
        <w:t>Chỉ thị</w:t>
      </w:r>
      <w:r>
        <w:rPr>
          <w:b w:val="0"/>
          <w:i w:val="0"/>
        </w:rPr>
        <w:br/>
      </w:r>
      <w:r>
        <w:rPr>
          <w:b w:val="0"/>
          <w:i w:val="0"/>
        </w:rPr>
        <w:t>04/2007/CT-UBND ngày 08/03/2007</w:t>
      </w:r>
      <w:r>
        <w:rPr>
          <w:b w:val="0"/>
          <w:i w:val="0"/>
        </w:rPr>
        <w:br/>
      </w:r>
      <w:r>
        <w:rPr>
          <w:b w:val="0"/>
          <w:i w:val="0"/>
        </w:rPr>
        <w:t>Về việc tổ chức tuyên tuyền, phổ biến và thực hiện Luật Thống kê</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20</w:t>
      </w:r>
      <w:r>
        <w:rPr>
          <w:b w:val="0"/>
          <w:i w:val="0"/>
        </w:rPr>
        <w:br/>
      </w:r>
      <w:r>
        <w:rPr>
          <w:b w:val="0"/>
          <w:i w:val="0"/>
        </w:rPr>
        <w:t>Chỉ thị</w:t>
      </w:r>
      <w:r>
        <w:rPr>
          <w:b w:val="0"/>
          <w:i w:val="0"/>
        </w:rPr>
        <w:br/>
      </w:r>
      <w:r>
        <w:rPr>
          <w:b w:val="0"/>
          <w:i w:val="0"/>
        </w:rPr>
        <w:t>04/2010/CT-UBND ngày 17/03/2010</w:t>
      </w:r>
      <w:r>
        <w:rPr>
          <w:b w:val="0"/>
          <w:i w:val="0"/>
        </w:rPr>
        <w:br/>
      </w:r>
      <w:r>
        <w:rPr>
          <w:b w:val="0"/>
          <w:i w:val="0"/>
        </w:rPr>
        <w:t>Về việc tiếp tục tăng cường công tác tiếp dân, giải quyết đơn thư khiếu nại, tố cáo</w:t>
      </w:r>
      <w:r>
        <w:rPr>
          <w:b w:val="0"/>
          <w:i w:val="0"/>
        </w:rPr>
        <w:br/>
      </w:r>
      <w:r>
        <w:rPr>
          <w:b w:val="0"/>
          <w:i w:val="0"/>
        </w:rPr>
        <w:t>Chỉ thị 11/2014/CT-UBND ngày 21/04/2014 của UBND tỉnh thay thế</w:t>
      </w:r>
      <w:r>
        <w:rPr>
          <w:b w:val="0"/>
          <w:i w:val="0"/>
        </w:rPr>
        <w:br/>
      </w:r>
      <w:r>
        <w:rPr>
          <w:b w:val="0"/>
          <w:i w:val="0"/>
        </w:rPr>
        <w:t>06/05/2014</w:t>
      </w:r>
      <w:r>
        <w:rPr>
          <w:b w:val="0"/>
          <w:i w:val="0"/>
        </w:rPr>
        <w:br/>
      </w:r>
      <w:r>
        <w:rPr>
          <w:b w:val="0"/>
          <w:i w:val="0"/>
        </w:rPr>
        <w:br/>
      </w:r>
      <w:r>
        <w:rPr>
          <w:b w:val="0"/>
          <w:i w:val="0"/>
        </w:rPr>
        <w:br/>
      </w:r>
      <w:r>
        <w:rPr>
          <w:b w:val="0"/>
          <w:i w:val="0"/>
        </w:rPr>
        <w:t>21</w:t>
      </w:r>
      <w:r>
        <w:rPr>
          <w:b w:val="0"/>
          <w:i w:val="0"/>
        </w:rPr>
        <w:br/>
      </w:r>
      <w:r>
        <w:rPr>
          <w:b w:val="0"/>
          <w:i w:val="0"/>
        </w:rPr>
        <w:t>Chỉ thị</w:t>
      </w:r>
      <w:r>
        <w:rPr>
          <w:b w:val="0"/>
          <w:i w:val="0"/>
        </w:rPr>
        <w:br/>
      </w:r>
      <w:r>
        <w:rPr>
          <w:b w:val="0"/>
          <w:i w:val="0"/>
        </w:rPr>
        <w:t>11/2014/CT-UBND ngày 21/04/2014</w:t>
      </w:r>
      <w:r>
        <w:rPr>
          <w:b w:val="0"/>
          <w:i w:val="0"/>
        </w:rPr>
        <w:br/>
      </w:r>
      <w:r>
        <w:rPr>
          <w:b w:val="0"/>
          <w:i w:val="0"/>
        </w:rPr>
        <w:t>Về tăng cường công tác tiếp dân, giải quyết khiếu nại, tố cáo của công dân</w:t>
      </w:r>
      <w:r>
        <w:rPr>
          <w:b w:val="0"/>
          <w:i w:val="0"/>
        </w:rPr>
        <w:br/>
      </w:r>
      <w:r>
        <w:rPr>
          <w:b w:val="0"/>
          <w:i w:val="0"/>
        </w:rPr>
        <w:t>Quyết định 717/QĐ-UBND ngày 25/03/2016 của UBND tỉnh bãi bỏ</w:t>
      </w:r>
      <w:r>
        <w:rPr>
          <w:b w:val="0"/>
          <w:i w:val="0"/>
        </w:rPr>
        <w:br/>
      </w:r>
      <w:r>
        <w:rPr>
          <w:b w:val="0"/>
          <w:i w:val="0"/>
        </w:rPr>
        <w:t>25/03/2016</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i w:val="0"/>
              </w:rPr>
              <w:t>Phụ lục 3</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PHỤ LỤC 5</w:t>
      </w:r>
      <w:r>
        <w:rPr>
          <w:b w:val="0"/>
          <w:i w:val="0"/>
        </w:rPr>
        <w:br/>
      </w:r>
      <w:r>
        <w:rPr>
          <w:b w:val="0"/>
          <w:i w:val="0"/>
        </w:rPr>
        <w:br/>
      </w:r>
      <w:r>
        <w:rPr>
          <w:b w:val="0"/>
          <w:i w:val="0"/>
        </w:rPr>
        <w:br/>
      </w:r>
      <w:r>
        <w:rPr>
          <w:b/>
          <w:i w:val="0"/>
        </w:rPr>
        <w:t xml:space="preserve">DANH MỤC VĂN BẢN QUY PHẠM PHÁP LUẬT CỦA HỘI ĐỒNG NHÂN DÂN, ỦY BAN NHÂN DÂN TỈNH THÁI BÌNH </w:t>
      </w:r>
      <w:r>
        <w:rPr>
          <w:b w:val="0"/>
          <w:i w:val="0"/>
        </w:rPr>
        <w:br/>
      </w:r>
      <w:r>
        <w:rPr>
          <w:b w:val="0"/>
          <w:i w:val="0"/>
        </w:rPr>
        <w:br/>
      </w:r>
      <w:r>
        <w:rPr>
          <w:b w:val="0"/>
          <w:i w:val="0"/>
        </w:rPr>
        <w:br/>
      </w:r>
      <w:r>
        <w:rPr>
          <w:b/>
          <w:i w:val="0"/>
        </w:rPr>
        <w:t>CẦN SỬA ĐỔI, BỔ SUNG, BÃI BỎ HOẶC BAN HÀNH MỚI TRONG KỲ HỆ THỐNG HÓA 2014-2018</w:t>
      </w:r>
      <w:r>
        <w:rPr>
          <w:b w:val="0"/>
          <w:i w:val="0"/>
        </w:rPr>
        <w:br/>
      </w:r>
      <w:r>
        <w:rPr>
          <w:b w:val="0"/>
          <w:i w:val="0"/>
        </w:rPr>
        <w:br/>
      </w:r>
      <w:r>
        <w:rPr>
          <w:b w:val="0"/>
          <w:i w:val="0"/>
        </w:rPr>
        <w:br/>
      </w:r>
      <w:r>
        <w:rPr>
          <w:b w:val="0"/>
          <w:i w:val="0"/>
        </w:rPr>
        <w:t>(</w:t>
      </w:r>
      <w:r>
        <w:rPr>
          <w:b w:val="0"/>
          <w:i/>
        </w:rPr>
        <w:t>Ban hành kèm theo Quyết định 618/QĐ-UBND ngày 01/03/2019 của Chủ tịch Ủy ban nhân dân tỉnh Thái Bình)</w:t>
      </w:r>
      <w:r>
        <w:rPr>
          <w:b w:val="0"/>
          <w:i w:val="0"/>
        </w:rPr>
        <w:br/>
      </w:r>
      <w:r>
        <w:rPr>
          <w:b w:val="0"/>
          <w:i w:val="0"/>
        </w:rPr>
        <w:br/>
      </w:r>
      <w:r>
        <w:rPr>
          <w:b w:val="0"/>
          <w:i w:val="0"/>
        </w:rPr>
        <w:br/>
      </w:r>
      <w:r>
        <w:rPr>
          <w:b/>
          <w:i w:val="0"/>
        </w:rPr>
        <w:t>Stt</w:t>
      </w:r>
      <w:r>
        <w:rPr>
          <w:b w:val="0"/>
          <w:i w:val="0"/>
        </w:rPr>
        <w:br/>
      </w:r>
      <w:r>
        <w:rPr>
          <w:b/>
          <w:i w:val="0"/>
        </w:rPr>
        <w:t>Tên loại văn bản</w:t>
      </w:r>
      <w:r>
        <w:rPr>
          <w:b w:val="0"/>
          <w:i w:val="0"/>
        </w:rPr>
        <w:br/>
      </w:r>
      <w:r>
        <w:rPr>
          <w:b/>
          <w:i w:val="0"/>
        </w:rPr>
        <w:t>Số, ký hiệu; Ngày tháng năm ban hành</w:t>
      </w:r>
      <w:r>
        <w:rPr>
          <w:b w:val="0"/>
          <w:i w:val="0"/>
        </w:rPr>
        <w:br/>
      </w:r>
      <w:r>
        <w:rPr>
          <w:b/>
          <w:i w:val="0"/>
        </w:rPr>
        <w:t>Tên gọi văn bản</w:t>
      </w:r>
      <w:r>
        <w:rPr>
          <w:b w:val="0"/>
          <w:i w:val="0"/>
        </w:rPr>
        <w:br/>
      </w:r>
      <w:r>
        <w:rPr>
          <w:b/>
          <w:i w:val="0"/>
        </w:rPr>
        <w:t>Kiến nghị: thay thế, sửa đổi, bổ sung,bãi bỏ hoặc ban hành mới)</w:t>
      </w:r>
      <w:r>
        <w:rPr>
          <w:b w:val="0"/>
          <w:i w:val="0"/>
        </w:rPr>
        <w:br/>
      </w:r>
      <w:r>
        <w:rPr>
          <w:b/>
          <w:i w:val="0"/>
        </w:rPr>
        <w:t>Nội dung kiến nghị/Lý do đề nghị</w:t>
      </w:r>
      <w:r>
        <w:rPr>
          <w:b w:val="0"/>
          <w:i w:val="0"/>
        </w:rPr>
        <w:br/>
      </w:r>
      <w:r>
        <w:rPr>
          <w:b/>
          <w:i w:val="0"/>
        </w:rPr>
        <w:t>Cơ quan/đơn vị chủ trì soạn thảo</w:t>
      </w:r>
      <w:r>
        <w:rPr>
          <w:b w:val="0"/>
          <w:i w:val="0"/>
        </w:rPr>
        <w:br/>
      </w:r>
      <w:r>
        <w:rPr>
          <w:b/>
          <w:i w:val="0"/>
        </w:rPr>
        <w:t>Thời hạn xử lý hoặc kiến nghị xử lý/Tình hình xây dựng</w:t>
      </w:r>
      <w:r>
        <w:rPr>
          <w:b w:val="0"/>
          <w:i w:val="0"/>
        </w:rPr>
        <w:br/>
      </w:r>
      <w:r>
        <w:rPr>
          <w:b w:val="0"/>
          <w:i w:val="0"/>
        </w:rPr>
        <w:br/>
      </w:r>
      <w:r>
        <w:rPr>
          <w:b w:val="0"/>
          <w:i w:val="0"/>
        </w:rPr>
        <w:br/>
      </w:r>
      <w:r>
        <w:rPr>
          <w:b/>
          <w:i w:val="0"/>
        </w:rPr>
        <w:t>A. VĂN BẢN ĐỀ NGHỊ THAY THẾ, BÃI BỎ TOÀN BỘ</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68/2005/QĐ-UBND ngày 11/11//2005</w:t>
      </w:r>
      <w:r>
        <w:rPr>
          <w:b w:val="0"/>
          <w:i w:val="0"/>
        </w:rPr>
        <w:br/>
      </w:r>
      <w:r>
        <w:rPr>
          <w:b w:val="0"/>
          <w:i w:val="0"/>
        </w:rPr>
        <w:t>Về việc tổ chức hoạt động của Thanh tra xây dựng thuộc Sở Xây dựng tỉnh Thái Bình</w:t>
      </w:r>
      <w:r>
        <w:rPr>
          <w:b w:val="0"/>
          <w:i w:val="0"/>
        </w:rPr>
        <w:br/>
      </w:r>
      <w:r>
        <w:rPr>
          <w:b w:val="0"/>
          <w:i w:val="0"/>
        </w:rPr>
        <w:t>Thay thế</w:t>
      </w:r>
      <w:r>
        <w:rPr>
          <w:b w:val="0"/>
          <w:i w:val="0"/>
        </w:rPr>
        <w:br/>
      </w:r>
      <w:r>
        <w:rPr>
          <w:b w:val="0"/>
          <w:i w:val="0"/>
        </w:rPr>
        <w:t>Phù hợp với Nghị định và Thông tư quy định về tổ chức và hoạt động của Thanh tra ngành Xây dựng</w:t>
      </w:r>
      <w:r>
        <w:rPr>
          <w:b w:val="0"/>
          <w:i w:val="0"/>
        </w:rPr>
        <w:br/>
      </w:r>
      <w:r>
        <w:rPr>
          <w:b w:val="0"/>
          <w:i w:val="0"/>
        </w:rPr>
        <w:t>Sở Xây dựng</w:t>
      </w:r>
      <w:r>
        <w:rPr>
          <w:b w:val="0"/>
          <w:i w:val="0"/>
        </w:rPr>
        <w:br/>
      </w:r>
      <w:r>
        <w:rPr>
          <w:b w:val="0"/>
          <w:i w:val="0"/>
        </w:rPr>
        <w:t>Năm 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05/2008/QĐ-UBND ngày 08/08/2008</w:t>
      </w:r>
      <w:r>
        <w:rPr>
          <w:b w:val="0"/>
          <w:i w:val="0"/>
        </w:rPr>
        <w:br/>
      </w:r>
      <w:r>
        <w:rPr>
          <w:b w:val="0"/>
          <w:i w:val="0"/>
        </w:rPr>
        <w:t>Về việc ban hành quy định về phân cấp quản lý nhà nước đối với tài sản nhà nước tại cơ quan hành chính, đơn vị sự nghiệp công lập, tài sản được xác lập quyền sở hữu của nhà nước do địa phương quản lý</w:t>
      </w:r>
      <w:r>
        <w:rPr>
          <w:b w:val="0"/>
          <w:i w:val="0"/>
        </w:rPr>
        <w:br/>
      </w:r>
      <w:r>
        <w:rPr>
          <w:b w:val="0"/>
          <w:i w:val="0"/>
        </w:rPr>
        <w:t>Bãi bỏ</w:t>
      </w:r>
      <w:r>
        <w:rPr>
          <w:b w:val="0"/>
          <w:i w:val="0"/>
        </w:rPr>
        <w:br/>
      </w:r>
      <w:r>
        <w:rPr>
          <w:b w:val="0"/>
          <w:i w:val="0"/>
        </w:rPr>
        <w:t>Phù hợp với Luật Quản lý, sử dụng tài sản công có hiệu lực thi hành từ 01/8/2018</w:t>
      </w:r>
      <w:r>
        <w:rPr>
          <w:b w:val="0"/>
          <w:i w:val="0"/>
        </w:rPr>
        <w:br/>
      </w:r>
      <w:r>
        <w:rPr>
          <w:b w:val="0"/>
          <w:i w:val="0"/>
        </w:rPr>
        <w:t>Sở Tài chính</w:t>
      </w:r>
      <w:r>
        <w:rPr>
          <w:b w:val="0"/>
          <w:i w:val="0"/>
        </w:rPr>
        <w:br/>
      </w:r>
      <w:r>
        <w:rPr>
          <w:b w:val="0"/>
          <w:i w:val="0"/>
        </w:rPr>
        <w:t>Năm 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20/2009/QĐ-UBND ngày 28/12/2009</w:t>
      </w:r>
      <w:r>
        <w:rPr>
          <w:b w:val="0"/>
          <w:i w:val="0"/>
        </w:rPr>
        <w:br/>
      </w:r>
      <w:r>
        <w:rPr>
          <w:b w:val="0"/>
          <w:i w:val="0"/>
        </w:rPr>
        <w:t>Ban hành Quy chế quản lý cụm công nghiệp trên địa bàn tỉnh Thái Bình</w:t>
      </w:r>
      <w:r>
        <w:rPr>
          <w:b w:val="0"/>
          <w:i w:val="0"/>
        </w:rPr>
        <w:br/>
      </w:r>
      <w:r>
        <w:rPr>
          <w:b w:val="0"/>
          <w:i w:val="0"/>
        </w:rPr>
        <w:t>Thay thế</w:t>
      </w:r>
      <w:r>
        <w:rPr>
          <w:b w:val="0"/>
          <w:i w:val="0"/>
        </w:rPr>
        <w:br/>
      </w:r>
      <w:r>
        <w:rPr>
          <w:b w:val="0"/>
          <w:i w:val="0"/>
        </w:rPr>
        <w:t>Phù hợp với các văn bản trung ương</w:t>
      </w:r>
      <w:r>
        <w:rPr>
          <w:b w:val="0"/>
          <w:i w:val="0"/>
        </w:rPr>
        <w:br/>
      </w:r>
      <w:r>
        <w:rPr>
          <w:b w:val="0"/>
          <w:i w:val="0"/>
        </w:rPr>
        <w:t>Sở Công thương</w:t>
      </w:r>
      <w:r>
        <w:rPr>
          <w:b w:val="0"/>
          <w:i w:val="0"/>
        </w:rPr>
        <w:br/>
      </w:r>
      <w:r>
        <w:rPr>
          <w:b w:val="0"/>
          <w:i w:val="0"/>
        </w:rPr>
        <w:t>Năm 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09/2010/QĐ-UBND ngày 31/8/2010</w:t>
      </w:r>
      <w:r>
        <w:rPr>
          <w:b w:val="0"/>
          <w:i w:val="0"/>
        </w:rPr>
        <w:br/>
      </w:r>
      <w:r>
        <w:rPr>
          <w:b w:val="0"/>
          <w:i w:val="0"/>
        </w:rPr>
        <w:t>Quy định về chức danh, số lượng, mức phụ cấp đối với những người hoạt động không chuyên trách ở cấp xã, thôn, tổ dân phố theo Nghị định số 92/2009/NĐ-CP ngày 22/10/2009 của Chính phủ</w:t>
      </w:r>
      <w:r>
        <w:rPr>
          <w:b w:val="0"/>
          <w:i w:val="0"/>
        </w:rPr>
        <w:br/>
      </w:r>
      <w:r>
        <w:rPr>
          <w:b w:val="0"/>
          <w:i w:val="0"/>
        </w:rPr>
        <w:t xml:space="preserve">Thay thế </w:t>
      </w:r>
      <w:r>
        <w:rPr>
          <w:b w:val="0"/>
          <w:i w:val="0"/>
        </w:rPr>
        <w:br/>
      </w:r>
      <w:r>
        <w:rPr>
          <w:b w:val="0"/>
          <w:i w:val="0"/>
        </w:rPr>
        <w:t>Phù hợp với Nghị định số 29/2013/NĐ-CP ngày 08/4/2013 của Chính phủ</w:t>
      </w:r>
      <w:r>
        <w:rPr>
          <w:b w:val="0"/>
          <w:i w:val="0"/>
        </w:rPr>
        <w:br/>
      </w:r>
      <w:r>
        <w:rPr>
          <w:b w:val="0"/>
          <w:i w:val="0"/>
        </w:rPr>
        <w:t>Sở Nội vụ</w:t>
      </w:r>
      <w:r>
        <w:rPr>
          <w:b w:val="0"/>
          <w:i w:val="0"/>
        </w:rPr>
        <w:br/>
      </w:r>
      <w:r>
        <w:rPr>
          <w:b w:val="0"/>
          <w:i w:val="0"/>
        </w:rPr>
        <w:t>Năm 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12/2010/QĐ-UBND ngày 20/9/2010</w:t>
      </w:r>
      <w:r>
        <w:rPr>
          <w:b w:val="0"/>
          <w:i w:val="0"/>
        </w:rPr>
        <w:br/>
      </w:r>
      <w:r>
        <w:rPr>
          <w:b w:val="0"/>
          <w:i w:val="0"/>
        </w:rPr>
        <w:t>Giao số lượng, bố trí chức danh và một số chế độ, chính sách đối với cán bộ, công chức xã, phường, thị trấn theo quy định tại Nghị định số 92/2009/NĐ-CP ngày 22/10/2009 của Chính phủ</w:t>
      </w:r>
      <w:r>
        <w:rPr>
          <w:b w:val="0"/>
          <w:i w:val="0"/>
        </w:rPr>
        <w:br/>
      </w:r>
      <w:r>
        <w:rPr>
          <w:b w:val="0"/>
          <w:i w:val="0"/>
        </w:rPr>
        <w:t xml:space="preserve">Thay thế </w:t>
      </w:r>
      <w:r>
        <w:rPr>
          <w:b w:val="0"/>
          <w:i w:val="0"/>
        </w:rPr>
        <w:br/>
      </w:r>
      <w:r>
        <w:rPr>
          <w:b w:val="0"/>
          <w:i w:val="0"/>
        </w:rPr>
        <w:t>Để phù hợp với văn bản Trung ương và điều kiện thực tế của tỉnh</w:t>
      </w:r>
      <w:r>
        <w:rPr>
          <w:b w:val="0"/>
          <w:i w:val="0"/>
        </w:rPr>
        <w:br/>
      </w:r>
      <w:r>
        <w:rPr>
          <w:b w:val="0"/>
          <w:i w:val="0"/>
        </w:rPr>
        <w:t>Sở Nội vụ</w:t>
      </w:r>
      <w:r>
        <w:rPr>
          <w:b w:val="0"/>
          <w:i w:val="0"/>
        </w:rPr>
        <w:br/>
      </w:r>
      <w:r>
        <w:rPr>
          <w:b w:val="0"/>
          <w:i w:val="0"/>
        </w:rPr>
        <w:t>Năm 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10/2011/QĐ-UBND ngày 18/8/2011</w:t>
      </w:r>
      <w:r>
        <w:rPr>
          <w:b w:val="0"/>
          <w:i w:val="0"/>
        </w:rPr>
        <w:br/>
      </w:r>
      <w:r>
        <w:rPr>
          <w:b w:val="0"/>
          <w:i w:val="0"/>
        </w:rPr>
        <w:t>Về việc ban hành quy chế phối hợp giải quyết đình công không đúng quy định pháp luật tại các khu công nghiệp tỉnh Thái Bình</w:t>
      </w:r>
      <w:r>
        <w:rPr>
          <w:b w:val="0"/>
          <w:i w:val="0"/>
        </w:rPr>
        <w:br/>
      </w:r>
      <w:r>
        <w:rPr>
          <w:b w:val="0"/>
          <w:i w:val="0"/>
        </w:rPr>
        <w:t>Thay thế</w:t>
      </w:r>
      <w:r>
        <w:rPr>
          <w:b w:val="0"/>
          <w:i w:val="0"/>
        </w:rPr>
        <w:br/>
      </w:r>
      <w:r>
        <w:rPr>
          <w:b w:val="0"/>
          <w:i w:val="0"/>
        </w:rPr>
        <w:t>Để phù hợp với Bộ Luật Lao động năm 2012</w:t>
      </w:r>
      <w:r>
        <w:rPr>
          <w:b w:val="0"/>
          <w:i w:val="0"/>
        </w:rPr>
        <w:br/>
      </w:r>
      <w:r>
        <w:rPr>
          <w:b w:val="0"/>
          <w:i w:val="0"/>
        </w:rPr>
        <w:t>Sở Lao động, Thương binh và Xã hội</w:t>
      </w:r>
      <w:r>
        <w:rPr>
          <w:b w:val="0"/>
          <w:i w:val="0"/>
        </w:rPr>
        <w:br/>
      </w:r>
      <w:r>
        <w:rPr>
          <w:b w:val="0"/>
          <w:i w:val="0"/>
        </w:rPr>
        <w:t>Năm 2019</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01/2013/QĐ-UBND</w:t>
      </w:r>
      <w:r>
        <w:rPr>
          <w:b w:val="0"/>
          <w:i w:val="0"/>
        </w:rPr>
        <w:br/>
      </w:r>
      <w:r>
        <w:rPr>
          <w:b w:val="0"/>
          <w:i w:val="0"/>
        </w:rPr>
        <w:t>Về việc sửa đổi, bổ sung một số nội dung của Quyết định số 05/2008/QĐ-UBND ngày 08/8/2008 của Ủy ban nhân dân tỉnh Thái Bình</w:t>
      </w:r>
      <w:r>
        <w:rPr>
          <w:b w:val="0"/>
          <w:i w:val="0"/>
        </w:rPr>
        <w:br/>
      </w:r>
      <w:r>
        <w:rPr>
          <w:b w:val="0"/>
          <w:i w:val="0"/>
        </w:rPr>
        <w:t>Bãi bỏ</w:t>
      </w:r>
      <w:r>
        <w:rPr>
          <w:b w:val="0"/>
          <w:i w:val="0"/>
        </w:rPr>
        <w:br/>
      </w:r>
      <w:r>
        <w:rPr>
          <w:b w:val="0"/>
          <w:i w:val="0"/>
        </w:rPr>
        <w:t>Phù hợp với Luật Quản lý, sử dụng tài sản công có hiệu lực thi hành từ 01/8/2018</w:t>
      </w:r>
      <w:r>
        <w:rPr>
          <w:b w:val="0"/>
          <w:i w:val="0"/>
        </w:rPr>
        <w:br/>
      </w:r>
      <w:r>
        <w:rPr>
          <w:b w:val="0"/>
          <w:i w:val="0"/>
        </w:rPr>
        <w:t>Sở Tài chính</w:t>
      </w:r>
      <w:r>
        <w:rPr>
          <w:b w:val="0"/>
          <w:i w:val="0"/>
        </w:rPr>
        <w:br/>
      </w:r>
      <w:r>
        <w:rPr>
          <w:b w:val="0"/>
          <w:i w:val="0"/>
        </w:rPr>
        <w:t>Năm 2019</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05/2013/QĐ-UBND ngày 24/03/2013</w:t>
      </w:r>
      <w:r>
        <w:rPr>
          <w:b w:val="0"/>
          <w:i w:val="0"/>
        </w:rPr>
        <w:br/>
      </w:r>
      <w:r>
        <w:rPr>
          <w:b w:val="0"/>
          <w:i w:val="0"/>
        </w:rPr>
        <w:t>Về việc ban hành quy định về tổ chức và hoạt động của thôn</w:t>
      </w:r>
      <w:r>
        <w:rPr>
          <w:b w:val="0"/>
          <w:i w:val="0"/>
        </w:rPr>
        <w:br/>
      </w:r>
      <w:r>
        <w:rPr>
          <w:b w:val="0"/>
          <w:i w:val="0"/>
        </w:rPr>
        <w:t>Thay thế</w:t>
      </w:r>
      <w:r>
        <w:rPr>
          <w:b w:val="0"/>
          <w:i w:val="0"/>
        </w:rPr>
        <w:br/>
      </w:r>
      <w:r>
        <w:rPr>
          <w:b w:val="0"/>
          <w:i w:val="0"/>
        </w:rPr>
        <w:t>Phù hợp với Thông tư 14/2018/TT-BNV ngày 03/12/2018 của Bộ trưởng Bộ Nội vụ</w:t>
      </w:r>
      <w:r>
        <w:rPr>
          <w:b w:val="0"/>
          <w:i w:val="0"/>
        </w:rPr>
        <w:br/>
      </w:r>
      <w:r>
        <w:rPr>
          <w:b w:val="0"/>
          <w:i w:val="0"/>
        </w:rPr>
        <w:t>Sở Nội vụ</w:t>
      </w:r>
      <w:r>
        <w:rPr>
          <w:b w:val="0"/>
          <w:i w:val="0"/>
        </w:rPr>
        <w:br/>
      </w:r>
      <w:r>
        <w:rPr>
          <w:b w:val="0"/>
          <w:i w:val="0"/>
        </w:rPr>
        <w:t>Năm 2019</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01/2014/QĐ-UBND ngày 24/01/2014</w:t>
      </w:r>
      <w:r>
        <w:rPr>
          <w:b w:val="0"/>
          <w:i w:val="0"/>
        </w:rPr>
        <w:br/>
      </w:r>
      <w:r>
        <w:rPr>
          <w:b w:val="0"/>
          <w:i w:val="0"/>
        </w:rPr>
        <w:t>Ban hành quy chế thu thập, quản lý, cập nhật, khai thác và sử dụng dữ liệu tài nguyên và môi trường tỉnh Thái Bình</w:t>
      </w:r>
      <w:r>
        <w:rPr>
          <w:b w:val="0"/>
          <w:i w:val="0"/>
        </w:rPr>
        <w:br/>
      </w:r>
      <w:r>
        <w:rPr>
          <w:b w:val="0"/>
          <w:i w:val="0"/>
        </w:rPr>
        <w:t>Thay thế</w:t>
      </w:r>
      <w:r>
        <w:rPr>
          <w:b w:val="0"/>
          <w:i w:val="0"/>
        </w:rPr>
        <w:br/>
      </w:r>
      <w:r>
        <w:rPr>
          <w:b w:val="0"/>
          <w:i w:val="0"/>
        </w:rPr>
        <w:t>Phù hợp với Nghị định 73/2017/NĐ-CP ngày 14/06/2017; Thông tư số 32/2018/TT-BTNMT ngày 26/12/2018 của Bộ Trưởng Bộ Tài Nguyên và Môi trường</w:t>
      </w:r>
      <w:r>
        <w:rPr>
          <w:b w:val="0"/>
          <w:i w:val="0"/>
        </w:rPr>
        <w:br/>
      </w:r>
      <w:r>
        <w:rPr>
          <w:b w:val="0"/>
          <w:i w:val="0"/>
        </w:rPr>
        <w:t>Sở Tài nguyên và Môi trường</w:t>
      </w:r>
      <w:r>
        <w:rPr>
          <w:b w:val="0"/>
          <w:i w:val="0"/>
        </w:rPr>
        <w:br/>
      </w:r>
      <w:r>
        <w:rPr>
          <w:b w:val="0"/>
          <w:i w:val="0"/>
        </w:rPr>
        <w:t>Năm 2019</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20/2014/QĐ-UBND ngày 26/9/2014</w:t>
      </w:r>
      <w:r>
        <w:rPr>
          <w:b w:val="0"/>
          <w:i w:val="0"/>
        </w:rPr>
        <w:br/>
      </w:r>
      <w:r>
        <w:rPr>
          <w:b w:val="0"/>
          <w:i w:val="0"/>
        </w:rPr>
        <w:t>Ban hành Quy chế quản lý, vận hành, sử dụng và bảo đảm an toàn thông tin trên Mạng diện rộng của tỉnh Thái Bình</w:t>
      </w:r>
      <w:r>
        <w:rPr>
          <w:b w:val="0"/>
          <w:i w:val="0"/>
        </w:rPr>
        <w:br/>
      </w:r>
      <w:r>
        <w:rPr>
          <w:b w:val="0"/>
          <w:i w:val="0"/>
        </w:rPr>
        <w:t>Thay thế</w:t>
      </w:r>
      <w:r>
        <w:rPr>
          <w:b w:val="0"/>
          <w:i w:val="0"/>
        </w:rPr>
        <w:br/>
      </w:r>
      <w:r>
        <w:rPr>
          <w:b w:val="0"/>
          <w:i w:val="0"/>
        </w:rPr>
        <w:t>Phù hợp Thông tư số 27/2017/TT-BTTTT ngày 20/10/2017 của Bộ Trưởng Bộ Thông tin và Truyền thông</w:t>
      </w:r>
      <w:r>
        <w:rPr>
          <w:b w:val="0"/>
          <w:i w:val="0"/>
        </w:rPr>
        <w:br/>
      </w:r>
      <w:r>
        <w:rPr>
          <w:b w:val="0"/>
          <w:i w:val="0"/>
        </w:rPr>
        <w:t>Sở Thông tin và Truyền thông</w:t>
      </w:r>
      <w:r>
        <w:rPr>
          <w:b w:val="0"/>
          <w:i w:val="0"/>
        </w:rPr>
        <w:br/>
      </w:r>
      <w:r>
        <w:rPr>
          <w:b w:val="0"/>
          <w:i w:val="0"/>
        </w:rPr>
        <w:t>Năm 2019</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03/2016/QĐ-UBND ngày 30/5/2016</w:t>
      </w:r>
      <w:r>
        <w:rPr>
          <w:b w:val="0"/>
          <w:i w:val="0"/>
        </w:rPr>
        <w:br/>
      </w:r>
      <w:r>
        <w:rPr>
          <w:b w:val="0"/>
          <w:i w:val="0"/>
        </w:rPr>
        <w:t>Ban hành quy chế phối hợp quản lý Nhà nước trong các khu công nghiệp tỉnh Thái Bình</w:t>
      </w:r>
      <w:r>
        <w:rPr>
          <w:b w:val="0"/>
          <w:i w:val="0"/>
        </w:rPr>
        <w:br/>
      </w:r>
      <w:r>
        <w:rPr>
          <w:b w:val="0"/>
          <w:i w:val="0"/>
        </w:rPr>
        <w:t>Thay thế</w:t>
      </w:r>
      <w:r>
        <w:rPr>
          <w:b w:val="0"/>
          <w:i w:val="0"/>
        </w:rPr>
        <w:br/>
      </w:r>
      <w:r>
        <w:rPr>
          <w:b w:val="0"/>
          <w:i w:val="0"/>
        </w:rPr>
        <w:t>Để phù hợp với Nghị định số 82/2018/NĐ-CP ngày 22/5/2018 của Chính phủ</w:t>
      </w:r>
      <w:r>
        <w:rPr>
          <w:b w:val="0"/>
          <w:i w:val="0"/>
        </w:rPr>
        <w:br/>
      </w:r>
      <w:r>
        <w:rPr>
          <w:b w:val="0"/>
          <w:i w:val="0"/>
        </w:rPr>
        <w:t>Ban Quản lý KKT&amp;KCN tỉnh</w:t>
      </w:r>
      <w:r>
        <w:rPr>
          <w:b w:val="0"/>
          <w:i w:val="0"/>
        </w:rPr>
        <w:br/>
      </w:r>
      <w:r>
        <w:rPr>
          <w:b w:val="0"/>
          <w:i w:val="0"/>
        </w:rPr>
        <w:t>Năm 2019</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06/2016/QĐ-UBND ngày 21/7/2016</w:t>
      </w:r>
      <w:r>
        <w:rPr>
          <w:b w:val="0"/>
          <w:i w:val="0"/>
        </w:rPr>
        <w:br/>
      </w:r>
      <w:r>
        <w:rPr>
          <w:b w:val="0"/>
          <w:i w:val="0"/>
        </w:rPr>
        <w:t>Ban hành quy chế phối hợp quản lý trật tự xây dựng trên địa bàn tỉnh Thái Bình</w:t>
      </w:r>
      <w:r>
        <w:rPr>
          <w:b w:val="0"/>
          <w:i w:val="0"/>
        </w:rPr>
        <w:br/>
      </w:r>
      <w:r>
        <w:rPr>
          <w:b w:val="0"/>
          <w:i w:val="0"/>
        </w:rPr>
        <w:t>Thay thế</w:t>
      </w:r>
      <w:r>
        <w:rPr>
          <w:b w:val="0"/>
          <w:i w:val="0"/>
        </w:rPr>
        <w:br/>
      </w:r>
      <w:r>
        <w:rPr>
          <w:b w:val="0"/>
          <w:i w:val="0"/>
        </w:rPr>
        <w:t>Phù hợp Nghị định 139/2017/NĐ-CP của Chính phủ ngày 27/11/2017</w:t>
      </w:r>
      <w:r>
        <w:rPr>
          <w:b w:val="0"/>
          <w:i w:val="0"/>
        </w:rPr>
        <w:br/>
      </w:r>
      <w:r>
        <w:rPr>
          <w:b w:val="0"/>
          <w:i w:val="0"/>
        </w:rPr>
        <w:t>Sở Xây dựng</w:t>
      </w:r>
      <w:r>
        <w:rPr>
          <w:b w:val="0"/>
          <w:i w:val="0"/>
        </w:rPr>
        <w:br/>
      </w:r>
      <w:r>
        <w:rPr>
          <w:b w:val="0"/>
          <w:i w:val="0"/>
        </w:rPr>
        <w:t>Năm 2019</w:t>
      </w:r>
      <w:r>
        <w:rPr>
          <w:b w:val="0"/>
          <w:i w:val="0"/>
        </w:rPr>
        <w:br/>
      </w:r>
      <w:r>
        <w:rPr>
          <w:b w:val="0"/>
          <w:i w:val="0"/>
        </w:rPr>
        <w:br/>
      </w:r>
      <w:r>
        <w:rPr>
          <w:b w:val="0"/>
          <w:i w:val="0"/>
        </w:rPr>
        <w:br/>
      </w:r>
      <w:r>
        <w:rPr>
          <w:b/>
          <w:i w:val="0"/>
        </w:rPr>
        <w:t>B. VĂN BẢN ĐỀ NGHỊ SỬA ĐỔI, BỔ SUNG</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52/2004/QĐ-UB</w:t>
      </w:r>
      <w:r>
        <w:rPr>
          <w:b w:val="0"/>
          <w:i w:val="0"/>
        </w:rPr>
        <w:br/>
      </w:r>
      <w:r>
        <w:rPr>
          <w:b w:val="0"/>
          <w:i w:val="0"/>
        </w:rPr>
        <w:t>Về chương trình hành động thực hiện Nghị quyết 10 của Ban Chấp hành Đảng bộ tỉnh khóa XVI về phòng, chống ma túy, HIV, AIDS</w:t>
      </w:r>
      <w:r>
        <w:rPr>
          <w:b w:val="0"/>
          <w:i w:val="0"/>
        </w:rPr>
        <w:br/>
      </w:r>
      <w:r>
        <w:rPr>
          <w:b w:val="0"/>
          <w:i w:val="0"/>
        </w:rPr>
        <w:t>Sửa đổi một số nội dung</w:t>
      </w:r>
      <w:r>
        <w:rPr>
          <w:b w:val="0"/>
          <w:i w:val="0"/>
        </w:rPr>
        <w:br/>
      </w:r>
      <w:r>
        <w:rPr>
          <w:b w:val="0"/>
          <w:i w:val="0"/>
        </w:rPr>
        <w:t xml:space="preserve">Cho phù hợp với tình hình thực tế </w:t>
      </w:r>
      <w:r>
        <w:rPr>
          <w:b w:val="0"/>
          <w:i w:val="0"/>
        </w:rPr>
        <w:br/>
      </w:r>
      <w:r>
        <w:rPr>
          <w:b w:val="0"/>
          <w:i w:val="0"/>
        </w:rPr>
        <w:t xml:space="preserve">Công an tỉnh </w:t>
      </w:r>
      <w:r>
        <w:rPr>
          <w:b w:val="0"/>
          <w:i w:val="0"/>
        </w:rPr>
        <w:br/>
      </w:r>
      <w:r>
        <w:rPr>
          <w:b w:val="0"/>
          <w:i w:val="0"/>
        </w:rPr>
        <w:t>Năm 2019</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53/2004/QĐ-UB</w:t>
      </w:r>
      <w:r>
        <w:rPr>
          <w:b w:val="0"/>
          <w:i w:val="0"/>
        </w:rPr>
        <w:br/>
      </w:r>
      <w:r>
        <w:rPr>
          <w:b w:val="0"/>
          <w:i w:val="0"/>
        </w:rPr>
        <w:t>Về chương trình hành động thực Nghị quyết 11 của Ban Chấp hành Đảng bộ tỉnh khóa XVI về đảm bảo trật tự an toàn giao thông</w:t>
      </w:r>
      <w:r>
        <w:rPr>
          <w:b w:val="0"/>
          <w:i w:val="0"/>
        </w:rPr>
        <w:br/>
      </w:r>
      <w:r>
        <w:rPr>
          <w:b w:val="0"/>
          <w:i w:val="0"/>
        </w:rPr>
        <w:t>Sửa đổi một số nội dung</w:t>
      </w:r>
      <w:r>
        <w:rPr>
          <w:b w:val="0"/>
          <w:i w:val="0"/>
        </w:rPr>
        <w:br/>
      </w:r>
      <w:r>
        <w:rPr>
          <w:b w:val="0"/>
          <w:i w:val="0"/>
        </w:rPr>
        <w:t xml:space="preserve">Cho phù hợp với tình hình thực tế </w:t>
      </w:r>
      <w:r>
        <w:rPr>
          <w:b w:val="0"/>
          <w:i w:val="0"/>
        </w:rPr>
        <w:br/>
      </w:r>
      <w:r>
        <w:rPr>
          <w:b w:val="0"/>
          <w:i w:val="0"/>
        </w:rPr>
        <w:t xml:space="preserve">Công an tỉnh </w:t>
      </w:r>
      <w:r>
        <w:rPr>
          <w:b w:val="0"/>
          <w:i w:val="0"/>
        </w:rPr>
        <w:br/>
      </w:r>
      <w:r>
        <w:rPr>
          <w:b w:val="0"/>
          <w:i w:val="0"/>
        </w:rPr>
        <w:t>Năm 2019</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54/2006/QĐ-UBND ngày 09/12/2006</w:t>
      </w:r>
      <w:r>
        <w:rPr>
          <w:b w:val="0"/>
          <w:i w:val="0"/>
        </w:rPr>
        <w:br/>
      </w:r>
      <w:r>
        <w:rPr>
          <w:b w:val="0"/>
          <w:i w:val="0"/>
        </w:rPr>
        <w:t>Về việc ban hành quy định quản lý hoạt động tài nguyên nước trên địa bàn tỉnh</w:t>
      </w:r>
      <w:r>
        <w:rPr>
          <w:b w:val="0"/>
          <w:i w:val="0"/>
        </w:rPr>
        <w:br/>
      </w:r>
      <w:r>
        <w:rPr>
          <w:b w:val="0"/>
          <w:i w:val="0"/>
        </w:rPr>
        <w:t>Sửa đổi một số nội dung</w:t>
      </w:r>
      <w:r>
        <w:rPr>
          <w:b w:val="0"/>
          <w:i w:val="0"/>
        </w:rPr>
        <w:br/>
      </w:r>
      <w:r>
        <w:rPr>
          <w:b w:val="0"/>
          <w:i w:val="0"/>
        </w:rPr>
        <w:t>Luật tài nguyên nước ngày 20/5/1998; Nghị định 179/1999/NĐ-CP ngày 30/12/1999; Nghị định 149/2004/NĐ-CP ngày 27/7/2004; Nghị định 34/2005/NĐ-CP ngày 27/3/2005 đã hết hiệu lực</w:t>
      </w:r>
      <w:r>
        <w:rPr>
          <w:b w:val="0"/>
          <w:i w:val="0"/>
        </w:rPr>
        <w:br/>
      </w:r>
      <w:r>
        <w:rPr>
          <w:b w:val="0"/>
          <w:i w:val="0"/>
        </w:rPr>
        <w:t>Sở Tài nguyên và Môi trường</w:t>
      </w:r>
      <w:r>
        <w:rPr>
          <w:b w:val="0"/>
          <w:i w:val="0"/>
        </w:rPr>
        <w:br/>
      </w:r>
      <w:r>
        <w:rPr>
          <w:b w:val="0"/>
          <w:i w:val="0"/>
        </w:rPr>
        <w:t>Năm 2019</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18/2012/QĐ-UBND ngày 30/11/2012</w:t>
      </w:r>
      <w:r>
        <w:rPr>
          <w:b w:val="0"/>
          <w:i w:val="0"/>
        </w:rPr>
        <w:br/>
      </w:r>
      <w:r>
        <w:rPr>
          <w:b w:val="0"/>
          <w:i w:val="0"/>
        </w:rPr>
        <w:t>Về việc ban hành "Quy định về quản lý hoạt động thăm dò, khai thác khoáng sản, đấu giá quyền khai thác khoáng sản, sử dụng bến bãi để chứa và trung chuyển khoáng sản trên địa bàn tỉnh Thái Bình”</w:t>
      </w:r>
      <w:r>
        <w:rPr>
          <w:b w:val="0"/>
          <w:i w:val="0"/>
        </w:rPr>
        <w:br/>
      </w:r>
      <w:r>
        <w:rPr>
          <w:b w:val="0"/>
          <w:i w:val="0"/>
        </w:rPr>
        <w:t>Sửa đổi một số nội dung</w:t>
      </w:r>
      <w:r>
        <w:rPr>
          <w:b w:val="0"/>
          <w:i w:val="0"/>
        </w:rPr>
        <w:br/>
      </w:r>
      <w:r>
        <w:rPr>
          <w:b w:val="0"/>
          <w:i w:val="0"/>
        </w:rPr>
        <w:t>Nghị định 15/2012/NĐ-CP ngày 09/3/2012 của Chính phủ; Nghị định số 80/2006/NĐ-CP ngày 09/8/2006; Nghị định 181/2004/NĐ-CP ngày 29/10/2004 đã hết hiệu lực</w:t>
      </w:r>
      <w:r>
        <w:rPr>
          <w:b w:val="0"/>
          <w:i w:val="0"/>
        </w:rPr>
        <w:br/>
      </w:r>
      <w:r>
        <w:rPr>
          <w:b w:val="0"/>
          <w:i w:val="0"/>
        </w:rPr>
        <w:t>Sở Tài nguyên và Môi trường</w:t>
      </w:r>
      <w:r>
        <w:rPr>
          <w:b w:val="0"/>
          <w:i w:val="0"/>
        </w:rPr>
        <w:br/>
      </w:r>
      <w:r>
        <w:rPr>
          <w:b w:val="0"/>
          <w:i w:val="0"/>
        </w:rPr>
        <w:t>Năm 2019</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20/2012/QĐ-UBND ngày 19/12/2012</w:t>
      </w:r>
      <w:r>
        <w:rPr>
          <w:b w:val="0"/>
          <w:i w:val="0"/>
        </w:rPr>
        <w:br/>
      </w:r>
      <w:r>
        <w:rPr>
          <w:b w:val="0"/>
          <w:i w:val="0"/>
        </w:rPr>
        <w:t>Ban hành Quy chế quản lý, vận hành và sử dụng mạng văn phòng điện tử liên thông tỉnh Thái Bình</w:t>
      </w:r>
      <w:r>
        <w:rPr>
          <w:b w:val="0"/>
          <w:i w:val="0"/>
        </w:rPr>
        <w:br/>
      </w:r>
      <w:r>
        <w:rPr>
          <w:b w:val="0"/>
          <w:i w:val="0"/>
        </w:rPr>
        <w:t xml:space="preserve">Sửa đổi, bổ sung </w:t>
      </w:r>
      <w:r>
        <w:rPr>
          <w:b w:val="0"/>
          <w:i w:val="0"/>
        </w:rPr>
        <w:br/>
      </w:r>
      <w:r>
        <w:rPr>
          <w:b w:val="0"/>
          <w:i w:val="0"/>
        </w:rPr>
        <w:t>Phù hợp với Quyết định số 28/2018/QĐ-TTg ngày 12/7/2018  của Thủ tướng Chính phủ</w:t>
      </w:r>
      <w:r>
        <w:rPr>
          <w:b w:val="0"/>
          <w:i w:val="0"/>
        </w:rPr>
        <w:br/>
      </w:r>
      <w:r>
        <w:rPr>
          <w:b w:val="0"/>
          <w:i w:val="0"/>
        </w:rPr>
        <w:t>Sở Thông tin và Truyền thông</w:t>
      </w:r>
      <w:r>
        <w:rPr>
          <w:b w:val="0"/>
          <w:i w:val="0"/>
        </w:rPr>
        <w:br/>
      </w:r>
      <w:r>
        <w:rPr>
          <w:b w:val="0"/>
          <w:i w:val="0"/>
        </w:rPr>
        <w:t>Năm 2019</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20/2013/QĐ-UBND  ngày 11/12/2013</w:t>
      </w:r>
      <w:r>
        <w:rPr>
          <w:b w:val="0"/>
          <w:i w:val="0"/>
        </w:rPr>
        <w:br/>
      </w:r>
      <w:r>
        <w:rPr>
          <w:b w:val="0"/>
          <w:i w:val="0"/>
        </w:rPr>
        <w:t>Về việc ban hành quy định về quản lý tổ chức bộ máy,biên chế công chức, vị trí việc làm của tổ chức hành chính và đơn vị sự nghiệp</w:t>
      </w:r>
      <w:r>
        <w:rPr>
          <w:b w:val="0"/>
          <w:i w:val="0"/>
        </w:rPr>
        <w:br/>
      </w:r>
      <w:r>
        <w:rPr>
          <w:b w:val="0"/>
          <w:i w:val="0"/>
        </w:rPr>
        <w:t>Sửa đổi một số nội dung</w:t>
      </w:r>
      <w:r>
        <w:rPr>
          <w:b w:val="0"/>
          <w:i w:val="0"/>
        </w:rPr>
        <w:br/>
      </w:r>
      <w:r>
        <w:rPr>
          <w:b w:val="0"/>
          <w:i w:val="0"/>
        </w:rPr>
        <w:t>Để phù hợp với văn bản Trung ương và điều kiện thực tế của tỉnh</w:t>
      </w:r>
      <w:r>
        <w:rPr>
          <w:b w:val="0"/>
          <w:i w:val="0"/>
        </w:rPr>
        <w:br/>
      </w:r>
      <w:r>
        <w:rPr>
          <w:b w:val="0"/>
          <w:i w:val="0"/>
        </w:rPr>
        <w:t>Sở Nội vụ</w:t>
      </w:r>
      <w:r>
        <w:rPr>
          <w:b w:val="0"/>
          <w:i w:val="0"/>
        </w:rPr>
        <w:br/>
      </w:r>
      <w:r>
        <w:rPr>
          <w:b w:val="0"/>
          <w:i w:val="0"/>
        </w:rPr>
        <w:t>Năm 2019</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12/2015/QĐ-UBND ngày 23/10/2015</w:t>
      </w:r>
      <w:r>
        <w:rPr>
          <w:b w:val="0"/>
          <w:i w:val="0"/>
        </w:rPr>
        <w:br/>
      </w:r>
      <w:r>
        <w:rPr>
          <w:b w:val="0"/>
          <w:i w:val="0"/>
        </w:rPr>
        <w:t>Ban hành quy định về tiêu chuẩn chức danh Trưởng phòng, Phó trưởng phòng và tương đương thuộc sở, ban, ngành; Ủy ban nhân dân huyện, thành phố trên địa bàn tỉnh Thái Bình</w:t>
      </w:r>
      <w:r>
        <w:rPr>
          <w:b w:val="0"/>
          <w:i w:val="0"/>
        </w:rPr>
        <w:br/>
      </w:r>
      <w:r>
        <w:rPr>
          <w:b w:val="0"/>
          <w:i w:val="0"/>
        </w:rPr>
        <w:t>Sửa đổi một số nội dung</w:t>
      </w:r>
      <w:r>
        <w:rPr>
          <w:b w:val="0"/>
          <w:i w:val="0"/>
        </w:rPr>
        <w:br/>
      </w:r>
      <w:r>
        <w:rPr>
          <w:b w:val="0"/>
          <w:i w:val="0"/>
        </w:rPr>
        <w:t>Để phù hợp với văn bản Trung ương và điều kiện thực tế của tỉnh</w:t>
      </w:r>
      <w:r>
        <w:rPr>
          <w:b w:val="0"/>
          <w:i w:val="0"/>
        </w:rPr>
        <w:br/>
      </w:r>
      <w:r>
        <w:rPr>
          <w:b w:val="0"/>
          <w:i w:val="0"/>
        </w:rPr>
        <w:t>Sở Nội vụ</w:t>
      </w:r>
      <w:r>
        <w:rPr>
          <w:b w:val="0"/>
          <w:i w:val="0"/>
        </w:rPr>
        <w:br/>
      </w:r>
      <w:r>
        <w:rPr>
          <w:b w:val="0"/>
          <w:i w:val="0"/>
        </w:rPr>
        <w:t>Năm 2019</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04/2017/QĐ-UBND ngày 07/3/2017</w:t>
      </w:r>
      <w:r>
        <w:rPr>
          <w:b w:val="0"/>
          <w:i w:val="0"/>
        </w:rPr>
        <w:br/>
      </w:r>
      <w:r>
        <w:rPr>
          <w:b w:val="0"/>
          <w:i w:val="0"/>
        </w:rPr>
        <w:t>Ban hành Quy định quản lý các nhiệm vụ khoa học và công nghệ cấp tỉnh sử dụng ngân sách nhà nước của tỉnh Thái Bình</w:t>
      </w:r>
      <w:r>
        <w:rPr>
          <w:b w:val="0"/>
          <w:i w:val="0"/>
        </w:rPr>
        <w:br/>
      </w:r>
      <w:r>
        <w:rPr>
          <w:b w:val="0"/>
          <w:i w:val="0"/>
        </w:rPr>
        <w:t xml:space="preserve"> Sửa đổi Khoản 1 điều 18</w:t>
      </w:r>
      <w:r>
        <w:rPr>
          <w:b w:val="0"/>
          <w:i w:val="0"/>
        </w:rPr>
        <w:br/>
      </w:r>
      <w:r>
        <w:rPr>
          <w:b w:val="0"/>
          <w:i w:val="0"/>
        </w:rPr>
        <w:t>Bãi bỏ chế độ báo cáo định kỳ 6 tháng 1 lần để tránh trùng lặp với báo cáo phục vụ kiểm tra định kỳ thực hiện vào tháng 9 hàng năm</w:t>
      </w:r>
      <w:r>
        <w:rPr>
          <w:b w:val="0"/>
          <w:i w:val="0"/>
        </w:rPr>
        <w:br/>
      </w:r>
      <w:r>
        <w:rPr>
          <w:b w:val="0"/>
          <w:i w:val="0"/>
        </w:rPr>
        <w:t>Sở Khoa học và Công nghệ</w:t>
      </w:r>
      <w:r>
        <w:rPr>
          <w:b w:val="0"/>
          <w:i w:val="0"/>
        </w:rPr>
        <w:br/>
      </w:r>
      <w:r>
        <w:rPr>
          <w:b w:val="0"/>
          <w:i w:val="0"/>
        </w:rPr>
        <w:t>Năm 2019</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17/2017/QĐ-UBND ngày 13/9/2017</w:t>
      </w:r>
      <w:r>
        <w:rPr>
          <w:b w:val="0"/>
          <w:i w:val="0"/>
        </w:rPr>
        <w:br/>
      </w:r>
      <w:r>
        <w:rPr>
          <w:b w:val="0"/>
          <w:i w:val="0"/>
        </w:rPr>
        <w:t>Ban hành Quy định quản lý chất lượng, an toàn thực phẩm nông lâm thủy sản và muối trong lĩnh vực nông nghiệp trên địa bàn tỉnh Thái Bình.</w:t>
      </w:r>
      <w:r>
        <w:rPr>
          <w:b w:val="0"/>
          <w:i w:val="0"/>
        </w:rPr>
        <w:br/>
      </w:r>
      <w:r>
        <w:rPr>
          <w:b w:val="0"/>
          <w:i w:val="0"/>
        </w:rPr>
        <w:t>Sửa đổi một số nội dung</w:t>
      </w:r>
      <w:r>
        <w:rPr>
          <w:b w:val="0"/>
          <w:i w:val="0"/>
        </w:rPr>
        <w:br/>
      </w:r>
      <w:r>
        <w:rPr>
          <w:b w:val="0"/>
          <w:i w:val="0"/>
        </w:rPr>
        <w:t>Phù hợp với các quy định tại Nghị định số 15/2018/NĐ-CP ngày 02/02/2018 của Chính phủ và một số văn bản có liên quan</w:t>
      </w:r>
      <w:r>
        <w:rPr>
          <w:b w:val="0"/>
          <w:i w:val="0"/>
        </w:rPr>
        <w:br/>
      </w:r>
      <w:r>
        <w:rPr>
          <w:b w:val="0"/>
          <w:i w:val="0"/>
        </w:rPr>
        <w:t>Sở Nông nghiệp và phát triển nông thôn</w:t>
      </w:r>
      <w:r>
        <w:rPr>
          <w:b w:val="0"/>
          <w:i w:val="0"/>
        </w:rPr>
        <w:br/>
      </w:r>
      <w:r>
        <w:rPr>
          <w:b w:val="0"/>
          <w:i w:val="0"/>
        </w:rPr>
        <w:t>Năm 2019</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i w:val="0"/>
              </w:rPr>
              <w:t>PHỤ LỤC 5</w:t>
            </w:r>
          </w:p>
        </w:tc>
      </w:tr>
    </w:tbl>
    <w:p>
      <w:r>
        <w:rPr>
          <w:b w:val="0"/>
          <w:i w:val="0"/>
        </w:rPr>
        <w:br/>
      </w:r>
      <w:r>
        <w:rPr>
          <w:b w:val="0"/>
          <w:i w:val="0"/>
        </w:rPr>
        <w:br/>
      </w:r>
      <w:r>
        <w:rPr>
          <w:b w:val="0"/>
          <w:i w:val="0"/>
        </w:rPr>
        <w:br/>
      </w:r>
      <w:r>
        <w:rPr>
          <w:b w:val="0"/>
          <w:i w:val="0"/>
        </w:rPr>
        <w:br/>
      </w:r>
      <w:r>
        <w:rPr>
          <w:b w:val="0"/>
          <w:i w:val="0"/>
        </w:rPr>
        <w:br/>
      </w:r>
      <w:r>
        <w:rPr>
          <w:b/>
          <w:i w:val="0"/>
        </w:rPr>
        <w:t xml:space="preserve">PHỤ LỤC 4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DANH MỤC VĂN BẢN QUY PHẠM PHÁP LUẬT CỦA HỘI ĐỒNG NHÂN DÂN, ỦY BAN NHÂN DÂN TỈNH THÁI BÌNH </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 xml:space="preserve"> HẾT HIỆU LỰC MỘT PHẦN TRONG KỲ HỆ THỐNG HÓA 2014-2018 </w:t>
      </w:r>
      <w:r>
        <w:rPr>
          <w:b w:val="0"/>
          <w:i w:val="0"/>
        </w:rPr>
        <w:br/>
      </w:r>
      <w:r>
        <w:rPr>
          <w:b w:val="0"/>
          <w:i w:val="0"/>
        </w:rPr>
        <w:t xml:space="preserve"> </w:t>
      </w:r>
      <w:r>
        <w:rPr>
          <w:b w:val="0"/>
          <w:i w:val="0"/>
        </w:rPr>
        <w:br/>
      </w:r>
      <w:r>
        <w:rPr>
          <w:b w:val="0"/>
          <w:i w:val="0"/>
        </w:rPr>
        <w:br/>
      </w:r>
      <w:r>
        <w:rPr>
          <w:b w:val="0"/>
          <w:i w:val="0"/>
        </w:rPr>
        <w:br/>
      </w:r>
      <w:r>
        <w:rPr>
          <w:b w:val="0"/>
          <w:i w:val="0"/>
        </w:rPr>
        <w:br/>
      </w:r>
      <w:r>
        <w:rPr>
          <w:b w:val="0"/>
          <w:i/>
        </w:rPr>
        <w:t>(Ban hành kèm theo Quyết định 618/QĐ-UBND ngày 01/03/2019 của Chủ tịch Ủy ban nhân dân tỉnh Thái Bình)</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 xml:space="preserve">Số, ký hiệu; Ngày, tháng, năm ban hành văn bản; Tên gọi của văn bản </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NGHỊ QUYẾT</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22/2014/NQ-HĐND ngày 09/10/2014 Về việc phê duyệt chính sách khuyến khích đầu tư một số lĩnh vực công nghiệp, dịch vụ trên địa bàn tỉnh Thái Bình đến năm 2020</w:t>
      </w:r>
      <w:r>
        <w:rPr>
          <w:b w:val="0"/>
          <w:i w:val="0"/>
        </w:rPr>
        <w:br/>
      </w:r>
      <w:r>
        <w:rPr>
          <w:b w:val="0"/>
          <w:i w:val="0"/>
        </w:rPr>
        <w:br/>
      </w:r>
      <w:r>
        <w:rPr>
          <w:b w:val="0"/>
          <w:i w:val="0"/>
        </w:rPr>
        <w:t>Điểm a, Khoản 3, Điều 1; Điểm a, Khoản 4, Điều 1;ý 2, Điểm b, Khoản 4, Điều 1</w:t>
      </w:r>
      <w:r>
        <w:rPr>
          <w:b w:val="0"/>
          <w:i w:val="0"/>
        </w:rPr>
        <w:br/>
      </w:r>
      <w:r>
        <w:rPr>
          <w:b w:val="0"/>
          <w:i w:val="0"/>
        </w:rPr>
        <w:br/>
      </w:r>
      <w:r>
        <w:rPr>
          <w:b w:val="0"/>
          <w:i w:val="0"/>
        </w:rPr>
        <w:t>Được sửa đổi, bổ sung bởi Nghị quyết số 56/2016/NQ-HĐND ngày 13/12/2016 của HĐND tỉnh phê duyệt sửa đổi, bổ sung một số nội dung của Nghị quyết số 22/2014/NQ-HĐND ngày 10/9/2014 của HĐND tỉnh về việc phê duyệt chính sách khuyến khích đầu tư một số lĩnh vực công nghiệp, dịch vụ trên địa bàn tỉnh Thái Bình giai đoạn đến năm 2020; Nghị quyết số 23/2014/NQ-HĐND ngày 10/9/2014 của HĐND tỉnh về việc phê duyệt cơ chế, chính sách khuyến khích đầu tư vào một số lĩnh vực nông nghiệp, nông thôn trên địa bàn tỉnh Thái Bình, giai đoạn đến năm 2020</w:t>
      </w:r>
      <w:r>
        <w:rPr>
          <w:b w:val="0"/>
          <w:i w:val="0"/>
        </w:rPr>
        <w:br/>
      </w:r>
      <w:r>
        <w:rPr>
          <w:b w:val="0"/>
          <w:i w:val="0"/>
        </w:rPr>
        <w:br/>
      </w:r>
      <w:r>
        <w:rPr>
          <w:b w:val="0"/>
          <w:i w:val="0"/>
        </w:rPr>
        <w:t>23/12/2016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23/2014/NQ-HĐND ngày 09/10/2014 Về việc phê duyệt cơ chế, chính sách khuyến khích đầu tư vào một số lĩnh vực nông nghiệp, nông thôn trên địa bàn tỉnh Thái Bình, giai đoạn đến năm 2020</w:t>
      </w:r>
      <w:r>
        <w:rPr>
          <w:b w:val="0"/>
          <w:i w:val="0"/>
        </w:rPr>
        <w:br/>
      </w:r>
      <w:r>
        <w:rPr>
          <w:b w:val="0"/>
          <w:i w:val="0"/>
        </w:rPr>
        <w:br/>
      </w:r>
      <w:r>
        <w:rPr>
          <w:b w:val="0"/>
          <w:i w:val="0"/>
        </w:rPr>
        <w:t>Nội dung thứ nhất của ý b, Điểm 4.6, Khoản 4, Điều 1</w:t>
      </w:r>
      <w:r>
        <w:rPr>
          <w:b w:val="0"/>
          <w:i w:val="0"/>
        </w:rPr>
        <w:br/>
      </w:r>
      <w:r>
        <w:rPr>
          <w:b w:val="0"/>
          <w:i w:val="0"/>
        </w:rPr>
        <w:br/>
      </w:r>
      <w:r>
        <w:rPr>
          <w:b w:val="0"/>
          <w:i w:val="0"/>
        </w:rPr>
        <w:t>Được sửa đổi, bổ sung bởi Nghị quyết số 56/2016/NQ-HĐND ngày 13/12/2016 của HĐND tỉnh phê duyệt sửa đổi, bổ sung một số nội dung của Nghị quyết số 22/2014/NQ-HĐND ngày 10/9/2014 của HĐND tỉnh về việc phê duyệt chính sách khuyến khích đầu tư một số lĩnh vực công nghiệp, dịch vụ trên địa bàn tỉnh Thái Bình giai đoạn đến năm 2020; Nghị quyết số 23/2014/NQ-HĐND ngày 10/9/2014 của HĐND tỉnh về việc phê duyệt cơ chế, chính sách khuyến khích đầu tư vào một số lĩnh vực nông nghiệp, nông thôn trên địa bàn tỉnh Thái Bình, giai đoạn đến năm 2020</w:t>
      </w:r>
      <w:r>
        <w:rPr>
          <w:b w:val="0"/>
          <w:i w:val="0"/>
        </w:rPr>
        <w:br/>
      </w:r>
      <w:r>
        <w:rPr>
          <w:b w:val="0"/>
          <w:i w:val="0"/>
        </w:rPr>
        <w:br/>
      </w:r>
      <w:r>
        <w:rPr>
          <w:b w:val="0"/>
          <w:i w:val="0"/>
        </w:rPr>
        <w:t>23/12/2016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Nghị quyết</w:t>
      </w:r>
      <w:r>
        <w:rPr>
          <w:b w:val="0"/>
          <w:i w:val="0"/>
        </w:rPr>
        <w:br/>
      </w:r>
      <w:r>
        <w:rPr>
          <w:b w:val="0"/>
          <w:i w:val="0"/>
        </w:rPr>
        <w:br/>
      </w:r>
      <w:r>
        <w:rPr>
          <w:b w:val="0"/>
          <w:i w:val="0"/>
        </w:rPr>
        <w:t>47/2016/NQ-HĐND ngày 13/12/2016 của HĐND tỉnh phê duyệt định mức phân bổ dự toán chi thường xuyên ngân sách nhà nước năm 2017 các cấp ngân sách chính quyền địa phương</w:t>
      </w:r>
      <w:r>
        <w:rPr>
          <w:b w:val="0"/>
          <w:i w:val="0"/>
        </w:rPr>
        <w:br/>
      </w:r>
      <w:r>
        <w:rPr>
          <w:b w:val="0"/>
          <w:i w:val="0"/>
        </w:rPr>
        <w:br/>
      </w:r>
      <w:r>
        <w:rPr>
          <w:b w:val="0"/>
          <w:i w:val="0"/>
        </w:rPr>
        <w:t>Ý 1, ý 2, ý 3 điểm d Khoản 2 Mục B phần II Phụ lục ban hành kèm theo Nghị quyết</w:t>
      </w:r>
      <w:r>
        <w:rPr>
          <w:b w:val="0"/>
          <w:i w:val="0"/>
        </w:rPr>
        <w:br/>
      </w:r>
      <w:r>
        <w:rPr>
          <w:b w:val="0"/>
          <w:i w:val="0"/>
        </w:rPr>
        <w:br/>
      </w:r>
      <w:r>
        <w:rPr>
          <w:b w:val="0"/>
          <w:i w:val="0"/>
        </w:rPr>
        <w:t xml:space="preserve"> Được thay thế bởi Nghị quyết số 19/2017/NQ-HĐND ngày 08/12/2017 của HĐND tỉnh phê duyệt điều chỉnh định mức phân bổ chi thường xuyên ngân sách cho các bệnh viện tuyến tỉnh, tuyến huyện giai đoạn 2018-2020</w:t>
      </w:r>
      <w:r>
        <w:rPr>
          <w:b w:val="0"/>
          <w:i w:val="0"/>
        </w:rPr>
        <w:br/>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Khoản 3, Mục C, Phần II Phụ lục ban hành kèm theo Nghị quyết</w:t>
      </w:r>
      <w:r>
        <w:rPr>
          <w:b w:val="0"/>
          <w:i w:val="0"/>
        </w:rPr>
        <w:br/>
      </w:r>
      <w:r>
        <w:rPr>
          <w:b w:val="0"/>
          <w:i w:val="0"/>
        </w:rPr>
        <w:br/>
      </w:r>
      <w:r>
        <w:rPr>
          <w:b w:val="0"/>
          <w:i w:val="0"/>
        </w:rPr>
        <w:t xml:space="preserve"> Được sửa đổi bởi Nghị quyết số 21/2018/NQ-HĐND ngày 11/12/ 2018 của HĐND tỉnh sửa đổi, bổ sung một số nội dung trong định mức phân bổ dự toán chi thường xuyên ngân sách nhà nước năm 2017 các cấp ngân sách của chính quyền địa phương ban hành kèm theo Nghị quyết số 47/2016/NQ-HĐND ngày 13 tháng 12 năm 2016 của Hội đồng nhân dân tỉnh Thái Bình</w:t>
      </w:r>
      <w:r>
        <w:rPr>
          <w:b w:val="0"/>
          <w:i w:val="0"/>
        </w:rPr>
        <w:br/>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Nghị quyết</w:t>
      </w:r>
      <w:r>
        <w:rPr>
          <w:b w:val="0"/>
          <w:i w:val="0"/>
        </w:rPr>
        <w:br/>
      </w:r>
      <w:r>
        <w:rPr>
          <w:b w:val="0"/>
          <w:i w:val="0"/>
        </w:rPr>
        <w:br/>
      </w:r>
      <w:r>
        <w:rPr>
          <w:b w:val="0"/>
          <w:i w:val="0"/>
        </w:rPr>
        <w:t xml:space="preserve"> 48/2016/NQ-HĐND ngày 13/12/2016 của HĐND tỉnh Phân cấp nguồn thu, nhiệm vụ chi và tỷ lệ phần trăm (%) phân chia nguồn thu giữa các cấp ngân sách ở địa phương từ năm 2017</w:t>
      </w:r>
      <w:r>
        <w:rPr>
          <w:b w:val="0"/>
          <w:i w:val="0"/>
        </w:rPr>
        <w:br/>
      </w:r>
      <w:r>
        <w:rPr>
          <w:b w:val="0"/>
          <w:i w:val="0"/>
        </w:rPr>
        <w:br/>
      </w:r>
      <w:r>
        <w:rPr>
          <w:b w:val="0"/>
          <w:i w:val="0"/>
        </w:rPr>
        <w:t>Điểm c khoản 2.2 tiểu mục 2 mục I phần B; Điểm c khoản 2.2 tiểu mục 2 mục II phần B phân cấp nguồn thu, nhiệm vụ chi và tỷ lệ phần trăm (%) phân chia nguồn thu giữa các cấp ngân sách địa phương ban hành kèm theo Nghị quyết</w:t>
      </w:r>
      <w:r>
        <w:rPr>
          <w:b w:val="0"/>
          <w:i w:val="0"/>
        </w:rPr>
        <w:br/>
      </w:r>
      <w:r>
        <w:rPr>
          <w:b w:val="0"/>
          <w:i w:val="0"/>
        </w:rPr>
        <w:br/>
      </w:r>
      <w:r>
        <w:rPr>
          <w:b w:val="0"/>
          <w:i w:val="0"/>
        </w:rPr>
        <w:t>Được sửa đổi, bổ sung bởi Nghị quyết 16/2018/NQ-HĐND ngày 16/10/2018 của HĐND tỉnh sửa đổi, bổ sung một số nội dung phân cấp nguồn thu, nhiệm vụ chi và tỷ lệ phần trăm (%) phân chia nguồn thu giữa các cấp ngân sách địa phương ban hành kèm theo Nghị quyết số 48/2016/NQ-HĐND ngày 13/12/2016 của HĐND tỉnh Thái Bình</w:t>
      </w:r>
      <w:r>
        <w:rPr>
          <w:b w:val="0"/>
          <w:i w:val="0"/>
        </w:rPr>
        <w:br/>
      </w:r>
      <w:r>
        <w:rPr>
          <w:b w:val="0"/>
          <w:i w:val="0"/>
        </w:rPr>
        <w:br/>
      </w:r>
      <w:r>
        <w:rPr>
          <w:b w:val="0"/>
          <w:i w:val="0"/>
        </w:rPr>
        <w:t>26/10/2018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Nghị quyết</w:t>
      </w:r>
      <w:r>
        <w:rPr>
          <w:b w:val="0"/>
          <w:i w:val="0"/>
        </w:rPr>
        <w:br/>
      </w:r>
      <w:r>
        <w:rPr>
          <w:b w:val="0"/>
          <w:i w:val="0"/>
        </w:rPr>
        <w:br/>
      </w:r>
      <w:r>
        <w:rPr>
          <w:b w:val="0"/>
          <w:i w:val="0"/>
        </w:rPr>
        <w:t>17/2017/NQ-HĐND ngày 08/12/2017 của HĐND tỉnh Phê duyệt kế hoạch đầu tư công trung hạn nguồn ngân sách tỉnh giai đoạn 2018-2020</w:t>
      </w:r>
      <w:r>
        <w:rPr>
          <w:b w:val="0"/>
          <w:i w:val="0"/>
        </w:rPr>
        <w:br/>
      </w:r>
      <w:r>
        <w:rPr>
          <w:b w:val="0"/>
          <w:i w:val="0"/>
        </w:rPr>
        <w:br/>
      </w:r>
      <w:r>
        <w:rPr>
          <w:b w:val="0"/>
          <w:i w:val="0"/>
        </w:rPr>
        <w:t>Biểu số 04 ban hành kèm theo Nghị quyết</w:t>
      </w:r>
      <w:r>
        <w:rPr>
          <w:b w:val="0"/>
          <w:i w:val="0"/>
        </w:rPr>
        <w:br/>
      </w:r>
      <w:r>
        <w:rPr>
          <w:b w:val="0"/>
          <w:i w:val="0"/>
        </w:rPr>
        <w:br/>
      </w:r>
      <w:r>
        <w:rPr>
          <w:b w:val="0"/>
          <w:i w:val="0"/>
        </w:rPr>
        <w:t xml:space="preserve"> Được thay thế bởi Nghị quyết số 06/2018/NQ-HĐND ngày 12/7/2018 của HĐND tỉnh  điều chỉnh, bổ sung một số nội dung kế hoạch đầu tư công trung hạn nguồn ngân sách tỉnh giai đoạn 2018-2020 đã được phê duyệt tại Nghị quyết số 17/2017/NQ-HĐND ngày 08/12/2017 của HĐND tỉnh</w:t>
      </w:r>
      <w:r>
        <w:rPr>
          <w:b w:val="0"/>
          <w:i w:val="0"/>
        </w:rPr>
        <w:br/>
      </w:r>
      <w:r>
        <w:rPr>
          <w:b w:val="0"/>
          <w:i w:val="0"/>
        </w:rPr>
        <w:br/>
      </w:r>
      <w:r>
        <w:rPr>
          <w:b w:val="0"/>
          <w:i w:val="0"/>
        </w:rPr>
        <w:t>23/07/2018</w:t>
      </w:r>
      <w:r>
        <w:rPr>
          <w:b w:val="0"/>
          <w:i w:val="0"/>
        </w:rPr>
        <w:br/>
      </w:r>
      <w:r>
        <w:rPr>
          <w:b w:val="0"/>
          <w:i w:val="0"/>
        </w:rPr>
        <w:t xml:space="preserve"> </w:t>
      </w:r>
      <w:r>
        <w:rPr>
          <w:b w:val="0"/>
          <w:i w:val="0"/>
        </w:rPr>
        <w:br/>
      </w:r>
      <w:r>
        <w:rPr>
          <w:b w:val="0"/>
          <w:i w:val="0"/>
        </w:rPr>
        <w:br/>
      </w:r>
      <w:r>
        <w:rPr>
          <w:b w:val="0"/>
          <w:i w:val="0"/>
        </w:rPr>
        <w:br/>
      </w:r>
      <w:r>
        <w:rPr>
          <w:b w:val="0"/>
          <w:i w:val="0"/>
        </w:rPr>
        <w:br/>
      </w:r>
      <w:r>
        <w:rPr>
          <w:b/>
          <w:i w:val="0"/>
        </w:rPr>
        <w:t>QUYẾT ĐỊNH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09/2010/QĐ-UBND ngày 31/8/2010 của UBND tỉnh Quy định về chức danh, số lượng, mức phụ cấp đối với những người hoạt động không chuyên trách ở cấp xã, thôn, tổ dân phố theo Nghị định số 92/2009/NĐ-CP ngày 22/10/2009 của Chính phủ.</w:t>
      </w:r>
      <w:r>
        <w:rPr>
          <w:b w:val="0"/>
          <w:i w:val="0"/>
        </w:rPr>
        <w:br/>
      </w:r>
      <w:r>
        <w:rPr>
          <w:b w:val="0"/>
          <w:i w:val="0"/>
        </w:rPr>
        <w:br/>
      </w:r>
      <w:r>
        <w:rPr>
          <w:b w:val="0"/>
          <w:i w:val="0"/>
        </w:rPr>
        <w:t>Chức danh nhân viên bưu tá</w:t>
      </w:r>
      <w:r>
        <w:rPr>
          <w:b w:val="0"/>
          <w:i w:val="0"/>
        </w:rPr>
        <w:br/>
      </w:r>
      <w:r>
        <w:rPr>
          <w:b w:val="0"/>
          <w:i w:val="0"/>
        </w:rPr>
        <w:br/>
      </w:r>
      <w:r>
        <w:rPr>
          <w:b w:val="0"/>
          <w:i w:val="0"/>
        </w:rPr>
        <w:t>Được bãi bỏ bởi Quyết định số 12/2017/QĐ-UBND ngày 10/8/2017 của UBND tỉnh bãi bỏ chức danh nhân viên bưu tá quy định tại quyết định số 09/2010/QĐ-UBND ngày 31/8/2010 của UBND tỉnh Quy định về chức danh, số lượng, mức phụ cấp đối với những người hoạt động không chuyên trách ở cấp xã, thôn, tổ dân phố theo Nghị định số 92/2009/NĐ-CP ngày 22/10/2009 của Chính phủ</w:t>
      </w:r>
      <w:r>
        <w:rPr>
          <w:b w:val="0"/>
          <w:i w:val="0"/>
        </w:rPr>
        <w:br/>
      </w:r>
      <w:r>
        <w:rPr>
          <w:b w:val="0"/>
          <w:i w:val="0"/>
        </w:rPr>
        <w:br/>
      </w:r>
      <w:r>
        <w:rPr>
          <w:b w:val="0"/>
          <w:i w:val="0"/>
        </w:rPr>
        <w:t xml:space="preserve"> 29/08/2017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04/2012/QĐ-UBND ngày 18/01/2012 của UBND tỉnh Quy định một số cơ chế, chính sách hỗ trợ tăng cường năng lực chủ động kiểm soát dịch bệnh trên gia súc, gia cầm ở Thái Bình</w:t>
      </w:r>
      <w:r>
        <w:rPr>
          <w:b w:val="0"/>
          <w:i w:val="0"/>
        </w:rPr>
        <w:br/>
      </w:r>
      <w:r>
        <w:rPr>
          <w:b w:val="0"/>
          <w:i w:val="0"/>
        </w:rPr>
        <w:br/>
      </w:r>
      <w:r>
        <w:rPr>
          <w:b w:val="0"/>
          <w:i w:val="0"/>
        </w:rPr>
        <w:t>Khoản 2, Điều 4; Khoản 1, Điều 5 Quy định ban hành kèm theo Quyết định</w:t>
      </w:r>
      <w:r>
        <w:rPr>
          <w:b w:val="0"/>
          <w:i w:val="0"/>
        </w:rPr>
        <w:br/>
      </w:r>
      <w:r>
        <w:rPr>
          <w:b w:val="0"/>
          <w:i w:val="0"/>
        </w:rPr>
        <w:br/>
      </w:r>
      <w:r>
        <w:rPr>
          <w:b w:val="0"/>
          <w:i w:val="0"/>
        </w:rPr>
        <w:t>Được sửa đổi, bổ sung bởi Quyết định số 21/2014/QĐ-UBND ngày 24/10/2014 của UBND tỉnh sửa đổi, bổ sung một số điều của Quy định một số cơ chế, chính sách hỗ trợ tăng cường năng lực chủ động kiểm soát dịch bệnh trên gia súc, gia cầm ở Thái Bình ban hành kèm theo Quyết định số 04/2012/QĐ-UBND ngày 18/01/2012 của UBND tỉnh Thái Bình</w:t>
      </w:r>
      <w:r>
        <w:rPr>
          <w:b w:val="0"/>
          <w:i w:val="0"/>
        </w:rPr>
        <w:br/>
      </w:r>
      <w:r>
        <w:rPr>
          <w:b w:val="0"/>
          <w:i w:val="0"/>
        </w:rPr>
        <w:br/>
      </w:r>
      <w:r>
        <w:rPr>
          <w:b w:val="0"/>
          <w:i w:val="0"/>
        </w:rPr>
        <w:t>03/11/2014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17/2012/QĐ-UBND ngày 20/11/2012 của UBND tỉnh ban hành Quy định về thực hiện nếp sống văn hóa trên địa bàn tỉnh Thái Bình</w:t>
      </w:r>
      <w:r>
        <w:rPr>
          <w:b w:val="0"/>
          <w:i w:val="0"/>
        </w:rPr>
        <w:br/>
      </w:r>
      <w:r>
        <w:rPr>
          <w:b w:val="0"/>
          <w:i w:val="0"/>
        </w:rPr>
        <w:br/>
      </w:r>
      <w:r>
        <w:rPr>
          <w:b w:val="0"/>
          <w:i w:val="0"/>
        </w:rPr>
        <w:t>Khoản 2, Điều 12; Điều 19; Điều 20; Điều 21; Khoản 3, Khoản 4, Điều 22 Quy định ban hành kèm theo Quyết định</w:t>
      </w:r>
      <w:r>
        <w:rPr>
          <w:b w:val="0"/>
          <w:i w:val="0"/>
        </w:rPr>
        <w:br/>
      </w:r>
      <w:r>
        <w:rPr>
          <w:b w:val="0"/>
          <w:i w:val="0"/>
        </w:rPr>
        <w:br/>
      </w:r>
      <w:r>
        <w:rPr>
          <w:b w:val="0"/>
          <w:i w:val="0"/>
        </w:rPr>
        <w:t>Được sửa đổi, bổ sung bởi Quyết định 06/2015/QĐ-UBND ngày 25/05/2015 của UBND tỉnh sửa đổi, bổ sung một số điều của Quy định về thực hiện nếp sống văn hóa trên địa bàn tỉnh Thái Bình ban hành kèm theo Quyết định số 17/2012/QĐ-UBND ngày 20/11/2012 của UBND tỉnh Thái Bình</w:t>
      </w:r>
      <w:r>
        <w:rPr>
          <w:b w:val="0"/>
          <w:i w:val="0"/>
        </w:rPr>
        <w:br/>
      </w:r>
      <w:r>
        <w:rPr>
          <w:b w:val="0"/>
          <w:i w:val="0"/>
        </w:rPr>
        <w:br/>
      </w:r>
      <w:r>
        <w:rPr>
          <w:b w:val="0"/>
          <w:i w:val="0"/>
        </w:rPr>
        <w:t>04/06/2015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11/2013/QĐ-UBND ngày 12/08/2013 của UBND tỉnh sửa đổi, bổ sung một số điều của các quyết định liên quan đến kiểm soát thủ tục hành chính.</w:t>
      </w:r>
      <w:r>
        <w:rPr>
          <w:b w:val="0"/>
          <w:i w:val="0"/>
        </w:rPr>
        <w:br/>
      </w:r>
      <w:r>
        <w:rPr>
          <w:b w:val="0"/>
          <w:i w:val="0"/>
        </w:rPr>
        <w:br/>
      </w:r>
      <w:r>
        <w:rPr>
          <w:b w:val="0"/>
          <w:i w:val="0"/>
        </w:rPr>
        <w:t xml:space="preserve"> Điều 3 của Quyết định</w:t>
      </w:r>
      <w:r>
        <w:rPr>
          <w:b w:val="0"/>
          <w:i w:val="0"/>
        </w:rPr>
        <w:br/>
      </w:r>
      <w:r>
        <w:rPr>
          <w:b w:val="0"/>
          <w:i w:val="0"/>
        </w:rPr>
        <w:br/>
      </w:r>
      <w:r>
        <w:rPr>
          <w:b w:val="0"/>
          <w:i w:val="0"/>
        </w:rPr>
        <w:t>Được bãi bỏ bởi Quyết định số 18/2017/QĐ-UBND ngày 15/9/2017 của UBND tỉnh bãi bỏ một số văn bản quy phạm pháp luật do UBND tỉnh ban hành liên quan đến lĩnh vực tư pháp</w:t>
      </w:r>
      <w:r>
        <w:rPr>
          <w:b w:val="0"/>
          <w:i w:val="0"/>
        </w:rPr>
        <w:br/>
      </w:r>
      <w:r>
        <w:rPr>
          <w:b w:val="0"/>
          <w:i w:val="0"/>
        </w:rPr>
        <w:br/>
      </w:r>
      <w:r>
        <w:rPr>
          <w:b w:val="0"/>
          <w:i w:val="0"/>
        </w:rPr>
        <w:t>25/09/2017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 xml:space="preserve"> 07/2014/QĐ-UBND ngày 30/06/2014 của UBND tỉnh ban hành Quy định về hạn mức công nhận, hạn mức giao đất, diện tích tối thiểu được tách thửa trên địa bàn tỉnh Thái Bình</w:t>
      </w:r>
      <w:r>
        <w:rPr>
          <w:b w:val="0"/>
          <w:i w:val="0"/>
        </w:rPr>
        <w:br/>
      </w:r>
      <w:r>
        <w:rPr>
          <w:b w:val="0"/>
          <w:i w:val="0"/>
        </w:rPr>
        <w:br/>
      </w:r>
      <w:r>
        <w:rPr>
          <w:b w:val="0"/>
          <w:i w:val="0"/>
        </w:rPr>
        <w:t>Điều 5; Điều 6 Quy định ban hành kèm theo Quyết định</w:t>
      </w:r>
      <w:r>
        <w:rPr>
          <w:b w:val="0"/>
          <w:i w:val="0"/>
        </w:rPr>
        <w:br/>
      </w:r>
      <w:r>
        <w:rPr>
          <w:b w:val="0"/>
          <w:i w:val="0"/>
        </w:rPr>
        <w:br/>
      </w:r>
      <w:r>
        <w:rPr>
          <w:b w:val="0"/>
          <w:i w:val="0"/>
        </w:rPr>
        <w:t xml:space="preserve"> Được sửa đổi, bổ sung bởi Quyết định 08/2018/QĐ-UBND ngày 23/08/2018 của UBND tỉnh về việc sửa đổi, bổ sung một số điều của Quy định về hạn mức công nhận, hạn mức giao đất, diện tích tối thiểu được tách thửa trên địa bàn tỉnhThái Bình ban hành kèm theo Quyết định số 07/2014/QĐ-UBND ngày 30/6/2014 của UBND tỉnh</w:t>
      </w:r>
      <w:r>
        <w:rPr>
          <w:b w:val="0"/>
          <w:i w:val="0"/>
        </w:rPr>
        <w:br/>
      </w:r>
      <w:r>
        <w:rPr>
          <w:b w:val="0"/>
          <w:i w:val="0"/>
        </w:rPr>
        <w:br/>
      </w:r>
      <w:r>
        <w:rPr>
          <w:b w:val="0"/>
          <w:i w:val="0"/>
        </w:rPr>
        <w:t>07/09/2018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08/2014/QĐ-UBND ngày 30/06/2014 của UBND tỉnh Quy định một số chính sách bồi thường, hỗ trợ và tái định cư khi Nhà nước thu hồi đất trên địa bàn tỉnh Thái Bình</w:t>
      </w:r>
      <w:r>
        <w:rPr>
          <w:b w:val="0"/>
          <w:i w:val="0"/>
        </w:rPr>
        <w:br/>
      </w:r>
      <w:r>
        <w:rPr>
          <w:b w:val="0"/>
          <w:i w:val="0"/>
        </w:rPr>
        <w:br/>
      </w:r>
      <w:r>
        <w:rPr>
          <w:b w:val="0"/>
          <w:i w:val="0"/>
        </w:rPr>
        <w:t>Khoản 3, Điều 25 của Quy định ban hành kèm theo Quyết định</w:t>
      </w:r>
      <w:r>
        <w:rPr>
          <w:b w:val="0"/>
          <w:i w:val="0"/>
        </w:rPr>
        <w:br/>
      </w:r>
      <w:r>
        <w:rPr>
          <w:b w:val="0"/>
          <w:i w:val="0"/>
        </w:rPr>
        <w:br/>
      </w:r>
      <w:r>
        <w:rPr>
          <w:b w:val="0"/>
          <w:i w:val="0"/>
        </w:rPr>
        <w:t>Được bãi bỏ bởi Quyết định số 02/2017/QĐ-UBND ngày 14/02/2017 của UBND tỉnh ban hành bộ đơn giá bồi thường cây trồng và vật nuôi khi Nhà nước thu hồi đất trên địa bàn tỉnh Thái Bình</w:t>
      </w:r>
      <w:r>
        <w:rPr>
          <w:b w:val="0"/>
          <w:i w:val="0"/>
        </w:rPr>
        <w:br/>
      </w:r>
      <w:r>
        <w:rPr>
          <w:b w:val="0"/>
          <w:i w:val="0"/>
        </w:rPr>
        <w:br/>
      </w:r>
      <w:r>
        <w:rPr>
          <w:b w:val="0"/>
          <w:i w:val="0"/>
        </w:rPr>
        <w:t>01/03/2017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09/2014/QĐ-UBND ngày 22/07/2014 về việc ban hành Quy định quản lý cán bộ, công chức trong các cơ quan hành chính ở cấp tỉnh, cấp huyện, đơn vị sự nghiệp công lập, tổ chức chính trị - xã hội nghề nghiệp, tổ chức xã hội, tổ chức xã hội nghề nghiệp thuộc tỉnh Thái Bình</w:t>
      </w:r>
      <w:r>
        <w:rPr>
          <w:b w:val="0"/>
          <w:i w:val="0"/>
        </w:rPr>
        <w:br/>
      </w:r>
      <w:r>
        <w:rPr>
          <w:b w:val="0"/>
          <w:i w:val="0"/>
        </w:rPr>
        <w:br/>
      </w:r>
      <w:r>
        <w:rPr>
          <w:b w:val="0"/>
          <w:i w:val="0"/>
        </w:rPr>
        <w:t>Điểm a, Khoản 1, Điều 5; Điểm a, Khoản 2, Điều 5; Điểm a, Khoản 3, Điều 5; Điều 7; Điểm d, Khoản 1, Điều 8; Khoản 1, Điều 10; Điểm a, b, Khoản 2, Điều 10; Điểm a, c, Khoản 1, Điều 11; Điểm a, b, Khoản 2, Điều 11; Điểm b, Khoản 3, Điều 11 Quy định ban hành kèm theo Quyết định</w:t>
      </w:r>
      <w:r>
        <w:rPr>
          <w:b w:val="0"/>
          <w:i w:val="0"/>
        </w:rPr>
        <w:br/>
      </w:r>
      <w:r>
        <w:rPr>
          <w:b w:val="0"/>
          <w:i w:val="0"/>
        </w:rPr>
        <w:br/>
      </w:r>
      <w:r>
        <w:rPr>
          <w:b w:val="0"/>
          <w:i w:val="0"/>
        </w:rPr>
        <w:t>Được sửa đổi, bổ sung bởi Quyết định số 11/2018/QĐ-UBND ngày 21/9/2018 của UBND tỉnh Sửa đổi, bổ sung một số điều của Quy định quản lý cán bộ, công chức trong cơ quan hành chính ở cấp tỉnh, cấp huyện, đơn vị sự nghiệp công lập, tổ chức chính trị xã hội nghề nghiệp, tổ chức xã hội tổ chức xã hội nghề nghiệp thuộc tỉnh Thái Bình ban hành Quyết định số 09/2014/QĐ-UBND ngày 22/7/2014 của UBND tỉnh</w:t>
      </w:r>
      <w:r>
        <w:rPr>
          <w:b w:val="0"/>
          <w:i w:val="0"/>
        </w:rPr>
        <w:br/>
      </w:r>
      <w:r>
        <w:rPr>
          <w:b w:val="0"/>
          <w:i w:val="0"/>
        </w:rPr>
        <w:br/>
      </w:r>
      <w:r>
        <w:rPr>
          <w:b w:val="0"/>
          <w:i w:val="0"/>
        </w:rPr>
        <w:t>10/10/2018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10/2014/QĐ/UBND ngày 20/08/2014 của UBND tỉnh ban hành Quy chế quản lý khu neo đậu tránh trú bão cho tàu cá trên địa bàn tỉnh Thái Bình</w:t>
      </w:r>
      <w:r>
        <w:rPr>
          <w:b w:val="0"/>
          <w:i w:val="0"/>
        </w:rPr>
        <w:br/>
      </w:r>
      <w:r>
        <w:rPr>
          <w:b w:val="0"/>
          <w:i w:val="0"/>
        </w:rPr>
        <w:br/>
      </w:r>
      <w:r>
        <w:rPr>
          <w:b w:val="0"/>
          <w:i w:val="0"/>
        </w:rPr>
        <w:t>Khoản 2, Điều 3 của Quy chế ban hành kèm theo Quyết định</w:t>
      </w:r>
      <w:r>
        <w:rPr>
          <w:b w:val="0"/>
          <w:i w:val="0"/>
        </w:rPr>
        <w:br/>
      </w:r>
      <w:r>
        <w:rPr>
          <w:b w:val="0"/>
          <w:i w:val="0"/>
        </w:rPr>
        <w:br/>
      </w:r>
      <w:r>
        <w:rPr>
          <w:b w:val="0"/>
          <w:i w:val="0"/>
        </w:rPr>
        <w:t>Được sửa đổi, bổ sung bởi Quyết định số 28/2014/QĐ-UBND ngày 04/12/2014 của UBND tỉnh về việc sửa đổi Khoản 2, Điều 3 của Quy chế quản lý khu neo đậu tránh trú bão cho tàu cá trên địa bàn tỉnh Thái Bình Ban hành kèm theo Quyết định số 10/2014/QĐ-UBND ngày 20/8/2014 của Ủy ban nhân dân tỉnh Thái Bình</w:t>
      </w:r>
      <w:r>
        <w:rPr>
          <w:b w:val="0"/>
          <w:i w:val="0"/>
        </w:rPr>
        <w:br/>
      </w:r>
      <w:r>
        <w:rPr>
          <w:b w:val="0"/>
          <w:i w:val="0"/>
        </w:rPr>
        <w:br/>
      </w:r>
      <w:r>
        <w:rPr>
          <w:b w:val="0"/>
          <w:i w:val="0"/>
        </w:rPr>
        <w:t>14/12/2014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11/2014/QĐ-UBND ngày 20/08/2014 của UBND tỉnh ban hành Quy chế quản lý cảng cá, bến cá trên địa bàn tỉnh Thái Bình</w:t>
      </w:r>
      <w:r>
        <w:rPr>
          <w:b w:val="0"/>
          <w:i w:val="0"/>
        </w:rPr>
        <w:br/>
      </w:r>
      <w:r>
        <w:rPr>
          <w:b w:val="0"/>
          <w:i w:val="0"/>
        </w:rPr>
        <w:br/>
      </w:r>
      <w:r>
        <w:rPr>
          <w:b w:val="0"/>
          <w:i w:val="0"/>
        </w:rPr>
        <w:t>Khoản 1, Điều 3 của Quy chế ban hành kèm theo Quyết định</w:t>
      </w:r>
      <w:r>
        <w:rPr>
          <w:b w:val="0"/>
          <w:i w:val="0"/>
        </w:rPr>
        <w:br/>
      </w:r>
      <w:r>
        <w:rPr>
          <w:b w:val="0"/>
          <w:i w:val="0"/>
        </w:rPr>
        <w:br/>
      </w:r>
      <w:r>
        <w:rPr>
          <w:b w:val="0"/>
          <w:i w:val="0"/>
        </w:rPr>
        <w:t>Được sửa đổi bởi Quyết định số 27/2014/QĐ-UBND ngày 04/12/2014 của UBND tỉnh về việc sửa đổi khoản 1, Điều 3 của Quy chế quản lý cảng cá, bến cá ban hành kèm theo Quyết định số 11/2014/QĐ-UBND ngày 20/8/2014 của UBND tỉnh Thái Bình</w:t>
      </w:r>
      <w:r>
        <w:rPr>
          <w:b w:val="0"/>
          <w:i w:val="0"/>
        </w:rPr>
        <w:br/>
      </w:r>
      <w:r>
        <w:rPr>
          <w:b w:val="0"/>
          <w:i w:val="0"/>
        </w:rPr>
        <w:br/>
      </w:r>
      <w:r>
        <w:rPr>
          <w:b w:val="0"/>
          <w:i w:val="0"/>
        </w:rPr>
        <w:t>14/12/2014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Điều 10 của Quy chế ban hành kèm theo Quyết định</w:t>
      </w:r>
      <w:r>
        <w:rPr>
          <w:b w:val="0"/>
          <w:i w:val="0"/>
        </w:rPr>
        <w:br/>
      </w:r>
      <w:r>
        <w:rPr>
          <w:b w:val="0"/>
          <w:i w:val="0"/>
        </w:rPr>
        <w:br/>
      </w:r>
      <w:r>
        <w:rPr>
          <w:b w:val="0"/>
          <w:i w:val="0"/>
        </w:rPr>
        <w:t>Được sửa đổi, bổ sung bởi Quyết định số 10/2015/QĐ-UBND ngày 06/10/2015 của UBND tỉnh về việc sửa đổi, bổ sung Điều 10 của quy chế quản lý cảng cá, bến cá ban hành kèm theo Quyết định số 11/2014/QĐ-UBND ngày 20/8/2014 của UBND tỉnh Thái Bình</w:t>
      </w:r>
      <w:r>
        <w:rPr>
          <w:b w:val="0"/>
          <w:i w:val="0"/>
        </w:rPr>
        <w:br/>
      </w:r>
      <w:r>
        <w:rPr>
          <w:b w:val="0"/>
          <w:i w:val="0"/>
        </w:rPr>
        <w:br/>
      </w:r>
      <w:r>
        <w:rPr>
          <w:b w:val="0"/>
          <w:i w:val="0"/>
        </w:rPr>
        <w:t>16/10/2015</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14/2014/QĐ-UBND ngày 15/09/2014 của UBND tỉnh Ban hành Quy định về quản lý và sử dụng kinh phí khuyến công</w:t>
      </w:r>
      <w:r>
        <w:rPr>
          <w:b w:val="0"/>
          <w:i w:val="0"/>
        </w:rPr>
        <w:br/>
      </w:r>
      <w:r>
        <w:rPr>
          <w:b w:val="0"/>
          <w:i w:val="0"/>
        </w:rPr>
        <w:br/>
      </w:r>
      <w:r>
        <w:rPr>
          <w:b w:val="0"/>
          <w:i w:val="0"/>
        </w:rPr>
        <w:t>Phần nội dung “ Khen thưởng doanh nghiệp, cơ sở sản xuất có sản phẩm công nghiệp nông thôn tiêu biểu; xét công nhận, khen thưởng làng nghề, xã nghề; cấp, đổi bằng công nhận làng nghề, xã nghề có thời hạn; khen thưởng nghệ nhân, thợ giỏi”  quy định tại Khoản 5, Điều 6; Khoản 10, Điều 6; Điểm o, Khoản 2, Điều 7 Quy định ban hành kèm theo Quyết định</w:t>
      </w:r>
      <w:r>
        <w:rPr>
          <w:b w:val="0"/>
          <w:i w:val="0"/>
        </w:rPr>
        <w:br/>
      </w:r>
      <w:r>
        <w:rPr>
          <w:b w:val="0"/>
          <w:i w:val="0"/>
        </w:rPr>
        <w:br/>
      </w:r>
      <w:r>
        <w:rPr>
          <w:b w:val="0"/>
          <w:i w:val="0"/>
        </w:rPr>
        <w:t>Được bãi bỏ bởi Quyết định số 12/2016/QĐ-UBND ngày 09/12/2016 của UBND tỉnh bãi bỏ một số nội dung của Quy định quản lý và sử dụng kinh phí khuyến công ban hành kèm theo Quyết định số 14/2014/QĐ-UBND ngày 15/9/2014 của UBND tỉnh Thái Bình</w:t>
      </w:r>
      <w:r>
        <w:rPr>
          <w:b w:val="0"/>
          <w:i w:val="0"/>
        </w:rPr>
        <w:br/>
      </w:r>
      <w:r>
        <w:rPr>
          <w:b w:val="0"/>
          <w:i w:val="0"/>
        </w:rPr>
        <w:br/>
      </w:r>
      <w:r>
        <w:rPr>
          <w:b w:val="0"/>
          <w:i w:val="0"/>
        </w:rPr>
        <w:t>19/12/2016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16/2014/QĐ-UBND ngày 24/9/2014 của Ủy ban nhân dân tỉnh ban hành quy định cơ chế, chính sách khuyến khích đầu tư vào một số lĩnh vực nông nghiệp, nông thôn trên địa bàn tỉnh Thái Bình, giai đoạn đến năm 2020</w:t>
      </w:r>
      <w:r>
        <w:rPr>
          <w:b w:val="0"/>
          <w:i w:val="0"/>
        </w:rPr>
        <w:br/>
      </w:r>
      <w:r>
        <w:rPr>
          <w:b w:val="0"/>
          <w:i w:val="0"/>
        </w:rPr>
        <w:br/>
      </w:r>
      <w:r>
        <w:rPr>
          <w:b w:val="0"/>
          <w:i w:val="0"/>
        </w:rPr>
        <w:t>Điểm a, khoản 2 điều 9 Quy định kèm theo Quyết định; Điều 3 Quyết định.</w:t>
      </w:r>
      <w:r>
        <w:rPr>
          <w:b w:val="0"/>
          <w:i w:val="0"/>
        </w:rPr>
        <w:br/>
      </w:r>
      <w:r>
        <w:rPr>
          <w:b w:val="0"/>
          <w:i w:val="0"/>
        </w:rPr>
        <w:br/>
      </w:r>
      <w:r>
        <w:rPr>
          <w:b w:val="0"/>
          <w:i w:val="0"/>
        </w:rPr>
        <w:t>Được sửa đổi, bổ sung bởi Quyết định số 32/2014/QĐ-UBND ngày 25/12/2014 của UBND tỉnh về việc sửa đổi, bổ sung Quyết định số 16/2014/QĐ-UBND ngày 24/9/2014 của UBND tỉnh ban hành quy định cơ chế, chính sách khuyến khích đầu tư vào một số lĩnh vực nông nghiệp, nông thôn trên địa bàn tỉnh Thái Bình, giai đoạn đến năm 2020</w:t>
      </w:r>
      <w:r>
        <w:rPr>
          <w:b w:val="0"/>
          <w:i w:val="0"/>
        </w:rPr>
        <w:br/>
      </w:r>
      <w:r>
        <w:rPr>
          <w:b w:val="0"/>
          <w:i w:val="0"/>
        </w:rPr>
        <w:br/>
      </w:r>
      <w:r>
        <w:rPr>
          <w:b w:val="0"/>
          <w:i w:val="0"/>
        </w:rPr>
        <w:t xml:space="preserve"> 25/12/2014</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Điểm a, Khoản 2, Điều 9 Quy định kèm theo Quyết định</w:t>
      </w:r>
      <w:r>
        <w:rPr>
          <w:b w:val="0"/>
          <w:i w:val="0"/>
        </w:rPr>
        <w:br/>
      </w:r>
      <w:r>
        <w:rPr>
          <w:b w:val="0"/>
          <w:i w:val="0"/>
        </w:rPr>
        <w:br/>
      </w:r>
      <w:r>
        <w:rPr>
          <w:b w:val="0"/>
          <w:i w:val="0"/>
        </w:rPr>
        <w:t>Được sửa đổi, bổ sung bởi Quyết định số 01/2017/QĐ-UBND ngày 18/01/2017 của UBND tỉnh V/v sửa đổi bổ sung một số điều của Quy định cơ chế, chính sách khuyến khích đầu tư vào một số lĩnh vực nông nghiệp, nông thôn trên địa bàn tỉnh Thái Bình giai đoạn đến năm 2020 ban hành kèm theo Quyết định số 16/2014/QĐ-UBND ngày 24/9/2014 của UBND tỉnh; Quy định về chính sách khuyến khích đầu tư một số lĩnh vực công nghiệp, dịch vụ trên địa bàn tỉnh Thái Bình giai đoạn đến năm 2020 ban hành kèm theo Quyết định số 18/2014/QĐ-UBND ngày 24/9/2014 của UBND tỉnh</w:t>
      </w:r>
      <w:r>
        <w:rPr>
          <w:b w:val="0"/>
          <w:i w:val="0"/>
        </w:rPr>
        <w:br/>
      </w:r>
      <w:r>
        <w:rPr>
          <w:b w:val="0"/>
          <w:i w:val="0"/>
        </w:rPr>
        <w:br/>
      </w:r>
      <w:r>
        <w:rPr>
          <w:b w:val="0"/>
          <w:i w:val="0"/>
        </w:rPr>
        <w:t>30/01/2017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18/2014/QĐ-UBND ngày 24/09/2014 của UBND tỉnh ban hành Quy định về chính sách khuyến khích đầu tư một số lĩnh vực công nghiệp, dịch vụ trên địa bàn tỉnh Thái Bình, giai đoạn đến năm 2020</w:t>
      </w:r>
      <w:r>
        <w:rPr>
          <w:b w:val="0"/>
          <w:i w:val="0"/>
        </w:rPr>
        <w:br/>
      </w:r>
      <w:r>
        <w:rPr>
          <w:b w:val="0"/>
          <w:i w:val="0"/>
        </w:rPr>
        <w:br/>
      </w:r>
      <w:r>
        <w:rPr>
          <w:b w:val="0"/>
          <w:i w:val="0"/>
        </w:rPr>
        <w:t>Khoản 1, Điều 4; Khoản 1, Điều 5; Điểm b, Khoản 2, Điều 5 Quy định ban hành kèm theo Quyết định</w:t>
      </w:r>
      <w:r>
        <w:rPr>
          <w:b w:val="0"/>
          <w:i w:val="0"/>
        </w:rPr>
        <w:br/>
      </w:r>
      <w:r>
        <w:rPr>
          <w:b w:val="0"/>
          <w:i w:val="0"/>
        </w:rPr>
        <w:br/>
      </w:r>
      <w:r>
        <w:rPr>
          <w:b w:val="0"/>
          <w:i w:val="0"/>
        </w:rPr>
        <w:t>Được sửa đổi, bổ sung bởi Quyết định số 01/2017/QĐ-UBND ngày 18/01/2017 của UBND tỉnh V/v sửa đổi bổ sung một số điều của Quy định cơ chế, chính sách khuyến khích đầu tư vào một số lĩnh vực nông nghiệp, nông thôn trên địa bàn tỉnh Thái Bình giai đoạn đến năm 2020 ban hành kèm theo Quyết định số 16/2014/QĐ-UBND ngày 24/9/2014 của UBND tỉnh; Quy định về chính sách khuyến khích đầu tư một số lĩnh vực công nghiệp, dịch vụ trên địa bàn tỉnh Thái Bình giai đoạn đến năm 2020 ban hành kèm theo Quyết định số 18/2014/QĐ-UBND ngày 24/9/2014 của UBND tỉnh</w:t>
      </w:r>
      <w:r>
        <w:rPr>
          <w:b w:val="0"/>
          <w:i w:val="0"/>
        </w:rPr>
        <w:br/>
      </w:r>
      <w:r>
        <w:rPr>
          <w:b w:val="0"/>
          <w:i w:val="0"/>
        </w:rPr>
        <w:br/>
      </w:r>
      <w:r>
        <w:rPr>
          <w:b w:val="0"/>
          <w:i w:val="0"/>
        </w:rPr>
        <w:t>30/01/2017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29/2014/QĐ-UBND ngày 08/12/2014 của UBND tỉnh ban hành Quy định trách nhiệm của các tổ chức, cá nhân trong công tác quản lý hoạt động điểm truy cập Internet công cộng và điểm cung cấp dịch vụ trò chơi điện tử công cộng trên địa bàn tỉnh Thái Bình</w:t>
      </w:r>
      <w:r>
        <w:rPr>
          <w:b w:val="0"/>
          <w:i w:val="0"/>
        </w:rPr>
        <w:br/>
      </w:r>
      <w:r>
        <w:rPr>
          <w:b w:val="0"/>
          <w:i w:val="0"/>
        </w:rPr>
        <w:br/>
      </w:r>
      <w:r>
        <w:rPr>
          <w:b w:val="0"/>
          <w:i w:val="0"/>
        </w:rPr>
        <w:t>Khoản 2, Điều 1;  Điều 3; Khoản 1, Điều 5; Điều 6; Điều 13 Quy định ban hành kèm theo Quyết định</w:t>
      </w:r>
      <w:r>
        <w:rPr>
          <w:b w:val="0"/>
          <w:i w:val="0"/>
        </w:rPr>
        <w:br/>
      </w:r>
      <w:r>
        <w:rPr>
          <w:b w:val="0"/>
          <w:i w:val="0"/>
        </w:rPr>
        <w:br/>
      </w:r>
      <w:r>
        <w:rPr>
          <w:b w:val="0"/>
          <w:i w:val="0"/>
        </w:rPr>
        <w:t>Được sửa đổi, bổ sung bởi Quyết định số 09/2018/QĐ-UBND ngày 27/08/2018 của UBND tỉnh  Sửa đổi, bổ sung một số điều của Quy định trách nhiệm của các tổ chức, cá nhân trong công tác quản lý hoạt động điểm truy cập Internet công cộng và điểm cung cấp dịch vụ trò chơi điện tử công cộng trên địa bàn tỉnh Thái Bình ban hành kèm theo Quyết định số 29/2014/QĐ-UBND ngày 08/12/ 2014 của UBND tỉnh.</w:t>
      </w:r>
      <w:r>
        <w:rPr>
          <w:b w:val="0"/>
          <w:i w:val="0"/>
        </w:rPr>
        <w:br/>
      </w:r>
      <w:r>
        <w:rPr>
          <w:b w:val="0"/>
          <w:i w:val="0"/>
        </w:rPr>
        <w:br/>
      </w:r>
      <w:r>
        <w:rPr>
          <w:b w:val="0"/>
          <w:i w:val="0"/>
        </w:rPr>
        <w:t>10/09/2018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32/2014/QĐ-UBND ngày 25/12/2014 của UBND tỉnh về việc sửa đổi, bổ sung Quyết định số 16/2014/QĐ-UBND ngày 24/9/2014 của Ủy ban nhân dân tỉnh ban hành quy định cơ chế, chính sách khuyến khích đầu tư vào một số lĩnh vực nông nghiệp, nông thôn trên địa bàn tỉnh Thái Bình, giai đoạn đến năm 2020</w:t>
      </w:r>
      <w:r>
        <w:rPr>
          <w:b w:val="0"/>
          <w:i w:val="0"/>
        </w:rPr>
        <w:br/>
      </w:r>
      <w:r>
        <w:rPr>
          <w:b w:val="0"/>
          <w:i w:val="0"/>
        </w:rPr>
        <w:br/>
      </w:r>
      <w:r>
        <w:rPr>
          <w:b w:val="0"/>
          <w:i w:val="0"/>
        </w:rPr>
        <w:t>Khoản 1, Điều 1 Quyết định</w:t>
      </w:r>
      <w:r>
        <w:rPr>
          <w:b w:val="0"/>
          <w:i w:val="0"/>
        </w:rPr>
        <w:br/>
      </w:r>
      <w:r>
        <w:rPr>
          <w:b w:val="0"/>
          <w:i w:val="0"/>
        </w:rPr>
        <w:br/>
      </w:r>
      <w:r>
        <w:rPr>
          <w:b w:val="0"/>
          <w:i w:val="0"/>
        </w:rPr>
        <w:t>Được bãi bỏ bởi Quyết định số 01/2017/QĐ-UBND ngày 18/01/2017 của UBND tỉnh V/v sửa đổi bổ sung một số điều của Quy định cơ chế, chính sách khuyến khích đầu tư vào một số lĩnh vực nông nghiệp, nông thôn trên địa bàn tỉnh Thái Bình giai đoạn đến năm 2020 ban hành kèm theo Quyết định số 16/2014/QĐ-UBND ngày 24/9/2014 của UBND tỉnh; Quy định về chính sách khuyến khích đầu tư một số lĩnh vực công nghiệp, dịch vụ trên địa bàn tỉnh Thái Bình giai đoạn đến năm 2020 ban hành kèm theo Quyết định số 18/2014/QĐ-UBND ngày 24/9/2014 của UBND tỉnh.</w:t>
      </w:r>
      <w:r>
        <w:rPr>
          <w:b w:val="0"/>
          <w:i w:val="0"/>
        </w:rPr>
        <w:br/>
      </w:r>
      <w:r>
        <w:rPr>
          <w:b w:val="0"/>
          <w:i w:val="0"/>
        </w:rPr>
        <w:br/>
      </w:r>
      <w:r>
        <w:rPr>
          <w:b w:val="0"/>
          <w:i w:val="0"/>
        </w:rPr>
        <w:t>30/01/2017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02/2015/QĐ-UBND ngày 02/02/2015 của UBND tỉnh Quy định quản lý nhà nước về giá trên địa bàn tỉnh Thái Bình</w:t>
      </w:r>
      <w:r>
        <w:rPr>
          <w:b w:val="0"/>
          <w:i w:val="0"/>
        </w:rPr>
        <w:br/>
      </w:r>
      <w:r>
        <w:rPr>
          <w:b w:val="0"/>
          <w:i w:val="0"/>
        </w:rPr>
        <w:br/>
      </w:r>
      <w:r>
        <w:rPr>
          <w:b w:val="0"/>
          <w:i w:val="0"/>
        </w:rPr>
        <w:t xml:space="preserve"> Điều 4; Điều 5; Điều 8;  Khoản 1, Khoản 2 Điều 14; Khoản 2 điều 16; Khoản 9 Điều 14 và Điểm g Khoản 1 Điều 16 của Quy định ban hành kèm theo Quyết định</w:t>
      </w:r>
      <w:r>
        <w:rPr>
          <w:b w:val="0"/>
          <w:i w:val="0"/>
        </w:rPr>
        <w:br/>
      </w:r>
      <w:r>
        <w:rPr>
          <w:b w:val="0"/>
          <w:i w:val="0"/>
        </w:rPr>
        <w:br/>
      </w:r>
      <w:r>
        <w:rPr>
          <w:b w:val="0"/>
          <w:i w:val="0"/>
        </w:rPr>
        <w:t>Được sửa đổi, bổ sung, hủy bỏ bởi Quyết định số 07/2017/QĐ-UBND ngày 27/6/2017 của UBND Vv sửa đổi bổ sung một số điều của Quy định quản lý nhà nước về giá trên địa bàn tỉnh Thái Bình ban hành kèm theo Quyết định số 02/2015/QĐ-UBND ngày 02/02/2015 của UBND tỉnh Thái Bình.</w:t>
      </w:r>
      <w:r>
        <w:rPr>
          <w:b w:val="0"/>
          <w:i w:val="0"/>
        </w:rPr>
        <w:br/>
      </w:r>
      <w:r>
        <w:rPr>
          <w:b w:val="0"/>
          <w:i w:val="0"/>
        </w:rPr>
        <w:br/>
      </w:r>
      <w:r>
        <w:rPr>
          <w:b w:val="0"/>
          <w:i w:val="0"/>
        </w:rPr>
        <w:t>10/07/2017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03/2015/QĐ-UBND ngày 5/03/2015 của UBND tỉnh Quy định quản lý viên chức trong các đơn vị sự nghiệp công lập thuộc tỉnh Thái Bình.</w:t>
      </w:r>
      <w:r>
        <w:rPr>
          <w:b w:val="0"/>
          <w:i w:val="0"/>
        </w:rPr>
        <w:br/>
      </w:r>
      <w:r>
        <w:rPr>
          <w:b w:val="0"/>
          <w:i w:val="0"/>
        </w:rPr>
        <w:br/>
      </w:r>
      <w:r>
        <w:rPr>
          <w:b w:val="0"/>
          <w:i w:val="0"/>
        </w:rPr>
        <w:t>Điểm a, b, Khoản 2, Điều 1; Điểm d, Khoản 3, Điều 4; Điểm d, Khoản 4, Điều 4 ; Điểm g, h, i, Khoản 1, Điều 5; Điểm c, d, đ, e, Khoản 2, Điều 5; Điểm b, c, d, Khoản 3, Điều 5; Điểm b, c, d, Khoản 4, Điều 5; Điểm a, Khoản 1, Điều 6; Điểm a, Khoản 2, Điều 6; Điểm a, Khoản 4, Điều 6;  Điểm a, Khoản 1, Điều 7; Điều 8; Điều 12 Quy định ban hành kèm theo Quyết định</w:t>
      </w:r>
      <w:r>
        <w:rPr>
          <w:b w:val="0"/>
          <w:i w:val="0"/>
        </w:rPr>
        <w:br/>
      </w:r>
      <w:r>
        <w:rPr>
          <w:b w:val="0"/>
          <w:i w:val="0"/>
        </w:rPr>
        <w:br/>
      </w:r>
      <w:r>
        <w:rPr>
          <w:b w:val="0"/>
          <w:i w:val="0"/>
        </w:rPr>
        <w:t>Được sửa đổi bởi Quyết định số 10/2018/QĐ-UBND ngày 21/9/2018 của UBND tỉnh Sửa đổi, bổ sung một số điều của Quy định quản lý viên chức trong các đơn vị sự nghiệp công lập thuộc tỉnh Thái Bình ban hành kèm theo Quyết định số 03/2015/QĐ-UBND ngày 5/3/2015 của UBND tỉnh.</w:t>
      </w:r>
      <w:r>
        <w:rPr>
          <w:b w:val="0"/>
          <w:i w:val="0"/>
        </w:rPr>
        <w:br/>
      </w:r>
      <w:r>
        <w:rPr>
          <w:b w:val="0"/>
          <w:i w:val="0"/>
        </w:rPr>
        <w:br/>
      </w:r>
      <w:r>
        <w:rPr>
          <w:b w:val="0"/>
          <w:i w:val="0"/>
        </w:rPr>
        <w:t>10/10/2018</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13/2015/QĐ-UBND ngày 13/11/2015 của UBND tỉnh Quy định trách nhiệm của các sở, ban, ngành, Ủy ban nhân dân cấp huyện, cấp xã về bảo vệ môi trường trên địa bàn tỉnh</w:t>
      </w:r>
      <w:r>
        <w:rPr>
          <w:b w:val="0"/>
          <w:i w:val="0"/>
        </w:rPr>
        <w:br/>
      </w:r>
      <w:r>
        <w:rPr>
          <w:b w:val="0"/>
          <w:i w:val="0"/>
        </w:rPr>
        <w:br/>
      </w:r>
      <w:r>
        <w:rPr>
          <w:b w:val="0"/>
          <w:i w:val="0"/>
        </w:rPr>
        <w:t>Khoản 1 Điều 4; Khoản 2 Điều 16; Khoản 2 Điều 23 Quy định ban hành kèm theo Quyết định</w:t>
      </w:r>
      <w:r>
        <w:rPr>
          <w:b w:val="0"/>
          <w:i w:val="0"/>
        </w:rPr>
        <w:br/>
      </w:r>
      <w:r>
        <w:rPr>
          <w:b w:val="0"/>
          <w:i w:val="0"/>
        </w:rPr>
        <w:br/>
      </w:r>
      <w:r>
        <w:rPr>
          <w:b w:val="0"/>
          <w:i w:val="0"/>
        </w:rPr>
        <w:t xml:space="preserve"> Được sửa đổi, bổ sung bởi Quyết định số 01/2016/QĐ-UBND ngày 21/3/2016 của UBND tỉnh  Về việc sửa đổi, bổ sung một số điều của Quy định trách nhiệm của các sở, ban, ngành, UBND cấp huyện, cấp xã về bảo vệ môi trường trên địa bàn tỉnh</w:t>
      </w:r>
      <w:r>
        <w:rPr>
          <w:b w:val="0"/>
          <w:i w:val="0"/>
        </w:rPr>
        <w:br/>
      </w:r>
      <w:r>
        <w:rPr>
          <w:b w:val="0"/>
          <w:i w:val="0"/>
        </w:rPr>
        <w:br/>
      </w:r>
      <w:r>
        <w:rPr>
          <w:b w:val="0"/>
          <w:i w:val="0"/>
        </w:rPr>
        <w:t>31/03/2016</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07/2016/QĐ-UBND ngày 21/07/2016 của UBND tỉnh ban hành Quy định phân cấp Quản lý Hoạt động đầu tư xây dựng trên địa bàn tỉnh Thái Bình</w:t>
      </w:r>
      <w:r>
        <w:rPr>
          <w:b w:val="0"/>
          <w:i w:val="0"/>
        </w:rPr>
        <w:br/>
      </w:r>
      <w:r>
        <w:rPr>
          <w:b w:val="0"/>
          <w:i w:val="0"/>
        </w:rPr>
        <w:br/>
      </w:r>
      <w:r>
        <w:rPr>
          <w:b w:val="0"/>
          <w:i w:val="0"/>
        </w:rPr>
        <w:t>Tên Điều 20; Khoản 1, Khoản 2, Khoản 4 Điều 20; Khoản 3 Điều 22; Khoản 1 Điều 23; Khoản 1 Điều 24; Khoản 1 Điều 25; Khoản 2 Điều 33; Bãi bỏ Khoản 5 Điều 32; Bãi bỏ Khoản 5, sửa đổi Khoản 6 Điều 34  Quy định ban hành kèm theo Quyết định</w:t>
      </w:r>
      <w:r>
        <w:rPr>
          <w:b w:val="0"/>
          <w:i w:val="0"/>
        </w:rPr>
        <w:br/>
      </w:r>
      <w:r>
        <w:rPr>
          <w:b w:val="0"/>
          <w:i w:val="0"/>
        </w:rPr>
        <w:br/>
      </w:r>
      <w:r>
        <w:rPr>
          <w:b w:val="0"/>
          <w:i w:val="0"/>
        </w:rPr>
        <w:t>Được sửa đổi, bổ sung, bãi bỏ bởi Quyết định số 19/2017/QĐ-UBND ngày 12/10/2017 của UBND tỉnh   ửa đổi, bổ sung một số điều của Quy định phân cấp Quản lý Hoạt động đầu tư xây dựng trên địa bàn tỉnh Thái Bình ban hành kèm theo Quyết định số 07/2016/QĐ-UBND ngày 21/7/2016 của Ủy ban nhân dân tỉnh.</w:t>
      </w:r>
      <w:r>
        <w:rPr>
          <w:b w:val="0"/>
          <w:i w:val="0"/>
        </w:rPr>
        <w:br/>
      </w:r>
      <w:r>
        <w:rPr>
          <w:b w:val="0"/>
          <w:i w:val="0"/>
        </w:rPr>
        <w:br/>
      </w:r>
      <w:r>
        <w:rPr>
          <w:b w:val="0"/>
          <w:i w:val="0"/>
        </w:rPr>
        <w:t>27/10/2017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Khoản 2 Điều 19 Quy định ban hành kèm theo Quyết định</w:t>
      </w:r>
      <w:r>
        <w:rPr>
          <w:b w:val="0"/>
          <w:i w:val="0"/>
        </w:rPr>
        <w:br/>
      </w:r>
      <w:r>
        <w:rPr>
          <w:b w:val="0"/>
          <w:i w:val="0"/>
        </w:rPr>
        <w:br/>
      </w:r>
      <w:r>
        <w:rPr>
          <w:b w:val="0"/>
          <w:i w:val="0"/>
        </w:rPr>
        <w:t>Được sửa đổi, bổ sung bởi Quyết định 02/2018/QĐ-UBND ngày 23/02/2018 của UBND tỉnh Sửa đổi, bổ sung Khoản 2 điều 19 Quy định phân cấp Quản lý Hoạt động đầu tư xây dựng trên địa bàn tỉnh Thái Bình ban hành kèm theo quyết định số 07/2016/QĐ-UBND.</w:t>
      </w:r>
      <w:r>
        <w:rPr>
          <w:b w:val="0"/>
          <w:i w:val="0"/>
        </w:rPr>
        <w:br/>
      </w:r>
      <w:r>
        <w:rPr>
          <w:b w:val="0"/>
          <w:i w:val="0"/>
        </w:rPr>
        <w:br/>
      </w:r>
      <w:r>
        <w:rPr>
          <w:b w:val="0"/>
          <w:i w:val="0"/>
        </w:rPr>
        <w:t>05/03/2018</w:t>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 xml:space="preserve">PHỤ LỤC 4 </w:t>
            </w:r>
          </w:p>
        </w:tc>
        <w:tc>
          <w:tcPr>
            <w:tcW w:type="dxa" w:w="4320"/>
          </w:tcPr>
          <w:p>
            <w:r>
              <w:rPr>
                <w:b w:val="0"/>
                <w:i w:val="0"/>
              </w:rPr>
              <w:t xml:space="preserve"> </w:t>
            </w:r>
          </w:p>
        </w:tc>
      </w:tr>
    </w:tbl>
    <w:p>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i w:val="0"/>
        </w:rPr>
        <w:t>Tên loại văn bản</w:t>
      </w:r>
      <w:r>
        <w:rPr>
          <w:b w:val="0"/>
          <w:i w:val="0"/>
        </w:rPr>
        <w:br/>
      </w:r>
      <w:r>
        <w:rPr>
          <w:b/>
          <w:i w:val="0"/>
        </w:rPr>
        <w:t>Số, ký hiệu văn bản</w:t>
      </w:r>
      <w:r>
        <w:rPr>
          <w:b w:val="0"/>
          <w:i w:val="0"/>
        </w:rPr>
        <w:br/>
      </w:r>
      <w:r>
        <w:rPr>
          <w:b/>
          <w:i w:val="0"/>
        </w:rPr>
        <w:t xml:space="preserve">Ngày, tháng, năm </w:t>
      </w:r>
      <w:r>
        <w:rPr>
          <w:b w:val="0"/>
          <w:i w:val="0"/>
        </w:rPr>
        <w:br/>
      </w:r>
      <w:r>
        <w:rPr>
          <w:b/>
          <w:i w:val="0"/>
        </w:rPr>
        <w:t>Tên gọi của văn bản</w:t>
      </w:r>
      <w:r>
        <w:rPr>
          <w:b w:val="0"/>
          <w:i w:val="0"/>
        </w:rPr>
        <w:br/>
      </w:r>
      <w:r>
        <w:rPr>
          <w:b/>
          <w:i w:val="0"/>
        </w:rPr>
        <w:t>Thời điểm có hiệu lực</w:t>
      </w:r>
      <w:r>
        <w:rPr>
          <w:b w:val="0"/>
          <w:i w:val="0"/>
        </w:rPr>
        <w:br/>
      </w:r>
      <w:r>
        <w:rPr>
          <w:b/>
          <w:i w:val="0"/>
        </w:rPr>
        <w:t>Ghi chú</w:t>
      </w:r>
      <w:r>
        <w:rPr>
          <w:b w:val="0"/>
          <w:i w:val="0"/>
        </w:rPr>
        <w:br/>
      </w:r>
      <w:r>
        <w:rPr>
          <w:b w:val="0"/>
          <w:i w:val="0"/>
        </w:rPr>
        <w:br/>
      </w:r>
      <w:r>
        <w:rPr>
          <w:b w:val="0"/>
          <w:i w:val="0"/>
        </w:rPr>
        <w:br/>
      </w:r>
      <w:r>
        <w:rPr>
          <w:b/>
          <w:i w:val="0"/>
        </w:rPr>
        <w:t>I</w:t>
      </w:r>
      <w:r>
        <w:rPr>
          <w:b/>
          <w:i w:val="0"/>
        </w:rPr>
        <w:t>. LĨNH VỰC TÀI CHÍNH+ THUẾ+ NGÂN HÀNG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13/2000/NQ-HĐ</w:t>
      </w:r>
      <w:r>
        <w:rPr>
          <w:b w:val="0"/>
          <w:i w:val="0"/>
        </w:rPr>
        <w:br/>
      </w:r>
      <w:r>
        <w:rPr>
          <w:b w:val="0"/>
          <w:i w:val="0"/>
        </w:rPr>
        <w:t>26/7/2000</w:t>
      </w:r>
      <w:r>
        <w:rPr>
          <w:b w:val="0"/>
          <w:i w:val="0"/>
        </w:rPr>
        <w:br/>
      </w:r>
      <w:r>
        <w:rPr>
          <w:b w:val="0"/>
          <w:i w:val="0"/>
        </w:rPr>
        <w:t>Phê duyệt mức thu và sử dụng học phí, lệ phí thi, tiền xây dựng các trường học thuộc hệ thống giáo dục đào tạo quốc dân tỉnh Thái Bình</w:t>
      </w:r>
      <w:r>
        <w:rPr>
          <w:b w:val="0"/>
          <w:i w:val="0"/>
        </w:rPr>
        <w:br/>
      </w:r>
      <w:r>
        <w:rPr>
          <w:b w:val="0"/>
          <w:i w:val="0"/>
        </w:rPr>
        <w:t>26/7/2000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09/2003/NQ-HĐ</w:t>
      </w:r>
      <w:r>
        <w:rPr>
          <w:b w:val="0"/>
          <w:i w:val="0"/>
        </w:rPr>
        <w:br/>
      </w:r>
      <w:r>
        <w:rPr>
          <w:b w:val="0"/>
          <w:i w:val="0"/>
        </w:rPr>
        <w:t>30/7/2003</w:t>
      </w:r>
      <w:r>
        <w:rPr>
          <w:b w:val="0"/>
          <w:i w:val="0"/>
        </w:rPr>
        <w:br/>
      </w:r>
      <w:r>
        <w:rPr>
          <w:b w:val="0"/>
          <w:i w:val="0"/>
        </w:rPr>
        <w:t>Về phê chuẩn quyết toán ngân sách năm 2002</w:t>
      </w:r>
      <w:r>
        <w:rPr>
          <w:b w:val="0"/>
          <w:i w:val="0"/>
        </w:rPr>
        <w:br/>
      </w:r>
      <w:r>
        <w:rPr>
          <w:b w:val="0"/>
          <w:i w:val="0"/>
        </w:rPr>
        <w:t>30/7/2003</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19/2003/NQ-HĐ</w:t>
      </w:r>
      <w:r>
        <w:rPr>
          <w:b w:val="0"/>
          <w:i w:val="0"/>
        </w:rPr>
        <w:br/>
      </w:r>
      <w:r>
        <w:rPr>
          <w:b w:val="0"/>
          <w:i w:val="0"/>
        </w:rPr>
        <w:t>31/12/2003</w:t>
      </w:r>
      <w:r>
        <w:rPr>
          <w:b w:val="0"/>
          <w:i w:val="0"/>
        </w:rPr>
        <w:br/>
      </w:r>
      <w:r>
        <w:rPr>
          <w:b w:val="0"/>
          <w:i w:val="0"/>
        </w:rPr>
        <w:t>Về xóa nợ cho các đơn vị dự trữ tài chính tỉnh đã giải thể, nợ lâu ngày không có khả năng thanh toán</w:t>
      </w:r>
      <w:r>
        <w:rPr>
          <w:b w:val="0"/>
          <w:i w:val="0"/>
        </w:rPr>
        <w:br/>
      </w:r>
      <w:r>
        <w:rPr>
          <w:b w:val="0"/>
          <w:i w:val="0"/>
        </w:rPr>
        <w:t>31/12/2003</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14/2004/NQ-HĐ</w:t>
      </w:r>
      <w:r>
        <w:rPr>
          <w:b w:val="0"/>
          <w:i w:val="0"/>
        </w:rPr>
        <w:br/>
      </w:r>
      <w:r>
        <w:rPr>
          <w:b w:val="0"/>
          <w:i w:val="0"/>
        </w:rPr>
        <w:t>30/7/2004</w:t>
      </w:r>
      <w:r>
        <w:rPr>
          <w:b w:val="0"/>
          <w:i w:val="0"/>
        </w:rPr>
        <w:br/>
      </w:r>
      <w:r>
        <w:rPr>
          <w:b w:val="0"/>
          <w:i w:val="0"/>
        </w:rPr>
        <w:t>Về việc phê chuẩn quyết toán ngân sách năm 2003</w:t>
      </w:r>
      <w:r>
        <w:rPr>
          <w:b w:val="0"/>
          <w:i w:val="0"/>
        </w:rPr>
        <w:br/>
      </w:r>
      <w:r>
        <w:rPr>
          <w:b w:val="0"/>
          <w:i w:val="0"/>
        </w:rPr>
        <w:t>30/7/2004</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47/2010/NQ-HĐND</w:t>
      </w:r>
      <w:r>
        <w:rPr>
          <w:b w:val="0"/>
          <w:i w:val="0"/>
        </w:rPr>
        <w:br/>
      </w:r>
      <w:r>
        <w:rPr>
          <w:b w:val="0"/>
          <w:i w:val="0"/>
        </w:rPr>
        <w:t>16/7/2010</w:t>
      </w:r>
      <w:r>
        <w:rPr>
          <w:b w:val="0"/>
          <w:i w:val="0"/>
        </w:rPr>
        <w:br/>
      </w:r>
      <w:r>
        <w:rPr>
          <w:b w:val="0"/>
          <w:i w:val="0"/>
        </w:rPr>
        <w:t>Về việc tăng cường, củng cố, hoàn thiện và phát triển hệ thống Quỹ tín dụng nhân dân tỉnh Thái Bình giai đoạn 2010-2015</w:t>
      </w:r>
      <w:r>
        <w:rPr>
          <w:b w:val="0"/>
          <w:i w:val="0"/>
        </w:rPr>
        <w:br/>
      </w:r>
      <w:r>
        <w:rPr>
          <w:b w:val="0"/>
          <w:i w:val="0"/>
        </w:rPr>
        <w:t>26/07/2010</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48/2010/NQ-HĐND</w:t>
      </w:r>
      <w:r>
        <w:rPr>
          <w:b w:val="0"/>
          <w:i w:val="0"/>
        </w:rPr>
        <w:br/>
      </w:r>
      <w:r>
        <w:rPr>
          <w:b w:val="0"/>
          <w:i w:val="0"/>
        </w:rPr>
        <w:t>16/7/2010</w:t>
      </w:r>
      <w:r>
        <w:rPr>
          <w:b w:val="0"/>
          <w:i w:val="0"/>
        </w:rPr>
        <w:br/>
      </w:r>
      <w:r>
        <w:rPr>
          <w:b w:val="0"/>
          <w:i w:val="0"/>
        </w:rPr>
        <w:t>Về việc quy định mức thu học phí, lệ phí tuyển sinh trong các cơ sở giáo dục quốc dân tỉnh Thái Bình từ năm học 2010-2011 đến năm học 2014-2015</w:t>
      </w:r>
      <w:r>
        <w:rPr>
          <w:b w:val="0"/>
          <w:i w:val="0"/>
        </w:rPr>
        <w:br/>
      </w:r>
      <w:r>
        <w:rPr>
          <w:b w:val="0"/>
          <w:i w:val="0"/>
        </w:rPr>
        <w:t>26/07/2010</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63/2010/NQ-HĐND</w:t>
      </w:r>
      <w:r>
        <w:rPr>
          <w:b w:val="0"/>
          <w:i w:val="0"/>
        </w:rPr>
        <w:br/>
      </w:r>
      <w:r>
        <w:rPr>
          <w:b w:val="0"/>
          <w:i w:val="0"/>
        </w:rPr>
        <w:t>10/12/2010</w:t>
      </w:r>
      <w:r>
        <w:rPr>
          <w:b w:val="0"/>
          <w:i w:val="0"/>
        </w:rPr>
        <w:br/>
      </w:r>
      <w:r>
        <w:rPr>
          <w:b w:val="0"/>
          <w:i w:val="0"/>
        </w:rPr>
        <w:t>Về việc phê chuẩn tổng quyết toán ngân sách địa phương năm 2009</w:t>
      </w:r>
      <w:r>
        <w:rPr>
          <w:b w:val="0"/>
          <w:i w:val="0"/>
        </w:rPr>
        <w:br/>
      </w:r>
      <w:r>
        <w:rPr>
          <w:b w:val="0"/>
          <w:i w:val="0"/>
        </w:rPr>
        <w:t>20/12/2010</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27/2011/NQ-HĐND</w:t>
      </w:r>
      <w:r>
        <w:rPr>
          <w:b w:val="0"/>
          <w:i w:val="0"/>
        </w:rPr>
        <w:br/>
      </w:r>
      <w:r>
        <w:rPr>
          <w:b w:val="0"/>
          <w:i w:val="0"/>
        </w:rPr>
        <w:t>14/12/2011</w:t>
      </w:r>
      <w:r>
        <w:rPr>
          <w:b w:val="0"/>
          <w:i w:val="0"/>
        </w:rPr>
        <w:br/>
      </w:r>
      <w:r>
        <w:rPr>
          <w:b w:val="0"/>
          <w:i w:val="0"/>
        </w:rPr>
        <w:t>Về việc điều chỉnh, bổ sung quyết toán ngân sách địa phương năm 2009</w:t>
      </w:r>
      <w:r>
        <w:rPr>
          <w:b w:val="0"/>
          <w:i w:val="0"/>
        </w:rPr>
        <w:br/>
      </w:r>
      <w:r>
        <w:rPr>
          <w:b w:val="0"/>
          <w:i w:val="0"/>
        </w:rPr>
        <w:t>24/12/2011</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28/2011/NQ-HĐND</w:t>
      </w:r>
      <w:r>
        <w:rPr>
          <w:b w:val="0"/>
          <w:i w:val="0"/>
        </w:rPr>
        <w:br/>
      </w:r>
      <w:r>
        <w:rPr>
          <w:b w:val="0"/>
          <w:i w:val="0"/>
        </w:rPr>
        <w:t>14/12/2011</w:t>
      </w:r>
      <w:r>
        <w:rPr>
          <w:b w:val="0"/>
          <w:i w:val="0"/>
        </w:rPr>
        <w:br/>
      </w:r>
      <w:r>
        <w:rPr>
          <w:b w:val="0"/>
          <w:i w:val="0"/>
        </w:rPr>
        <w:t>Về phê duyệt tổng quyết toán ngân sách địa phương năm 2010</w:t>
      </w:r>
      <w:r>
        <w:rPr>
          <w:b w:val="0"/>
          <w:i w:val="0"/>
        </w:rPr>
        <w:br/>
      </w:r>
      <w:r>
        <w:rPr>
          <w:b w:val="0"/>
          <w:i w:val="0"/>
        </w:rPr>
        <w:t>24/12/2011</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38/2011/NQ-HĐND</w:t>
      </w:r>
      <w:r>
        <w:rPr>
          <w:b w:val="0"/>
          <w:i w:val="0"/>
        </w:rPr>
        <w:br/>
      </w:r>
      <w:r>
        <w:rPr>
          <w:b w:val="0"/>
          <w:i w:val="0"/>
        </w:rPr>
        <w:t>14/12/2011</w:t>
      </w:r>
      <w:r>
        <w:rPr>
          <w:b w:val="0"/>
          <w:i w:val="0"/>
        </w:rPr>
        <w:br/>
      </w:r>
      <w:r>
        <w:rPr>
          <w:b w:val="0"/>
          <w:i w:val="0"/>
        </w:rPr>
        <w:t>Về việc quy định mức trợ cấp ngày công lao động đối với lực lượng dân quân tự vệ khi tham gia huấn luyện, hoạt động và chế độ phụ cấp đối với cán bộ Ban chỉ huy quân sự cấp xã, chỉ huy đơn vị dân quân tự vệ, phó chỉ huy Ban chỉ huy quân sự cấp xã bố trí theo Quyết định số 09/2010/QĐ-UBND ngày 31/8/2010 của Uỷ ban nhân dân tỉnh và thôn đội trưởng theo Luật dân quân tự vệ</w:t>
      </w:r>
      <w:r>
        <w:rPr>
          <w:b w:val="0"/>
          <w:i w:val="0"/>
        </w:rPr>
        <w:br/>
      </w:r>
      <w:r>
        <w:rPr>
          <w:b w:val="0"/>
          <w:i w:val="0"/>
        </w:rPr>
        <w:t>24/12/2011</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10/2012/NQ-HĐND</w:t>
      </w:r>
      <w:r>
        <w:rPr>
          <w:b w:val="0"/>
          <w:i w:val="0"/>
        </w:rPr>
        <w:br/>
      </w:r>
      <w:r>
        <w:rPr>
          <w:b w:val="0"/>
          <w:i w:val="0"/>
        </w:rPr>
        <w:t>12/07/2012</w:t>
      </w:r>
      <w:r>
        <w:rPr>
          <w:b w:val="0"/>
          <w:i w:val="0"/>
        </w:rPr>
        <w:br/>
      </w:r>
      <w:r>
        <w:rPr>
          <w:b w:val="0"/>
          <w:i w:val="0"/>
        </w:rPr>
        <w:t>Về việc phê duyệt định mức phân bổ ngân sách nhà nước chi đào tạo đại học hệ chính quy của Trường Đại học Thái Bình.</w:t>
      </w:r>
      <w:r>
        <w:rPr>
          <w:b w:val="0"/>
          <w:i w:val="0"/>
        </w:rPr>
        <w:br/>
      </w:r>
      <w:r>
        <w:rPr>
          <w:b w:val="0"/>
          <w:i w:val="0"/>
        </w:rPr>
        <w:t>22/07/2012</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12/2012/NQ-HĐND</w:t>
      </w:r>
      <w:r>
        <w:rPr>
          <w:b w:val="0"/>
          <w:i w:val="0"/>
        </w:rPr>
        <w:br/>
      </w:r>
      <w:r>
        <w:rPr>
          <w:b w:val="0"/>
          <w:i w:val="0"/>
        </w:rPr>
        <w:t>12/07/2012</w:t>
      </w:r>
      <w:r>
        <w:rPr>
          <w:b w:val="0"/>
          <w:i w:val="0"/>
        </w:rPr>
        <w:br/>
      </w:r>
      <w:r>
        <w:rPr>
          <w:b w:val="0"/>
          <w:i w:val="0"/>
        </w:rPr>
        <w:t>Về việc phê duyệt chế độ chính sách tạm thời đối với giáo viên mầm non ngoài biên chế</w:t>
      </w:r>
      <w:r>
        <w:rPr>
          <w:b w:val="0"/>
          <w:i w:val="0"/>
        </w:rPr>
        <w:br/>
      </w:r>
      <w:r>
        <w:rPr>
          <w:b w:val="0"/>
          <w:i w:val="0"/>
        </w:rPr>
        <w:t>22/07/2012</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16/2012/NQ-HĐND</w:t>
      </w:r>
      <w:r>
        <w:rPr>
          <w:b w:val="0"/>
          <w:i w:val="0"/>
        </w:rPr>
        <w:br/>
      </w:r>
      <w:r>
        <w:rPr>
          <w:b w:val="0"/>
          <w:i w:val="0"/>
        </w:rPr>
        <w:t>12/12/2012</w:t>
      </w:r>
      <w:r>
        <w:rPr>
          <w:b w:val="0"/>
          <w:i w:val="0"/>
        </w:rPr>
        <w:br/>
      </w:r>
      <w:r>
        <w:rPr>
          <w:b w:val="0"/>
          <w:i w:val="0"/>
        </w:rPr>
        <w:t xml:space="preserve"> Về việc phê chuẩn tổng quyết toán ngân sách địa phương năm 2011.</w:t>
      </w:r>
      <w:r>
        <w:rPr>
          <w:b w:val="0"/>
          <w:i w:val="0"/>
        </w:rPr>
        <w:br/>
      </w:r>
      <w:r>
        <w:rPr>
          <w:b w:val="0"/>
          <w:i w:val="0"/>
        </w:rPr>
        <w:t>22/12/2012</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18/2013/NQ-HĐND</w:t>
      </w:r>
      <w:r>
        <w:rPr>
          <w:b w:val="0"/>
          <w:i w:val="0"/>
        </w:rPr>
        <w:br/>
      </w:r>
      <w:r>
        <w:rPr>
          <w:b w:val="0"/>
          <w:i w:val="0"/>
        </w:rPr>
        <w:t>13/12/2013</w:t>
      </w:r>
      <w:r>
        <w:rPr>
          <w:b w:val="0"/>
          <w:i w:val="0"/>
        </w:rPr>
        <w:br/>
      </w:r>
      <w:r>
        <w:rPr>
          <w:b w:val="0"/>
          <w:i w:val="0"/>
        </w:rPr>
        <w:t>Về việc phê chuẩn điều chỉnh tổng quyết toán ngân sách địa phương năm 2011.</w:t>
      </w:r>
      <w:r>
        <w:rPr>
          <w:b w:val="0"/>
          <w:i w:val="0"/>
        </w:rPr>
        <w:br/>
      </w:r>
      <w:r>
        <w:rPr>
          <w:b w:val="0"/>
          <w:i w:val="0"/>
        </w:rPr>
        <w:t>23/12/2013</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19/2013/NQ-HĐND</w:t>
      </w:r>
      <w:r>
        <w:rPr>
          <w:b w:val="0"/>
          <w:i w:val="0"/>
        </w:rPr>
        <w:br/>
      </w:r>
      <w:r>
        <w:rPr>
          <w:b w:val="0"/>
          <w:i w:val="0"/>
        </w:rPr>
        <w:t>13/12/2013</w:t>
      </w:r>
      <w:r>
        <w:rPr>
          <w:b w:val="0"/>
          <w:i w:val="0"/>
        </w:rPr>
        <w:br/>
      </w:r>
      <w:r>
        <w:rPr>
          <w:b w:val="0"/>
          <w:i w:val="0"/>
        </w:rPr>
        <w:t xml:space="preserve"> Về việc phê chuẩn tổng quyết toán ngân sách địa phương năm 2012</w:t>
      </w:r>
      <w:r>
        <w:rPr>
          <w:b w:val="0"/>
          <w:i w:val="0"/>
        </w:rPr>
        <w:br/>
      </w:r>
      <w:r>
        <w:rPr>
          <w:b w:val="0"/>
          <w:i w:val="0"/>
        </w:rPr>
        <w:t>23/12/2013</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23/2013/NQ-HĐND</w:t>
      </w:r>
      <w:r>
        <w:rPr>
          <w:b w:val="0"/>
          <w:i w:val="0"/>
        </w:rPr>
        <w:br/>
      </w:r>
      <w:r>
        <w:rPr>
          <w:b w:val="0"/>
          <w:i w:val="0"/>
        </w:rPr>
        <w:t>13/12/2013</w:t>
      </w:r>
      <w:r>
        <w:rPr>
          <w:b w:val="0"/>
          <w:i w:val="0"/>
        </w:rPr>
        <w:br/>
      </w:r>
      <w:r>
        <w:rPr>
          <w:b w:val="0"/>
          <w:i w:val="0"/>
        </w:rPr>
        <w:t>Về việc quy định các khoản thu, mức thu và quản lý sử dụng trong các cơ sở giáo dục công lập</w:t>
      </w:r>
      <w:r>
        <w:rPr>
          <w:b w:val="0"/>
          <w:i w:val="0"/>
        </w:rPr>
        <w:br/>
      </w:r>
      <w:r>
        <w:rPr>
          <w:b w:val="0"/>
          <w:i w:val="0"/>
        </w:rPr>
        <w:t>01/01/2014</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30/2014/NQ-HĐND</w:t>
      </w:r>
      <w:r>
        <w:rPr>
          <w:b w:val="0"/>
          <w:i w:val="0"/>
        </w:rPr>
        <w:br/>
      </w:r>
      <w:r>
        <w:rPr>
          <w:b w:val="0"/>
          <w:i w:val="0"/>
        </w:rPr>
        <w:t>05/12/2014</w:t>
      </w:r>
      <w:r>
        <w:rPr>
          <w:b w:val="0"/>
          <w:i w:val="0"/>
        </w:rPr>
        <w:br/>
      </w:r>
      <w:r>
        <w:rPr>
          <w:b w:val="0"/>
          <w:i w:val="0"/>
        </w:rPr>
        <w:t>Phê duyệt dự toán thu ngân sách Nhà nước trên địa bàn và dự toán thu, chi ngân sách địa phương năm 2015.</w:t>
      </w:r>
      <w:r>
        <w:rPr>
          <w:b w:val="0"/>
          <w:i w:val="0"/>
        </w:rPr>
        <w:br/>
      </w:r>
      <w:r>
        <w:rPr>
          <w:b w:val="0"/>
          <w:i w:val="0"/>
        </w:rPr>
        <w:t>15/12/2014</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33/2014/NQ-HĐND</w:t>
      </w:r>
      <w:r>
        <w:rPr>
          <w:b w:val="0"/>
          <w:i w:val="0"/>
        </w:rPr>
        <w:br/>
      </w:r>
      <w:r>
        <w:rPr>
          <w:b w:val="0"/>
          <w:i w:val="0"/>
        </w:rPr>
        <w:t>05/12/2014</w:t>
      </w:r>
      <w:r>
        <w:rPr>
          <w:b w:val="0"/>
          <w:i w:val="0"/>
        </w:rPr>
        <w:br/>
      </w:r>
      <w:r>
        <w:rPr>
          <w:b w:val="0"/>
          <w:i w:val="0"/>
        </w:rPr>
        <w:t>Phê chuẩn tổng quyết toán ngân sách địa phương năm 2013.</w:t>
      </w:r>
      <w:r>
        <w:rPr>
          <w:b w:val="0"/>
          <w:i w:val="0"/>
        </w:rPr>
        <w:br/>
      </w:r>
      <w:r>
        <w:rPr>
          <w:b w:val="0"/>
          <w:i w:val="0"/>
        </w:rPr>
        <w:t>15/12/2014</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41/2014/NQ-HĐND</w:t>
      </w:r>
      <w:r>
        <w:rPr>
          <w:b w:val="0"/>
          <w:i w:val="0"/>
        </w:rPr>
        <w:br/>
      </w:r>
      <w:r>
        <w:rPr>
          <w:b w:val="0"/>
          <w:i w:val="0"/>
        </w:rPr>
        <w:t>05/12/2014</w:t>
      </w:r>
      <w:r>
        <w:rPr>
          <w:b w:val="0"/>
          <w:i w:val="0"/>
        </w:rPr>
        <w:br/>
      </w:r>
      <w:r>
        <w:rPr>
          <w:b w:val="0"/>
          <w:i w:val="0"/>
        </w:rPr>
        <w:t>Về việc phê duyệt mức chi phí chi trả phụ cấp thường trực, phụ cấp phẫu thuật, thủ thuật vào giá dịch vụ y tế.</w:t>
      </w:r>
      <w:r>
        <w:rPr>
          <w:b w:val="0"/>
          <w:i w:val="0"/>
        </w:rPr>
        <w:br/>
      </w:r>
      <w:r>
        <w:rPr>
          <w:b w:val="0"/>
          <w:i w:val="0"/>
        </w:rPr>
        <w:t>15/12/2014</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07/2015/NQ-HĐND</w:t>
      </w:r>
      <w:r>
        <w:rPr>
          <w:b w:val="0"/>
          <w:i w:val="0"/>
        </w:rPr>
        <w:br/>
      </w:r>
      <w:r>
        <w:rPr>
          <w:b w:val="0"/>
          <w:i w:val="0"/>
        </w:rPr>
        <w:t>25/6/2015</w:t>
      </w:r>
      <w:r>
        <w:rPr>
          <w:b w:val="0"/>
          <w:i w:val="0"/>
        </w:rPr>
        <w:br/>
      </w:r>
      <w:r>
        <w:rPr>
          <w:b w:val="0"/>
          <w:i w:val="0"/>
        </w:rPr>
        <w:t>Về việc quy định tỷ lệ phần trăm (%) phân chia tiền cấp quyền khai thác khoáng sản giữa các cấp ngân sách ở địa phương.</w:t>
      </w:r>
      <w:r>
        <w:rPr>
          <w:b w:val="0"/>
          <w:i w:val="0"/>
        </w:rPr>
        <w:br/>
      </w:r>
      <w:r>
        <w:rPr>
          <w:b w:val="0"/>
          <w:i w:val="0"/>
        </w:rPr>
        <w:t>05/07/2015</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21/2015/NQ-HĐND</w:t>
      </w:r>
      <w:r>
        <w:rPr>
          <w:b w:val="0"/>
          <w:i w:val="0"/>
        </w:rPr>
        <w:br/>
      </w:r>
      <w:r>
        <w:rPr>
          <w:b w:val="0"/>
          <w:i w:val="0"/>
        </w:rPr>
        <w:t>09/12/2015</w:t>
      </w:r>
      <w:r>
        <w:rPr>
          <w:b w:val="0"/>
          <w:i w:val="0"/>
        </w:rPr>
        <w:br/>
      </w:r>
      <w:r>
        <w:rPr>
          <w:b w:val="0"/>
          <w:i w:val="0"/>
        </w:rPr>
        <w:t>Về việc phê duyệt dự toán thu ngân sách Nhà nước trên địa bàn và dự toán thu, chi ngân sách địa phương năm 2016</w:t>
      </w:r>
      <w:r>
        <w:rPr>
          <w:b w:val="0"/>
          <w:i w:val="0"/>
        </w:rPr>
        <w:br/>
      </w:r>
      <w:r>
        <w:rPr>
          <w:b w:val="0"/>
          <w:i w:val="0"/>
        </w:rPr>
        <w:t>19/12/2015</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22A/2015/NQ-HĐND</w:t>
      </w:r>
      <w:r>
        <w:rPr>
          <w:b w:val="0"/>
          <w:i w:val="0"/>
        </w:rPr>
        <w:br/>
      </w:r>
      <w:r>
        <w:rPr>
          <w:b w:val="0"/>
          <w:i w:val="0"/>
        </w:rPr>
        <w:t>09/12/2015</w:t>
      </w:r>
      <w:r>
        <w:rPr>
          <w:b w:val="0"/>
          <w:i w:val="0"/>
        </w:rPr>
        <w:br/>
      </w:r>
      <w:r>
        <w:rPr>
          <w:b w:val="0"/>
          <w:i w:val="0"/>
        </w:rPr>
        <w:t>Phê duyệt phân bổ vốn tăng thu ngân sách tỉnh năm 2016</w:t>
      </w:r>
      <w:r>
        <w:rPr>
          <w:b w:val="0"/>
          <w:i w:val="0"/>
        </w:rPr>
        <w:br/>
      </w:r>
      <w:r>
        <w:rPr>
          <w:b w:val="0"/>
          <w:i w:val="0"/>
        </w:rPr>
        <w:t>19/12/2015</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22B/2015/NQ-HĐND</w:t>
      </w:r>
      <w:r>
        <w:rPr>
          <w:b w:val="0"/>
          <w:i w:val="0"/>
        </w:rPr>
        <w:br/>
      </w:r>
      <w:r>
        <w:rPr>
          <w:b w:val="0"/>
          <w:i w:val="0"/>
        </w:rPr>
        <w:t>09/12/2015</w:t>
      </w:r>
      <w:r>
        <w:rPr>
          <w:b w:val="0"/>
          <w:i w:val="0"/>
        </w:rPr>
        <w:br/>
      </w:r>
      <w:r>
        <w:rPr>
          <w:b w:val="0"/>
          <w:i w:val="0"/>
        </w:rPr>
        <w:t>Phê duyệt chi dự phòng ngân sách cấp tỉnh năm 2015 cho một số công trình cấp bách chống thiên tai để thu hồi tạm ứng ngân sách tỉnh</w:t>
      </w:r>
      <w:r>
        <w:rPr>
          <w:b w:val="0"/>
          <w:i w:val="0"/>
        </w:rPr>
        <w:br/>
      </w:r>
      <w:r>
        <w:rPr>
          <w:b w:val="0"/>
          <w:i w:val="0"/>
        </w:rPr>
        <w:t>19/12/2015</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23/2015/NQ-HĐND</w:t>
      </w:r>
      <w:r>
        <w:rPr>
          <w:b w:val="0"/>
          <w:i w:val="0"/>
        </w:rPr>
        <w:br/>
      </w:r>
      <w:r>
        <w:rPr>
          <w:b w:val="0"/>
          <w:i w:val="0"/>
        </w:rPr>
        <w:t>09/12/2015</w:t>
      </w:r>
      <w:r>
        <w:rPr>
          <w:b w:val="0"/>
          <w:i w:val="0"/>
        </w:rPr>
        <w:br/>
      </w:r>
      <w:r>
        <w:rPr>
          <w:b w:val="0"/>
          <w:i w:val="0"/>
        </w:rPr>
        <w:t>Về việc phê chuẩn tổng quyết toán ngân sách địa phương năm 2014</w:t>
      </w:r>
      <w:r>
        <w:rPr>
          <w:b w:val="0"/>
          <w:i w:val="0"/>
        </w:rPr>
        <w:br/>
      </w:r>
      <w:r>
        <w:rPr>
          <w:b w:val="0"/>
          <w:i w:val="0"/>
        </w:rPr>
        <w:t>19/12/2015</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24/2015/NQ-HĐND</w:t>
      </w:r>
      <w:r>
        <w:rPr>
          <w:b w:val="0"/>
          <w:i w:val="0"/>
        </w:rPr>
        <w:br/>
      </w:r>
      <w:r>
        <w:rPr>
          <w:b w:val="0"/>
          <w:i w:val="0"/>
        </w:rPr>
        <w:t>09/12/2015</w:t>
      </w:r>
      <w:r>
        <w:rPr>
          <w:b w:val="0"/>
          <w:i w:val="0"/>
        </w:rPr>
        <w:br/>
      </w:r>
      <w:r>
        <w:rPr>
          <w:b w:val="0"/>
          <w:i w:val="0"/>
        </w:rPr>
        <w:t>Về việc điều chỉnh tổng quyết toán ngân sách địa phương năm 2013</w:t>
      </w:r>
      <w:r>
        <w:rPr>
          <w:b w:val="0"/>
          <w:i w:val="0"/>
        </w:rPr>
        <w:br/>
      </w:r>
      <w:r>
        <w:rPr>
          <w:b w:val="0"/>
          <w:i w:val="0"/>
        </w:rPr>
        <w:t>19/12/2015</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26/2015/NQ-HĐND</w:t>
      </w:r>
      <w:r>
        <w:rPr>
          <w:b w:val="0"/>
          <w:i w:val="0"/>
        </w:rPr>
        <w:br/>
      </w:r>
      <w:r>
        <w:rPr>
          <w:b w:val="0"/>
          <w:i w:val="0"/>
        </w:rPr>
        <w:t>09/12/2015</w:t>
      </w:r>
      <w:r>
        <w:rPr>
          <w:b w:val="0"/>
          <w:i w:val="0"/>
        </w:rPr>
        <w:br/>
      </w:r>
      <w:r>
        <w:rPr>
          <w:b w:val="0"/>
          <w:i w:val="0"/>
        </w:rPr>
        <w:t>Về việc điều chuyển nguồn vốn hoạt động của Quỹ phát triển đất tỉnh về ngân sách cấp tỉnh để chi cho công tác giải phóng mặt bằng các dự án</w:t>
      </w:r>
      <w:r>
        <w:rPr>
          <w:b w:val="0"/>
          <w:i w:val="0"/>
        </w:rPr>
        <w:br/>
      </w:r>
      <w:r>
        <w:rPr>
          <w:b w:val="0"/>
          <w:i w:val="0"/>
        </w:rPr>
        <w:t>19/12/2015</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27/2015/NQ-HĐND</w:t>
      </w:r>
      <w:r>
        <w:rPr>
          <w:b w:val="0"/>
          <w:i w:val="0"/>
        </w:rPr>
        <w:br/>
      </w:r>
      <w:r>
        <w:rPr>
          <w:b w:val="0"/>
          <w:i w:val="0"/>
        </w:rPr>
        <w:t>09/12/2015</w:t>
      </w:r>
      <w:r>
        <w:rPr>
          <w:b w:val="0"/>
          <w:i w:val="0"/>
        </w:rPr>
        <w:br/>
      </w:r>
      <w:r>
        <w:rPr>
          <w:b w:val="0"/>
          <w:i w:val="0"/>
        </w:rPr>
        <w:t>Về việc phê duyệt mức thu phí hoàn vốn Dự án cải tạo, nâng cấp đường 39B đoạn tuyến tránh thị trấn Thanh Nê, huyện Kiến Xương và đoạn từ đường vào trung tâm điện lực Thái Bình đến thị trấn Diêm Điền, huyện Thái Thụy theo hình thức Hợp đồng Xây dựng- Kinh doanh- Chuyển giao (BOT)</w:t>
      </w:r>
      <w:r>
        <w:rPr>
          <w:b w:val="0"/>
          <w:i w:val="0"/>
        </w:rPr>
        <w:br/>
      </w:r>
      <w:r>
        <w:rPr>
          <w:b w:val="0"/>
          <w:i w:val="0"/>
        </w:rPr>
        <w:t>19/12/2015</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Nghị quyết</w:t>
      </w:r>
      <w:r>
        <w:rPr>
          <w:b w:val="0"/>
          <w:i w:val="0"/>
        </w:rPr>
        <w:br/>
      </w:r>
      <w:r>
        <w:rPr>
          <w:b w:val="0"/>
          <w:i w:val="0"/>
        </w:rPr>
        <w:t>32/2015/NQ-HĐND</w:t>
      </w:r>
      <w:r>
        <w:rPr>
          <w:b w:val="0"/>
          <w:i w:val="0"/>
        </w:rPr>
        <w:br/>
      </w:r>
      <w:r>
        <w:rPr>
          <w:b w:val="0"/>
          <w:i w:val="0"/>
        </w:rPr>
        <w:t>09/12/2015</w:t>
      </w:r>
      <w:r>
        <w:rPr>
          <w:b w:val="0"/>
          <w:i w:val="0"/>
        </w:rPr>
        <w:br/>
      </w:r>
      <w:r>
        <w:rPr>
          <w:b w:val="0"/>
          <w:i w:val="0"/>
        </w:rPr>
        <w:t>Về định mức phân bổ chi thường xuyên sự nghiệp giáo dục năm 2016</w:t>
      </w:r>
      <w:r>
        <w:rPr>
          <w:b w:val="0"/>
          <w:i w:val="0"/>
        </w:rPr>
        <w:br/>
      </w:r>
      <w:r>
        <w:rPr>
          <w:b w:val="0"/>
          <w:i w:val="0"/>
        </w:rPr>
        <w:t>19/12/2015</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Nghị quyết</w:t>
      </w:r>
      <w:r>
        <w:rPr>
          <w:b w:val="0"/>
          <w:i w:val="0"/>
        </w:rPr>
        <w:br/>
      </w:r>
      <w:r>
        <w:rPr>
          <w:b w:val="0"/>
          <w:i w:val="0"/>
        </w:rPr>
        <w:t>47/2016/NQ-HĐND</w:t>
      </w:r>
      <w:r>
        <w:rPr>
          <w:b w:val="0"/>
          <w:i w:val="0"/>
        </w:rPr>
        <w:br/>
      </w:r>
      <w:r>
        <w:rPr>
          <w:b w:val="0"/>
          <w:i w:val="0"/>
        </w:rPr>
        <w:t>29/4/2016</w:t>
      </w:r>
      <w:r>
        <w:rPr>
          <w:b w:val="0"/>
          <w:i w:val="0"/>
        </w:rPr>
        <w:br/>
      </w:r>
      <w:r>
        <w:rPr>
          <w:b w:val="0"/>
          <w:i w:val="0"/>
        </w:rPr>
        <w:t xml:space="preserve">Phê duyệt chủ trương phát hành trái phiếu chính quyền địa phương </w:t>
      </w:r>
      <w:r>
        <w:rPr>
          <w:b w:val="0"/>
          <w:i w:val="0"/>
        </w:rPr>
        <w:br/>
      </w:r>
      <w:r>
        <w:rPr>
          <w:b w:val="0"/>
          <w:i w:val="0"/>
        </w:rPr>
        <w:t>09/05/2016</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Nghị quyết</w:t>
      </w:r>
      <w:r>
        <w:rPr>
          <w:b w:val="0"/>
          <w:i w:val="0"/>
        </w:rPr>
        <w:br/>
      </w:r>
      <w:r>
        <w:rPr>
          <w:b w:val="0"/>
          <w:i w:val="0"/>
        </w:rPr>
        <w:t>48/2016/NQ-HĐND</w:t>
      </w:r>
      <w:r>
        <w:rPr>
          <w:b w:val="0"/>
          <w:i w:val="0"/>
        </w:rPr>
        <w:br/>
      </w:r>
      <w:r>
        <w:rPr>
          <w:b w:val="0"/>
          <w:i w:val="0"/>
        </w:rPr>
        <w:t>29/4/2016</w:t>
      </w:r>
      <w:r>
        <w:rPr>
          <w:b w:val="0"/>
          <w:i w:val="0"/>
        </w:rPr>
        <w:br/>
      </w:r>
      <w:r>
        <w:rPr>
          <w:b w:val="0"/>
          <w:i w:val="0"/>
        </w:rPr>
        <w:t xml:space="preserve">Phê duyệt chủ trương vay vốn ngân hàng để hoàn thiện Dự án đầu tư xây dựng Bệnh viện Nhi Thái Bình </w:t>
      </w:r>
      <w:r>
        <w:rPr>
          <w:b w:val="0"/>
          <w:i w:val="0"/>
        </w:rPr>
        <w:br/>
      </w:r>
      <w:r>
        <w:rPr>
          <w:b w:val="0"/>
          <w:i w:val="0"/>
        </w:rPr>
        <w:t>09/05/2016</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Nghị quyết</w:t>
      </w:r>
      <w:r>
        <w:rPr>
          <w:b w:val="0"/>
          <w:i w:val="0"/>
        </w:rPr>
        <w:br/>
      </w:r>
      <w:r>
        <w:rPr>
          <w:b w:val="0"/>
          <w:i w:val="0"/>
        </w:rPr>
        <w:t>49/2016/NQ-HĐND</w:t>
      </w:r>
      <w:r>
        <w:rPr>
          <w:b w:val="0"/>
          <w:i w:val="0"/>
        </w:rPr>
        <w:br/>
      </w:r>
      <w:r>
        <w:rPr>
          <w:b w:val="0"/>
          <w:i w:val="0"/>
        </w:rPr>
        <w:t>29/4/2016</w:t>
      </w:r>
      <w:r>
        <w:rPr>
          <w:b w:val="0"/>
          <w:i w:val="0"/>
        </w:rPr>
        <w:br/>
      </w:r>
      <w:r>
        <w:rPr>
          <w:b w:val="0"/>
          <w:i w:val="0"/>
        </w:rPr>
        <w:t xml:space="preserve">Phê duyệt chủ trương vay vốn ngân hàng để đầu tư mua sắm trang thiết bị y tế tại Bệnh viện Đa khoa tỉnh Thái Bình </w:t>
      </w:r>
      <w:r>
        <w:rPr>
          <w:b w:val="0"/>
          <w:i w:val="0"/>
        </w:rPr>
        <w:br/>
      </w:r>
      <w:r>
        <w:rPr>
          <w:b w:val="0"/>
          <w:i w:val="0"/>
        </w:rPr>
        <w:t>09/05/2016</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Nghị quyết</w:t>
      </w:r>
      <w:r>
        <w:rPr>
          <w:b w:val="0"/>
          <w:i w:val="0"/>
        </w:rPr>
        <w:br/>
      </w:r>
      <w:r>
        <w:rPr>
          <w:b w:val="0"/>
          <w:i w:val="0"/>
        </w:rPr>
        <w:t>29/2016/NQ-HĐND</w:t>
      </w:r>
      <w:r>
        <w:rPr>
          <w:b w:val="0"/>
          <w:i w:val="0"/>
        </w:rPr>
        <w:br/>
      </w:r>
      <w:r>
        <w:rPr>
          <w:b w:val="0"/>
          <w:i w:val="0"/>
        </w:rPr>
        <w:t>15/7/2016</w:t>
      </w:r>
      <w:r>
        <w:rPr>
          <w:b w:val="0"/>
          <w:i w:val="0"/>
        </w:rPr>
        <w:br/>
      </w:r>
      <w:r>
        <w:rPr>
          <w:b w:val="0"/>
          <w:i w:val="0"/>
        </w:rPr>
        <w:t>Bãi bỏ các văn bản về thu phí sử dụng đường bộ đối với xe mô tô trên địa bàn tỉnh Thái Bình</w:t>
      </w:r>
      <w:r>
        <w:rPr>
          <w:b w:val="0"/>
          <w:i w:val="0"/>
        </w:rPr>
        <w:br/>
      </w:r>
      <w:r>
        <w:rPr>
          <w:b w:val="0"/>
          <w:i w:val="0"/>
        </w:rPr>
        <w:t>25/7/2016</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Nghị quyết</w:t>
      </w:r>
      <w:r>
        <w:rPr>
          <w:b w:val="0"/>
          <w:i w:val="0"/>
        </w:rPr>
        <w:br/>
      </w:r>
      <w:r>
        <w:rPr>
          <w:b w:val="0"/>
          <w:i w:val="0"/>
        </w:rPr>
        <w:t>31/2016/NQ-HĐND</w:t>
      </w:r>
      <w:r>
        <w:rPr>
          <w:b w:val="0"/>
          <w:i w:val="0"/>
        </w:rPr>
        <w:br/>
      </w:r>
      <w:r>
        <w:rPr>
          <w:b w:val="0"/>
          <w:i w:val="0"/>
        </w:rPr>
        <w:t>15/7/2016</w:t>
      </w:r>
      <w:r>
        <w:rPr>
          <w:b w:val="0"/>
          <w:i w:val="0"/>
        </w:rPr>
        <w:br/>
      </w:r>
      <w:r>
        <w:rPr>
          <w:b w:val="0"/>
          <w:i w:val="0"/>
        </w:rPr>
        <w:t>Phê duyệt mức thu học phí tại các cơ sở giáo dục công lập thuộc hệ thống giáo dục quốc dân năm học 2016-2017</w:t>
      </w:r>
      <w:r>
        <w:rPr>
          <w:b w:val="0"/>
          <w:i w:val="0"/>
        </w:rPr>
        <w:br/>
      </w:r>
      <w:r>
        <w:rPr>
          <w:b w:val="0"/>
          <w:i w:val="0"/>
        </w:rPr>
        <w:t>25/7/2016</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Nghị quyết</w:t>
      </w:r>
      <w:r>
        <w:rPr>
          <w:b w:val="0"/>
          <w:i w:val="0"/>
        </w:rPr>
        <w:br/>
      </w:r>
      <w:r>
        <w:rPr>
          <w:b w:val="0"/>
          <w:i w:val="0"/>
        </w:rPr>
        <w:t>47/2016/NQ-HĐND</w:t>
      </w:r>
      <w:r>
        <w:rPr>
          <w:b w:val="0"/>
          <w:i w:val="0"/>
        </w:rPr>
        <w:br/>
      </w:r>
      <w:r>
        <w:rPr>
          <w:b w:val="0"/>
          <w:i w:val="0"/>
        </w:rPr>
        <w:t>13/12/2016</w:t>
      </w:r>
      <w:r>
        <w:rPr>
          <w:b w:val="0"/>
          <w:i w:val="0"/>
        </w:rPr>
        <w:br/>
      </w:r>
      <w:r>
        <w:rPr>
          <w:b w:val="0"/>
          <w:i w:val="0"/>
        </w:rPr>
        <w:t>Phê duyệt định mức phân bổ dự toán chi thường xuyên ngân sách nhà nước năm 2017 các cấp ngân sách của chính quyền địa phương</w:t>
      </w:r>
      <w:r>
        <w:rPr>
          <w:b w:val="0"/>
          <w:i w:val="0"/>
        </w:rPr>
        <w:br/>
      </w:r>
      <w:r>
        <w:rPr>
          <w:b w:val="0"/>
          <w:i w:val="0"/>
        </w:rPr>
        <w:t>01/01/2017</w:t>
      </w:r>
      <w:r>
        <w:rPr>
          <w:b w:val="0"/>
          <w:i w:val="0"/>
        </w:rPr>
        <w:br/>
      </w:r>
      <w:r>
        <w:rPr>
          <w:b w:val="0"/>
          <w:i w:val="0"/>
        </w:rPr>
        <w:t>HHL một phần</w:t>
      </w:r>
      <w:r>
        <w:rPr>
          <w:b w:val="0"/>
          <w:i w:val="0"/>
        </w:rPr>
        <w:br/>
      </w:r>
      <w:r>
        <w:rPr>
          <w:b w:val="0"/>
          <w:i w:val="0"/>
        </w:rPr>
        <w:br/>
      </w:r>
      <w:r>
        <w:rPr>
          <w:b w:val="0"/>
          <w:i w:val="0"/>
        </w:rPr>
        <w:br/>
      </w:r>
      <w:r>
        <w:rPr>
          <w:b w:val="0"/>
          <w:i w:val="0"/>
        </w:rPr>
        <w:t>35</w:t>
      </w:r>
      <w:r>
        <w:rPr>
          <w:b w:val="0"/>
          <w:i w:val="0"/>
        </w:rPr>
        <w:br/>
      </w:r>
      <w:r>
        <w:rPr>
          <w:b w:val="0"/>
          <w:i w:val="0"/>
        </w:rPr>
        <w:t>Nghị quyết</w:t>
      </w:r>
      <w:r>
        <w:rPr>
          <w:b w:val="0"/>
          <w:i w:val="0"/>
        </w:rPr>
        <w:br/>
      </w:r>
      <w:r>
        <w:rPr>
          <w:b w:val="0"/>
          <w:i w:val="0"/>
        </w:rPr>
        <w:t>48/2016/NQ-HĐND</w:t>
      </w:r>
      <w:r>
        <w:rPr>
          <w:b w:val="0"/>
          <w:i w:val="0"/>
        </w:rPr>
        <w:br/>
      </w:r>
      <w:r>
        <w:rPr>
          <w:b w:val="0"/>
          <w:i w:val="0"/>
        </w:rPr>
        <w:t>13/12/2016</w:t>
      </w:r>
      <w:r>
        <w:rPr>
          <w:b w:val="0"/>
          <w:i w:val="0"/>
        </w:rPr>
        <w:br/>
      </w:r>
      <w:r>
        <w:rPr>
          <w:b w:val="0"/>
          <w:i w:val="0"/>
        </w:rPr>
        <w:t>Phân cấp nguồn thu, tỷ lệ chi và tỷ lệ phần trăm (%) phân chia nguồn thu giữa các cấp ngân sách ở địa phương từ năm 2017</w:t>
      </w:r>
      <w:r>
        <w:rPr>
          <w:b w:val="0"/>
          <w:i w:val="0"/>
        </w:rPr>
        <w:br/>
      </w:r>
      <w:r>
        <w:rPr>
          <w:b w:val="0"/>
          <w:i w:val="0"/>
        </w:rPr>
        <w:t>01/01/2017</w:t>
      </w:r>
      <w:r>
        <w:rPr>
          <w:b w:val="0"/>
          <w:i w:val="0"/>
        </w:rPr>
        <w:br/>
      </w:r>
      <w:r>
        <w:rPr>
          <w:b w:val="0"/>
          <w:i w:val="0"/>
        </w:rPr>
        <w:t>HHL một phần</w:t>
      </w:r>
      <w:r>
        <w:rPr>
          <w:b w:val="0"/>
          <w:i w:val="0"/>
        </w:rPr>
        <w:br/>
      </w:r>
      <w:r>
        <w:rPr>
          <w:b w:val="0"/>
          <w:i w:val="0"/>
        </w:rPr>
        <w:br/>
      </w:r>
      <w:r>
        <w:rPr>
          <w:b w:val="0"/>
          <w:i w:val="0"/>
        </w:rPr>
        <w:br/>
      </w:r>
      <w:r>
        <w:rPr>
          <w:b w:val="0"/>
          <w:i w:val="0"/>
        </w:rPr>
        <w:t>36</w:t>
      </w:r>
      <w:r>
        <w:rPr>
          <w:b w:val="0"/>
          <w:i w:val="0"/>
        </w:rPr>
        <w:br/>
      </w:r>
      <w:r>
        <w:rPr>
          <w:b w:val="0"/>
          <w:i w:val="0"/>
        </w:rPr>
        <w:t>Nghị quyết</w:t>
      </w:r>
      <w:r>
        <w:rPr>
          <w:b w:val="0"/>
          <w:i w:val="0"/>
        </w:rPr>
        <w:br/>
      </w:r>
      <w:r>
        <w:rPr>
          <w:b w:val="0"/>
          <w:i w:val="0"/>
        </w:rPr>
        <w:t>49/2016/NQ-HĐND</w:t>
      </w:r>
      <w:r>
        <w:rPr>
          <w:b w:val="0"/>
          <w:i w:val="0"/>
        </w:rPr>
        <w:br/>
      </w:r>
      <w:r>
        <w:rPr>
          <w:b w:val="0"/>
          <w:i w:val="0"/>
        </w:rPr>
        <w:t>13/12/2016</w:t>
      </w:r>
      <w:r>
        <w:rPr>
          <w:b w:val="0"/>
          <w:i w:val="0"/>
        </w:rPr>
        <w:br/>
      </w:r>
      <w:r>
        <w:rPr>
          <w:b w:val="0"/>
          <w:i w:val="0"/>
        </w:rPr>
        <w:t>Ban hành quy định về thời hạn gửi, phê chuẩn báo cáo quyết toán ngân sách cấp xã, cấp huyện</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Nghị quyết</w:t>
      </w:r>
      <w:r>
        <w:rPr>
          <w:b w:val="0"/>
          <w:i w:val="0"/>
        </w:rPr>
        <w:br/>
      </w:r>
      <w:r>
        <w:rPr>
          <w:b w:val="0"/>
          <w:i w:val="0"/>
        </w:rPr>
        <w:t>50/2016/NQ-HĐND</w:t>
      </w:r>
      <w:r>
        <w:rPr>
          <w:b w:val="0"/>
          <w:i w:val="0"/>
        </w:rPr>
        <w:br/>
      </w:r>
      <w:r>
        <w:rPr>
          <w:b w:val="0"/>
          <w:i w:val="0"/>
        </w:rPr>
        <w:t>13/12/2016</w:t>
      </w:r>
      <w:r>
        <w:rPr>
          <w:b w:val="0"/>
          <w:i w:val="0"/>
        </w:rPr>
        <w:br/>
      </w:r>
      <w:r>
        <w:rPr>
          <w:b w:val="0"/>
          <w:i w:val="0"/>
        </w:rPr>
        <w:t>Ban hành quy định mức thu, chế độ thu, nộp, quản lý và sử dụng phí, lệ phí theo Luật phí và lệ phí năm 2015 thuộc thẩm quyền của Hội đồng nhân dân trên địa bàn tỉnh Thái Bình</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38</w:t>
      </w:r>
      <w:r>
        <w:rPr>
          <w:b w:val="0"/>
          <w:i w:val="0"/>
        </w:rPr>
        <w:br/>
      </w:r>
      <w:r>
        <w:rPr>
          <w:b w:val="0"/>
          <w:i w:val="0"/>
        </w:rPr>
        <w:t>Nghị quyết</w:t>
      </w:r>
      <w:r>
        <w:rPr>
          <w:b w:val="0"/>
          <w:i w:val="0"/>
        </w:rPr>
        <w:br/>
      </w:r>
      <w:r>
        <w:rPr>
          <w:b w:val="0"/>
          <w:i w:val="0"/>
        </w:rPr>
        <w:t>51/2016/NQ-HĐND</w:t>
      </w:r>
      <w:r>
        <w:rPr>
          <w:b w:val="0"/>
          <w:i w:val="0"/>
        </w:rPr>
        <w:br/>
      </w:r>
      <w:r>
        <w:rPr>
          <w:b w:val="0"/>
          <w:i w:val="0"/>
        </w:rPr>
        <w:t>13/12/2016</w:t>
      </w:r>
      <w:r>
        <w:rPr>
          <w:b w:val="0"/>
          <w:i w:val="0"/>
        </w:rPr>
        <w:br/>
      </w:r>
      <w:r>
        <w:rPr>
          <w:b w:val="0"/>
          <w:i w:val="0"/>
        </w:rPr>
        <w:t>Ban hành quy định mức thu, chế độ thu, nộp, quản lý và sử dụng phí bảo vệ môi trường đối với nước thải sinh hoạt trên địa bàn tỉnh Thái Bình</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Nghị quyết</w:t>
      </w:r>
      <w:r>
        <w:rPr>
          <w:b w:val="0"/>
          <w:i w:val="0"/>
        </w:rPr>
        <w:br/>
      </w:r>
      <w:r>
        <w:rPr>
          <w:b w:val="0"/>
          <w:i w:val="0"/>
        </w:rPr>
        <w:t>55/2016/NQ-HĐND</w:t>
      </w:r>
      <w:r>
        <w:rPr>
          <w:b w:val="0"/>
          <w:i w:val="0"/>
        </w:rPr>
        <w:br/>
      </w:r>
      <w:r>
        <w:rPr>
          <w:b w:val="0"/>
          <w:i w:val="0"/>
        </w:rPr>
        <w:t>13/12/2016</w:t>
      </w:r>
      <w:r>
        <w:rPr>
          <w:b w:val="0"/>
          <w:i w:val="0"/>
        </w:rPr>
        <w:br/>
      </w:r>
      <w:r>
        <w:rPr>
          <w:b w:val="0"/>
          <w:i w:val="0"/>
        </w:rPr>
        <w:t>Về việc phê duyệt mức thu học phí đối với giáo dục đại học, cao đẳng, trung cấp chuyên nghiệp công lập thuộc tỉnh Thái Bình quản lý từ năm học 2016-2017 đến năm học 2020-2021</w:t>
      </w:r>
      <w:r>
        <w:rPr>
          <w:b w:val="0"/>
          <w:i w:val="0"/>
        </w:rPr>
        <w:br/>
      </w:r>
      <w:r>
        <w:rPr>
          <w:b w:val="0"/>
          <w:i w:val="0"/>
        </w:rPr>
        <w:t>23/12/2016</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Nghị quyết</w:t>
      </w:r>
      <w:r>
        <w:rPr>
          <w:b w:val="0"/>
          <w:i w:val="0"/>
        </w:rPr>
        <w:br/>
      </w:r>
      <w:r>
        <w:rPr>
          <w:b w:val="0"/>
          <w:i w:val="0"/>
        </w:rPr>
        <w:t>06/2017/NQ-HĐND</w:t>
      </w:r>
      <w:r>
        <w:rPr>
          <w:b w:val="0"/>
          <w:i w:val="0"/>
        </w:rPr>
        <w:br/>
      </w:r>
      <w:r>
        <w:rPr>
          <w:b w:val="0"/>
          <w:i w:val="0"/>
        </w:rPr>
        <w:t>14/7/2017</w:t>
      </w:r>
      <w:r>
        <w:rPr>
          <w:b w:val="0"/>
          <w:i w:val="0"/>
        </w:rPr>
        <w:br/>
      </w:r>
      <w:r>
        <w:rPr>
          <w:b w:val="0"/>
          <w:i w:val="0"/>
        </w:rPr>
        <w:t>Quy định mức thu, nộp, quản lý và sử dụng phí thẩm định đề án bảo vệ môi trường chi tiết trên địa bàn tỉnh Thái Bình</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Nghị quyết</w:t>
      </w:r>
      <w:r>
        <w:rPr>
          <w:b w:val="0"/>
          <w:i w:val="0"/>
        </w:rPr>
        <w:br/>
      </w:r>
      <w:r>
        <w:rPr>
          <w:b w:val="0"/>
          <w:i w:val="0"/>
        </w:rPr>
        <w:t>07/2017/NQ-HĐND</w:t>
      </w:r>
      <w:r>
        <w:rPr>
          <w:b w:val="0"/>
          <w:i w:val="0"/>
        </w:rPr>
        <w:br/>
      </w:r>
      <w:r>
        <w:rPr>
          <w:b w:val="0"/>
          <w:i w:val="0"/>
        </w:rPr>
        <w:t>14/7/2017</w:t>
      </w:r>
      <w:r>
        <w:rPr>
          <w:b w:val="0"/>
          <w:i w:val="0"/>
        </w:rPr>
        <w:br/>
      </w:r>
      <w:r>
        <w:rPr>
          <w:b w:val="0"/>
          <w:i w:val="0"/>
        </w:rPr>
        <w:t>Quy định nhiệm vụ chi bảo vệ môi trường trên địa bàn tỉnh Thái Bình</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Nghị quyết</w:t>
      </w:r>
      <w:r>
        <w:rPr>
          <w:b w:val="0"/>
          <w:i w:val="0"/>
        </w:rPr>
        <w:br/>
      </w:r>
      <w:r>
        <w:rPr>
          <w:b w:val="0"/>
          <w:i w:val="0"/>
        </w:rPr>
        <w:t>09/2017/NQ-HĐND</w:t>
      </w:r>
      <w:r>
        <w:rPr>
          <w:b w:val="0"/>
          <w:i w:val="0"/>
        </w:rPr>
        <w:br/>
      </w:r>
      <w:r>
        <w:rPr>
          <w:b w:val="0"/>
          <w:i w:val="0"/>
        </w:rPr>
        <w:t>14/7/2017</w:t>
      </w:r>
      <w:r>
        <w:rPr>
          <w:b w:val="0"/>
          <w:i w:val="0"/>
        </w:rPr>
        <w:br/>
      </w:r>
      <w:r>
        <w:rPr>
          <w:b w:val="0"/>
          <w:i w:val="0"/>
        </w:rPr>
        <w:t>Quy định chế độ công tác phí, chế độ chi hội nghị</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Nghị quyết</w:t>
      </w:r>
      <w:r>
        <w:rPr>
          <w:b w:val="0"/>
          <w:i w:val="0"/>
        </w:rPr>
        <w:br/>
      </w:r>
      <w:r>
        <w:rPr>
          <w:b w:val="0"/>
          <w:i w:val="0"/>
        </w:rPr>
        <w:t>10/2017/NQ-HĐND</w:t>
      </w:r>
      <w:r>
        <w:rPr>
          <w:b w:val="0"/>
          <w:i w:val="0"/>
        </w:rPr>
        <w:br/>
      </w:r>
      <w:r>
        <w:rPr>
          <w:b w:val="0"/>
          <w:i w:val="0"/>
        </w:rPr>
        <w:t>14/7/2017</w:t>
      </w:r>
      <w:r>
        <w:rPr>
          <w:b w:val="0"/>
          <w:i w:val="0"/>
        </w:rPr>
        <w:br/>
      </w:r>
      <w:r>
        <w:rPr>
          <w:b w:val="0"/>
          <w:i w:val="0"/>
        </w:rPr>
        <w:t xml:space="preserve">Quy định mức chi bồi dưỡng đối với người làm nhiệm vụ tiếp công dân, xử lý đơn thư khiếu nại, tố cáo, kiến nghị, phản ánh trên địa bàn tỉnh Thái Bình </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Nghị quyết</w:t>
      </w:r>
      <w:r>
        <w:rPr>
          <w:b w:val="0"/>
          <w:i w:val="0"/>
        </w:rPr>
        <w:br/>
      </w:r>
      <w:r>
        <w:rPr>
          <w:b w:val="0"/>
          <w:i w:val="0"/>
        </w:rPr>
        <w:t>11/2017/NQ-HĐND</w:t>
      </w:r>
      <w:r>
        <w:rPr>
          <w:b w:val="0"/>
          <w:i w:val="0"/>
        </w:rPr>
        <w:br/>
      </w:r>
      <w:r>
        <w:rPr>
          <w:b w:val="0"/>
          <w:i w:val="0"/>
        </w:rPr>
        <w:t>14/7/2017</w:t>
      </w:r>
      <w:r>
        <w:rPr>
          <w:b w:val="0"/>
          <w:i w:val="0"/>
        </w:rPr>
        <w:br/>
      </w:r>
      <w:r>
        <w:rPr>
          <w:b w:val="0"/>
          <w:i w:val="0"/>
        </w:rPr>
        <w:t xml:space="preserve">Phê duyệt việc kiện toàn và cấp kinh phí hỗ trợ cho y tế thôn, tổ dân phố kiêm nhiệm chức năng, nhiệm vụ của cộng tác viên dân số </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45</w:t>
      </w:r>
      <w:r>
        <w:rPr>
          <w:b w:val="0"/>
          <w:i w:val="0"/>
        </w:rPr>
        <w:br/>
      </w:r>
      <w:r>
        <w:rPr>
          <w:b w:val="0"/>
          <w:i w:val="0"/>
        </w:rPr>
        <w:t>Nghị quyết</w:t>
      </w:r>
      <w:r>
        <w:rPr>
          <w:b w:val="0"/>
          <w:i w:val="0"/>
        </w:rPr>
        <w:br/>
      </w:r>
      <w:r>
        <w:rPr>
          <w:b w:val="0"/>
          <w:i w:val="0"/>
        </w:rPr>
        <w:t>18/2017/NQ-HĐND</w:t>
      </w:r>
      <w:r>
        <w:rPr>
          <w:b w:val="0"/>
          <w:i w:val="0"/>
        </w:rPr>
        <w:br/>
      </w:r>
      <w:r>
        <w:rPr>
          <w:b w:val="0"/>
          <w:i w:val="0"/>
        </w:rPr>
        <w:t>08/12/2017</w:t>
      </w:r>
      <w:r>
        <w:rPr>
          <w:b w:val="0"/>
          <w:i w:val="0"/>
        </w:rPr>
        <w:br/>
      </w:r>
      <w:r>
        <w:rPr>
          <w:b w:val="0"/>
          <w:i w:val="0"/>
        </w:rPr>
        <w:t>Điều chỉnh chế độ hỗ trợ cho công chức làm việc tại Trung tâm hành chính công cấp tỉnh, cấp huyện và công chức làm việc tại Bộ phận tiếp nhận và trả kết quả cấp xã</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46</w:t>
      </w:r>
      <w:r>
        <w:rPr>
          <w:b w:val="0"/>
          <w:i w:val="0"/>
        </w:rPr>
        <w:br/>
      </w:r>
      <w:r>
        <w:rPr>
          <w:b w:val="0"/>
          <w:i w:val="0"/>
        </w:rPr>
        <w:t>Nghị quyết</w:t>
      </w:r>
      <w:r>
        <w:rPr>
          <w:b w:val="0"/>
          <w:i w:val="0"/>
        </w:rPr>
        <w:br/>
      </w:r>
      <w:r>
        <w:rPr>
          <w:b w:val="0"/>
          <w:i w:val="0"/>
        </w:rPr>
        <w:t>19/2017/NQ-HĐND</w:t>
      </w:r>
      <w:r>
        <w:rPr>
          <w:b w:val="0"/>
          <w:i w:val="0"/>
        </w:rPr>
        <w:br/>
      </w:r>
      <w:r>
        <w:rPr>
          <w:b w:val="0"/>
          <w:i w:val="0"/>
        </w:rPr>
        <w:t>08/12/2017</w:t>
      </w:r>
      <w:r>
        <w:rPr>
          <w:b w:val="0"/>
          <w:i w:val="0"/>
        </w:rPr>
        <w:br/>
      </w:r>
      <w:r>
        <w:rPr>
          <w:b w:val="0"/>
          <w:i w:val="0"/>
        </w:rPr>
        <w:t xml:space="preserve">Phê duyệt điều chỉnh định mức phân bổ chi thường xuyên ngân sách cho các bệnh viện tuyến tỉnh, tuyến huyện giai đoạn 2018-2020 </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47</w:t>
      </w:r>
      <w:r>
        <w:rPr>
          <w:b w:val="0"/>
          <w:i w:val="0"/>
        </w:rPr>
        <w:br/>
      </w:r>
      <w:r>
        <w:rPr>
          <w:b w:val="0"/>
          <w:i w:val="0"/>
        </w:rPr>
        <w:t>Nghị quyết</w:t>
      </w:r>
      <w:r>
        <w:rPr>
          <w:b w:val="0"/>
          <w:i w:val="0"/>
        </w:rPr>
        <w:br/>
      </w:r>
      <w:r>
        <w:rPr>
          <w:b w:val="0"/>
          <w:i w:val="0"/>
        </w:rPr>
        <w:t>20/2017/NQ-HĐND</w:t>
      </w:r>
      <w:r>
        <w:rPr>
          <w:b w:val="0"/>
          <w:i w:val="0"/>
        </w:rPr>
        <w:br/>
      </w:r>
      <w:r>
        <w:rPr>
          <w:b w:val="0"/>
          <w:i w:val="0"/>
        </w:rPr>
        <w:t>08/12/2017</w:t>
      </w:r>
      <w:r>
        <w:rPr>
          <w:b w:val="0"/>
          <w:i w:val="0"/>
        </w:rPr>
        <w:br/>
      </w:r>
      <w:r>
        <w:rPr>
          <w:b w:val="0"/>
          <w:i w:val="0"/>
        </w:rPr>
        <w:t xml:space="preserve">Quy định nội dung, mức chi bảo đảm hoạt động giám sát, phản biện xã hội của Ủy ban Mặt trận Tổ quốc Việt Nam và các tổ chức chính trị- xã hội trên địa bàn tỉnh Thái Bình </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48</w:t>
      </w:r>
      <w:r>
        <w:rPr>
          <w:b w:val="0"/>
          <w:i w:val="0"/>
        </w:rPr>
        <w:br/>
      </w:r>
      <w:r>
        <w:rPr>
          <w:b w:val="0"/>
          <w:i w:val="0"/>
        </w:rPr>
        <w:t>Nghị quyết</w:t>
      </w:r>
      <w:r>
        <w:rPr>
          <w:b w:val="0"/>
          <w:i w:val="0"/>
        </w:rPr>
        <w:br/>
      </w:r>
      <w:r>
        <w:rPr>
          <w:b w:val="0"/>
          <w:i w:val="0"/>
        </w:rPr>
        <w:t>23/2017/NQ-HĐND</w:t>
      </w:r>
      <w:r>
        <w:rPr>
          <w:b w:val="0"/>
          <w:i w:val="0"/>
        </w:rPr>
        <w:br/>
      </w:r>
      <w:r>
        <w:rPr>
          <w:b w:val="0"/>
          <w:i w:val="0"/>
        </w:rPr>
        <w:t>08/12/2017</w:t>
      </w:r>
      <w:r>
        <w:rPr>
          <w:b w:val="0"/>
          <w:i w:val="0"/>
        </w:rPr>
        <w:br/>
      </w:r>
      <w:r>
        <w:rPr>
          <w:b w:val="0"/>
          <w:i w:val="0"/>
        </w:rPr>
        <w:t>Quy định mức kinh phí hỗ trợ hoạt động của Ban Thanh tra nhân dân xã, phường, thị trấn</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49</w:t>
      </w:r>
      <w:r>
        <w:rPr>
          <w:b w:val="0"/>
          <w:i w:val="0"/>
        </w:rPr>
        <w:br/>
      </w:r>
      <w:r>
        <w:rPr>
          <w:b w:val="0"/>
          <w:i w:val="0"/>
        </w:rPr>
        <w:t>Nghị quyết</w:t>
      </w:r>
      <w:r>
        <w:rPr>
          <w:b w:val="0"/>
          <w:i w:val="0"/>
        </w:rPr>
        <w:br/>
      </w:r>
      <w:r>
        <w:rPr>
          <w:b w:val="0"/>
          <w:i w:val="0"/>
        </w:rPr>
        <w:t>03/2018/NQ-HĐND</w:t>
      </w:r>
      <w:r>
        <w:rPr>
          <w:b w:val="0"/>
          <w:i w:val="0"/>
        </w:rPr>
        <w:br/>
      </w:r>
      <w:r>
        <w:rPr>
          <w:b w:val="0"/>
          <w:i w:val="0"/>
        </w:rPr>
        <w:t>12/07/2018</w:t>
      </w:r>
      <w:r>
        <w:rPr>
          <w:b w:val="0"/>
          <w:i w:val="0"/>
        </w:rPr>
        <w:br/>
      </w:r>
      <w:r>
        <w:rPr>
          <w:b w:val="0"/>
          <w:i w:val="0"/>
        </w:rPr>
        <w:t>Nghị quyết quy định về thu tiền bảo vệ, phát triển đất trồng lúa trên địa bàn tỉnh Thái Bình</w:t>
      </w:r>
      <w:r>
        <w:rPr>
          <w:b w:val="0"/>
          <w:i w:val="0"/>
        </w:rPr>
        <w:br/>
      </w:r>
      <w:r>
        <w:rPr>
          <w:b w:val="0"/>
          <w:i w:val="0"/>
        </w:rPr>
        <w:t>23/07/2018</w:t>
      </w:r>
      <w:r>
        <w:rPr>
          <w:b w:val="0"/>
          <w:i w:val="0"/>
        </w:rPr>
        <w:br/>
      </w:r>
      <w:r>
        <w:rPr>
          <w:b w:val="0"/>
          <w:i w:val="0"/>
        </w:rPr>
        <w:t xml:space="preserve"> </w:t>
      </w:r>
      <w:r>
        <w:rPr>
          <w:b w:val="0"/>
          <w:i w:val="0"/>
        </w:rPr>
        <w:br/>
      </w:r>
      <w:r>
        <w:rPr>
          <w:b w:val="0"/>
          <w:i w:val="0"/>
        </w:rPr>
        <w:br/>
      </w:r>
      <w:r>
        <w:rPr>
          <w:b w:val="0"/>
          <w:i w:val="0"/>
        </w:rPr>
        <w:br/>
      </w:r>
      <w:r>
        <w:rPr>
          <w:b w:val="0"/>
          <w:i w:val="0"/>
        </w:rPr>
        <w:t>50</w:t>
      </w:r>
      <w:r>
        <w:rPr>
          <w:b w:val="0"/>
          <w:i w:val="0"/>
        </w:rPr>
        <w:br/>
      </w:r>
      <w:r>
        <w:rPr>
          <w:b w:val="0"/>
          <w:i w:val="0"/>
        </w:rPr>
        <w:t>Nghị quyết</w:t>
      </w:r>
      <w:r>
        <w:rPr>
          <w:b w:val="0"/>
          <w:i w:val="0"/>
        </w:rPr>
        <w:br/>
      </w:r>
      <w:r>
        <w:rPr>
          <w:b w:val="0"/>
          <w:i w:val="0"/>
        </w:rPr>
        <w:t>04/2018/NQ-HĐND</w:t>
      </w:r>
      <w:r>
        <w:rPr>
          <w:b w:val="0"/>
          <w:i w:val="0"/>
        </w:rPr>
        <w:br/>
      </w:r>
      <w:r>
        <w:rPr>
          <w:b w:val="0"/>
          <w:i w:val="0"/>
        </w:rPr>
        <w:t>12/07/2018</w:t>
      </w:r>
      <w:r>
        <w:rPr>
          <w:b w:val="0"/>
          <w:i w:val="0"/>
        </w:rPr>
        <w:br/>
      </w:r>
      <w:r>
        <w:rPr>
          <w:b w:val="0"/>
          <w:i w:val="0"/>
        </w:rPr>
        <w:t>Nghị quyết quy định mức thu, tỷ lệ điều tiết phí bảo vệ môi trường đối với khai thác khoáng sản trên địa bàn tỉnh Thái Bình</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51</w:t>
      </w:r>
      <w:r>
        <w:rPr>
          <w:b w:val="0"/>
          <w:i w:val="0"/>
        </w:rPr>
        <w:br/>
      </w:r>
      <w:r>
        <w:rPr>
          <w:b w:val="0"/>
          <w:i w:val="0"/>
        </w:rPr>
        <w:t>Nghị quyết</w:t>
      </w:r>
      <w:r>
        <w:rPr>
          <w:b w:val="0"/>
          <w:i w:val="0"/>
        </w:rPr>
        <w:br/>
      </w:r>
      <w:r>
        <w:rPr>
          <w:b w:val="0"/>
          <w:i w:val="0"/>
        </w:rPr>
        <w:t>07/2018/NQ-HĐND</w:t>
      </w:r>
      <w:r>
        <w:rPr>
          <w:b w:val="0"/>
          <w:i w:val="0"/>
        </w:rPr>
        <w:br/>
      </w:r>
      <w:r>
        <w:rPr>
          <w:b w:val="0"/>
          <w:i w:val="0"/>
        </w:rPr>
        <w:t>12/07/2018</w:t>
      </w:r>
      <w:r>
        <w:rPr>
          <w:b w:val="0"/>
          <w:i w:val="0"/>
        </w:rPr>
        <w:br/>
      </w:r>
      <w:r>
        <w:rPr>
          <w:b w:val="0"/>
          <w:i w:val="0"/>
        </w:rPr>
        <w:t>Nghị quyết ban hành Quy định về phân cấp thẩm quyền quản lý, sử dụng tài sản công tại các cơ quan, tổ chức, đơn vị thuộc phạm vi quản lý của tỉnh Thái Bình</w:t>
      </w:r>
      <w:r>
        <w:rPr>
          <w:b w:val="0"/>
          <w:i w:val="0"/>
        </w:rPr>
        <w:br/>
      </w:r>
      <w:r>
        <w:rPr>
          <w:b w:val="0"/>
          <w:i w:val="0"/>
        </w:rPr>
        <w:t>23/07/2018</w:t>
      </w:r>
      <w:r>
        <w:rPr>
          <w:b w:val="0"/>
          <w:i w:val="0"/>
        </w:rPr>
        <w:br/>
      </w:r>
      <w:r>
        <w:rPr>
          <w:b w:val="0"/>
          <w:i w:val="0"/>
        </w:rPr>
        <w:t xml:space="preserve"> </w:t>
      </w:r>
      <w:r>
        <w:rPr>
          <w:b w:val="0"/>
          <w:i w:val="0"/>
        </w:rPr>
        <w:br/>
      </w:r>
      <w:r>
        <w:rPr>
          <w:b w:val="0"/>
          <w:i w:val="0"/>
        </w:rPr>
        <w:br/>
      </w:r>
      <w:r>
        <w:rPr>
          <w:b w:val="0"/>
          <w:i w:val="0"/>
        </w:rPr>
        <w:br/>
      </w:r>
      <w:r>
        <w:rPr>
          <w:b w:val="0"/>
          <w:i w:val="0"/>
        </w:rPr>
        <w:t>52</w:t>
      </w:r>
      <w:r>
        <w:rPr>
          <w:b w:val="0"/>
          <w:i w:val="0"/>
        </w:rPr>
        <w:br/>
      </w:r>
      <w:r>
        <w:rPr>
          <w:b w:val="0"/>
          <w:i w:val="0"/>
        </w:rPr>
        <w:t>Nghị quyết</w:t>
      </w:r>
      <w:r>
        <w:rPr>
          <w:b w:val="0"/>
          <w:i w:val="0"/>
        </w:rPr>
        <w:br/>
      </w:r>
      <w:r>
        <w:rPr>
          <w:b w:val="0"/>
          <w:i w:val="0"/>
        </w:rPr>
        <w:t>11/2018/NQ-HĐND</w:t>
      </w:r>
      <w:r>
        <w:rPr>
          <w:b w:val="0"/>
          <w:i w:val="0"/>
        </w:rPr>
        <w:br/>
      </w:r>
      <w:r>
        <w:rPr>
          <w:b w:val="0"/>
          <w:i w:val="0"/>
        </w:rPr>
        <w:t>12/07/2018</w:t>
      </w:r>
      <w:r>
        <w:rPr>
          <w:b w:val="0"/>
          <w:i w:val="0"/>
        </w:rPr>
        <w:br/>
      </w:r>
      <w:r>
        <w:rPr>
          <w:b w:val="0"/>
          <w:i w:val="0"/>
        </w:rPr>
        <w:t>Nghị quyết Quy định mức chi hỗ trợ thực hiện Cuộc vận động "Toàn dân đoàn kết xây dựng nông thôn mới, đô thị văn minh" của Ủy ban Mặt trận Tổ quốc cấp xã và Ban công tác Mặt trận ở khu dân cư trên địa bàn tỉnh Thái Bình</w:t>
      </w:r>
      <w:r>
        <w:rPr>
          <w:b w:val="0"/>
          <w:i w:val="0"/>
        </w:rPr>
        <w:br/>
      </w:r>
      <w:r>
        <w:rPr>
          <w:b w:val="0"/>
          <w:i w:val="0"/>
        </w:rPr>
        <w:t>01/08/2018</w:t>
      </w:r>
      <w:r>
        <w:rPr>
          <w:b w:val="0"/>
          <w:i w:val="0"/>
        </w:rPr>
        <w:br/>
      </w:r>
      <w:r>
        <w:rPr>
          <w:b w:val="0"/>
          <w:i w:val="0"/>
        </w:rPr>
        <w:t xml:space="preserve"> </w:t>
      </w:r>
      <w:r>
        <w:rPr>
          <w:b w:val="0"/>
          <w:i w:val="0"/>
        </w:rPr>
        <w:br/>
      </w:r>
      <w:r>
        <w:rPr>
          <w:b w:val="0"/>
          <w:i w:val="0"/>
        </w:rPr>
        <w:br/>
      </w:r>
      <w:r>
        <w:rPr>
          <w:b w:val="0"/>
          <w:i w:val="0"/>
        </w:rPr>
        <w:br/>
      </w:r>
      <w:r>
        <w:rPr>
          <w:b w:val="0"/>
          <w:i w:val="0"/>
        </w:rPr>
        <w:t>53</w:t>
      </w:r>
      <w:r>
        <w:rPr>
          <w:b w:val="0"/>
          <w:i w:val="0"/>
        </w:rPr>
        <w:br/>
      </w:r>
      <w:r>
        <w:rPr>
          <w:b w:val="0"/>
          <w:i w:val="0"/>
        </w:rPr>
        <w:t>Nghị quyết</w:t>
      </w:r>
      <w:r>
        <w:rPr>
          <w:b w:val="0"/>
          <w:i w:val="0"/>
        </w:rPr>
        <w:br/>
      </w:r>
      <w:r>
        <w:rPr>
          <w:b w:val="0"/>
          <w:i w:val="0"/>
        </w:rPr>
        <w:t>16/2018/NQ-HĐND</w:t>
      </w:r>
      <w:r>
        <w:rPr>
          <w:b w:val="0"/>
          <w:i w:val="0"/>
        </w:rPr>
        <w:br/>
      </w:r>
      <w:r>
        <w:rPr>
          <w:b w:val="0"/>
          <w:i w:val="0"/>
        </w:rPr>
        <w:t>16/10/2018</w:t>
      </w:r>
      <w:r>
        <w:rPr>
          <w:b w:val="0"/>
          <w:i w:val="0"/>
        </w:rPr>
        <w:br/>
      </w:r>
      <w:r>
        <w:rPr>
          <w:b w:val="0"/>
          <w:i w:val="0"/>
        </w:rPr>
        <w:t>Nghị quyết sửa đổi, bổ sung một số nội dung phân cấp nguồn thu, nhiệm vụ chi và tỷ lệ phần trăm (%) phân chia nguồn thu giữa các cấp ngân sách địa phương ban hành kèm theo Nghị quyết số 48/2016/NQ-HĐND ngày 13 tháng 12 năm 2016 của Hội đồng nhân dân tỉnh Thái Bình</w:t>
      </w:r>
      <w:r>
        <w:rPr>
          <w:b w:val="0"/>
          <w:i w:val="0"/>
        </w:rPr>
        <w:br/>
      </w:r>
      <w:r>
        <w:rPr>
          <w:b w:val="0"/>
          <w:i w:val="0"/>
        </w:rPr>
        <w:t>26/10/2018</w:t>
      </w:r>
      <w:r>
        <w:rPr>
          <w:b w:val="0"/>
          <w:i w:val="0"/>
        </w:rPr>
        <w:br/>
      </w:r>
      <w:r>
        <w:rPr>
          <w:b w:val="0"/>
          <w:i w:val="0"/>
        </w:rPr>
        <w:t xml:space="preserve"> </w:t>
      </w:r>
      <w:r>
        <w:rPr>
          <w:b w:val="0"/>
          <w:i w:val="0"/>
        </w:rPr>
        <w:br/>
      </w:r>
      <w:r>
        <w:rPr>
          <w:b w:val="0"/>
          <w:i w:val="0"/>
        </w:rPr>
        <w:br/>
      </w:r>
      <w:r>
        <w:rPr>
          <w:b w:val="0"/>
          <w:i w:val="0"/>
        </w:rPr>
        <w:br/>
      </w:r>
      <w:r>
        <w:rPr>
          <w:b w:val="0"/>
          <w:i w:val="0"/>
        </w:rPr>
        <w:t>54</w:t>
      </w:r>
      <w:r>
        <w:rPr>
          <w:b w:val="0"/>
          <w:i w:val="0"/>
        </w:rPr>
        <w:br/>
      </w:r>
      <w:r>
        <w:rPr>
          <w:b w:val="0"/>
          <w:i w:val="0"/>
        </w:rPr>
        <w:t>Nghị quyết</w:t>
      </w:r>
      <w:r>
        <w:rPr>
          <w:b w:val="0"/>
          <w:i w:val="0"/>
        </w:rPr>
        <w:br/>
      </w:r>
      <w:r>
        <w:rPr>
          <w:b w:val="0"/>
          <w:i w:val="0"/>
        </w:rPr>
        <w:t>18/2018/NQ-HĐND</w:t>
      </w:r>
      <w:r>
        <w:rPr>
          <w:b w:val="0"/>
          <w:i w:val="0"/>
        </w:rPr>
        <w:br/>
      </w:r>
      <w:r>
        <w:rPr>
          <w:b w:val="0"/>
          <w:i w:val="0"/>
        </w:rPr>
        <w:t>11/12/2018</w:t>
      </w:r>
      <w:r>
        <w:rPr>
          <w:b w:val="0"/>
          <w:i w:val="0"/>
        </w:rPr>
        <w:br/>
      </w:r>
      <w:r>
        <w:rPr>
          <w:b w:val="0"/>
          <w:i w:val="0"/>
        </w:rPr>
        <w:t>Nghị quyết quy định nội dung chi và mức chi bảo đảm trật tự an toàn giao thông trên địa bàn huyện, thành phố</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55</w:t>
      </w:r>
      <w:r>
        <w:rPr>
          <w:b w:val="0"/>
          <w:i w:val="0"/>
        </w:rPr>
        <w:br/>
      </w:r>
      <w:r>
        <w:rPr>
          <w:b w:val="0"/>
          <w:i w:val="0"/>
        </w:rPr>
        <w:t>Nghị quyết</w:t>
      </w:r>
      <w:r>
        <w:rPr>
          <w:b w:val="0"/>
          <w:i w:val="0"/>
        </w:rPr>
        <w:br/>
      </w:r>
      <w:r>
        <w:rPr>
          <w:b w:val="0"/>
          <w:i w:val="0"/>
        </w:rPr>
        <w:t>19/2018/NQ-HĐND</w:t>
      </w:r>
      <w:r>
        <w:rPr>
          <w:b w:val="0"/>
          <w:i w:val="0"/>
        </w:rPr>
        <w:br/>
      </w:r>
      <w:r>
        <w:rPr>
          <w:b w:val="0"/>
          <w:i w:val="0"/>
        </w:rPr>
        <w:t>11/12/2018</w:t>
      </w:r>
      <w:r>
        <w:rPr>
          <w:b w:val="0"/>
          <w:i w:val="0"/>
        </w:rPr>
        <w:br/>
      </w:r>
      <w:r>
        <w:rPr>
          <w:b w:val="0"/>
          <w:i w:val="0"/>
        </w:rPr>
        <w:t>Nghị quyết quy định mức trích (tỷ lệ phần trăm) từ các khoản thu hồi phát hiện qua công tác thanh tra đã thực nộp vào ngân sách nhà nước trên địa bàn tỉnh Thái Bình</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56</w:t>
      </w:r>
      <w:r>
        <w:rPr>
          <w:b w:val="0"/>
          <w:i w:val="0"/>
        </w:rPr>
        <w:br/>
      </w:r>
      <w:r>
        <w:rPr>
          <w:b w:val="0"/>
          <w:i w:val="0"/>
        </w:rPr>
        <w:t>Nghị quyết</w:t>
      </w:r>
      <w:r>
        <w:rPr>
          <w:b w:val="0"/>
          <w:i w:val="0"/>
        </w:rPr>
        <w:br/>
      </w:r>
      <w:r>
        <w:rPr>
          <w:b w:val="0"/>
          <w:i w:val="0"/>
        </w:rPr>
        <w:t>20/2018/NQ-HĐND</w:t>
      </w:r>
      <w:r>
        <w:rPr>
          <w:b w:val="0"/>
          <w:i w:val="0"/>
        </w:rPr>
        <w:br/>
      </w:r>
      <w:r>
        <w:rPr>
          <w:b w:val="0"/>
          <w:i w:val="0"/>
        </w:rPr>
        <w:t>11/12/2018</w:t>
      </w:r>
      <w:r>
        <w:rPr>
          <w:b w:val="0"/>
          <w:i w:val="0"/>
        </w:rPr>
        <w:br/>
      </w:r>
      <w:r>
        <w:rPr>
          <w:b w:val="0"/>
          <w:i w:val="0"/>
        </w:rPr>
        <w:t>Nghị quyết bổ sung nội dung phân cấp nguồn thu, nhiệm vụ chi và tỷ lệ phần trăm (%) phân chia nguồn thu giữa các cấp ngân sách ở địa phương từ năm 2017 kèm theo Nghị quyết số 48/2016/NQ-HĐND ngày 13 tháng 12 năm 2016 của Hội đồng nhân dân tỉnh Thái Bình</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57</w:t>
      </w:r>
      <w:r>
        <w:rPr>
          <w:b w:val="0"/>
          <w:i w:val="0"/>
        </w:rPr>
        <w:br/>
      </w:r>
      <w:r>
        <w:rPr>
          <w:b w:val="0"/>
          <w:i w:val="0"/>
        </w:rPr>
        <w:t>Nghị quyết</w:t>
      </w:r>
      <w:r>
        <w:rPr>
          <w:b w:val="0"/>
          <w:i w:val="0"/>
        </w:rPr>
        <w:br/>
      </w:r>
      <w:r>
        <w:rPr>
          <w:b w:val="0"/>
          <w:i w:val="0"/>
        </w:rPr>
        <w:t>21/2018/NQ-HĐND</w:t>
      </w:r>
      <w:r>
        <w:rPr>
          <w:b w:val="0"/>
          <w:i w:val="0"/>
        </w:rPr>
        <w:br/>
      </w:r>
      <w:r>
        <w:rPr>
          <w:b w:val="0"/>
          <w:i w:val="0"/>
        </w:rPr>
        <w:t>11/12/2018</w:t>
      </w:r>
      <w:r>
        <w:rPr>
          <w:b w:val="0"/>
          <w:i w:val="0"/>
        </w:rPr>
        <w:br/>
      </w:r>
      <w:r>
        <w:rPr>
          <w:b w:val="0"/>
          <w:i w:val="0"/>
        </w:rPr>
        <w:t>Nghị quyết sửa đổi, bổ sung một số nội dung trong định mức phân bổ dự toán chi thường xuyên ngân sách nhà nước năm 2017 các cấp ngân sách của chính quyền địa phương ban hành kèm theo Nghị quyết số 47/2016/NQ-HĐND ngày 13 tháng 12 năm 2016 của Hội đồng nhân dân tỉnh Thái Bình</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393/2003/QĐ-UBND</w:t>
      </w:r>
      <w:r>
        <w:rPr>
          <w:b w:val="0"/>
          <w:i w:val="0"/>
        </w:rPr>
        <w:br/>
      </w:r>
      <w:r>
        <w:rPr>
          <w:b w:val="0"/>
          <w:i w:val="0"/>
        </w:rPr>
        <w:t>23/12/2003</w:t>
      </w:r>
      <w:r>
        <w:rPr>
          <w:b w:val="0"/>
          <w:i w:val="0"/>
        </w:rPr>
        <w:br/>
      </w:r>
      <w:r>
        <w:rPr>
          <w:b w:val="0"/>
          <w:i w:val="0"/>
        </w:rPr>
        <w:t>Về việc đổi tên Sở Tài chính Vật giá thành Sở Tài chính</w:t>
      </w:r>
      <w:r>
        <w:rPr>
          <w:b w:val="0"/>
          <w:i w:val="0"/>
        </w:rPr>
        <w:br/>
      </w:r>
      <w:r>
        <w:rPr>
          <w:b w:val="0"/>
          <w:i w:val="0"/>
        </w:rPr>
        <w:t>02/01/2004</w:t>
      </w:r>
      <w:r>
        <w:rPr>
          <w:b w:val="0"/>
          <w:i w:val="0"/>
        </w:rPr>
        <w:br/>
      </w:r>
      <w:r>
        <w:rPr>
          <w:b w:val="0"/>
          <w:i w:val="0"/>
        </w:rPr>
        <w:t xml:space="preserve"> </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05/2008/QĐ-UBND</w:t>
      </w:r>
      <w:r>
        <w:rPr>
          <w:b w:val="0"/>
          <w:i w:val="0"/>
        </w:rPr>
        <w:br/>
      </w:r>
      <w:r>
        <w:rPr>
          <w:b w:val="0"/>
          <w:i w:val="0"/>
        </w:rPr>
        <w:t>08/08/2008</w:t>
      </w:r>
      <w:r>
        <w:rPr>
          <w:b w:val="0"/>
          <w:i w:val="0"/>
        </w:rPr>
        <w:br/>
      </w:r>
      <w:r>
        <w:rPr>
          <w:b w:val="0"/>
          <w:i w:val="0"/>
        </w:rPr>
        <w:t>Về việc ban hành quy định về phân cấp quản lý nhà nước đối với tài sản nhà nước tại cơ quan hành chính, đơn vị sự nghiệp công lập, tài sản được xác lập quyền sở hữu của nhà nước do địa phương quản lý</w:t>
      </w:r>
      <w:r>
        <w:rPr>
          <w:b w:val="0"/>
          <w:i w:val="0"/>
        </w:rPr>
        <w:br/>
      </w:r>
      <w:r>
        <w:rPr>
          <w:b w:val="0"/>
          <w:i w:val="0"/>
        </w:rPr>
        <w:t>18/8/2008</w:t>
      </w:r>
      <w:r>
        <w:rPr>
          <w:b w:val="0"/>
          <w:i w:val="0"/>
        </w:rPr>
        <w:br/>
      </w:r>
      <w:r>
        <w:rPr>
          <w:b w:val="0"/>
          <w:i w:val="0"/>
        </w:rPr>
        <w:t xml:space="preserve"> </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10/2008/QĐ-UBND</w:t>
      </w:r>
      <w:r>
        <w:rPr>
          <w:b w:val="0"/>
          <w:i w:val="0"/>
        </w:rPr>
        <w:br/>
      </w:r>
      <w:r>
        <w:rPr>
          <w:b w:val="0"/>
          <w:i w:val="0"/>
        </w:rPr>
        <w:t>30/9/2008</w:t>
      </w:r>
      <w:r>
        <w:rPr>
          <w:b w:val="0"/>
          <w:i w:val="0"/>
        </w:rPr>
        <w:br/>
      </w:r>
      <w:r>
        <w:rPr>
          <w:b w:val="0"/>
          <w:i w:val="0"/>
        </w:rPr>
        <w:t>Về việc ban hành biểu giá thu một phần viện phí thực hiện tại các cơ sở y tế công lập trong tỉnh</w:t>
      </w:r>
      <w:r>
        <w:rPr>
          <w:b w:val="0"/>
          <w:i w:val="0"/>
        </w:rPr>
        <w:br/>
      </w:r>
      <w:r>
        <w:rPr>
          <w:b w:val="0"/>
          <w:i w:val="0"/>
        </w:rPr>
        <w:t>10/10/2008</w:t>
      </w:r>
      <w:r>
        <w:rPr>
          <w:b w:val="0"/>
          <w:i w:val="0"/>
        </w:rPr>
        <w:br/>
      </w:r>
      <w:r>
        <w:rPr>
          <w:b w:val="0"/>
          <w:i w:val="0"/>
        </w:rPr>
        <w:t xml:space="preserve"> </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01/2013/QĐ-UBND</w:t>
      </w:r>
      <w:r>
        <w:rPr>
          <w:b w:val="0"/>
          <w:i w:val="0"/>
        </w:rPr>
        <w:br/>
      </w:r>
      <w:r>
        <w:rPr>
          <w:b w:val="0"/>
          <w:i w:val="0"/>
        </w:rPr>
        <w:t>16/01/2013</w:t>
      </w:r>
      <w:r>
        <w:rPr>
          <w:b w:val="0"/>
          <w:i w:val="0"/>
        </w:rPr>
        <w:br/>
      </w:r>
      <w:r>
        <w:rPr>
          <w:b w:val="0"/>
          <w:i w:val="0"/>
        </w:rPr>
        <w:t>Về việc sửa đổi, bổ sung một số nội dung của Quyết định số 05/2008/QĐ-UBND ngày 08/8/2008 của Ủy ban nhân dân tỉnh Thái Bình</w:t>
      </w:r>
      <w:r>
        <w:rPr>
          <w:b w:val="0"/>
          <w:i w:val="0"/>
        </w:rPr>
        <w:br/>
      </w:r>
      <w:r>
        <w:rPr>
          <w:b w:val="0"/>
          <w:i w:val="0"/>
        </w:rPr>
        <w:t>26/01/2013</w:t>
      </w:r>
      <w:r>
        <w:rPr>
          <w:b w:val="0"/>
          <w:i w:val="0"/>
        </w:rPr>
        <w:br/>
      </w:r>
      <w:r>
        <w:rPr>
          <w:b w:val="0"/>
          <w:i w:val="0"/>
        </w:rPr>
        <w:t xml:space="preserve"> </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34/2014/QĐ-UBND</w:t>
      </w:r>
      <w:r>
        <w:rPr>
          <w:b w:val="0"/>
          <w:i w:val="0"/>
        </w:rPr>
        <w:br/>
      </w:r>
      <w:r>
        <w:rPr>
          <w:b w:val="0"/>
          <w:i w:val="0"/>
        </w:rPr>
        <w:t>31/12/2014</w:t>
      </w:r>
      <w:r>
        <w:rPr>
          <w:b w:val="0"/>
          <w:i w:val="0"/>
        </w:rPr>
        <w:br/>
      </w:r>
      <w:r>
        <w:rPr>
          <w:b w:val="0"/>
          <w:i w:val="0"/>
        </w:rPr>
        <w:t>Quy định đơn giá thuê đất, thuê mặt nước khi Nhà nước cho thuê đất, thuê mặt nước trên địa bàn tỉnh Thái Bình</w:t>
      </w:r>
      <w:r>
        <w:rPr>
          <w:b w:val="0"/>
          <w:i w:val="0"/>
        </w:rPr>
        <w:br/>
      </w:r>
      <w:r>
        <w:rPr>
          <w:b w:val="0"/>
          <w:i w:val="0"/>
        </w:rPr>
        <w:t>10/01/2015</w:t>
      </w:r>
      <w:r>
        <w:rPr>
          <w:b w:val="0"/>
          <w:i w:val="0"/>
        </w:rPr>
        <w:br/>
      </w:r>
      <w:r>
        <w:rPr>
          <w:b w:val="0"/>
          <w:i w:val="0"/>
        </w:rPr>
        <w:t xml:space="preserve"> </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02/2015/QĐ-UBND</w:t>
      </w:r>
      <w:r>
        <w:rPr>
          <w:b w:val="0"/>
          <w:i w:val="0"/>
        </w:rPr>
        <w:br/>
      </w:r>
      <w:r>
        <w:rPr>
          <w:b w:val="0"/>
          <w:i w:val="0"/>
        </w:rPr>
        <w:t>02/02/2015</w:t>
      </w:r>
      <w:r>
        <w:rPr>
          <w:b w:val="0"/>
          <w:i w:val="0"/>
        </w:rPr>
        <w:br/>
      </w:r>
      <w:r>
        <w:rPr>
          <w:b w:val="0"/>
          <w:i w:val="0"/>
        </w:rPr>
        <w:t>Ban hành quy định quản lý nhà nước về giá trên địa bàn tỉnh Thái Bình</w:t>
      </w:r>
      <w:r>
        <w:rPr>
          <w:b w:val="0"/>
          <w:i w:val="0"/>
        </w:rPr>
        <w:br/>
      </w:r>
      <w:r>
        <w:rPr>
          <w:b w:val="0"/>
          <w:i w:val="0"/>
        </w:rPr>
        <w:t>12/02/2015</w:t>
      </w:r>
      <w:r>
        <w:rPr>
          <w:b w:val="0"/>
          <w:i w:val="0"/>
        </w:rPr>
        <w:br/>
      </w:r>
      <w:r>
        <w:rPr>
          <w:b w:val="0"/>
          <w:i w:val="0"/>
        </w:rPr>
        <w:t>HHL một phần</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14/2016/QĐ-UBND</w:t>
      </w:r>
      <w:r>
        <w:rPr>
          <w:b w:val="0"/>
          <w:i w:val="0"/>
        </w:rPr>
        <w:br/>
      </w:r>
      <w:r>
        <w:rPr>
          <w:b w:val="0"/>
          <w:i w:val="0"/>
        </w:rPr>
        <w:t>15/12/2016</w:t>
      </w:r>
      <w:r>
        <w:rPr>
          <w:b w:val="0"/>
          <w:i w:val="0"/>
        </w:rPr>
        <w:br/>
      </w:r>
      <w:r>
        <w:rPr>
          <w:b w:val="0"/>
          <w:i w:val="0"/>
        </w:rPr>
        <w:t>Quy định phân cấp nguồn thu, nhiệm vụ chi; tỷ lệ phần trăm (%) phân chia nguồn thu giữa các cấp ngân sách địa phương từ năm 2017</w:t>
      </w:r>
      <w:r>
        <w:rPr>
          <w:b w:val="0"/>
          <w:i w:val="0"/>
        </w:rPr>
        <w:br/>
      </w:r>
      <w:r>
        <w:rPr>
          <w:b w:val="0"/>
          <w:i w:val="0"/>
        </w:rPr>
        <w:t>01/10/2017</w:t>
      </w:r>
      <w:r>
        <w:rPr>
          <w:b w:val="0"/>
          <w:i w:val="0"/>
        </w:rPr>
        <w:br/>
      </w:r>
      <w:r>
        <w:rPr>
          <w:b w:val="0"/>
          <w:i w:val="0"/>
        </w:rPr>
        <w:t xml:space="preserve"> </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15/2016/QĐ-UBND</w:t>
      </w:r>
      <w:r>
        <w:rPr>
          <w:b w:val="0"/>
          <w:i w:val="0"/>
        </w:rPr>
        <w:br/>
      </w:r>
      <w:r>
        <w:rPr>
          <w:b w:val="0"/>
          <w:i w:val="0"/>
        </w:rPr>
        <w:t>15/12/2016</w:t>
      </w:r>
      <w:r>
        <w:rPr>
          <w:b w:val="0"/>
          <w:i w:val="0"/>
        </w:rPr>
        <w:br/>
      </w:r>
      <w:r>
        <w:rPr>
          <w:b w:val="0"/>
          <w:i w:val="0"/>
        </w:rPr>
        <w:t>Về thời hạn phê chuẩn báo cáo quyết toán ngân sách câp xã, câp huyện</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16/2016/QĐ-UBND</w:t>
      </w:r>
      <w:r>
        <w:rPr>
          <w:b w:val="0"/>
          <w:i w:val="0"/>
        </w:rPr>
        <w:br/>
      </w:r>
      <w:r>
        <w:rPr>
          <w:b w:val="0"/>
          <w:i w:val="0"/>
        </w:rPr>
        <w:t>15/12/2016</w:t>
      </w:r>
      <w:r>
        <w:rPr>
          <w:b w:val="0"/>
          <w:i w:val="0"/>
        </w:rPr>
        <w:br/>
      </w:r>
      <w:r>
        <w:rPr>
          <w:b w:val="0"/>
          <w:i w:val="0"/>
        </w:rPr>
        <w:t>Về việc quy định mức thu, chế độ thu, nộp, quản lý và sử dụng phí, lệ phí</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17/2016/QĐ-UBND</w:t>
      </w:r>
      <w:r>
        <w:rPr>
          <w:b w:val="0"/>
          <w:i w:val="0"/>
        </w:rPr>
        <w:br/>
      </w:r>
      <w:r>
        <w:rPr>
          <w:b w:val="0"/>
          <w:i w:val="0"/>
        </w:rPr>
        <w:t>15/12/2016</w:t>
      </w:r>
      <w:r>
        <w:rPr>
          <w:b w:val="0"/>
          <w:i w:val="0"/>
        </w:rPr>
        <w:br/>
      </w:r>
      <w:r>
        <w:rPr>
          <w:b w:val="0"/>
          <w:i w:val="0"/>
        </w:rPr>
        <w:t>V/v quy định mức thu, chế độ thu, nộp, quản lý và sử dụng phí bảo vệ môi trường đối với nước thải sinh hoạt trên địa bàn tỉnh</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18/2016/QĐ-UBND</w:t>
      </w:r>
      <w:r>
        <w:rPr>
          <w:b w:val="0"/>
          <w:i w:val="0"/>
        </w:rPr>
        <w:br/>
      </w:r>
      <w:r>
        <w:rPr>
          <w:b w:val="0"/>
          <w:i w:val="0"/>
        </w:rPr>
        <w:t>15/12/2016</w:t>
      </w:r>
      <w:r>
        <w:rPr>
          <w:b w:val="0"/>
          <w:i w:val="0"/>
        </w:rPr>
        <w:br/>
      </w:r>
      <w:r>
        <w:rPr>
          <w:b w:val="0"/>
          <w:i w:val="0"/>
        </w:rPr>
        <w:t>Về việc phê duyệt mức thu học phí tại các cơ sở giáo dục đại học, cao đẳng, trung cấp chuyên nghiệp công lập thuộc tỉnh Thái Bình quản lý từ năm học 2016-2017 đến năm học 2020-2021</w:t>
      </w:r>
      <w:r>
        <w:rPr>
          <w:b w:val="0"/>
          <w:i w:val="0"/>
        </w:rPr>
        <w:br/>
      </w:r>
      <w:r>
        <w:rPr>
          <w:b w:val="0"/>
          <w:i w:val="0"/>
        </w:rPr>
        <w:t>25/12/2016</w:t>
      </w:r>
      <w:r>
        <w:rPr>
          <w:b w:val="0"/>
          <w:i w:val="0"/>
        </w:rPr>
        <w:br/>
      </w:r>
      <w:r>
        <w:rPr>
          <w:b w:val="0"/>
          <w:i w:val="0"/>
        </w:rPr>
        <w:t xml:space="preserve"> </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07/2017/QĐ-UBND</w:t>
      </w:r>
      <w:r>
        <w:rPr>
          <w:b w:val="0"/>
          <w:i w:val="0"/>
        </w:rPr>
        <w:br/>
      </w:r>
      <w:r>
        <w:rPr>
          <w:b w:val="0"/>
          <w:i w:val="0"/>
        </w:rPr>
        <w:t>27/6/2017</w:t>
      </w:r>
      <w:r>
        <w:rPr>
          <w:b w:val="0"/>
          <w:i w:val="0"/>
        </w:rPr>
        <w:br/>
      </w:r>
      <w:r>
        <w:rPr>
          <w:b w:val="0"/>
          <w:i w:val="0"/>
        </w:rPr>
        <w:t>Vv sửa đổi bổ sung một số điều của Quy định quản lý nhà nước về giá trên địa bàn tỉnh Thái Bình ban hành kèm theo Quyết định số 02/2015/QĐ-UBND ngày 02/02/2015 của UBND tỉnh Thái Bình</w:t>
      </w:r>
      <w:r>
        <w:rPr>
          <w:b w:val="0"/>
          <w:i w:val="0"/>
        </w:rPr>
        <w:br/>
      </w:r>
      <w:r>
        <w:rPr>
          <w:b w:val="0"/>
          <w:i w:val="0"/>
        </w:rPr>
        <w:t>10/07/2017</w:t>
      </w:r>
      <w:r>
        <w:rPr>
          <w:b w:val="0"/>
          <w:i w:val="0"/>
        </w:rPr>
        <w:br/>
      </w:r>
      <w:r>
        <w:rPr>
          <w:b w:val="0"/>
          <w:i w:val="0"/>
        </w:rPr>
        <w:t xml:space="preserve"> </w:t>
      </w:r>
      <w:r>
        <w:rPr>
          <w:b w:val="0"/>
          <w:i w:val="0"/>
        </w:rPr>
        <w:br/>
      </w:r>
      <w:r>
        <w:rPr>
          <w:b w:val="0"/>
          <w:i w:val="0"/>
        </w:rPr>
        <w:br/>
      </w:r>
      <w:r>
        <w:rPr>
          <w:b w:val="0"/>
          <w:i w:val="0"/>
        </w:rPr>
        <w:br/>
      </w:r>
      <w:r>
        <w:rPr>
          <w:b w:val="0"/>
          <w:i w:val="0"/>
        </w:rPr>
        <w:t>70</w:t>
      </w:r>
      <w:r>
        <w:rPr>
          <w:b w:val="0"/>
          <w:i w:val="0"/>
        </w:rPr>
        <w:br/>
      </w:r>
      <w:r>
        <w:rPr>
          <w:b w:val="0"/>
          <w:i w:val="0"/>
        </w:rPr>
        <w:t>Quyết định</w:t>
      </w:r>
      <w:r>
        <w:rPr>
          <w:b w:val="0"/>
          <w:i w:val="0"/>
        </w:rPr>
        <w:br/>
      </w:r>
      <w:r>
        <w:rPr>
          <w:b w:val="0"/>
          <w:i w:val="0"/>
        </w:rPr>
        <w:t>13/2017/QĐ-UBND</w:t>
      </w:r>
      <w:r>
        <w:rPr>
          <w:b w:val="0"/>
          <w:i w:val="0"/>
        </w:rPr>
        <w:br/>
      </w:r>
      <w:r>
        <w:rPr>
          <w:b w:val="0"/>
          <w:i w:val="0"/>
        </w:rPr>
        <w:t>11/08/2017</w:t>
      </w:r>
      <w:r>
        <w:rPr>
          <w:b w:val="0"/>
          <w:i w:val="0"/>
        </w:rPr>
        <w:br/>
      </w:r>
      <w:r>
        <w:rPr>
          <w:b w:val="0"/>
          <w:i w:val="0"/>
        </w:rPr>
        <w:t>Quy định chế độ công tác phí, chế độ chi hội nghị</w:t>
      </w:r>
      <w:r>
        <w:rPr>
          <w:b w:val="0"/>
          <w:i w:val="0"/>
        </w:rPr>
        <w:br/>
      </w:r>
      <w:r>
        <w:rPr>
          <w:b w:val="0"/>
          <w:i w:val="0"/>
        </w:rPr>
        <w:t>25/8/2017</w:t>
      </w:r>
      <w:r>
        <w:rPr>
          <w:b w:val="0"/>
          <w:i w:val="0"/>
        </w:rPr>
        <w:br/>
      </w:r>
      <w:r>
        <w:rPr>
          <w:b w:val="0"/>
          <w:i w:val="0"/>
        </w:rPr>
        <w:t xml:space="preserve"> </w:t>
      </w:r>
      <w:r>
        <w:rPr>
          <w:b w:val="0"/>
          <w:i w:val="0"/>
        </w:rPr>
        <w:br/>
      </w:r>
      <w:r>
        <w:rPr>
          <w:b w:val="0"/>
          <w:i w:val="0"/>
        </w:rPr>
        <w:br/>
      </w:r>
      <w:r>
        <w:rPr>
          <w:b w:val="0"/>
          <w:i w:val="0"/>
        </w:rPr>
        <w:br/>
      </w:r>
      <w:r>
        <w:rPr>
          <w:b w:val="0"/>
          <w:i w:val="0"/>
        </w:rPr>
        <w:t>71</w:t>
      </w:r>
      <w:r>
        <w:rPr>
          <w:b w:val="0"/>
          <w:i w:val="0"/>
        </w:rPr>
        <w:br/>
      </w:r>
      <w:r>
        <w:rPr>
          <w:b w:val="0"/>
          <w:i w:val="0"/>
        </w:rPr>
        <w:t>Quyết định</w:t>
      </w:r>
      <w:r>
        <w:rPr>
          <w:b w:val="0"/>
          <w:i w:val="0"/>
        </w:rPr>
        <w:br/>
      </w:r>
      <w:r>
        <w:rPr>
          <w:b w:val="0"/>
          <w:i w:val="0"/>
        </w:rPr>
        <w:t>14/2017/QĐ-UBND</w:t>
      </w:r>
      <w:r>
        <w:rPr>
          <w:b w:val="0"/>
          <w:i w:val="0"/>
        </w:rPr>
        <w:br/>
      </w:r>
      <w:r>
        <w:rPr>
          <w:b w:val="0"/>
          <w:i w:val="0"/>
        </w:rPr>
        <w:t>11/08/2017</w:t>
      </w:r>
      <w:r>
        <w:rPr>
          <w:b w:val="0"/>
          <w:i w:val="0"/>
        </w:rPr>
        <w:br/>
      </w:r>
      <w:r>
        <w:rPr>
          <w:b w:val="0"/>
          <w:i w:val="0"/>
        </w:rPr>
        <w:t>Quy định mức chi bồi dưỡng đối với người làm nhiệm vụ tiếp công dân, xử lý đơn khiếu nại, tố cáo, kiến nghị, phản ánh trên địa bàn tỉnh Thái Bình</w:t>
      </w:r>
      <w:r>
        <w:rPr>
          <w:b w:val="0"/>
          <w:i w:val="0"/>
        </w:rPr>
        <w:br/>
      </w:r>
      <w:r>
        <w:rPr>
          <w:b w:val="0"/>
          <w:i w:val="0"/>
        </w:rPr>
        <w:t>01/09/2017</w:t>
      </w:r>
      <w:r>
        <w:rPr>
          <w:b w:val="0"/>
          <w:i w:val="0"/>
        </w:rPr>
        <w:br/>
      </w:r>
      <w:r>
        <w:rPr>
          <w:b w:val="0"/>
          <w:i w:val="0"/>
        </w:rPr>
        <w:t xml:space="preserve"> </w:t>
      </w:r>
      <w:r>
        <w:rPr>
          <w:b w:val="0"/>
          <w:i w:val="0"/>
        </w:rPr>
        <w:br/>
      </w:r>
      <w:r>
        <w:rPr>
          <w:b w:val="0"/>
          <w:i w:val="0"/>
        </w:rPr>
        <w:br/>
      </w:r>
      <w:r>
        <w:rPr>
          <w:b w:val="0"/>
          <w:i w:val="0"/>
        </w:rPr>
        <w:br/>
      </w:r>
      <w:r>
        <w:rPr>
          <w:b w:val="0"/>
          <w:i w:val="0"/>
        </w:rPr>
        <w:t>72</w:t>
      </w:r>
      <w:r>
        <w:rPr>
          <w:b w:val="0"/>
          <w:i w:val="0"/>
        </w:rPr>
        <w:br/>
      </w:r>
      <w:r>
        <w:rPr>
          <w:b w:val="0"/>
          <w:i w:val="0"/>
        </w:rPr>
        <w:t>Quyết định</w:t>
      </w:r>
      <w:r>
        <w:rPr>
          <w:b w:val="0"/>
          <w:i w:val="0"/>
        </w:rPr>
        <w:br/>
      </w:r>
      <w:r>
        <w:rPr>
          <w:b w:val="0"/>
          <w:i w:val="0"/>
        </w:rPr>
        <w:t>16/2017/QĐ-UBND</w:t>
      </w:r>
      <w:r>
        <w:rPr>
          <w:b w:val="0"/>
          <w:i w:val="0"/>
        </w:rPr>
        <w:br/>
      </w:r>
      <w:r>
        <w:rPr>
          <w:b w:val="0"/>
          <w:i w:val="0"/>
        </w:rPr>
        <w:t>16/8/2017</w:t>
      </w:r>
      <w:r>
        <w:rPr>
          <w:b w:val="0"/>
          <w:i w:val="0"/>
        </w:rPr>
        <w:br/>
      </w:r>
      <w:r>
        <w:rPr>
          <w:b w:val="0"/>
          <w:i w:val="0"/>
        </w:rPr>
        <w:t>Ban hành Quy định về quản lý kinh phí sự nghiệp bảo vệ môi trường trên địa bàn tỉnh Thái Bình.</w:t>
      </w:r>
      <w:r>
        <w:rPr>
          <w:b w:val="0"/>
          <w:i w:val="0"/>
        </w:rPr>
        <w:br/>
      </w:r>
      <w:r>
        <w:rPr>
          <w:b w:val="0"/>
          <w:i w:val="0"/>
        </w:rPr>
        <w:t>01/09/2017</w:t>
      </w:r>
      <w:r>
        <w:rPr>
          <w:b w:val="0"/>
          <w:i w:val="0"/>
        </w:rPr>
        <w:br/>
      </w:r>
      <w:r>
        <w:rPr>
          <w:b w:val="0"/>
          <w:i w:val="0"/>
        </w:rPr>
        <w:t xml:space="preserve"> </w:t>
      </w:r>
      <w:r>
        <w:rPr>
          <w:b w:val="0"/>
          <w:i w:val="0"/>
        </w:rPr>
        <w:br/>
      </w:r>
      <w:r>
        <w:rPr>
          <w:b w:val="0"/>
          <w:i w:val="0"/>
        </w:rPr>
        <w:br/>
      </w:r>
      <w:r>
        <w:rPr>
          <w:b w:val="0"/>
          <w:i w:val="0"/>
        </w:rPr>
        <w:br/>
      </w:r>
      <w:r>
        <w:rPr>
          <w:b w:val="0"/>
          <w:i w:val="0"/>
        </w:rPr>
        <w:t>73</w:t>
      </w:r>
      <w:r>
        <w:rPr>
          <w:b w:val="0"/>
          <w:i w:val="0"/>
        </w:rPr>
        <w:br/>
      </w:r>
      <w:r>
        <w:rPr>
          <w:b w:val="0"/>
          <w:i w:val="0"/>
        </w:rPr>
        <w:t>Quyết định</w:t>
      </w:r>
      <w:r>
        <w:rPr>
          <w:b w:val="0"/>
          <w:i w:val="0"/>
        </w:rPr>
        <w:br/>
      </w:r>
      <w:r>
        <w:rPr>
          <w:b w:val="0"/>
          <w:i w:val="0"/>
        </w:rPr>
        <w:t>24/2017/QĐ-UBND</w:t>
      </w:r>
      <w:r>
        <w:rPr>
          <w:b w:val="0"/>
          <w:i w:val="0"/>
        </w:rPr>
        <w:br/>
      </w:r>
      <w:r>
        <w:rPr>
          <w:b w:val="0"/>
          <w:i w:val="0"/>
        </w:rPr>
        <w:t>12/12/2017</w:t>
      </w:r>
      <w:r>
        <w:rPr>
          <w:b w:val="0"/>
          <w:i w:val="0"/>
        </w:rPr>
        <w:br/>
      </w:r>
      <w:r>
        <w:rPr>
          <w:b w:val="0"/>
          <w:i w:val="0"/>
        </w:rPr>
        <w:t>Ban hành quy chế quản lý và sử dụng nguồn vốn ngân sách địa phương ủy thác qua Ngân hàng chính sách xã hội để cho vay đối với người nghèo và các đối tượng chính sách khác trên địa bàn tỉnh Thái Bình</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74</w:t>
      </w:r>
      <w:r>
        <w:rPr>
          <w:b w:val="0"/>
          <w:i w:val="0"/>
        </w:rPr>
        <w:br/>
      </w:r>
      <w:r>
        <w:rPr>
          <w:b w:val="0"/>
          <w:i w:val="0"/>
        </w:rPr>
        <w:t>Quyết định</w:t>
      </w:r>
      <w:r>
        <w:rPr>
          <w:b w:val="0"/>
          <w:i w:val="0"/>
        </w:rPr>
        <w:br/>
      </w:r>
      <w:r>
        <w:rPr>
          <w:b w:val="0"/>
          <w:i w:val="0"/>
        </w:rPr>
        <w:t>27/2017/QĐ-UBND</w:t>
      </w:r>
      <w:r>
        <w:rPr>
          <w:b w:val="0"/>
          <w:i w:val="0"/>
        </w:rPr>
        <w:br/>
      </w:r>
      <w:r>
        <w:rPr>
          <w:b w:val="0"/>
          <w:i w:val="0"/>
        </w:rPr>
        <w:t>20/12/2017</w:t>
      </w:r>
      <w:r>
        <w:rPr>
          <w:b w:val="0"/>
          <w:i w:val="0"/>
        </w:rPr>
        <w:br/>
      </w:r>
      <w:r>
        <w:rPr>
          <w:b w:val="0"/>
          <w:i w:val="0"/>
        </w:rPr>
        <w:t>Điều chỉnh định mức phân bổ chi thường xuyên ngân sách cho các bệnh viện tuyến tỉnh, tuyến huyện giai đoạn 2018-2020</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75</w:t>
      </w:r>
      <w:r>
        <w:rPr>
          <w:b w:val="0"/>
          <w:i w:val="0"/>
        </w:rPr>
        <w:br/>
      </w:r>
      <w:r>
        <w:rPr>
          <w:b w:val="0"/>
          <w:i w:val="0"/>
        </w:rPr>
        <w:t>Quyết định</w:t>
      </w:r>
      <w:r>
        <w:rPr>
          <w:b w:val="0"/>
          <w:i w:val="0"/>
        </w:rPr>
        <w:br/>
      </w:r>
      <w:r>
        <w:rPr>
          <w:b w:val="0"/>
          <w:i w:val="0"/>
        </w:rPr>
        <w:t>28/2017/QĐ-UBND</w:t>
      </w:r>
      <w:r>
        <w:rPr>
          <w:b w:val="0"/>
          <w:i w:val="0"/>
        </w:rPr>
        <w:br/>
      </w:r>
      <w:r>
        <w:rPr>
          <w:b w:val="0"/>
          <w:i w:val="0"/>
        </w:rPr>
        <w:t>20/12/2017</w:t>
      </w:r>
      <w:r>
        <w:rPr>
          <w:b w:val="0"/>
          <w:i w:val="0"/>
        </w:rPr>
        <w:br/>
      </w:r>
      <w:r>
        <w:rPr>
          <w:b w:val="0"/>
          <w:i w:val="0"/>
        </w:rPr>
        <w:t>Điều chỉnh chế độ hỗ trợ cho công chức làm việc tại Trung tâm hành chính công cấp tỉnh,cấp huyện và công chức làm việc tại Bộ phận tiếp nhận và trả kết quả cấp xã</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76</w:t>
      </w:r>
      <w:r>
        <w:rPr>
          <w:b w:val="0"/>
          <w:i w:val="0"/>
        </w:rPr>
        <w:br/>
      </w:r>
      <w:r>
        <w:rPr>
          <w:b w:val="0"/>
          <w:i w:val="0"/>
        </w:rPr>
        <w:t>Quyết định</w:t>
      </w:r>
      <w:r>
        <w:rPr>
          <w:b w:val="0"/>
          <w:i w:val="0"/>
        </w:rPr>
        <w:br/>
      </w:r>
      <w:r>
        <w:rPr>
          <w:b w:val="0"/>
          <w:i w:val="0"/>
        </w:rPr>
        <w:t>29/2017/QĐ-UBND</w:t>
      </w:r>
      <w:r>
        <w:rPr>
          <w:b w:val="0"/>
          <w:i w:val="0"/>
        </w:rPr>
        <w:br/>
      </w:r>
      <w:r>
        <w:rPr>
          <w:b w:val="0"/>
          <w:i w:val="0"/>
        </w:rPr>
        <w:t>20/12/2017</w:t>
      </w:r>
      <w:r>
        <w:rPr>
          <w:b w:val="0"/>
          <w:i w:val="0"/>
        </w:rPr>
        <w:br/>
      </w:r>
      <w:r>
        <w:rPr>
          <w:b w:val="0"/>
          <w:i w:val="0"/>
        </w:rPr>
        <w:t>Quy định mức kinh phí hỗ trợ hoạt động của Ban Thanh tra nhân dân xã, phường, thị trấn</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77</w:t>
      </w:r>
      <w:r>
        <w:rPr>
          <w:b w:val="0"/>
          <w:i w:val="0"/>
        </w:rPr>
        <w:br/>
      </w:r>
      <w:r>
        <w:rPr>
          <w:b w:val="0"/>
          <w:i w:val="0"/>
        </w:rPr>
        <w:t>Quyết định</w:t>
      </w:r>
      <w:r>
        <w:rPr>
          <w:b w:val="0"/>
          <w:i w:val="0"/>
        </w:rPr>
        <w:br/>
      </w:r>
      <w:r>
        <w:rPr>
          <w:b w:val="0"/>
          <w:i w:val="0"/>
        </w:rPr>
        <w:t>30/2017/QĐ-UBND</w:t>
      </w:r>
      <w:r>
        <w:rPr>
          <w:b w:val="0"/>
          <w:i w:val="0"/>
        </w:rPr>
        <w:br/>
      </w:r>
      <w:r>
        <w:rPr>
          <w:b w:val="0"/>
          <w:i w:val="0"/>
        </w:rPr>
        <w:t>20/12/2017</w:t>
      </w:r>
      <w:r>
        <w:rPr>
          <w:b w:val="0"/>
          <w:i w:val="0"/>
        </w:rPr>
        <w:br/>
      </w:r>
      <w:r>
        <w:rPr>
          <w:b w:val="0"/>
          <w:i w:val="0"/>
        </w:rPr>
        <w:t>Quy định nội dung, mức chi bảo đảm hoạt động giám sát, phản biện xã hội của Ủy ban Mặt trận Tổ quốc Việt Nam và các tổ chức chính trị xã hội trên địa bàn tỉnh Thái Binh</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val="0"/>
          <w:i w:val="0"/>
        </w:rPr>
        <w:t>78</w:t>
      </w:r>
      <w:r>
        <w:rPr>
          <w:b w:val="0"/>
          <w:i w:val="0"/>
        </w:rPr>
        <w:br/>
      </w:r>
      <w:r>
        <w:rPr>
          <w:b w:val="0"/>
          <w:i w:val="0"/>
        </w:rPr>
        <w:t>Chỉ thị</w:t>
      </w:r>
      <w:r>
        <w:rPr>
          <w:b w:val="0"/>
          <w:i w:val="0"/>
        </w:rPr>
        <w:br/>
      </w:r>
      <w:r>
        <w:rPr>
          <w:b w:val="0"/>
          <w:i w:val="0"/>
        </w:rPr>
        <w:t>17/1998/CT-UBND</w:t>
      </w:r>
      <w:r>
        <w:rPr>
          <w:b w:val="0"/>
          <w:i w:val="0"/>
        </w:rPr>
        <w:br/>
      </w:r>
      <w:r>
        <w:rPr>
          <w:b w:val="0"/>
          <w:i w:val="0"/>
        </w:rPr>
        <w:t>09/09/1998</w:t>
      </w:r>
      <w:r>
        <w:rPr>
          <w:b w:val="0"/>
          <w:i w:val="0"/>
        </w:rPr>
        <w:br/>
      </w:r>
      <w:r>
        <w:rPr>
          <w:b w:val="0"/>
          <w:i w:val="0"/>
        </w:rPr>
        <w:t>Về việc chấn chỉnh hoạt động của Quỹ tín dụng nhân dân</w:t>
      </w:r>
      <w:r>
        <w:rPr>
          <w:b w:val="0"/>
          <w:i w:val="0"/>
        </w:rPr>
        <w:br/>
      </w:r>
      <w:r>
        <w:rPr>
          <w:b w:val="0"/>
          <w:i w:val="0"/>
        </w:rPr>
        <w:t>09/09/1998</w:t>
      </w:r>
      <w:r>
        <w:rPr>
          <w:b w:val="0"/>
          <w:i w:val="0"/>
        </w:rPr>
        <w:br/>
      </w:r>
      <w:r>
        <w:rPr>
          <w:b w:val="0"/>
          <w:i w:val="0"/>
        </w:rPr>
        <w:t xml:space="preserve"> </w:t>
      </w:r>
      <w:r>
        <w:rPr>
          <w:b w:val="0"/>
          <w:i w:val="0"/>
        </w:rPr>
        <w:br/>
      </w:r>
      <w:r>
        <w:rPr>
          <w:b w:val="0"/>
          <w:i w:val="0"/>
        </w:rPr>
        <w:br/>
      </w:r>
      <w:r>
        <w:rPr>
          <w:b w:val="0"/>
          <w:i w:val="0"/>
        </w:rPr>
        <w:br/>
      </w:r>
      <w:r>
        <w:rPr>
          <w:b w:val="0"/>
          <w:i w:val="0"/>
        </w:rPr>
        <w:t>79</w:t>
      </w:r>
      <w:r>
        <w:rPr>
          <w:b w:val="0"/>
          <w:i w:val="0"/>
        </w:rPr>
        <w:br/>
      </w:r>
      <w:r>
        <w:rPr>
          <w:b w:val="0"/>
          <w:i w:val="0"/>
        </w:rPr>
        <w:t>Chỉ thị</w:t>
      </w:r>
      <w:r>
        <w:rPr>
          <w:b w:val="0"/>
          <w:i w:val="0"/>
        </w:rPr>
        <w:br/>
      </w:r>
      <w:r>
        <w:rPr>
          <w:b w:val="0"/>
          <w:i w:val="0"/>
        </w:rPr>
        <w:t>26/2000/CT-UBND</w:t>
      </w:r>
      <w:r>
        <w:rPr>
          <w:b w:val="0"/>
          <w:i w:val="0"/>
        </w:rPr>
        <w:br/>
      </w:r>
      <w:r>
        <w:rPr>
          <w:b w:val="0"/>
          <w:i w:val="0"/>
        </w:rPr>
        <w:t>19/12/2000</w:t>
      </w:r>
      <w:r>
        <w:rPr>
          <w:b w:val="0"/>
          <w:i w:val="0"/>
        </w:rPr>
        <w:br/>
      </w:r>
      <w:r>
        <w:rPr>
          <w:b w:val="0"/>
          <w:i w:val="0"/>
        </w:rPr>
        <w:t>Về việc đẩy mạnh công tác xây dựng Quỹ hỗ trợ nông dân</w:t>
      </w:r>
      <w:r>
        <w:rPr>
          <w:b w:val="0"/>
          <w:i w:val="0"/>
        </w:rPr>
        <w:br/>
      </w:r>
      <w:r>
        <w:rPr>
          <w:b w:val="0"/>
          <w:i w:val="0"/>
        </w:rPr>
        <w:t>19/12/2000</w:t>
      </w:r>
      <w:r>
        <w:rPr>
          <w:b w:val="0"/>
          <w:i w:val="0"/>
        </w:rPr>
        <w:br/>
      </w:r>
      <w:r>
        <w:rPr>
          <w:b w:val="0"/>
          <w:i w:val="0"/>
        </w:rPr>
        <w:t xml:space="preserve"> </w:t>
      </w:r>
      <w:r>
        <w:rPr>
          <w:b w:val="0"/>
          <w:i w:val="0"/>
        </w:rPr>
        <w:br/>
      </w:r>
      <w:r>
        <w:rPr>
          <w:b w:val="0"/>
          <w:i w:val="0"/>
        </w:rPr>
        <w:br/>
      </w:r>
      <w:r>
        <w:rPr>
          <w:b w:val="0"/>
          <w:i w:val="0"/>
        </w:rPr>
        <w:br/>
      </w:r>
      <w:r>
        <w:rPr>
          <w:b/>
          <w:i w:val="0"/>
        </w:rPr>
        <w:t>II. LĨNH VỰC CÔNG THƯƠNG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41/2010/NQ-HĐND</w:t>
      </w:r>
      <w:r>
        <w:rPr>
          <w:b w:val="0"/>
          <w:i w:val="0"/>
        </w:rPr>
        <w:br/>
      </w:r>
      <w:r>
        <w:rPr>
          <w:b w:val="0"/>
          <w:i w:val="0"/>
        </w:rPr>
        <w:t>16/7/2010</w:t>
      </w:r>
      <w:r>
        <w:rPr>
          <w:b w:val="0"/>
          <w:i w:val="0"/>
        </w:rPr>
        <w:br/>
      </w:r>
      <w:r>
        <w:rPr>
          <w:b w:val="0"/>
          <w:i w:val="0"/>
        </w:rPr>
        <w:t>Về việc quy hoạch phát triển các khu, cụm công nghiệp trên địa bàn tỉnh đến năm 2020</w:t>
      </w:r>
      <w:r>
        <w:rPr>
          <w:b w:val="0"/>
          <w:i w:val="0"/>
        </w:rPr>
        <w:br/>
      </w:r>
      <w:r>
        <w:rPr>
          <w:b w:val="0"/>
          <w:i w:val="0"/>
        </w:rPr>
        <w:t>26/7/2010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58/2016/NQ-HĐND</w:t>
      </w:r>
      <w:r>
        <w:rPr>
          <w:b w:val="0"/>
          <w:i w:val="0"/>
        </w:rPr>
        <w:br/>
      </w:r>
      <w:r>
        <w:rPr>
          <w:b w:val="0"/>
          <w:i w:val="0"/>
        </w:rPr>
        <w:t>13/12/2016</w:t>
      </w:r>
      <w:r>
        <w:rPr>
          <w:b w:val="0"/>
          <w:i w:val="0"/>
        </w:rPr>
        <w:br/>
      </w:r>
      <w:r>
        <w:rPr>
          <w:b w:val="0"/>
          <w:i w:val="0"/>
        </w:rPr>
        <w:t>Phê duyệt điều chỉnh quy hoạch phát triển các khu, cụm công nghiệp tỉnh Thái Bình đến năm 2020</w:t>
      </w:r>
      <w:r>
        <w:rPr>
          <w:b w:val="0"/>
          <w:i w:val="0"/>
        </w:rPr>
        <w:br/>
      </w:r>
      <w:r>
        <w:rPr>
          <w:b w:val="0"/>
          <w:i w:val="0"/>
        </w:rPr>
        <w:t>23/12/2016</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05/2017/NQ-HĐND</w:t>
      </w:r>
      <w:r>
        <w:rPr>
          <w:b w:val="0"/>
          <w:i w:val="0"/>
        </w:rPr>
        <w:br/>
      </w:r>
      <w:r>
        <w:rPr>
          <w:b w:val="0"/>
          <w:i w:val="0"/>
        </w:rPr>
        <w:t>14/7/2017</w:t>
      </w:r>
      <w:r>
        <w:rPr>
          <w:b w:val="0"/>
          <w:i w:val="0"/>
        </w:rPr>
        <w:br/>
      </w:r>
      <w:r>
        <w:rPr>
          <w:b w:val="0"/>
          <w:i w:val="0"/>
        </w:rPr>
        <w:t>Phê duyệt quy hoạch tổng thể phát triển mạng lưới chợ tỉnh Thái Bình giai đoạn 2017-2025, tầm nhìn 2030</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08/2017/NQ-HĐND</w:t>
      </w:r>
      <w:r>
        <w:rPr>
          <w:b w:val="0"/>
          <w:i w:val="0"/>
        </w:rPr>
        <w:br/>
      </w:r>
      <w:r>
        <w:rPr>
          <w:b w:val="0"/>
          <w:i w:val="0"/>
        </w:rPr>
        <w:t>14/7/2017</w:t>
      </w:r>
      <w:r>
        <w:rPr>
          <w:b w:val="0"/>
          <w:i w:val="0"/>
        </w:rPr>
        <w:br/>
      </w:r>
      <w:r>
        <w:rPr>
          <w:b w:val="0"/>
          <w:i w:val="0"/>
        </w:rPr>
        <w:t>Quy định nội dung chi, mức chi và nguồn kinh phí khuyến thương</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27/2017/NQ-HĐND</w:t>
      </w:r>
      <w:r>
        <w:rPr>
          <w:b w:val="0"/>
          <w:i w:val="0"/>
        </w:rPr>
        <w:br/>
      </w:r>
      <w:r>
        <w:rPr>
          <w:b w:val="0"/>
          <w:i w:val="0"/>
        </w:rPr>
        <w:t>27/12/2017</w:t>
      </w:r>
      <w:r>
        <w:rPr>
          <w:b w:val="0"/>
          <w:i w:val="0"/>
        </w:rPr>
        <w:br/>
      </w:r>
      <w:r>
        <w:rPr>
          <w:b w:val="0"/>
          <w:i w:val="0"/>
        </w:rPr>
        <w:t>Phê duyệt quy hoạch tổng thể phát triển thương mại tỉnh Thái Bình đến năm 2025, tầm nhìn đến 2035</w:t>
      </w:r>
      <w:r>
        <w:rPr>
          <w:b w:val="0"/>
          <w:i w:val="0"/>
        </w:rPr>
        <w:br/>
      </w:r>
      <w:r>
        <w:rPr>
          <w:b w:val="0"/>
          <w:i w:val="0"/>
        </w:rPr>
        <w:t>05/01/2018</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171a/QĐ-UBND</w:t>
      </w:r>
      <w:r>
        <w:rPr>
          <w:b w:val="0"/>
          <w:i w:val="0"/>
        </w:rPr>
        <w:br/>
      </w:r>
      <w:r>
        <w:rPr>
          <w:b w:val="0"/>
          <w:i w:val="0"/>
        </w:rPr>
        <w:t>10/05/1996</w:t>
      </w:r>
      <w:r>
        <w:rPr>
          <w:b w:val="0"/>
          <w:i w:val="0"/>
        </w:rPr>
        <w:br/>
      </w:r>
      <w:r>
        <w:rPr>
          <w:b w:val="0"/>
          <w:i w:val="0"/>
        </w:rPr>
        <w:t>Về việc đổi tên Ban Quản lý thị trường và quy định chức năng, nhiệm vụ, quyền hạn của Chi cục Quản lý thị trường Thái Bình</w:t>
      </w:r>
      <w:r>
        <w:rPr>
          <w:b w:val="0"/>
          <w:i w:val="0"/>
        </w:rPr>
        <w:br/>
      </w:r>
      <w:r>
        <w:rPr>
          <w:b w:val="0"/>
          <w:i w:val="0"/>
        </w:rPr>
        <w:t>25/5/1996</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1622/2000/QĐ-UBND</w:t>
      </w:r>
      <w:r>
        <w:rPr>
          <w:b w:val="0"/>
          <w:i w:val="0"/>
        </w:rPr>
        <w:br/>
      </w:r>
      <w:r>
        <w:rPr>
          <w:b w:val="0"/>
          <w:i w:val="0"/>
        </w:rPr>
        <w:t>20/9/2000</w:t>
      </w:r>
      <w:r>
        <w:rPr>
          <w:b w:val="0"/>
          <w:i w:val="0"/>
        </w:rPr>
        <w:br/>
      </w:r>
      <w:r>
        <w:rPr>
          <w:b w:val="0"/>
          <w:i w:val="0"/>
        </w:rPr>
        <w:t>Về chức năng, nhiệm vụ, quyền hạn và tổ chức bộ máy biên chế của Chi cục Quản lý thị trường thuộc Sở Thương mại và du lịch Thái Bình</w:t>
      </w:r>
      <w:r>
        <w:rPr>
          <w:b w:val="0"/>
          <w:i w:val="0"/>
        </w:rPr>
        <w:br/>
      </w:r>
      <w:r>
        <w:rPr>
          <w:b w:val="0"/>
          <w:i w:val="0"/>
        </w:rPr>
        <w:t>20/09/2000</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1524/QĐ-UBND</w:t>
      </w:r>
      <w:r>
        <w:rPr>
          <w:b w:val="0"/>
          <w:i w:val="0"/>
        </w:rPr>
        <w:br/>
      </w:r>
      <w:r>
        <w:rPr>
          <w:b w:val="0"/>
          <w:i w:val="0"/>
        </w:rPr>
        <w:t>13/6/2003</w:t>
      </w:r>
      <w:r>
        <w:rPr>
          <w:b w:val="0"/>
          <w:i w:val="0"/>
        </w:rPr>
        <w:br/>
      </w:r>
      <w:r>
        <w:rPr>
          <w:b w:val="0"/>
          <w:i w:val="0"/>
        </w:rPr>
        <w:t>Ban hành đơn giá đường dây điện hạ áp nông thôn</w:t>
      </w:r>
      <w:r>
        <w:rPr>
          <w:b w:val="0"/>
          <w:i w:val="0"/>
        </w:rPr>
        <w:br/>
      </w:r>
      <w:r>
        <w:rPr>
          <w:b w:val="0"/>
          <w:i w:val="0"/>
        </w:rPr>
        <w:t>13/6/2003</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01/2004/QĐ-UBND</w:t>
      </w:r>
      <w:r>
        <w:rPr>
          <w:b w:val="0"/>
          <w:i w:val="0"/>
        </w:rPr>
        <w:br/>
      </w:r>
      <w:r>
        <w:rPr>
          <w:b w:val="0"/>
          <w:i w:val="0"/>
        </w:rPr>
        <w:t>07/01/2004</w:t>
      </w:r>
      <w:r>
        <w:rPr>
          <w:b w:val="0"/>
          <w:i w:val="0"/>
        </w:rPr>
        <w:br/>
      </w:r>
      <w:r>
        <w:rPr>
          <w:b w:val="0"/>
          <w:i w:val="0"/>
        </w:rPr>
        <w:t>Về việc quyết định phê duyệt quy hoạch phát triển mạng lưới chợ Thái Bình giai đoạn 2003 đến 2015</w:t>
      </w:r>
      <w:r>
        <w:rPr>
          <w:b w:val="0"/>
          <w:i w:val="0"/>
        </w:rPr>
        <w:br/>
      </w:r>
      <w:r>
        <w:rPr>
          <w:b w:val="0"/>
          <w:i w:val="0"/>
        </w:rPr>
        <w:t>07/01/2004</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88/2004/QĐ-UBND</w:t>
      </w:r>
      <w:r>
        <w:rPr>
          <w:b w:val="0"/>
          <w:i w:val="0"/>
        </w:rPr>
        <w:br/>
      </w:r>
      <w:r>
        <w:rPr>
          <w:b w:val="0"/>
          <w:i w:val="0"/>
        </w:rPr>
        <w:t>20/9/2004</w:t>
      </w:r>
      <w:r>
        <w:rPr>
          <w:b w:val="0"/>
          <w:i w:val="0"/>
        </w:rPr>
        <w:br/>
      </w:r>
      <w:r>
        <w:rPr>
          <w:b w:val="0"/>
          <w:i w:val="0"/>
        </w:rPr>
        <w:t>Về việc quy định chức năng, nhiệm vụ, quyền hạn, tổ chức bộ máy của chi cục Quản lý thị trường</w:t>
      </w:r>
      <w:r>
        <w:rPr>
          <w:b w:val="0"/>
          <w:i w:val="0"/>
        </w:rPr>
        <w:br/>
      </w:r>
      <w:r>
        <w:rPr>
          <w:b w:val="0"/>
          <w:i w:val="0"/>
        </w:rPr>
        <w:t>20/9/2004</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120/2004/QĐ-UBND</w:t>
      </w:r>
      <w:r>
        <w:rPr>
          <w:b w:val="0"/>
          <w:i w:val="0"/>
        </w:rPr>
        <w:br/>
      </w:r>
      <w:r>
        <w:rPr>
          <w:b w:val="0"/>
          <w:i w:val="0"/>
        </w:rPr>
        <w:t>22/12/2004</w:t>
      </w:r>
      <w:r>
        <w:rPr>
          <w:b w:val="0"/>
          <w:i w:val="0"/>
        </w:rPr>
        <w:br/>
      </w:r>
      <w:r>
        <w:rPr>
          <w:b w:val="0"/>
          <w:i w:val="0"/>
        </w:rPr>
        <w:t>Về việc phê duyệt chiến lược phát triển xuất khẩu hàng hóa và dịch vụ Thái Bình thời kỳ 2005-2015</w:t>
      </w:r>
      <w:r>
        <w:rPr>
          <w:b w:val="0"/>
          <w:i w:val="0"/>
        </w:rPr>
        <w:br/>
      </w:r>
      <w:r>
        <w:rPr>
          <w:b w:val="0"/>
          <w:i w:val="0"/>
        </w:rPr>
        <w:t>22/12/2004</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15/2005/QĐ-UBND</w:t>
      </w:r>
      <w:r>
        <w:rPr>
          <w:b w:val="0"/>
          <w:i w:val="0"/>
        </w:rPr>
        <w:br/>
      </w:r>
      <w:r>
        <w:rPr>
          <w:b w:val="0"/>
          <w:i w:val="0"/>
        </w:rPr>
        <w:t>25/01/2005</w:t>
      </w:r>
      <w:r>
        <w:rPr>
          <w:b w:val="0"/>
          <w:i w:val="0"/>
        </w:rPr>
        <w:br/>
      </w:r>
      <w:r>
        <w:rPr>
          <w:b w:val="0"/>
          <w:i w:val="0"/>
        </w:rPr>
        <w:t>Về việc giao và ủy quyền thanh lý máy móc thiết bị phương tiện vận chuyển, vật tư nguyên vật liệu và phê duyệt kế hoạc nhập khẩu thành phẩm để gắn kết với sản phẩm xuất khẩu của doanh nghiệp có vốn đầu tư nước ngoài trên địa bàn tỉnh Thái Bình</w:t>
      </w:r>
      <w:r>
        <w:rPr>
          <w:b w:val="0"/>
          <w:i w:val="0"/>
        </w:rPr>
        <w:br/>
      </w:r>
      <w:r>
        <w:rPr>
          <w:b w:val="0"/>
          <w:i w:val="0"/>
        </w:rPr>
        <w:t>25/01/2005</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08/2008/QĐ-UBND</w:t>
      </w:r>
      <w:r>
        <w:rPr>
          <w:b w:val="0"/>
          <w:i w:val="0"/>
        </w:rPr>
        <w:br/>
      </w:r>
      <w:r>
        <w:rPr>
          <w:b w:val="0"/>
          <w:i w:val="0"/>
        </w:rPr>
        <w:t>01/09/2008</w:t>
      </w:r>
      <w:r>
        <w:rPr>
          <w:b w:val="0"/>
          <w:i w:val="0"/>
        </w:rPr>
        <w:br/>
      </w:r>
      <w:r>
        <w:rPr>
          <w:b w:val="0"/>
          <w:i w:val="0"/>
        </w:rPr>
        <w:t>Về việc ban hành hệ thống chỉ tiêu theo dõi, giám sát chương trình khuyến công đến năm 2012 và hệ thống tiêu chí, chỉ số đánh giá đề án, chương trình khuyến công tỉnh Thái Bình</w:t>
      </w:r>
      <w:r>
        <w:rPr>
          <w:b w:val="0"/>
          <w:i w:val="0"/>
        </w:rPr>
        <w:br/>
      </w:r>
      <w:r>
        <w:rPr>
          <w:b w:val="0"/>
          <w:i w:val="0"/>
        </w:rPr>
        <w:t>11/09/2008</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09/2008/QĐ-UBND</w:t>
      </w:r>
      <w:r>
        <w:rPr>
          <w:b w:val="0"/>
          <w:i w:val="0"/>
        </w:rPr>
        <w:br/>
      </w:r>
      <w:r>
        <w:rPr>
          <w:b w:val="0"/>
          <w:i w:val="0"/>
        </w:rPr>
        <w:t>24/9/2008</w:t>
      </w:r>
      <w:r>
        <w:rPr>
          <w:b w:val="0"/>
          <w:i w:val="0"/>
        </w:rPr>
        <w:br/>
      </w:r>
      <w:r>
        <w:rPr>
          <w:b w:val="0"/>
          <w:i w:val="0"/>
        </w:rPr>
        <w:t>Ban hành quy định quản lý, sử dụng điện nông thôn</w:t>
      </w:r>
      <w:r>
        <w:rPr>
          <w:b w:val="0"/>
          <w:i w:val="0"/>
        </w:rPr>
        <w:br/>
      </w:r>
      <w:r>
        <w:rPr>
          <w:b w:val="0"/>
          <w:i w:val="0"/>
        </w:rPr>
        <w:t>04/10/2008</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20/2009/QĐ-UBND</w:t>
      </w:r>
      <w:r>
        <w:rPr>
          <w:b w:val="0"/>
          <w:i w:val="0"/>
        </w:rPr>
        <w:br/>
      </w:r>
      <w:r>
        <w:rPr>
          <w:b w:val="0"/>
          <w:i w:val="0"/>
        </w:rPr>
        <w:t>28/12/2009</w:t>
      </w:r>
      <w:r>
        <w:rPr>
          <w:b w:val="0"/>
          <w:i w:val="0"/>
        </w:rPr>
        <w:br/>
      </w:r>
      <w:r>
        <w:rPr>
          <w:b w:val="0"/>
          <w:i w:val="0"/>
        </w:rPr>
        <w:t>Về việc ban hành quy chế quản lý cụm công nghiệp trên địa bàn tỉnh Thái Bình</w:t>
      </w:r>
      <w:r>
        <w:rPr>
          <w:b w:val="0"/>
          <w:i w:val="0"/>
        </w:rPr>
        <w:br/>
      </w:r>
      <w:r>
        <w:rPr>
          <w:b w:val="0"/>
          <w:i w:val="0"/>
        </w:rPr>
        <w:t>07/01/2010</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14/2014/QĐ-UBND</w:t>
      </w:r>
      <w:r>
        <w:rPr>
          <w:b w:val="0"/>
          <w:i w:val="0"/>
        </w:rPr>
        <w:br/>
      </w:r>
      <w:r>
        <w:rPr>
          <w:b w:val="0"/>
          <w:i w:val="0"/>
        </w:rPr>
        <w:t>15/9/2014</w:t>
      </w:r>
      <w:r>
        <w:rPr>
          <w:b w:val="0"/>
          <w:i w:val="0"/>
        </w:rPr>
        <w:br/>
      </w:r>
      <w:r>
        <w:rPr>
          <w:b w:val="0"/>
          <w:i w:val="0"/>
        </w:rPr>
        <w:t>Ban hành quy định quản lý và sử dụng kinh phí khuyến công</w:t>
      </w:r>
      <w:r>
        <w:rPr>
          <w:b w:val="0"/>
          <w:i w:val="0"/>
        </w:rPr>
        <w:br/>
      </w:r>
      <w:r>
        <w:rPr>
          <w:b w:val="0"/>
          <w:i w:val="0"/>
        </w:rPr>
        <w:t>25/09/2014</w:t>
      </w:r>
      <w:r>
        <w:rPr>
          <w:b w:val="0"/>
          <w:i w:val="0"/>
        </w:rPr>
        <w:br/>
      </w:r>
      <w:r>
        <w:rPr>
          <w:b w:val="0"/>
          <w:i w:val="0"/>
        </w:rPr>
        <w:t>HHL một phần</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11/2015/QĐ-UBND</w:t>
      </w:r>
      <w:r>
        <w:rPr>
          <w:b w:val="0"/>
          <w:i w:val="0"/>
        </w:rPr>
        <w:br/>
      </w:r>
      <w:r>
        <w:rPr>
          <w:b w:val="0"/>
          <w:i w:val="0"/>
        </w:rPr>
        <w:t>19/10/2015</w:t>
      </w:r>
      <w:r>
        <w:rPr>
          <w:b w:val="0"/>
          <w:i w:val="0"/>
        </w:rPr>
        <w:br/>
      </w:r>
      <w:r>
        <w:rPr>
          <w:b w:val="0"/>
          <w:i w:val="0"/>
        </w:rPr>
        <w:t>Ban hành Quy định tiêu chí, quy trình xét công nhận làng nghề trên địa bàn tỉnh Thái Bình</w:t>
      </w:r>
      <w:r>
        <w:rPr>
          <w:b w:val="0"/>
          <w:i w:val="0"/>
        </w:rPr>
        <w:br/>
      </w:r>
      <w:r>
        <w:rPr>
          <w:b w:val="0"/>
          <w:i w:val="0"/>
        </w:rPr>
        <w:t>29/10/2015</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12/2016/QĐ-UBND</w:t>
      </w:r>
      <w:r>
        <w:rPr>
          <w:b w:val="0"/>
          <w:i w:val="0"/>
        </w:rPr>
        <w:br/>
      </w:r>
      <w:r>
        <w:rPr>
          <w:b w:val="0"/>
          <w:i w:val="0"/>
        </w:rPr>
        <w:t>09/12/2016</w:t>
      </w:r>
      <w:r>
        <w:rPr>
          <w:b w:val="0"/>
          <w:i w:val="0"/>
        </w:rPr>
        <w:br/>
      </w:r>
      <w:r>
        <w:rPr>
          <w:b w:val="0"/>
          <w:i w:val="0"/>
        </w:rPr>
        <w:t>Bãi bỏ một số nội dung của Quy định quản lý và sử dụng kinh phí khuyến công ban hành kèm theo Quyết định số 14/2014/QĐ-UBND ngày 15/9/2014 của UBND tỉnh Thái Bình</w:t>
      </w:r>
      <w:r>
        <w:rPr>
          <w:b w:val="0"/>
          <w:i w:val="0"/>
        </w:rPr>
        <w:br/>
      </w:r>
      <w:r>
        <w:rPr>
          <w:b w:val="0"/>
          <w:i w:val="0"/>
        </w:rPr>
        <w:t>19/12/2016</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15/2017/QĐ-UBND</w:t>
      </w:r>
      <w:r>
        <w:rPr>
          <w:b w:val="0"/>
          <w:i w:val="0"/>
        </w:rPr>
        <w:br/>
      </w:r>
      <w:r>
        <w:rPr>
          <w:b w:val="0"/>
          <w:i w:val="0"/>
        </w:rPr>
        <w:t>11/08/2017</w:t>
      </w:r>
      <w:r>
        <w:rPr>
          <w:b w:val="0"/>
          <w:i w:val="0"/>
        </w:rPr>
        <w:br/>
      </w:r>
      <w:r>
        <w:rPr>
          <w:b w:val="0"/>
          <w:i w:val="0"/>
        </w:rPr>
        <w:t>Ban hành Quy định quản lý và sử dụng kính phí khuyến thương trên địa bàn tỉnh Thái Bình</w:t>
      </w:r>
      <w:r>
        <w:rPr>
          <w:b w:val="0"/>
          <w:i w:val="0"/>
        </w:rPr>
        <w:br/>
      </w:r>
      <w:r>
        <w:rPr>
          <w:b w:val="0"/>
          <w:i w:val="0"/>
        </w:rPr>
        <w:t>26/8/2017</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Chỉ thị</w:t>
      </w:r>
      <w:r>
        <w:rPr>
          <w:b w:val="0"/>
          <w:i w:val="0"/>
        </w:rPr>
        <w:br/>
      </w:r>
      <w:r>
        <w:rPr>
          <w:b w:val="0"/>
          <w:i w:val="0"/>
        </w:rPr>
        <w:t>01/2009/CT-UBND</w:t>
      </w:r>
      <w:r>
        <w:rPr>
          <w:b w:val="0"/>
          <w:i w:val="0"/>
        </w:rPr>
        <w:br/>
      </w:r>
      <w:r>
        <w:rPr>
          <w:b w:val="0"/>
          <w:i w:val="0"/>
        </w:rPr>
        <w:t>25/5/2009</w:t>
      </w:r>
      <w:r>
        <w:rPr>
          <w:b w:val="0"/>
          <w:i w:val="0"/>
        </w:rPr>
        <w:br/>
      </w:r>
      <w:r>
        <w:rPr>
          <w:b w:val="0"/>
          <w:i w:val="0"/>
        </w:rPr>
        <w:t>Về bảo vệ an toàn công trình lưới điện cao áp</w:t>
      </w:r>
      <w:r>
        <w:rPr>
          <w:b w:val="0"/>
          <w:i w:val="0"/>
        </w:rPr>
        <w:br/>
      </w:r>
      <w:r>
        <w:rPr>
          <w:b w:val="0"/>
          <w:i w:val="0"/>
        </w:rPr>
        <w:t>25/05/2009</w:t>
      </w:r>
      <w:r>
        <w:rPr>
          <w:b w:val="0"/>
          <w:i w:val="0"/>
        </w:rPr>
        <w:br/>
      </w:r>
      <w:r>
        <w:rPr>
          <w:b w:val="0"/>
          <w:i w:val="0"/>
        </w:rPr>
        <w:t xml:space="preserve"> </w:t>
      </w:r>
      <w:r>
        <w:rPr>
          <w:b w:val="0"/>
          <w:i w:val="0"/>
        </w:rPr>
        <w:br/>
      </w:r>
      <w:r>
        <w:rPr>
          <w:b w:val="0"/>
          <w:i w:val="0"/>
        </w:rPr>
        <w:br/>
      </w:r>
      <w:r>
        <w:rPr>
          <w:b w:val="0"/>
          <w:i w:val="0"/>
        </w:rPr>
        <w:br/>
      </w:r>
      <w:r>
        <w:rPr>
          <w:b/>
          <w:i w:val="0"/>
        </w:rPr>
        <w:t>III. LĨNH VỰC NỘI VỤ</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31/2002/NQ-HĐND</w:t>
      </w:r>
      <w:r>
        <w:rPr>
          <w:b w:val="0"/>
          <w:i w:val="0"/>
        </w:rPr>
        <w:br/>
      </w:r>
      <w:r>
        <w:rPr>
          <w:b w:val="0"/>
          <w:i w:val="0"/>
        </w:rPr>
        <w:t>18/01/2002</w:t>
      </w:r>
      <w:r>
        <w:rPr>
          <w:b w:val="0"/>
          <w:i w:val="0"/>
        </w:rPr>
        <w:br/>
      </w:r>
      <w:r>
        <w:rPr>
          <w:b w:val="0"/>
          <w:i w:val="0"/>
        </w:rPr>
        <w:t>Phê duyệt đề án chuyển đổi mô hình tổ chức xóm sang mô hình tổ chức thôn, làng</w:t>
      </w:r>
      <w:r>
        <w:rPr>
          <w:b w:val="0"/>
          <w:i w:val="0"/>
        </w:rPr>
        <w:br/>
      </w:r>
      <w:r>
        <w:rPr>
          <w:b w:val="0"/>
          <w:i w:val="0"/>
        </w:rPr>
        <w:t>18/01/2002</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14/2003/NQ-HĐND</w:t>
      </w:r>
      <w:r>
        <w:rPr>
          <w:b w:val="0"/>
          <w:i w:val="0"/>
        </w:rPr>
        <w:br/>
      </w:r>
      <w:r>
        <w:rPr>
          <w:b w:val="0"/>
          <w:i w:val="0"/>
        </w:rPr>
        <w:t>30/7/2003</w:t>
      </w:r>
      <w:r>
        <w:rPr>
          <w:b w:val="0"/>
          <w:i w:val="0"/>
        </w:rPr>
        <w:br/>
      </w:r>
      <w:r>
        <w:rPr>
          <w:b w:val="0"/>
          <w:i w:val="0"/>
        </w:rPr>
        <w:t>Về việc thành lập thành phố Thái Bình thuộc tỉnh Thái Bình</w:t>
      </w:r>
      <w:r>
        <w:rPr>
          <w:b w:val="0"/>
          <w:i w:val="0"/>
        </w:rPr>
        <w:br/>
      </w:r>
      <w:r>
        <w:rPr>
          <w:b w:val="0"/>
          <w:i w:val="0"/>
        </w:rPr>
        <w:t>30/7/2003</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07/2004/NQ-HĐND</w:t>
      </w:r>
      <w:r>
        <w:rPr>
          <w:b w:val="0"/>
          <w:i w:val="0"/>
        </w:rPr>
        <w:br/>
      </w:r>
      <w:r>
        <w:rPr>
          <w:b w:val="0"/>
          <w:i w:val="0"/>
        </w:rPr>
        <w:t>30/7/2004</w:t>
      </w:r>
      <w:r>
        <w:rPr>
          <w:b w:val="0"/>
          <w:i w:val="0"/>
        </w:rPr>
        <w:br/>
      </w:r>
      <w:r>
        <w:rPr>
          <w:b w:val="0"/>
          <w:i w:val="0"/>
        </w:rPr>
        <w:t>Về việc thành lập thị trấn An Bài huyện Quỳnh Phụ</w:t>
      </w:r>
      <w:r>
        <w:rPr>
          <w:b w:val="0"/>
          <w:i w:val="0"/>
        </w:rPr>
        <w:br/>
      </w:r>
      <w:r>
        <w:rPr>
          <w:b w:val="0"/>
          <w:i w:val="0"/>
        </w:rPr>
        <w:t>30/7/2004</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08/2004/NQ-HĐND</w:t>
      </w:r>
      <w:r>
        <w:rPr>
          <w:b w:val="0"/>
          <w:i w:val="0"/>
        </w:rPr>
        <w:br/>
      </w:r>
      <w:r>
        <w:rPr>
          <w:b w:val="0"/>
          <w:i w:val="0"/>
        </w:rPr>
        <w:t>30/7/2004</w:t>
      </w:r>
      <w:r>
        <w:rPr>
          <w:b w:val="0"/>
          <w:i w:val="0"/>
        </w:rPr>
        <w:br/>
      </w:r>
      <w:r>
        <w:rPr>
          <w:b w:val="0"/>
          <w:i w:val="0"/>
        </w:rPr>
        <w:t>Về việc thành lập thị trấn Hưng Nhân huyện Hưng Hà</w:t>
      </w:r>
      <w:r>
        <w:rPr>
          <w:b w:val="0"/>
          <w:i w:val="0"/>
        </w:rPr>
        <w:br/>
      </w:r>
      <w:r>
        <w:rPr>
          <w:b w:val="0"/>
          <w:i w:val="0"/>
        </w:rPr>
        <w:t>30/7/2004</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26/2004/NQ-HĐND</w:t>
      </w:r>
      <w:r>
        <w:rPr>
          <w:b w:val="0"/>
          <w:i w:val="0"/>
        </w:rPr>
        <w:br/>
      </w:r>
      <w:r>
        <w:rPr>
          <w:b w:val="0"/>
          <w:i w:val="0"/>
        </w:rPr>
        <w:t>29/12/2004</w:t>
      </w:r>
      <w:r>
        <w:rPr>
          <w:b w:val="0"/>
          <w:i w:val="0"/>
        </w:rPr>
        <w:br/>
      </w:r>
      <w:r>
        <w:rPr>
          <w:b w:val="0"/>
          <w:i w:val="0"/>
        </w:rPr>
        <w:t>Về việc thông qua đề nghị chia xã Bình Lăng huyện Hưng Hà</w:t>
      </w:r>
      <w:r>
        <w:rPr>
          <w:b w:val="0"/>
          <w:i w:val="0"/>
        </w:rPr>
        <w:br/>
      </w:r>
      <w:r>
        <w:rPr>
          <w:b w:val="0"/>
          <w:i w:val="0"/>
        </w:rPr>
        <w:t>29/12/2004</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52/2010/NQ-HĐND</w:t>
      </w:r>
      <w:r>
        <w:rPr>
          <w:b w:val="0"/>
          <w:i w:val="0"/>
        </w:rPr>
        <w:br/>
      </w:r>
      <w:r>
        <w:rPr>
          <w:b w:val="0"/>
          <w:i w:val="0"/>
        </w:rPr>
        <w:t>16/7/2010</w:t>
      </w:r>
      <w:r>
        <w:rPr>
          <w:b w:val="0"/>
          <w:i w:val="0"/>
        </w:rPr>
        <w:br/>
      </w:r>
      <w:r>
        <w:rPr>
          <w:b w:val="0"/>
          <w:i w:val="0"/>
        </w:rPr>
        <w:t>Về chức danh, số lượng, mức phụ cấp đối với những người hoạt động không chuyên trách ở cấp xã, thôn, tổ dân phố theo Nghị định số 92/2009/NĐ-PC ngày 22/10/2009 của Chính phủ</w:t>
      </w:r>
      <w:r>
        <w:rPr>
          <w:b w:val="0"/>
          <w:i w:val="0"/>
        </w:rPr>
        <w:br/>
      </w:r>
      <w:r>
        <w:rPr>
          <w:b w:val="0"/>
          <w:i w:val="0"/>
        </w:rPr>
        <w:t>26/07/2010</w:t>
      </w:r>
      <w:r>
        <w:rPr>
          <w:b w:val="0"/>
          <w:i w:val="0"/>
        </w:rPr>
        <w:br/>
      </w:r>
      <w:r>
        <w:rPr>
          <w:b w:val="0"/>
          <w:i w:val="0"/>
        </w:rPr>
        <w:t>HHL một phần</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37/2011/NQ-HĐND</w:t>
      </w:r>
      <w:r>
        <w:rPr>
          <w:b w:val="0"/>
          <w:i w:val="0"/>
        </w:rPr>
        <w:br/>
      </w:r>
      <w:r>
        <w:rPr>
          <w:b w:val="0"/>
          <w:i w:val="0"/>
        </w:rPr>
        <w:t>14/12/2011</w:t>
      </w:r>
      <w:r>
        <w:rPr>
          <w:b w:val="0"/>
          <w:i w:val="0"/>
        </w:rPr>
        <w:br/>
      </w:r>
      <w:r>
        <w:rPr>
          <w:b w:val="0"/>
          <w:i w:val="0"/>
        </w:rPr>
        <w:t>Về việc quy định cơ cấu, tổ chức, chế độ chính sách đối với công an xã theo Nghị định số 73/2009/NĐ-CP ngày 07/9/2009 của Chính phủ</w:t>
      </w:r>
      <w:r>
        <w:rPr>
          <w:b w:val="0"/>
          <w:i w:val="0"/>
        </w:rPr>
        <w:br/>
      </w:r>
      <w:r>
        <w:rPr>
          <w:b w:val="0"/>
          <w:i w:val="0"/>
        </w:rPr>
        <w:t>24/12/2011</w:t>
      </w:r>
      <w:r>
        <w:rPr>
          <w:b w:val="0"/>
          <w:i w:val="0"/>
        </w:rPr>
        <w:br/>
      </w:r>
      <w:r>
        <w:rPr>
          <w:b w:val="0"/>
          <w:i w:val="0"/>
        </w:rPr>
        <w:t>HHL một phần</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23/2012/NQ-HĐND</w:t>
      </w:r>
      <w:r>
        <w:rPr>
          <w:b w:val="0"/>
          <w:i w:val="0"/>
        </w:rPr>
        <w:br/>
      </w:r>
      <w:r>
        <w:rPr>
          <w:b w:val="0"/>
          <w:i w:val="0"/>
        </w:rPr>
        <w:t>12/12/2012</w:t>
      </w:r>
      <w:r>
        <w:rPr>
          <w:b w:val="0"/>
          <w:i w:val="0"/>
        </w:rPr>
        <w:br/>
      </w:r>
      <w:r>
        <w:rPr>
          <w:b w:val="0"/>
          <w:i w:val="0"/>
        </w:rPr>
        <w:t>Về việc sửa đổi một số điều của Nghị quyết số 37/2011/NQ-HĐND ngày 14/12/2011 của Hội đồng nhân dân tỉnh quy định cơ cấu tổ chức, chế độ chính sách đối với công an xã theo Nghị định số 73/2009/NĐ-CP ngày 07/9/2009 của Chính phủ</w:t>
      </w:r>
      <w:r>
        <w:rPr>
          <w:b w:val="0"/>
          <w:i w:val="0"/>
        </w:rPr>
        <w:br/>
      </w:r>
      <w:r>
        <w:rPr>
          <w:b w:val="0"/>
          <w:i w:val="0"/>
        </w:rPr>
        <w:t>22/12/2012</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15/2017/NQ-HĐND</w:t>
      </w:r>
      <w:r>
        <w:rPr>
          <w:b w:val="0"/>
          <w:i w:val="0"/>
        </w:rPr>
        <w:br/>
      </w:r>
      <w:r>
        <w:rPr>
          <w:b w:val="0"/>
          <w:i w:val="0"/>
        </w:rPr>
        <w:t>14/7/2017</w:t>
      </w:r>
      <w:r>
        <w:rPr>
          <w:b w:val="0"/>
          <w:i w:val="0"/>
        </w:rPr>
        <w:br/>
      </w:r>
      <w:r>
        <w:rPr>
          <w:b w:val="0"/>
          <w:i w:val="0"/>
        </w:rPr>
        <w:t>Bãi bỏ chức danh nhân viên bưu tá quy định tại Nghị quyết số 52/2010/NQ-HĐND ngày 16/7/2010 của Hội đồng nhân dân tỉnh về chức danh, số lượng, mức phụ cấp đối với những người hoạt động không chuyên trách ở cấp xã, thôn, tổ dân phố theo Nghị định số 92/2009/NĐ-CP ngày 22 tháng 10 năm 2009 của Chính phủ</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23/2018/NQ-HĐND</w:t>
      </w:r>
      <w:r>
        <w:rPr>
          <w:b w:val="0"/>
          <w:i w:val="0"/>
        </w:rPr>
        <w:br/>
      </w:r>
      <w:r>
        <w:rPr>
          <w:b w:val="0"/>
          <w:i w:val="0"/>
        </w:rPr>
        <w:t>11/12/2018</w:t>
      </w:r>
      <w:r>
        <w:rPr>
          <w:b w:val="0"/>
          <w:i w:val="0"/>
        </w:rPr>
        <w:br/>
      </w:r>
      <w:r>
        <w:rPr>
          <w:b w:val="0"/>
          <w:i w:val="0"/>
        </w:rPr>
        <w:t>Nghị quyết phê duyệt số lượng, chức vụ cán bộ, chức danh công chức xã, phường, thị trấn trên địa bàn tỉnh Thái Bình</w:t>
      </w:r>
      <w:r>
        <w:rPr>
          <w:b w:val="0"/>
          <w:i w:val="0"/>
        </w:rPr>
        <w:br/>
      </w:r>
      <w:r>
        <w:rPr>
          <w:b w:val="0"/>
          <w:i w:val="0"/>
        </w:rPr>
        <w:t>01/07/2019</w:t>
      </w:r>
      <w:r>
        <w:rPr>
          <w:b w:val="0"/>
          <w:i w:val="0"/>
        </w:rPr>
        <w:br/>
      </w:r>
      <w:r>
        <w:rPr>
          <w:b w:val="0"/>
          <w:i w:val="0"/>
        </w:rPr>
        <w:t>Chưa có hiệu lực</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25/2018/NQ-HĐND</w:t>
      </w:r>
      <w:r>
        <w:rPr>
          <w:b w:val="0"/>
          <w:i w:val="0"/>
        </w:rPr>
        <w:br/>
      </w:r>
      <w:r>
        <w:rPr>
          <w:b w:val="0"/>
          <w:i w:val="0"/>
        </w:rPr>
        <w:t>11/12/2018</w:t>
      </w:r>
      <w:r>
        <w:rPr>
          <w:b w:val="0"/>
          <w:i w:val="0"/>
        </w:rPr>
        <w:br/>
      </w:r>
      <w:r>
        <w:rPr>
          <w:b w:val="0"/>
          <w:i w:val="0"/>
        </w:rPr>
        <w:t>Nghị quyết phê duyệt số lượng, chức danh, chế độ chính sách đối với những người hoạt động không chuyên trách ở xã, phường, thị trấn, ở thôn, tổ dân phố và những đối tượng khác hưởng phụ cấp công tác ở thôn, tổ dân phố trên địa bàn tỉnh Thái Bình</w:t>
      </w:r>
      <w:r>
        <w:rPr>
          <w:b w:val="0"/>
          <w:i w:val="0"/>
        </w:rPr>
        <w:br/>
      </w:r>
      <w:r>
        <w:rPr>
          <w:b w:val="0"/>
          <w:i w:val="0"/>
        </w:rPr>
        <w:t>01/07/2019</w:t>
      </w:r>
      <w:r>
        <w:rPr>
          <w:b w:val="0"/>
          <w:i w:val="0"/>
        </w:rPr>
        <w:br/>
      </w:r>
      <w:r>
        <w:rPr>
          <w:b w:val="0"/>
          <w:i w:val="0"/>
        </w:rPr>
        <w:t>Chưa có hiệu lực</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1086/1999/QĐ-UBND</w:t>
      </w:r>
      <w:r>
        <w:rPr>
          <w:b w:val="0"/>
          <w:i w:val="0"/>
        </w:rPr>
        <w:br/>
      </w:r>
      <w:r>
        <w:rPr>
          <w:b w:val="0"/>
          <w:i w:val="0"/>
        </w:rPr>
        <w:t>20/8/1999</w:t>
      </w:r>
      <w:r>
        <w:rPr>
          <w:b w:val="0"/>
          <w:i w:val="0"/>
        </w:rPr>
        <w:br/>
      </w:r>
      <w:r>
        <w:rPr>
          <w:b w:val="0"/>
          <w:i w:val="0"/>
        </w:rPr>
        <w:t>Quy định về tổ chức và hoạt động của nhà văn hóa xã, phường, thị trấn</w:t>
      </w:r>
      <w:r>
        <w:rPr>
          <w:b w:val="0"/>
          <w:i w:val="0"/>
        </w:rPr>
        <w:br/>
      </w:r>
      <w:r>
        <w:rPr>
          <w:b w:val="0"/>
          <w:i w:val="0"/>
        </w:rPr>
        <w:t>20/8/1999</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586/2001/QĐ-UBND</w:t>
      </w:r>
      <w:r>
        <w:rPr>
          <w:b w:val="0"/>
          <w:i w:val="0"/>
        </w:rPr>
        <w:br/>
      </w:r>
      <w:r>
        <w:rPr>
          <w:b w:val="0"/>
          <w:i w:val="0"/>
        </w:rPr>
        <w:t>08/01/2001</w:t>
      </w:r>
      <w:r>
        <w:rPr>
          <w:b w:val="0"/>
          <w:i w:val="0"/>
        </w:rPr>
        <w:br/>
      </w:r>
      <w:r>
        <w:rPr>
          <w:b w:val="0"/>
          <w:i w:val="0"/>
        </w:rPr>
        <w:t>Đổi tên Văn phòng Ủy ban nhân dân tỉnh</w:t>
      </w:r>
      <w:r>
        <w:rPr>
          <w:b w:val="0"/>
          <w:i w:val="0"/>
        </w:rPr>
        <w:br/>
      </w:r>
      <w:r>
        <w:rPr>
          <w:b w:val="0"/>
          <w:i w:val="0"/>
        </w:rPr>
        <w:t>08/01/2001</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308/2003/QĐ-UBND</w:t>
      </w:r>
      <w:r>
        <w:rPr>
          <w:b w:val="0"/>
          <w:i w:val="0"/>
        </w:rPr>
        <w:br/>
      </w:r>
      <w:r>
        <w:rPr>
          <w:b w:val="0"/>
          <w:i w:val="0"/>
        </w:rPr>
        <w:t>25/6/2003</w:t>
      </w:r>
      <w:r>
        <w:rPr>
          <w:b w:val="0"/>
          <w:i w:val="0"/>
        </w:rPr>
        <w:br/>
      </w:r>
      <w:r>
        <w:rPr>
          <w:b w:val="0"/>
          <w:i w:val="0"/>
        </w:rPr>
        <w:t>Thành lập Sở Tài nguyên và Môi trường Thái Bình</w:t>
      </w:r>
      <w:r>
        <w:rPr>
          <w:b w:val="0"/>
          <w:i w:val="0"/>
        </w:rPr>
        <w:br/>
      </w:r>
      <w:r>
        <w:rPr>
          <w:b w:val="0"/>
          <w:i w:val="0"/>
        </w:rPr>
        <w:t>25/6/2003</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319/2003/QĐ-UBND</w:t>
      </w:r>
      <w:r>
        <w:rPr>
          <w:b w:val="0"/>
          <w:i w:val="0"/>
        </w:rPr>
        <w:br/>
      </w:r>
      <w:r>
        <w:rPr>
          <w:b w:val="0"/>
          <w:i w:val="0"/>
        </w:rPr>
        <w:t>21/07/2003</w:t>
      </w:r>
      <w:r>
        <w:rPr>
          <w:b w:val="0"/>
          <w:i w:val="0"/>
        </w:rPr>
        <w:br/>
      </w:r>
      <w:r>
        <w:rPr>
          <w:b w:val="0"/>
          <w:i w:val="0"/>
        </w:rPr>
        <w:t>Về việc đổi tên Sở Khoa học Công nghệ và Môi trường thành Sở Khoa học và Công nghệ</w:t>
      </w:r>
      <w:r>
        <w:rPr>
          <w:b w:val="0"/>
          <w:i w:val="0"/>
        </w:rPr>
        <w:br/>
      </w:r>
      <w:r>
        <w:rPr>
          <w:b w:val="0"/>
          <w:i w:val="0"/>
        </w:rPr>
        <w:t>25/07/2003</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1990/QĐ-UBND</w:t>
      </w:r>
      <w:r>
        <w:rPr>
          <w:b w:val="0"/>
          <w:i w:val="0"/>
        </w:rPr>
        <w:br/>
      </w:r>
      <w:r>
        <w:rPr>
          <w:b w:val="0"/>
          <w:i w:val="0"/>
        </w:rPr>
        <w:t>12/08/2003</w:t>
      </w:r>
      <w:r>
        <w:rPr>
          <w:b w:val="0"/>
          <w:i w:val="0"/>
        </w:rPr>
        <w:br/>
      </w:r>
      <w:r>
        <w:rPr>
          <w:b w:val="0"/>
          <w:i w:val="0"/>
        </w:rPr>
        <w:t>Về việc chuyển ban bảo vệ sức khỏe Sở y tế về trực thuộc tỉnh ủy Thái Bình</w:t>
      </w:r>
      <w:r>
        <w:rPr>
          <w:b w:val="0"/>
          <w:i w:val="0"/>
        </w:rPr>
        <w:br/>
      </w:r>
      <w:r>
        <w:rPr>
          <w:b w:val="0"/>
          <w:i w:val="0"/>
        </w:rPr>
        <w:t>12/08/2003</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376/2003/QĐ-UBND</w:t>
      </w:r>
      <w:r>
        <w:rPr>
          <w:b w:val="0"/>
          <w:i w:val="0"/>
        </w:rPr>
        <w:br/>
      </w:r>
      <w:r>
        <w:rPr>
          <w:b w:val="0"/>
          <w:i w:val="0"/>
        </w:rPr>
        <w:t>03/10/2003</w:t>
      </w:r>
      <w:r>
        <w:rPr>
          <w:b w:val="0"/>
          <w:i w:val="0"/>
        </w:rPr>
        <w:br/>
      </w:r>
      <w:r>
        <w:rPr>
          <w:b w:val="0"/>
          <w:i w:val="0"/>
        </w:rPr>
        <w:t>Về việc cho phép thành lập Hội Tâm năng dưỡng sinh phục hồi sức khỏe tỉnh Thái Bình</w:t>
      </w:r>
      <w:r>
        <w:rPr>
          <w:b w:val="0"/>
          <w:i w:val="0"/>
        </w:rPr>
        <w:br/>
      </w:r>
      <w:r>
        <w:rPr>
          <w:b w:val="0"/>
          <w:i w:val="0"/>
        </w:rPr>
        <w:t>03/10/2003</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377/2003/QĐ-UBND</w:t>
      </w:r>
      <w:r>
        <w:rPr>
          <w:b w:val="0"/>
          <w:i w:val="0"/>
        </w:rPr>
        <w:br/>
      </w:r>
      <w:r>
        <w:rPr>
          <w:b w:val="0"/>
          <w:i w:val="0"/>
        </w:rPr>
        <w:t>03/10/2003</w:t>
      </w:r>
      <w:r>
        <w:rPr>
          <w:b w:val="0"/>
          <w:i w:val="0"/>
        </w:rPr>
        <w:br/>
      </w:r>
      <w:r>
        <w:rPr>
          <w:b w:val="0"/>
          <w:i w:val="0"/>
        </w:rPr>
        <w:t>Về việc thành lập Trung tâm dạy nghề cho người tàn tật trực thuộc Hội chữ thập đỏ huyện Vũ Thư</w:t>
      </w:r>
      <w:r>
        <w:rPr>
          <w:b w:val="0"/>
          <w:i w:val="0"/>
        </w:rPr>
        <w:br/>
      </w:r>
      <w:r>
        <w:rPr>
          <w:b w:val="0"/>
          <w:i w:val="0"/>
        </w:rPr>
        <w:t>03/10/2003</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378/2003/QĐ-UBND</w:t>
      </w:r>
      <w:r>
        <w:rPr>
          <w:b w:val="0"/>
          <w:i w:val="0"/>
        </w:rPr>
        <w:br/>
      </w:r>
      <w:r>
        <w:rPr>
          <w:b w:val="0"/>
          <w:i w:val="0"/>
        </w:rPr>
        <w:t>06/10/2003</w:t>
      </w:r>
      <w:r>
        <w:rPr>
          <w:b w:val="0"/>
          <w:i w:val="0"/>
        </w:rPr>
        <w:br/>
      </w:r>
      <w:r>
        <w:rPr>
          <w:b w:val="0"/>
          <w:i w:val="0"/>
        </w:rPr>
        <w:t>Chức năng, nhiệm vụ, quyền hạn và tổ chức bộ máy của Trung tâm Y tế dự phòng thuộc Sở y tế Thái Bình</w:t>
      </w:r>
      <w:r>
        <w:rPr>
          <w:b w:val="0"/>
          <w:i w:val="0"/>
        </w:rPr>
        <w:br/>
      </w:r>
      <w:r>
        <w:rPr>
          <w:b w:val="0"/>
          <w:i w:val="0"/>
        </w:rPr>
        <w:t>06/10/2003</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379/2003/QĐ-UBND</w:t>
      </w:r>
      <w:r>
        <w:rPr>
          <w:b w:val="0"/>
          <w:i w:val="0"/>
        </w:rPr>
        <w:br/>
      </w:r>
      <w:r>
        <w:rPr>
          <w:b w:val="0"/>
          <w:i w:val="0"/>
        </w:rPr>
        <w:t>06/10/2003</w:t>
      </w:r>
      <w:r>
        <w:rPr>
          <w:b w:val="0"/>
          <w:i w:val="0"/>
        </w:rPr>
        <w:br/>
      </w:r>
      <w:r>
        <w:rPr>
          <w:b w:val="0"/>
          <w:i w:val="0"/>
        </w:rPr>
        <w:t>Về việc đổi tên Khu điều trị phong Văn Môn thành Bệnh viện Phong - Da liễu Văn môn trực thuộc Sở Y tế Thái Bình</w:t>
      </w:r>
      <w:r>
        <w:rPr>
          <w:b w:val="0"/>
          <w:i w:val="0"/>
        </w:rPr>
        <w:br/>
      </w:r>
      <w:r>
        <w:rPr>
          <w:b w:val="0"/>
          <w:i w:val="0"/>
        </w:rPr>
        <w:t>06/10/2003</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391/2003/QĐ-UBND</w:t>
      </w:r>
      <w:r>
        <w:rPr>
          <w:b w:val="0"/>
          <w:i w:val="0"/>
        </w:rPr>
        <w:br/>
      </w:r>
      <w:r>
        <w:rPr>
          <w:b w:val="0"/>
          <w:i w:val="0"/>
        </w:rPr>
        <w:t>21/11/2003</w:t>
      </w:r>
      <w:r>
        <w:rPr>
          <w:b w:val="0"/>
          <w:i w:val="0"/>
        </w:rPr>
        <w:br/>
      </w:r>
      <w:r>
        <w:rPr>
          <w:b w:val="0"/>
          <w:i w:val="0"/>
        </w:rPr>
        <w:t>Về việc thành lập Hội Luật gia Hưng Hà</w:t>
      </w:r>
      <w:r>
        <w:rPr>
          <w:b w:val="0"/>
          <w:i w:val="0"/>
        </w:rPr>
        <w:br/>
      </w:r>
      <w:r>
        <w:rPr>
          <w:b w:val="0"/>
          <w:i w:val="0"/>
        </w:rPr>
        <w:t>21/11/2003</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392/2003/QĐ-UBND</w:t>
      </w:r>
      <w:r>
        <w:rPr>
          <w:b w:val="0"/>
          <w:i w:val="0"/>
        </w:rPr>
        <w:br/>
      </w:r>
      <w:r>
        <w:rPr>
          <w:b w:val="0"/>
          <w:i w:val="0"/>
        </w:rPr>
        <w:t>16/12/2003</w:t>
      </w:r>
      <w:r>
        <w:rPr>
          <w:b w:val="0"/>
          <w:i w:val="0"/>
        </w:rPr>
        <w:br/>
      </w:r>
      <w:r>
        <w:rPr>
          <w:b w:val="0"/>
          <w:i w:val="0"/>
        </w:rPr>
        <w:t>Về việc thành lập Hội Y tế cộng đồng tỉnh Thái Bình</w:t>
      </w:r>
      <w:r>
        <w:rPr>
          <w:b w:val="0"/>
          <w:i w:val="0"/>
        </w:rPr>
        <w:br/>
      </w:r>
      <w:r>
        <w:rPr>
          <w:b w:val="0"/>
          <w:i w:val="0"/>
        </w:rPr>
        <w:t>16/12/2003</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395/2003/QĐ-UBND</w:t>
      </w:r>
      <w:r>
        <w:rPr>
          <w:b w:val="0"/>
          <w:i w:val="0"/>
        </w:rPr>
        <w:br/>
      </w:r>
      <w:r>
        <w:rPr>
          <w:b w:val="0"/>
          <w:i w:val="0"/>
        </w:rPr>
        <w:t>24/12/2003</w:t>
      </w:r>
      <w:r>
        <w:rPr>
          <w:b w:val="0"/>
          <w:i w:val="0"/>
        </w:rPr>
        <w:br/>
      </w:r>
      <w:r>
        <w:rPr>
          <w:b w:val="0"/>
          <w:i w:val="0"/>
        </w:rPr>
        <w:t>Về việc đổi tên Ban Tổ chức Chính quyền thành Sở Nội vụ</w:t>
      </w:r>
      <w:r>
        <w:rPr>
          <w:b w:val="0"/>
          <w:i w:val="0"/>
        </w:rPr>
        <w:br/>
      </w:r>
      <w:r>
        <w:rPr>
          <w:b w:val="0"/>
          <w:i w:val="0"/>
        </w:rPr>
        <w:t>03/01/2004</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398/2003/QĐ-UBND</w:t>
      </w:r>
      <w:r>
        <w:rPr>
          <w:b w:val="0"/>
          <w:i w:val="0"/>
        </w:rPr>
        <w:br/>
      </w:r>
      <w:r>
        <w:rPr>
          <w:b w:val="0"/>
          <w:i w:val="0"/>
        </w:rPr>
        <w:t>30/12/2003</w:t>
      </w:r>
      <w:r>
        <w:rPr>
          <w:b w:val="0"/>
          <w:i w:val="0"/>
        </w:rPr>
        <w:br/>
      </w:r>
      <w:r>
        <w:rPr>
          <w:b w:val="0"/>
          <w:i w:val="0"/>
        </w:rPr>
        <w:t>Về việc ban hành Quy chế tổ chức và hoạt động của tổ dân phố</w:t>
      </w:r>
      <w:r>
        <w:rPr>
          <w:b w:val="0"/>
          <w:i w:val="0"/>
        </w:rPr>
        <w:br/>
      </w:r>
      <w:r>
        <w:rPr>
          <w:b w:val="0"/>
          <w:i w:val="0"/>
        </w:rPr>
        <w:t>14/01/2004</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23/2004/QĐ-UBND</w:t>
      </w:r>
      <w:r>
        <w:rPr>
          <w:b w:val="0"/>
          <w:i w:val="0"/>
        </w:rPr>
        <w:br/>
      </w:r>
      <w:r>
        <w:rPr>
          <w:b w:val="0"/>
          <w:i w:val="0"/>
        </w:rPr>
        <w:t>20/02/2004</w:t>
      </w:r>
      <w:r>
        <w:rPr>
          <w:b w:val="0"/>
          <w:i w:val="0"/>
        </w:rPr>
        <w:br/>
      </w:r>
      <w:r>
        <w:rPr>
          <w:b w:val="0"/>
          <w:i w:val="0"/>
        </w:rPr>
        <w:t>Về việc sửa đổi Quyết định số 264/2003/QĐ-UB ngày 27/5/2003 về chuyển đổi, thành lập các thôn thuộc xã Trà Giang - Kiến Xương</w:t>
      </w:r>
      <w:r>
        <w:rPr>
          <w:b w:val="0"/>
          <w:i w:val="0"/>
        </w:rPr>
        <w:br/>
      </w:r>
      <w:r>
        <w:rPr>
          <w:b w:val="0"/>
          <w:i w:val="0"/>
        </w:rPr>
        <w:t>20/02/2004</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28/2004/QĐ-UBND</w:t>
      </w:r>
      <w:r>
        <w:rPr>
          <w:b w:val="0"/>
          <w:i w:val="0"/>
        </w:rPr>
        <w:br/>
      </w:r>
      <w:r>
        <w:rPr>
          <w:b w:val="0"/>
          <w:i w:val="0"/>
        </w:rPr>
        <w:t>05/03/2004</w:t>
      </w:r>
      <w:r>
        <w:rPr>
          <w:b w:val="0"/>
          <w:i w:val="0"/>
        </w:rPr>
        <w:br/>
      </w:r>
      <w:r>
        <w:rPr>
          <w:b w:val="0"/>
          <w:i w:val="0"/>
        </w:rPr>
        <w:t>Về việc đổi tên thôn Hợp Hòa thuộc xã An Ninh huyện Quỳnh Phụ</w:t>
      </w:r>
      <w:r>
        <w:rPr>
          <w:b w:val="0"/>
          <w:i w:val="0"/>
        </w:rPr>
        <w:br/>
      </w:r>
      <w:r>
        <w:rPr>
          <w:b w:val="0"/>
          <w:i w:val="0"/>
        </w:rPr>
        <w:t>05/03/2004</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30/2004/QĐ-UBND</w:t>
      </w:r>
      <w:r>
        <w:rPr>
          <w:b w:val="0"/>
          <w:i w:val="0"/>
        </w:rPr>
        <w:br/>
      </w:r>
      <w:r>
        <w:rPr>
          <w:b w:val="0"/>
          <w:i w:val="0"/>
        </w:rPr>
        <w:t>07/04/2004</w:t>
      </w:r>
      <w:r>
        <w:rPr>
          <w:b w:val="0"/>
          <w:i w:val="0"/>
        </w:rPr>
        <w:br/>
      </w:r>
      <w:r>
        <w:rPr>
          <w:b w:val="0"/>
          <w:i w:val="0"/>
        </w:rPr>
        <w:t>Về việc đổi tên thôn Quang Trung thuộc xã Quỳnh Xá huyện Quỳnh Phụ</w:t>
      </w:r>
      <w:r>
        <w:rPr>
          <w:b w:val="0"/>
          <w:i w:val="0"/>
        </w:rPr>
        <w:br/>
      </w:r>
      <w:r>
        <w:rPr>
          <w:b w:val="0"/>
          <w:i w:val="0"/>
        </w:rPr>
        <w:t>07/04/2004</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35/2004/QĐ-UBND</w:t>
      </w:r>
      <w:r>
        <w:rPr>
          <w:b w:val="0"/>
          <w:i w:val="0"/>
        </w:rPr>
        <w:br/>
      </w:r>
      <w:r>
        <w:rPr>
          <w:b w:val="0"/>
          <w:i w:val="0"/>
        </w:rPr>
        <w:t>22/4/2004</w:t>
      </w:r>
      <w:r>
        <w:rPr>
          <w:b w:val="0"/>
          <w:i w:val="0"/>
        </w:rPr>
        <w:br/>
      </w:r>
      <w:r>
        <w:rPr>
          <w:b w:val="0"/>
          <w:i w:val="0"/>
        </w:rPr>
        <w:t>Về việc thành lập Văn phòng Đoàn đại biểu Quốc hội tỉnh Thái Bình</w:t>
      </w:r>
      <w:r>
        <w:rPr>
          <w:b w:val="0"/>
          <w:i w:val="0"/>
        </w:rPr>
        <w:br/>
      </w:r>
      <w:r>
        <w:rPr>
          <w:b w:val="0"/>
          <w:i w:val="0"/>
        </w:rPr>
        <w:t>22/4/2004</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63/2004/QĐ-UBND</w:t>
      </w:r>
      <w:r>
        <w:rPr>
          <w:b w:val="0"/>
          <w:i w:val="0"/>
        </w:rPr>
        <w:br/>
      </w:r>
      <w:r>
        <w:rPr>
          <w:b w:val="0"/>
          <w:i w:val="0"/>
        </w:rPr>
        <w:t>29/6/2004</w:t>
      </w:r>
      <w:r>
        <w:rPr>
          <w:b w:val="0"/>
          <w:i w:val="0"/>
        </w:rPr>
        <w:br/>
      </w:r>
      <w:r>
        <w:rPr>
          <w:b w:val="0"/>
          <w:i w:val="0"/>
        </w:rPr>
        <w:t>Về việc phê duyệt điều lệ CLB Giám đốc các doanh nghiệp</w:t>
      </w:r>
      <w:r>
        <w:rPr>
          <w:b w:val="0"/>
          <w:i w:val="0"/>
        </w:rPr>
        <w:br/>
      </w:r>
      <w:r>
        <w:rPr>
          <w:b w:val="0"/>
          <w:i w:val="0"/>
        </w:rPr>
        <w:t>29/6/2004</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68/2004/QĐ-UBND</w:t>
      </w:r>
      <w:r>
        <w:rPr>
          <w:b w:val="0"/>
          <w:i w:val="0"/>
        </w:rPr>
        <w:br/>
      </w:r>
      <w:r>
        <w:rPr>
          <w:b w:val="0"/>
          <w:i w:val="0"/>
        </w:rPr>
        <w:t>16/7/2004</w:t>
      </w:r>
      <w:r>
        <w:rPr>
          <w:b w:val="0"/>
          <w:i w:val="0"/>
        </w:rPr>
        <w:br/>
      </w:r>
      <w:r>
        <w:rPr>
          <w:b w:val="0"/>
          <w:i w:val="0"/>
        </w:rPr>
        <w:t>Về việc thành lập thanh tra Sở Nội vụ</w:t>
      </w:r>
      <w:r>
        <w:rPr>
          <w:b w:val="0"/>
          <w:i w:val="0"/>
        </w:rPr>
        <w:br/>
      </w:r>
      <w:r>
        <w:rPr>
          <w:b w:val="0"/>
          <w:i w:val="0"/>
        </w:rPr>
        <w:t>16/7/2004</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70/2004/QĐ-UBND</w:t>
      </w:r>
      <w:r>
        <w:rPr>
          <w:b w:val="0"/>
          <w:i w:val="0"/>
        </w:rPr>
        <w:br/>
      </w:r>
      <w:r>
        <w:rPr>
          <w:b w:val="0"/>
          <w:i w:val="0"/>
        </w:rPr>
        <w:t>21/7/2004</w:t>
      </w:r>
      <w:r>
        <w:rPr>
          <w:b w:val="0"/>
          <w:i w:val="0"/>
        </w:rPr>
        <w:br/>
      </w:r>
      <w:r>
        <w:rPr>
          <w:b w:val="0"/>
          <w:i w:val="0"/>
        </w:rPr>
        <w:t>Về việc công nhận xã Phú Sơn huyện Đông Hưng là đô thị loại V</w:t>
      </w:r>
      <w:r>
        <w:rPr>
          <w:b w:val="0"/>
          <w:i w:val="0"/>
        </w:rPr>
        <w:br/>
      </w:r>
      <w:r>
        <w:rPr>
          <w:b w:val="0"/>
          <w:i w:val="0"/>
        </w:rPr>
        <w:t>21/7/2004</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71/2004/QĐ-UBND</w:t>
      </w:r>
      <w:r>
        <w:rPr>
          <w:b w:val="0"/>
          <w:i w:val="0"/>
        </w:rPr>
        <w:br/>
      </w:r>
      <w:r>
        <w:rPr>
          <w:b w:val="0"/>
          <w:i w:val="0"/>
        </w:rPr>
        <w:t>21/7/2004</w:t>
      </w:r>
      <w:r>
        <w:rPr>
          <w:b w:val="0"/>
          <w:i w:val="0"/>
        </w:rPr>
        <w:br/>
      </w:r>
      <w:r>
        <w:rPr>
          <w:b w:val="0"/>
          <w:i w:val="0"/>
        </w:rPr>
        <w:t>Về việc công nhận xã An Bài huyện Quỳnh Phụ là đô thị loại V</w:t>
      </w:r>
      <w:r>
        <w:rPr>
          <w:b w:val="0"/>
          <w:i w:val="0"/>
        </w:rPr>
        <w:br/>
      </w:r>
      <w:r>
        <w:rPr>
          <w:b w:val="0"/>
          <w:i w:val="0"/>
        </w:rPr>
        <w:t>21/7/2004</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72/2004/QĐ-UBND</w:t>
      </w:r>
      <w:r>
        <w:rPr>
          <w:b w:val="0"/>
          <w:i w:val="0"/>
        </w:rPr>
        <w:br/>
      </w:r>
      <w:r>
        <w:rPr>
          <w:b w:val="0"/>
          <w:i w:val="0"/>
        </w:rPr>
        <w:t>22//7/2004</w:t>
      </w:r>
      <w:r>
        <w:rPr>
          <w:b w:val="0"/>
          <w:i w:val="0"/>
        </w:rPr>
        <w:br/>
      </w:r>
      <w:r>
        <w:rPr>
          <w:b w:val="0"/>
          <w:i w:val="0"/>
        </w:rPr>
        <w:t>Về chức năng, nhiệm vụ, quyền hạn, tổ chức bộ máy của Đài Phát thanh và Truyền hình Thái Bình</w:t>
      </w:r>
      <w:r>
        <w:rPr>
          <w:b w:val="0"/>
          <w:i w:val="0"/>
        </w:rPr>
        <w:br/>
      </w:r>
      <w:r>
        <w:rPr>
          <w:b w:val="0"/>
          <w:i w:val="0"/>
        </w:rPr>
        <w:t>22/7/2004</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86/2004/QĐ-UBND</w:t>
      </w:r>
      <w:r>
        <w:rPr>
          <w:b w:val="0"/>
          <w:i w:val="0"/>
        </w:rPr>
        <w:br/>
      </w:r>
      <w:r>
        <w:rPr>
          <w:b w:val="0"/>
          <w:i w:val="0"/>
        </w:rPr>
        <w:t>15/9/2004</w:t>
      </w:r>
      <w:r>
        <w:rPr>
          <w:b w:val="0"/>
          <w:i w:val="0"/>
        </w:rPr>
        <w:br/>
      </w:r>
      <w:r>
        <w:rPr>
          <w:b w:val="0"/>
          <w:i w:val="0"/>
        </w:rPr>
        <w:t>Về việc thành lập hai thôn mới thuộc xã Nam Thịnh - Tiền Hải</w:t>
      </w:r>
      <w:r>
        <w:rPr>
          <w:b w:val="0"/>
          <w:i w:val="0"/>
        </w:rPr>
        <w:br/>
      </w:r>
      <w:r>
        <w:rPr>
          <w:b w:val="0"/>
          <w:i w:val="0"/>
        </w:rPr>
        <w:t>15/9/2004</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101/2004/QĐ-UBND</w:t>
      </w:r>
      <w:r>
        <w:rPr>
          <w:b w:val="0"/>
          <w:i w:val="0"/>
        </w:rPr>
        <w:br/>
      </w:r>
      <w:r>
        <w:rPr>
          <w:b w:val="0"/>
          <w:i w:val="0"/>
        </w:rPr>
        <w:t>21/10/2004</w:t>
      </w:r>
      <w:r>
        <w:rPr>
          <w:b w:val="0"/>
          <w:i w:val="0"/>
        </w:rPr>
        <w:br/>
      </w:r>
      <w:r>
        <w:rPr>
          <w:b w:val="0"/>
          <w:i w:val="0"/>
        </w:rPr>
        <w:t>Về việc thành lập trung tâm dạy nghề huyện Vũ Thư trực thuộc UBND huyện Vũ Thư</w:t>
      </w:r>
      <w:r>
        <w:rPr>
          <w:b w:val="0"/>
          <w:i w:val="0"/>
        </w:rPr>
        <w:br/>
      </w:r>
      <w:r>
        <w:rPr>
          <w:b w:val="0"/>
          <w:i w:val="0"/>
        </w:rPr>
        <w:t>21/10/2004</w:t>
      </w:r>
      <w:r>
        <w:rPr>
          <w:b w:val="0"/>
          <w:i w:val="0"/>
        </w:rPr>
        <w:br/>
      </w:r>
      <w:r>
        <w:rPr>
          <w:b w:val="0"/>
          <w:i w:val="0"/>
        </w:rPr>
        <w:t xml:space="preserve"> </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102/2004/QĐ-UBND</w:t>
      </w:r>
      <w:r>
        <w:rPr>
          <w:b w:val="0"/>
          <w:i w:val="0"/>
        </w:rPr>
        <w:br/>
      </w:r>
      <w:r>
        <w:rPr>
          <w:b w:val="0"/>
          <w:i w:val="0"/>
        </w:rPr>
        <w:t>21/10/2004</w:t>
      </w:r>
      <w:r>
        <w:rPr>
          <w:b w:val="0"/>
          <w:i w:val="0"/>
        </w:rPr>
        <w:br/>
      </w:r>
      <w:r>
        <w:rPr>
          <w:b w:val="0"/>
          <w:i w:val="0"/>
        </w:rPr>
        <w:t>Về việc thành lập Trung tâm Dạy nghề huyện Quỳnh Phụ trực thuộc UBND huyện Quỳnh Phụ</w:t>
      </w:r>
      <w:r>
        <w:rPr>
          <w:b w:val="0"/>
          <w:i w:val="0"/>
        </w:rPr>
        <w:br/>
      </w:r>
      <w:r>
        <w:rPr>
          <w:b w:val="0"/>
          <w:i w:val="0"/>
        </w:rPr>
        <w:t>21/10/2004</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106/2004/QĐ-UBND</w:t>
      </w:r>
      <w:r>
        <w:rPr>
          <w:b w:val="0"/>
          <w:i w:val="0"/>
        </w:rPr>
        <w:br/>
      </w:r>
      <w:r>
        <w:rPr>
          <w:b w:val="0"/>
          <w:i w:val="0"/>
        </w:rPr>
        <w:t>01/11/2004</w:t>
      </w:r>
      <w:r>
        <w:rPr>
          <w:b w:val="0"/>
          <w:i w:val="0"/>
        </w:rPr>
        <w:br/>
      </w:r>
      <w:r>
        <w:rPr>
          <w:b w:val="0"/>
          <w:i w:val="0"/>
        </w:rPr>
        <w:t>Về việc đổi tên Văn phòng HĐND và UBND thành Văn phòng UBND tỉnh Thái Bình</w:t>
      </w:r>
      <w:r>
        <w:rPr>
          <w:b w:val="0"/>
          <w:i w:val="0"/>
        </w:rPr>
        <w:br/>
      </w:r>
      <w:r>
        <w:rPr>
          <w:b w:val="0"/>
          <w:i w:val="0"/>
        </w:rPr>
        <w:t>01/11/2004</w:t>
      </w:r>
      <w:r>
        <w:rPr>
          <w:b w:val="0"/>
          <w:i w:val="0"/>
        </w:rPr>
        <w:br/>
      </w:r>
      <w:r>
        <w:rPr>
          <w:b w:val="0"/>
          <w:i w:val="0"/>
        </w:rPr>
        <w:t xml:space="preserve"> </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12/2005/QĐ-UBND</w:t>
      </w:r>
      <w:r>
        <w:rPr>
          <w:b w:val="0"/>
          <w:i w:val="0"/>
        </w:rPr>
        <w:br/>
      </w:r>
      <w:r>
        <w:rPr>
          <w:b w:val="0"/>
          <w:i w:val="0"/>
        </w:rPr>
        <w:t>25/01/2005</w:t>
      </w:r>
      <w:r>
        <w:rPr>
          <w:b w:val="0"/>
          <w:i w:val="0"/>
        </w:rPr>
        <w:br/>
      </w:r>
      <w:r>
        <w:rPr>
          <w:b w:val="0"/>
          <w:i w:val="0"/>
        </w:rPr>
        <w:t>Về bổ sung chức năng, nhiệm vụ và tổ chức bộ máy của Trường Cao đẳng sư phạm Thái Bình</w:t>
      </w:r>
      <w:r>
        <w:rPr>
          <w:b w:val="0"/>
          <w:i w:val="0"/>
        </w:rPr>
        <w:br/>
      </w:r>
      <w:r>
        <w:rPr>
          <w:b w:val="0"/>
          <w:i w:val="0"/>
        </w:rPr>
        <w:t>25/01/2005</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34/2005/QĐ-UBND</w:t>
      </w:r>
      <w:r>
        <w:rPr>
          <w:b w:val="0"/>
          <w:i w:val="0"/>
        </w:rPr>
        <w:br/>
      </w:r>
      <w:r>
        <w:rPr>
          <w:b w:val="0"/>
          <w:i w:val="0"/>
        </w:rPr>
        <w:t>25/3/2005</w:t>
      </w:r>
      <w:r>
        <w:rPr>
          <w:b w:val="0"/>
          <w:i w:val="0"/>
        </w:rPr>
        <w:br/>
      </w:r>
      <w:r>
        <w:rPr>
          <w:b w:val="0"/>
          <w:i w:val="0"/>
        </w:rPr>
        <w:t>Về việc thành lập 7 phòng chuyên viên thuộc văn phòng Ủy ban nhân dân tỉnh</w:t>
      </w:r>
      <w:r>
        <w:rPr>
          <w:b w:val="0"/>
          <w:i w:val="0"/>
        </w:rPr>
        <w:br/>
      </w:r>
      <w:r>
        <w:rPr>
          <w:b w:val="0"/>
          <w:i w:val="0"/>
        </w:rPr>
        <w:t>25/3/2005</w:t>
      </w:r>
      <w:r>
        <w:rPr>
          <w:b w:val="0"/>
          <w:i w:val="0"/>
        </w:rPr>
        <w:br/>
      </w:r>
      <w:r>
        <w:rPr>
          <w:b w:val="0"/>
          <w:i w:val="0"/>
        </w:rPr>
        <w:t xml:space="preserve"> </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35/2005/QĐ-UBND</w:t>
      </w:r>
      <w:r>
        <w:rPr>
          <w:b w:val="0"/>
          <w:i w:val="0"/>
        </w:rPr>
        <w:br/>
      </w:r>
      <w:r>
        <w:rPr>
          <w:b w:val="0"/>
          <w:i w:val="0"/>
        </w:rPr>
        <w:t>25/3/2005</w:t>
      </w:r>
      <w:r>
        <w:rPr>
          <w:b w:val="0"/>
          <w:i w:val="0"/>
        </w:rPr>
        <w:br/>
      </w:r>
      <w:r>
        <w:rPr>
          <w:b w:val="0"/>
          <w:i w:val="0"/>
        </w:rPr>
        <w:t>Về việc thành lập hai thôn thuộc xã Thụy Liên huyện Thái Thụy</w:t>
      </w:r>
      <w:r>
        <w:rPr>
          <w:b w:val="0"/>
          <w:i w:val="0"/>
        </w:rPr>
        <w:br/>
      </w:r>
      <w:r>
        <w:rPr>
          <w:b w:val="0"/>
          <w:i w:val="0"/>
        </w:rPr>
        <w:t>25/3/2005</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73/2005/QĐ-UBND</w:t>
      </w:r>
      <w:r>
        <w:rPr>
          <w:b w:val="0"/>
          <w:i w:val="0"/>
        </w:rPr>
        <w:br/>
      </w:r>
      <w:r>
        <w:rPr>
          <w:b w:val="0"/>
          <w:i w:val="0"/>
        </w:rPr>
        <w:t>22/12/2005</w:t>
      </w:r>
      <w:r>
        <w:rPr>
          <w:b w:val="0"/>
          <w:i w:val="0"/>
        </w:rPr>
        <w:br/>
      </w:r>
      <w:r>
        <w:rPr>
          <w:b w:val="0"/>
          <w:i w:val="0"/>
        </w:rPr>
        <w:t>Về việc thành lập hai thôn mới thuộc xã Quỳnh Hải - Quỳnh Phụ</w:t>
      </w:r>
      <w:r>
        <w:rPr>
          <w:b w:val="0"/>
          <w:i w:val="0"/>
        </w:rPr>
        <w:br/>
      </w:r>
      <w:r>
        <w:rPr>
          <w:b w:val="0"/>
          <w:i w:val="0"/>
        </w:rPr>
        <w:t>22/12/2005</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74/2005/QĐ-UBND</w:t>
      </w:r>
      <w:r>
        <w:rPr>
          <w:b w:val="0"/>
          <w:i w:val="0"/>
        </w:rPr>
        <w:br/>
      </w:r>
      <w:r>
        <w:rPr>
          <w:b w:val="0"/>
          <w:i w:val="0"/>
        </w:rPr>
        <w:t>22/12/2005</w:t>
      </w:r>
      <w:r>
        <w:rPr>
          <w:b w:val="0"/>
          <w:i w:val="0"/>
        </w:rPr>
        <w:br/>
      </w:r>
      <w:r>
        <w:rPr>
          <w:b w:val="0"/>
          <w:i w:val="0"/>
        </w:rPr>
        <w:t>Về việc thành lập ba thôn thuộc xã Quỳnh Bảo - Quỳnh Phụ</w:t>
      </w:r>
      <w:r>
        <w:rPr>
          <w:b w:val="0"/>
          <w:i w:val="0"/>
        </w:rPr>
        <w:br/>
      </w:r>
      <w:r>
        <w:rPr>
          <w:b w:val="0"/>
          <w:i w:val="0"/>
        </w:rPr>
        <w:t>22/12/2005</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75/2005/QĐ-UBND</w:t>
      </w:r>
      <w:r>
        <w:rPr>
          <w:b w:val="0"/>
          <w:i w:val="0"/>
        </w:rPr>
        <w:br/>
      </w:r>
      <w:r>
        <w:rPr>
          <w:b w:val="0"/>
          <w:i w:val="0"/>
        </w:rPr>
        <w:t>22/12/2005</w:t>
      </w:r>
      <w:r>
        <w:rPr>
          <w:b w:val="0"/>
          <w:i w:val="0"/>
        </w:rPr>
        <w:br/>
      </w:r>
      <w:r>
        <w:rPr>
          <w:b w:val="0"/>
          <w:i w:val="0"/>
        </w:rPr>
        <w:t>Về việc thành lập các thôn thuộc xã An Hiệp - Quỳnh Phụ</w:t>
      </w:r>
      <w:r>
        <w:rPr>
          <w:b w:val="0"/>
          <w:i w:val="0"/>
        </w:rPr>
        <w:br/>
      </w:r>
      <w:r>
        <w:rPr>
          <w:b w:val="0"/>
          <w:i w:val="0"/>
        </w:rPr>
        <w:t>22/12/2005</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76/2005/QĐ-UBND</w:t>
      </w:r>
      <w:r>
        <w:rPr>
          <w:b w:val="0"/>
          <w:i w:val="0"/>
        </w:rPr>
        <w:br/>
      </w:r>
      <w:r>
        <w:rPr>
          <w:b w:val="0"/>
          <w:i w:val="0"/>
        </w:rPr>
        <w:t>22/12/2005</w:t>
      </w:r>
      <w:r>
        <w:rPr>
          <w:b w:val="0"/>
          <w:i w:val="0"/>
        </w:rPr>
        <w:br/>
      </w:r>
      <w:r>
        <w:rPr>
          <w:b w:val="0"/>
          <w:i w:val="0"/>
        </w:rPr>
        <w:t>Về việc đổi tên thôn Bình Minh thuộc xã Vũ Bình huyện Kiến Xương</w:t>
      </w:r>
      <w:r>
        <w:rPr>
          <w:b w:val="0"/>
          <w:i w:val="0"/>
        </w:rPr>
        <w:br/>
      </w:r>
      <w:r>
        <w:rPr>
          <w:b w:val="0"/>
          <w:i w:val="0"/>
        </w:rPr>
        <w:t>22/12/2005</w:t>
      </w:r>
      <w:r>
        <w:rPr>
          <w:b w:val="0"/>
          <w:i w:val="0"/>
        </w:rPr>
        <w:br/>
      </w:r>
      <w:r>
        <w:rPr>
          <w:b w:val="0"/>
          <w:i w:val="0"/>
        </w:rPr>
        <w:t xml:space="preserve"> </w:t>
      </w:r>
      <w:r>
        <w:rPr>
          <w:b w:val="0"/>
          <w:i w:val="0"/>
        </w:rPr>
        <w:br/>
      </w:r>
      <w:r>
        <w:rPr>
          <w:b w:val="0"/>
          <w:i w:val="0"/>
        </w:rPr>
        <w:br/>
      </w:r>
      <w:r>
        <w:rPr>
          <w:b w:val="0"/>
          <w:i w:val="0"/>
        </w:rPr>
        <w:br/>
      </w:r>
      <w:r>
        <w:rPr>
          <w:b w:val="0"/>
          <w:i w:val="0"/>
        </w:rPr>
        <w:t>45</w:t>
      </w:r>
      <w:r>
        <w:rPr>
          <w:b w:val="0"/>
          <w:i w:val="0"/>
        </w:rPr>
        <w:br/>
      </w:r>
      <w:r>
        <w:rPr>
          <w:b w:val="0"/>
          <w:i w:val="0"/>
        </w:rPr>
        <w:t>Quyết định</w:t>
      </w:r>
      <w:r>
        <w:rPr>
          <w:b w:val="0"/>
          <w:i w:val="0"/>
        </w:rPr>
        <w:br/>
      </w:r>
      <w:r>
        <w:rPr>
          <w:b w:val="0"/>
          <w:i w:val="0"/>
        </w:rPr>
        <w:t>13/2008/QĐ-UBND</w:t>
      </w:r>
      <w:r>
        <w:rPr>
          <w:b w:val="0"/>
          <w:i w:val="0"/>
        </w:rPr>
        <w:br/>
      </w:r>
      <w:r>
        <w:rPr>
          <w:b w:val="0"/>
          <w:i w:val="0"/>
        </w:rPr>
        <w:t>12/10/2008</w:t>
      </w:r>
      <w:r>
        <w:rPr>
          <w:b w:val="0"/>
          <w:i w:val="0"/>
        </w:rPr>
        <w:br/>
      </w:r>
      <w:r>
        <w:rPr>
          <w:b w:val="0"/>
          <w:i w:val="0"/>
        </w:rPr>
        <w:t>Về việc ban hành Quy định thực hiện cơ chế một cửa tại các cơ quan hành chính nhà nước tỉnh Thái Bình</w:t>
      </w:r>
      <w:r>
        <w:rPr>
          <w:b w:val="0"/>
          <w:i w:val="0"/>
        </w:rPr>
        <w:br/>
      </w:r>
      <w:r>
        <w:rPr>
          <w:b w:val="0"/>
          <w:i w:val="0"/>
        </w:rPr>
        <w:t>20/12/2008</w:t>
      </w:r>
      <w:r>
        <w:rPr>
          <w:b w:val="0"/>
          <w:i w:val="0"/>
        </w:rPr>
        <w:br/>
      </w:r>
      <w:r>
        <w:rPr>
          <w:b w:val="0"/>
          <w:i w:val="0"/>
        </w:rPr>
        <w:t xml:space="preserve"> </w:t>
      </w:r>
      <w:r>
        <w:rPr>
          <w:b w:val="0"/>
          <w:i w:val="0"/>
        </w:rPr>
        <w:br/>
      </w:r>
      <w:r>
        <w:rPr>
          <w:b w:val="0"/>
          <w:i w:val="0"/>
        </w:rPr>
        <w:br/>
      </w:r>
      <w:r>
        <w:rPr>
          <w:b w:val="0"/>
          <w:i w:val="0"/>
        </w:rPr>
        <w:br/>
      </w:r>
      <w:r>
        <w:rPr>
          <w:b w:val="0"/>
          <w:i w:val="0"/>
        </w:rPr>
        <w:t>46</w:t>
      </w:r>
      <w:r>
        <w:rPr>
          <w:b w:val="0"/>
          <w:i w:val="0"/>
        </w:rPr>
        <w:br/>
      </w:r>
      <w:r>
        <w:rPr>
          <w:b w:val="0"/>
          <w:i w:val="0"/>
        </w:rPr>
        <w:t>Quyết định</w:t>
      </w:r>
      <w:r>
        <w:rPr>
          <w:b w:val="0"/>
          <w:i w:val="0"/>
        </w:rPr>
        <w:br/>
      </w:r>
      <w:r>
        <w:rPr>
          <w:b w:val="0"/>
          <w:i w:val="0"/>
        </w:rPr>
        <w:t>03/2009/QĐ-UBND</w:t>
      </w:r>
      <w:r>
        <w:rPr>
          <w:b w:val="0"/>
          <w:i w:val="0"/>
        </w:rPr>
        <w:br/>
      </w:r>
      <w:r>
        <w:rPr>
          <w:b w:val="0"/>
          <w:i w:val="0"/>
        </w:rPr>
        <w:t>13/4/2009</w:t>
      </w:r>
      <w:r>
        <w:rPr>
          <w:b w:val="0"/>
          <w:i w:val="0"/>
        </w:rPr>
        <w:br/>
      </w:r>
      <w:r>
        <w:rPr>
          <w:b w:val="0"/>
          <w:i w:val="0"/>
        </w:rPr>
        <w:t>V/v ban hành Quy định về tổ chức bảo vệ dân phố và chức năng, nhiệm vụ, quyền hạn của bảo vệ dân phố ở xã, phường, thị trấn</w:t>
      </w:r>
      <w:r>
        <w:rPr>
          <w:b w:val="0"/>
          <w:i w:val="0"/>
        </w:rPr>
        <w:br/>
      </w:r>
      <w:r>
        <w:rPr>
          <w:b w:val="0"/>
          <w:i w:val="0"/>
        </w:rPr>
        <w:t>23/4/2009</w:t>
      </w:r>
      <w:r>
        <w:rPr>
          <w:b w:val="0"/>
          <w:i w:val="0"/>
        </w:rPr>
        <w:br/>
      </w:r>
      <w:r>
        <w:rPr>
          <w:b w:val="0"/>
          <w:i w:val="0"/>
        </w:rPr>
        <w:t xml:space="preserve"> </w:t>
      </w:r>
      <w:r>
        <w:rPr>
          <w:b w:val="0"/>
          <w:i w:val="0"/>
        </w:rPr>
        <w:br/>
      </w:r>
      <w:r>
        <w:rPr>
          <w:b w:val="0"/>
          <w:i w:val="0"/>
        </w:rPr>
        <w:br/>
      </w:r>
      <w:r>
        <w:rPr>
          <w:b w:val="0"/>
          <w:i w:val="0"/>
        </w:rPr>
        <w:br/>
      </w:r>
      <w:r>
        <w:rPr>
          <w:b w:val="0"/>
          <w:i w:val="0"/>
        </w:rPr>
        <w:t>47</w:t>
      </w:r>
      <w:r>
        <w:rPr>
          <w:b w:val="0"/>
          <w:i w:val="0"/>
        </w:rPr>
        <w:br/>
      </w:r>
      <w:r>
        <w:rPr>
          <w:b w:val="0"/>
          <w:i w:val="0"/>
        </w:rPr>
        <w:t>Quyết định</w:t>
      </w:r>
      <w:r>
        <w:rPr>
          <w:b w:val="0"/>
          <w:i w:val="0"/>
        </w:rPr>
        <w:br/>
      </w:r>
      <w:r>
        <w:rPr>
          <w:b w:val="0"/>
          <w:i w:val="0"/>
        </w:rPr>
        <w:t>08/2009/QĐ-UBND</w:t>
      </w:r>
      <w:r>
        <w:rPr>
          <w:b w:val="0"/>
          <w:i w:val="0"/>
        </w:rPr>
        <w:br/>
      </w:r>
      <w:r>
        <w:rPr>
          <w:b w:val="0"/>
          <w:i w:val="0"/>
        </w:rPr>
        <w:t>29/7/2009</w:t>
      </w:r>
      <w:r>
        <w:rPr>
          <w:b w:val="0"/>
          <w:i w:val="0"/>
        </w:rPr>
        <w:br/>
      </w:r>
      <w:r>
        <w:rPr>
          <w:b w:val="0"/>
          <w:i w:val="0"/>
        </w:rPr>
        <w:t>Về việc ban hành quy định một số chính sách ưu đãi, thu hút, bồi dưỡng, trọng dụng và đãi ngộ người có tài năng tỉnh Thái Bình</w:t>
      </w:r>
      <w:r>
        <w:rPr>
          <w:b w:val="0"/>
          <w:i w:val="0"/>
        </w:rPr>
        <w:br/>
      </w:r>
      <w:r>
        <w:rPr>
          <w:b w:val="0"/>
          <w:i w:val="0"/>
        </w:rPr>
        <w:t>08/08/2009</w:t>
      </w:r>
      <w:r>
        <w:rPr>
          <w:b w:val="0"/>
          <w:i w:val="0"/>
        </w:rPr>
        <w:br/>
      </w:r>
      <w:r>
        <w:rPr>
          <w:b w:val="0"/>
          <w:i w:val="0"/>
        </w:rPr>
        <w:t xml:space="preserve"> </w:t>
      </w:r>
      <w:r>
        <w:rPr>
          <w:b w:val="0"/>
          <w:i w:val="0"/>
        </w:rPr>
        <w:br/>
      </w:r>
      <w:r>
        <w:rPr>
          <w:b w:val="0"/>
          <w:i w:val="0"/>
        </w:rPr>
        <w:br/>
      </w:r>
      <w:r>
        <w:rPr>
          <w:b w:val="0"/>
          <w:i w:val="0"/>
        </w:rPr>
        <w:br/>
      </w:r>
      <w:r>
        <w:rPr>
          <w:b w:val="0"/>
          <w:i w:val="0"/>
        </w:rPr>
        <w:t>48</w:t>
      </w:r>
      <w:r>
        <w:rPr>
          <w:b w:val="0"/>
          <w:i w:val="0"/>
        </w:rPr>
        <w:br/>
      </w:r>
      <w:r>
        <w:rPr>
          <w:b w:val="0"/>
          <w:i w:val="0"/>
        </w:rPr>
        <w:t>Quyết định</w:t>
      </w:r>
      <w:r>
        <w:rPr>
          <w:b w:val="0"/>
          <w:i w:val="0"/>
        </w:rPr>
        <w:br/>
      </w:r>
      <w:r>
        <w:rPr>
          <w:b w:val="0"/>
          <w:i w:val="0"/>
        </w:rPr>
        <w:t>09/2010/QĐ-UBND</w:t>
      </w:r>
      <w:r>
        <w:rPr>
          <w:b w:val="0"/>
          <w:i w:val="0"/>
        </w:rPr>
        <w:br/>
      </w:r>
      <w:r>
        <w:rPr>
          <w:b w:val="0"/>
          <w:i w:val="0"/>
        </w:rPr>
        <w:t>31/8/2010</w:t>
      </w:r>
      <w:r>
        <w:rPr>
          <w:b w:val="0"/>
          <w:i w:val="0"/>
        </w:rPr>
        <w:br/>
      </w:r>
      <w:r>
        <w:rPr>
          <w:b w:val="0"/>
          <w:i w:val="0"/>
        </w:rPr>
        <w:t>Quy định về chức danh, số lượng, mức phụ cấp đối với những người hoạt động không chuyên trách ở cấp xã, thôn, tổ dân phố theo Nghị định số 92/2009/NĐ-CP ngày 22/10/2009</w:t>
      </w:r>
      <w:r>
        <w:rPr>
          <w:b w:val="0"/>
          <w:i w:val="0"/>
        </w:rPr>
        <w:br/>
      </w:r>
      <w:r>
        <w:rPr>
          <w:b w:val="0"/>
          <w:i w:val="0"/>
        </w:rPr>
        <w:t>10/09/2010</w:t>
      </w:r>
      <w:r>
        <w:rPr>
          <w:b w:val="0"/>
          <w:i w:val="0"/>
        </w:rPr>
        <w:br/>
      </w:r>
      <w:r>
        <w:rPr>
          <w:b w:val="0"/>
          <w:i w:val="0"/>
        </w:rPr>
        <w:t>HHL một phần</w:t>
      </w:r>
      <w:r>
        <w:rPr>
          <w:b w:val="0"/>
          <w:i w:val="0"/>
        </w:rPr>
        <w:br/>
      </w:r>
      <w:r>
        <w:rPr>
          <w:b w:val="0"/>
          <w:i w:val="0"/>
        </w:rPr>
        <w:br/>
      </w:r>
      <w:r>
        <w:rPr>
          <w:b w:val="0"/>
          <w:i w:val="0"/>
        </w:rPr>
        <w:br/>
      </w:r>
      <w:r>
        <w:rPr>
          <w:b w:val="0"/>
          <w:i w:val="0"/>
        </w:rPr>
        <w:t>49</w:t>
      </w:r>
      <w:r>
        <w:rPr>
          <w:b w:val="0"/>
          <w:i w:val="0"/>
        </w:rPr>
        <w:br/>
      </w:r>
      <w:r>
        <w:rPr>
          <w:b w:val="0"/>
          <w:i w:val="0"/>
        </w:rPr>
        <w:t>Quyết định</w:t>
      </w:r>
      <w:r>
        <w:rPr>
          <w:b w:val="0"/>
          <w:i w:val="0"/>
        </w:rPr>
        <w:br/>
      </w:r>
      <w:r>
        <w:rPr>
          <w:b w:val="0"/>
          <w:i w:val="0"/>
        </w:rPr>
        <w:t>12/2010/QĐ-UBND</w:t>
      </w:r>
      <w:r>
        <w:rPr>
          <w:b w:val="0"/>
          <w:i w:val="0"/>
        </w:rPr>
        <w:br/>
      </w:r>
      <w:r>
        <w:rPr>
          <w:b w:val="0"/>
          <w:i w:val="0"/>
        </w:rPr>
        <w:t>20/9/2010</w:t>
      </w:r>
      <w:r>
        <w:rPr>
          <w:b w:val="0"/>
          <w:i w:val="0"/>
        </w:rPr>
        <w:br/>
      </w:r>
      <w:r>
        <w:rPr>
          <w:b w:val="0"/>
          <w:i w:val="0"/>
        </w:rPr>
        <w:t>Giao số lượng, bố trí chức danh và một số chế độ, chính sách đối với cán bộ, công chức xã, phường, thị trấn theo quy định tại Nghị định số 92/2009/NĐ-CP ngày 22/10/2009 của Chính phủ</w:t>
      </w:r>
      <w:r>
        <w:rPr>
          <w:b w:val="0"/>
          <w:i w:val="0"/>
        </w:rPr>
        <w:br/>
      </w:r>
      <w:r>
        <w:rPr>
          <w:b w:val="0"/>
          <w:i w:val="0"/>
        </w:rPr>
        <w:t>30/9/2010</w:t>
      </w:r>
      <w:r>
        <w:rPr>
          <w:b w:val="0"/>
          <w:i w:val="0"/>
        </w:rPr>
        <w:br/>
      </w:r>
      <w:r>
        <w:rPr>
          <w:b w:val="0"/>
          <w:i w:val="0"/>
        </w:rPr>
        <w:t xml:space="preserve"> </w:t>
      </w:r>
      <w:r>
        <w:rPr>
          <w:b w:val="0"/>
          <w:i w:val="0"/>
        </w:rPr>
        <w:br/>
      </w:r>
      <w:r>
        <w:rPr>
          <w:b w:val="0"/>
          <w:i w:val="0"/>
        </w:rPr>
        <w:br/>
      </w:r>
      <w:r>
        <w:rPr>
          <w:b w:val="0"/>
          <w:i w:val="0"/>
        </w:rPr>
        <w:br/>
      </w:r>
      <w:r>
        <w:rPr>
          <w:b w:val="0"/>
          <w:i w:val="0"/>
        </w:rPr>
        <w:t>50</w:t>
      </w:r>
      <w:r>
        <w:rPr>
          <w:b w:val="0"/>
          <w:i w:val="0"/>
        </w:rPr>
        <w:br/>
      </w:r>
      <w:r>
        <w:rPr>
          <w:b w:val="0"/>
          <w:i w:val="0"/>
        </w:rPr>
        <w:t>Quyết định</w:t>
      </w:r>
      <w:r>
        <w:rPr>
          <w:b w:val="0"/>
          <w:i w:val="0"/>
        </w:rPr>
        <w:br/>
      </w:r>
      <w:r>
        <w:rPr>
          <w:b w:val="0"/>
          <w:i w:val="0"/>
        </w:rPr>
        <w:t>01/2012/QĐ-UBND</w:t>
      </w:r>
      <w:r>
        <w:rPr>
          <w:b w:val="0"/>
          <w:i w:val="0"/>
        </w:rPr>
        <w:br/>
      </w:r>
      <w:r>
        <w:rPr>
          <w:b w:val="0"/>
          <w:i w:val="0"/>
        </w:rPr>
        <w:t>17/01/2012</w:t>
      </w:r>
      <w:r>
        <w:rPr>
          <w:b w:val="0"/>
          <w:i w:val="0"/>
        </w:rPr>
        <w:br/>
      </w:r>
      <w:r>
        <w:rPr>
          <w:b w:val="0"/>
          <w:i w:val="0"/>
        </w:rPr>
        <w:t>Về việc quy định mức trợ cấp ngày công lao động đối với lực lượng dân quân tự vệ khi tham gia huấn luyện, hoạt động theo quy định của Luật Dân quân tự vệ</w:t>
      </w:r>
      <w:r>
        <w:rPr>
          <w:b w:val="0"/>
          <w:i w:val="0"/>
        </w:rPr>
        <w:br/>
      </w:r>
      <w:r>
        <w:rPr>
          <w:b w:val="0"/>
          <w:i w:val="0"/>
        </w:rPr>
        <w:t>27/01/2012</w:t>
      </w:r>
      <w:r>
        <w:rPr>
          <w:b w:val="0"/>
          <w:i w:val="0"/>
        </w:rPr>
        <w:br/>
      </w:r>
      <w:r>
        <w:rPr>
          <w:b w:val="0"/>
          <w:i w:val="0"/>
        </w:rPr>
        <w:t xml:space="preserve"> </w:t>
      </w:r>
      <w:r>
        <w:rPr>
          <w:b w:val="0"/>
          <w:i w:val="0"/>
        </w:rPr>
        <w:br/>
      </w:r>
      <w:r>
        <w:rPr>
          <w:b w:val="0"/>
          <w:i w:val="0"/>
        </w:rPr>
        <w:br/>
      </w:r>
      <w:r>
        <w:rPr>
          <w:b w:val="0"/>
          <w:i w:val="0"/>
        </w:rPr>
        <w:br/>
      </w:r>
      <w:r>
        <w:rPr>
          <w:b w:val="0"/>
          <w:i w:val="0"/>
        </w:rPr>
        <w:t>51</w:t>
      </w:r>
      <w:r>
        <w:rPr>
          <w:b w:val="0"/>
          <w:i w:val="0"/>
        </w:rPr>
        <w:br/>
      </w:r>
      <w:r>
        <w:rPr>
          <w:b w:val="0"/>
          <w:i w:val="0"/>
        </w:rPr>
        <w:t>Quyết định</w:t>
      </w:r>
      <w:r>
        <w:rPr>
          <w:b w:val="0"/>
          <w:i w:val="0"/>
        </w:rPr>
        <w:br/>
      </w:r>
      <w:r>
        <w:rPr>
          <w:b w:val="0"/>
          <w:i w:val="0"/>
        </w:rPr>
        <w:t>02/2012/QĐ-UBND</w:t>
      </w:r>
      <w:r>
        <w:rPr>
          <w:b w:val="0"/>
          <w:i w:val="0"/>
        </w:rPr>
        <w:br/>
      </w:r>
      <w:r>
        <w:rPr>
          <w:b w:val="0"/>
          <w:i w:val="0"/>
        </w:rPr>
        <w:t>17/01/2012</w:t>
      </w:r>
      <w:r>
        <w:rPr>
          <w:b w:val="0"/>
          <w:i w:val="0"/>
        </w:rPr>
        <w:br/>
      </w:r>
      <w:r>
        <w:rPr>
          <w:b w:val="0"/>
          <w:i w:val="0"/>
        </w:rPr>
        <w:t>Về việc quy định cơ cấu tổ chức, chế độ chính sách đối với Công an xã theo Nghị định số 73/2009/NĐ-CP ngày 07/9/2009 của Chính phủ</w:t>
      </w:r>
      <w:r>
        <w:rPr>
          <w:b w:val="0"/>
          <w:i w:val="0"/>
        </w:rPr>
        <w:br/>
      </w:r>
      <w:r>
        <w:rPr>
          <w:b w:val="0"/>
          <w:i w:val="0"/>
        </w:rPr>
        <w:t>27/01/2012</w:t>
      </w:r>
      <w:r>
        <w:rPr>
          <w:b w:val="0"/>
          <w:i w:val="0"/>
        </w:rPr>
        <w:br/>
      </w:r>
      <w:r>
        <w:rPr>
          <w:b w:val="0"/>
          <w:i w:val="0"/>
        </w:rPr>
        <w:t>HHL một phần</w:t>
      </w:r>
      <w:r>
        <w:rPr>
          <w:b w:val="0"/>
          <w:i w:val="0"/>
        </w:rPr>
        <w:br/>
      </w:r>
      <w:r>
        <w:rPr>
          <w:b w:val="0"/>
          <w:i w:val="0"/>
        </w:rPr>
        <w:br/>
      </w:r>
      <w:r>
        <w:rPr>
          <w:b w:val="0"/>
          <w:i w:val="0"/>
        </w:rPr>
        <w:br/>
      </w:r>
      <w:r>
        <w:rPr>
          <w:b w:val="0"/>
          <w:i w:val="0"/>
        </w:rPr>
        <w:t>52</w:t>
      </w:r>
      <w:r>
        <w:rPr>
          <w:b w:val="0"/>
          <w:i w:val="0"/>
        </w:rPr>
        <w:br/>
      </w:r>
      <w:r>
        <w:rPr>
          <w:b w:val="0"/>
          <w:i w:val="0"/>
        </w:rPr>
        <w:t>Quyết định</w:t>
      </w:r>
      <w:r>
        <w:rPr>
          <w:b w:val="0"/>
          <w:i w:val="0"/>
        </w:rPr>
        <w:br/>
      </w:r>
      <w:r>
        <w:rPr>
          <w:b w:val="0"/>
          <w:i w:val="0"/>
        </w:rPr>
        <w:t>03/2012/QĐ-UBND</w:t>
      </w:r>
      <w:r>
        <w:rPr>
          <w:b w:val="0"/>
          <w:i w:val="0"/>
        </w:rPr>
        <w:br/>
      </w:r>
      <w:r>
        <w:rPr>
          <w:b w:val="0"/>
          <w:i w:val="0"/>
        </w:rPr>
        <w:t>17/01/2012</w:t>
      </w:r>
      <w:r>
        <w:rPr>
          <w:b w:val="0"/>
          <w:i w:val="0"/>
        </w:rPr>
        <w:br/>
      </w:r>
      <w:r>
        <w:rPr>
          <w:b w:val="0"/>
          <w:i w:val="0"/>
        </w:rPr>
        <w:t>Về việc quy định số lượng, cơ cấu cán bộ đối với Ban Chỉ huy quân sự cấp xã; cơ quan, tổ chức và mức phụ cấp trách nhiệm đối với các chức danh quản lý, chỉ huy đơn vị dân quân tự vệ; chế độ, chính sách của chỉ huy phó Ban Chỉ huy Quân sự cấp xã bố trí theo Quyết định số 09/2010/QĐ-UBND ngày 31/8/2010 của Ủy ban nhân dân tỉnh và thôn đội trưởng theo Luật Dân quân tự vệ</w:t>
      </w:r>
      <w:r>
        <w:rPr>
          <w:b w:val="0"/>
          <w:i w:val="0"/>
        </w:rPr>
        <w:br/>
      </w:r>
      <w:r>
        <w:rPr>
          <w:b w:val="0"/>
          <w:i w:val="0"/>
        </w:rPr>
        <w:t>27/01/2012</w:t>
      </w:r>
      <w:r>
        <w:rPr>
          <w:b w:val="0"/>
          <w:i w:val="0"/>
        </w:rPr>
        <w:br/>
      </w:r>
      <w:r>
        <w:rPr>
          <w:b w:val="0"/>
          <w:i w:val="0"/>
        </w:rPr>
        <w:t xml:space="preserve"> </w:t>
      </w:r>
      <w:r>
        <w:rPr>
          <w:b w:val="0"/>
          <w:i w:val="0"/>
        </w:rPr>
        <w:br/>
      </w:r>
      <w:r>
        <w:rPr>
          <w:b w:val="0"/>
          <w:i w:val="0"/>
        </w:rPr>
        <w:br/>
      </w:r>
      <w:r>
        <w:rPr>
          <w:b w:val="0"/>
          <w:i w:val="0"/>
        </w:rPr>
        <w:br/>
      </w:r>
      <w:r>
        <w:rPr>
          <w:b w:val="0"/>
          <w:i w:val="0"/>
        </w:rPr>
        <w:t>53</w:t>
      </w:r>
      <w:r>
        <w:rPr>
          <w:b w:val="0"/>
          <w:i w:val="0"/>
        </w:rPr>
        <w:br/>
      </w:r>
      <w:r>
        <w:rPr>
          <w:b w:val="0"/>
          <w:i w:val="0"/>
        </w:rPr>
        <w:t>Quyết định</w:t>
      </w:r>
      <w:r>
        <w:rPr>
          <w:b w:val="0"/>
          <w:i w:val="0"/>
        </w:rPr>
        <w:br/>
      </w:r>
      <w:r>
        <w:rPr>
          <w:b w:val="0"/>
          <w:i w:val="0"/>
        </w:rPr>
        <w:t>06/2012/QĐ-UBND</w:t>
      </w:r>
      <w:r>
        <w:rPr>
          <w:b w:val="0"/>
          <w:i w:val="0"/>
        </w:rPr>
        <w:br/>
      </w:r>
      <w:r>
        <w:rPr>
          <w:b w:val="0"/>
          <w:i w:val="0"/>
        </w:rPr>
        <w:t>01/03/2012</w:t>
      </w:r>
      <w:r>
        <w:rPr>
          <w:b w:val="0"/>
          <w:i w:val="0"/>
        </w:rPr>
        <w:br/>
      </w:r>
      <w:r>
        <w:rPr>
          <w:b w:val="0"/>
          <w:i w:val="0"/>
        </w:rPr>
        <w:t>Về việc thay thế, bổ sung, bãi bỏ một số nội dung của Quyết định số 08/2009/QĐ-UBND về việc ban hành quy định một số chính sách ưu đãi, thu hút, bỗi dưỡng, trọng dụng và đãi ngộ người có tài năng tỉnh Thái Bình</w:t>
      </w:r>
      <w:r>
        <w:rPr>
          <w:b w:val="0"/>
          <w:i w:val="0"/>
        </w:rPr>
        <w:br/>
      </w:r>
      <w:r>
        <w:rPr>
          <w:b w:val="0"/>
          <w:i w:val="0"/>
        </w:rPr>
        <w:t>11/03/2012</w:t>
      </w:r>
      <w:r>
        <w:rPr>
          <w:b w:val="0"/>
          <w:i w:val="0"/>
        </w:rPr>
        <w:br/>
      </w:r>
      <w:r>
        <w:rPr>
          <w:b w:val="0"/>
          <w:i w:val="0"/>
        </w:rPr>
        <w:t xml:space="preserve"> </w:t>
      </w:r>
      <w:r>
        <w:rPr>
          <w:b w:val="0"/>
          <w:i w:val="0"/>
        </w:rPr>
        <w:br/>
      </w:r>
      <w:r>
        <w:rPr>
          <w:b w:val="0"/>
          <w:i w:val="0"/>
        </w:rPr>
        <w:br/>
      </w:r>
      <w:r>
        <w:rPr>
          <w:b w:val="0"/>
          <w:i w:val="0"/>
        </w:rPr>
        <w:br/>
      </w:r>
      <w:r>
        <w:rPr>
          <w:b w:val="0"/>
          <w:i w:val="0"/>
        </w:rPr>
        <w:t>54</w:t>
      </w:r>
      <w:r>
        <w:rPr>
          <w:b w:val="0"/>
          <w:i w:val="0"/>
        </w:rPr>
        <w:br/>
      </w:r>
      <w:r>
        <w:rPr>
          <w:b w:val="0"/>
          <w:i w:val="0"/>
        </w:rPr>
        <w:t>Quyết định</w:t>
      </w:r>
      <w:r>
        <w:rPr>
          <w:b w:val="0"/>
          <w:i w:val="0"/>
        </w:rPr>
        <w:br/>
      </w:r>
      <w:r>
        <w:rPr>
          <w:b w:val="0"/>
          <w:i w:val="0"/>
        </w:rPr>
        <w:t>04/2013/QĐ-UBND</w:t>
      </w:r>
      <w:r>
        <w:rPr>
          <w:b w:val="0"/>
          <w:i w:val="0"/>
        </w:rPr>
        <w:br/>
      </w:r>
      <w:r>
        <w:rPr>
          <w:b w:val="0"/>
          <w:i w:val="0"/>
        </w:rPr>
        <w:t>13/3/2013</w:t>
      </w:r>
      <w:r>
        <w:rPr>
          <w:b w:val="0"/>
          <w:i w:val="0"/>
        </w:rPr>
        <w:br/>
      </w:r>
      <w:r>
        <w:rPr>
          <w:b w:val="0"/>
          <w:i w:val="0"/>
        </w:rPr>
        <w:t>Về việc sửa đổi, bổ sung một số điều của Quyết định số 02/2012/QĐ-UBND ngày 17/01/2012 của UBND tỉnh Thái Bình về việc quy định cơ cấu tổ chức, chế độ chính sách đối với Công an xã theo Nghị định số 73/2009/NĐ-CP</w:t>
      </w:r>
      <w:r>
        <w:rPr>
          <w:b w:val="0"/>
          <w:i w:val="0"/>
        </w:rPr>
        <w:br/>
      </w:r>
      <w:r>
        <w:rPr>
          <w:b w:val="0"/>
          <w:i w:val="0"/>
        </w:rPr>
        <w:t>23/3/2013</w:t>
      </w:r>
      <w:r>
        <w:rPr>
          <w:b w:val="0"/>
          <w:i w:val="0"/>
        </w:rPr>
        <w:br/>
      </w:r>
      <w:r>
        <w:rPr>
          <w:b w:val="0"/>
          <w:i w:val="0"/>
        </w:rPr>
        <w:t xml:space="preserve"> </w:t>
      </w:r>
      <w:r>
        <w:rPr>
          <w:b w:val="0"/>
          <w:i w:val="0"/>
        </w:rPr>
        <w:br/>
      </w:r>
      <w:r>
        <w:rPr>
          <w:b w:val="0"/>
          <w:i w:val="0"/>
        </w:rPr>
        <w:br/>
      </w:r>
      <w:r>
        <w:rPr>
          <w:b w:val="0"/>
          <w:i w:val="0"/>
        </w:rPr>
        <w:br/>
      </w:r>
      <w:r>
        <w:rPr>
          <w:b w:val="0"/>
          <w:i w:val="0"/>
        </w:rPr>
        <w:t>55</w:t>
      </w:r>
      <w:r>
        <w:rPr>
          <w:b w:val="0"/>
          <w:i w:val="0"/>
        </w:rPr>
        <w:br/>
      </w:r>
      <w:r>
        <w:rPr>
          <w:b w:val="0"/>
          <w:i w:val="0"/>
        </w:rPr>
        <w:t>Quyết định</w:t>
      </w:r>
      <w:r>
        <w:rPr>
          <w:b w:val="0"/>
          <w:i w:val="0"/>
        </w:rPr>
        <w:br/>
      </w:r>
      <w:r>
        <w:rPr>
          <w:b w:val="0"/>
          <w:i w:val="0"/>
        </w:rPr>
        <w:t>05/2013/QĐ-UBND</w:t>
      </w:r>
      <w:r>
        <w:rPr>
          <w:b w:val="0"/>
          <w:i w:val="0"/>
        </w:rPr>
        <w:br/>
      </w:r>
      <w:r>
        <w:rPr>
          <w:b w:val="0"/>
          <w:i w:val="0"/>
        </w:rPr>
        <w:t>23/4/2013</w:t>
      </w:r>
      <w:r>
        <w:rPr>
          <w:b w:val="0"/>
          <w:i w:val="0"/>
        </w:rPr>
        <w:br/>
      </w:r>
      <w:r>
        <w:rPr>
          <w:b w:val="0"/>
          <w:i w:val="0"/>
        </w:rPr>
        <w:t>Về việc ban hành quy định về tổ chức và hoạt động của thôn</w:t>
      </w:r>
      <w:r>
        <w:rPr>
          <w:b w:val="0"/>
          <w:i w:val="0"/>
        </w:rPr>
        <w:br/>
      </w:r>
      <w:r>
        <w:rPr>
          <w:b w:val="0"/>
          <w:i w:val="0"/>
        </w:rPr>
        <w:t>03/05/2013</w:t>
      </w:r>
      <w:r>
        <w:rPr>
          <w:b w:val="0"/>
          <w:i w:val="0"/>
        </w:rPr>
        <w:br/>
      </w:r>
      <w:r>
        <w:rPr>
          <w:b w:val="0"/>
          <w:i w:val="0"/>
        </w:rPr>
        <w:t xml:space="preserve"> </w:t>
      </w:r>
      <w:r>
        <w:rPr>
          <w:b w:val="0"/>
          <w:i w:val="0"/>
        </w:rPr>
        <w:br/>
      </w:r>
      <w:r>
        <w:rPr>
          <w:b w:val="0"/>
          <w:i w:val="0"/>
        </w:rPr>
        <w:br/>
      </w:r>
      <w:r>
        <w:rPr>
          <w:b w:val="0"/>
          <w:i w:val="0"/>
        </w:rPr>
        <w:br/>
      </w:r>
      <w:r>
        <w:rPr>
          <w:b w:val="0"/>
          <w:i w:val="0"/>
        </w:rPr>
        <w:t>56</w:t>
      </w:r>
      <w:r>
        <w:rPr>
          <w:b w:val="0"/>
          <w:i w:val="0"/>
        </w:rPr>
        <w:br/>
      </w:r>
      <w:r>
        <w:rPr>
          <w:b w:val="0"/>
          <w:i w:val="0"/>
        </w:rPr>
        <w:t>Quyết định</w:t>
      </w:r>
      <w:r>
        <w:rPr>
          <w:b w:val="0"/>
          <w:i w:val="0"/>
        </w:rPr>
        <w:br/>
      </w:r>
      <w:r>
        <w:rPr>
          <w:b w:val="0"/>
          <w:i w:val="0"/>
        </w:rPr>
        <w:t>08/2013/QĐ-UBND</w:t>
      </w:r>
      <w:r>
        <w:rPr>
          <w:b w:val="0"/>
          <w:i w:val="0"/>
        </w:rPr>
        <w:br/>
      </w:r>
      <w:r>
        <w:rPr>
          <w:b w:val="0"/>
          <w:i w:val="0"/>
        </w:rPr>
        <w:t>22/5/2013</w:t>
      </w:r>
      <w:r>
        <w:rPr>
          <w:b w:val="0"/>
          <w:i w:val="0"/>
        </w:rPr>
        <w:br/>
      </w:r>
      <w:r>
        <w:rPr>
          <w:b w:val="0"/>
          <w:i w:val="0"/>
        </w:rPr>
        <w:t>Ban hành quy định tiêu chuẩn "Chính quyền trong sạch vững mạnh" đối với xã, phường, thị trấn.</w:t>
      </w:r>
      <w:r>
        <w:rPr>
          <w:b w:val="0"/>
          <w:i w:val="0"/>
        </w:rPr>
        <w:br/>
      </w:r>
      <w:r>
        <w:rPr>
          <w:b w:val="0"/>
          <w:i w:val="0"/>
        </w:rPr>
        <w:t>01/06/2013</w:t>
      </w:r>
      <w:r>
        <w:rPr>
          <w:b w:val="0"/>
          <w:i w:val="0"/>
        </w:rPr>
        <w:br/>
      </w:r>
      <w:r>
        <w:rPr>
          <w:b w:val="0"/>
          <w:i w:val="0"/>
        </w:rPr>
        <w:t xml:space="preserve"> </w:t>
      </w:r>
      <w:r>
        <w:rPr>
          <w:b w:val="0"/>
          <w:i w:val="0"/>
        </w:rPr>
        <w:br/>
      </w:r>
      <w:r>
        <w:rPr>
          <w:b w:val="0"/>
          <w:i w:val="0"/>
        </w:rPr>
        <w:br/>
      </w:r>
      <w:r>
        <w:rPr>
          <w:b w:val="0"/>
          <w:i w:val="0"/>
        </w:rPr>
        <w:br/>
      </w:r>
      <w:r>
        <w:rPr>
          <w:b w:val="0"/>
          <w:i w:val="0"/>
        </w:rPr>
        <w:t>57</w:t>
      </w:r>
      <w:r>
        <w:rPr>
          <w:b w:val="0"/>
          <w:i w:val="0"/>
        </w:rPr>
        <w:br/>
      </w:r>
      <w:r>
        <w:rPr>
          <w:b w:val="0"/>
          <w:i w:val="0"/>
        </w:rPr>
        <w:t>Quyết định</w:t>
      </w:r>
      <w:r>
        <w:rPr>
          <w:b w:val="0"/>
          <w:i w:val="0"/>
        </w:rPr>
        <w:br/>
      </w:r>
      <w:r>
        <w:rPr>
          <w:b w:val="0"/>
          <w:i w:val="0"/>
        </w:rPr>
        <w:t>09/2013/QĐ-UBND</w:t>
      </w:r>
      <w:r>
        <w:rPr>
          <w:b w:val="0"/>
          <w:i w:val="0"/>
        </w:rPr>
        <w:br/>
      </w:r>
      <w:r>
        <w:rPr>
          <w:b w:val="0"/>
          <w:i w:val="0"/>
        </w:rPr>
        <w:t>05/06/2013</w:t>
      </w:r>
      <w:r>
        <w:rPr>
          <w:b w:val="0"/>
          <w:i w:val="0"/>
        </w:rPr>
        <w:br/>
      </w:r>
      <w:r>
        <w:rPr>
          <w:b w:val="0"/>
          <w:i w:val="0"/>
        </w:rPr>
        <w:t>Về việc ban hành quy chế tuyển dụng công chức xã, phường, thị trấn trên địa bàn tỉnh Thái Bình</w:t>
      </w:r>
      <w:r>
        <w:rPr>
          <w:b w:val="0"/>
          <w:i w:val="0"/>
        </w:rPr>
        <w:br/>
      </w:r>
      <w:r>
        <w:rPr>
          <w:b w:val="0"/>
          <w:i w:val="0"/>
        </w:rPr>
        <w:t>15/6/2013</w:t>
      </w:r>
      <w:r>
        <w:rPr>
          <w:b w:val="0"/>
          <w:i w:val="0"/>
        </w:rPr>
        <w:br/>
      </w:r>
      <w:r>
        <w:rPr>
          <w:b w:val="0"/>
          <w:i w:val="0"/>
        </w:rPr>
        <w:t xml:space="preserve"> </w:t>
      </w:r>
      <w:r>
        <w:rPr>
          <w:b w:val="0"/>
          <w:i w:val="0"/>
        </w:rPr>
        <w:br/>
      </w:r>
      <w:r>
        <w:rPr>
          <w:b w:val="0"/>
          <w:i w:val="0"/>
        </w:rPr>
        <w:br/>
      </w:r>
      <w:r>
        <w:rPr>
          <w:b w:val="0"/>
          <w:i w:val="0"/>
        </w:rPr>
        <w:br/>
      </w:r>
      <w:r>
        <w:rPr>
          <w:b w:val="0"/>
          <w:i w:val="0"/>
        </w:rPr>
        <w:t>58</w:t>
      </w:r>
      <w:r>
        <w:rPr>
          <w:b w:val="0"/>
          <w:i w:val="0"/>
        </w:rPr>
        <w:br/>
      </w:r>
      <w:r>
        <w:rPr>
          <w:b w:val="0"/>
          <w:i w:val="0"/>
        </w:rPr>
        <w:t>Quyết định</w:t>
      </w:r>
      <w:r>
        <w:rPr>
          <w:b w:val="0"/>
          <w:i w:val="0"/>
        </w:rPr>
        <w:br/>
      </w:r>
      <w:r>
        <w:rPr>
          <w:b w:val="0"/>
          <w:i w:val="0"/>
        </w:rPr>
        <w:t>18/2013/QĐ-UBND</w:t>
      </w:r>
      <w:r>
        <w:rPr>
          <w:b w:val="0"/>
          <w:i w:val="0"/>
        </w:rPr>
        <w:br/>
      </w:r>
      <w:r>
        <w:rPr>
          <w:b w:val="0"/>
          <w:i w:val="0"/>
        </w:rPr>
        <w:t>14/10/2013</w:t>
      </w:r>
      <w:r>
        <w:rPr>
          <w:b w:val="0"/>
          <w:i w:val="0"/>
        </w:rPr>
        <w:br/>
      </w:r>
      <w:r>
        <w:rPr>
          <w:b w:val="0"/>
          <w:i w:val="0"/>
        </w:rPr>
        <w:t>Về việc ban hành quy chế công tác văn thư, lưu trữ trên địa bàn tỉnh Thái Bình</w:t>
      </w:r>
      <w:r>
        <w:rPr>
          <w:b w:val="0"/>
          <w:i w:val="0"/>
        </w:rPr>
        <w:br/>
      </w:r>
      <w:r>
        <w:rPr>
          <w:b w:val="0"/>
          <w:i w:val="0"/>
        </w:rPr>
        <w:t>24/10/2013</w:t>
      </w:r>
      <w:r>
        <w:rPr>
          <w:b w:val="0"/>
          <w:i w:val="0"/>
        </w:rPr>
        <w:br/>
      </w:r>
      <w:r>
        <w:rPr>
          <w:b w:val="0"/>
          <w:i w:val="0"/>
        </w:rPr>
        <w:t xml:space="preserve"> </w:t>
      </w:r>
      <w:r>
        <w:rPr>
          <w:b w:val="0"/>
          <w:i w:val="0"/>
        </w:rPr>
        <w:br/>
      </w:r>
      <w:r>
        <w:rPr>
          <w:b w:val="0"/>
          <w:i w:val="0"/>
        </w:rPr>
        <w:br/>
      </w:r>
      <w:r>
        <w:rPr>
          <w:b w:val="0"/>
          <w:i w:val="0"/>
        </w:rPr>
        <w:br/>
      </w:r>
      <w:r>
        <w:rPr>
          <w:b w:val="0"/>
          <w:i w:val="0"/>
        </w:rPr>
        <w:t>59</w:t>
      </w:r>
      <w:r>
        <w:rPr>
          <w:b w:val="0"/>
          <w:i w:val="0"/>
        </w:rPr>
        <w:br/>
      </w:r>
      <w:r>
        <w:rPr>
          <w:b w:val="0"/>
          <w:i w:val="0"/>
        </w:rPr>
        <w:t>Quyết định</w:t>
      </w:r>
      <w:r>
        <w:rPr>
          <w:b w:val="0"/>
          <w:i w:val="0"/>
        </w:rPr>
        <w:br/>
      </w:r>
      <w:r>
        <w:rPr>
          <w:b w:val="0"/>
          <w:i w:val="0"/>
        </w:rPr>
        <w:t xml:space="preserve">20/2013/QĐ-UBND </w:t>
      </w:r>
      <w:r>
        <w:rPr>
          <w:b w:val="0"/>
          <w:i w:val="0"/>
        </w:rPr>
        <w:br/>
      </w:r>
      <w:r>
        <w:rPr>
          <w:b w:val="0"/>
          <w:i w:val="0"/>
        </w:rPr>
        <w:t>11/12/2013</w:t>
      </w:r>
      <w:r>
        <w:rPr>
          <w:b w:val="0"/>
          <w:i w:val="0"/>
        </w:rPr>
        <w:br/>
      </w:r>
      <w:r>
        <w:rPr>
          <w:b w:val="0"/>
          <w:i w:val="0"/>
        </w:rPr>
        <w:t>Về việc ban hành quy định về quản lý tổ chức bộ máy,biên chế công chức, vị trí việc làm của tổ chức hành chính và đơn vị sự nghiệp</w:t>
      </w:r>
      <w:r>
        <w:rPr>
          <w:b w:val="0"/>
          <w:i w:val="0"/>
        </w:rPr>
        <w:br/>
      </w:r>
      <w:r>
        <w:rPr>
          <w:b w:val="0"/>
          <w:i w:val="0"/>
        </w:rPr>
        <w:t>22/11/2013</w:t>
      </w:r>
      <w:r>
        <w:rPr>
          <w:b w:val="0"/>
          <w:i w:val="0"/>
        </w:rPr>
        <w:br/>
      </w:r>
      <w:r>
        <w:rPr>
          <w:b w:val="0"/>
          <w:i w:val="0"/>
        </w:rPr>
        <w:t xml:space="preserve"> </w:t>
      </w:r>
      <w:r>
        <w:rPr>
          <w:b w:val="0"/>
          <w:i w:val="0"/>
        </w:rPr>
        <w:br/>
      </w:r>
      <w:r>
        <w:rPr>
          <w:b w:val="0"/>
          <w:i w:val="0"/>
        </w:rPr>
        <w:br/>
      </w:r>
      <w:r>
        <w:rPr>
          <w:b w:val="0"/>
          <w:i w:val="0"/>
        </w:rPr>
        <w:br/>
      </w:r>
      <w:r>
        <w:rPr>
          <w:b w:val="0"/>
          <w:i w:val="0"/>
        </w:rPr>
        <w:t>60</w:t>
      </w:r>
      <w:r>
        <w:rPr>
          <w:b w:val="0"/>
          <w:i w:val="0"/>
        </w:rPr>
        <w:br/>
      </w:r>
      <w:r>
        <w:rPr>
          <w:b w:val="0"/>
          <w:i w:val="0"/>
        </w:rPr>
        <w:t>Quyết định</w:t>
      </w:r>
      <w:r>
        <w:rPr>
          <w:b w:val="0"/>
          <w:i w:val="0"/>
        </w:rPr>
        <w:br/>
      </w:r>
      <w:r>
        <w:rPr>
          <w:b w:val="0"/>
          <w:i w:val="0"/>
        </w:rPr>
        <w:t>04/2014/QĐ-UBND</w:t>
      </w:r>
      <w:r>
        <w:rPr>
          <w:b w:val="0"/>
          <w:i w:val="0"/>
        </w:rPr>
        <w:br/>
      </w:r>
      <w:r>
        <w:rPr>
          <w:b w:val="0"/>
          <w:i w:val="0"/>
        </w:rPr>
        <w:t>18/4/2014</w:t>
      </w:r>
      <w:r>
        <w:rPr>
          <w:b w:val="0"/>
          <w:i w:val="0"/>
        </w:rPr>
        <w:br/>
      </w:r>
      <w:r>
        <w:rPr>
          <w:b w:val="0"/>
          <w:i w:val="0"/>
        </w:rPr>
        <w:t>Quyết định ban hành quy định trách nhiệm của người đứng đầu các sở, ban, ngành, địa phương trong công tác quản lý các hoạt động tôn giáo trên địa bàn tỉnh Thái Bình</w:t>
      </w:r>
      <w:r>
        <w:rPr>
          <w:b w:val="0"/>
          <w:i w:val="0"/>
        </w:rPr>
        <w:br/>
      </w:r>
      <w:r>
        <w:rPr>
          <w:b w:val="0"/>
          <w:i w:val="0"/>
        </w:rPr>
        <w:t>28/04/2014</w:t>
      </w:r>
      <w:r>
        <w:rPr>
          <w:b w:val="0"/>
          <w:i w:val="0"/>
        </w:rPr>
        <w:br/>
      </w:r>
      <w:r>
        <w:rPr>
          <w:b w:val="0"/>
          <w:i w:val="0"/>
        </w:rPr>
        <w:t xml:space="preserve"> </w:t>
      </w:r>
      <w:r>
        <w:rPr>
          <w:b w:val="0"/>
          <w:i w:val="0"/>
        </w:rPr>
        <w:br/>
      </w:r>
      <w:r>
        <w:rPr>
          <w:b w:val="0"/>
          <w:i w:val="0"/>
        </w:rPr>
        <w:br/>
      </w:r>
      <w:r>
        <w:rPr>
          <w:b w:val="0"/>
          <w:i w:val="0"/>
        </w:rPr>
        <w:br/>
      </w:r>
      <w:r>
        <w:rPr>
          <w:b w:val="0"/>
          <w:i w:val="0"/>
        </w:rPr>
        <w:t>61</w:t>
      </w:r>
      <w:r>
        <w:rPr>
          <w:b w:val="0"/>
          <w:i w:val="0"/>
        </w:rPr>
        <w:br/>
      </w:r>
      <w:r>
        <w:rPr>
          <w:b w:val="0"/>
          <w:i w:val="0"/>
        </w:rPr>
        <w:t>Quyết định</w:t>
      </w:r>
      <w:r>
        <w:rPr>
          <w:b w:val="0"/>
          <w:i w:val="0"/>
        </w:rPr>
        <w:br/>
      </w:r>
      <w:r>
        <w:rPr>
          <w:b w:val="0"/>
          <w:i w:val="0"/>
        </w:rPr>
        <w:t>09/2014/QĐ-UBND</w:t>
      </w:r>
      <w:r>
        <w:rPr>
          <w:b w:val="0"/>
          <w:i w:val="0"/>
        </w:rPr>
        <w:br/>
      </w:r>
      <w:r>
        <w:rPr>
          <w:b w:val="0"/>
          <w:i w:val="0"/>
        </w:rPr>
        <w:t>22/7/2014</w:t>
      </w:r>
      <w:r>
        <w:rPr>
          <w:b w:val="0"/>
          <w:i w:val="0"/>
        </w:rPr>
        <w:br/>
      </w:r>
      <w:r>
        <w:rPr>
          <w:b w:val="0"/>
          <w:i w:val="0"/>
        </w:rPr>
        <w:t>Về việc ban hành quy định quản lý cán bộ, công chức trong các cơ quan hành chính ở cấp tỉnh, cấp huyện, đơn vị sự nghiệp công lập, tổ chức chính trị xã hội nghề nghiệp, tổ chức xã hội, tổ chức xã hội nghề nghiệp thuộc tỉnh Thái Bình</w:t>
      </w:r>
      <w:r>
        <w:rPr>
          <w:b w:val="0"/>
          <w:i w:val="0"/>
        </w:rPr>
        <w:br/>
      </w:r>
      <w:r>
        <w:rPr>
          <w:b w:val="0"/>
          <w:i w:val="0"/>
        </w:rPr>
        <w:t>01/08/2014</w:t>
      </w:r>
      <w:r>
        <w:rPr>
          <w:b w:val="0"/>
          <w:i w:val="0"/>
        </w:rPr>
        <w:br/>
      </w:r>
      <w:r>
        <w:rPr>
          <w:b w:val="0"/>
          <w:i w:val="0"/>
        </w:rPr>
        <w:t>HHL một phần</w:t>
      </w:r>
      <w:r>
        <w:rPr>
          <w:b w:val="0"/>
          <w:i w:val="0"/>
        </w:rPr>
        <w:br/>
      </w:r>
      <w:r>
        <w:rPr>
          <w:b w:val="0"/>
          <w:i w:val="0"/>
        </w:rPr>
        <w:br/>
      </w:r>
      <w:r>
        <w:rPr>
          <w:b w:val="0"/>
          <w:i w:val="0"/>
        </w:rPr>
        <w:br/>
      </w:r>
      <w:r>
        <w:rPr>
          <w:b w:val="0"/>
          <w:i w:val="0"/>
        </w:rPr>
        <w:t>62</w:t>
      </w:r>
      <w:r>
        <w:rPr>
          <w:b w:val="0"/>
          <w:i w:val="0"/>
        </w:rPr>
        <w:br/>
      </w:r>
      <w:r>
        <w:rPr>
          <w:b w:val="0"/>
          <w:i w:val="0"/>
        </w:rPr>
        <w:t>Quyết định</w:t>
      </w:r>
      <w:r>
        <w:rPr>
          <w:b w:val="0"/>
          <w:i w:val="0"/>
        </w:rPr>
        <w:br/>
      </w:r>
      <w:r>
        <w:rPr>
          <w:b w:val="0"/>
          <w:i w:val="0"/>
        </w:rPr>
        <w:t>01/2015/QĐ-UBND</w:t>
      </w:r>
      <w:r>
        <w:rPr>
          <w:b w:val="0"/>
          <w:i w:val="0"/>
        </w:rPr>
        <w:br/>
      </w:r>
      <w:r>
        <w:rPr>
          <w:b w:val="0"/>
          <w:i w:val="0"/>
        </w:rPr>
        <w:t>29/01/2015</w:t>
      </w:r>
      <w:r>
        <w:rPr>
          <w:b w:val="0"/>
          <w:i w:val="0"/>
        </w:rPr>
        <w:br/>
      </w:r>
      <w:r>
        <w:rPr>
          <w:b w:val="0"/>
          <w:i w:val="0"/>
        </w:rPr>
        <w:t>Quy định quản lý công chức xã, phường, thị trấn trên địa bàn tỉnh Thái Bình</w:t>
      </w:r>
      <w:r>
        <w:rPr>
          <w:b w:val="0"/>
          <w:i w:val="0"/>
        </w:rPr>
        <w:br/>
      </w:r>
      <w:r>
        <w:rPr>
          <w:b w:val="0"/>
          <w:i w:val="0"/>
        </w:rPr>
        <w:t>08/02/2015</w:t>
      </w:r>
      <w:r>
        <w:rPr>
          <w:b w:val="0"/>
          <w:i w:val="0"/>
        </w:rPr>
        <w:br/>
      </w:r>
      <w:r>
        <w:rPr>
          <w:b w:val="0"/>
          <w:i w:val="0"/>
        </w:rPr>
        <w:t xml:space="preserve"> </w:t>
      </w:r>
      <w:r>
        <w:rPr>
          <w:b w:val="0"/>
          <w:i w:val="0"/>
        </w:rPr>
        <w:br/>
      </w:r>
      <w:r>
        <w:rPr>
          <w:b w:val="0"/>
          <w:i w:val="0"/>
        </w:rPr>
        <w:br/>
      </w:r>
      <w:r>
        <w:rPr>
          <w:b w:val="0"/>
          <w:i w:val="0"/>
        </w:rPr>
        <w:br/>
      </w:r>
      <w:r>
        <w:rPr>
          <w:b w:val="0"/>
          <w:i w:val="0"/>
        </w:rPr>
        <w:t>63</w:t>
      </w:r>
      <w:r>
        <w:rPr>
          <w:b w:val="0"/>
          <w:i w:val="0"/>
        </w:rPr>
        <w:br/>
      </w:r>
      <w:r>
        <w:rPr>
          <w:b w:val="0"/>
          <w:i w:val="0"/>
        </w:rPr>
        <w:t>Quyết định</w:t>
      </w:r>
      <w:r>
        <w:rPr>
          <w:b w:val="0"/>
          <w:i w:val="0"/>
        </w:rPr>
        <w:br/>
      </w:r>
      <w:r>
        <w:rPr>
          <w:b w:val="0"/>
          <w:i w:val="0"/>
        </w:rPr>
        <w:t>03/2015/QĐ-UBND</w:t>
      </w:r>
      <w:r>
        <w:rPr>
          <w:b w:val="0"/>
          <w:i w:val="0"/>
        </w:rPr>
        <w:br/>
      </w:r>
      <w:r>
        <w:rPr>
          <w:b w:val="0"/>
          <w:i w:val="0"/>
        </w:rPr>
        <w:t>05/03/2015</w:t>
      </w:r>
      <w:r>
        <w:rPr>
          <w:b w:val="0"/>
          <w:i w:val="0"/>
        </w:rPr>
        <w:br/>
      </w:r>
      <w:r>
        <w:rPr>
          <w:b w:val="0"/>
          <w:i w:val="0"/>
        </w:rPr>
        <w:t>Ban hành Quy định quản lý viên chức trong các đơn vị sự nghiệp công lập thuộc tỉnh Thái Bình</w:t>
      </w:r>
      <w:r>
        <w:rPr>
          <w:b w:val="0"/>
          <w:i w:val="0"/>
        </w:rPr>
        <w:br/>
      </w:r>
      <w:r>
        <w:rPr>
          <w:b w:val="0"/>
          <w:i w:val="0"/>
        </w:rPr>
        <w:t>15/03/3015</w:t>
      </w:r>
      <w:r>
        <w:rPr>
          <w:b w:val="0"/>
          <w:i w:val="0"/>
        </w:rPr>
        <w:br/>
      </w:r>
      <w:r>
        <w:rPr>
          <w:b w:val="0"/>
          <w:i w:val="0"/>
        </w:rPr>
        <w:t>HHL một phần</w:t>
      </w:r>
      <w:r>
        <w:rPr>
          <w:b w:val="0"/>
          <w:i w:val="0"/>
        </w:rPr>
        <w:br/>
      </w:r>
      <w:r>
        <w:rPr>
          <w:b w:val="0"/>
          <w:i w:val="0"/>
        </w:rPr>
        <w:br/>
      </w:r>
      <w:r>
        <w:rPr>
          <w:b w:val="0"/>
          <w:i w:val="0"/>
        </w:rPr>
        <w:br/>
      </w:r>
      <w:r>
        <w:rPr>
          <w:b w:val="0"/>
          <w:i w:val="0"/>
        </w:rPr>
        <w:t>64</w:t>
      </w:r>
      <w:r>
        <w:rPr>
          <w:b w:val="0"/>
          <w:i w:val="0"/>
        </w:rPr>
        <w:br/>
      </w:r>
      <w:r>
        <w:rPr>
          <w:b w:val="0"/>
          <w:i w:val="0"/>
        </w:rPr>
        <w:t>Quyết định</w:t>
      </w:r>
      <w:r>
        <w:rPr>
          <w:b w:val="0"/>
          <w:i w:val="0"/>
        </w:rPr>
        <w:br/>
      </w:r>
      <w:r>
        <w:rPr>
          <w:b w:val="0"/>
          <w:i w:val="0"/>
        </w:rPr>
        <w:t>04/2015/QĐ-UBND</w:t>
      </w:r>
      <w:r>
        <w:rPr>
          <w:b w:val="0"/>
          <w:i w:val="0"/>
        </w:rPr>
        <w:br/>
      </w:r>
      <w:r>
        <w:rPr>
          <w:b w:val="0"/>
          <w:i w:val="0"/>
        </w:rPr>
        <w:t>15/4/2015</w:t>
      </w:r>
      <w:r>
        <w:rPr>
          <w:b w:val="0"/>
          <w:i w:val="0"/>
        </w:rPr>
        <w:br/>
      </w:r>
      <w:r>
        <w:rPr>
          <w:b w:val="0"/>
          <w:i w:val="0"/>
        </w:rPr>
        <w:t>Về việc Ban hành Quy định đánh giá và xét công nhận xã, huyện đạt chuẩn nông thôn mới trên địa bàn tỉnh Thái Bình giai đoạn 2015-2020</w:t>
      </w:r>
      <w:r>
        <w:rPr>
          <w:b w:val="0"/>
          <w:i w:val="0"/>
        </w:rPr>
        <w:br/>
      </w:r>
      <w:r>
        <w:rPr>
          <w:b w:val="0"/>
          <w:i w:val="0"/>
        </w:rPr>
        <w:t>25/04/2015</w:t>
      </w:r>
      <w:r>
        <w:rPr>
          <w:b w:val="0"/>
          <w:i w:val="0"/>
        </w:rPr>
        <w:br/>
      </w:r>
      <w:r>
        <w:rPr>
          <w:b w:val="0"/>
          <w:i w:val="0"/>
        </w:rPr>
        <w:t xml:space="preserve"> </w:t>
      </w:r>
      <w:r>
        <w:rPr>
          <w:b w:val="0"/>
          <w:i w:val="0"/>
        </w:rPr>
        <w:br/>
      </w:r>
      <w:r>
        <w:rPr>
          <w:b w:val="0"/>
          <w:i w:val="0"/>
        </w:rPr>
        <w:br/>
      </w:r>
      <w:r>
        <w:rPr>
          <w:b w:val="0"/>
          <w:i w:val="0"/>
        </w:rPr>
        <w:br/>
      </w:r>
      <w:r>
        <w:rPr>
          <w:b w:val="0"/>
          <w:i w:val="0"/>
        </w:rPr>
        <w:t>65</w:t>
      </w:r>
      <w:r>
        <w:rPr>
          <w:b w:val="0"/>
          <w:i w:val="0"/>
        </w:rPr>
        <w:br/>
      </w:r>
      <w:r>
        <w:rPr>
          <w:b w:val="0"/>
          <w:i w:val="0"/>
        </w:rPr>
        <w:t>Quyết định</w:t>
      </w:r>
      <w:r>
        <w:rPr>
          <w:b w:val="0"/>
          <w:i w:val="0"/>
        </w:rPr>
        <w:br/>
      </w:r>
      <w:r>
        <w:rPr>
          <w:b w:val="0"/>
          <w:i w:val="0"/>
        </w:rPr>
        <w:t>12/2015/QĐ-UBND</w:t>
      </w:r>
      <w:r>
        <w:rPr>
          <w:b w:val="0"/>
          <w:i w:val="0"/>
        </w:rPr>
        <w:br/>
      </w:r>
      <w:r>
        <w:rPr>
          <w:b w:val="0"/>
          <w:i w:val="0"/>
        </w:rPr>
        <w:t>23/10/2015</w:t>
      </w:r>
      <w:r>
        <w:rPr>
          <w:b w:val="0"/>
          <w:i w:val="0"/>
        </w:rPr>
        <w:br/>
      </w:r>
      <w:r>
        <w:rPr>
          <w:b w:val="0"/>
          <w:i w:val="0"/>
        </w:rPr>
        <w:t>Ban hành quy định về tiêu chuẩn chức danh Trưởng phòng, Phó trưởng phòng và tương đương thuộc sở, ban, ngành; Ủy ban nhân dân huyện, thành phố trên địa bàn tỉnh Thái Bình</w:t>
      </w:r>
      <w:r>
        <w:rPr>
          <w:b w:val="0"/>
          <w:i w:val="0"/>
        </w:rPr>
        <w:br/>
      </w:r>
      <w:r>
        <w:rPr>
          <w:b w:val="0"/>
          <w:i w:val="0"/>
        </w:rPr>
        <w:t>02/11/2015</w:t>
      </w:r>
      <w:r>
        <w:rPr>
          <w:b w:val="0"/>
          <w:i w:val="0"/>
        </w:rPr>
        <w:br/>
      </w:r>
      <w:r>
        <w:rPr>
          <w:b w:val="0"/>
          <w:i w:val="0"/>
        </w:rPr>
        <w:t xml:space="preserve"> </w:t>
      </w:r>
      <w:r>
        <w:rPr>
          <w:b w:val="0"/>
          <w:i w:val="0"/>
        </w:rPr>
        <w:br/>
      </w:r>
      <w:r>
        <w:rPr>
          <w:b w:val="0"/>
          <w:i w:val="0"/>
        </w:rPr>
        <w:br/>
      </w:r>
      <w:r>
        <w:rPr>
          <w:b w:val="0"/>
          <w:i w:val="0"/>
        </w:rPr>
        <w:br/>
      </w:r>
      <w:r>
        <w:rPr>
          <w:b w:val="0"/>
          <w:i w:val="0"/>
        </w:rPr>
        <w:t>66</w:t>
      </w:r>
      <w:r>
        <w:rPr>
          <w:b w:val="0"/>
          <w:i w:val="0"/>
        </w:rPr>
        <w:br/>
      </w:r>
      <w:r>
        <w:rPr>
          <w:b w:val="0"/>
          <w:i w:val="0"/>
        </w:rPr>
        <w:t>Quyết định</w:t>
      </w:r>
      <w:r>
        <w:rPr>
          <w:b w:val="0"/>
          <w:i w:val="0"/>
        </w:rPr>
        <w:br/>
      </w:r>
      <w:r>
        <w:rPr>
          <w:b w:val="0"/>
          <w:i w:val="0"/>
        </w:rPr>
        <w:t>12/2017/QĐ-UBND</w:t>
      </w:r>
      <w:r>
        <w:rPr>
          <w:b w:val="0"/>
          <w:i w:val="0"/>
        </w:rPr>
        <w:br/>
      </w:r>
      <w:r>
        <w:rPr>
          <w:b w:val="0"/>
          <w:i w:val="0"/>
        </w:rPr>
        <w:t>10/08/2017</w:t>
      </w:r>
      <w:r>
        <w:rPr>
          <w:b w:val="0"/>
          <w:i w:val="0"/>
        </w:rPr>
        <w:br/>
      </w:r>
      <w:r>
        <w:rPr>
          <w:b w:val="0"/>
          <w:i w:val="0"/>
        </w:rPr>
        <w:t>Bãi bỏ chức danh nhân viên bưu tá quy định tại Quyết định số 09/2010/QĐ-UBND ngày 31/8/2010 của UBND tỉnh Quy định về chức danh, số lượng, mức phụ cấp đối với những người hoạt động không chuyên trách ở cấp xã, thôn, tổ dân phố theo Nghị định số 92/2009/NĐ-CP ngày 22/10/2009 của Chính phủ</w:t>
      </w:r>
      <w:r>
        <w:rPr>
          <w:b w:val="0"/>
          <w:i w:val="0"/>
        </w:rPr>
        <w:br/>
      </w:r>
      <w:r>
        <w:rPr>
          <w:b w:val="0"/>
          <w:i w:val="0"/>
        </w:rPr>
        <w:t>29/8/2017</w:t>
      </w:r>
      <w:r>
        <w:rPr>
          <w:b w:val="0"/>
          <w:i w:val="0"/>
        </w:rPr>
        <w:br/>
      </w:r>
      <w:r>
        <w:rPr>
          <w:b w:val="0"/>
          <w:i w:val="0"/>
        </w:rPr>
        <w:t xml:space="preserve"> </w:t>
      </w:r>
      <w:r>
        <w:rPr>
          <w:b w:val="0"/>
          <w:i w:val="0"/>
        </w:rPr>
        <w:br/>
      </w:r>
      <w:r>
        <w:rPr>
          <w:b w:val="0"/>
          <w:i w:val="0"/>
        </w:rPr>
        <w:br/>
      </w:r>
      <w:r>
        <w:rPr>
          <w:b w:val="0"/>
          <w:i w:val="0"/>
        </w:rPr>
        <w:br/>
      </w:r>
      <w:r>
        <w:rPr>
          <w:b w:val="0"/>
          <w:i w:val="0"/>
        </w:rPr>
        <w:t>67</w:t>
      </w:r>
      <w:r>
        <w:rPr>
          <w:b w:val="0"/>
          <w:i w:val="0"/>
        </w:rPr>
        <w:br/>
      </w:r>
      <w:r>
        <w:rPr>
          <w:b w:val="0"/>
          <w:i w:val="0"/>
        </w:rPr>
        <w:t>Quyết định</w:t>
      </w:r>
      <w:r>
        <w:rPr>
          <w:b w:val="0"/>
          <w:i w:val="0"/>
        </w:rPr>
        <w:br/>
      </w:r>
      <w:r>
        <w:rPr>
          <w:b w:val="0"/>
          <w:i w:val="0"/>
        </w:rPr>
        <w:t>05/2018/QĐ-UBND</w:t>
      </w:r>
      <w:r>
        <w:rPr>
          <w:b w:val="0"/>
          <w:i w:val="0"/>
        </w:rPr>
        <w:br/>
      </w:r>
      <w:r>
        <w:rPr>
          <w:b w:val="0"/>
          <w:i w:val="0"/>
        </w:rPr>
        <w:t>27/07/2018</w:t>
      </w:r>
      <w:r>
        <w:rPr>
          <w:b w:val="0"/>
          <w:i w:val="0"/>
        </w:rPr>
        <w:br/>
      </w:r>
      <w:r>
        <w:rPr>
          <w:b w:val="0"/>
          <w:i w:val="0"/>
        </w:rPr>
        <w:t>Ban hành về quy định về công tác thi đua, khen thưởng trên địa bàn tỉnh Thái Bình</w:t>
      </w:r>
      <w:r>
        <w:rPr>
          <w:b w:val="0"/>
          <w:i w:val="0"/>
        </w:rPr>
        <w:br/>
      </w:r>
      <w:r>
        <w:rPr>
          <w:b w:val="0"/>
          <w:i w:val="0"/>
        </w:rPr>
        <w:t>15/08/2018</w:t>
      </w:r>
      <w:r>
        <w:rPr>
          <w:b w:val="0"/>
          <w:i w:val="0"/>
        </w:rPr>
        <w:br/>
      </w:r>
      <w:r>
        <w:rPr>
          <w:b w:val="0"/>
          <w:i w:val="0"/>
        </w:rPr>
        <w:t xml:space="preserve"> </w:t>
      </w:r>
      <w:r>
        <w:rPr>
          <w:b w:val="0"/>
          <w:i w:val="0"/>
        </w:rPr>
        <w:br/>
      </w:r>
      <w:r>
        <w:rPr>
          <w:b w:val="0"/>
          <w:i w:val="0"/>
        </w:rPr>
        <w:br/>
      </w:r>
      <w:r>
        <w:rPr>
          <w:b w:val="0"/>
          <w:i w:val="0"/>
        </w:rPr>
        <w:br/>
      </w:r>
      <w:r>
        <w:rPr>
          <w:b w:val="0"/>
          <w:i w:val="0"/>
        </w:rPr>
        <w:t>68</w:t>
      </w:r>
      <w:r>
        <w:rPr>
          <w:b w:val="0"/>
          <w:i w:val="0"/>
        </w:rPr>
        <w:br/>
      </w:r>
      <w:r>
        <w:rPr>
          <w:b w:val="0"/>
          <w:i w:val="0"/>
        </w:rPr>
        <w:t>Quyết định</w:t>
      </w:r>
      <w:r>
        <w:rPr>
          <w:b w:val="0"/>
          <w:i w:val="0"/>
        </w:rPr>
        <w:br/>
      </w:r>
      <w:r>
        <w:rPr>
          <w:b w:val="0"/>
          <w:i w:val="0"/>
        </w:rPr>
        <w:t>10/2018/QĐ</w:t>
      </w:r>
      <w:r>
        <w:rPr>
          <w:b w:val="0"/>
          <w:i w:val="0"/>
        </w:rPr>
        <w:br/>
      </w:r>
      <w:r>
        <w:rPr>
          <w:b w:val="0"/>
          <w:i w:val="0"/>
        </w:rPr>
        <w:t>21/09/2018</w:t>
      </w:r>
      <w:r>
        <w:rPr>
          <w:b w:val="0"/>
          <w:i w:val="0"/>
        </w:rPr>
        <w:br/>
      </w:r>
      <w:r>
        <w:rPr>
          <w:b w:val="0"/>
          <w:i w:val="0"/>
        </w:rPr>
        <w:t>Sửa đổi, bổ sung một số điều của Quy định quản lý viên chức trong các đơn vị sự nghiệp công lập thuộc tỉnh Thái Bình ban hành kèm theo Quyết định số 03/2015/QĐ-UBND ngày 5/3/2015 của UBND tỉnh ban hành</w:t>
      </w:r>
      <w:r>
        <w:rPr>
          <w:b w:val="0"/>
          <w:i w:val="0"/>
        </w:rPr>
        <w:br/>
      </w:r>
      <w:r>
        <w:rPr>
          <w:b w:val="0"/>
          <w:i w:val="0"/>
        </w:rPr>
        <w:t>10/10/2018</w:t>
      </w:r>
      <w:r>
        <w:rPr>
          <w:b w:val="0"/>
          <w:i w:val="0"/>
        </w:rPr>
        <w:br/>
      </w:r>
      <w:r>
        <w:rPr>
          <w:b w:val="0"/>
          <w:i w:val="0"/>
        </w:rPr>
        <w:t xml:space="preserve"> </w:t>
      </w:r>
      <w:r>
        <w:rPr>
          <w:b w:val="0"/>
          <w:i w:val="0"/>
        </w:rPr>
        <w:br/>
      </w:r>
      <w:r>
        <w:rPr>
          <w:b w:val="0"/>
          <w:i w:val="0"/>
        </w:rPr>
        <w:br/>
      </w:r>
      <w:r>
        <w:rPr>
          <w:b w:val="0"/>
          <w:i w:val="0"/>
        </w:rPr>
        <w:br/>
      </w:r>
      <w:r>
        <w:rPr>
          <w:b w:val="0"/>
          <w:i w:val="0"/>
        </w:rPr>
        <w:t>69</w:t>
      </w:r>
      <w:r>
        <w:rPr>
          <w:b w:val="0"/>
          <w:i w:val="0"/>
        </w:rPr>
        <w:br/>
      </w:r>
      <w:r>
        <w:rPr>
          <w:b w:val="0"/>
          <w:i w:val="0"/>
        </w:rPr>
        <w:t>Quyết định</w:t>
      </w:r>
      <w:r>
        <w:rPr>
          <w:b w:val="0"/>
          <w:i w:val="0"/>
        </w:rPr>
        <w:br/>
      </w:r>
      <w:r>
        <w:rPr>
          <w:b w:val="0"/>
          <w:i w:val="0"/>
        </w:rPr>
        <w:t>11/2018/QĐ-UBND</w:t>
      </w:r>
      <w:r>
        <w:rPr>
          <w:b w:val="0"/>
          <w:i w:val="0"/>
        </w:rPr>
        <w:br/>
      </w:r>
      <w:r>
        <w:rPr>
          <w:b w:val="0"/>
          <w:i w:val="0"/>
        </w:rPr>
        <w:t>21/09/2018</w:t>
      </w:r>
      <w:r>
        <w:rPr>
          <w:b w:val="0"/>
          <w:i w:val="0"/>
        </w:rPr>
        <w:br/>
      </w:r>
      <w:r>
        <w:rPr>
          <w:b w:val="0"/>
          <w:i w:val="0"/>
        </w:rPr>
        <w:t>Sửa đổi, bổ sung một số điều của Quy định quản lý cán bộ, công chức trong cơ quan hành chính ở cấp tỉnh, cấp huyện, đơn vị sự nghiệp công lập, tổ chức chính trị xã hội nghề nghiệp, tổ chức xã hội tổ chức xã hội nghề nghiệp thuộc tỉnh Thái Bình ban hành Quyết định số 09/2014/QĐ-UBND ngày 22/7/2014 của UBND tỉnh</w:t>
      </w:r>
      <w:r>
        <w:rPr>
          <w:b w:val="0"/>
          <w:i w:val="0"/>
        </w:rPr>
        <w:br/>
      </w:r>
      <w:r>
        <w:rPr>
          <w:b w:val="0"/>
          <w:i w:val="0"/>
        </w:rPr>
        <w:t>10/10/2018</w:t>
      </w:r>
      <w:r>
        <w:rPr>
          <w:b w:val="0"/>
          <w:i w:val="0"/>
        </w:rPr>
        <w:br/>
      </w:r>
      <w:r>
        <w:rPr>
          <w:b w:val="0"/>
          <w:i w:val="0"/>
        </w:rPr>
        <w:t xml:space="preserve"> </w:t>
      </w:r>
      <w:r>
        <w:rPr>
          <w:b w:val="0"/>
          <w:i w:val="0"/>
        </w:rPr>
        <w:br/>
      </w:r>
      <w:r>
        <w:rPr>
          <w:b w:val="0"/>
          <w:i w:val="0"/>
        </w:rPr>
        <w:br/>
      </w:r>
      <w:r>
        <w:rPr>
          <w:b w:val="0"/>
          <w:i w:val="0"/>
        </w:rPr>
        <w:br/>
      </w:r>
      <w:r>
        <w:rPr>
          <w:b w:val="0"/>
          <w:i w:val="0"/>
        </w:rPr>
        <w:t>70</w:t>
      </w:r>
      <w:r>
        <w:rPr>
          <w:b w:val="0"/>
          <w:i w:val="0"/>
        </w:rPr>
        <w:br/>
      </w:r>
      <w:r>
        <w:rPr>
          <w:b w:val="0"/>
          <w:i w:val="0"/>
        </w:rPr>
        <w:t>Chỉ thị</w:t>
      </w:r>
      <w:r>
        <w:rPr>
          <w:b w:val="0"/>
          <w:i w:val="0"/>
        </w:rPr>
        <w:br/>
      </w:r>
      <w:r>
        <w:rPr>
          <w:b w:val="0"/>
          <w:i w:val="0"/>
        </w:rPr>
        <w:t>10/CT-UBND</w:t>
      </w:r>
      <w:r>
        <w:rPr>
          <w:b w:val="0"/>
          <w:i w:val="0"/>
        </w:rPr>
        <w:br/>
      </w:r>
      <w:r>
        <w:rPr>
          <w:b w:val="0"/>
          <w:i w:val="0"/>
        </w:rPr>
        <w:t>04/04/2014</w:t>
      </w:r>
      <w:r>
        <w:rPr>
          <w:b w:val="0"/>
          <w:i w:val="0"/>
        </w:rPr>
        <w:br/>
      </w:r>
      <w:r>
        <w:rPr>
          <w:b w:val="0"/>
          <w:i w:val="0"/>
        </w:rPr>
        <w:t>Về việc tăng cường công tác lập hồ sơ và giao nộp hồ sơ, tài liệu vào lưu trữ tại cơ quan và lưu trữ lịch sử</w:t>
      </w:r>
      <w:r>
        <w:rPr>
          <w:b w:val="0"/>
          <w:i w:val="0"/>
        </w:rPr>
        <w:br/>
      </w:r>
      <w:r>
        <w:rPr>
          <w:b w:val="0"/>
          <w:i w:val="0"/>
        </w:rPr>
        <w:t>04/04/2014</w:t>
      </w:r>
      <w:r>
        <w:rPr>
          <w:b w:val="0"/>
          <w:i w:val="0"/>
        </w:rPr>
        <w:br/>
      </w:r>
      <w:r>
        <w:rPr>
          <w:b w:val="0"/>
          <w:i w:val="0"/>
        </w:rPr>
        <w:t xml:space="preserve"> </w:t>
      </w:r>
      <w:r>
        <w:rPr>
          <w:b w:val="0"/>
          <w:i w:val="0"/>
        </w:rPr>
        <w:br/>
      </w:r>
      <w:r>
        <w:rPr>
          <w:b w:val="0"/>
          <w:i w:val="0"/>
        </w:rPr>
        <w:br/>
      </w:r>
      <w:r>
        <w:rPr>
          <w:b w:val="0"/>
          <w:i w:val="0"/>
        </w:rPr>
        <w:br/>
      </w:r>
      <w:r>
        <w:rPr>
          <w:b/>
          <w:i w:val="0"/>
        </w:rPr>
        <w:t>IV. LĨNH VỰC XÂY DỰNG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35/2002/NQ-HĐND</w:t>
      </w:r>
      <w:r>
        <w:rPr>
          <w:b w:val="0"/>
          <w:i w:val="0"/>
        </w:rPr>
        <w:br/>
      </w:r>
      <w:r>
        <w:rPr>
          <w:b w:val="0"/>
          <w:i w:val="0"/>
        </w:rPr>
        <w:t>16/7/2002</w:t>
      </w:r>
      <w:r>
        <w:rPr>
          <w:b w:val="0"/>
          <w:i w:val="0"/>
        </w:rPr>
        <w:br/>
      </w:r>
      <w:r>
        <w:rPr>
          <w:b w:val="0"/>
          <w:i w:val="0"/>
        </w:rPr>
        <w:t>Về việc đề nghị nâng cấp thị xã Thái Bình từ đô thị loại IV lên đô thị loại III và thành lập thành phố Thái Bình thuộc tỉnh Thái Bình</w:t>
      </w:r>
      <w:r>
        <w:rPr>
          <w:b w:val="0"/>
          <w:i w:val="0"/>
        </w:rPr>
        <w:br/>
      </w:r>
      <w:r>
        <w:rPr>
          <w:b w:val="0"/>
          <w:i w:val="0"/>
        </w:rPr>
        <w:t>16/7/2002</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143/2008/NQ-HĐND</w:t>
      </w:r>
      <w:r>
        <w:rPr>
          <w:b w:val="0"/>
          <w:i w:val="0"/>
        </w:rPr>
        <w:br/>
      </w:r>
      <w:r>
        <w:rPr>
          <w:b w:val="0"/>
          <w:i w:val="0"/>
        </w:rPr>
        <w:t>17/12/2008</w:t>
      </w:r>
      <w:r>
        <w:rPr>
          <w:b w:val="0"/>
          <w:i w:val="0"/>
        </w:rPr>
        <w:br/>
      </w:r>
      <w:r>
        <w:rPr>
          <w:b w:val="0"/>
          <w:i w:val="0"/>
        </w:rPr>
        <w:t>Về việc quy hoạch xây dựng vùng tỉnh Thái Bình</w:t>
      </w:r>
      <w:r>
        <w:rPr>
          <w:b w:val="0"/>
          <w:i w:val="0"/>
        </w:rPr>
        <w:br/>
      </w:r>
      <w:r>
        <w:rPr>
          <w:b w:val="0"/>
          <w:i w:val="0"/>
        </w:rPr>
        <w:t>17/12/2008</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31/2011/NQ-HĐND</w:t>
      </w:r>
      <w:r>
        <w:rPr>
          <w:b w:val="0"/>
          <w:i w:val="0"/>
        </w:rPr>
        <w:br/>
      </w:r>
      <w:r>
        <w:rPr>
          <w:b w:val="0"/>
          <w:i w:val="0"/>
        </w:rPr>
        <w:t>14/12/2011</w:t>
      </w:r>
      <w:r>
        <w:rPr>
          <w:b w:val="0"/>
          <w:i w:val="0"/>
        </w:rPr>
        <w:br/>
      </w:r>
      <w:r>
        <w:rPr>
          <w:b w:val="0"/>
          <w:i w:val="0"/>
        </w:rPr>
        <w:t>Về phê duyệt chương trình phát triển nhà ở tỉnh Thái Bình đến năm 2020</w:t>
      </w:r>
      <w:r>
        <w:rPr>
          <w:b w:val="0"/>
          <w:i w:val="0"/>
        </w:rPr>
        <w:br/>
      </w:r>
      <w:r>
        <w:rPr>
          <w:b w:val="0"/>
          <w:i w:val="0"/>
        </w:rPr>
        <w:t>24/12/2011</w:t>
      </w:r>
      <w:r>
        <w:rPr>
          <w:b w:val="0"/>
          <w:i w:val="0"/>
        </w:rPr>
        <w:br/>
      </w:r>
      <w:r>
        <w:rPr>
          <w:b w:val="0"/>
          <w:i w:val="0"/>
        </w:rPr>
        <w:t>Đã được điều chỉnh, bổ sung</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05/2013/NQ-HĐND</w:t>
      </w:r>
      <w:r>
        <w:rPr>
          <w:b w:val="0"/>
          <w:i w:val="0"/>
        </w:rPr>
        <w:br/>
      </w:r>
      <w:r>
        <w:rPr>
          <w:b w:val="0"/>
          <w:i w:val="0"/>
        </w:rPr>
        <w:t>31/7/2013</w:t>
      </w:r>
      <w:r>
        <w:rPr>
          <w:b w:val="0"/>
          <w:i w:val="0"/>
        </w:rPr>
        <w:br/>
      </w:r>
      <w:r>
        <w:rPr>
          <w:b w:val="0"/>
          <w:i w:val="0"/>
        </w:rPr>
        <w:t>Về việc phê duyệt chủ trương xây dựng, thực hiện dự án nắn tuyến đê số 08 từ K26 + 700 đến K32+ 700 kết hợp giao thông huyện Thái Thụy tỉnh Thái Bình</w:t>
      </w:r>
      <w:r>
        <w:rPr>
          <w:b w:val="0"/>
          <w:i w:val="0"/>
        </w:rPr>
        <w:br/>
      </w:r>
      <w:r>
        <w:rPr>
          <w:b w:val="0"/>
          <w:i w:val="0"/>
        </w:rPr>
        <w:t>10/08/2013</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24/2017/NQ-HĐND</w:t>
      </w:r>
      <w:r>
        <w:rPr>
          <w:b w:val="0"/>
          <w:i w:val="0"/>
        </w:rPr>
        <w:br/>
      </w:r>
      <w:r>
        <w:rPr>
          <w:b w:val="0"/>
          <w:i w:val="0"/>
        </w:rPr>
        <w:t>08/12/2017</w:t>
      </w:r>
      <w:r>
        <w:rPr>
          <w:b w:val="0"/>
          <w:i w:val="0"/>
        </w:rPr>
        <w:br/>
      </w:r>
      <w:r>
        <w:rPr>
          <w:b w:val="0"/>
          <w:i w:val="0"/>
        </w:rPr>
        <w:t>Thông qua việc điều chỉnh, bổ sung  Chương trình phát triển nhà ở tỉnh Thái Bình đến năm 2020 đã được phê duyệt tại Nghị quyết số 31/2011/NQ-HĐND ngày 14/12/2011 của Hội đồng nhân dân tỉnh</w:t>
      </w:r>
      <w:r>
        <w:rPr>
          <w:b w:val="0"/>
          <w:i w:val="0"/>
        </w:rPr>
        <w:br/>
      </w:r>
      <w:r>
        <w:rPr>
          <w:b w:val="0"/>
          <w:i w:val="0"/>
        </w:rPr>
        <w:t>18/12/2017</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960/QĐ-UBND</w:t>
      </w:r>
      <w:r>
        <w:rPr>
          <w:b w:val="0"/>
          <w:i w:val="0"/>
        </w:rPr>
        <w:br/>
      </w:r>
      <w:r>
        <w:rPr>
          <w:b w:val="0"/>
          <w:i w:val="0"/>
        </w:rPr>
        <w:t>23/4/2003</w:t>
      </w:r>
      <w:r>
        <w:rPr>
          <w:b w:val="0"/>
          <w:i w:val="0"/>
        </w:rPr>
        <w:br/>
      </w:r>
      <w:r>
        <w:rPr>
          <w:b w:val="0"/>
          <w:i w:val="0"/>
        </w:rPr>
        <w:t>Ban hành điều lệ quản lý xây dựng quy hoạch chi tiết khu công nghiệp Phúc Khánh</w:t>
      </w:r>
      <w:r>
        <w:rPr>
          <w:b w:val="0"/>
          <w:i w:val="0"/>
        </w:rPr>
        <w:br/>
      </w:r>
      <w:r>
        <w:rPr>
          <w:b w:val="0"/>
          <w:i w:val="0"/>
        </w:rPr>
        <w:t>23/4/2003</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68/2005/QĐ-UBND</w:t>
      </w:r>
      <w:r>
        <w:rPr>
          <w:b w:val="0"/>
          <w:i w:val="0"/>
        </w:rPr>
        <w:br/>
      </w:r>
      <w:r>
        <w:rPr>
          <w:b w:val="0"/>
          <w:i w:val="0"/>
        </w:rPr>
        <w:t>11/11/2005</w:t>
      </w:r>
      <w:r>
        <w:rPr>
          <w:b w:val="0"/>
          <w:i w:val="0"/>
        </w:rPr>
        <w:br/>
      </w:r>
      <w:r>
        <w:rPr>
          <w:b w:val="0"/>
          <w:i w:val="0"/>
        </w:rPr>
        <w:t>Về việc tổ chức hoạt động của Thanh tra xây dựng thuộc Sở Xây dựng tỉnh Thái Bình</w:t>
      </w:r>
      <w:r>
        <w:rPr>
          <w:b w:val="0"/>
          <w:i w:val="0"/>
        </w:rPr>
        <w:br/>
      </w:r>
      <w:r>
        <w:rPr>
          <w:b w:val="0"/>
          <w:i w:val="0"/>
        </w:rPr>
        <w:t>11/11/2005</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04/2007/QĐ-UBND</w:t>
      </w:r>
      <w:r>
        <w:rPr>
          <w:b w:val="0"/>
          <w:i w:val="0"/>
        </w:rPr>
        <w:br/>
      </w:r>
      <w:r>
        <w:rPr>
          <w:b w:val="0"/>
          <w:i w:val="0"/>
        </w:rPr>
        <w:t>04/06/2007</w:t>
      </w:r>
      <w:r>
        <w:rPr>
          <w:b w:val="0"/>
          <w:i w:val="0"/>
        </w:rPr>
        <w:br/>
      </w:r>
      <w:r>
        <w:rPr>
          <w:b w:val="0"/>
          <w:i w:val="0"/>
        </w:rPr>
        <w:t>Về viêc ban hành quy định về điều kiện tối thiểu nhà ở cho người lao động thuê để ở trên địa bàn tỉnh Thái Bình</w:t>
      </w:r>
      <w:r>
        <w:rPr>
          <w:b w:val="0"/>
          <w:i w:val="0"/>
        </w:rPr>
        <w:br/>
      </w:r>
      <w:r>
        <w:rPr>
          <w:b w:val="0"/>
          <w:i w:val="0"/>
        </w:rPr>
        <w:t>14/6/2007</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13/2010/QĐ-UBND</w:t>
      </w:r>
      <w:r>
        <w:rPr>
          <w:b w:val="0"/>
          <w:i w:val="0"/>
        </w:rPr>
        <w:br/>
      </w:r>
      <w:r>
        <w:rPr>
          <w:b w:val="0"/>
          <w:i w:val="0"/>
        </w:rPr>
        <w:t>03/12/2010</w:t>
      </w:r>
      <w:r>
        <w:rPr>
          <w:b w:val="0"/>
          <w:i w:val="0"/>
        </w:rPr>
        <w:br/>
      </w:r>
      <w:r>
        <w:rPr>
          <w:b w:val="0"/>
          <w:i w:val="0"/>
        </w:rPr>
        <w:t>Ban hành bộ đơn giá dịch vụ công ích trên địa bàn tỉnh Thái Bình</w:t>
      </w:r>
      <w:r>
        <w:rPr>
          <w:b w:val="0"/>
          <w:i w:val="0"/>
        </w:rPr>
        <w:br/>
      </w:r>
      <w:r>
        <w:rPr>
          <w:b w:val="0"/>
          <w:i w:val="0"/>
        </w:rPr>
        <w:t>13/12/2010</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06/2016/QĐ-UBND</w:t>
      </w:r>
      <w:r>
        <w:rPr>
          <w:b w:val="0"/>
          <w:i w:val="0"/>
        </w:rPr>
        <w:br/>
      </w:r>
      <w:r>
        <w:rPr>
          <w:b w:val="0"/>
          <w:i w:val="0"/>
        </w:rPr>
        <w:t>21/7/2016</w:t>
      </w:r>
      <w:r>
        <w:rPr>
          <w:b w:val="0"/>
          <w:i w:val="0"/>
        </w:rPr>
        <w:br/>
      </w:r>
      <w:r>
        <w:rPr>
          <w:b w:val="0"/>
          <w:i w:val="0"/>
        </w:rPr>
        <w:t>Ban hành quy chế phối hợp quản lý trật tự xây dựng trên địa bàn tỉnh Thái Bình</w:t>
      </w:r>
      <w:r>
        <w:rPr>
          <w:b w:val="0"/>
          <w:i w:val="0"/>
        </w:rPr>
        <w:br/>
      </w:r>
      <w:r>
        <w:rPr>
          <w:b w:val="0"/>
          <w:i w:val="0"/>
        </w:rPr>
        <w:t>05/08/2016</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07/2016/QĐ-UBND</w:t>
      </w:r>
      <w:r>
        <w:rPr>
          <w:b w:val="0"/>
          <w:i w:val="0"/>
        </w:rPr>
        <w:br/>
      </w:r>
      <w:r>
        <w:rPr>
          <w:b w:val="0"/>
          <w:i w:val="0"/>
        </w:rPr>
        <w:t>21/7/2016</w:t>
      </w:r>
      <w:r>
        <w:rPr>
          <w:b w:val="0"/>
          <w:i w:val="0"/>
        </w:rPr>
        <w:br/>
      </w:r>
      <w:r>
        <w:rPr>
          <w:b w:val="0"/>
          <w:i w:val="0"/>
        </w:rPr>
        <w:t>Ban hành quy định phân cấp Quản lý hoạt động đầu tư xây dựng trên địa bàn tỉnh Thái Bình</w:t>
      </w:r>
      <w:r>
        <w:rPr>
          <w:b w:val="0"/>
          <w:i w:val="0"/>
        </w:rPr>
        <w:br/>
      </w:r>
      <w:r>
        <w:rPr>
          <w:b w:val="0"/>
          <w:i w:val="0"/>
        </w:rPr>
        <w:t>05/08/2016</w:t>
      </w:r>
      <w:r>
        <w:rPr>
          <w:b w:val="0"/>
          <w:i w:val="0"/>
        </w:rPr>
        <w:br/>
      </w:r>
      <w:r>
        <w:rPr>
          <w:b w:val="0"/>
          <w:i w:val="0"/>
        </w:rPr>
        <w:t>HHL một phần</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21/2016/QĐ-UBND</w:t>
      </w:r>
      <w:r>
        <w:rPr>
          <w:b w:val="0"/>
          <w:i w:val="0"/>
        </w:rPr>
        <w:br/>
      </w:r>
      <w:r>
        <w:rPr>
          <w:b w:val="0"/>
          <w:i w:val="0"/>
        </w:rPr>
        <w:t>27/12/2016</w:t>
      </w:r>
      <w:r>
        <w:rPr>
          <w:b w:val="0"/>
          <w:i w:val="0"/>
        </w:rPr>
        <w:br/>
      </w:r>
      <w:r>
        <w:rPr>
          <w:b w:val="0"/>
          <w:i w:val="0"/>
        </w:rPr>
        <w:t>Ban hành Quy định một số nội dung thực hiện dự án đầu tư xây dựng nhà ở thương mại trên địa bàn tỉnh Thái Bình</w:t>
      </w:r>
      <w:r>
        <w:rPr>
          <w:b w:val="0"/>
          <w:i w:val="0"/>
        </w:rPr>
        <w:br/>
      </w:r>
      <w:r>
        <w:rPr>
          <w:b w:val="0"/>
          <w:i w:val="0"/>
        </w:rPr>
        <w:t>10/01/2017</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08/2017/QĐ-UBND</w:t>
      </w:r>
      <w:r>
        <w:rPr>
          <w:b w:val="0"/>
          <w:i w:val="0"/>
        </w:rPr>
        <w:br/>
      </w:r>
      <w:r>
        <w:rPr>
          <w:b w:val="0"/>
          <w:i w:val="0"/>
        </w:rPr>
        <w:t>20/7/2017</w:t>
      </w:r>
      <w:r>
        <w:rPr>
          <w:b w:val="0"/>
          <w:i w:val="0"/>
        </w:rPr>
        <w:br/>
      </w:r>
      <w:r>
        <w:rPr>
          <w:b w:val="0"/>
          <w:i w:val="0"/>
        </w:rPr>
        <w:t>Ban hành quy định phân cấp quản lý các công trình hạ tầng kỹ thuật trên địa bàn tỉnh Thái Bình</w:t>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19/2017/QĐ-UBND</w:t>
      </w:r>
      <w:r>
        <w:rPr>
          <w:b w:val="0"/>
          <w:i w:val="0"/>
        </w:rPr>
        <w:br/>
      </w:r>
      <w:r>
        <w:rPr>
          <w:b w:val="0"/>
          <w:i w:val="0"/>
        </w:rPr>
        <w:t>12/10/2017</w:t>
      </w:r>
      <w:r>
        <w:rPr>
          <w:b w:val="0"/>
          <w:i w:val="0"/>
        </w:rPr>
        <w:br/>
      </w:r>
      <w:r>
        <w:rPr>
          <w:b w:val="0"/>
          <w:i w:val="0"/>
        </w:rPr>
        <w:t>Sửa đổi, bổ sung một số điều của Quy định phân cấp Quản lý Hoạt động đầu tư xây dựng trên địa bàn tỉnh Thái Bình ban hành kèm theo Quyết định số 07/2016/QĐ-UBND ngày 21/7/2016 của UBND tỉnh</w:t>
      </w:r>
      <w:r>
        <w:rPr>
          <w:b w:val="0"/>
          <w:i w:val="0"/>
        </w:rPr>
        <w:br/>
      </w:r>
      <w:r>
        <w:rPr>
          <w:b w:val="0"/>
          <w:i w:val="0"/>
        </w:rPr>
        <w:t>27/10/2017</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20/2017/QĐ-UBND</w:t>
      </w:r>
      <w:r>
        <w:rPr>
          <w:b w:val="0"/>
          <w:i w:val="0"/>
        </w:rPr>
        <w:br/>
      </w:r>
      <w:r>
        <w:rPr>
          <w:b w:val="0"/>
          <w:i w:val="0"/>
        </w:rPr>
        <w:t>12/10/2017</w:t>
      </w:r>
      <w:r>
        <w:rPr>
          <w:b w:val="0"/>
          <w:i w:val="0"/>
        </w:rPr>
        <w:br/>
      </w:r>
      <w:r>
        <w:rPr>
          <w:b w:val="0"/>
          <w:i w:val="0"/>
        </w:rPr>
        <w:t>Ban hành Quy định tiêu chí ưu tiên để lựa chọn các đối tượng được mua, thuê, thuê mua nhà ở xã hội trên địa bàn tỉnh Thái Bình</w:t>
      </w:r>
      <w:r>
        <w:rPr>
          <w:b w:val="0"/>
          <w:i w:val="0"/>
        </w:rPr>
        <w:br/>
      </w:r>
      <w:r>
        <w:rPr>
          <w:b w:val="0"/>
          <w:i w:val="0"/>
        </w:rPr>
        <w:t>27/10/2017</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23/2017/QĐ-UBND</w:t>
      </w:r>
      <w:r>
        <w:rPr>
          <w:b w:val="0"/>
          <w:i w:val="0"/>
        </w:rPr>
        <w:br/>
      </w:r>
      <w:r>
        <w:rPr>
          <w:b w:val="0"/>
          <w:i w:val="0"/>
        </w:rPr>
        <w:t>29/11/2017</w:t>
      </w:r>
      <w:r>
        <w:rPr>
          <w:b w:val="0"/>
          <w:i w:val="0"/>
        </w:rPr>
        <w:br/>
      </w:r>
      <w:r>
        <w:rPr>
          <w:b w:val="0"/>
          <w:i w:val="0"/>
        </w:rPr>
        <w:t>Bãi bỏ Quyết định số 02/2010/QĐ-UBND ngày 26/01/2010 của UBND tỉnh ban hành Quy định về quản lý vật liệu xây dựng trên địa bàn tỉnh Thái Bình</w:t>
      </w:r>
      <w:r>
        <w:rPr>
          <w:b w:val="0"/>
          <w:i w:val="0"/>
        </w:rPr>
        <w:br/>
      </w:r>
      <w:r>
        <w:rPr>
          <w:b w:val="0"/>
          <w:i w:val="0"/>
        </w:rPr>
        <w:t>15/12/2017</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02/2018/QĐ-UBND</w:t>
      </w:r>
      <w:r>
        <w:rPr>
          <w:b w:val="0"/>
          <w:i w:val="0"/>
        </w:rPr>
        <w:br/>
      </w:r>
      <w:r>
        <w:rPr>
          <w:b w:val="0"/>
          <w:i w:val="0"/>
        </w:rPr>
        <w:t>23/02/2018</w:t>
      </w:r>
      <w:r>
        <w:rPr>
          <w:b w:val="0"/>
          <w:i w:val="0"/>
        </w:rPr>
        <w:br/>
      </w:r>
      <w:r>
        <w:rPr>
          <w:b w:val="0"/>
          <w:i w:val="0"/>
        </w:rPr>
        <w:t>Sửa đổi, bổ sung Khoản 2 điều 19 Quy định phân cấp Quản lý Hoạt động đầu tư xây dựng trên địa bàn tỉnh Thái Bình ban hành kèm theo quyết định số 07/2016/QĐ-UBND</w:t>
      </w:r>
      <w:r>
        <w:rPr>
          <w:b w:val="0"/>
          <w:i w:val="0"/>
        </w:rPr>
        <w:br/>
      </w:r>
      <w:r>
        <w:rPr>
          <w:b w:val="0"/>
          <w:i w:val="0"/>
        </w:rPr>
        <w:t>05/03/2018</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03/2018/QĐ-UBND</w:t>
      </w:r>
      <w:r>
        <w:rPr>
          <w:b w:val="0"/>
          <w:i w:val="0"/>
        </w:rPr>
        <w:br/>
      </w:r>
      <w:r>
        <w:rPr>
          <w:b w:val="0"/>
          <w:i w:val="0"/>
        </w:rPr>
        <w:t>30/05/2018</w:t>
      </w:r>
      <w:r>
        <w:rPr>
          <w:b w:val="0"/>
          <w:i w:val="0"/>
        </w:rPr>
        <w:br/>
      </w:r>
      <w:r>
        <w:rPr>
          <w:b w:val="0"/>
          <w:i w:val="0"/>
        </w:rPr>
        <w:t>Ban hành Quy chế phối hợp thực hiện chế độ báo cáo, cung cấp, kiểm tra thông tin về nhà ở và thị trường bất động sản trên địa bàn tỉnh Thái Bình</w:t>
      </w:r>
      <w:r>
        <w:rPr>
          <w:b w:val="0"/>
          <w:i w:val="0"/>
        </w:rPr>
        <w:br/>
      </w:r>
      <w:r>
        <w:rPr>
          <w:b w:val="0"/>
          <w:i w:val="0"/>
        </w:rPr>
        <w:t>15/06/2018</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16/2018/QĐ-UBND</w:t>
      </w:r>
      <w:r>
        <w:rPr>
          <w:b w:val="0"/>
          <w:i w:val="0"/>
        </w:rPr>
        <w:br/>
      </w:r>
      <w:r>
        <w:rPr>
          <w:b w:val="0"/>
          <w:i w:val="0"/>
        </w:rPr>
        <w:t>20/12/2018</w:t>
      </w:r>
      <w:r>
        <w:rPr>
          <w:b w:val="0"/>
          <w:i w:val="0"/>
        </w:rPr>
        <w:br/>
      </w:r>
      <w:r>
        <w:rPr>
          <w:b w:val="0"/>
          <w:i w:val="0"/>
        </w:rPr>
        <w:t>Quy định giá tối đa đối với dịch vụ thu gom, vận chuyển rác thải sinh hoạt sử dụng nguồn vốn ngân sách nhà nước; dịch vụ xử lý chất thải rắn sinh hoạt sử dụng nguồn vốn ngân sách nhà nước trên địa bàn tỉnh Thái Bình</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i w:val="0"/>
        </w:rPr>
        <w:t>V. LĨNH VỰC VĂN HÓA, THỂ THAO VÀ DU LỊCH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13/2003/NQ-HĐND</w:t>
      </w:r>
      <w:r>
        <w:rPr>
          <w:b w:val="0"/>
          <w:i w:val="0"/>
        </w:rPr>
        <w:br/>
      </w:r>
      <w:r>
        <w:rPr>
          <w:b w:val="0"/>
          <w:i w:val="0"/>
        </w:rPr>
        <w:t>30/7/2003</w:t>
      </w:r>
      <w:r>
        <w:rPr>
          <w:b w:val="0"/>
          <w:i w:val="0"/>
        </w:rPr>
        <w:br/>
      </w:r>
      <w:r>
        <w:rPr>
          <w:b w:val="0"/>
          <w:i w:val="0"/>
        </w:rPr>
        <w:t>Về việc phê duyệt Đề án cơ sở thực trạng và giải pháp đặt tên đường, phố, các công trình văn hóa thị xã Thái Bình</w:t>
      </w:r>
      <w:r>
        <w:rPr>
          <w:b w:val="0"/>
          <w:i w:val="0"/>
        </w:rPr>
        <w:br/>
      </w:r>
      <w:r>
        <w:rPr>
          <w:b w:val="0"/>
          <w:i w:val="0"/>
        </w:rPr>
        <w:t>30/7/2003</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15/2003/NQ-HĐND</w:t>
      </w:r>
      <w:r>
        <w:rPr>
          <w:b w:val="0"/>
          <w:i w:val="0"/>
        </w:rPr>
        <w:br/>
      </w:r>
      <w:r>
        <w:rPr>
          <w:b w:val="0"/>
          <w:i w:val="0"/>
        </w:rPr>
        <w:t>30/7/2003</w:t>
      </w:r>
      <w:r>
        <w:rPr>
          <w:b w:val="0"/>
          <w:i w:val="0"/>
        </w:rPr>
        <w:br/>
      </w:r>
      <w:r>
        <w:rPr>
          <w:b w:val="0"/>
          <w:i w:val="0"/>
        </w:rPr>
        <w:t>Về việc quy định định hướng nội dung và quản lý nhà nước về hương ước, quy ước</w:t>
      </w:r>
      <w:r>
        <w:rPr>
          <w:b w:val="0"/>
          <w:i w:val="0"/>
        </w:rPr>
        <w:br/>
      </w:r>
      <w:r>
        <w:rPr>
          <w:b w:val="0"/>
          <w:i w:val="0"/>
        </w:rPr>
        <w:t>30/7/2003</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13/2017/NQ-HĐND</w:t>
      </w:r>
      <w:r>
        <w:rPr>
          <w:b w:val="0"/>
          <w:i w:val="0"/>
        </w:rPr>
        <w:br/>
      </w:r>
      <w:r>
        <w:rPr>
          <w:b w:val="0"/>
          <w:i w:val="0"/>
        </w:rPr>
        <w:t>14/7/2017</w:t>
      </w:r>
      <w:r>
        <w:rPr>
          <w:b w:val="0"/>
          <w:i w:val="0"/>
        </w:rPr>
        <w:br/>
      </w:r>
      <w:r>
        <w:rPr>
          <w:b w:val="0"/>
          <w:i w:val="0"/>
        </w:rPr>
        <w:t>Thông qua quy hoạch hệ thống thiết chế văn hóa, thể thao cơ sở tỉnh Thái Bình đến năm 2020, định hướng đến năm 2030</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14/2017/NQ-HĐND</w:t>
      </w:r>
      <w:r>
        <w:rPr>
          <w:b w:val="0"/>
          <w:i w:val="0"/>
        </w:rPr>
        <w:br/>
      </w:r>
      <w:r>
        <w:rPr>
          <w:b w:val="0"/>
          <w:i w:val="0"/>
        </w:rPr>
        <w:t>14/7/2017</w:t>
      </w:r>
      <w:r>
        <w:rPr>
          <w:b w:val="0"/>
          <w:i w:val="0"/>
        </w:rPr>
        <w:br/>
      </w:r>
      <w:r>
        <w:rPr>
          <w:b w:val="0"/>
          <w:i w:val="0"/>
        </w:rPr>
        <w:t>Thông qua quy hoạch tuyên truyền cổ động trực quan và quảng cáo ngoài trời tỉnh Thái Bình đến năm 2020, tầm nhìn đến năm 2030</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25/2017/NQ-HĐND</w:t>
      </w:r>
      <w:r>
        <w:rPr>
          <w:b w:val="0"/>
          <w:i w:val="0"/>
        </w:rPr>
        <w:br/>
      </w:r>
      <w:r>
        <w:rPr>
          <w:b w:val="0"/>
          <w:i w:val="0"/>
        </w:rPr>
        <w:t>08/12/2017</w:t>
      </w:r>
      <w:r>
        <w:rPr>
          <w:b w:val="0"/>
          <w:i w:val="0"/>
        </w:rPr>
        <w:br/>
      </w:r>
      <w:r>
        <w:rPr>
          <w:b w:val="0"/>
          <w:i w:val="0"/>
        </w:rPr>
        <w:t>Phê duyệt Quy hoạch phát triển du lịch tỉnh Thái Bình đến năm 2025, định hướng đến năm 2030</w:t>
      </w:r>
      <w:r>
        <w:rPr>
          <w:b w:val="0"/>
          <w:i w:val="0"/>
        </w:rPr>
        <w:br/>
      </w:r>
      <w:r>
        <w:rPr>
          <w:b w:val="0"/>
          <w:i w:val="0"/>
        </w:rPr>
        <w:t>18/12/2017</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325/2003/QĐ-UBND</w:t>
      </w:r>
      <w:r>
        <w:rPr>
          <w:b w:val="0"/>
          <w:i w:val="0"/>
        </w:rPr>
        <w:br/>
      </w:r>
      <w:r>
        <w:rPr>
          <w:b w:val="0"/>
          <w:i w:val="0"/>
        </w:rPr>
        <w:t>14/8/2003</w:t>
      </w:r>
      <w:r>
        <w:rPr>
          <w:b w:val="0"/>
          <w:i w:val="0"/>
        </w:rPr>
        <w:br/>
      </w:r>
      <w:r>
        <w:rPr>
          <w:b w:val="0"/>
          <w:i w:val="0"/>
        </w:rPr>
        <w:t>Ban hành quy định quản lý xây dựng và thực hiện hương ước, quy ước thôn, làng, tổ dân phố</w:t>
      </w:r>
      <w:r>
        <w:rPr>
          <w:b w:val="0"/>
          <w:i w:val="0"/>
        </w:rPr>
        <w:br/>
      </w:r>
      <w:r>
        <w:rPr>
          <w:b w:val="0"/>
          <w:i w:val="0"/>
        </w:rPr>
        <w:t>14/8/2003</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381/2003/QĐ-UBND</w:t>
      </w:r>
      <w:r>
        <w:rPr>
          <w:b w:val="0"/>
          <w:i w:val="0"/>
        </w:rPr>
        <w:br/>
      </w:r>
      <w:r>
        <w:rPr>
          <w:b w:val="0"/>
          <w:i w:val="0"/>
        </w:rPr>
        <w:t>09/10/2003</w:t>
      </w:r>
      <w:r>
        <w:rPr>
          <w:b w:val="0"/>
          <w:i w:val="0"/>
        </w:rPr>
        <w:br/>
      </w:r>
      <w:r>
        <w:rPr>
          <w:b w:val="0"/>
          <w:i w:val="0"/>
        </w:rPr>
        <w:t>Về việc công nhận di tích lịch sử - văn hóa</w:t>
      </w:r>
      <w:r>
        <w:rPr>
          <w:b w:val="0"/>
          <w:i w:val="0"/>
        </w:rPr>
        <w:br/>
      </w:r>
      <w:r>
        <w:rPr>
          <w:b w:val="0"/>
          <w:i w:val="0"/>
        </w:rPr>
        <w:t>09/10/2003</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396/2003/QĐ-UBND</w:t>
      </w:r>
      <w:r>
        <w:rPr>
          <w:b w:val="0"/>
          <w:i w:val="0"/>
        </w:rPr>
        <w:br/>
      </w:r>
      <w:r>
        <w:rPr>
          <w:b w:val="0"/>
          <w:i w:val="0"/>
        </w:rPr>
        <w:t>26/12/2003</w:t>
      </w:r>
      <w:r>
        <w:rPr>
          <w:b w:val="0"/>
          <w:i w:val="0"/>
        </w:rPr>
        <w:br/>
      </w:r>
      <w:r>
        <w:rPr>
          <w:b w:val="0"/>
          <w:i w:val="0"/>
        </w:rPr>
        <w:t>Về việc nâng cấp đoàn chèo Thái Bình thành Nhà hát chèo Thái Bình</w:t>
      </w:r>
      <w:r>
        <w:rPr>
          <w:b w:val="0"/>
          <w:i w:val="0"/>
        </w:rPr>
        <w:br/>
      </w:r>
      <w:r>
        <w:rPr>
          <w:b w:val="0"/>
          <w:i w:val="0"/>
        </w:rPr>
        <w:t>01/01/2004</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87/2004/QĐ-UBND</w:t>
      </w:r>
      <w:r>
        <w:rPr>
          <w:b w:val="0"/>
          <w:i w:val="0"/>
        </w:rPr>
        <w:br/>
      </w:r>
      <w:r>
        <w:rPr>
          <w:b w:val="0"/>
          <w:i w:val="0"/>
        </w:rPr>
        <w:t>16/9/2004</w:t>
      </w:r>
      <w:r>
        <w:rPr>
          <w:b w:val="0"/>
          <w:i w:val="0"/>
        </w:rPr>
        <w:br/>
      </w:r>
      <w:r>
        <w:rPr>
          <w:b w:val="0"/>
          <w:i w:val="0"/>
        </w:rPr>
        <w:t>Về chức năng, nhiệm vụ, quyền hạn và tổ chức bộ máy của Nhà hát chèo Thái Bình trực thuộc Sở Văn hóa Thông tin Thái Bình</w:t>
      </w:r>
      <w:r>
        <w:rPr>
          <w:b w:val="0"/>
          <w:i w:val="0"/>
        </w:rPr>
        <w:br/>
      </w:r>
      <w:r>
        <w:rPr>
          <w:b w:val="0"/>
          <w:i w:val="0"/>
        </w:rPr>
        <w:t>16/9/2004</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91/2004/QĐ-UBND</w:t>
      </w:r>
      <w:r>
        <w:rPr>
          <w:b w:val="0"/>
          <w:i w:val="0"/>
        </w:rPr>
        <w:br/>
      </w:r>
      <w:r>
        <w:rPr>
          <w:b w:val="0"/>
          <w:i w:val="0"/>
        </w:rPr>
        <w:t>27/9/2004</w:t>
      </w:r>
      <w:r>
        <w:rPr>
          <w:b w:val="0"/>
          <w:i w:val="0"/>
        </w:rPr>
        <w:br/>
      </w:r>
      <w:r>
        <w:rPr>
          <w:b w:val="0"/>
          <w:i w:val="0"/>
        </w:rPr>
        <w:t>Quy định về quản lý và khai thác di tích lịch sử văn hóa Chùa Keo</w:t>
      </w:r>
      <w:r>
        <w:rPr>
          <w:b w:val="0"/>
          <w:i w:val="0"/>
        </w:rPr>
        <w:br/>
      </w:r>
      <w:r>
        <w:rPr>
          <w:b w:val="0"/>
          <w:i w:val="0"/>
        </w:rPr>
        <w:t>27/9/2004</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94/2004/QĐ-UBND</w:t>
      </w:r>
      <w:r>
        <w:rPr>
          <w:b w:val="0"/>
          <w:i w:val="0"/>
        </w:rPr>
        <w:br/>
      </w:r>
      <w:r>
        <w:rPr>
          <w:b w:val="0"/>
          <w:i w:val="0"/>
        </w:rPr>
        <w:t>01/10/2004</w:t>
      </w:r>
      <w:r>
        <w:rPr>
          <w:b w:val="0"/>
          <w:i w:val="0"/>
        </w:rPr>
        <w:br/>
      </w:r>
      <w:r>
        <w:rPr>
          <w:b w:val="0"/>
          <w:i w:val="0"/>
        </w:rPr>
        <w:t>Về việc công nhận di tích lịch sử - văn hóa</w:t>
      </w:r>
      <w:r>
        <w:rPr>
          <w:b w:val="0"/>
          <w:i w:val="0"/>
        </w:rPr>
        <w:br/>
      </w:r>
      <w:r>
        <w:rPr>
          <w:b w:val="0"/>
          <w:i w:val="0"/>
        </w:rPr>
        <w:t>01/10/2004</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26/2005/QĐ-UBND</w:t>
      </w:r>
      <w:r>
        <w:rPr>
          <w:b w:val="0"/>
          <w:i w:val="0"/>
        </w:rPr>
        <w:br/>
      </w:r>
      <w:r>
        <w:rPr>
          <w:b w:val="0"/>
          <w:i w:val="0"/>
        </w:rPr>
        <w:t>03/03/2005</w:t>
      </w:r>
      <w:r>
        <w:rPr>
          <w:b w:val="0"/>
          <w:i w:val="0"/>
        </w:rPr>
        <w:br/>
      </w:r>
      <w:r>
        <w:rPr>
          <w:b w:val="0"/>
          <w:i w:val="0"/>
        </w:rPr>
        <w:t>Về việc công nhận di tích lịch sử - văn hóa</w:t>
      </w:r>
      <w:r>
        <w:rPr>
          <w:b w:val="0"/>
          <w:i w:val="0"/>
        </w:rPr>
        <w:br/>
      </w:r>
      <w:r>
        <w:rPr>
          <w:b w:val="0"/>
          <w:i w:val="0"/>
        </w:rPr>
        <w:t>03/03/2005</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48/2005/QĐ-UBND</w:t>
      </w:r>
      <w:r>
        <w:rPr>
          <w:b w:val="0"/>
          <w:i w:val="0"/>
        </w:rPr>
        <w:br/>
      </w:r>
      <w:r>
        <w:rPr>
          <w:b w:val="0"/>
          <w:i w:val="0"/>
        </w:rPr>
        <w:t>15/7/2005</w:t>
      </w:r>
      <w:r>
        <w:rPr>
          <w:b w:val="0"/>
          <w:i w:val="0"/>
        </w:rPr>
        <w:br/>
      </w:r>
      <w:r>
        <w:rPr>
          <w:b w:val="0"/>
          <w:i w:val="0"/>
        </w:rPr>
        <w:t>Về việc ban hành quy chế tổ chức và hoạt động nhà văn hóa thôn, làng, tổ dân phố</w:t>
      </w:r>
      <w:r>
        <w:rPr>
          <w:b w:val="0"/>
          <w:i w:val="0"/>
        </w:rPr>
        <w:br/>
      </w:r>
      <w:r>
        <w:rPr>
          <w:b w:val="0"/>
          <w:i w:val="0"/>
        </w:rPr>
        <w:t>15/7/2005</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62/2005/QĐ-UBND</w:t>
      </w:r>
      <w:r>
        <w:rPr>
          <w:b w:val="0"/>
          <w:i w:val="0"/>
        </w:rPr>
        <w:br/>
      </w:r>
      <w:r>
        <w:rPr>
          <w:b w:val="0"/>
          <w:i w:val="0"/>
        </w:rPr>
        <w:t>12/10/2005</w:t>
      </w:r>
      <w:r>
        <w:rPr>
          <w:b w:val="0"/>
          <w:i w:val="0"/>
        </w:rPr>
        <w:br/>
      </w:r>
      <w:r>
        <w:rPr>
          <w:b w:val="0"/>
          <w:i w:val="0"/>
        </w:rPr>
        <w:t>Về việc công nhận di tích lịch sử - văn hóa</w:t>
      </w:r>
      <w:r>
        <w:rPr>
          <w:b w:val="0"/>
          <w:i w:val="0"/>
        </w:rPr>
        <w:br/>
      </w:r>
      <w:r>
        <w:rPr>
          <w:b w:val="0"/>
          <w:i w:val="0"/>
        </w:rPr>
        <w:t>12/10/2005</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11/2007/QĐ-UBND</w:t>
      </w:r>
      <w:r>
        <w:rPr>
          <w:b w:val="0"/>
          <w:i w:val="0"/>
        </w:rPr>
        <w:br/>
      </w:r>
      <w:r>
        <w:rPr>
          <w:b w:val="0"/>
          <w:i w:val="0"/>
        </w:rPr>
        <w:t>02/11/2007</w:t>
      </w:r>
      <w:r>
        <w:rPr>
          <w:b w:val="0"/>
          <w:i w:val="0"/>
        </w:rPr>
        <w:br/>
      </w:r>
      <w:r>
        <w:rPr>
          <w:b w:val="0"/>
          <w:i w:val="0"/>
        </w:rPr>
        <w:t>Về việc ban hành quy định của Ủy ban nhân dân tỉnh về tiêu chuẩn, quy trình, thủ tục, hồ sơ xét tặng danh hiệu Nghệ nhân nhân dân, Nghệ nhân ưu tú ngành thủ công mỹ nghệ</w:t>
      </w:r>
      <w:r>
        <w:rPr>
          <w:b w:val="0"/>
          <w:i w:val="0"/>
        </w:rPr>
        <w:br/>
      </w:r>
      <w:r>
        <w:rPr>
          <w:b w:val="0"/>
          <w:i w:val="0"/>
        </w:rPr>
        <w:t>12/11/2007</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17/2012/QĐ-UBND</w:t>
      </w:r>
      <w:r>
        <w:rPr>
          <w:b w:val="0"/>
          <w:i w:val="0"/>
        </w:rPr>
        <w:br/>
      </w:r>
      <w:r>
        <w:rPr>
          <w:b w:val="0"/>
          <w:i w:val="0"/>
        </w:rPr>
        <w:t>20/11/2012</w:t>
      </w:r>
      <w:r>
        <w:rPr>
          <w:b w:val="0"/>
          <w:i w:val="0"/>
        </w:rPr>
        <w:br/>
      </w:r>
      <w:r>
        <w:rPr>
          <w:b w:val="0"/>
          <w:i w:val="0"/>
        </w:rPr>
        <w:t>Về việc ban hành Quy định về thực hiện nếp sống văn hóa trên địa bàn tỉnh Thái Bình.</w:t>
      </w:r>
      <w:r>
        <w:rPr>
          <w:b w:val="0"/>
          <w:i w:val="0"/>
        </w:rPr>
        <w:br/>
      </w:r>
      <w:r>
        <w:rPr>
          <w:b w:val="0"/>
          <w:i w:val="0"/>
        </w:rPr>
        <w:t>30/11/2012</w:t>
      </w:r>
      <w:r>
        <w:rPr>
          <w:b w:val="0"/>
          <w:i w:val="0"/>
        </w:rPr>
        <w:br/>
      </w:r>
      <w:r>
        <w:rPr>
          <w:b w:val="0"/>
          <w:i w:val="0"/>
        </w:rPr>
        <w:t>HHL một phần</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06/2015/QĐ-UBND</w:t>
      </w:r>
      <w:r>
        <w:rPr>
          <w:b w:val="0"/>
          <w:i w:val="0"/>
        </w:rPr>
        <w:br/>
      </w:r>
      <w:r>
        <w:rPr>
          <w:b w:val="0"/>
          <w:i w:val="0"/>
        </w:rPr>
        <w:t>25/5/2015</w:t>
      </w:r>
      <w:r>
        <w:rPr>
          <w:b w:val="0"/>
          <w:i w:val="0"/>
        </w:rPr>
        <w:br/>
      </w:r>
      <w:r>
        <w:rPr>
          <w:b w:val="0"/>
          <w:i w:val="0"/>
        </w:rPr>
        <w:t>Sửa đổi, bổ sung một số điều của Quy định về thực hiện nếp sống văn hóa trên địa bàn tỉnh Thái Bình ban hành kèm theo Quyết định số 17/2012/QĐ-UBND ngày 20/11/2012 của UBND tỉnh Thái Bình</w:t>
      </w:r>
      <w:r>
        <w:rPr>
          <w:b w:val="0"/>
          <w:i w:val="0"/>
        </w:rPr>
        <w:br/>
      </w:r>
      <w:r>
        <w:rPr>
          <w:b w:val="0"/>
          <w:i w:val="0"/>
        </w:rPr>
        <w:t>04/06/2015</w:t>
      </w:r>
      <w:r>
        <w:rPr>
          <w:b w:val="0"/>
          <w:i w:val="0"/>
        </w:rPr>
        <w:br/>
      </w:r>
      <w:r>
        <w:rPr>
          <w:b w:val="0"/>
          <w:i w:val="0"/>
        </w:rPr>
        <w:t xml:space="preserve"> </w:t>
      </w:r>
      <w:r>
        <w:rPr>
          <w:b w:val="0"/>
          <w:i w:val="0"/>
        </w:rPr>
        <w:br/>
      </w:r>
      <w:r>
        <w:rPr>
          <w:b w:val="0"/>
          <w:i w:val="0"/>
        </w:rPr>
        <w:br/>
      </w:r>
      <w:r>
        <w:rPr>
          <w:b w:val="0"/>
          <w:i w:val="0"/>
        </w:rPr>
        <w:br/>
      </w:r>
      <w:r>
        <w:rPr>
          <w:b/>
          <w:i w:val="0"/>
        </w:rPr>
        <w:t>VI. LĨNH VỰC GIAO THÔNG VẬN TẢI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21/2014/NQ-HĐND</w:t>
      </w:r>
      <w:r>
        <w:rPr>
          <w:b w:val="0"/>
          <w:i w:val="0"/>
        </w:rPr>
        <w:br/>
      </w:r>
      <w:r>
        <w:rPr>
          <w:b w:val="0"/>
          <w:i w:val="0"/>
        </w:rPr>
        <w:t>10/09/2014</w:t>
      </w:r>
      <w:r>
        <w:rPr>
          <w:b w:val="0"/>
          <w:i w:val="0"/>
        </w:rPr>
        <w:br/>
      </w:r>
      <w:r>
        <w:rPr>
          <w:b w:val="0"/>
          <w:i w:val="0"/>
        </w:rPr>
        <w:t>Về việc phê duyệt đề án hiện đại hóa hệ thống giao thông tỉnh Thái Bình giai đoạn 2014-2020 và những năm tiếp theo</w:t>
      </w:r>
      <w:r>
        <w:rPr>
          <w:b w:val="0"/>
          <w:i w:val="0"/>
        </w:rPr>
        <w:br/>
      </w:r>
      <w:r>
        <w:rPr>
          <w:b w:val="0"/>
          <w:i w:val="0"/>
        </w:rPr>
        <w:t>20/09/2014</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25/2015/NQ-HĐND</w:t>
      </w:r>
      <w:r>
        <w:rPr>
          <w:b w:val="0"/>
          <w:i w:val="0"/>
        </w:rPr>
        <w:br/>
      </w:r>
      <w:r>
        <w:rPr>
          <w:b w:val="0"/>
          <w:i w:val="0"/>
        </w:rPr>
        <w:t>09/12/2015</w:t>
      </w:r>
      <w:r>
        <w:rPr>
          <w:b w:val="0"/>
          <w:i w:val="0"/>
        </w:rPr>
        <w:br/>
      </w:r>
      <w:r>
        <w:rPr>
          <w:b w:val="0"/>
          <w:i w:val="0"/>
        </w:rPr>
        <w:t>Về việc thông qua Đề án quy hoạch chi tiết phát triển kết cấu hạ tầng giao thông đường thủy nội địa tỉnh Thái Bình đến năm 2020, định hướng đến 2030</w:t>
      </w:r>
      <w:r>
        <w:rPr>
          <w:b w:val="0"/>
          <w:i w:val="0"/>
        </w:rPr>
        <w:br/>
      </w:r>
      <w:r>
        <w:rPr>
          <w:b w:val="0"/>
          <w:i w:val="0"/>
        </w:rPr>
        <w:t>19/12/2015</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26/2016/NQ-HĐND</w:t>
      </w:r>
      <w:r>
        <w:rPr>
          <w:b w:val="0"/>
          <w:i w:val="0"/>
        </w:rPr>
        <w:br/>
      </w:r>
      <w:r>
        <w:rPr>
          <w:b w:val="0"/>
          <w:i w:val="0"/>
        </w:rPr>
        <w:t>15/7/2016</w:t>
      </w:r>
      <w:r>
        <w:rPr>
          <w:b w:val="0"/>
          <w:i w:val="0"/>
        </w:rPr>
        <w:br/>
      </w:r>
      <w:r>
        <w:rPr>
          <w:b w:val="0"/>
          <w:i w:val="0"/>
        </w:rPr>
        <w:t xml:space="preserve">Phê duyệt điều chỉnh quy hoạch tổng thể phát triển giao thông vận tải tỉnh Thái Bình đến năm 2020, định hướng đến năm 2030 </w:t>
      </w:r>
      <w:r>
        <w:rPr>
          <w:b w:val="0"/>
          <w:i w:val="0"/>
        </w:rPr>
        <w:br/>
      </w:r>
      <w:r>
        <w:rPr>
          <w:b w:val="0"/>
          <w:i w:val="0"/>
        </w:rPr>
        <w:t>25/7/2016</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12/1997/QĐ-UBND</w:t>
      </w:r>
      <w:r>
        <w:rPr>
          <w:b w:val="0"/>
          <w:i w:val="0"/>
        </w:rPr>
        <w:br/>
      </w:r>
      <w:r>
        <w:rPr>
          <w:b w:val="0"/>
          <w:i w:val="0"/>
        </w:rPr>
        <w:t>11/01/1997</w:t>
      </w:r>
      <w:r>
        <w:rPr>
          <w:b w:val="0"/>
          <w:i w:val="0"/>
        </w:rPr>
        <w:br/>
      </w:r>
      <w:r>
        <w:rPr>
          <w:b w:val="0"/>
          <w:i w:val="0"/>
        </w:rPr>
        <w:t>Quy định phân cấp quản lý đường bộ trong tỉnh</w:t>
      </w:r>
      <w:r>
        <w:rPr>
          <w:b w:val="0"/>
          <w:i w:val="0"/>
        </w:rPr>
        <w:br/>
      </w:r>
      <w:r>
        <w:rPr>
          <w:b w:val="0"/>
          <w:i w:val="0"/>
        </w:rPr>
        <w:t>11/01/1997</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53/2004/QĐ-UBND</w:t>
      </w:r>
      <w:r>
        <w:rPr>
          <w:b w:val="0"/>
          <w:i w:val="0"/>
        </w:rPr>
        <w:br/>
      </w:r>
      <w:r>
        <w:rPr>
          <w:b w:val="0"/>
          <w:i w:val="0"/>
        </w:rPr>
        <w:t>31/5/2004</w:t>
      </w:r>
      <w:r>
        <w:rPr>
          <w:b w:val="0"/>
          <w:i w:val="0"/>
        </w:rPr>
        <w:br/>
      </w:r>
      <w:r>
        <w:rPr>
          <w:b w:val="0"/>
          <w:i w:val="0"/>
        </w:rPr>
        <w:t>Về chương trình hành động thực Nghị quyết 11 của Ban Chấp hành Đảng bộ tỉnh khóa XVI về đảm bảo trật tự an toàn giao thông</w:t>
      </w:r>
      <w:r>
        <w:rPr>
          <w:b w:val="0"/>
          <w:i w:val="0"/>
        </w:rPr>
        <w:br/>
      </w:r>
      <w:r>
        <w:rPr>
          <w:b w:val="0"/>
          <w:i w:val="0"/>
        </w:rPr>
        <w:t>31/5/2004</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119/2004/QĐ-UBND</w:t>
      </w:r>
      <w:r>
        <w:rPr>
          <w:b w:val="0"/>
          <w:i w:val="0"/>
        </w:rPr>
        <w:br/>
      </w:r>
      <w:r>
        <w:rPr>
          <w:b w:val="0"/>
          <w:i w:val="0"/>
        </w:rPr>
        <w:t>22/12/2004</w:t>
      </w:r>
      <w:r>
        <w:rPr>
          <w:b w:val="0"/>
          <w:i w:val="0"/>
        </w:rPr>
        <w:br/>
      </w:r>
      <w:r>
        <w:rPr>
          <w:b w:val="0"/>
          <w:i w:val="0"/>
        </w:rPr>
        <w:t>Về việc hợp nhất Ban thanh tra Giao thông trực thuộc Sở Giao thông vận tải vào Thanh tra Sở Giao thông vận tải</w:t>
      </w:r>
      <w:r>
        <w:rPr>
          <w:b w:val="0"/>
          <w:i w:val="0"/>
        </w:rPr>
        <w:br/>
      </w:r>
      <w:r>
        <w:rPr>
          <w:b w:val="0"/>
          <w:i w:val="0"/>
        </w:rPr>
        <w:t>22/12/2004</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02/2006/QĐ-UBND</w:t>
      </w:r>
      <w:r>
        <w:rPr>
          <w:b w:val="0"/>
          <w:i w:val="0"/>
        </w:rPr>
        <w:br/>
      </w:r>
      <w:r>
        <w:rPr>
          <w:b w:val="0"/>
          <w:i w:val="0"/>
        </w:rPr>
        <w:t>13/01/2006</w:t>
      </w:r>
      <w:r>
        <w:rPr>
          <w:b w:val="0"/>
          <w:i w:val="0"/>
        </w:rPr>
        <w:br/>
      </w:r>
      <w:r>
        <w:rPr>
          <w:b w:val="0"/>
          <w:i w:val="0"/>
        </w:rPr>
        <w:t>Về việc bãi bỏ thi hành Quyết định số 388/2003/QĐ-UB ngày 05/11/2003 của Ủy ban nhân dân tỉnh về việc ban hành quy định tạm thời các giải pháp bảo đảm trật tự an toàn giao thông đường bộ</w:t>
      </w:r>
      <w:r>
        <w:rPr>
          <w:b w:val="0"/>
          <w:i w:val="0"/>
        </w:rPr>
        <w:br/>
      </w:r>
      <w:r>
        <w:rPr>
          <w:b w:val="0"/>
          <w:i w:val="0"/>
        </w:rPr>
        <w:t>13/01/2006</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03/2006/QĐ-UBND</w:t>
      </w:r>
      <w:r>
        <w:rPr>
          <w:b w:val="0"/>
          <w:i w:val="0"/>
        </w:rPr>
        <w:br/>
      </w:r>
      <w:r>
        <w:rPr>
          <w:b w:val="0"/>
          <w:i w:val="0"/>
        </w:rPr>
        <w:t>13/01/2006</w:t>
      </w:r>
      <w:r>
        <w:rPr>
          <w:b w:val="0"/>
          <w:i w:val="0"/>
        </w:rPr>
        <w:br/>
      </w:r>
      <w:r>
        <w:rPr>
          <w:b w:val="0"/>
          <w:i w:val="0"/>
        </w:rPr>
        <w:t>Về việc bãi bỏ thi hành Quyết định số 77/2004/QĐ-UB ngày 06/8/2004 của Ủy ban nhân dân tỉnh về một số giải pháp bảo đảm trật tự an toàn giao thông đường bộ trên địa bàn tỉnh</w:t>
      </w:r>
      <w:r>
        <w:rPr>
          <w:b w:val="0"/>
          <w:i w:val="0"/>
        </w:rPr>
        <w:br/>
      </w:r>
      <w:r>
        <w:rPr>
          <w:b w:val="0"/>
          <w:i w:val="0"/>
        </w:rPr>
        <w:t>13/01/2006</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22/2014/QĐ-UBND</w:t>
      </w:r>
      <w:r>
        <w:rPr>
          <w:b w:val="0"/>
          <w:i w:val="0"/>
        </w:rPr>
        <w:br/>
      </w:r>
      <w:r>
        <w:rPr>
          <w:b w:val="0"/>
          <w:i w:val="0"/>
        </w:rPr>
        <w:t>07/11/2014</w:t>
      </w:r>
      <w:r>
        <w:rPr>
          <w:b w:val="0"/>
          <w:i w:val="0"/>
        </w:rPr>
        <w:br/>
      </w:r>
      <w:r>
        <w:rPr>
          <w:b w:val="0"/>
          <w:i w:val="0"/>
        </w:rPr>
        <w:t>Về việc phân cấp trách nhiệm quản lý, vận hành khai thác cầu và phê duyệt quy trình quản lý vận hành khai thác cầu trên địa bàn tỉnh Thái Bình.</w:t>
      </w:r>
      <w:r>
        <w:rPr>
          <w:b w:val="0"/>
          <w:i w:val="0"/>
        </w:rPr>
        <w:br/>
      </w:r>
      <w:r>
        <w:rPr>
          <w:b w:val="0"/>
          <w:i w:val="0"/>
        </w:rPr>
        <w:t>07/11/2014</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31/2014/QĐ-UBND</w:t>
      </w:r>
      <w:r>
        <w:rPr>
          <w:b w:val="0"/>
          <w:i w:val="0"/>
        </w:rPr>
        <w:br/>
      </w:r>
      <w:r>
        <w:rPr>
          <w:b w:val="0"/>
          <w:i w:val="0"/>
        </w:rPr>
        <w:t>23/12/2014</w:t>
      </w:r>
      <w:r>
        <w:rPr>
          <w:b w:val="0"/>
          <w:i w:val="0"/>
        </w:rPr>
        <w:br/>
      </w:r>
      <w:r>
        <w:rPr>
          <w:b w:val="0"/>
          <w:i w:val="0"/>
        </w:rPr>
        <w:t>Về việc quy định phạm vi tuyến đường hoạt động và thời gian hoạt động đối với xe chở hàng bốn bánh có gắn động cơ trên địa bàn tỉnh Thái Bình</w:t>
      </w:r>
      <w:r>
        <w:rPr>
          <w:b w:val="0"/>
          <w:i w:val="0"/>
        </w:rPr>
        <w:br/>
      </w:r>
      <w:r>
        <w:rPr>
          <w:b w:val="0"/>
          <w:i w:val="0"/>
        </w:rPr>
        <w:t>02/01/2015</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33/2014/QĐ-UBND</w:t>
      </w:r>
      <w:r>
        <w:rPr>
          <w:b w:val="0"/>
          <w:i w:val="0"/>
        </w:rPr>
        <w:br/>
      </w:r>
      <w:r>
        <w:rPr>
          <w:b w:val="0"/>
          <w:i w:val="0"/>
        </w:rPr>
        <w:t>26/12/2014</w:t>
      </w:r>
      <w:r>
        <w:rPr>
          <w:b w:val="0"/>
          <w:i w:val="0"/>
        </w:rPr>
        <w:br/>
      </w:r>
      <w:r>
        <w:rPr>
          <w:b w:val="0"/>
          <w:i w:val="0"/>
        </w:rPr>
        <w:t>Ban hành Quy định về quản lý và bảo vệ kết cấu hạ tầng giao thông đường bộ trên địa bàn tỉnh Thái Bình</w:t>
      </w:r>
      <w:r>
        <w:rPr>
          <w:b w:val="0"/>
          <w:i w:val="0"/>
        </w:rPr>
        <w:br/>
      </w:r>
      <w:r>
        <w:rPr>
          <w:b w:val="0"/>
          <w:i w:val="0"/>
        </w:rPr>
        <w:t>05/01/2015</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12/2018/QĐ-UBND</w:t>
      </w:r>
      <w:r>
        <w:rPr>
          <w:b w:val="0"/>
          <w:i w:val="0"/>
        </w:rPr>
        <w:br/>
      </w:r>
      <w:r>
        <w:rPr>
          <w:b w:val="0"/>
          <w:i w:val="0"/>
        </w:rPr>
        <w:t>24/09/2018</w:t>
      </w:r>
      <w:r>
        <w:rPr>
          <w:b w:val="0"/>
          <w:i w:val="0"/>
        </w:rPr>
        <w:br/>
      </w:r>
      <w:r>
        <w:rPr>
          <w:b w:val="0"/>
          <w:i w:val="0"/>
        </w:rPr>
        <w:t>Ban hành quy chế phối hợp trong công tác bảo đảm trật tự an toàn giao thông, trong kiểm soát tải trọng phương tiện, quản lý hàng lang an toàn giao thông trên địa bàn tỉnh Thái Bình</w:t>
      </w:r>
      <w:r>
        <w:rPr>
          <w:b w:val="0"/>
          <w:i w:val="0"/>
        </w:rPr>
        <w:br/>
      </w:r>
      <w:r>
        <w:rPr>
          <w:b w:val="0"/>
          <w:i w:val="0"/>
        </w:rPr>
        <w:t>04/10/2018</w:t>
      </w:r>
      <w:r>
        <w:rPr>
          <w:b w:val="0"/>
          <w:i w:val="0"/>
        </w:rPr>
        <w:br/>
      </w:r>
      <w:r>
        <w:rPr>
          <w:b w:val="0"/>
          <w:i w:val="0"/>
        </w:rPr>
        <w:t xml:space="preserve"> </w:t>
      </w:r>
      <w:r>
        <w:rPr>
          <w:b w:val="0"/>
          <w:i w:val="0"/>
        </w:rPr>
        <w:br/>
      </w:r>
      <w:r>
        <w:rPr>
          <w:b w:val="0"/>
          <w:i w:val="0"/>
        </w:rPr>
        <w:br/>
      </w:r>
      <w:r>
        <w:rPr>
          <w:b w:val="0"/>
          <w:i w:val="0"/>
        </w:rPr>
        <w:br/>
      </w:r>
      <w:r>
        <w:rPr>
          <w:b/>
          <w:i w:val="0"/>
        </w:rPr>
        <w:t>VII. LĨNH VỰC VĂN PHÒNG HĐND + UBND TỈNH</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30/2004/NQ-HĐND</w:t>
      </w:r>
      <w:r>
        <w:rPr>
          <w:b w:val="0"/>
          <w:i w:val="0"/>
        </w:rPr>
        <w:br/>
      </w:r>
      <w:r>
        <w:rPr>
          <w:b w:val="0"/>
          <w:i w:val="0"/>
        </w:rPr>
        <w:t>29/12/2004</w:t>
      </w:r>
      <w:r>
        <w:rPr>
          <w:b w:val="0"/>
          <w:i w:val="0"/>
        </w:rPr>
        <w:br/>
      </w:r>
      <w:r>
        <w:rPr>
          <w:b w:val="0"/>
          <w:i w:val="0"/>
        </w:rPr>
        <w:t>Về việc cho thôi làm nhiệm vụ đại biểu HĐND tỉnh đối với bà Cao Thị Kim Cúc</w:t>
      </w:r>
      <w:r>
        <w:rPr>
          <w:b w:val="0"/>
          <w:i w:val="0"/>
        </w:rPr>
        <w:br/>
      </w:r>
      <w:r>
        <w:rPr>
          <w:b w:val="0"/>
          <w:i w:val="0"/>
        </w:rPr>
        <w:t>29/12/2004</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12/2015/NQ-HĐND</w:t>
      </w:r>
      <w:r>
        <w:rPr>
          <w:b w:val="0"/>
          <w:i w:val="0"/>
        </w:rPr>
        <w:br/>
      </w:r>
      <w:r>
        <w:rPr>
          <w:b w:val="0"/>
          <w:i w:val="0"/>
        </w:rPr>
        <w:t>25/6/2015</w:t>
      </w:r>
      <w:r>
        <w:rPr>
          <w:b w:val="0"/>
          <w:i w:val="0"/>
        </w:rPr>
        <w:br/>
      </w:r>
      <w:r>
        <w:rPr>
          <w:b w:val="0"/>
          <w:i w:val="0"/>
        </w:rPr>
        <w:t>Về việc Tổ chức Trung tâm hành chính công cấp tỉnh, cấp huyện</w:t>
      </w:r>
      <w:r>
        <w:rPr>
          <w:b w:val="0"/>
          <w:i w:val="0"/>
        </w:rPr>
        <w:br/>
      </w:r>
      <w:r>
        <w:rPr>
          <w:b w:val="0"/>
          <w:i w:val="0"/>
        </w:rPr>
        <w:t>05/07/2015</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14/2011/QĐ-UBND</w:t>
      </w:r>
      <w:r>
        <w:rPr>
          <w:b w:val="0"/>
          <w:i w:val="0"/>
        </w:rPr>
        <w:br/>
      </w:r>
      <w:r>
        <w:rPr>
          <w:b w:val="0"/>
          <w:i w:val="0"/>
        </w:rPr>
        <w:t>03/10/2011</w:t>
      </w:r>
      <w:r>
        <w:rPr>
          <w:b w:val="0"/>
          <w:i w:val="0"/>
        </w:rPr>
        <w:br/>
      </w:r>
      <w:r>
        <w:rPr>
          <w:b w:val="0"/>
          <w:i w:val="0"/>
        </w:rPr>
        <w:t>Về việc ban hành Quy chế phối hợp trong việc công bố, công khai thủ tục hành chính thuộc thẩm quyền giải quyết của các cấp chính quyền trên địa bàn tỉnh Thái Bình.</w:t>
      </w:r>
      <w:r>
        <w:rPr>
          <w:b w:val="0"/>
          <w:i w:val="0"/>
        </w:rPr>
        <w:br/>
      </w:r>
      <w:r>
        <w:rPr>
          <w:b w:val="0"/>
          <w:i w:val="0"/>
        </w:rPr>
        <w:t>13/10/2011</w:t>
      </w:r>
      <w:r>
        <w:rPr>
          <w:b w:val="0"/>
          <w:i w:val="0"/>
        </w:rPr>
        <w:br/>
      </w:r>
      <w:r>
        <w:rPr>
          <w:b w:val="0"/>
          <w:i w:val="0"/>
        </w:rPr>
        <w:t>HHL một phần</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15/2011/QĐ-UBND</w:t>
      </w:r>
      <w:r>
        <w:rPr>
          <w:b w:val="0"/>
          <w:i w:val="0"/>
        </w:rPr>
        <w:br/>
      </w:r>
      <w:r>
        <w:rPr>
          <w:b w:val="0"/>
          <w:i w:val="0"/>
        </w:rPr>
        <w:t>03/10/2011</w:t>
      </w:r>
      <w:r>
        <w:rPr>
          <w:b w:val="0"/>
          <w:i w:val="0"/>
        </w:rPr>
        <w:br/>
      </w:r>
      <w:r>
        <w:rPr>
          <w:b w:val="0"/>
          <w:i w:val="0"/>
        </w:rPr>
        <w:t>Ban hành quy chế phối hợp tiếp nhận, xử lý phản ánh, kiến nghị của cá nhân, tổ chức về quy định hành chính</w:t>
      </w:r>
      <w:r>
        <w:rPr>
          <w:b w:val="0"/>
          <w:i w:val="0"/>
        </w:rPr>
        <w:br/>
      </w:r>
      <w:r>
        <w:rPr>
          <w:b w:val="0"/>
          <w:i w:val="0"/>
        </w:rPr>
        <w:t>13/10/2011</w:t>
      </w:r>
      <w:r>
        <w:rPr>
          <w:b w:val="0"/>
          <w:i w:val="0"/>
        </w:rPr>
        <w:br/>
      </w:r>
      <w:r>
        <w:rPr>
          <w:b w:val="0"/>
          <w:i w:val="0"/>
        </w:rPr>
        <w:t>HHL một phần</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11/2013/QĐ-UBND</w:t>
      </w:r>
      <w:r>
        <w:rPr>
          <w:b w:val="0"/>
          <w:i w:val="0"/>
        </w:rPr>
        <w:br/>
      </w:r>
      <w:r>
        <w:rPr>
          <w:b w:val="0"/>
          <w:i w:val="0"/>
        </w:rPr>
        <w:t>12/08/2013</w:t>
      </w:r>
      <w:r>
        <w:rPr>
          <w:b w:val="0"/>
          <w:i w:val="0"/>
        </w:rPr>
        <w:br/>
      </w:r>
      <w:r>
        <w:rPr>
          <w:b w:val="0"/>
          <w:i w:val="0"/>
        </w:rPr>
        <w:t>Quyết định sửa đổi, bổ sung một số điều của các quyết định liên quan đến kiểm soát thủ tục hành chính</w:t>
      </w:r>
      <w:r>
        <w:rPr>
          <w:b w:val="0"/>
          <w:i w:val="0"/>
        </w:rPr>
        <w:br/>
      </w:r>
      <w:r>
        <w:rPr>
          <w:b w:val="0"/>
          <w:i w:val="0"/>
        </w:rPr>
        <w:t>22/8/2013</w:t>
      </w:r>
      <w:r>
        <w:rPr>
          <w:b w:val="0"/>
          <w:i w:val="0"/>
        </w:rPr>
        <w:br/>
      </w:r>
      <w:r>
        <w:rPr>
          <w:b w:val="0"/>
          <w:i w:val="0"/>
        </w:rPr>
        <w:t>HHL một phần</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12/2014/QĐ-UBND</w:t>
      </w:r>
      <w:r>
        <w:rPr>
          <w:b w:val="0"/>
          <w:i w:val="0"/>
        </w:rPr>
        <w:br/>
      </w:r>
      <w:r>
        <w:rPr>
          <w:b w:val="0"/>
          <w:i w:val="0"/>
        </w:rPr>
        <w:t>25/8/2014</w:t>
      </w:r>
      <w:r>
        <w:rPr>
          <w:b w:val="0"/>
          <w:i w:val="0"/>
        </w:rPr>
        <w:br/>
      </w:r>
      <w:r>
        <w:rPr>
          <w:b w:val="0"/>
          <w:i w:val="0"/>
        </w:rPr>
        <w:t>Ban hành quy định về thực hiện cơ chế một cửa liên thông trong hoạt động đầu tư tại tỉnh Thái Bình</w:t>
      </w:r>
      <w:r>
        <w:rPr>
          <w:b w:val="0"/>
          <w:i w:val="0"/>
        </w:rPr>
        <w:br/>
      </w:r>
      <w:r>
        <w:rPr>
          <w:b w:val="0"/>
          <w:i w:val="0"/>
        </w:rPr>
        <w:t>04/09/2014</w:t>
      </w:r>
      <w:r>
        <w:rPr>
          <w:b w:val="0"/>
          <w:i w:val="0"/>
        </w:rPr>
        <w:br/>
      </w:r>
      <w:r>
        <w:rPr>
          <w:b w:val="0"/>
          <w:i w:val="0"/>
        </w:rPr>
        <w:t>HHL một phần</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05/2015/QĐ-UBND</w:t>
      </w:r>
      <w:r>
        <w:rPr>
          <w:b w:val="0"/>
          <w:i w:val="0"/>
        </w:rPr>
        <w:br/>
      </w:r>
      <w:r>
        <w:rPr>
          <w:b w:val="0"/>
          <w:i w:val="0"/>
        </w:rPr>
        <w:t>16/4/2015</w:t>
      </w:r>
      <w:r>
        <w:rPr>
          <w:b w:val="0"/>
          <w:i w:val="0"/>
        </w:rPr>
        <w:br/>
      </w:r>
      <w:r>
        <w:rPr>
          <w:b w:val="0"/>
          <w:i w:val="0"/>
        </w:rPr>
        <w:t>Ban hành Quy định khu vực bảo vệ, khu vực cấm tập trung đông người, cấm ghi âm, ghi hình, chụp ảnh và tổ chức thực hiện đặt các biển báo trên địa bàn tỉnh Thái Bình</w:t>
      </w:r>
      <w:r>
        <w:rPr>
          <w:b w:val="0"/>
          <w:i w:val="0"/>
        </w:rPr>
        <w:br/>
      </w:r>
      <w:r>
        <w:rPr>
          <w:b w:val="0"/>
          <w:i w:val="0"/>
        </w:rPr>
        <w:t>26/04/2015</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07/2015/QĐ-UBND</w:t>
      </w:r>
      <w:r>
        <w:rPr>
          <w:b w:val="0"/>
          <w:i w:val="0"/>
        </w:rPr>
        <w:br/>
      </w:r>
      <w:r>
        <w:rPr>
          <w:b w:val="0"/>
          <w:i w:val="0"/>
        </w:rPr>
        <w:t>03/08/2015</w:t>
      </w:r>
      <w:r>
        <w:rPr>
          <w:b w:val="0"/>
          <w:i w:val="0"/>
        </w:rPr>
        <w:br/>
      </w:r>
      <w:r>
        <w:rPr>
          <w:b w:val="0"/>
          <w:i w:val="0"/>
        </w:rPr>
        <w:t>Ban hành quy chế hoạt động của cán bộ đầu mối thực hiện nhiệm vụ kiểm soát thủ tục hành chính trên địa bàn tỉnh Thái Bình</w:t>
      </w:r>
      <w:r>
        <w:rPr>
          <w:b w:val="0"/>
          <w:i w:val="0"/>
        </w:rPr>
        <w:br/>
      </w:r>
      <w:r>
        <w:rPr>
          <w:b w:val="0"/>
          <w:i w:val="0"/>
        </w:rPr>
        <w:t>13/08/2015</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11/2016/QĐ-UBND</w:t>
      </w:r>
      <w:r>
        <w:rPr>
          <w:b w:val="0"/>
          <w:i w:val="0"/>
        </w:rPr>
        <w:br/>
      </w:r>
      <w:r>
        <w:rPr>
          <w:b w:val="0"/>
          <w:i w:val="0"/>
        </w:rPr>
        <w:t>25/11/2016</w:t>
      </w:r>
      <w:r>
        <w:rPr>
          <w:b w:val="0"/>
          <w:i w:val="0"/>
        </w:rPr>
        <w:br/>
      </w:r>
      <w:r>
        <w:rPr>
          <w:b w:val="0"/>
          <w:i w:val="0"/>
        </w:rPr>
        <w:t>Về việc ban hành Quy định trách nhiệm người đứng đầu, công chức, viên chức trong việc cải thiện môi trường đầu tư kinh doanh, nâng cao chỉ số năng lực cạnh tranh cấp tỉnh</w:t>
      </w:r>
      <w:r>
        <w:rPr>
          <w:b w:val="0"/>
          <w:i w:val="0"/>
        </w:rPr>
        <w:br/>
      </w:r>
      <w:r>
        <w:rPr>
          <w:b w:val="0"/>
          <w:i w:val="0"/>
        </w:rPr>
        <w:t>10/12/2016</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03/2017/QĐ-UBND</w:t>
      </w:r>
      <w:r>
        <w:rPr>
          <w:b w:val="0"/>
          <w:i w:val="0"/>
        </w:rPr>
        <w:br/>
      </w:r>
      <w:r>
        <w:rPr>
          <w:b w:val="0"/>
          <w:i w:val="0"/>
        </w:rPr>
        <w:t>15/02/2017</w:t>
      </w:r>
      <w:r>
        <w:rPr>
          <w:b w:val="0"/>
          <w:i w:val="0"/>
        </w:rPr>
        <w:br/>
      </w:r>
      <w:r>
        <w:rPr>
          <w:b w:val="0"/>
          <w:i w:val="0"/>
        </w:rPr>
        <w:t>Ban hành Quy chế làm việc của UBND tỉnh Thái bình</w:t>
      </w:r>
      <w:r>
        <w:rPr>
          <w:b w:val="0"/>
          <w:i w:val="0"/>
        </w:rPr>
        <w:br/>
      </w:r>
      <w:r>
        <w:rPr>
          <w:b w:val="0"/>
          <w:i w:val="0"/>
        </w:rPr>
        <w:t>01/03/2017</w:t>
      </w:r>
      <w:r>
        <w:rPr>
          <w:b w:val="0"/>
          <w:i w:val="0"/>
        </w:rPr>
        <w:br/>
      </w:r>
      <w:r>
        <w:rPr>
          <w:b w:val="0"/>
          <w:i w:val="0"/>
        </w:rPr>
        <w:t xml:space="preserve"> </w:t>
      </w:r>
      <w:r>
        <w:rPr>
          <w:b w:val="0"/>
          <w:i w:val="0"/>
        </w:rPr>
        <w:br/>
      </w:r>
      <w:r>
        <w:rPr>
          <w:b w:val="0"/>
          <w:i w:val="0"/>
        </w:rPr>
        <w:br/>
      </w:r>
      <w:r>
        <w:rPr>
          <w:b w:val="0"/>
          <w:i w:val="0"/>
        </w:rPr>
        <w:br/>
      </w:r>
      <w:r>
        <w:rPr>
          <w:b/>
          <w:i w:val="0"/>
        </w:rPr>
        <w:t>VIII. LĨNH VỰC LAO ĐỘNG, THƯƠNG BINH VÀ XÃ HỘI</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22/2009/NQ-HĐND</w:t>
      </w:r>
      <w:r>
        <w:rPr>
          <w:b w:val="0"/>
          <w:i w:val="0"/>
        </w:rPr>
        <w:br/>
      </w:r>
      <w:r>
        <w:rPr>
          <w:b w:val="0"/>
          <w:i w:val="0"/>
        </w:rPr>
        <w:t>09/07/2009</w:t>
      </w:r>
      <w:r>
        <w:rPr>
          <w:b w:val="0"/>
          <w:i w:val="0"/>
        </w:rPr>
        <w:br/>
      </w:r>
      <w:r>
        <w:rPr>
          <w:b w:val="0"/>
          <w:i w:val="0"/>
        </w:rPr>
        <w:t>Về việc phê duyệt đề án dạy nghề cho lao động nông thôn giai đoạn 2010-2020</w:t>
      </w:r>
      <w:r>
        <w:rPr>
          <w:b w:val="0"/>
          <w:i w:val="0"/>
        </w:rPr>
        <w:br/>
      </w:r>
      <w:r>
        <w:rPr>
          <w:b w:val="0"/>
          <w:i w:val="0"/>
        </w:rPr>
        <w:t>09/07/2009</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09/2018/NQ-HĐND</w:t>
      </w:r>
      <w:r>
        <w:rPr>
          <w:b w:val="0"/>
          <w:i w:val="0"/>
        </w:rPr>
        <w:br/>
      </w:r>
      <w:r>
        <w:rPr>
          <w:b w:val="0"/>
          <w:i w:val="0"/>
        </w:rPr>
        <w:t>12/07/2018</w:t>
      </w:r>
      <w:r>
        <w:rPr>
          <w:b w:val="0"/>
          <w:i w:val="0"/>
        </w:rPr>
        <w:br/>
      </w:r>
      <w:r>
        <w:rPr>
          <w:b w:val="0"/>
          <w:i w:val="0"/>
        </w:rPr>
        <w:t>Nghị quyết ban hành Quy định nguyên tắc, tiêu chí và định mức phân bổ kinh phí sự nghiệp nguồn ngân sách nhà nước thực hiện Chương trình mục tiêu quốc gia Giảm nghèo bền vững trên địa bàn tỉnh Thái Bình, giai đoạn 2018-2020</w:t>
      </w:r>
      <w:r>
        <w:rPr>
          <w:b w:val="0"/>
          <w:i w:val="0"/>
        </w:rPr>
        <w:br/>
      </w:r>
      <w:r>
        <w:rPr>
          <w:b w:val="0"/>
          <w:i w:val="0"/>
        </w:rPr>
        <w:t>23/07/2018</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22/2018/NQ-HĐND</w:t>
      </w:r>
      <w:r>
        <w:rPr>
          <w:b w:val="0"/>
          <w:i w:val="0"/>
        </w:rPr>
        <w:br/>
      </w:r>
      <w:r>
        <w:rPr>
          <w:b w:val="0"/>
          <w:i w:val="0"/>
        </w:rPr>
        <w:t>11/12/2018</w:t>
      </w:r>
      <w:r>
        <w:rPr>
          <w:b w:val="0"/>
          <w:i w:val="0"/>
        </w:rPr>
        <w:br/>
      </w:r>
      <w:r>
        <w:rPr>
          <w:b w:val="0"/>
          <w:i w:val="0"/>
        </w:rPr>
        <w:t>Nghị quyết quy định mức quà tặng chúc thọ, mừng thọ người cao tuổi trên địa bàn tỉnh Thái Bình</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Chỉ thị</w:t>
      </w:r>
      <w:r>
        <w:rPr>
          <w:b w:val="0"/>
          <w:i w:val="0"/>
        </w:rPr>
        <w:br/>
      </w:r>
      <w:r>
        <w:rPr>
          <w:b w:val="0"/>
          <w:i w:val="0"/>
        </w:rPr>
        <w:t>12/1999/CT-UBND</w:t>
      </w:r>
      <w:r>
        <w:rPr>
          <w:b w:val="0"/>
          <w:i w:val="0"/>
        </w:rPr>
        <w:br/>
      </w:r>
      <w:r>
        <w:rPr>
          <w:b w:val="0"/>
          <w:i w:val="0"/>
        </w:rPr>
        <w:t>21/6/1999</w:t>
      </w:r>
      <w:r>
        <w:rPr>
          <w:b w:val="0"/>
          <w:i w:val="0"/>
        </w:rPr>
        <w:br/>
      </w:r>
      <w:r>
        <w:rPr>
          <w:b w:val="0"/>
          <w:i w:val="0"/>
        </w:rPr>
        <w:t>Tăng cường công tác quản lý, sử dụng vốn vay từ quỹ quốc gia giải quyết việc làm</w:t>
      </w:r>
      <w:r>
        <w:rPr>
          <w:b w:val="0"/>
          <w:i w:val="0"/>
        </w:rPr>
        <w:br/>
      </w:r>
      <w:r>
        <w:rPr>
          <w:b w:val="0"/>
          <w:i w:val="0"/>
        </w:rPr>
        <w:t>21/6/1999</w:t>
      </w:r>
      <w:r>
        <w:rPr>
          <w:b w:val="0"/>
          <w:i w:val="0"/>
        </w:rPr>
        <w:br/>
      </w:r>
      <w:r>
        <w:rPr>
          <w:b w:val="0"/>
          <w:i w:val="0"/>
        </w:rPr>
        <w:t xml:space="preserve"> </w:t>
      </w:r>
      <w:r>
        <w:rPr>
          <w:b w:val="0"/>
          <w:i w:val="0"/>
        </w:rPr>
        <w:br/>
      </w:r>
      <w:r>
        <w:rPr>
          <w:b w:val="0"/>
          <w:i w:val="0"/>
        </w:rPr>
        <w:br/>
      </w:r>
      <w:r>
        <w:rPr>
          <w:b w:val="0"/>
          <w:i w:val="0"/>
        </w:rPr>
        <w:br/>
      </w:r>
      <w:r>
        <w:rPr>
          <w:b/>
          <w:i w:val="0"/>
        </w:rPr>
        <w:t>IX. LĨNH VỰC KẾ HOẠCH VÀ ĐẦU TƯ</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39/2010/NQ-HĐND</w:t>
      </w:r>
      <w:r>
        <w:rPr>
          <w:b w:val="0"/>
          <w:i w:val="0"/>
        </w:rPr>
        <w:br/>
      </w:r>
      <w:r>
        <w:rPr>
          <w:b w:val="0"/>
          <w:i w:val="0"/>
        </w:rPr>
        <w:t>16/7/2010</w:t>
      </w:r>
      <w:r>
        <w:rPr>
          <w:b w:val="0"/>
          <w:i w:val="0"/>
        </w:rPr>
        <w:br/>
      </w:r>
      <w:r>
        <w:rPr>
          <w:b w:val="0"/>
          <w:i w:val="0"/>
        </w:rPr>
        <w:t>Về việc điều chỉnh, bổ sung quy hoạch tổng thể phát triển kinh tế - xã hội tỉnh Thái Bình đến năm 2020</w:t>
      </w:r>
      <w:r>
        <w:rPr>
          <w:b w:val="0"/>
          <w:i w:val="0"/>
        </w:rPr>
        <w:br/>
      </w:r>
      <w:r>
        <w:rPr>
          <w:b w:val="0"/>
          <w:i w:val="0"/>
        </w:rPr>
        <w:t>26/07/2010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40/2010/NQ-HĐND</w:t>
      </w:r>
      <w:r>
        <w:rPr>
          <w:b w:val="0"/>
          <w:i w:val="0"/>
        </w:rPr>
        <w:br/>
      </w:r>
      <w:r>
        <w:rPr>
          <w:b w:val="0"/>
          <w:i w:val="0"/>
        </w:rPr>
        <w:t>16/7/2010</w:t>
      </w:r>
      <w:r>
        <w:rPr>
          <w:b w:val="0"/>
          <w:i w:val="0"/>
        </w:rPr>
        <w:br/>
      </w:r>
      <w:r>
        <w:rPr>
          <w:b w:val="0"/>
          <w:i w:val="0"/>
        </w:rPr>
        <w:t>Về việc thành lập Khu kinh tế ven biển tỉnh Thái Bình</w:t>
      </w:r>
      <w:r>
        <w:rPr>
          <w:b w:val="0"/>
          <w:i w:val="0"/>
        </w:rPr>
        <w:br/>
      </w:r>
      <w:r>
        <w:rPr>
          <w:b w:val="0"/>
          <w:i w:val="0"/>
        </w:rPr>
        <w:t>26/07/2010</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02/2012/NQ-HĐND</w:t>
      </w:r>
      <w:r>
        <w:rPr>
          <w:b w:val="0"/>
          <w:i w:val="0"/>
        </w:rPr>
        <w:br/>
      </w:r>
      <w:r>
        <w:rPr>
          <w:b w:val="0"/>
          <w:i w:val="0"/>
        </w:rPr>
        <w:t>12/07/2012</w:t>
      </w:r>
      <w:r>
        <w:rPr>
          <w:b w:val="0"/>
          <w:i w:val="0"/>
        </w:rPr>
        <w:br/>
      </w:r>
      <w:r>
        <w:rPr>
          <w:b w:val="0"/>
          <w:i w:val="0"/>
        </w:rPr>
        <w:t>Về việc phê duyệt quy hoạch hệ thống cấp nước sạch tập trung khu vực nông thôn tỉnh Thái Bình, giai đoạn 2012-2020</w:t>
      </w:r>
      <w:r>
        <w:rPr>
          <w:b w:val="0"/>
          <w:i w:val="0"/>
        </w:rPr>
        <w:br/>
      </w:r>
      <w:r>
        <w:rPr>
          <w:b w:val="0"/>
          <w:i w:val="0"/>
        </w:rPr>
        <w:t>22/07/2012</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03/2012/NQ-HĐND</w:t>
      </w:r>
      <w:r>
        <w:rPr>
          <w:b w:val="0"/>
          <w:i w:val="0"/>
        </w:rPr>
        <w:br/>
      </w:r>
      <w:r>
        <w:rPr>
          <w:b w:val="0"/>
          <w:i w:val="0"/>
        </w:rPr>
        <w:t>12/07/2012</w:t>
      </w:r>
      <w:r>
        <w:rPr>
          <w:b w:val="0"/>
          <w:i w:val="0"/>
        </w:rPr>
        <w:br/>
      </w:r>
      <w:r>
        <w:rPr>
          <w:b w:val="0"/>
          <w:i w:val="0"/>
        </w:rPr>
        <w:t>Về việc phê duyệt một số cơ chế, chính sách ưu đãi, khuyến khích đầu tư và quản lý khai thác công trình nước sạch nông thôn tỉnh Thái Bình giai đoạn 2012-2015</w:t>
      </w:r>
      <w:r>
        <w:rPr>
          <w:b w:val="0"/>
          <w:i w:val="0"/>
        </w:rPr>
        <w:br/>
      </w:r>
      <w:r>
        <w:rPr>
          <w:b w:val="0"/>
          <w:i w:val="0"/>
        </w:rPr>
        <w:t>22/07/2012</w:t>
      </w:r>
      <w:r>
        <w:rPr>
          <w:b w:val="0"/>
          <w:i w:val="0"/>
        </w:rPr>
        <w:br/>
      </w:r>
      <w:r>
        <w:rPr>
          <w:b w:val="0"/>
          <w:i w:val="0"/>
        </w:rPr>
        <w:t>HHL một phần</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06/2014/NQ-HĐND</w:t>
      </w:r>
      <w:r>
        <w:rPr>
          <w:b w:val="0"/>
          <w:i w:val="0"/>
        </w:rPr>
        <w:br/>
      </w:r>
      <w:r>
        <w:rPr>
          <w:b w:val="0"/>
          <w:i w:val="0"/>
        </w:rPr>
        <w:t>25/4/2014</w:t>
      </w:r>
      <w:r>
        <w:rPr>
          <w:b w:val="0"/>
          <w:i w:val="0"/>
        </w:rPr>
        <w:br/>
      </w:r>
      <w:r>
        <w:rPr>
          <w:b w:val="0"/>
          <w:i w:val="0"/>
        </w:rPr>
        <w:t>Về việc phê duyệt một số giải pháp đẩy mạnh xã hội hóa, thu hút đầu tư xây dựng các công trình cấp nước sạch khu vực nông thôn, tỉnh Thái Bình.</w:t>
      </w:r>
      <w:r>
        <w:rPr>
          <w:b w:val="0"/>
          <w:i w:val="0"/>
        </w:rPr>
        <w:br/>
      </w:r>
      <w:r>
        <w:rPr>
          <w:b w:val="0"/>
          <w:i w:val="0"/>
        </w:rPr>
        <w:t xml:space="preserve"> 05/05/2014</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19/2014/NQ-HĐND</w:t>
      </w:r>
      <w:r>
        <w:rPr>
          <w:b w:val="0"/>
          <w:i w:val="0"/>
        </w:rPr>
        <w:br/>
      </w:r>
      <w:r>
        <w:rPr>
          <w:b w:val="0"/>
          <w:i w:val="0"/>
        </w:rPr>
        <w:t>10/09/2014</w:t>
      </w:r>
      <w:r>
        <w:rPr>
          <w:b w:val="0"/>
          <w:i w:val="0"/>
        </w:rPr>
        <w:br/>
      </w:r>
      <w:r>
        <w:rPr>
          <w:b w:val="0"/>
          <w:i w:val="0"/>
        </w:rPr>
        <w:t>Về việc phê duyệt một số cơ chế chính sách hỗ trợ, thu gom, xử lý rác thải sinh hoạt trên địa bàn tỉnh Thái Bình, giai đoạn đến năm 2020</w:t>
      </w:r>
      <w:r>
        <w:rPr>
          <w:b w:val="0"/>
          <w:i w:val="0"/>
        </w:rPr>
        <w:br/>
      </w:r>
      <w:r>
        <w:rPr>
          <w:b w:val="0"/>
          <w:i w:val="0"/>
        </w:rPr>
        <w:t>20/09/2014</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22/2014/NQ-HĐND</w:t>
      </w:r>
      <w:r>
        <w:rPr>
          <w:b w:val="0"/>
          <w:i w:val="0"/>
        </w:rPr>
        <w:br/>
      </w:r>
      <w:r>
        <w:rPr>
          <w:b w:val="0"/>
          <w:i w:val="0"/>
        </w:rPr>
        <w:t>10/09/2014</w:t>
      </w:r>
      <w:r>
        <w:rPr>
          <w:b w:val="0"/>
          <w:i w:val="0"/>
        </w:rPr>
        <w:br/>
      </w:r>
      <w:r>
        <w:rPr>
          <w:b w:val="0"/>
          <w:i w:val="0"/>
        </w:rPr>
        <w:t>Về việc phê duyệt chính sách khuyến khích đầu tư một số lĩnh vực công nghiệp, dịch vụ trên địa bàn tỉnh Thái Bình đến năm 2020</w:t>
      </w:r>
      <w:r>
        <w:rPr>
          <w:b w:val="0"/>
          <w:i w:val="0"/>
        </w:rPr>
        <w:br/>
      </w:r>
      <w:r>
        <w:rPr>
          <w:b w:val="0"/>
          <w:i w:val="0"/>
        </w:rPr>
        <w:t>20/09/2014</w:t>
      </w:r>
      <w:r>
        <w:rPr>
          <w:b w:val="0"/>
          <w:i w:val="0"/>
        </w:rPr>
        <w:br/>
      </w:r>
      <w:r>
        <w:rPr>
          <w:b w:val="0"/>
          <w:i w:val="0"/>
        </w:rPr>
        <w:t>HHL một phần</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23/2014/NQ-HĐND</w:t>
      </w:r>
      <w:r>
        <w:rPr>
          <w:b w:val="0"/>
          <w:i w:val="0"/>
        </w:rPr>
        <w:br/>
      </w:r>
      <w:r>
        <w:rPr>
          <w:b w:val="0"/>
          <w:i w:val="0"/>
        </w:rPr>
        <w:t>10/09/2014</w:t>
      </w:r>
      <w:r>
        <w:rPr>
          <w:b w:val="0"/>
          <w:i w:val="0"/>
        </w:rPr>
        <w:br/>
      </w:r>
      <w:r>
        <w:rPr>
          <w:b w:val="0"/>
          <w:i w:val="0"/>
        </w:rPr>
        <w:t>Về việc phê duyệt cơ chế, chính sách khuyến khích đầu tư vào một số lĩnh vực nông nghiệp, nông thôn trên địa bàn tỉnh Thái Bình, giai đoạn đến năm 2020</w:t>
      </w:r>
      <w:r>
        <w:rPr>
          <w:b w:val="0"/>
          <w:i w:val="0"/>
        </w:rPr>
        <w:br/>
      </w:r>
      <w:r>
        <w:rPr>
          <w:b w:val="0"/>
          <w:i w:val="0"/>
        </w:rPr>
        <w:t>20/09/2014</w:t>
      </w:r>
      <w:r>
        <w:rPr>
          <w:b w:val="0"/>
          <w:i w:val="0"/>
        </w:rPr>
        <w:br/>
      </w:r>
      <w:r>
        <w:rPr>
          <w:b w:val="0"/>
          <w:i w:val="0"/>
        </w:rPr>
        <w:t>HHL một phần</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24/2014/NQ-HĐND</w:t>
      </w:r>
      <w:r>
        <w:rPr>
          <w:b w:val="0"/>
          <w:i w:val="0"/>
        </w:rPr>
        <w:br/>
      </w:r>
      <w:r>
        <w:rPr>
          <w:b w:val="0"/>
          <w:i w:val="0"/>
        </w:rPr>
        <w:t>10/09/2014</w:t>
      </w:r>
      <w:r>
        <w:rPr>
          <w:b w:val="0"/>
          <w:i w:val="0"/>
        </w:rPr>
        <w:br/>
      </w:r>
      <w:r>
        <w:rPr>
          <w:b w:val="0"/>
          <w:i w:val="0"/>
        </w:rPr>
        <w:t>Về việc sửa đổi, bổ sung một số nội dung của Nghị quyết số 03/2012/NQ-HĐND  ngày 12/7/2012 của HĐND tỉnh phê duyệt một số cơ chế, chính sách ưu đãi, khuyến khích đầu tư và quản lý khai thác công trình cấp nước sạch nông thôn, tỉnh Thái Bình giai đoạn 2012-2015</w:t>
      </w:r>
      <w:r>
        <w:rPr>
          <w:b w:val="0"/>
          <w:i w:val="0"/>
        </w:rPr>
        <w:br/>
      </w:r>
      <w:r>
        <w:rPr>
          <w:b w:val="0"/>
          <w:i w:val="0"/>
        </w:rPr>
        <w:t>20/09/2014</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25/2014/NQ-HĐND</w:t>
      </w:r>
      <w:r>
        <w:rPr>
          <w:b w:val="0"/>
          <w:i w:val="0"/>
        </w:rPr>
        <w:br/>
      </w:r>
      <w:r>
        <w:rPr>
          <w:b w:val="0"/>
          <w:i w:val="0"/>
        </w:rPr>
        <w:t>10/09/2014</w:t>
      </w:r>
      <w:r>
        <w:rPr>
          <w:b w:val="0"/>
          <w:i w:val="0"/>
        </w:rPr>
        <w:br/>
      </w:r>
      <w:r>
        <w:rPr>
          <w:b w:val="0"/>
          <w:i w:val="0"/>
        </w:rPr>
        <w:t>Về việc phê duyệt một số cơ chế chính sách khuyến khích xã hội hóa đối với các hoạt động trong các lĩnh vực giáo dục, dạy nghề, y tế, văn hóa, thể dục thể thao trên địa bàn tỉnh Thái Bình đến năm 2020</w:t>
      </w:r>
      <w:r>
        <w:rPr>
          <w:b w:val="0"/>
          <w:i w:val="0"/>
        </w:rPr>
        <w:br/>
      </w:r>
      <w:r>
        <w:rPr>
          <w:b w:val="0"/>
          <w:i w:val="0"/>
        </w:rPr>
        <w:t>20/09/2014</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32/2014/NQ-HĐND</w:t>
      </w:r>
      <w:r>
        <w:rPr>
          <w:b w:val="0"/>
          <w:i w:val="0"/>
        </w:rPr>
        <w:br/>
      </w:r>
      <w:r>
        <w:rPr>
          <w:b w:val="0"/>
          <w:i w:val="0"/>
        </w:rPr>
        <w:t>05/12/2014</w:t>
      </w:r>
      <w:r>
        <w:rPr>
          <w:b w:val="0"/>
          <w:i w:val="0"/>
        </w:rPr>
        <w:br/>
      </w:r>
      <w:r>
        <w:rPr>
          <w:b w:val="0"/>
          <w:i w:val="0"/>
        </w:rPr>
        <w:t>Phê duyệt Quy hoạch tổng thể phát triển bền vững kinh tế xã hội tỉnh Thái Bình đến năm 2020, định hướng đến năm 2030.</w:t>
      </w:r>
      <w:r>
        <w:rPr>
          <w:b w:val="0"/>
          <w:i w:val="0"/>
        </w:rPr>
        <w:br/>
      </w:r>
      <w:r>
        <w:rPr>
          <w:b w:val="0"/>
          <w:i w:val="0"/>
        </w:rPr>
        <w:t>15/12/2014</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10/2015/NQ-HĐND</w:t>
      </w:r>
      <w:r>
        <w:rPr>
          <w:b w:val="0"/>
          <w:i w:val="0"/>
        </w:rPr>
        <w:br/>
      </w:r>
      <w:r>
        <w:rPr>
          <w:b w:val="0"/>
          <w:i w:val="0"/>
        </w:rPr>
        <w:t>25/6/2015</w:t>
      </w:r>
      <w:r>
        <w:rPr>
          <w:b w:val="0"/>
          <w:i w:val="0"/>
        </w:rPr>
        <w:br/>
      </w:r>
      <w:r>
        <w:rPr>
          <w:b w:val="0"/>
          <w:i w:val="0"/>
        </w:rPr>
        <w:t>Về việc ban hành tiêu chí dự án trọng điểm nhóm C trên địa bàn tỉnh Thái Bình.</w:t>
      </w:r>
      <w:r>
        <w:rPr>
          <w:b w:val="0"/>
          <w:i w:val="0"/>
        </w:rPr>
        <w:br/>
      </w:r>
      <w:r>
        <w:rPr>
          <w:b w:val="0"/>
          <w:i w:val="0"/>
        </w:rPr>
        <w:t>05/07/2015</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20/2015/NQ-HĐND</w:t>
      </w:r>
      <w:r>
        <w:rPr>
          <w:b w:val="0"/>
          <w:i w:val="0"/>
        </w:rPr>
        <w:br/>
      </w:r>
      <w:r>
        <w:rPr>
          <w:b w:val="0"/>
          <w:i w:val="0"/>
        </w:rPr>
        <w:t>09/12/2015</w:t>
      </w:r>
      <w:r>
        <w:rPr>
          <w:b w:val="0"/>
          <w:i w:val="0"/>
        </w:rPr>
        <w:br/>
      </w:r>
      <w:r>
        <w:rPr>
          <w:b w:val="0"/>
          <w:i w:val="0"/>
        </w:rPr>
        <w:t>Về mục tiêu, nhiệm vụ và giải pháp chủ yếu phát triển kinh tế xã hội giai đoạn 2016-2020</w:t>
      </w:r>
      <w:r>
        <w:rPr>
          <w:b w:val="0"/>
          <w:i w:val="0"/>
        </w:rPr>
        <w:br/>
      </w:r>
      <w:r>
        <w:rPr>
          <w:b w:val="0"/>
          <w:i w:val="0"/>
        </w:rPr>
        <w:t>19/12/2015</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27/2016/NQ-HĐND</w:t>
      </w:r>
      <w:r>
        <w:rPr>
          <w:b w:val="0"/>
          <w:i w:val="0"/>
        </w:rPr>
        <w:br/>
      </w:r>
      <w:r>
        <w:rPr>
          <w:b w:val="0"/>
          <w:i w:val="0"/>
        </w:rPr>
        <w:t>15/7/2016</w:t>
      </w:r>
      <w:r>
        <w:rPr>
          <w:b w:val="0"/>
          <w:i w:val="0"/>
        </w:rPr>
        <w:br/>
      </w:r>
      <w:r>
        <w:rPr>
          <w:b w:val="0"/>
          <w:i w:val="0"/>
        </w:rPr>
        <w:t>Phê duyệt phát triển ngành công nghiệp hỗ trợ tỉnh Thái Bình giai đoạn 2016-2025, định hướng đến năm 2030</w:t>
      </w:r>
      <w:r>
        <w:rPr>
          <w:b w:val="0"/>
          <w:i w:val="0"/>
        </w:rPr>
        <w:br/>
      </w:r>
      <w:r>
        <w:rPr>
          <w:b w:val="0"/>
          <w:i w:val="0"/>
        </w:rPr>
        <w:t>25/7/2016</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56/2016/NQ-HĐND</w:t>
      </w:r>
      <w:r>
        <w:rPr>
          <w:b w:val="0"/>
          <w:i w:val="0"/>
        </w:rPr>
        <w:br/>
      </w:r>
      <w:r>
        <w:rPr>
          <w:b w:val="0"/>
          <w:i w:val="0"/>
        </w:rPr>
        <w:t>13/12/2016</w:t>
      </w:r>
      <w:r>
        <w:rPr>
          <w:b w:val="0"/>
          <w:i w:val="0"/>
        </w:rPr>
        <w:br/>
      </w:r>
      <w:r>
        <w:rPr>
          <w:b w:val="0"/>
          <w:i w:val="0"/>
        </w:rPr>
        <w:t xml:space="preserve">Phê duyệt sửa đổi, bổ sung một số nội dung của Nghị quyết số 22/2014/NQ-HĐND ngày 10/9/2014 của HĐND tỉnh về việc phê duyệt chính sách khuyến khích đầu tư một số lĩnh vực công nghiệp, dịch vụ trên địa bàn tỉnh Thái Bình, giai đoạn đến năm 2020; Nghị quyết số 23/2014/NQ-HĐND ngày 10/9/2014 của HĐND tỉnh về việc phê duyệt cơ chế, chính sách khuyến khích đầu tư vào một số lĩnh vực nông nghiệp, nông thôn trên địa bàn tỉnh Thái Bình, giai đoạn đến năm 2020 </w:t>
      </w:r>
      <w:r>
        <w:rPr>
          <w:b w:val="0"/>
          <w:i w:val="0"/>
        </w:rPr>
        <w:br/>
      </w:r>
      <w:r>
        <w:rPr>
          <w:b w:val="0"/>
          <w:i w:val="0"/>
        </w:rPr>
        <w:t>23/12/2016</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57/2016/NQ-HĐND</w:t>
      </w:r>
      <w:r>
        <w:rPr>
          <w:b w:val="0"/>
          <w:i w:val="0"/>
        </w:rPr>
        <w:br/>
      </w:r>
      <w:r>
        <w:rPr>
          <w:b w:val="0"/>
          <w:i w:val="0"/>
        </w:rPr>
        <w:t>13/12/2016</w:t>
      </w:r>
      <w:r>
        <w:rPr>
          <w:b w:val="0"/>
          <w:i w:val="0"/>
        </w:rPr>
        <w:br/>
      </w:r>
      <w:r>
        <w:rPr>
          <w:b w:val="0"/>
          <w:i w:val="0"/>
        </w:rPr>
        <w:t>Ban hành quy định về nguyên tắc, tiêu chí và định mức phân bổ vốn đầu tư phát triển nguồn ngân sách tỉnh giai đoạn 2017-2020</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04/2017/NQ-HĐND</w:t>
      </w:r>
      <w:r>
        <w:rPr>
          <w:b w:val="0"/>
          <w:i w:val="0"/>
        </w:rPr>
        <w:br/>
      </w:r>
      <w:r>
        <w:rPr>
          <w:b w:val="0"/>
          <w:i w:val="0"/>
        </w:rPr>
        <w:t>14/7/2017</w:t>
      </w:r>
      <w:r>
        <w:rPr>
          <w:b w:val="0"/>
          <w:i w:val="0"/>
        </w:rPr>
        <w:br/>
      </w:r>
      <w:r>
        <w:rPr>
          <w:b w:val="0"/>
          <w:i w:val="0"/>
        </w:rPr>
        <w:t>Phê duyệt quy hoạch phát triển công nghiệp tỉnh Thái Bình giai đoạn 2017-2025, tầm nhìn 2030</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Nghị quyết</w:t>
      </w:r>
      <w:r>
        <w:rPr>
          <w:b w:val="0"/>
          <w:i w:val="0"/>
        </w:rPr>
        <w:br/>
      </w:r>
      <w:r>
        <w:rPr>
          <w:b w:val="0"/>
          <w:i w:val="0"/>
        </w:rPr>
        <w:t>16/2017/NQ-HĐND</w:t>
      </w:r>
      <w:r>
        <w:rPr>
          <w:b w:val="0"/>
          <w:i w:val="0"/>
        </w:rPr>
        <w:br/>
      </w:r>
      <w:r>
        <w:rPr>
          <w:b w:val="0"/>
          <w:i w:val="0"/>
        </w:rPr>
        <w:t>08/12/2017</w:t>
      </w:r>
      <w:r>
        <w:rPr>
          <w:b w:val="0"/>
          <w:i w:val="0"/>
        </w:rPr>
        <w:br/>
      </w:r>
      <w:r>
        <w:rPr>
          <w:b w:val="0"/>
          <w:i w:val="0"/>
        </w:rPr>
        <w:t>Về mục tiêu, nhiệm vụ và giải pháp  chủ yếu phát triển kinh tế - xã hội năm 2018</w:t>
      </w:r>
      <w:r>
        <w:rPr>
          <w:b w:val="0"/>
          <w:i w:val="0"/>
        </w:rPr>
        <w:br/>
      </w:r>
      <w:r>
        <w:rPr>
          <w:b w:val="0"/>
          <w:i w:val="0"/>
        </w:rPr>
        <w:t>18/12/2017</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Nghị quyết</w:t>
      </w:r>
      <w:r>
        <w:rPr>
          <w:b w:val="0"/>
          <w:i w:val="0"/>
        </w:rPr>
        <w:br/>
      </w:r>
      <w:r>
        <w:rPr>
          <w:b w:val="0"/>
          <w:i w:val="0"/>
        </w:rPr>
        <w:t>17/2017/NQ-HĐND</w:t>
      </w:r>
      <w:r>
        <w:rPr>
          <w:b w:val="0"/>
          <w:i w:val="0"/>
        </w:rPr>
        <w:br/>
      </w:r>
      <w:r>
        <w:rPr>
          <w:b w:val="0"/>
          <w:i w:val="0"/>
        </w:rPr>
        <w:t>08/12/2017</w:t>
      </w:r>
      <w:r>
        <w:rPr>
          <w:b w:val="0"/>
          <w:i w:val="0"/>
        </w:rPr>
        <w:br/>
      </w:r>
      <w:r>
        <w:rPr>
          <w:b w:val="0"/>
          <w:i w:val="0"/>
        </w:rPr>
        <w:t>Phê duyệt kế hoạch đầu tư công trung hạn nguồn ngân sách tỉnh giai đoạn 2018-2020</w:t>
      </w:r>
      <w:r>
        <w:rPr>
          <w:b w:val="0"/>
          <w:i w:val="0"/>
        </w:rPr>
        <w:br/>
      </w:r>
      <w:r>
        <w:rPr>
          <w:b w:val="0"/>
          <w:i w:val="0"/>
        </w:rPr>
        <w:t>01/01/2018</w:t>
      </w:r>
      <w:r>
        <w:rPr>
          <w:b w:val="0"/>
          <w:i w:val="0"/>
        </w:rPr>
        <w:br/>
      </w:r>
      <w:r>
        <w:rPr>
          <w:b w:val="0"/>
          <w:i w:val="0"/>
        </w:rPr>
        <w:t>HHL một phần</w:t>
      </w:r>
      <w:r>
        <w:rPr>
          <w:b w:val="0"/>
          <w:i w:val="0"/>
        </w:rPr>
        <w:br/>
      </w:r>
      <w:r>
        <w:rPr>
          <w:b w:val="0"/>
          <w:i w:val="0"/>
        </w:rPr>
        <w:br/>
      </w:r>
      <w:r>
        <w:rPr>
          <w:b w:val="0"/>
          <w:i w:val="0"/>
        </w:rPr>
        <w:br/>
      </w:r>
      <w:r>
        <w:rPr>
          <w:b w:val="0"/>
          <w:i w:val="0"/>
        </w:rPr>
        <w:t>20</w:t>
      </w:r>
      <w:r>
        <w:rPr>
          <w:b w:val="0"/>
          <w:i w:val="0"/>
        </w:rPr>
        <w:br/>
      </w:r>
      <w:r>
        <w:rPr>
          <w:b w:val="0"/>
          <w:i w:val="0"/>
        </w:rPr>
        <w:t>Nghị quyết</w:t>
      </w:r>
      <w:r>
        <w:rPr>
          <w:b w:val="0"/>
          <w:i w:val="0"/>
        </w:rPr>
        <w:br/>
      </w:r>
      <w:r>
        <w:rPr>
          <w:b w:val="0"/>
          <w:i w:val="0"/>
        </w:rPr>
        <w:t>26/2017/NQ-HĐND</w:t>
      </w:r>
      <w:r>
        <w:rPr>
          <w:b w:val="0"/>
          <w:i w:val="0"/>
        </w:rPr>
        <w:br/>
      </w:r>
      <w:r>
        <w:rPr>
          <w:b w:val="0"/>
          <w:i w:val="0"/>
        </w:rPr>
        <w:t>27/12/2017</w:t>
      </w:r>
      <w:r>
        <w:rPr>
          <w:b w:val="0"/>
          <w:i w:val="0"/>
        </w:rPr>
        <w:br/>
      </w:r>
      <w:r>
        <w:rPr>
          <w:b w:val="0"/>
          <w:i w:val="0"/>
        </w:rPr>
        <w:t xml:space="preserve">Bổ sung dự án đầu tư xây dựng tuyến đường bộ nối hai tỉnh Thái Bình - Hà Nam với cao tốc Cầu Giẽ - Ninh Bình, theo hình thức hợp đồng xây dựng -chuyển giao (BT) vào danh mục kế hoạch đầu tư công trung hạn giai đoạn 2018-2020 nguồn ngân sách địa phương; chấp thuận chủ trương điều chỉnh tổng mức đầu tư và điều chỉnh thời gian thực hiện dự án  </w:t>
      </w:r>
      <w:r>
        <w:rPr>
          <w:b w:val="0"/>
          <w:i w:val="0"/>
        </w:rPr>
        <w:br/>
      </w:r>
      <w:r>
        <w:rPr>
          <w:b w:val="0"/>
          <w:i w:val="0"/>
        </w:rPr>
        <w:t>27/12/2017</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Nghị quyết</w:t>
      </w:r>
      <w:r>
        <w:rPr>
          <w:b w:val="0"/>
          <w:i w:val="0"/>
        </w:rPr>
        <w:br/>
      </w:r>
      <w:r>
        <w:rPr>
          <w:b w:val="0"/>
          <w:i w:val="0"/>
        </w:rPr>
        <w:t>05/2018/NQ-HĐND</w:t>
      </w:r>
      <w:r>
        <w:rPr>
          <w:b w:val="0"/>
          <w:i w:val="0"/>
        </w:rPr>
        <w:br/>
      </w:r>
      <w:r>
        <w:rPr>
          <w:b w:val="0"/>
          <w:i w:val="0"/>
        </w:rPr>
        <w:t>12/07/2018</w:t>
      </w:r>
      <w:r>
        <w:rPr>
          <w:b w:val="0"/>
          <w:i w:val="0"/>
        </w:rPr>
        <w:br/>
      </w:r>
      <w:r>
        <w:rPr>
          <w:b w:val="0"/>
          <w:i w:val="0"/>
        </w:rPr>
        <w:t>Nghị quyết về việc tiếp tục thực hiện Nghị quyết số 03/2012/NQ-HĐND ngày 12/7/2012 của Hội đồng nhân dân tỉnh về việc phê duyệt một số cơ chế, chính sách ưu đãi, khuyến khích đầu tư và quản lý khai thác công trình cấp nước sạch nông thôn, tỉnh Thái Bình, giai đoạn 2012-2015; Nghị quyết số 24/2014/NQ-HĐND ngày 10/9/2014 của HĐND tỉnh về việc sửa đổi, bổ sung một số nội dung của Nghị quyết số 03/2012/NQ-HĐND ngày 12/7/2012 của HĐND tỉnh</w:t>
      </w:r>
      <w:r>
        <w:rPr>
          <w:b w:val="0"/>
          <w:i w:val="0"/>
        </w:rPr>
        <w:br/>
      </w:r>
      <w:r>
        <w:rPr>
          <w:b w:val="0"/>
          <w:i w:val="0"/>
        </w:rPr>
        <w:t>23/07/2018</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Nghị quyết</w:t>
      </w:r>
      <w:r>
        <w:rPr>
          <w:b w:val="0"/>
          <w:i w:val="0"/>
        </w:rPr>
        <w:br/>
      </w:r>
      <w:r>
        <w:rPr>
          <w:b w:val="0"/>
          <w:i w:val="0"/>
        </w:rPr>
        <w:t>06/2018/NQ-HĐND</w:t>
      </w:r>
      <w:r>
        <w:rPr>
          <w:b w:val="0"/>
          <w:i w:val="0"/>
        </w:rPr>
        <w:br/>
      </w:r>
      <w:r>
        <w:rPr>
          <w:b w:val="0"/>
          <w:i w:val="0"/>
        </w:rPr>
        <w:t>12/07/2018</w:t>
      </w:r>
      <w:r>
        <w:rPr>
          <w:b w:val="0"/>
          <w:i w:val="0"/>
        </w:rPr>
        <w:br/>
      </w:r>
      <w:r>
        <w:rPr>
          <w:b w:val="0"/>
          <w:i w:val="0"/>
        </w:rPr>
        <w:t>Nghị quyết điều chỉnh, bổ sung một số nội dung kế hoạch đầu tư công trung hạn nguồn ngân sách tỉnh giai đoạn 2018-2020 đã được phê duyệt tại Nghị quyết số 17/2017/NQ-HĐND ngày 08/12/2017 của HĐND tỉnh</w:t>
      </w:r>
      <w:r>
        <w:rPr>
          <w:b w:val="0"/>
          <w:i w:val="0"/>
        </w:rPr>
        <w:br/>
      </w:r>
      <w:r>
        <w:rPr>
          <w:b w:val="0"/>
          <w:i w:val="0"/>
        </w:rPr>
        <w:t>23/07/2018</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Nghị quyết</w:t>
      </w:r>
      <w:r>
        <w:rPr>
          <w:b w:val="0"/>
          <w:i w:val="0"/>
        </w:rPr>
        <w:br/>
      </w:r>
      <w:r>
        <w:rPr>
          <w:b w:val="0"/>
          <w:i w:val="0"/>
        </w:rPr>
        <w:t>08/2018/NQ-HĐND</w:t>
      </w:r>
      <w:r>
        <w:rPr>
          <w:b w:val="0"/>
          <w:i w:val="0"/>
        </w:rPr>
        <w:br/>
      </w:r>
      <w:r>
        <w:rPr>
          <w:b w:val="0"/>
          <w:i w:val="0"/>
        </w:rPr>
        <w:t>12/07/2018</w:t>
      </w:r>
      <w:r>
        <w:rPr>
          <w:b w:val="0"/>
          <w:i w:val="0"/>
        </w:rPr>
        <w:br/>
      </w:r>
      <w:r>
        <w:rPr>
          <w:b w:val="0"/>
          <w:i w:val="0"/>
        </w:rPr>
        <w:t>Nghị quyết phê duyệt phương án sử dụng và trả nợ của ngân sách địa phương với phần vốn vay lại Dự án bảo tồn và quản lý hệ sinh thái rừng ngập mặn ven biển khu vực Đồng bằng sông Hồng sử dụng vốn vay của Ngân hàng tái thiết Đức (KfW)</w:t>
      </w:r>
      <w:r>
        <w:rPr>
          <w:b w:val="0"/>
          <w:i w:val="0"/>
        </w:rPr>
        <w:br/>
      </w:r>
      <w:r>
        <w:rPr>
          <w:b w:val="0"/>
          <w:i w:val="0"/>
        </w:rPr>
        <w:t>23/07/2018</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Nghị quyết</w:t>
      </w:r>
      <w:r>
        <w:rPr>
          <w:b w:val="0"/>
          <w:i w:val="0"/>
        </w:rPr>
        <w:br/>
      </w:r>
      <w:r>
        <w:rPr>
          <w:b w:val="0"/>
          <w:i w:val="0"/>
        </w:rPr>
        <w:t>12/2018/NQ-HĐND</w:t>
      </w:r>
      <w:r>
        <w:rPr>
          <w:b w:val="0"/>
          <w:i w:val="0"/>
        </w:rPr>
        <w:br/>
      </w:r>
      <w:r>
        <w:rPr>
          <w:b w:val="0"/>
          <w:i w:val="0"/>
        </w:rPr>
        <w:t>30/07/2018</w:t>
      </w:r>
      <w:r>
        <w:rPr>
          <w:b w:val="0"/>
          <w:i w:val="0"/>
        </w:rPr>
        <w:br/>
      </w:r>
      <w:r>
        <w:rPr>
          <w:b w:val="0"/>
          <w:i w:val="0"/>
        </w:rPr>
        <w:t>Nghị quyết về việc bổ sung kế hoạch vốn đầu tư công trung hạn nguồn ngân sách tỉnh giai đoạn 2018-2020 cho Dự án đầu tư xây dựng công trình Khu cảng và dịch vụ cảng cụm công nghiệp, khu du lịch nghỉ dưỡng vui chơi giải trí tại Khu kinh tế Thái Bình thuộc xã Thái Thượng, huyện Thái Thụy (hợp phần A: Nạo vét luồng tàu biển, xây kè công trình bảo vệ tàu, hạ tầng kỹ thuật và giao thông đến hàng rào cảng)</w:t>
      </w:r>
      <w:r>
        <w:rPr>
          <w:b w:val="0"/>
          <w:i w:val="0"/>
        </w:rPr>
        <w:br/>
      </w:r>
      <w:r>
        <w:rPr>
          <w:b w:val="0"/>
          <w:i w:val="0"/>
        </w:rPr>
        <w:t>09/08/2018</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Nghị quyết</w:t>
      </w:r>
      <w:r>
        <w:rPr>
          <w:b w:val="0"/>
          <w:i w:val="0"/>
        </w:rPr>
        <w:br/>
      </w:r>
      <w:r>
        <w:rPr>
          <w:b w:val="0"/>
          <w:i w:val="0"/>
        </w:rPr>
        <w:t>13/2018/NQ-HĐND</w:t>
      </w:r>
      <w:r>
        <w:rPr>
          <w:b w:val="0"/>
          <w:i w:val="0"/>
        </w:rPr>
        <w:br/>
      </w:r>
      <w:r>
        <w:rPr>
          <w:b w:val="0"/>
          <w:i w:val="0"/>
        </w:rPr>
        <w:t>30/07/2018</w:t>
      </w:r>
      <w:r>
        <w:rPr>
          <w:b w:val="0"/>
          <w:i w:val="0"/>
        </w:rPr>
        <w:br/>
      </w:r>
      <w:r>
        <w:rPr>
          <w:b w:val="0"/>
          <w:i w:val="0"/>
        </w:rPr>
        <w:t>Nghị quyết về việc phê duyệt một số cơ chế, chính sách hỗ trợ xã đạt chuẩn quốc gia nông thôn mới, huyện đạt chuẩn quốc gia nông thôn mới và cơ chế, chính sách hỗ trợ sản phẩm đặc thù của huyện, thành phố giai đoạn 2018-2019, tỉnh Thái Bình</w:t>
      </w:r>
      <w:r>
        <w:rPr>
          <w:b w:val="0"/>
          <w:i w:val="0"/>
        </w:rPr>
        <w:br/>
      </w:r>
      <w:r>
        <w:rPr>
          <w:b w:val="0"/>
          <w:i w:val="0"/>
        </w:rPr>
        <w:t>09/08/2018</w:t>
      </w:r>
      <w:r>
        <w:rPr>
          <w:b w:val="0"/>
          <w:i w:val="0"/>
        </w:rPr>
        <w:br/>
      </w:r>
      <w:r>
        <w:rPr>
          <w:b w:val="0"/>
          <w:i w:val="0"/>
        </w:rPr>
        <w:t xml:space="preserve"> </w:t>
      </w:r>
      <w:r>
        <w:rPr>
          <w:b w:val="0"/>
          <w:i w:val="0"/>
        </w:rPr>
        <w:br/>
      </w:r>
      <w:r>
        <w:rPr>
          <w:b w:val="0"/>
          <w:i w:val="0"/>
        </w:rPr>
        <w:br/>
      </w:r>
      <w:r>
        <w:rPr>
          <w:b w:val="0"/>
          <w:i w:val="0"/>
        </w:rPr>
        <w:br/>
      </w:r>
      <w:r>
        <w:rPr>
          <w:b w:val="0"/>
          <w:i w:val="0"/>
        </w:rPr>
        <w:t>26</w:t>
      </w:r>
      <w:r>
        <w:rPr>
          <w:b w:val="0"/>
          <w:i w:val="0"/>
        </w:rPr>
        <w:br/>
      </w:r>
      <w:r>
        <w:rPr>
          <w:b w:val="0"/>
          <w:i w:val="0"/>
        </w:rPr>
        <w:t>Nghị quyết</w:t>
      </w:r>
      <w:r>
        <w:rPr>
          <w:b w:val="0"/>
          <w:i w:val="0"/>
        </w:rPr>
        <w:br/>
      </w:r>
      <w:r>
        <w:rPr>
          <w:b w:val="0"/>
          <w:i w:val="0"/>
        </w:rPr>
        <w:t>17/2018/NQ-HĐND</w:t>
      </w:r>
      <w:r>
        <w:rPr>
          <w:b w:val="0"/>
          <w:i w:val="0"/>
        </w:rPr>
        <w:br/>
      </w:r>
      <w:r>
        <w:rPr>
          <w:b w:val="0"/>
          <w:i w:val="0"/>
        </w:rPr>
        <w:t>11/12/2018</w:t>
      </w:r>
      <w:r>
        <w:rPr>
          <w:b w:val="0"/>
          <w:i w:val="0"/>
        </w:rPr>
        <w:br/>
      </w:r>
      <w:r>
        <w:rPr>
          <w:b w:val="0"/>
          <w:i w:val="0"/>
        </w:rPr>
        <w:t>Nghị quyết về mục tiêu, nhiệm vụ và giải pháp chủ yếu phát triển kinh tế - xã hội năm 2019</w:t>
      </w:r>
      <w:r>
        <w:rPr>
          <w:b w:val="0"/>
          <w:i w:val="0"/>
        </w:rPr>
        <w:br/>
      </w:r>
      <w:r>
        <w:rPr>
          <w:b w:val="0"/>
          <w:i w:val="0"/>
        </w:rPr>
        <w:t>22/12/2018</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Nghị quyết</w:t>
      </w:r>
      <w:r>
        <w:rPr>
          <w:b w:val="0"/>
          <w:i w:val="0"/>
        </w:rPr>
        <w:br/>
      </w:r>
      <w:r>
        <w:rPr>
          <w:b w:val="0"/>
          <w:i w:val="0"/>
        </w:rPr>
        <w:t>29/2018/NQ-HĐND</w:t>
      </w:r>
      <w:r>
        <w:rPr>
          <w:b w:val="0"/>
          <w:i w:val="0"/>
        </w:rPr>
        <w:br/>
      </w:r>
      <w:r>
        <w:rPr>
          <w:b w:val="0"/>
          <w:i w:val="0"/>
        </w:rPr>
        <w:t>11/12/2018</w:t>
      </w:r>
      <w:r>
        <w:rPr>
          <w:b w:val="0"/>
          <w:i w:val="0"/>
        </w:rPr>
        <w:br/>
      </w:r>
      <w:r>
        <w:rPr>
          <w:b w:val="0"/>
          <w:i w:val="0"/>
        </w:rPr>
        <w:t>Nghị quyết phê duyệt cơ chế, chính sách hỗ trợ Dự án xây dựng nhà máy xử lý triệt để rác thải sinh hoạt (không chôn lấp) của Công ty Cổ phần thương mại Thành Đạt</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05/2005/QĐ-UBND</w:t>
      </w:r>
      <w:r>
        <w:rPr>
          <w:b w:val="0"/>
          <w:i w:val="0"/>
        </w:rPr>
        <w:br/>
      </w:r>
      <w:r>
        <w:rPr>
          <w:b w:val="0"/>
          <w:i w:val="0"/>
        </w:rPr>
        <w:t>18/01/2005</w:t>
      </w:r>
      <w:r>
        <w:rPr>
          <w:b w:val="0"/>
          <w:i w:val="0"/>
        </w:rPr>
        <w:br/>
      </w:r>
      <w:r>
        <w:rPr>
          <w:b w:val="0"/>
          <w:i w:val="0"/>
        </w:rPr>
        <w:t>Về việc cấp phép đầu tư cho dự án đầu tư xây dựng khu đô thị mới Trần Lãm - Thành phố Thái Bình</w:t>
      </w:r>
      <w:r>
        <w:rPr>
          <w:b w:val="0"/>
          <w:i w:val="0"/>
        </w:rPr>
        <w:br/>
      </w:r>
      <w:r>
        <w:rPr>
          <w:b w:val="0"/>
          <w:i w:val="0"/>
        </w:rPr>
        <w:t>18/01/2005</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06/2011/QĐ-UBND</w:t>
      </w:r>
      <w:r>
        <w:rPr>
          <w:b w:val="0"/>
          <w:i w:val="0"/>
        </w:rPr>
        <w:br/>
      </w:r>
      <w:r>
        <w:rPr>
          <w:b w:val="0"/>
          <w:i w:val="0"/>
        </w:rPr>
        <w:t>06/07/2011</w:t>
      </w:r>
      <w:r>
        <w:rPr>
          <w:b w:val="0"/>
          <w:i w:val="0"/>
        </w:rPr>
        <w:br/>
      </w:r>
      <w:r>
        <w:rPr>
          <w:b w:val="0"/>
          <w:i w:val="0"/>
        </w:rPr>
        <w:t>Ban hành quy chế quản lý và sử dụng nguồn hỗ trợ phát triển chính thức (ODA) và viện trợ phi chính phủ (NGO) nước ngoài tại tỉnh Thái Bình</w:t>
      </w:r>
      <w:r>
        <w:rPr>
          <w:b w:val="0"/>
          <w:i w:val="0"/>
        </w:rPr>
        <w:br/>
      </w:r>
      <w:r>
        <w:rPr>
          <w:b w:val="0"/>
          <w:i w:val="0"/>
        </w:rPr>
        <w:t>16/7/2011</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12/2012/QĐ-UBND</w:t>
      </w:r>
      <w:r>
        <w:rPr>
          <w:b w:val="0"/>
          <w:i w:val="0"/>
        </w:rPr>
        <w:br/>
      </w:r>
      <w:r>
        <w:rPr>
          <w:b w:val="0"/>
          <w:i w:val="0"/>
        </w:rPr>
        <w:t>02/08/2012</w:t>
      </w:r>
      <w:r>
        <w:rPr>
          <w:b w:val="0"/>
          <w:i w:val="0"/>
        </w:rPr>
        <w:br/>
      </w:r>
      <w:r>
        <w:rPr>
          <w:b w:val="0"/>
          <w:i w:val="0"/>
        </w:rPr>
        <w:t>Ban hành quy định một số cơ chế, chính sách ưu đãi, khuyến khích đầu tư và quản lý khai thác công trình cấp nước sạch nông thôn tỉnh Thái Bình, giai đoạn 2012-2015</w:t>
      </w:r>
      <w:r>
        <w:rPr>
          <w:b w:val="0"/>
          <w:i w:val="0"/>
        </w:rPr>
        <w:br/>
      </w:r>
      <w:r>
        <w:rPr>
          <w:b w:val="0"/>
          <w:i w:val="0"/>
        </w:rPr>
        <w:t>12/08/2012</w:t>
      </w:r>
      <w:r>
        <w:rPr>
          <w:b w:val="0"/>
          <w:i w:val="0"/>
        </w:rPr>
        <w:br/>
      </w:r>
      <w:r>
        <w:rPr>
          <w:b w:val="0"/>
          <w:i w:val="0"/>
        </w:rPr>
        <w:t>HHL một phần</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14/2012/QĐ-UBND</w:t>
      </w:r>
      <w:r>
        <w:rPr>
          <w:b w:val="0"/>
          <w:i w:val="0"/>
        </w:rPr>
        <w:br/>
      </w:r>
      <w:r>
        <w:rPr>
          <w:b w:val="0"/>
          <w:i w:val="0"/>
        </w:rPr>
        <w:t>22/8/2012</w:t>
      </w:r>
      <w:r>
        <w:rPr>
          <w:b w:val="0"/>
          <w:i w:val="0"/>
        </w:rPr>
        <w:br/>
      </w:r>
      <w:r>
        <w:rPr>
          <w:b w:val="0"/>
          <w:i w:val="0"/>
        </w:rPr>
        <w:t>Về việc ban hành quy chế quản lý, hoạt động tổ chức, cá nhân nước ngoài, người Việt Nam định cư ở nước ngoài thuê nhà trên địa bàn tỉnh Thái Bình</w:t>
      </w:r>
      <w:r>
        <w:rPr>
          <w:b w:val="0"/>
          <w:i w:val="0"/>
        </w:rPr>
        <w:br/>
      </w:r>
      <w:r>
        <w:rPr>
          <w:b w:val="0"/>
          <w:i w:val="0"/>
        </w:rPr>
        <w:t>01/09/2012</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Quyết định</w:t>
      </w:r>
      <w:r>
        <w:rPr>
          <w:b w:val="0"/>
          <w:i w:val="0"/>
        </w:rPr>
        <w:br/>
      </w:r>
      <w:r>
        <w:rPr>
          <w:b w:val="0"/>
          <w:i w:val="0"/>
        </w:rPr>
        <w:t>03/2014/QĐ-UBND</w:t>
      </w:r>
      <w:r>
        <w:rPr>
          <w:b w:val="0"/>
          <w:i w:val="0"/>
        </w:rPr>
        <w:br/>
      </w:r>
      <w:r>
        <w:rPr>
          <w:b w:val="0"/>
          <w:i w:val="0"/>
        </w:rPr>
        <w:t>24/3/2014</w:t>
      </w:r>
      <w:r>
        <w:rPr>
          <w:b w:val="0"/>
          <w:i w:val="0"/>
        </w:rPr>
        <w:br/>
      </w:r>
      <w:r>
        <w:rPr>
          <w:b w:val="0"/>
          <w:i w:val="0"/>
        </w:rPr>
        <w:t>V/v ban hành quy chế phối hợp công tác giữa Cục thống kê tỉnh với các sở, ban, ngành , Ủy ban nhân dân huyện, thành phố; Ủy ban nhân dân xã, phường, thị trấn trên địa bàn tỉnh</w:t>
      </w:r>
      <w:r>
        <w:rPr>
          <w:b w:val="0"/>
          <w:i w:val="0"/>
        </w:rPr>
        <w:br/>
      </w:r>
      <w:r>
        <w:rPr>
          <w:b w:val="0"/>
          <w:i w:val="0"/>
        </w:rPr>
        <w:t>03/04/2014</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Quyết định</w:t>
      </w:r>
      <w:r>
        <w:rPr>
          <w:b w:val="0"/>
          <w:i w:val="0"/>
        </w:rPr>
        <w:br/>
      </w:r>
      <w:r>
        <w:rPr>
          <w:b w:val="0"/>
          <w:i w:val="0"/>
        </w:rPr>
        <w:t>06/2014/QĐ-UBND</w:t>
      </w:r>
      <w:r>
        <w:rPr>
          <w:b w:val="0"/>
          <w:i w:val="0"/>
        </w:rPr>
        <w:br/>
      </w:r>
      <w:r>
        <w:rPr>
          <w:b w:val="0"/>
          <w:i w:val="0"/>
        </w:rPr>
        <w:t>30/6/2014</w:t>
      </w:r>
      <w:r>
        <w:rPr>
          <w:b w:val="0"/>
          <w:i w:val="0"/>
        </w:rPr>
        <w:br/>
      </w:r>
      <w:r>
        <w:rPr>
          <w:b w:val="0"/>
          <w:i w:val="0"/>
        </w:rPr>
        <w:t xml:space="preserve">Ban hành quy định về tổ chức lập, thẩm định, phê duyệt, điều chỉnh và công bố quy hoạch tổng thể phát triển kinh tế - xã hội; quy hoạch ngành, lĩnh vực và sản phẩm chủ yếu trên địa bàn tỉnh Thái Bình </w:t>
      </w:r>
      <w:r>
        <w:rPr>
          <w:b w:val="0"/>
          <w:i w:val="0"/>
        </w:rPr>
        <w:br/>
      </w:r>
      <w:r>
        <w:rPr>
          <w:b w:val="0"/>
          <w:i w:val="0"/>
        </w:rPr>
        <w:t>10/07/2014</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Quyết định</w:t>
      </w:r>
      <w:r>
        <w:rPr>
          <w:b w:val="0"/>
          <w:i w:val="0"/>
        </w:rPr>
        <w:br/>
      </w:r>
      <w:r>
        <w:rPr>
          <w:b w:val="0"/>
          <w:i w:val="0"/>
        </w:rPr>
        <w:t>15/2014/QĐ-UBND</w:t>
      </w:r>
      <w:r>
        <w:rPr>
          <w:b w:val="0"/>
          <w:i w:val="0"/>
        </w:rPr>
        <w:br/>
      </w:r>
      <w:r>
        <w:rPr>
          <w:b w:val="0"/>
          <w:i w:val="0"/>
        </w:rPr>
        <w:t>24/9/2014</w:t>
      </w:r>
      <w:r>
        <w:rPr>
          <w:b w:val="0"/>
          <w:i w:val="0"/>
        </w:rPr>
        <w:br/>
      </w:r>
      <w:r>
        <w:rPr>
          <w:b w:val="0"/>
          <w:i w:val="0"/>
        </w:rPr>
        <w:t>Ban hành Quy định một số cơ chế, chính sách hỗ trợ thu gom, xử lý rác thải sinh hoạt trên địa bàn tỉnh Thái Bình, giai đoạn đến năm 2020</w:t>
      </w:r>
      <w:r>
        <w:rPr>
          <w:b w:val="0"/>
          <w:i w:val="0"/>
        </w:rPr>
        <w:br/>
      </w:r>
      <w:r>
        <w:rPr>
          <w:b w:val="0"/>
          <w:i w:val="0"/>
        </w:rPr>
        <w:t>24/09/2014</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Quyết định</w:t>
      </w:r>
      <w:r>
        <w:rPr>
          <w:b w:val="0"/>
          <w:i w:val="0"/>
        </w:rPr>
        <w:br/>
      </w:r>
      <w:r>
        <w:rPr>
          <w:b w:val="0"/>
          <w:i w:val="0"/>
        </w:rPr>
        <w:t>16/2014/QĐ-UBND</w:t>
      </w:r>
      <w:r>
        <w:rPr>
          <w:b w:val="0"/>
          <w:i w:val="0"/>
        </w:rPr>
        <w:br/>
      </w:r>
      <w:r>
        <w:rPr>
          <w:b w:val="0"/>
          <w:i w:val="0"/>
        </w:rPr>
        <w:t>24/9/2014</w:t>
      </w:r>
      <w:r>
        <w:rPr>
          <w:b w:val="0"/>
          <w:i w:val="0"/>
        </w:rPr>
        <w:br/>
      </w:r>
      <w:r>
        <w:rPr>
          <w:b w:val="0"/>
          <w:i w:val="0"/>
        </w:rPr>
        <w:t>Ban hành quy định cơ chế, chính sách khuyến khích đầu tư vào một số lĩnh vực nông nghiệp, nông thôn trên địa bàn tỉnh Thái Bình, giai đoạn đến năm 2020</w:t>
      </w:r>
      <w:r>
        <w:rPr>
          <w:b w:val="0"/>
          <w:i w:val="0"/>
        </w:rPr>
        <w:br/>
      </w:r>
      <w:r>
        <w:rPr>
          <w:b w:val="0"/>
          <w:i w:val="0"/>
        </w:rPr>
        <w:t>24/09/2014</w:t>
      </w:r>
      <w:r>
        <w:rPr>
          <w:b w:val="0"/>
          <w:i w:val="0"/>
        </w:rPr>
        <w:br/>
      </w:r>
      <w:r>
        <w:rPr>
          <w:b w:val="0"/>
          <w:i w:val="0"/>
        </w:rPr>
        <w:t>HHL một phần</w:t>
      </w:r>
      <w:r>
        <w:rPr>
          <w:b w:val="0"/>
          <w:i w:val="0"/>
        </w:rPr>
        <w:br/>
      </w:r>
      <w:r>
        <w:rPr>
          <w:b w:val="0"/>
          <w:i w:val="0"/>
        </w:rPr>
        <w:br/>
      </w:r>
      <w:r>
        <w:rPr>
          <w:b w:val="0"/>
          <w:i w:val="0"/>
        </w:rPr>
        <w:br/>
      </w:r>
      <w:r>
        <w:rPr>
          <w:b w:val="0"/>
          <w:i w:val="0"/>
        </w:rPr>
        <w:t>36</w:t>
      </w:r>
      <w:r>
        <w:rPr>
          <w:b w:val="0"/>
          <w:i w:val="0"/>
        </w:rPr>
        <w:br/>
      </w:r>
      <w:r>
        <w:rPr>
          <w:b w:val="0"/>
          <w:i w:val="0"/>
        </w:rPr>
        <w:t>Quyết định</w:t>
      </w:r>
      <w:r>
        <w:rPr>
          <w:b w:val="0"/>
          <w:i w:val="0"/>
        </w:rPr>
        <w:br/>
      </w:r>
      <w:r>
        <w:rPr>
          <w:b w:val="0"/>
          <w:i w:val="0"/>
        </w:rPr>
        <w:t>17/2014/QĐ-UBND</w:t>
      </w:r>
      <w:r>
        <w:rPr>
          <w:b w:val="0"/>
          <w:i w:val="0"/>
        </w:rPr>
        <w:br/>
      </w:r>
      <w:r>
        <w:rPr>
          <w:b w:val="0"/>
          <w:i w:val="0"/>
        </w:rPr>
        <w:t>24/9/2014</w:t>
      </w:r>
      <w:r>
        <w:rPr>
          <w:b w:val="0"/>
          <w:i w:val="0"/>
        </w:rPr>
        <w:br/>
      </w:r>
      <w:r>
        <w:rPr>
          <w:b w:val="0"/>
          <w:i w:val="0"/>
        </w:rPr>
        <w:t>Ban hành quy định một số cơ chế, chính sách khuyến khích xã hội hóa đối với các hoạt động trong lĩnh vực giáo dục, dạy nghề, y tế, văn hóa, thể dục thể thao trên địa bàn tỉnh Thái Bình đến năm 2020</w:t>
      </w:r>
      <w:r>
        <w:rPr>
          <w:b w:val="0"/>
          <w:i w:val="0"/>
        </w:rPr>
        <w:br/>
      </w:r>
      <w:r>
        <w:rPr>
          <w:b w:val="0"/>
          <w:i w:val="0"/>
        </w:rPr>
        <w:t>24/09/2014</w:t>
      </w:r>
      <w:r>
        <w:rPr>
          <w:b w:val="0"/>
          <w:i w:val="0"/>
        </w:rPr>
        <w:br/>
      </w:r>
      <w:r>
        <w:rPr>
          <w:b w:val="0"/>
          <w:i w:val="0"/>
        </w:rPr>
        <w:t xml:space="preserve"> </w:t>
      </w:r>
      <w:r>
        <w:rPr>
          <w:b w:val="0"/>
          <w:i w:val="0"/>
        </w:rPr>
        <w:br/>
      </w:r>
      <w:r>
        <w:rPr>
          <w:b w:val="0"/>
          <w:i w:val="0"/>
        </w:rPr>
        <w:br/>
      </w:r>
      <w:r>
        <w:rPr>
          <w:b w:val="0"/>
          <w:i w:val="0"/>
        </w:rPr>
        <w:br/>
      </w:r>
      <w:r>
        <w:rPr>
          <w:b w:val="0"/>
          <w:i w:val="0"/>
        </w:rPr>
        <w:t>37</w:t>
      </w:r>
      <w:r>
        <w:rPr>
          <w:b w:val="0"/>
          <w:i w:val="0"/>
        </w:rPr>
        <w:br/>
      </w:r>
      <w:r>
        <w:rPr>
          <w:b w:val="0"/>
          <w:i w:val="0"/>
        </w:rPr>
        <w:t>Quyết định</w:t>
      </w:r>
      <w:r>
        <w:rPr>
          <w:b w:val="0"/>
          <w:i w:val="0"/>
        </w:rPr>
        <w:br/>
      </w:r>
      <w:r>
        <w:rPr>
          <w:b w:val="0"/>
          <w:i w:val="0"/>
        </w:rPr>
        <w:t>18/2014/QĐ-UBND</w:t>
      </w:r>
      <w:r>
        <w:rPr>
          <w:b w:val="0"/>
          <w:i w:val="0"/>
        </w:rPr>
        <w:br/>
      </w:r>
      <w:r>
        <w:rPr>
          <w:b w:val="0"/>
          <w:i w:val="0"/>
        </w:rPr>
        <w:t>24/9/2014</w:t>
      </w:r>
      <w:r>
        <w:rPr>
          <w:b w:val="0"/>
          <w:i w:val="0"/>
        </w:rPr>
        <w:br/>
      </w:r>
      <w:r>
        <w:rPr>
          <w:b w:val="0"/>
          <w:i w:val="0"/>
        </w:rPr>
        <w:t>Ban hành quy định về chính sách khuyến khích đầu tư một số lĩnh vực công nghiệp, dịch vụ trên địa bàn tỉnh Thái Bình, giai đoạn đến năm 2020</w:t>
      </w:r>
      <w:r>
        <w:rPr>
          <w:b w:val="0"/>
          <w:i w:val="0"/>
        </w:rPr>
        <w:br/>
      </w:r>
      <w:r>
        <w:rPr>
          <w:b w:val="0"/>
          <w:i w:val="0"/>
        </w:rPr>
        <w:t>24/09/2014</w:t>
      </w:r>
      <w:r>
        <w:rPr>
          <w:b w:val="0"/>
          <w:i w:val="0"/>
        </w:rPr>
        <w:br/>
      </w:r>
      <w:r>
        <w:rPr>
          <w:b w:val="0"/>
          <w:i w:val="0"/>
        </w:rPr>
        <w:t>HHL một phần</w:t>
      </w:r>
      <w:r>
        <w:rPr>
          <w:b w:val="0"/>
          <w:i w:val="0"/>
        </w:rPr>
        <w:br/>
      </w:r>
      <w:r>
        <w:rPr>
          <w:b w:val="0"/>
          <w:i w:val="0"/>
        </w:rPr>
        <w:br/>
      </w:r>
      <w:r>
        <w:rPr>
          <w:b w:val="0"/>
          <w:i w:val="0"/>
        </w:rPr>
        <w:br/>
      </w:r>
      <w:r>
        <w:rPr>
          <w:b w:val="0"/>
          <w:i w:val="0"/>
        </w:rPr>
        <w:t>38</w:t>
      </w:r>
      <w:r>
        <w:rPr>
          <w:b w:val="0"/>
          <w:i w:val="0"/>
        </w:rPr>
        <w:br/>
      </w:r>
      <w:r>
        <w:rPr>
          <w:b w:val="0"/>
          <w:i w:val="0"/>
        </w:rPr>
        <w:t>Quyết định</w:t>
      </w:r>
      <w:r>
        <w:rPr>
          <w:b w:val="0"/>
          <w:i w:val="0"/>
        </w:rPr>
        <w:br/>
      </w:r>
      <w:r>
        <w:rPr>
          <w:b w:val="0"/>
          <w:i w:val="0"/>
        </w:rPr>
        <w:t>19/2014/QĐ-UBND</w:t>
      </w:r>
      <w:r>
        <w:rPr>
          <w:b w:val="0"/>
          <w:i w:val="0"/>
        </w:rPr>
        <w:br/>
      </w:r>
      <w:r>
        <w:rPr>
          <w:b w:val="0"/>
          <w:i w:val="0"/>
        </w:rPr>
        <w:t>24/9/2014</w:t>
      </w:r>
      <w:r>
        <w:rPr>
          <w:b w:val="0"/>
          <w:i w:val="0"/>
        </w:rPr>
        <w:br/>
      </w:r>
      <w:r>
        <w:rPr>
          <w:b w:val="0"/>
          <w:i w:val="0"/>
        </w:rPr>
        <w:t>Về việc sửa đổi, bổ sung một số điều của Quy định một số cơ chế, chính sách ưu đãi, khuyến khích đầu tư và quản lý khai thác công trình cấp nước sạch nông thôn tỉnh Thái Bình giai đoạn 2012-2015 ban hành kèm theo Quyết định số 12/2012/QĐ-UBND ngày 02/8/2012 của Ủy ban nhân dân tỉnh</w:t>
      </w:r>
      <w:r>
        <w:rPr>
          <w:b w:val="0"/>
          <w:i w:val="0"/>
        </w:rPr>
        <w:br/>
      </w:r>
      <w:r>
        <w:rPr>
          <w:b w:val="0"/>
          <w:i w:val="0"/>
        </w:rPr>
        <w:t>24/09/2014</w:t>
      </w:r>
      <w:r>
        <w:rPr>
          <w:b w:val="0"/>
          <w:i w:val="0"/>
        </w:rPr>
        <w:br/>
      </w:r>
      <w:r>
        <w:rPr>
          <w:b w:val="0"/>
          <w:i w:val="0"/>
        </w:rPr>
        <w:t xml:space="preserve"> </w:t>
      </w:r>
      <w:r>
        <w:rPr>
          <w:b w:val="0"/>
          <w:i w:val="0"/>
        </w:rPr>
        <w:br/>
      </w:r>
      <w:r>
        <w:rPr>
          <w:b w:val="0"/>
          <w:i w:val="0"/>
        </w:rPr>
        <w:br/>
      </w:r>
      <w:r>
        <w:rPr>
          <w:b w:val="0"/>
          <w:i w:val="0"/>
        </w:rPr>
        <w:br/>
      </w:r>
      <w:r>
        <w:rPr>
          <w:b w:val="0"/>
          <w:i w:val="0"/>
        </w:rPr>
        <w:t>39</w:t>
      </w:r>
      <w:r>
        <w:rPr>
          <w:b w:val="0"/>
          <w:i w:val="0"/>
        </w:rPr>
        <w:br/>
      </w:r>
      <w:r>
        <w:rPr>
          <w:b w:val="0"/>
          <w:i w:val="0"/>
        </w:rPr>
        <w:t>Quyết định</w:t>
      </w:r>
      <w:r>
        <w:rPr>
          <w:b w:val="0"/>
          <w:i w:val="0"/>
        </w:rPr>
        <w:br/>
      </w:r>
      <w:r>
        <w:rPr>
          <w:b w:val="0"/>
          <w:i w:val="0"/>
        </w:rPr>
        <w:t>32/2014/QĐ-UBND</w:t>
      </w:r>
      <w:r>
        <w:rPr>
          <w:b w:val="0"/>
          <w:i w:val="0"/>
        </w:rPr>
        <w:br/>
      </w:r>
      <w:r>
        <w:rPr>
          <w:b w:val="0"/>
          <w:i w:val="0"/>
        </w:rPr>
        <w:t>25/12/2014</w:t>
      </w:r>
      <w:r>
        <w:rPr>
          <w:b w:val="0"/>
          <w:i w:val="0"/>
        </w:rPr>
        <w:br/>
      </w:r>
      <w:r>
        <w:rPr>
          <w:b w:val="0"/>
          <w:i w:val="0"/>
        </w:rPr>
        <w:t>Về việc sửa đổi, bổ sung Quyết định số 16/2014/QĐ-UBND ngày 24/9/2014 của Ủy ban nhân dân tỉnh ban hành quy định cơ chế, chính sách khuyến khích đầu tư vào một số lĩnh vực nông nghiệp, nông thôn trên địa bàn tỉnh Thái Bình, giai đoạn đến năm 2020</w:t>
      </w:r>
      <w:r>
        <w:rPr>
          <w:b w:val="0"/>
          <w:i w:val="0"/>
        </w:rPr>
        <w:br/>
      </w:r>
      <w:r>
        <w:rPr>
          <w:b w:val="0"/>
          <w:i w:val="0"/>
        </w:rPr>
        <w:t>25/12/2014</w:t>
      </w:r>
      <w:r>
        <w:rPr>
          <w:b w:val="0"/>
          <w:i w:val="0"/>
        </w:rPr>
        <w:br/>
      </w:r>
      <w:r>
        <w:rPr>
          <w:b w:val="0"/>
          <w:i w:val="0"/>
        </w:rPr>
        <w:t>HHL một phần</w:t>
      </w:r>
      <w:r>
        <w:rPr>
          <w:b w:val="0"/>
          <w:i w:val="0"/>
        </w:rPr>
        <w:br/>
      </w:r>
      <w:r>
        <w:rPr>
          <w:b w:val="0"/>
          <w:i w:val="0"/>
        </w:rPr>
        <w:br/>
      </w:r>
      <w:r>
        <w:rPr>
          <w:b w:val="0"/>
          <w:i w:val="0"/>
        </w:rPr>
        <w:br/>
      </w:r>
      <w:r>
        <w:rPr>
          <w:b w:val="0"/>
          <w:i w:val="0"/>
        </w:rPr>
        <w:t>40</w:t>
      </w:r>
      <w:r>
        <w:rPr>
          <w:b w:val="0"/>
          <w:i w:val="0"/>
        </w:rPr>
        <w:br/>
      </w:r>
      <w:r>
        <w:rPr>
          <w:b w:val="0"/>
          <w:i w:val="0"/>
        </w:rPr>
        <w:t>Quyết định</w:t>
      </w:r>
      <w:r>
        <w:rPr>
          <w:b w:val="0"/>
          <w:i w:val="0"/>
        </w:rPr>
        <w:br/>
      </w:r>
      <w:r>
        <w:rPr>
          <w:b w:val="0"/>
          <w:i w:val="0"/>
        </w:rPr>
        <w:t>08/2015/QĐ-UBND</w:t>
      </w:r>
      <w:r>
        <w:rPr>
          <w:b w:val="0"/>
          <w:i w:val="0"/>
        </w:rPr>
        <w:br/>
      </w:r>
      <w:r>
        <w:rPr>
          <w:b w:val="0"/>
          <w:i w:val="0"/>
        </w:rPr>
        <w:t>16/9/2015</w:t>
      </w:r>
      <w:r>
        <w:rPr>
          <w:b w:val="0"/>
          <w:i w:val="0"/>
        </w:rPr>
        <w:br/>
      </w:r>
      <w:r>
        <w:rPr>
          <w:b w:val="0"/>
          <w:i w:val="0"/>
        </w:rPr>
        <w:t>Ban hành quy chế phối hợp giữa các cơ quan chức năng trên địa bàn tỉnh Thái Bình trong quản lý nhà nước đối với doanh nghiệp sau đăng ký thành lập</w:t>
      </w:r>
      <w:r>
        <w:rPr>
          <w:b w:val="0"/>
          <w:i w:val="0"/>
        </w:rPr>
        <w:br/>
      </w:r>
      <w:r>
        <w:rPr>
          <w:b w:val="0"/>
          <w:i w:val="0"/>
        </w:rPr>
        <w:t>26/09/2015</w:t>
      </w:r>
      <w:r>
        <w:rPr>
          <w:b w:val="0"/>
          <w:i w:val="0"/>
        </w:rPr>
        <w:br/>
      </w:r>
      <w:r>
        <w:rPr>
          <w:b w:val="0"/>
          <w:i w:val="0"/>
        </w:rPr>
        <w:t xml:space="preserve"> </w:t>
      </w:r>
      <w:r>
        <w:rPr>
          <w:b w:val="0"/>
          <w:i w:val="0"/>
        </w:rPr>
        <w:br/>
      </w:r>
      <w:r>
        <w:rPr>
          <w:b w:val="0"/>
          <w:i w:val="0"/>
        </w:rPr>
        <w:br/>
      </w:r>
      <w:r>
        <w:rPr>
          <w:b w:val="0"/>
          <w:i w:val="0"/>
        </w:rPr>
        <w:br/>
      </w:r>
      <w:r>
        <w:rPr>
          <w:b w:val="0"/>
          <w:i w:val="0"/>
        </w:rPr>
        <w:t>41</w:t>
      </w:r>
      <w:r>
        <w:rPr>
          <w:b w:val="0"/>
          <w:i w:val="0"/>
        </w:rPr>
        <w:br/>
      </w:r>
      <w:r>
        <w:rPr>
          <w:b w:val="0"/>
          <w:i w:val="0"/>
        </w:rPr>
        <w:t>Quyết định</w:t>
      </w:r>
      <w:r>
        <w:rPr>
          <w:b w:val="0"/>
          <w:i w:val="0"/>
        </w:rPr>
        <w:br/>
      </w:r>
      <w:r>
        <w:rPr>
          <w:b w:val="0"/>
          <w:i w:val="0"/>
        </w:rPr>
        <w:t>09/2016/QĐ-UBND</w:t>
      </w:r>
      <w:r>
        <w:rPr>
          <w:b w:val="0"/>
          <w:i w:val="0"/>
        </w:rPr>
        <w:br/>
      </w:r>
      <w:r>
        <w:rPr>
          <w:b w:val="0"/>
          <w:i w:val="0"/>
        </w:rPr>
        <w:t>16/9/2016</w:t>
      </w:r>
      <w:r>
        <w:rPr>
          <w:b w:val="0"/>
          <w:i w:val="0"/>
        </w:rPr>
        <w:br/>
      </w:r>
      <w:r>
        <w:rPr>
          <w:b w:val="0"/>
          <w:i w:val="0"/>
        </w:rPr>
        <w:t>Ban hành quy chế phối hợp trong việc lập, theo dõi và đánh giá thực hiện kế hoạch đầu tư công trên địa bàn tỉnh Thái Bình</w:t>
      </w:r>
      <w:r>
        <w:rPr>
          <w:b w:val="0"/>
          <w:i w:val="0"/>
        </w:rPr>
        <w:br/>
      </w:r>
      <w:r>
        <w:rPr>
          <w:b w:val="0"/>
          <w:i w:val="0"/>
        </w:rPr>
        <w:t>01/10/2016</w:t>
      </w:r>
      <w:r>
        <w:rPr>
          <w:b w:val="0"/>
          <w:i w:val="0"/>
        </w:rPr>
        <w:br/>
      </w:r>
      <w:r>
        <w:rPr>
          <w:b w:val="0"/>
          <w:i w:val="0"/>
        </w:rPr>
        <w:t xml:space="preserve"> </w:t>
      </w:r>
      <w:r>
        <w:rPr>
          <w:b w:val="0"/>
          <w:i w:val="0"/>
        </w:rPr>
        <w:br/>
      </w:r>
      <w:r>
        <w:rPr>
          <w:b w:val="0"/>
          <w:i w:val="0"/>
        </w:rPr>
        <w:br/>
      </w:r>
      <w:r>
        <w:rPr>
          <w:b w:val="0"/>
          <w:i w:val="0"/>
        </w:rPr>
        <w:br/>
      </w:r>
      <w:r>
        <w:rPr>
          <w:b w:val="0"/>
          <w:i w:val="0"/>
        </w:rPr>
        <w:t>42</w:t>
      </w:r>
      <w:r>
        <w:rPr>
          <w:b w:val="0"/>
          <w:i w:val="0"/>
        </w:rPr>
        <w:br/>
      </w:r>
      <w:r>
        <w:rPr>
          <w:b w:val="0"/>
          <w:i w:val="0"/>
        </w:rPr>
        <w:t>Quyết định</w:t>
      </w:r>
      <w:r>
        <w:rPr>
          <w:b w:val="0"/>
          <w:i w:val="0"/>
        </w:rPr>
        <w:br/>
      </w:r>
      <w:r>
        <w:rPr>
          <w:b w:val="0"/>
          <w:i w:val="0"/>
        </w:rPr>
        <w:t>19/2016/QĐ-UBND</w:t>
      </w:r>
      <w:r>
        <w:rPr>
          <w:b w:val="0"/>
          <w:i w:val="0"/>
        </w:rPr>
        <w:br/>
      </w:r>
      <w:r>
        <w:rPr>
          <w:b w:val="0"/>
          <w:i w:val="0"/>
        </w:rPr>
        <w:t>23/12/2016</w:t>
      </w:r>
      <w:r>
        <w:rPr>
          <w:b w:val="0"/>
          <w:i w:val="0"/>
        </w:rPr>
        <w:br/>
      </w:r>
      <w:r>
        <w:rPr>
          <w:b w:val="0"/>
          <w:i w:val="0"/>
        </w:rPr>
        <w:t>Ban hành quy định về nguyên tắc, tiêu chí và định mức phân bổ vốn đầu tư phát triển nguồn ngân sách tỉnh giai đoạn 2017-2020</w:t>
      </w:r>
      <w:r>
        <w:rPr>
          <w:b w:val="0"/>
          <w:i w:val="0"/>
        </w:rPr>
        <w:br/>
      </w:r>
      <w:r>
        <w:rPr>
          <w:b w:val="0"/>
          <w:i w:val="0"/>
        </w:rPr>
        <w:t>10/01/2017</w:t>
      </w:r>
      <w:r>
        <w:rPr>
          <w:b w:val="0"/>
          <w:i w:val="0"/>
        </w:rPr>
        <w:br/>
      </w:r>
      <w:r>
        <w:rPr>
          <w:b w:val="0"/>
          <w:i w:val="0"/>
        </w:rPr>
        <w:t xml:space="preserve"> </w:t>
      </w:r>
      <w:r>
        <w:rPr>
          <w:b w:val="0"/>
          <w:i w:val="0"/>
        </w:rPr>
        <w:br/>
      </w:r>
      <w:r>
        <w:rPr>
          <w:b w:val="0"/>
          <w:i w:val="0"/>
        </w:rPr>
        <w:br/>
      </w:r>
      <w:r>
        <w:rPr>
          <w:b w:val="0"/>
          <w:i w:val="0"/>
        </w:rPr>
        <w:br/>
      </w:r>
      <w:r>
        <w:rPr>
          <w:b w:val="0"/>
          <w:i w:val="0"/>
        </w:rPr>
        <w:t>43</w:t>
      </w:r>
      <w:r>
        <w:rPr>
          <w:b w:val="0"/>
          <w:i w:val="0"/>
        </w:rPr>
        <w:br/>
      </w:r>
      <w:r>
        <w:rPr>
          <w:b w:val="0"/>
          <w:i w:val="0"/>
        </w:rPr>
        <w:t>Quyết định</w:t>
      </w:r>
      <w:r>
        <w:rPr>
          <w:b w:val="0"/>
          <w:i w:val="0"/>
        </w:rPr>
        <w:br/>
      </w:r>
      <w:r>
        <w:rPr>
          <w:b w:val="0"/>
          <w:i w:val="0"/>
        </w:rPr>
        <w:t>01/2017/QĐ-UBND</w:t>
      </w:r>
      <w:r>
        <w:rPr>
          <w:b w:val="0"/>
          <w:i w:val="0"/>
        </w:rPr>
        <w:br/>
      </w:r>
      <w:r>
        <w:rPr>
          <w:b w:val="0"/>
          <w:i w:val="0"/>
        </w:rPr>
        <w:t>18/01/2017</w:t>
      </w:r>
      <w:r>
        <w:rPr>
          <w:b w:val="0"/>
          <w:i w:val="0"/>
        </w:rPr>
        <w:br/>
      </w:r>
      <w:r>
        <w:rPr>
          <w:b w:val="0"/>
          <w:i w:val="0"/>
        </w:rPr>
        <w:t>V/v sửa đổi bổ sung một số điều của Quy định cơ chế, chính sách khuyến khích đầu tư vào một số lĩnh vực nông nghiệp, nông thôn trên địa bàn tỉnh Thái Bình giai đoạn đến năm 2020 ban hành kèm theo Quyết định số 16/2014/QĐ-UBND ngày 24/9/2014 của UBND tỉnh; Quy định về chính sách khuyến khích đầu tư một số lĩnh vực công nghiệp, dịch vụ trên địa bàn tỉnh Thái Bình giai đoạn đến năm 2020 ban hành kèm theo Quyết định số 18/2014/QĐ-UBND ngày 24/9/2014 của UBND tỉnh</w:t>
      </w:r>
      <w:r>
        <w:rPr>
          <w:b w:val="0"/>
          <w:i w:val="0"/>
        </w:rPr>
        <w:br/>
      </w:r>
      <w:r>
        <w:rPr>
          <w:b w:val="0"/>
          <w:i w:val="0"/>
        </w:rPr>
        <w:t>30/01/2017</w:t>
      </w:r>
      <w:r>
        <w:rPr>
          <w:b w:val="0"/>
          <w:i w:val="0"/>
        </w:rPr>
        <w:br/>
      </w:r>
      <w:r>
        <w:rPr>
          <w:b w:val="0"/>
          <w:i w:val="0"/>
        </w:rPr>
        <w:t xml:space="preserve"> </w:t>
      </w:r>
      <w:r>
        <w:rPr>
          <w:b w:val="0"/>
          <w:i w:val="0"/>
        </w:rPr>
        <w:br/>
      </w:r>
      <w:r>
        <w:rPr>
          <w:b w:val="0"/>
          <w:i w:val="0"/>
        </w:rPr>
        <w:br/>
      </w:r>
      <w:r>
        <w:rPr>
          <w:b w:val="0"/>
          <w:i w:val="0"/>
        </w:rPr>
        <w:br/>
      </w:r>
      <w:r>
        <w:rPr>
          <w:b w:val="0"/>
          <w:i w:val="0"/>
        </w:rPr>
        <w:t>44</w:t>
      </w:r>
      <w:r>
        <w:rPr>
          <w:b w:val="0"/>
          <w:i w:val="0"/>
        </w:rPr>
        <w:br/>
      </w:r>
      <w:r>
        <w:rPr>
          <w:b w:val="0"/>
          <w:i w:val="0"/>
        </w:rPr>
        <w:t>Quyết định</w:t>
      </w:r>
      <w:r>
        <w:rPr>
          <w:b w:val="0"/>
          <w:i w:val="0"/>
        </w:rPr>
        <w:br/>
      </w:r>
      <w:r>
        <w:rPr>
          <w:b w:val="0"/>
          <w:i w:val="0"/>
        </w:rPr>
        <w:t>18/2018/QĐ-UBND</w:t>
      </w:r>
      <w:r>
        <w:rPr>
          <w:b w:val="0"/>
          <w:i w:val="0"/>
        </w:rPr>
        <w:br/>
      </w:r>
      <w:r>
        <w:rPr>
          <w:b w:val="0"/>
          <w:i w:val="0"/>
        </w:rPr>
        <w:t>28/12/2018</w:t>
      </w:r>
      <w:r>
        <w:rPr>
          <w:b w:val="0"/>
          <w:i w:val="0"/>
        </w:rPr>
        <w:br/>
      </w:r>
      <w:r>
        <w:rPr>
          <w:b w:val="0"/>
          <w:i w:val="0"/>
        </w:rPr>
        <w:t>Phê duyệt quy hoạch tài nguyên nước tỉnh Thái Bình đến năm 2025 tầm nhìn đến năm 2035</w:t>
      </w:r>
      <w:r>
        <w:rPr>
          <w:b w:val="0"/>
          <w:i w:val="0"/>
        </w:rPr>
        <w:br/>
      </w:r>
      <w:r>
        <w:rPr>
          <w:b w:val="0"/>
          <w:i w:val="0"/>
        </w:rPr>
        <w:t>16/01/2019</w:t>
      </w:r>
      <w:r>
        <w:rPr>
          <w:b w:val="0"/>
          <w:i w:val="0"/>
        </w:rPr>
        <w:br/>
      </w:r>
      <w:r>
        <w:rPr>
          <w:b w:val="0"/>
          <w:i w:val="0"/>
        </w:rPr>
        <w:t xml:space="preserve"> </w:t>
      </w:r>
      <w:r>
        <w:rPr>
          <w:b w:val="0"/>
          <w:i w:val="0"/>
        </w:rPr>
        <w:br/>
      </w:r>
      <w:r>
        <w:rPr>
          <w:b w:val="0"/>
          <w:i w:val="0"/>
        </w:rPr>
        <w:br/>
      </w:r>
      <w:r>
        <w:rPr>
          <w:b w:val="0"/>
          <w:i w:val="0"/>
        </w:rPr>
        <w:br/>
      </w:r>
      <w:r>
        <w:rPr>
          <w:b w:val="0"/>
          <w:i w:val="0"/>
        </w:rPr>
        <w:t>X. LĨNH VỰC Y TẾ</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42/2010/NQ-HĐND</w:t>
      </w:r>
      <w:r>
        <w:rPr>
          <w:b w:val="0"/>
          <w:i w:val="0"/>
        </w:rPr>
        <w:br/>
      </w:r>
      <w:r>
        <w:rPr>
          <w:b w:val="0"/>
          <w:i w:val="0"/>
        </w:rPr>
        <w:t>16/7/2010</w:t>
      </w:r>
      <w:r>
        <w:rPr>
          <w:b w:val="0"/>
          <w:i w:val="0"/>
        </w:rPr>
        <w:br/>
      </w:r>
      <w:r>
        <w:rPr>
          <w:b w:val="0"/>
          <w:i w:val="0"/>
        </w:rPr>
        <w:t>Về việc bổ sung bệnh viện đa khoa từ 700-1000 giường bệnh và điều chỉnh quy hoạch địa điểm một số đơn vị y tế trong quy hoạch phát triển mạng lưới khám, chữa bệnh tỉnh Thái Bình đến năm 2010 và tầm nhìn đến năm 2020</w:t>
      </w:r>
      <w:r>
        <w:rPr>
          <w:b w:val="0"/>
          <w:i w:val="0"/>
        </w:rPr>
        <w:br/>
      </w:r>
      <w:r>
        <w:rPr>
          <w:b w:val="0"/>
          <w:i w:val="0"/>
        </w:rPr>
        <w:t>26/07/2010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12/2017/NQ-HĐND</w:t>
      </w:r>
      <w:r>
        <w:rPr>
          <w:b w:val="0"/>
          <w:i w:val="0"/>
        </w:rPr>
        <w:br/>
      </w:r>
      <w:r>
        <w:rPr>
          <w:b w:val="0"/>
          <w:i w:val="0"/>
        </w:rPr>
        <w:t>14/7/2017</w:t>
      </w:r>
      <w:r>
        <w:rPr>
          <w:b w:val="0"/>
          <w:i w:val="0"/>
        </w:rPr>
        <w:br/>
      </w:r>
      <w:r>
        <w:rPr>
          <w:b w:val="0"/>
          <w:i w:val="0"/>
        </w:rPr>
        <w:t>Quy định giá dịch vụ khám bệnh, chữa bệnh không thuộc phạm vi thanh toán của quỹ bảo hiểm y tế trong các cơ sở y tế công lập.</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52/2004/QĐ-UBND</w:t>
      </w:r>
      <w:r>
        <w:rPr>
          <w:b w:val="0"/>
          <w:i w:val="0"/>
        </w:rPr>
        <w:br/>
      </w:r>
      <w:r>
        <w:rPr>
          <w:b w:val="0"/>
          <w:i w:val="0"/>
        </w:rPr>
        <w:t>31/5/2004</w:t>
      </w:r>
      <w:r>
        <w:rPr>
          <w:b w:val="0"/>
          <w:i w:val="0"/>
        </w:rPr>
        <w:br/>
      </w:r>
      <w:r>
        <w:rPr>
          <w:b w:val="0"/>
          <w:i w:val="0"/>
        </w:rPr>
        <w:t>Về chương trình hành động thực hiện Nghị quyết 10 của Ban Chấp hành Đảng bộ tỉnh khóa XVI về phòng, chống ma túy, HIV, AIDS</w:t>
      </w:r>
      <w:r>
        <w:rPr>
          <w:b w:val="0"/>
          <w:i w:val="0"/>
        </w:rPr>
        <w:br/>
      </w:r>
      <w:r>
        <w:rPr>
          <w:b w:val="0"/>
          <w:i w:val="0"/>
        </w:rPr>
        <w:t>31/5/2004</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18/2005/QĐ-UBND</w:t>
      </w:r>
      <w:r>
        <w:rPr>
          <w:b w:val="0"/>
          <w:i w:val="0"/>
        </w:rPr>
        <w:br/>
      </w:r>
      <w:r>
        <w:rPr>
          <w:b w:val="0"/>
          <w:i w:val="0"/>
        </w:rPr>
        <w:t>04/02/2005</w:t>
      </w:r>
      <w:r>
        <w:rPr>
          <w:b w:val="0"/>
          <w:i w:val="0"/>
        </w:rPr>
        <w:br/>
      </w:r>
      <w:r>
        <w:rPr>
          <w:b w:val="0"/>
          <w:i w:val="0"/>
        </w:rPr>
        <w:t>Về chức năng, nhiệm vụ, tiêu chuẩn số lượng và phụ cấp hoạt động của nhân viên y tế thôn, tổ dân phố</w:t>
      </w:r>
      <w:r>
        <w:rPr>
          <w:b w:val="0"/>
          <w:i w:val="0"/>
        </w:rPr>
        <w:br/>
      </w:r>
      <w:r>
        <w:rPr>
          <w:b w:val="0"/>
          <w:i w:val="0"/>
        </w:rPr>
        <w:t>04/02/2005</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65/2005/QĐ-UBND</w:t>
      </w:r>
      <w:r>
        <w:rPr>
          <w:b w:val="0"/>
          <w:i w:val="0"/>
        </w:rPr>
        <w:br/>
      </w:r>
      <w:r>
        <w:rPr>
          <w:b w:val="0"/>
          <w:i w:val="0"/>
        </w:rPr>
        <w:t>07/11/2005</w:t>
      </w:r>
      <w:r>
        <w:rPr>
          <w:b w:val="0"/>
          <w:i w:val="0"/>
        </w:rPr>
        <w:br/>
      </w:r>
      <w:r>
        <w:rPr>
          <w:b w:val="0"/>
          <w:i w:val="0"/>
        </w:rPr>
        <w:t>Về việc thành lập trung tâm phòng chống HIV/AIDS trực thuộc Sở Y tế Thái Bình</w:t>
      </w:r>
      <w:r>
        <w:rPr>
          <w:b w:val="0"/>
          <w:i w:val="0"/>
        </w:rPr>
        <w:br/>
      </w:r>
      <w:r>
        <w:rPr>
          <w:b w:val="0"/>
          <w:i w:val="0"/>
        </w:rPr>
        <w:t>07/11/2005</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72/2005/QĐ-UBND</w:t>
      </w:r>
      <w:r>
        <w:rPr>
          <w:b w:val="0"/>
          <w:i w:val="0"/>
        </w:rPr>
        <w:br/>
      </w:r>
      <w:r>
        <w:rPr>
          <w:b w:val="0"/>
          <w:i w:val="0"/>
        </w:rPr>
        <w:t>12/12/2005</w:t>
      </w:r>
      <w:r>
        <w:rPr>
          <w:b w:val="0"/>
          <w:i w:val="0"/>
        </w:rPr>
        <w:br/>
      </w:r>
      <w:r>
        <w:rPr>
          <w:b w:val="0"/>
          <w:i w:val="0"/>
        </w:rPr>
        <w:t>Về việc thành lập Ban quản lý dự án hỗ trợ phát triển hệ thống y tế dự phòng tỉnh Thái Bình</w:t>
      </w:r>
      <w:r>
        <w:rPr>
          <w:b w:val="0"/>
          <w:i w:val="0"/>
        </w:rPr>
        <w:br/>
      </w:r>
      <w:r>
        <w:rPr>
          <w:b w:val="0"/>
          <w:i w:val="0"/>
        </w:rPr>
        <w:t>12/12/2005</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07/2010/QĐ-UBND</w:t>
      </w:r>
      <w:r>
        <w:rPr>
          <w:b w:val="0"/>
          <w:i w:val="0"/>
        </w:rPr>
        <w:br/>
      </w:r>
      <w:r>
        <w:rPr>
          <w:b w:val="0"/>
          <w:i w:val="0"/>
        </w:rPr>
        <w:t>23/8/2010</w:t>
      </w:r>
      <w:r>
        <w:rPr>
          <w:b w:val="0"/>
          <w:i w:val="0"/>
        </w:rPr>
        <w:br/>
      </w:r>
      <w:r>
        <w:rPr>
          <w:b w:val="0"/>
          <w:i w:val="0"/>
        </w:rPr>
        <w:t>Về việc ban hành quy định một số chế độ khen thưởng, khuyến khích và xử lý vi phạm chính sách về dân số kế hoạch hóa gia đình</w:t>
      </w:r>
      <w:r>
        <w:rPr>
          <w:b w:val="0"/>
          <w:i w:val="0"/>
        </w:rPr>
        <w:br/>
      </w:r>
      <w:r>
        <w:rPr>
          <w:b w:val="0"/>
          <w:i w:val="0"/>
        </w:rPr>
        <w:t>02/09/2010</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09/2017/QĐ-UBND</w:t>
      </w:r>
      <w:r>
        <w:rPr>
          <w:b w:val="0"/>
          <w:i w:val="0"/>
        </w:rPr>
        <w:br/>
      </w:r>
      <w:r>
        <w:rPr>
          <w:b w:val="0"/>
          <w:i w:val="0"/>
        </w:rPr>
        <w:t>20/7/2017</w:t>
      </w:r>
      <w:r>
        <w:rPr>
          <w:b w:val="0"/>
          <w:i w:val="0"/>
        </w:rPr>
        <w:br/>
      </w:r>
      <w:r>
        <w:rPr>
          <w:b w:val="0"/>
          <w:i w:val="0"/>
        </w:rPr>
        <w:t>Kiện toàn và cấp kinh phí hố trợ cho y tế thôn, tổ dân phố kiêm thêm chức năng , nhiệm vụ của cộng tác viên dân số</w:t>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11/2017/QĐ-UBND</w:t>
      </w:r>
      <w:r>
        <w:rPr>
          <w:b w:val="0"/>
          <w:i w:val="0"/>
        </w:rPr>
        <w:br/>
      </w:r>
      <w:r>
        <w:rPr>
          <w:b w:val="0"/>
          <w:i w:val="0"/>
        </w:rPr>
        <w:t>07/08/2017</w:t>
      </w:r>
      <w:r>
        <w:rPr>
          <w:b w:val="0"/>
          <w:i w:val="0"/>
        </w:rPr>
        <w:br/>
      </w:r>
      <w:r>
        <w:rPr>
          <w:b w:val="0"/>
          <w:i w:val="0"/>
        </w:rPr>
        <w:t>Quy định giá dịch vụ khám bệnh, chữa bệnh không thuộc phạm vi thanh toán của quỹ bảo hiểm y tế trong các cơ sở y tế công lập.</w:t>
      </w:r>
      <w:r>
        <w:rPr>
          <w:b w:val="0"/>
          <w:i w:val="0"/>
        </w:rPr>
        <w:br/>
      </w:r>
      <w:r>
        <w:rPr>
          <w:b w:val="0"/>
          <w:i w:val="0"/>
        </w:rPr>
        <w:t>18/8/2017</w:t>
      </w:r>
      <w:r>
        <w:rPr>
          <w:b w:val="0"/>
          <w:i w:val="0"/>
        </w:rPr>
        <w:br/>
      </w:r>
      <w:r>
        <w:rPr>
          <w:b w:val="0"/>
          <w:i w:val="0"/>
        </w:rPr>
        <w:t xml:space="preserve"> </w:t>
      </w:r>
      <w:r>
        <w:rPr>
          <w:b w:val="0"/>
          <w:i w:val="0"/>
        </w:rPr>
        <w:br/>
      </w:r>
      <w:r>
        <w:rPr>
          <w:b w:val="0"/>
          <w:i w:val="0"/>
        </w:rPr>
        <w:br/>
      </w:r>
      <w:r>
        <w:rPr>
          <w:b w:val="0"/>
          <w:i w:val="0"/>
        </w:rPr>
        <w:br/>
      </w:r>
      <w:r>
        <w:rPr>
          <w:b/>
          <w:i w:val="0"/>
        </w:rPr>
        <w:t>XI. LĨNH VỰC NÔNG NGHIÊP VÀ PHÁT TRIỂN NÔNG THÔN</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72/2010/NQ-HĐND</w:t>
      </w:r>
      <w:r>
        <w:rPr>
          <w:b w:val="0"/>
          <w:i w:val="0"/>
        </w:rPr>
        <w:br/>
      </w:r>
      <w:r>
        <w:rPr>
          <w:b w:val="0"/>
          <w:i w:val="0"/>
        </w:rPr>
        <w:t>12/10/2010</w:t>
      </w:r>
      <w:r>
        <w:rPr>
          <w:b w:val="0"/>
          <w:i w:val="0"/>
        </w:rPr>
        <w:br/>
      </w:r>
      <w:r>
        <w:rPr>
          <w:b w:val="0"/>
          <w:i w:val="0"/>
        </w:rPr>
        <w:t>Về việc phê duyệt Đề án dồn điền, đổi thửa đất nông nghiệp thực hiện quy hoạch xây dựng nông thôn mới</w:t>
      </w:r>
      <w:r>
        <w:rPr>
          <w:b w:val="0"/>
          <w:i w:val="0"/>
        </w:rPr>
        <w:br/>
      </w:r>
      <w:r>
        <w:rPr>
          <w:b w:val="0"/>
          <w:i w:val="0"/>
        </w:rPr>
        <w:t>22/10/2010</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29/2011/NQ-HĐND</w:t>
      </w:r>
      <w:r>
        <w:rPr>
          <w:b w:val="0"/>
          <w:i w:val="0"/>
        </w:rPr>
        <w:br/>
      </w:r>
      <w:r>
        <w:rPr>
          <w:b w:val="0"/>
          <w:i w:val="0"/>
        </w:rPr>
        <w:t>14/12/2011</w:t>
      </w:r>
      <w:r>
        <w:rPr>
          <w:b w:val="0"/>
          <w:i w:val="0"/>
        </w:rPr>
        <w:br/>
      </w:r>
      <w:r>
        <w:rPr>
          <w:b w:val="0"/>
          <w:i w:val="0"/>
        </w:rPr>
        <w:t>Về cơ chế, chính sách hỗ trợ tăng cường năng lực chủ động kiểm soát dịch bệnh trên đàn gia súc, gia cầm</w:t>
      </w:r>
      <w:r>
        <w:rPr>
          <w:b w:val="0"/>
          <w:i w:val="0"/>
        </w:rPr>
        <w:br/>
      </w:r>
      <w:r>
        <w:rPr>
          <w:b w:val="0"/>
          <w:i w:val="0"/>
        </w:rPr>
        <w:t>24/12/2011</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06/2013/NQ-HĐND</w:t>
      </w:r>
      <w:r>
        <w:rPr>
          <w:b w:val="0"/>
          <w:i w:val="0"/>
        </w:rPr>
        <w:br/>
      </w:r>
      <w:r>
        <w:rPr>
          <w:b w:val="0"/>
          <w:i w:val="0"/>
        </w:rPr>
        <w:t>31/7/2013</w:t>
      </w:r>
      <w:r>
        <w:rPr>
          <w:b w:val="0"/>
          <w:i w:val="0"/>
        </w:rPr>
        <w:br/>
      </w:r>
      <w:r>
        <w:rPr>
          <w:b w:val="0"/>
          <w:i w:val="0"/>
        </w:rPr>
        <w:t>Phê duyệt quy hoạch phòng, chống lũ chi tiết Sông Hồng, Sông Luộc và Sông Hóa tỉnh Thái Bình</w:t>
      </w:r>
      <w:r>
        <w:rPr>
          <w:b w:val="0"/>
          <w:i w:val="0"/>
        </w:rPr>
        <w:br/>
      </w:r>
      <w:r>
        <w:rPr>
          <w:b w:val="0"/>
          <w:i w:val="0"/>
        </w:rPr>
        <w:t>10/08/2013</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26/2014/NQ-HĐND</w:t>
      </w:r>
      <w:r>
        <w:rPr>
          <w:b w:val="0"/>
          <w:i w:val="0"/>
        </w:rPr>
        <w:br/>
      </w:r>
      <w:r>
        <w:rPr>
          <w:b w:val="0"/>
          <w:i w:val="0"/>
        </w:rPr>
        <w:t>09/10/2014</w:t>
      </w:r>
      <w:r>
        <w:rPr>
          <w:b w:val="0"/>
          <w:i w:val="0"/>
        </w:rPr>
        <w:br/>
      </w:r>
      <w:r>
        <w:rPr>
          <w:b w:val="0"/>
          <w:i w:val="0"/>
        </w:rPr>
        <w:t>Về việc phê duyệt đề án hiện đại hóa hệ thống thủy lợi tỉnh Thái Bình giai đoạn 2014-2020 và những năm tiếp theo</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03/2017/NQ-HĐND</w:t>
      </w:r>
      <w:r>
        <w:rPr>
          <w:b w:val="0"/>
          <w:i w:val="0"/>
        </w:rPr>
        <w:br/>
      </w:r>
      <w:r>
        <w:rPr>
          <w:b w:val="0"/>
          <w:i w:val="0"/>
        </w:rPr>
        <w:t>14/7/2017</w:t>
      </w:r>
      <w:r>
        <w:rPr>
          <w:b w:val="0"/>
          <w:i w:val="0"/>
        </w:rPr>
        <w:br/>
      </w:r>
      <w:r>
        <w:rPr>
          <w:b w:val="0"/>
          <w:i w:val="0"/>
        </w:rPr>
        <w:t>Phê duyệt quy hoạch tổng thể phát triển thủy sản tỉnh Thái Bình giai đoạn 2017-2020, tầm nhìn 2030</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10/2018/NQ-HĐND</w:t>
      </w:r>
      <w:r>
        <w:rPr>
          <w:b w:val="0"/>
          <w:i w:val="0"/>
        </w:rPr>
        <w:br/>
      </w:r>
      <w:r>
        <w:rPr>
          <w:b w:val="0"/>
          <w:i w:val="0"/>
        </w:rPr>
        <w:t>12/07/2018</w:t>
      </w:r>
      <w:r>
        <w:rPr>
          <w:b w:val="0"/>
          <w:i w:val="0"/>
        </w:rPr>
        <w:br/>
      </w:r>
      <w:r>
        <w:rPr>
          <w:b w:val="0"/>
          <w:i w:val="0"/>
        </w:rPr>
        <w:t>Nghị quyết quy định về nội dung, mức chi hỗ trợ dự án phát triển sản xuất đa dạng hóa sinh kế và nhân rộng mô hình giảm nghèo nguồn kinh phí sự nghiệp thuộc Chương trình mục tiêu quốc gia Giảm nghèo bền vững tỉnh Thái Bình giai đoạn 2018-2020</w:t>
      </w:r>
      <w:r>
        <w:rPr>
          <w:b w:val="0"/>
          <w:i w:val="0"/>
        </w:rPr>
        <w:br/>
      </w:r>
      <w:r>
        <w:rPr>
          <w:b w:val="0"/>
          <w:i w:val="0"/>
        </w:rPr>
        <w:t>23/07/2018</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241/QĐ-UBND</w:t>
      </w:r>
      <w:r>
        <w:rPr>
          <w:b w:val="0"/>
          <w:i w:val="0"/>
        </w:rPr>
        <w:br/>
      </w:r>
      <w:r>
        <w:rPr>
          <w:b w:val="0"/>
          <w:i w:val="0"/>
        </w:rPr>
        <w:t>24/7/1991</w:t>
      </w:r>
      <w:r>
        <w:rPr>
          <w:b w:val="0"/>
          <w:i w:val="0"/>
        </w:rPr>
        <w:br/>
      </w:r>
      <w:r>
        <w:rPr>
          <w:b w:val="0"/>
          <w:i w:val="0"/>
        </w:rPr>
        <w:t>Ban hành quy định về thống nhất quản lý việc đóng, mở cống dưới đê trong mùa mưa lũ, bão hàng năm</w:t>
      </w:r>
      <w:r>
        <w:rPr>
          <w:b w:val="0"/>
          <w:i w:val="0"/>
        </w:rPr>
        <w:br/>
      </w:r>
      <w:r>
        <w:rPr>
          <w:b w:val="0"/>
          <w:i w:val="0"/>
        </w:rPr>
        <w:t>24/7/1991</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92/QĐ-UBND</w:t>
      </w:r>
      <w:r>
        <w:rPr>
          <w:b w:val="0"/>
          <w:i w:val="0"/>
        </w:rPr>
        <w:br/>
      </w:r>
      <w:r>
        <w:rPr>
          <w:b w:val="0"/>
          <w:i w:val="0"/>
        </w:rPr>
        <w:t>23/2/1993</w:t>
      </w:r>
      <w:r>
        <w:rPr>
          <w:b w:val="0"/>
          <w:i w:val="0"/>
        </w:rPr>
        <w:br/>
      </w:r>
      <w:r>
        <w:rPr>
          <w:b w:val="0"/>
          <w:i w:val="0"/>
        </w:rPr>
        <w:t>Về việc chuyển bộ phận làm công tác Bảo vệ thực vật các huyện về trực thuộc Chi cục Bảo vệ thực vật - Sở Nông nghiệp và Phát triển nông thôn</w:t>
      </w:r>
      <w:r>
        <w:rPr>
          <w:b w:val="0"/>
          <w:i w:val="0"/>
        </w:rPr>
        <w:br/>
      </w:r>
      <w:r>
        <w:rPr>
          <w:b w:val="0"/>
          <w:i w:val="0"/>
        </w:rPr>
        <w:t>23/2/1993</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673/QĐ-UBND</w:t>
      </w:r>
      <w:r>
        <w:rPr>
          <w:b w:val="0"/>
          <w:i w:val="0"/>
        </w:rPr>
        <w:br/>
      </w:r>
      <w:r>
        <w:rPr>
          <w:b w:val="0"/>
          <w:i w:val="0"/>
        </w:rPr>
        <w:t>03/11/1993</w:t>
      </w:r>
      <w:r>
        <w:rPr>
          <w:b w:val="0"/>
          <w:i w:val="0"/>
        </w:rPr>
        <w:br/>
      </w:r>
      <w:r>
        <w:rPr>
          <w:b w:val="0"/>
          <w:i w:val="0"/>
        </w:rPr>
        <w:t>Quy định bổ sung bề rộng mặt đường và lưu không các công trình thủy lợi</w:t>
      </w:r>
      <w:r>
        <w:rPr>
          <w:b w:val="0"/>
          <w:i w:val="0"/>
        </w:rPr>
        <w:br/>
      </w:r>
      <w:r>
        <w:rPr>
          <w:b w:val="0"/>
          <w:i w:val="0"/>
        </w:rPr>
        <w:t>03/11/1999</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73/2002/QĐ-UBND</w:t>
      </w:r>
      <w:r>
        <w:rPr>
          <w:b w:val="0"/>
          <w:i w:val="0"/>
        </w:rPr>
        <w:br/>
      </w:r>
      <w:r>
        <w:rPr>
          <w:b w:val="0"/>
          <w:i w:val="0"/>
        </w:rPr>
        <w:t>20/9/2002</w:t>
      </w:r>
      <w:r>
        <w:rPr>
          <w:b w:val="0"/>
          <w:i w:val="0"/>
        </w:rPr>
        <w:br/>
      </w:r>
      <w:r>
        <w:rPr>
          <w:b w:val="0"/>
          <w:i w:val="0"/>
        </w:rPr>
        <w:t>Ban hành quy định về quản lý đầu tư và xây dựng kiên cố kênh mương tỉnh Thái Bình</w:t>
      </w:r>
      <w:r>
        <w:rPr>
          <w:b w:val="0"/>
          <w:i w:val="0"/>
        </w:rPr>
        <w:br/>
      </w:r>
      <w:r>
        <w:rPr>
          <w:b w:val="0"/>
          <w:i w:val="0"/>
        </w:rPr>
        <w:t>20/9/2002</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19/2005/QĐ-UBND</w:t>
      </w:r>
      <w:r>
        <w:rPr>
          <w:b w:val="0"/>
          <w:i w:val="0"/>
        </w:rPr>
        <w:br/>
      </w:r>
      <w:r>
        <w:rPr>
          <w:b w:val="0"/>
          <w:i w:val="0"/>
        </w:rPr>
        <w:t>17/02/3005</w:t>
      </w:r>
      <w:r>
        <w:rPr>
          <w:b w:val="0"/>
          <w:i w:val="0"/>
        </w:rPr>
        <w:br/>
      </w:r>
      <w:r>
        <w:rPr>
          <w:b w:val="0"/>
          <w:i w:val="0"/>
        </w:rPr>
        <w:t>Về việc thành lập ban chuẩn bị dự án cấp nước sạch và vệ sinh nông thôn tỉnh Thái Bình</w:t>
      </w:r>
      <w:r>
        <w:rPr>
          <w:b w:val="0"/>
          <w:i w:val="0"/>
        </w:rPr>
        <w:br/>
      </w:r>
      <w:r>
        <w:rPr>
          <w:b w:val="0"/>
          <w:i w:val="0"/>
        </w:rPr>
        <w:t>17/02/2005</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28/2005/QĐ-UBND</w:t>
      </w:r>
      <w:r>
        <w:rPr>
          <w:b w:val="0"/>
          <w:i w:val="0"/>
        </w:rPr>
        <w:br/>
      </w:r>
      <w:r>
        <w:rPr>
          <w:b w:val="0"/>
          <w:i w:val="0"/>
        </w:rPr>
        <w:t>03/09/2005</w:t>
      </w:r>
      <w:r>
        <w:rPr>
          <w:b w:val="0"/>
          <w:i w:val="0"/>
        </w:rPr>
        <w:br/>
      </w:r>
      <w:r>
        <w:rPr>
          <w:b w:val="0"/>
          <w:i w:val="0"/>
        </w:rPr>
        <w:t>Về việc ban hành "Quyết định về tổ chức, quản lý và hoat động của Ban chăn nuôi thú y xã, phường, thị trấn"</w:t>
      </w:r>
      <w:r>
        <w:rPr>
          <w:b w:val="0"/>
          <w:i w:val="0"/>
        </w:rPr>
        <w:br/>
      </w:r>
      <w:r>
        <w:rPr>
          <w:b w:val="0"/>
          <w:i w:val="0"/>
        </w:rPr>
        <w:t>19/03/2005</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Quyết định</w:t>
      </w:r>
      <w:r>
        <w:rPr>
          <w:b w:val="0"/>
          <w:i w:val="0"/>
        </w:rPr>
        <w:br/>
      </w:r>
      <w:r>
        <w:rPr>
          <w:b w:val="0"/>
          <w:i w:val="0"/>
        </w:rPr>
        <w:t>02/2007/QĐ-UBND</w:t>
      </w:r>
      <w:r>
        <w:rPr>
          <w:b w:val="0"/>
          <w:i w:val="0"/>
        </w:rPr>
        <w:br/>
      </w:r>
      <w:r>
        <w:rPr>
          <w:b w:val="0"/>
          <w:i w:val="0"/>
        </w:rPr>
        <w:t>28/3/2007</w:t>
      </w:r>
      <w:r>
        <w:rPr>
          <w:b w:val="0"/>
          <w:i w:val="0"/>
        </w:rPr>
        <w:br/>
      </w:r>
      <w:r>
        <w:rPr>
          <w:b w:val="0"/>
          <w:i w:val="0"/>
        </w:rPr>
        <w:t>Về việc ban hành quy định quản lý và sử dụng kinh phí khuyến ngư</w:t>
      </w:r>
      <w:r>
        <w:rPr>
          <w:b w:val="0"/>
          <w:i w:val="0"/>
        </w:rPr>
        <w:br/>
      </w:r>
      <w:r>
        <w:rPr>
          <w:b w:val="0"/>
          <w:i w:val="0"/>
        </w:rPr>
        <w:t>07/04/2007</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Quyết định</w:t>
      </w:r>
      <w:r>
        <w:rPr>
          <w:b w:val="0"/>
          <w:i w:val="0"/>
        </w:rPr>
        <w:br/>
      </w:r>
      <w:r>
        <w:rPr>
          <w:b w:val="0"/>
          <w:i w:val="0"/>
        </w:rPr>
        <w:t>04/2012/QĐ-UBND</w:t>
      </w:r>
      <w:r>
        <w:rPr>
          <w:b w:val="0"/>
          <w:i w:val="0"/>
        </w:rPr>
        <w:br/>
      </w:r>
      <w:r>
        <w:rPr>
          <w:b w:val="0"/>
          <w:i w:val="0"/>
        </w:rPr>
        <w:t>18/01/2012</w:t>
      </w:r>
      <w:r>
        <w:rPr>
          <w:b w:val="0"/>
          <w:i w:val="0"/>
        </w:rPr>
        <w:br/>
      </w:r>
      <w:r>
        <w:rPr>
          <w:b w:val="0"/>
          <w:i w:val="0"/>
        </w:rPr>
        <w:t>Ban hành quy định một số cơ chế, chính sách hỗ trợ tăng cường năng lực chủ động kiểm soát dịch bệnh trên gia súc, gia cầm tỉnh Thái Bình</w:t>
      </w:r>
      <w:r>
        <w:rPr>
          <w:b w:val="0"/>
          <w:i w:val="0"/>
        </w:rPr>
        <w:br/>
      </w:r>
      <w:r>
        <w:rPr>
          <w:b w:val="0"/>
          <w:i w:val="0"/>
        </w:rPr>
        <w:t>28/01/2012</w:t>
      </w:r>
      <w:r>
        <w:rPr>
          <w:b w:val="0"/>
          <w:i w:val="0"/>
        </w:rPr>
        <w:br/>
      </w:r>
      <w:r>
        <w:rPr>
          <w:b w:val="0"/>
          <w:i w:val="0"/>
        </w:rPr>
        <w:t>HHL một phần</w:t>
      </w:r>
      <w:r>
        <w:rPr>
          <w:b w:val="0"/>
          <w:i w:val="0"/>
        </w:rPr>
        <w:br/>
      </w:r>
      <w:r>
        <w:rPr>
          <w:b w:val="0"/>
          <w:i w:val="0"/>
        </w:rPr>
        <w:br/>
      </w:r>
      <w:r>
        <w:rPr>
          <w:b w:val="0"/>
          <w:i w:val="0"/>
        </w:rPr>
        <w:br/>
      </w:r>
      <w:r>
        <w:rPr>
          <w:b w:val="0"/>
          <w:i w:val="0"/>
        </w:rPr>
        <w:t>15</w:t>
      </w:r>
      <w:r>
        <w:rPr>
          <w:b w:val="0"/>
          <w:i w:val="0"/>
        </w:rPr>
        <w:br/>
      </w:r>
      <w:r>
        <w:rPr>
          <w:b w:val="0"/>
          <w:i w:val="0"/>
        </w:rPr>
        <w:t>Quyết định</w:t>
      </w:r>
      <w:r>
        <w:rPr>
          <w:b w:val="0"/>
          <w:i w:val="0"/>
        </w:rPr>
        <w:br/>
      </w:r>
      <w:r>
        <w:rPr>
          <w:b w:val="0"/>
          <w:i w:val="0"/>
        </w:rPr>
        <w:t>11/2012/QĐ-UBND</w:t>
      </w:r>
      <w:r>
        <w:rPr>
          <w:b w:val="0"/>
          <w:i w:val="0"/>
        </w:rPr>
        <w:br/>
      </w:r>
      <w:r>
        <w:rPr>
          <w:b w:val="0"/>
          <w:i w:val="0"/>
        </w:rPr>
        <w:t>13/7/2012</w:t>
      </w:r>
      <w:r>
        <w:rPr>
          <w:b w:val="0"/>
          <w:i w:val="0"/>
        </w:rPr>
        <w:br/>
      </w:r>
      <w:r>
        <w:rPr>
          <w:b w:val="0"/>
          <w:i w:val="0"/>
        </w:rPr>
        <w:t>Ban hành quy chế quản lý vùng và cơ sở nuôi ngao tại Thái Bình</w:t>
      </w:r>
      <w:r>
        <w:rPr>
          <w:b w:val="0"/>
          <w:i w:val="0"/>
        </w:rPr>
        <w:br/>
      </w:r>
      <w:r>
        <w:rPr>
          <w:b w:val="0"/>
          <w:i w:val="0"/>
        </w:rPr>
        <w:t>23/7/2012</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Quyết định</w:t>
      </w:r>
      <w:r>
        <w:rPr>
          <w:b w:val="0"/>
          <w:i w:val="0"/>
        </w:rPr>
        <w:br/>
      </w:r>
      <w:r>
        <w:rPr>
          <w:b w:val="0"/>
          <w:i w:val="0"/>
        </w:rPr>
        <w:t>22/2013/QĐ-UBND</w:t>
      </w:r>
      <w:r>
        <w:rPr>
          <w:b w:val="0"/>
          <w:i w:val="0"/>
        </w:rPr>
        <w:br/>
      </w:r>
      <w:r>
        <w:rPr>
          <w:b w:val="0"/>
          <w:i w:val="0"/>
        </w:rPr>
        <w:t>26/12/2013</w:t>
      </w:r>
      <w:r>
        <w:rPr>
          <w:b w:val="0"/>
          <w:i w:val="0"/>
        </w:rPr>
        <w:br/>
      </w:r>
      <w:r>
        <w:rPr>
          <w:b w:val="0"/>
          <w:i w:val="0"/>
        </w:rPr>
        <w:t>Ban hành "quy định trách nhiệm của tổ chức, cá nhân trong việc kêu gọi tàu thuyền vào nơi trú ẩn, bố trí sắp xếp, hướng dẫn và kiểm tra việc neo đậu tàu thuyền tránh bão, lũ nhằm bảo đảm an toàn cho người và tài sản trên địa bàn tỉnh Thái Bình</w:t>
      </w:r>
      <w:r>
        <w:rPr>
          <w:b w:val="0"/>
          <w:i w:val="0"/>
        </w:rPr>
        <w:br/>
      </w:r>
      <w:r>
        <w:rPr>
          <w:b w:val="0"/>
          <w:i w:val="0"/>
        </w:rPr>
        <w:t>05/01/2013</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Quyết định</w:t>
      </w:r>
      <w:r>
        <w:rPr>
          <w:b w:val="0"/>
          <w:i w:val="0"/>
        </w:rPr>
        <w:br/>
      </w:r>
      <w:r>
        <w:rPr>
          <w:b w:val="0"/>
          <w:i w:val="0"/>
        </w:rPr>
        <w:t>10/2014/QĐ-UBND</w:t>
      </w:r>
      <w:r>
        <w:rPr>
          <w:b w:val="0"/>
          <w:i w:val="0"/>
        </w:rPr>
        <w:br/>
      </w:r>
      <w:r>
        <w:rPr>
          <w:b w:val="0"/>
          <w:i w:val="0"/>
        </w:rPr>
        <w:t xml:space="preserve">20/8/2014 </w:t>
      </w:r>
      <w:r>
        <w:rPr>
          <w:b w:val="0"/>
          <w:i w:val="0"/>
        </w:rPr>
        <w:br/>
      </w:r>
      <w:r>
        <w:rPr>
          <w:b w:val="0"/>
          <w:i w:val="0"/>
        </w:rPr>
        <w:t>Ban hành quy chế quản lý khu neo đậu tránh trú bão cho tàu cá trên địa bàn tỉnh Thái Bình</w:t>
      </w:r>
      <w:r>
        <w:rPr>
          <w:b w:val="0"/>
          <w:i w:val="0"/>
        </w:rPr>
        <w:br/>
      </w:r>
      <w:r>
        <w:rPr>
          <w:b w:val="0"/>
          <w:i w:val="0"/>
        </w:rPr>
        <w:t>30/08/2014</w:t>
      </w:r>
      <w:r>
        <w:rPr>
          <w:b w:val="0"/>
          <w:i w:val="0"/>
        </w:rPr>
        <w:br/>
      </w:r>
      <w:r>
        <w:rPr>
          <w:b w:val="0"/>
          <w:i w:val="0"/>
        </w:rPr>
        <w:t>HHL một phần</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11/2014/QĐ-UBND</w:t>
      </w:r>
      <w:r>
        <w:rPr>
          <w:b w:val="0"/>
          <w:i w:val="0"/>
        </w:rPr>
        <w:br/>
      </w:r>
      <w:r>
        <w:rPr>
          <w:b w:val="0"/>
          <w:i w:val="0"/>
        </w:rPr>
        <w:t>20/8/2014</w:t>
      </w:r>
      <w:r>
        <w:rPr>
          <w:b w:val="0"/>
          <w:i w:val="0"/>
        </w:rPr>
        <w:br/>
      </w:r>
      <w:r>
        <w:rPr>
          <w:b w:val="0"/>
          <w:i w:val="0"/>
        </w:rPr>
        <w:t>Ban hành quy chế quản lý cảng cá, bến cá trên địa bàn tỉnh Thái Bình</w:t>
      </w:r>
      <w:r>
        <w:rPr>
          <w:b w:val="0"/>
          <w:i w:val="0"/>
        </w:rPr>
        <w:br/>
      </w:r>
      <w:r>
        <w:rPr>
          <w:b w:val="0"/>
          <w:i w:val="0"/>
        </w:rPr>
        <w:t>30/08/2014</w:t>
      </w:r>
      <w:r>
        <w:rPr>
          <w:b w:val="0"/>
          <w:i w:val="0"/>
        </w:rPr>
        <w:br/>
      </w:r>
      <w:r>
        <w:rPr>
          <w:b w:val="0"/>
          <w:i w:val="0"/>
        </w:rPr>
        <w:t>HHL một phần</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21/2014/QĐ-UBND</w:t>
      </w:r>
      <w:r>
        <w:rPr>
          <w:b w:val="0"/>
          <w:i w:val="0"/>
        </w:rPr>
        <w:br/>
      </w:r>
      <w:r>
        <w:rPr>
          <w:b w:val="0"/>
          <w:i w:val="0"/>
        </w:rPr>
        <w:t>24/10/2014</w:t>
      </w:r>
      <w:r>
        <w:rPr>
          <w:b w:val="0"/>
          <w:i w:val="0"/>
        </w:rPr>
        <w:br/>
      </w:r>
      <w:r>
        <w:rPr>
          <w:b w:val="0"/>
          <w:i w:val="0"/>
        </w:rPr>
        <w:t>Sửa đổi, bổ sung một số điều của Quy định một số cơ chế, chính sách hỗ trợ tăng cường năng lực chủ động kiểm soát dịch bệnh trên gia sức, gia cầm ở Thái Bình ban hành kèm theo Quyết định số 04/2012/QĐ-UBND ngày 18/01/2012 của Ủy ban nhân dân tỉnh Thái Bình</w:t>
      </w:r>
      <w:r>
        <w:rPr>
          <w:b w:val="0"/>
          <w:i w:val="0"/>
        </w:rPr>
        <w:br/>
      </w:r>
      <w:r>
        <w:rPr>
          <w:b w:val="0"/>
          <w:i w:val="0"/>
        </w:rPr>
        <w:t>03/11/2014</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27/2014/QĐ-UBND</w:t>
      </w:r>
      <w:r>
        <w:rPr>
          <w:b w:val="0"/>
          <w:i w:val="0"/>
        </w:rPr>
        <w:br/>
      </w:r>
      <w:r>
        <w:rPr>
          <w:b w:val="0"/>
          <w:i w:val="0"/>
        </w:rPr>
        <w:t>04/12/2014</w:t>
      </w:r>
      <w:r>
        <w:rPr>
          <w:b w:val="0"/>
          <w:i w:val="0"/>
        </w:rPr>
        <w:br/>
      </w:r>
      <w:r>
        <w:rPr>
          <w:b w:val="0"/>
          <w:i w:val="0"/>
        </w:rPr>
        <w:t>Về việc sửa đổi khoản 1, Điều 3 của Quy chế quản lý cảng cá, bến cá ban hành kèm theo Quyết định số 11/2014/QĐ-UBND ngày 20/8/2014 của UBND tỉnh Thái Bình</w:t>
      </w:r>
      <w:r>
        <w:rPr>
          <w:b w:val="0"/>
          <w:i w:val="0"/>
        </w:rPr>
        <w:br/>
      </w:r>
      <w:r>
        <w:rPr>
          <w:b w:val="0"/>
          <w:i w:val="0"/>
        </w:rPr>
        <w:t>14/12/2014</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28/2014/QĐ-UBND</w:t>
      </w:r>
      <w:r>
        <w:rPr>
          <w:b w:val="0"/>
          <w:i w:val="0"/>
        </w:rPr>
        <w:br/>
      </w:r>
      <w:r>
        <w:rPr>
          <w:b w:val="0"/>
          <w:i w:val="0"/>
        </w:rPr>
        <w:t>04/12/2014</w:t>
      </w:r>
      <w:r>
        <w:rPr>
          <w:b w:val="0"/>
          <w:i w:val="0"/>
        </w:rPr>
        <w:br/>
      </w:r>
      <w:r>
        <w:rPr>
          <w:b w:val="0"/>
          <w:i w:val="0"/>
        </w:rPr>
        <w:t xml:space="preserve">Về việc sửa đổi Khoản 2, Điều 3 của Quy chế quản lý khu neo đậu tránh trú bão cho tàu cá trên địa bàn tỉnh Thái Bình Ban hành kèm theo Quyết định số 10/2014/QĐ-UBND ngày 20/8/2014 của Ủy ban nhân dân tỉnh Thái Bình </w:t>
      </w:r>
      <w:r>
        <w:rPr>
          <w:b w:val="0"/>
          <w:i w:val="0"/>
        </w:rPr>
        <w:br/>
      </w:r>
      <w:r>
        <w:rPr>
          <w:b w:val="0"/>
          <w:i w:val="0"/>
        </w:rPr>
        <w:t>14/12/2014</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10/2015/QĐ-UBND</w:t>
      </w:r>
      <w:r>
        <w:rPr>
          <w:b w:val="0"/>
          <w:i w:val="0"/>
        </w:rPr>
        <w:br/>
      </w:r>
      <w:r>
        <w:rPr>
          <w:b w:val="0"/>
          <w:i w:val="0"/>
        </w:rPr>
        <w:t>06/10/2015</w:t>
      </w:r>
      <w:r>
        <w:rPr>
          <w:b w:val="0"/>
          <w:i w:val="0"/>
        </w:rPr>
        <w:br/>
      </w:r>
      <w:r>
        <w:rPr>
          <w:b w:val="0"/>
          <w:i w:val="0"/>
        </w:rPr>
        <w:t>Về việc sửa đổi, bổ sung Điều 10 của quy chế quản lý cảng cá, bến cá ban hành kèm theo Quyết định số 11/2014/QĐ-UBND ngày 20/8/2014 của UBND tỉnh Thái Bình</w:t>
      </w:r>
      <w:r>
        <w:rPr>
          <w:b w:val="0"/>
          <w:i w:val="0"/>
        </w:rPr>
        <w:br/>
      </w:r>
      <w:r>
        <w:rPr>
          <w:b w:val="0"/>
          <w:i w:val="0"/>
        </w:rPr>
        <w:t>16/10/2015</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02/2016/QĐ-UBND</w:t>
      </w:r>
      <w:r>
        <w:rPr>
          <w:b w:val="0"/>
          <w:i w:val="0"/>
        </w:rPr>
        <w:br/>
      </w:r>
      <w:r>
        <w:rPr>
          <w:b w:val="0"/>
          <w:i w:val="0"/>
        </w:rPr>
        <w:t>24/3/2016</w:t>
      </w:r>
      <w:r>
        <w:rPr>
          <w:b w:val="0"/>
          <w:i w:val="0"/>
        </w:rPr>
        <w:br/>
      </w:r>
      <w:r>
        <w:rPr>
          <w:b w:val="0"/>
          <w:i w:val="0"/>
        </w:rPr>
        <w:t>Ban hành quy định về quản lý hành lang bảo vệ đê cấp IV, cấp V trên địa bàn tỉnh Thái Bình</w:t>
      </w:r>
      <w:r>
        <w:rPr>
          <w:b w:val="0"/>
          <w:i w:val="0"/>
        </w:rPr>
        <w:br/>
      </w:r>
      <w:r>
        <w:rPr>
          <w:b w:val="0"/>
          <w:i w:val="0"/>
        </w:rPr>
        <w:t>04/03/2016</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02/2017/QĐ-UBND</w:t>
      </w:r>
      <w:r>
        <w:rPr>
          <w:b w:val="0"/>
          <w:i w:val="0"/>
        </w:rPr>
        <w:br/>
      </w:r>
      <w:r>
        <w:rPr>
          <w:b w:val="0"/>
          <w:i w:val="0"/>
        </w:rPr>
        <w:t>14/02/2017</w:t>
      </w:r>
      <w:r>
        <w:rPr>
          <w:b w:val="0"/>
          <w:i w:val="0"/>
        </w:rPr>
        <w:br/>
      </w:r>
      <w:r>
        <w:rPr>
          <w:b w:val="0"/>
          <w:i w:val="0"/>
        </w:rPr>
        <w:t>Ban hành bộ đơn giá bồi thường cây trồng và vật nuôi khi Nhà nước thu hồi đất trên địa bàn tỉnh Thái Bình</w:t>
      </w:r>
      <w:r>
        <w:rPr>
          <w:b w:val="0"/>
          <w:i w:val="0"/>
        </w:rPr>
        <w:br/>
      </w:r>
      <w:r>
        <w:rPr>
          <w:b w:val="0"/>
          <w:i w:val="0"/>
        </w:rPr>
        <w:t>01/03/2017</w:t>
      </w:r>
      <w:r>
        <w:rPr>
          <w:b w:val="0"/>
          <w:i w:val="0"/>
        </w:rPr>
        <w:br/>
      </w:r>
      <w:r>
        <w:rPr>
          <w:b w:val="0"/>
          <w:i w:val="0"/>
        </w:rPr>
        <w:t xml:space="preserve"> </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17/2017/QĐ-UBND</w:t>
      </w:r>
      <w:r>
        <w:rPr>
          <w:b w:val="0"/>
          <w:i w:val="0"/>
        </w:rPr>
        <w:br/>
      </w:r>
      <w:r>
        <w:rPr>
          <w:b w:val="0"/>
          <w:i w:val="0"/>
        </w:rPr>
        <w:t>13/9/2017</w:t>
      </w:r>
      <w:r>
        <w:rPr>
          <w:b w:val="0"/>
          <w:i w:val="0"/>
        </w:rPr>
        <w:br/>
      </w:r>
      <w:r>
        <w:rPr>
          <w:b w:val="0"/>
          <w:i w:val="0"/>
        </w:rPr>
        <w:t>Ban hành quy định quản lý chất lượng, an toàn thực phẩm nông lâm thủy sản và muối trong lĩnh vực nông nghiệp trên địa bàn tỉnh Thái Bình</w:t>
      </w:r>
      <w:r>
        <w:rPr>
          <w:b w:val="0"/>
          <w:i w:val="0"/>
        </w:rPr>
        <w:br/>
      </w:r>
      <w:r>
        <w:rPr>
          <w:b w:val="0"/>
          <w:i w:val="0"/>
        </w:rPr>
        <w:t>02/10/2017</w:t>
      </w:r>
      <w:r>
        <w:rPr>
          <w:b w:val="0"/>
          <w:i w:val="0"/>
        </w:rPr>
        <w:br/>
      </w:r>
      <w:r>
        <w:rPr>
          <w:b w:val="0"/>
          <w:i w:val="0"/>
        </w:rPr>
        <w:t xml:space="preserve"> </w:t>
      </w:r>
      <w:r>
        <w:rPr>
          <w:b w:val="0"/>
          <w:i w:val="0"/>
        </w:rPr>
        <w:br/>
      </w:r>
      <w:r>
        <w:rPr>
          <w:b w:val="0"/>
          <w:i w:val="0"/>
        </w:rPr>
        <w:br/>
      </w:r>
      <w:r>
        <w:rPr>
          <w:b w:val="0"/>
          <w:i w:val="0"/>
        </w:rPr>
        <w:br/>
      </w:r>
      <w:r>
        <w:rPr>
          <w:b/>
          <w:i w:val="0"/>
        </w:rPr>
        <w:t>XII. LĨNH VỰC TÀI NGUYÊN VÀ MÔI TRƯỜNG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01/2012/NQ-HĐND</w:t>
      </w:r>
      <w:r>
        <w:rPr>
          <w:b w:val="0"/>
          <w:i w:val="0"/>
        </w:rPr>
        <w:br/>
      </w:r>
      <w:r>
        <w:rPr>
          <w:b w:val="0"/>
          <w:i w:val="0"/>
        </w:rPr>
        <w:t>07/12/2012</w:t>
      </w:r>
      <w:r>
        <w:rPr>
          <w:b w:val="0"/>
          <w:i w:val="0"/>
        </w:rPr>
        <w:br/>
      </w:r>
      <w:r>
        <w:rPr>
          <w:b w:val="0"/>
          <w:i w:val="0"/>
        </w:rPr>
        <w:t>Về việc phê duyệt quy hoạch sử dụng đất đến năm 2020 và kế hoạch sử dụng đất 5 kỳ đầu (2011-2015) trên địa bàn tỉnh Thái Bình</w:t>
      </w:r>
      <w:r>
        <w:rPr>
          <w:b w:val="0"/>
          <w:i w:val="0"/>
        </w:rPr>
        <w:br/>
      </w:r>
      <w:r>
        <w:rPr>
          <w:b w:val="0"/>
          <w:i w:val="0"/>
        </w:rPr>
        <w:t>22/07/2012</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Nghị quyết</w:t>
      </w:r>
      <w:r>
        <w:rPr>
          <w:b w:val="0"/>
          <w:i w:val="0"/>
        </w:rPr>
        <w:br/>
      </w:r>
      <w:r>
        <w:rPr>
          <w:b w:val="0"/>
          <w:i w:val="0"/>
        </w:rPr>
        <w:t>34/2014/NQ-HĐND</w:t>
      </w:r>
      <w:r>
        <w:rPr>
          <w:b w:val="0"/>
          <w:i w:val="0"/>
        </w:rPr>
        <w:br/>
      </w:r>
      <w:r>
        <w:rPr>
          <w:b w:val="0"/>
          <w:i w:val="0"/>
        </w:rPr>
        <w:t>05/12/2014</w:t>
      </w:r>
      <w:r>
        <w:rPr>
          <w:b w:val="0"/>
          <w:i w:val="0"/>
        </w:rPr>
        <w:br/>
      </w:r>
      <w:r>
        <w:rPr>
          <w:b w:val="0"/>
          <w:i w:val="0"/>
        </w:rPr>
        <w:t>Phê duyệt mức giá các loại đất áp dụng từ ngày 01 tháng 01 năm 2015 trên địa bàn tỉnh Thái Bình</w:t>
      </w:r>
      <w:r>
        <w:rPr>
          <w:b w:val="0"/>
          <w:i w:val="0"/>
        </w:rPr>
        <w:br/>
      </w:r>
      <w:r>
        <w:rPr>
          <w:b w:val="0"/>
          <w:i w:val="0"/>
        </w:rPr>
        <w:t>15/12/2014</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Nghị quyết</w:t>
      </w:r>
      <w:r>
        <w:rPr>
          <w:b w:val="0"/>
          <w:i w:val="0"/>
        </w:rPr>
        <w:br/>
      </w:r>
      <w:r>
        <w:rPr>
          <w:b w:val="0"/>
          <w:i w:val="0"/>
        </w:rPr>
        <w:t>08/2015/NQ-HĐND</w:t>
      </w:r>
      <w:r>
        <w:rPr>
          <w:b w:val="0"/>
          <w:i w:val="0"/>
        </w:rPr>
        <w:br/>
      </w:r>
      <w:r>
        <w:rPr>
          <w:b w:val="0"/>
          <w:i w:val="0"/>
        </w:rPr>
        <w:t>25/6/2015</w:t>
      </w:r>
      <w:r>
        <w:rPr>
          <w:b w:val="0"/>
          <w:i w:val="0"/>
        </w:rPr>
        <w:br/>
      </w:r>
      <w:r>
        <w:rPr>
          <w:b w:val="0"/>
          <w:i w:val="0"/>
        </w:rPr>
        <w:t>Phê duyệt việc chuyển mục đích sử dụng đất trồng lúa để thực hiện các dự án trên địa bàn tỉnh Thái Bình năm 2015</w:t>
      </w:r>
      <w:r>
        <w:rPr>
          <w:b w:val="0"/>
          <w:i w:val="0"/>
        </w:rPr>
        <w:br/>
      </w:r>
      <w:r>
        <w:rPr>
          <w:b w:val="0"/>
          <w:i w:val="0"/>
        </w:rPr>
        <w:t>05/07/2015</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Nghị quyết</w:t>
      </w:r>
      <w:r>
        <w:rPr>
          <w:b w:val="0"/>
          <w:i w:val="0"/>
        </w:rPr>
        <w:br/>
      </w:r>
      <w:r>
        <w:rPr>
          <w:b w:val="0"/>
          <w:i w:val="0"/>
        </w:rPr>
        <w:t>31/2015/NQ-HĐND</w:t>
      </w:r>
      <w:r>
        <w:rPr>
          <w:b w:val="0"/>
          <w:i w:val="0"/>
        </w:rPr>
        <w:br/>
      </w:r>
      <w:r>
        <w:rPr>
          <w:b w:val="0"/>
          <w:i w:val="0"/>
        </w:rPr>
        <w:t>09/12/2015</w:t>
      </w:r>
      <w:r>
        <w:rPr>
          <w:b w:val="0"/>
          <w:i w:val="0"/>
        </w:rPr>
        <w:br/>
      </w:r>
      <w:r>
        <w:rPr>
          <w:b w:val="0"/>
          <w:i w:val="0"/>
        </w:rPr>
        <w:t>Về việc chuyển mục đích sử dụng đất trồng lúa, đất rừng phòng hộ để thực hiện các dự án trên địa bàn tỉnh Thái Bình năm 2016</w:t>
      </w:r>
      <w:r>
        <w:rPr>
          <w:b w:val="0"/>
          <w:i w:val="0"/>
        </w:rPr>
        <w:br/>
      </w:r>
      <w:r>
        <w:rPr>
          <w:b w:val="0"/>
          <w:i w:val="0"/>
        </w:rPr>
        <w:t>19/12/2015</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Nghị quyết</w:t>
      </w:r>
      <w:r>
        <w:rPr>
          <w:b w:val="0"/>
          <w:i w:val="0"/>
        </w:rPr>
        <w:br/>
      </w:r>
      <w:r>
        <w:rPr>
          <w:b w:val="0"/>
          <w:i w:val="0"/>
        </w:rPr>
        <w:t>23/2016/NQ-HĐND</w:t>
      </w:r>
      <w:r>
        <w:rPr>
          <w:b w:val="0"/>
          <w:i w:val="0"/>
        </w:rPr>
        <w:br/>
      </w:r>
      <w:r>
        <w:rPr>
          <w:b w:val="0"/>
          <w:i w:val="0"/>
        </w:rPr>
        <w:t>15/7/2016</w:t>
      </w:r>
      <w:r>
        <w:rPr>
          <w:b w:val="0"/>
          <w:i w:val="0"/>
        </w:rPr>
        <w:br/>
      </w:r>
      <w:r>
        <w:rPr>
          <w:b w:val="0"/>
          <w:i w:val="0"/>
        </w:rPr>
        <w:t>Phê duyệt việc chuyển mục đích sử dụng đất trồng lúa để thực hiện dự án trên địa bàn tỉnh Thái Bình năm 2016</w:t>
      </w:r>
      <w:r>
        <w:rPr>
          <w:b w:val="0"/>
          <w:i w:val="0"/>
        </w:rPr>
        <w:br/>
      </w:r>
      <w:r>
        <w:rPr>
          <w:b w:val="0"/>
          <w:i w:val="0"/>
        </w:rPr>
        <w:t>25/7/2016</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Nghị quyết</w:t>
      </w:r>
      <w:r>
        <w:rPr>
          <w:b w:val="0"/>
          <w:i w:val="0"/>
        </w:rPr>
        <w:br/>
      </w:r>
      <w:r>
        <w:rPr>
          <w:b w:val="0"/>
          <w:i w:val="0"/>
        </w:rPr>
        <w:t>25/2016/NQ-HĐND</w:t>
      </w:r>
      <w:r>
        <w:rPr>
          <w:b w:val="0"/>
          <w:i w:val="0"/>
        </w:rPr>
        <w:br/>
      </w:r>
      <w:r>
        <w:rPr>
          <w:b w:val="0"/>
          <w:i w:val="0"/>
        </w:rPr>
        <w:t>15/7/2016</w:t>
      </w:r>
      <w:r>
        <w:rPr>
          <w:b w:val="0"/>
          <w:i w:val="0"/>
        </w:rPr>
        <w:br/>
      </w:r>
      <w:r>
        <w:rPr>
          <w:b w:val="0"/>
          <w:i w:val="0"/>
        </w:rPr>
        <w:t>Thông qua việc điều chỉnh quy hoạch sử dụng đất năm 2020 và kế hoạch sử dụng đất cuối kỳ (2016-2020) tỉnh Thái Bình</w:t>
      </w:r>
      <w:r>
        <w:rPr>
          <w:b w:val="0"/>
          <w:i w:val="0"/>
        </w:rPr>
        <w:br/>
      </w:r>
      <w:r>
        <w:rPr>
          <w:b w:val="0"/>
          <w:i w:val="0"/>
        </w:rPr>
        <w:t>25/7/2016</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Nghị quyết</w:t>
      </w:r>
      <w:r>
        <w:rPr>
          <w:b w:val="0"/>
          <w:i w:val="0"/>
        </w:rPr>
        <w:br/>
      </w:r>
      <w:r>
        <w:rPr>
          <w:b w:val="0"/>
          <w:i w:val="0"/>
        </w:rPr>
        <w:t>62/2016/NQ-HĐND</w:t>
      </w:r>
      <w:r>
        <w:rPr>
          <w:b w:val="0"/>
          <w:i w:val="0"/>
        </w:rPr>
        <w:br/>
      </w:r>
      <w:r>
        <w:rPr>
          <w:b w:val="0"/>
          <w:i w:val="0"/>
        </w:rPr>
        <w:t>13/12/2016</w:t>
      </w:r>
      <w:r>
        <w:rPr>
          <w:b w:val="0"/>
          <w:i w:val="0"/>
        </w:rPr>
        <w:br/>
      </w:r>
      <w:r>
        <w:rPr>
          <w:b w:val="0"/>
          <w:i w:val="0"/>
        </w:rPr>
        <w:t>Phê duyệt chuyển mục đích sử dụng đất trồng lúa, đất rừng phòng hộ để thực hiện các dự án trên địa bàn tỉnh Thái Bình năm 2017.</w:t>
      </w:r>
      <w:r>
        <w:rPr>
          <w:b w:val="0"/>
          <w:i w:val="0"/>
        </w:rPr>
        <w:br/>
      </w:r>
      <w:r>
        <w:rPr>
          <w:b w:val="0"/>
          <w:i w:val="0"/>
        </w:rPr>
        <w:t>23/12/2016</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Nghị quyết</w:t>
      </w:r>
      <w:r>
        <w:rPr>
          <w:b w:val="0"/>
          <w:i w:val="0"/>
        </w:rPr>
        <w:br/>
      </w:r>
      <w:r>
        <w:rPr>
          <w:b w:val="0"/>
          <w:i w:val="0"/>
        </w:rPr>
        <w:t>02/2017/NQ-HĐND</w:t>
      </w:r>
      <w:r>
        <w:rPr>
          <w:b w:val="0"/>
          <w:i w:val="0"/>
        </w:rPr>
        <w:br/>
      </w:r>
      <w:r>
        <w:rPr>
          <w:b w:val="0"/>
          <w:i w:val="0"/>
        </w:rPr>
        <w:t>14/7/2017</w:t>
      </w:r>
      <w:r>
        <w:rPr>
          <w:b w:val="0"/>
          <w:i w:val="0"/>
        </w:rPr>
        <w:br/>
      </w:r>
      <w:r>
        <w:rPr>
          <w:b w:val="0"/>
          <w:i w:val="0"/>
        </w:rPr>
        <w:t>Phê duyệt việc chuyển mục đích sử dụng diện tích đất trồng lúa để thực hiện các dự án trên địa bàn tỉnh Thái Bình năm 2017</w:t>
      </w:r>
      <w:r>
        <w:rPr>
          <w:b w:val="0"/>
          <w:i w:val="0"/>
        </w:rPr>
        <w:br/>
      </w:r>
      <w:r>
        <w:rPr>
          <w:b w:val="0"/>
          <w:i w:val="0"/>
        </w:rPr>
        <w:t>25/7/2017</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Nghị quyết</w:t>
      </w:r>
      <w:r>
        <w:rPr>
          <w:b w:val="0"/>
          <w:i w:val="0"/>
        </w:rPr>
        <w:br/>
      </w:r>
      <w:r>
        <w:rPr>
          <w:b w:val="0"/>
          <w:i w:val="0"/>
        </w:rPr>
        <w:t>21/2017/NQ-HĐND</w:t>
      </w:r>
      <w:r>
        <w:rPr>
          <w:b w:val="0"/>
          <w:i w:val="0"/>
        </w:rPr>
        <w:br/>
      </w:r>
      <w:r>
        <w:rPr>
          <w:b w:val="0"/>
          <w:i w:val="0"/>
        </w:rPr>
        <w:t>08/12/2017</w:t>
      </w:r>
      <w:r>
        <w:rPr>
          <w:b w:val="0"/>
          <w:i w:val="0"/>
        </w:rPr>
        <w:br/>
      </w:r>
      <w:r>
        <w:rPr>
          <w:b w:val="0"/>
          <w:i w:val="0"/>
        </w:rPr>
        <w:t xml:space="preserve">Phê duyệt danh mục dự án cần thu hồi đất để phát triển kinh tế - xã hội vì lợi ích quốc gia, lợi ích công cộng trên địa bàn tỉnh Thái Bình năm 2018  </w:t>
      </w:r>
      <w:r>
        <w:rPr>
          <w:b w:val="0"/>
          <w:i w:val="0"/>
        </w:rPr>
        <w:br/>
      </w:r>
      <w:r>
        <w:rPr>
          <w:b w:val="0"/>
          <w:i w:val="0"/>
        </w:rPr>
        <w:t>18/12/2017</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Nghị quyết</w:t>
      </w:r>
      <w:r>
        <w:rPr>
          <w:b w:val="0"/>
          <w:i w:val="0"/>
        </w:rPr>
        <w:br/>
      </w:r>
      <w:r>
        <w:rPr>
          <w:b w:val="0"/>
          <w:i w:val="0"/>
        </w:rPr>
        <w:t>22/2017/NQ-HĐND</w:t>
      </w:r>
      <w:r>
        <w:rPr>
          <w:b w:val="0"/>
          <w:i w:val="0"/>
        </w:rPr>
        <w:br/>
      </w:r>
      <w:r>
        <w:rPr>
          <w:b w:val="0"/>
          <w:i w:val="0"/>
        </w:rPr>
        <w:t>08/12/2017</w:t>
      </w:r>
      <w:r>
        <w:rPr>
          <w:b w:val="0"/>
          <w:i w:val="0"/>
        </w:rPr>
        <w:br/>
      </w:r>
      <w:r>
        <w:rPr>
          <w:b w:val="0"/>
          <w:i w:val="0"/>
        </w:rPr>
        <w:t>Phê duyệt việc chuyển mục đích sử dụng đất trồng lúa, đất rừng phòng hộ để thực hiện các dự án trên địa bàn tỉnh Thái Bình năm 2018</w:t>
      </w:r>
      <w:r>
        <w:rPr>
          <w:b w:val="0"/>
          <w:i w:val="0"/>
        </w:rPr>
        <w:br/>
      </w:r>
      <w:r>
        <w:rPr>
          <w:b w:val="0"/>
          <w:i w:val="0"/>
        </w:rPr>
        <w:t>18/12/2017</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Nghị quyết</w:t>
      </w:r>
      <w:r>
        <w:rPr>
          <w:b w:val="0"/>
          <w:i w:val="0"/>
        </w:rPr>
        <w:br/>
      </w:r>
      <w:r>
        <w:rPr>
          <w:b w:val="0"/>
          <w:i w:val="0"/>
        </w:rPr>
        <w:t>01/2018/NQ-HĐND</w:t>
      </w:r>
      <w:r>
        <w:rPr>
          <w:b w:val="0"/>
          <w:i w:val="0"/>
        </w:rPr>
        <w:br/>
      </w:r>
      <w:r>
        <w:rPr>
          <w:b w:val="0"/>
          <w:i w:val="0"/>
        </w:rPr>
        <w:t>12/07/2018</w:t>
      </w:r>
      <w:r>
        <w:rPr>
          <w:b w:val="0"/>
          <w:i w:val="0"/>
        </w:rPr>
        <w:br/>
      </w:r>
      <w:r>
        <w:rPr>
          <w:b w:val="0"/>
          <w:i w:val="0"/>
        </w:rPr>
        <w:t>Nghị quyết phê duyệt bổ sung dự án cần thu hồi đất để phát triển kinh tế - xã hội vì lợi ích quốc gia, công cộng trên địa bàn tỉnh Thái Bình năm 2018</w:t>
      </w:r>
      <w:r>
        <w:rPr>
          <w:b w:val="0"/>
          <w:i w:val="0"/>
        </w:rPr>
        <w:br/>
      </w:r>
      <w:r>
        <w:rPr>
          <w:b w:val="0"/>
          <w:i w:val="0"/>
        </w:rPr>
        <w:t>23/07/2018</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Nghị quyết</w:t>
      </w:r>
      <w:r>
        <w:rPr>
          <w:b w:val="0"/>
          <w:i w:val="0"/>
        </w:rPr>
        <w:br/>
      </w:r>
      <w:r>
        <w:rPr>
          <w:b w:val="0"/>
          <w:i w:val="0"/>
        </w:rPr>
        <w:t>02/2018/NQ-HĐND</w:t>
      </w:r>
      <w:r>
        <w:rPr>
          <w:b w:val="0"/>
          <w:i w:val="0"/>
        </w:rPr>
        <w:br/>
      </w:r>
      <w:r>
        <w:rPr>
          <w:b w:val="0"/>
          <w:i w:val="0"/>
        </w:rPr>
        <w:t>12/07/2018</w:t>
      </w:r>
      <w:r>
        <w:rPr>
          <w:b w:val="0"/>
          <w:i w:val="0"/>
        </w:rPr>
        <w:br/>
      </w:r>
      <w:r>
        <w:rPr>
          <w:b w:val="0"/>
          <w:i w:val="0"/>
        </w:rPr>
        <w:t>Nghị quyết phê duyệt việc chuyển mục đích sử dụng đất trồng lúa để thực hiện các dự án trên địa bàn tỉnh Thái Bình năm 2018</w:t>
      </w:r>
      <w:r>
        <w:rPr>
          <w:b w:val="0"/>
          <w:i w:val="0"/>
        </w:rPr>
        <w:br/>
      </w:r>
      <w:r>
        <w:rPr>
          <w:b w:val="0"/>
          <w:i w:val="0"/>
        </w:rPr>
        <w:t>23/07/2018</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Nghị quyết</w:t>
      </w:r>
      <w:r>
        <w:rPr>
          <w:b w:val="0"/>
          <w:i w:val="0"/>
        </w:rPr>
        <w:br/>
      </w:r>
      <w:r>
        <w:rPr>
          <w:b w:val="0"/>
          <w:i w:val="0"/>
        </w:rPr>
        <w:t>14/2018/NQ-HĐND</w:t>
      </w:r>
      <w:r>
        <w:rPr>
          <w:b w:val="0"/>
          <w:i w:val="0"/>
        </w:rPr>
        <w:br/>
      </w:r>
      <w:r>
        <w:rPr>
          <w:b w:val="0"/>
          <w:i w:val="0"/>
        </w:rPr>
        <w:t>16/10/2018</w:t>
      </w:r>
      <w:r>
        <w:rPr>
          <w:b w:val="0"/>
          <w:i w:val="0"/>
        </w:rPr>
        <w:br/>
      </w:r>
      <w:r>
        <w:rPr>
          <w:b w:val="0"/>
          <w:i w:val="0"/>
        </w:rPr>
        <w:t>Nghị quyết Phê duyệt bổ sung dự án cần thu hồi đất để phát triển kinh tế - xã hội vì lợi ích quốc gia, công cộng trên địa bàn tỉnh Thái Bình năm 2018</w:t>
      </w:r>
      <w:r>
        <w:rPr>
          <w:b w:val="0"/>
          <w:i w:val="0"/>
        </w:rPr>
        <w:br/>
      </w:r>
      <w:r>
        <w:rPr>
          <w:b w:val="0"/>
          <w:i w:val="0"/>
        </w:rPr>
        <w:t>26/10/2018</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Nghị quyết</w:t>
      </w:r>
      <w:r>
        <w:rPr>
          <w:b w:val="0"/>
          <w:i w:val="0"/>
        </w:rPr>
        <w:br/>
      </w:r>
      <w:r>
        <w:rPr>
          <w:b w:val="0"/>
          <w:i w:val="0"/>
        </w:rPr>
        <w:t>15/2018/NQ-HĐND</w:t>
      </w:r>
      <w:r>
        <w:rPr>
          <w:b w:val="0"/>
          <w:i w:val="0"/>
        </w:rPr>
        <w:br/>
      </w:r>
      <w:r>
        <w:rPr>
          <w:b w:val="0"/>
          <w:i w:val="0"/>
        </w:rPr>
        <w:t>16/10/2018</w:t>
      </w:r>
      <w:r>
        <w:rPr>
          <w:b w:val="0"/>
          <w:i w:val="0"/>
        </w:rPr>
        <w:br/>
      </w:r>
      <w:r>
        <w:rPr>
          <w:b w:val="0"/>
          <w:i w:val="0"/>
        </w:rPr>
        <w:t>Phê duyệt việc chuyển mục đích sử dụng đất trồng lúa để thực hiện các dự án trên địa bàn tỉnh Thái Bình năm 2018</w:t>
      </w:r>
      <w:r>
        <w:rPr>
          <w:b w:val="0"/>
          <w:i w:val="0"/>
        </w:rPr>
        <w:br/>
      </w:r>
      <w:r>
        <w:rPr>
          <w:b w:val="0"/>
          <w:i w:val="0"/>
        </w:rPr>
        <w:t>26/10/2018</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Nghị quyết</w:t>
      </w:r>
      <w:r>
        <w:rPr>
          <w:b w:val="0"/>
          <w:i w:val="0"/>
        </w:rPr>
        <w:br/>
      </w:r>
      <w:r>
        <w:rPr>
          <w:b w:val="0"/>
          <w:i w:val="0"/>
        </w:rPr>
        <w:t>26/2018/NQ-HĐND</w:t>
      </w:r>
      <w:r>
        <w:rPr>
          <w:b w:val="0"/>
          <w:i w:val="0"/>
        </w:rPr>
        <w:br/>
      </w:r>
      <w:r>
        <w:rPr>
          <w:b w:val="0"/>
          <w:i w:val="0"/>
        </w:rPr>
        <w:t>11/12/2018</w:t>
      </w:r>
      <w:r>
        <w:rPr>
          <w:b w:val="0"/>
          <w:i w:val="0"/>
        </w:rPr>
        <w:br/>
      </w:r>
      <w:r>
        <w:rPr>
          <w:b w:val="0"/>
          <w:i w:val="0"/>
        </w:rPr>
        <w:t>Nghị quyết phê duyệt danh mục dự án cần thu hồi đất để phát triển kinh tế-xã hội vì lợi ích quốc gia, công cộng trên địa bàn tỉnh Thái Bình năm 2019</w:t>
      </w:r>
      <w:r>
        <w:rPr>
          <w:b w:val="0"/>
          <w:i w:val="0"/>
        </w:rPr>
        <w:br/>
      </w:r>
      <w:r>
        <w:rPr>
          <w:b w:val="0"/>
          <w:i w:val="0"/>
        </w:rPr>
        <w:t>22/12/2018</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Nghị quyết</w:t>
      </w:r>
      <w:r>
        <w:rPr>
          <w:b w:val="0"/>
          <w:i w:val="0"/>
        </w:rPr>
        <w:br/>
      </w:r>
      <w:r>
        <w:rPr>
          <w:b w:val="0"/>
          <w:i w:val="0"/>
        </w:rPr>
        <w:t>27/2018/NQ-HĐND</w:t>
      </w:r>
      <w:r>
        <w:rPr>
          <w:b w:val="0"/>
          <w:i w:val="0"/>
        </w:rPr>
        <w:br/>
      </w:r>
      <w:r>
        <w:rPr>
          <w:b w:val="0"/>
          <w:i w:val="0"/>
        </w:rPr>
        <w:t>11/12/2018</w:t>
      </w:r>
      <w:r>
        <w:rPr>
          <w:b w:val="0"/>
          <w:i w:val="0"/>
        </w:rPr>
        <w:br/>
      </w:r>
      <w:r>
        <w:rPr>
          <w:b w:val="0"/>
          <w:i w:val="0"/>
        </w:rPr>
        <w:t>Nghị quyết phê duyệt việc chuyển mục đích sử dụng đất trồng lúa để thực hiện các dự án trên địa bàn tỉnh Thái Bình năm 2019</w:t>
      </w:r>
      <w:r>
        <w:rPr>
          <w:b w:val="0"/>
          <w:i w:val="0"/>
        </w:rPr>
        <w:br/>
      </w:r>
      <w:r>
        <w:rPr>
          <w:b w:val="0"/>
          <w:i w:val="0"/>
        </w:rPr>
        <w:t>22/12/2018</w:t>
      </w:r>
      <w:r>
        <w:rPr>
          <w:b w:val="0"/>
          <w:i w:val="0"/>
        </w:rPr>
        <w:br/>
      </w:r>
      <w:r>
        <w:rPr>
          <w:b w:val="0"/>
          <w:i w:val="0"/>
        </w:rPr>
        <w:t xml:space="preserve"> </w:t>
      </w:r>
      <w:r>
        <w:rPr>
          <w:b w:val="0"/>
          <w:i w:val="0"/>
        </w:rPr>
        <w:br/>
      </w:r>
      <w:r>
        <w:rPr>
          <w:b w:val="0"/>
          <w:i w:val="0"/>
        </w:rPr>
        <w:br/>
      </w:r>
      <w:r>
        <w:rPr>
          <w:b w:val="0"/>
          <w:i w:val="0"/>
        </w:rPr>
        <w:br/>
      </w:r>
      <w:r>
        <w:rPr>
          <w:b w:val="0"/>
          <w:i w:val="0"/>
        </w:rPr>
        <w:t>17</w:t>
      </w:r>
      <w:r>
        <w:rPr>
          <w:b w:val="0"/>
          <w:i w:val="0"/>
        </w:rPr>
        <w:br/>
      </w:r>
      <w:r>
        <w:rPr>
          <w:b w:val="0"/>
          <w:i w:val="0"/>
        </w:rPr>
        <w:t>Nghị quyết</w:t>
      </w:r>
      <w:r>
        <w:rPr>
          <w:b w:val="0"/>
          <w:i w:val="0"/>
        </w:rPr>
        <w:br/>
      </w:r>
      <w:r>
        <w:rPr>
          <w:b w:val="0"/>
          <w:i w:val="0"/>
        </w:rPr>
        <w:t>28/2018/NQ-HĐND</w:t>
      </w:r>
      <w:r>
        <w:rPr>
          <w:b w:val="0"/>
          <w:i w:val="0"/>
        </w:rPr>
        <w:br/>
      </w:r>
      <w:r>
        <w:rPr>
          <w:b w:val="0"/>
          <w:i w:val="0"/>
        </w:rPr>
        <w:t>11/12/2018</w:t>
      </w:r>
      <w:r>
        <w:rPr>
          <w:b w:val="0"/>
          <w:i w:val="0"/>
        </w:rPr>
        <w:br/>
      </w:r>
      <w:r>
        <w:rPr>
          <w:b w:val="0"/>
          <w:i w:val="0"/>
        </w:rPr>
        <w:t>Nghị quyết phê duyệt quy hoạch tài nguyên nước tỉnh Thái Bình đến năm 2025, tầm nhìn đến năm 2035</w:t>
      </w:r>
      <w:r>
        <w:rPr>
          <w:b w:val="0"/>
          <w:i w:val="0"/>
        </w:rPr>
        <w:br/>
      </w:r>
      <w:r>
        <w:rPr>
          <w:b w:val="0"/>
          <w:i w:val="0"/>
        </w:rPr>
        <w:t>22/12/2018</w:t>
      </w:r>
      <w:r>
        <w:rPr>
          <w:b w:val="0"/>
          <w:i w:val="0"/>
        </w:rPr>
        <w:br/>
      </w:r>
      <w:r>
        <w:rPr>
          <w:b w:val="0"/>
          <w:i w:val="0"/>
        </w:rPr>
        <w:t xml:space="preserve"> </w:t>
      </w:r>
      <w:r>
        <w:rPr>
          <w:b w:val="0"/>
          <w:i w:val="0"/>
        </w:rPr>
        <w:br/>
      </w:r>
      <w:r>
        <w:rPr>
          <w:b w:val="0"/>
          <w:i w:val="0"/>
        </w:rPr>
        <w:br/>
      </w:r>
      <w:r>
        <w:rPr>
          <w:b w:val="0"/>
          <w:i w:val="0"/>
        </w:rPr>
        <w:br/>
      </w:r>
      <w:r>
        <w:rPr>
          <w:b w:val="0"/>
          <w:i w:val="0"/>
        </w:rPr>
        <w:t>18</w:t>
      </w:r>
      <w:r>
        <w:rPr>
          <w:b w:val="0"/>
          <w:i w:val="0"/>
        </w:rPr>
        <w:br/>
      </w:r>
      <w:r>
        <w:rPr>
          <w:b w:val="0"/>
          <w:i w:val="0"/>
        </w:rPr>
        <w:t>Quyết định</w:t>
      </w:r>
      <w:r>
        <w:rPr>
          <w:b w:val="0"/>
          <w:i w:val="0"/>
        </w:rPr>
        <w:br/>
      </w:r>
      <w:r>
        <w:rPr>
          <w:b w:val="0"/>
          <w:i w:val="0"/>
        </w:rPr>
        <w:t>40/2006/QĐ-UBND</w:t>
      </w:r>
      <w:r>
        <w:rPr>
          <w:b w:val="0"/>
          <w:i w:val="0"/>
        </w:rPr>
        <w:br/>
      </w:r>
      <w:r>
        <w:rPr>
          <w:b w:val="0"/>
          <w:i w:val="0"/>
        </w:rPr>
        <w:t>16/6/2006</w:t>
      </w:r>
      <w:r>
        <w:rPr>
          <w:b w:val="0"/>
          <w:i w:val="0"/>
        </w:rPr>
        <w:br/>
      </w:r>
      <w:r>
        <w:rPr>
          <w:b w:val="0"/>
          <w:i w:val="0"/>
        </w:rPr>
        <w:t>Về việc bãi bỏ văn bản quy phạm pháp luật đã ban hành</w:t>
      </w:r>
      <w:r>
        <w:rPr>
          <w:b w:val="0"/>
          <w:i w:val="0"/>
        </w:rPr>
        <w:br/>
      </w:r>
      <w:r>
        <w:rPr>
          <w:b w:val="0"/>
          <w:i w:val="0"/>
        </w:rPr>
        <w:t>26/6/2006</w:t>
      </w:r>
      <w:r>
        <w:rPr>
          <w:b w:val="0"/>
          <w:i w:val="0"/>
        </w:rPr>
        <w:br/>
      </w:r>
      <w:r>
        <w:rPr>
          <w:b w:val="0"/>
          <w:i w:val="0"/>
        </w:rPr>
        <w:t xml:space="preserve"> </w:t>
      </w:r>
      <w:r>
        <w:rPr>
          <w:b w:val="0"/>
          <w:i w:val="0"/>
        </w:rPr>
        <w:br/>
      </w:r>
      <w:r>
        <w:rPr>
          <w:b w:val="0"/>
          <w:i w:val="0"/>
        </w:rPr>
        <w:br/>
      </w:r>
      <w:r>
        <w:rPr>
          <w:b w:val="0"/>
          <w:i w:val="0"/>
        </w:rPr>
        <w:br/>
      </w:r>
      <w:r>
        <w:rPr>
          <w:b w:val="0"/>
          <w:i w:val="0"/>
        </w:rPr>
        <w:t>19</w:t>
      </w:r>
      <w:r>
        <w:rPr>
          <w:b w:val="0"/>
          <w:i w:val="0"/>
        </w:rPr>
        <w:br/>
      </w:r>
      <w:r>
        <w:rPr>
          <w:b w:val="0"/>
          <w:i w:val="0"/>
        </w:rPr>
        <w:t>Quyết định</w:t>
      </w:r>
      <w:r>
        <w:rPr>
          <w:b w:val="0"/>
          <w:i w:val="0"/>
        </w:rPr>
        <w:br/>
      </w:r>
      <w:r>
        <w:rPr>
          <w:b w:val="0"/>
          <w:i w:val="0"/>
        </w:rPr>
        <w:t>54/2006/QĐ-UBND</w:t>
      </w:r>
      <w:r>
        <w:rPr>
          <w:b w:val="0"/>
          <w:i w:val="0"/>
        </w:rPr>
        <w:br/>
      </w:r>
      <w:r>
        <w:rPr>
          <w:b w:val="0"/>
          <w:i w:val="0"/>
        </w:rPr>
        <w:t>09/12/2006</w:t>
      </w:r>
      <w:r>
        <w:rPr>
          <w:b w:val="0"/>
          <w:i w:val="0"/>
        </w:rPr>
        <w:br/>
      </w:r>
      <w:r>
        <w:rPr>
          <w:b w:val="0"/>
          <w:i w:val="0"/>
        </w:rPr>
        <w:t>Về việc ban hành quy định quản lý hoạt động tài nguyên nước trên địa bàn tỉnh</w:t>
      </w:r>
      <w:r>
        <w:rPr>
          <w:b w:val="0"/>
          <w:i w:val="0"/>
        </w:rPr>
        <w:br/>
      </w:r>
      <w:r>
        <w:rPr>
          <w:b w:val="0"/>
          <w:i w:val="0"/>
        </w:rPr>
        <w:t>22/9/2006</w:t>
      </w:r>
      <w:r>
        <w:rPr>
          <w:b w:val="0"/>
          <w:i w:val="0"/>
        </w:rPr>
        <w:br/>
      </w:r>
      <w:r>
        <w:rPr>
          <w:b w:val="0"/>
          <w:i w:val="0"/>
        </w:rPr>
        <w:t xml:space="preserve"> </w:t>
      </w:r>
      <w:r>
        <w:rPr>
          <w:b w:val="0"/>
          <w:i w:val="0"/>
        </w:rPr>
        <w:br/>
      </w:r>
      <w:r>
        <w:rPr>
          <w:b w:val="0"/>
          <w:i w:val="0"/>
        </w:rPr>
        <w:br/>
      </w:r>
      <w:r>
        <w:rPr>
          <w:b w:val="0"/>
          <w:i w:val="0"/>
        </w:rPr>
        <w:br/>
      </w:r>
      <w:r>
        <w:rPr>
          <w:b w:val="0"/>
          <w:i w:val="0"/>
        </w:rPr>
        <w:t>20</w:t>
      </w:r>
      <w:r>
        <w:rPr>
          <w:b w:val="0"/>
          <w:i w:val="0"/>
        </w:rPr>
        <w:br/>
      </w:r>
      <w:r>
        <w:rPr>
          <w:b w:val="0"/>
          <w:i w:val="0"/>
        </w:rPr>
        <w:t>Quyết định</w:t>
      </w:r>
      <w:r>
        <w:rPr>
          <w:b w:val="0"/>
          <w:i w:val="0"/>
        </w:rPr>
        <w:br/>
      </w:r>
      <w:r>
        <w:rPr>
          <w:b w:val="0"/>
          <w:i w:val="0"/>
        </w:rPr>
        <w:t>07/2012/QĐ-UBND</w:t>
      </w:r>
      <w:r>
        <w:rPr>
          <w:b w:val="0"/>
          <w:i w:val="0"/>
        </w:rPr>
        <w:br/>
      </w:r>
      <w:r>
        <w:rPr>
          <w:b w:val="0"/>
          <w:i w:val="0"/>
        </w:rPr>
        <w:t>13/3/2012</w:t>
      </w:r>
      <w:r>
        <w:rPr>
          <w:b w:val="0"/>
          <w:i w:val="0"/>
        </w:rPr>
        <w:br/>
      </w:r>
      <w:r>
        <w:rPr>
          <w:b w:val="0"/>
          <w:i w:val="0"/>
        </w:rPr>
        <w:t>Về việc ban hành quy định cho thuê đất vùng bãi triều để nuôi ngao trên địa bàn tỉnh Thái Bình</w:t>
      </w:r>
      <w:r>
        <w:rPr>
          <w:b w:val="0"/>
          <w:i w:val="0"/>
        </w:rPr>
        <w:br/>
      </w:r>
      <w:r>
        <w:rPr>
          <w:b w:val="0"/>
          <w:i w:val="0"/>
        </w:rPr>
        <w:t>23/3/2012</w:t>
      </w:r>
      <w:r>
        <w:rPr>
          <w:b w:val="0"/>
          <w:i w:val="0"/>
        </w:rPr>
        <w:br/>
      </w:r>
      <w:r>
        <w:rPr>
          <w:b w:val="0"/>
          <w:i w:val="0"/>
        </w:rPr>
        <w:t xml:space="preserve"> </w:t>
      </w:r>
      <w:r>
        <w:rPr>
          <w:b w:val="0"/>
          <w:i w:val="0"/>
        </w:rPr>
        <w:br/>
      </w:r>
      <w:r>
        <w:rPr>
          <w:b w:val="0"/>
          <w:i w:val="0"/>
        </w:rPr>
        <w:br/>
      </w:r>
      <w:r>
        <w:rPr>
          <w:b w:val="0"/>
          <w:i w:val="0"/>
        </w:rPr>
        <w:br/>
      </w:r>
      <w:r>
        <w:rPr>
          <w:b w:val="0"/>
          <w:i w:val="0"/>
        </w:rPr>
        <w:t>21</w:t>
      </w:r>
      <w:r>
        <w:rPr>
          <w:b w:val="0"/>
          <w:i w:val="0"/>
        </w:rPr>
        <w:br/>
      </w:r>
      <w:r>
        <w:rPr>
          <w:b w:val="0"/>
          <w:i w:val="0"/>
        </w:rPr>
        <w:t>Quyết định</w:t>
      </w:r>
      <w:r>
        <w:rPr>
          <w:b w:val="0"/>
          <w:i w:val="0"/>
        </w:rPr>
        <w:br/>
      </w:r>
      <w:r>
        <w:rPr>
          <w:b w:val="0"/>
          <w:i w:val="0"/>
        </w:rPr>
        <w:t>18/2012/QĐ-UBND</w:t>
      </w:r>
      <w:r>
        <w:rPr>
          <w:b w:val="0"/>
          <w:i w:val="0"/>
        </w:rPr>
        <w:br/>
      </w:r>
      <w:r>
        <w:rPr>
          <w:b w:val="0"/>
          <w:i w:val="0"/>
        </w:rPr>
        <w:t>30/11/2012</w:t>
      </w:r>
      <w:r>
        <w:rPr>
          <w:b w:val="0"/>
          <w:i w:val="0"/>
        </w:rPr>
        <w:br/>
      </w:r>
      <w:r>
        <w:rPr>
          <w:b w:val="0"/>
          <w:i w:val="0"/>
        </w:rPr>
        <w:t xml:space="preserve"> Về việc ban hành ""Quy định về quản lý hoạt động thăm dò, khai thác khoáng sản, đấu giá quyền khai thác khoáng sản, sử dụng bến bãi để chứa và trung chuyển khoáng sản trên địa bàn tỉnh Thái Bình."</w:t>
      </w:r>
      <w:r>
        <w:rPr>
          <w:b w:val="0"/>
          <w:i w:val="0"/>
        </w:rPr>
        <w:br/>
      </w:r>
      <w:r>
        <w:rPr>
          <w:b w:val="0"/>
          <w:i w:val="0"/>
        </w:rPr>
        <w:t>10/12/2012</w:t>
      </w:r>
      <w:r>
        <w:rPr>
          <w:b w:val="0"/>
          <w:i w:val="0"/>
        </w:rPr>
        <w:br/>
      </w:r>
      <w:r>
        <w:rPr>
          <w:b w:val="0"/>
          <w:i w:val="0"/>
        </w:rPr>
        <w:t xml:space="preserve"> </w:t>
      </w:r>
      <w:r>
        <w:rPr>
          <w:b w:val="0"/>
          <w:i w:val="0"/>
        </w:rPr>
        <w:br/>
      </w:r>
      <w:r>
        <w:rPr>
          <w:b w:val="0"/>
          <w:i w:val="0"/>
        </w:rPr>
        <w:br/>
      </w:r>
      <w:r>
        <w:rPr>
          <w:b w:val="0"/>
          <w:i w:val="0"/>
        </w:rPr>
        <w:br/>
      </w:r>
      <w:r>
        <w:rPr>
          <w:b w:val="0"/>
          <w:i w:val="0"/>
        </w:rPr>
        <w:t>22</w:t>
      </w:r>
      <w:r>
        <w:rPr>
          <w:b w:val="0"/>
          <w:i w:val="0"/>
        </w:rPr>
        <w:br/>
      </w:r>
      <w:r>
        <w:rPr>
          <w:b w:val="0"/>
          <w:i w:val="0"/>
        </w:rPr>
        <w:t>Quyết định</w:t>
      </w:r>
      <w:r>
        <w:rPr>
          <w:b w:val="0"/>
          <w:i w:val="0"/>
        </w:rPr>
        <w:br/>
      </w:r>
      <w:r>
        <w:rPr>
          <w:b w:val="0"/>
          <w:i w:val="0"/>
        </w:rPr>
        <w:t>06/2013/QĐ-UBND</w:t>
      </w:r>
      <w:r>
        <w:rPr>
          <w:b w:val="0"/>
          <w:i w:val="0"/>
        </w:rPr>
        <w:br/>
      </w:r>
      <w:r>
        <w:rPr>
          <w:b w:val="0"/>
          <w:i w:val="0"/>
        </w:rPr>
        <w:t>07/05/2013</w:t>
      </w:r>
      <w:r>
        <w:rPr>
          <w:b w:val="0"/>
          <w:i w:val="0"/>
        </w:rPr>
        <w:br/>
      </w:r>
      <w:r>
        <w:rPr>
          <w:b w:val="0"/>
          <w:i w:val="0"/>
        </w:rPr>
        <w:t>Về việc ban hành quy định về cấp giấy chứng nhận quyền sử dụng đất, quyền sở hữu nhà ở và tài sản khác gắn liền với đất trên địa bàn tỉnh Thái Bình</w:t>
      </w:r>
      <w:r>
        <w:rPr>
          <w:b w:val="0"/>
          <w:i w:val="0"/>
        </w:rPr>
        <w:br/>
      </w:r>
      <w:r>
        <w:rPr>
          <w:b w:val="0"/>
          <w:i w:val="0"/>
        </w:rPr>
        <w:t>17/5/2013</w:t>
      </w:r>
      <w:r>
        <w:rPr>
          <w:b w:val="0"/>
          <w:i w:val="0"/>
        </w:rPr>
        <w:br/>
      </w:r>
      <w:r>
        <w:rPr>
          <w:b w:val="0"/>
          <w:i w:val="0"/>
        </w:rPr>
        <w:t xml:space="preserve"> </w:t>
      </w:r>
      <w:r>
        <w:rPr>
          <w:b w:val="0"/>
          <w:i w:val="0"/>
        </w:rPr>
        <w:br/>
      </w:r>
      <w:r>
        <w:rPr>
          <w:b w:val="0"/>
          <w:i w:val="0"/>
        </w:rPr>
        <w:br/>
      </w:r>
      <w:r>
        <w:rPr>
          <w:b w:val="0"/>
          <w:i w:val="0"/>
        </w:rPr>
        <w:br/>
      </w:r>
      <w:r>
        <w:rPr>
          <w:b w:val="0"/>
          <w:i w:val="0"/>
        </w:rPr>
        <w:t>23</w:t>
      </w:r>
      <w:r>
        <w:rPr>
          <w:b w:val="0"/>
          <w:i w:val="0"/>
        </w:rPr>
        <w:br/>
      </w:r>
      <w:r>
        <w:rPr>
          <w:b w:val="0"/>
          <w:i w:val="0"/>
        </w:rPr>
        <w:t>Quyết định</w:t>
      </w:r>
      <w:r>
        <w:rPr>
          <w:b w:val="0"/>
          <w:i w:val="0"/>
        </w:rPr>
        <w:br/>
      </w:r>
      <w:r>
        <w:rPr>
          <w:b w:val="0"/>
          <w:i w:val="0"/>
        </w:rPr>
        <w:t>01/2014/QĐ-UBND</w:t>
      </w:r>
      <w:r>
        <w:rPr>
          <w:b w:val="0"/>
          <w:i w:val="0"/>
        </w:rPr>
        <w:br/>
      </w:r>
      <w:r>
        <w:rPr>
          <w:b w:val="0"/>
          <w:i w:val="0"/>
        </w:rPr>
        <w:t>24/01/2014</w:t>
      </w:r>
      <w:r>
        <w:rPr>
          <w:b w:val="0"/>
          <w:i w:val="0"/>
        </w:rPr>
        <w:br/>
      </w:r>
      <w:r>
        <w:rPr>
          <w:b w:val="0"/>
          <w:i w:val="0"/>
        </w:rPr>
        <w:t>Ban hành Quy chế thu thập, quản lý, cập nhật, khai thác và sử dụng dữ liệu tài nguyên và môi trường tỉnh Thái Bình</w:t>
      </w:r>
      <w:r>
        <w:rPr>
          <w:b w:val="0"/>
          <w:i w:val="0"/>
        </w:rPr>
        <w:br/>
      </w:r>
      <w:r>
        <w:rPr>
          <w:b w:val="0"/>
          <w:i w:val="0"/>
        </w:rPr>
        <w:t>03/02/2014</w:t>
      </w:r>
      <w:r>
        <w:rPr>
          <w:b w:val="0"/>
          <w:i w:val="0"/>
        </w:rPr>
        <w:br/>
      </w:r>
      <w:r>
        <w:rPr>
          <w:b w:val="0"/>
          <w:i w:val="0"/>
        </w:rPr>
        <w:t xml:space="preserve"> </w:t>
      </w:r>
      <w:r>
        <w:rPr>
          <w:b w:val="0"/>
          <w:i w:val="0"/>
        </w:rPr>
        <w:br/>
      </w:r>
      <w:r>
        <w:rPr>
          <w:b w:val="0"/>
          <w:i w:val="0"/>
        </w:rPr>
        <w:br/>
      </w:r>
      <w:r>
        <w:rPr>
          <w:b w:val="0"/>
          <w:i w:val="0"/>
        </w:rPr>
        <w:br/>
      </w:r>
      <w:r>
        <w:rPr>
          <w:b w:val="0"/>
          <w:i w:val="0"/>
        </w:rPr>
        <w:t>24</w:t>
      </w:r>
      <w:r>
        <w:rPr>
          <w:b w:val="0"/>
          <w:i w:val="0"/>
        </w:rPr>
        <w:br/>
      </w:r>
      <w:r>
        <w:rPr>
          <w:b w:val="0"/>
          <w:i w:val="0"/>
        </w:rPr>
        <w:t>Quyết định</w:t>
      </w:r>
      <w:r>
        <w:rPr>
          <w:b w:val="0"/>
          <w:i w:val="0"/>
        </w:rPr>
        <w:br/>
      </w:r>
      <w:r>
        <w:rPr>
          <w:b w:val="0"/>
          <w:i w:val="0"/>
        </w:rPr>
        <w:t>07/2014/QĐ-UBND</w:t>
      </w:r>
      <w:r>
        <w:rPr>
          <w:b w:val="0"/>
          <w:i w:val="0"/>
        </w:rPr>
        <w:br/>
      </w:r>
      <w:r>
        <w:rPr>
          <w:b w:val="0"/>
          <w:i w:val="0"/>
        </w:rPr>
        <w:t>30/6/2014</w:t>
      </w:r>
      <w:r>
        <w:rPr>
          <w:b w:val="0"/>
          <w:i w:val="0"/>
        </w:rPr>
        <w:br/>
      </w:r>
      <w:r>
        <w:rPr>
          <w:b w:val="0"/>
          <w:i w:val="0"/>
        </w:rPr>
        <w:t>Ban hành quy định về hạn mức công nhận, hạn mức giao đất, diện tích tối thiểu được tách thửa trên địa bàn tỉnh Thái Bình</w:t>
      </w:r>
      <w:r>
        <w:rPr>
          <w:b w:val="0"/>
          <w:i w:val="0"/>
        </w:rPr>
        <w:br/>
      </w:r>
      <w:r>
        <w:rPr>
          <w:b w:val="0"/>
          <w:i w:val="0"/>
        </w:rPr>
        <w:t>01/07/2014</w:t>
      </w:r>
      <w:r>
        <w:rPr>
          <w:b w:val="0"/>
          <w:i w:val="0"/>
        </w:rPr>
        <w:br/>
      </w:r>
      <w:r>
        <w:rPr>
          <w:b w:val="0"/>
          <w:i w:val="0"/>
        </w:rPr>
        <w:t>HHL một phần</w:t>
      </w:r>
      <w:r>
        <w:rPr>
          <w:b w:val="0"/>
          <w:i w:val="0"/>
        </w:rPr>
        <w:br/>
      </w:r>
      <w:r>
        <w:rPr>
          <w:b w:val="0"/>
          <w:i w:val="0"/>
        </w:rPr>
        <w:br/>
      </w:r>
      <w:r>
        <w:rPr>
          <w:b w:val="0"/>
          <w:i w:val="0"/>
        </w:rPr>
        <w:br/>
      </w:r>
      <w:r>
        <w:rPr>
          <w:b w:val="0"/>
          <w:i w:val="0"/>
        </w:rPr>
        <w:t>25</w:t>
      </w:r>
      <w:r>
        <w:rPr>
          <w:b w:val="0"/>
          <w:i w:val="0"/>
        </w:rPr>
        <w:br/>
      </w:r>
      <w:r>
        <w:rPr>
          <w:b w:val="0"/>
          <w:i w:val="0"/>
        </w:rPr>
        <w:t>Quyết định</w:t>
      </w:r>
      <w:r>
        <w:rPr>
          <w:b w:val="0"/>
          <w:i w:val="0"/>
        </w:rPr>
        <w:br/>
      </w:r>
      <w:r>
        <w:rPr>
          <w:b w:val="0"/>
          <w:i w:val="0"/>
        </w:rPr>
        <w:t>08/2014/QĐ-UBND</w:t>
      </w:r>
      <w:r>
        <w:rPr>
          <w:b w:val="0"/>
          <w:i w:val="0"/>
        </w:rPr>
        <w:br/>
      </w:r>
      <w:r>
        <w:rPr>
          <w:b w:val="0"/>
          <w:i w:val="0"/>
        </w:rPr>
        <w:t>30/6/2014</w:t>
      </w:r>
      <w:r>
        <w:rPr>
          <w:b w:val="0"/>
          <w:i w:val="0"/>
        </w:rPr>
        <w:br/>
      </w:r>
      <w:r>
        <w:rPr>
          <w:b w:val="0"/>
          <w:i w:val="0"/>
        </w:rPr>
        <w:t>Ban hành quy định một số chính sách bồi thường, hỗ trợ, tái định cư khi nhà nước thu hồi đất trên địa bàn tỉnh Thái Bình</w:t>
      </w:r>
      <w:r>
        <w:rPr>
          <w:b w:val="0"/>
          <w:i w:val="0"/>
        </w:rPr>
        <w:br/>
      </w:r>
      <w:r>
        <w:rPr>
          <w:b w:val="0"/>
          <w:i w:val="0"/>
        </w:rPr>
        <w:t>01/07/2014</w:t>
      </w:r>
      <w:r>
        <w:rPr>
          <w:b w:val="0"/>
          <w:i w:val="0"/>
        </w:rPr>
        <w:br/>
      </w:r>
      <w:r>
        <w:rPr>
          <w:b w:val="0"/>
          <w:i w:val="0"/>
        </w:rPr>
        <w:t>HHL một phần</w:t>
      </w:r>
      <w:r>
        <w:rPr>
          <w:b w:val="0"/>
          <w:i w:val="0"/>
        </w:rPr>
        <w:br/>
      </w:r>
      <w:r>
        <w:rPr>
          <w:b w:val="0"/>
          <w:i w:val="0"/>
        </w:rPr>
        <w:br/>
      </w:r>
      <w:r>
        <w:rPr>
          <w:b w:val="0"/>
          <w:i w:val="0"/>
        </w:rPr>
        <w:br/>
      </w:r>
      <w:r>
        <w:rPr>
          <w:b w:val="0"/>
          <w:i w:val="0"/>
        </w:rPr>
        <w:t>26</w:t>
      </w:r>
      <w:r>
        <w:rPr>
          <w:b w:val="0"/>
          <w:i w:val="0"/>
        </w:rPr>
        <w:br/>
      </w:r>
      <w:r>
        <w:rPr>
          <w:b w:val="0"/>
          <w:i w:val="0"/>
        </w:rPr>
        <w:t>Quyết định</w:t>
      </w:r>
      <w:r>
        <w:rPr>
          <w:b w:val="0"/>
          <w:i w:val="0"/>
        </w:rPr>
        <w:br/>
      </w:r>
      <w:r>
        <w:rPr>
          <w:b w:val="0"/>
          <w:i w:val="0"/>
        </w:rPr>
        <w:t>30/2014/QĐ-UBND</w:t>
      </w:r>
      <w:r>
        <w:rPr>
          <w:b w:val="0"/>
          <w:i w:val="0"/>
        </w:rPr>
        <w:br/>
      </w:r>
      <w:r>
        <w:rPr>
          <w:b w:val="0"/>
          <w:i w:val="0"/>
        </w:rPr>
        <w:t>12/12/2014</w:t>
      </w:r>
      <w:r>
        <w:rPr>
          <w:b w:val="0"/>
          <w:i w:val="0"/>
        </w:rPr>
        <w:br/>
      </w:r>
      <w:r>
        <w:rPr>
          <w:b w:val="0"/>
          <w:i w:val="0"/>
        </w:rPr>
        <w:t>Ban hành bộ đơn giá bồi thường nhà và công trình xây dựng khi Nhà nước thu hồi đất trên địa bàn tỉnh Thái Bình .</w:t>
      </w:r>
      <w:r>
        <w:rPr>
          <w:b w:val="0"/>
          <w:i w:val="0"/>
        </w:rPr>
        <w:br/>
      </w:r>
      <w:r>
        <w:rPr>
          <w:b w:val="0"/>
          <w:i w:val="0"/>
        </w:rPr>
        <w:t>22/12/2014</w:t>
      </w:r>
      <w:r>
        <w:rPr>
          <w:b w:val="0"/>
          <w:i w:val="0"/>
        </w:rPr>
        <w:br/>
      </w:r>
      <w:r>
        <w:rPr>
          <w:b w:val="0"/>
          <w:i w:val="0"/>
        </w:rPr>
        <w:t xml:space="preserve"> </w:t>
      </w:r>
      <w:r>
        <w:rPr>
          <w:b w:val="0"/>
          <w:i w:val="0"/>
        </w:rPr>
        <w:br/>
      </w:r>
      <w:r>
        <w:rPr>
          <w:b w:val="0"/>
          <w:i w:val="0"/>
        </w:rPr>
        <w:br/>
      </w:r>
      <w:r>
        <w:rPr>
          <w:b w:val="0"/>
          <w:i w:val="0"/>
        </w:rPr>
        <w:br/>
      </w:r>
      <w:r>
        <w:rPr>
          <w:b w:val="0"/>
          <w:i w:val="0"/>
        </w:rPr>
        <w:t>27</w:t>
      </w:r>
      <w:r>
        <w:rPr>
          <w:b w:val="0"/>
          <w:i w:val="0"/>
        </w:rPr>
        <w:br/>
      </w:r>
      <w:r>
        <w:rPr>
          <w:b w:val="0"/>
          <w:i w:val="0"/>
        </w:rPr>
        <w:t>Quyết định</w:t>
      </w:r>
      <w:r>
        <w:rPr>
          <w:b w:val="0"/>
          <w:i w:val="0"/>
        </w:rPr>
        <w:br/>
      </w:r>
      <w:r>
        <w:rPr>
          <w:b w:val="0"/>
          <w:i w:val="0"/>
        </w:rPr>
        <w:t>13/2015/QĐ-UBND</w:t>
      </w:r>
      <w:r>
        <w:rPr>
          <w:b w:val="0"/>
          <w:i w:val="0"/>
        </w:rPr>
        <w:br/>
      </w:r>
      <w:r>
        <w:rPr>
          <w:b w:val="0"/>
          <w:i w:val="0"/>
        </w:rPr>
        <w:t>13/11/2015</w:t>
      </w:r>
      <w:r>
        <w:rPr>
          <w:b w:val="0"/>
          <w:i w:val="0"/>
        </w:rPr>
        <w:br/>
      </w:r>
      <w:r>
        <w:rPr>
          <w:b w:val="0"/>
          <w:i w:val="0"/>
        </w:rPr>
        <w:t>Ban hành quy định về trách nhiệm của các sở, ban, ngành; Ủy ban nhân dân cấp huyện, cấp xã về bảo vệ môi trường trên địa bàn tỉnh Thái Bình</w:t>
      </w:r>
      <w:r>
        <w:rPr>
          <w:b w:val="0"/>
          <w:i w:val="0"/>
        </w:rPr>
        <w:br/>
      </w:r>
      <w:r>
        <w:rPr>
          <w:b w:val="0"/>
          <w:i w:val="0"/>
        </w:rPr>
        <w:t>23/11/2015</w:t>
      </w:r>
      <w:r>
        <w:rPr>
          <w:b w:val="0"/>
          <w:i w:val="0"/>
        </w:rPr>
        <w:br/>
      </w:r>
      <w:r>
        <w:rPr>
          <w:b w:val="0"/>
          <w:i w:val="0"/>
        </w:rPr>
        <w:t>HHL một phần</w:t>
      </w:r>
      <w:r>
        <w:rPr>
          <w:b w:val="0"/>
          <w:i w:val="0"/>
        </w:rPr>
        <w:br/>
      </w:r>
      <w:r>
        <w:rPr>
          <w:b w:val="0"/>
          <w:i w:val="0"/>
        </w:rPr>
        <w:br/>
      </w:r>
      <w:r>
        <w:rPr>
          <w:b w:val="0"/>
          <w:i w:val="0"/>
        </w:rPr>
        <w:br/>
      </w:r>
      <w:r>
        <w:rPr>
          <w:b w:val="0"/>
          <w:i w:val="0"/>
        </w:rPr>
        <w:t>28</w:t>
      </w:r>
      <w:r>
        <w:rPr>
          <w:b w:val="0"/>
          <w:i w:val="0"/>
        </w:rPr>
        <w:br/>
      </w:r>
      <w:r>
        <w:rPr>
          <w:b w:val="0"/>
          <w:i w:val="0"/>
        </w:rPr>
        <w:t>Quyết định</w:t>
      </w:r>
      <w:r>
        <w:rPr>
          <w:b w:val="0"/>
          <w:i w:val="0"/>
        </w:rPr>
        <w:br/>
      </w:r>
      <w:r>
        <w:rPr>
          <w:b w:val="0"/>
          <w:i w:val="0"/>
        </w:rPr>
        <w:t>01/2016/QĐ-UBND</w:t>
      </w:r>
      <w:r>
        <w:rPr>
          <w:b w:val="0"/>
          <w:i w:val="0"/>
        </w:rPr>
        <w:br/>
      </w:r>
      <w:r>
        <w:rPr>
          <w:b w:val="0"/>
          <w:i w:val="0"/>
        </w:rPr>
        <w:t>21/3/2016</w:t>
      </w:r>
      <w:r>
        <w:rPr>
          <w:b w:val="0"/>
          <w:i w:val="0"/>
        </w:rPr>
        <w:br/>
      </w:r>
      <w:r>
        <w:rPr>
          <w:b w:val="0"/>
          <w:i w:val="0"/>
        </w:rPr>
        <w:t>Về việc sửa đổi, bổ sung một số điều của Quy định trách nhiệm của các sở, ban, ngành, UBND cấp huyện, cấp xã về bảo vệ môi trường trên địa bàn tỉnh</w:t>
      </w:r>
      <w:r>
        <w:rPr>
          <w:b w:val="0"/>
          <w:i w:val="0"/>
        </w:rPr>
        <w:br/>
      </w:r>
      <w:r>
        <w:rPr>
          <w:b w:val="0"/>
          <w:i w:val="0"/>
        </w:rPr>
        <w:t>31/3/2016</w:t>
      </w:r>
      <w:r>
        <w:rPr>
          <w:b w:val="0"/>
          <w:i w:val="0"/>
        </w:rPr>
        <w:br/>
      </w:r>
      <w:r>
        <w:rPr>
          <w:b w:val="0"/>
          <w:i w:val="0"/>
        </w:rPr>
        <w:t xml:space="preserve"> </w:t>
      </w:r>
      <w:r>
        <w:rPr>
          <w:b w:val="0"/>
          <w:i w:val="0"/>
        </w:rPr>
        <w:br/>
      </w:r>
      <w:r>
        <w:rPr>
          <w:b w:val="0"/>
          <w:i w:val="0"/>
        </w:rPr>
        <w:br/>
      </w:r>
      <w:r>
        <w:rPr>
          <w:b w:val="0"/>
          <w:i w:val="0"/>
        </w:rPr>
        <w:br/>
      </w:r>
      <w:r>
        <w:rPr>
          <w:b w:val="0"/>
          <w:i w:val="0"/>
        </w:rPr>
        <w:t>29</w:t>
      </w:r>
      <w:r>
        <w:rPr>
          <w:b w:val="0"/>
          <w:i w:val="0"/>
        </w:rPr>
        <w:br/>
      </w:r>
      <w:r>
        <w:rPr>
          <w:b w:val="0"/>
          <w:i w:val="0"/>
        </w:rPr>
        <w:t>Quyết định</w:t>
      </w:r>
      <w:r>
        <w:rPr>
          <w:b w:val="0"/>
          <w:i w:val="0"/>
        </w:rPr>
        <w:br/>
      </w:r>
      <w:r>
        <w:rPr>
          <w:b w:val="0"/>
          <w:i w:val="0"/>
        </w:rPr>
        <w:t>10/2017/QĐ-UBND</w:t>
      </w:r>
      <w:r>
        <w:rPr>
          <w:b w:val="0"/>
          <w:i w:val="0"/>
        </w:rPr>
        <w:br/>
      </w:r>
      <w:r>
        <w:rPr>
          <w:b w:val="0"/>
          <w:i w:val="0"/>
        </w:rPr>
        <w:t>20/7/2017</w:t>
      </w:r>
      <w:r>
        <w:rPr>
          <w:b w:val="0"/>
          <w:i w:val="0"/>
        </w:rPr>
        <w:br/>
      </w:r>
      <w:r>
        <w:rPr>
          <w:b w:val="0"/>
          <w:i w:val="0"/>
        </w:rPr>
        <w:t>Ban hành quy định mức thu, nộp, quản lý và sử dụng phí thẩm định đề án bảo vệ môi trường chi tiết trên địa bàn tỉnh Thái Bình</w:t>
      </w:r>
      <w:r>
        <w:rPr>
          <w:b w:val="0"/>
          <w:i w:val="0"/>
        </w:rPr>
        <w:br/>
      </w:r>
      <w:r>
        <w:rPr>
          <w:b w:val="0"/>
          <w:i w:val="0"/>
        </w:rPr>
        <w:t>01/08/2017</w:t>
      </w:r>
      <w:r>
        <w:rPr>
          <w:b w:val="0"/>
          <w:i w:val="0"/>
        </w:rPr>
        <w:br/>
      </w:r>
      <w:r>
        <w:rPr>
          <w:b w:val="0"/>
          <w:i w:val="0"/>
        </w:rPr>
        <w:t xml:space="preserve"> </w:t>
      </w:r>
      <w:r>
        <w:rPr>
          <w:b w:val="0"/>
          <w:i w:val="0"/>
        </w:rPr>
        <w:br/>
      </w:r>
      <w:r>
        <w:rPr>
          <w:b w:val="0"/>
          <w:i w:val="0"/>
        </w:rPr>
        <w:br/>
      </w:r>
      <w:r>
        <w:rPr>
          <w:b w:val="0"/>
          <w:i w:val="0"/>
        </w:rPr>
        <w:br/>
      </w:r>
      <w:r>
        <w:rPr>
          <w:b w:val="0"/>
          <w:i w:val="0"/>
        </w:rPr>
        <w:t>30</w:t>
      </w:r>
      <w:r>
        <w:rPr>
          <w:b w:val="0"/>
          <w:i w:val="0"/>
        </w:rPr>
        <w:br/>
      </w:r>
      <w:r>
        <w:rPr>
          <w:b w:val="0"/>
          <w:i w:val="0"/>
        </w:rPr>
        <w:t>Quyết định</w:t>
      </w:r>
      <w:r>
        <w:rPr>
          <w:b w:val="0"/>
          <w:i w:val="0"/>
        </w:rPr>
        <w:br/>
      </w:r>
      <w:r>
        <w:rPr>
          <w:b w:val="0"/>
          <w:i w:val="0"/>
        </w:rPr>
        <w:t>31/2017/QĐ-UBND</w:t>
      </w:r>
      <w:r>
        <w:rPr>
          <w:b w:val="0"/>
          <w:i w:val="0"/>
        </w:rPr>
        <w:br/>
      </w:r>
      <w:r>
        <w:rPr>
          <w:b w:val="0"/>
          <w:i w:val="0"/>
        </w:rPr>
        <w:t>29/12/2017</w:t>
      </w:r>
      <w:r>
        <w:rPr>
          <w:b w:val="0"/>
          <w:i w:val="0"/>
        </w:rPr>
        <w:br/>
      </w:r>
      <w:r>
        <w:rPr>
          <w:b w:val="0"/>
          <w:i w:val="0"/>
        </w:rPr>
        <w:t>Ban hành Quy chế phối hợp quản lý nhà nước về khí tượng thủy văn trên địa bàn tỉnh Thái Bình</w:t>
      </w:r>
      <w:r>
        <w:rPr>
          <w:b w:val="0"/>
          <w:i w:val="0"/>
        </w:rPr>
        <w:br/>
      </w:r>
      <w:r>
        <w:rPr>
          <w:b w:val="0"/>
          <w:i w:val="0"/>
        </w:rPr>
        <w:t>15/01/2018</w:t>
      </w:r>
      <w:r>
        <w:rPr>
          <w:b w:val="0"/>
          <w:i w:val="0"/>
        </w:rPr>
        <w:br/>
      </w:r>
      <w:r>
        <w:rPr>
          <w:b w:val="0"/>
          <w:i w:val="0"/>
        </w:rPr>
        <w:t xml:space="preserve"> </w:t>
      </w:r>
      <w:r>
        <w:rPr>
          <w:b w:val="0"/>
          <w:i w:val="0"/>
        </w:rPr>
        <w:br/>
      </w:r>
      <w:r>
        <w:rPr>
          <w:b w:val="0"/>
          <w:i w:val="0"/>
        </w:rPr>
        <w:br/>
      </w:r>
      <w:r>
        <w:rPr>
          <w:b w:val="0"/>
          <w:i w:val="0"/>
        </w:rPr>
        <w:br/>
      </w:r>
      <w:r>
        <w:rPr>
          <w:b w:val="0"/>
          <w:i w:val="0"/>
        </w:rPr>
        <w:t>31</w:t>
      </w:r>
      <w:r>
        <w:rPr>
          <w:b w:val="0"/>
          <w:i w:val="0"/>
        </w:rPr>
        <w:br/>
      </w:r>
      <w:r>
        <w:rPr>
          <w:b w:val="0"/>
          <w:i w:val="0"/>
        </w:rPr>
        <w:t>Quyết định</w:t>
      </w:r>
      <w:r>
        <w:rPr>
          <w:b w:val="0"/>
          <w:i w:val="0"/>
        </w:rPr>
        <w:br/>
      </w:r>
      <w:r>
        <w:rPr>
          <w:b w:val="0"/>
          <w:i w:val="0"/>
        </w:rPr>
        <w:t>08/2018/QĐ-UBND</w:t>
      </w:r>
      <w:r>
        <w:rPr>
          <w:b w:val="0"/>
          <w:i w:val="0"/>
        </w:rPr>
        <w:br/>
      </w:r>
      <w:r>
        <w:rPr>
          <w:b w:val="0"/>
          <w:i w:val="0"/>
        </w:rPr>
        <w:t>23/08/2018</w:t>
      </w:r>
      <w:r>
        <w:rPr>
          <w:b w:val="0"/>
          <w:i w:val="0"/>
        </w:rPr>
        <w:br/>
      </w:r>
      <w:r>
        <w:rPr>
          <w:b w:val="0"/>
          <w:i w:val="0"/>
        </w:rPr>
        <w:t>Về việc sửa đổi, bổ sung một số điều của Quy định về hạn mức công nhận, hạn mức giao đất, diện tích tối thiểu được tách thửa trên địa bàn tỉnhThái Bình ban hành kèm theo Quyết định số 07/2014/QĐ-UBND ngày 30/6/2014 của Ủy ban nhân dân tỉnh</w:t>
      </w:r>
      <w:r>
        <w:rPr>
          <w:b w:val="0"/>
          <w:i w:val="0"/>
        </w:rPr>
        <w:br/>
      </w:r>
      <w:r>
        <w:rPr>
          <w:b w:val="0"/>
          <w:i w:val="0"/>
        </w:rPr>
        <w:t>07/09/2018</w:t>
      </w:r>
      <w:r>
        <w:rPr>
          <w:b w:val="0"/>
          <w:i w:val="0"/>
        </w:rPr>
        <w:br/>
      </w:r>
      <w:r>
        <w:rPr>
          <w:b w:val="0"/>
          <w:i w:val="0"/>
        </w:rPr>
        <w:t xml:space="preserve"> </w:t>
      </w:r>
      <w:r>
        <w:rPr>
          <w:b w:val="0"/>
          <w:i w:val="0"/>
        </w:rPr>
        <w:br/>
      </w:r>
      <w:r>
        <w:rPr>
          <w:b w:val="0"/>
          <w:i w:val="0"/>
        </w:rPr>
        <w:br/>
      </w:r>
      <w:r>
        <w:rPr>
          <w:b w:val="0"/>
          <w:i w:val="0"/>
        </w:rPr>
        <w:br/>
      </w:r>
      <w:r>
        <w:rPr>
          <w:b w:val="0"/>
          <w:i w:val="0"/>
        </w:rPr>
        <w:t>32</w:t>
      </w:r>
      <w:r>
        <w:rPr>
          <w:b w:val="0"/>
          <w:i w:val="0"/>
        </w:rPr>
        <w:br/>
      </w:r>
      <w:r>
        <w:rPr>
          <w:b w:val="0"/>
          <w:i w:val="0"/>
        </w:rPr>
        <w:t>Chỉ thị</w:t>
      </w:r>
      <w:r>
        <w:rPr>
          <w:b w:val="0"/>
          <w:i w:val="0"/>
        </w:rPr>
        <w:br/>
      </w:r>
      <w:r>
        <w:rPr>
          <w:b w:val="0"/>
          <w:i w:val="0"/>
        </w:rPr>
        <w:t>25/2004/CT-UBND</w:t>
      </w:r>
      <w:r>
        <w:rPr>
          <w:b w:val="0"/>
          <w:i w:val="0"/>
        </w:rPr>
        <w:br/>
      </w:r>
      <w:r>
        <w:rPr>
          <w:b w:val="0"/>
          <w:i w:val="0"/>
        </w:rPr>
        <w:t>23/11/2004</w:t>
      </w:r>
      <w:r>
        <w:rPr>
          <w:b w:val="0"/>
          <w:i w:val="0"/>
        </w:rPr>
        <w:br/>
      </w:r>
      <w:r>
        <w:rPr>
          <w:b w:val="0"/>
          <w:i w:val="0"/>
        </w:rPr>
        <w:t>Về việc tăng cường quản lý nhà nước về đo đạc và bản đồ</w:t>
      </w:r>
      <w:r>
        <w:rPr>
          <w:b w:val="0"/>
          <w:i w:val="0"/>
        </w:rPr>
        <w:br/>
      </w:r>
      <w:r>
        <w:rPr>
          <w:b w:val="0"/>
          <w:i w:val="0"/>
        </w:rPr>
        <w:t>23/11/2004</w:t>
      </w:r>
      <w:r>
        <w:rPr>
          <w:b w:val="0"/>
          <w:i w:val="0"/>
        </w:rPr>
        <w:br/>
      </w:r>
      <w:r>
        <w:rPr>
          <w:b w:val="0"/>
          <w:i w:val="0"/>
        </w:rPr>
        <w:t xml:space="preserve"> </w:t>
      </w:r>
      <w:r>
        <w:rPr>
          <w:b w:val="0"/>
          <w:i w:val="0"/>
        </w:rPr>
        <w:br/>
      </w:r>
      <w:r>
        <w:rPr>
          <w:b w:val="0"/>
          <w:i w:val="0"/>
        </w:rPr>
        <w:br/>
      </w:r>
      <w:r>
        <w:rPr>
          <w:b w:val="0"/>
          <w:i w:val="0"/>
        </w:rPr>
        <w:br/>
      </w:r>
      <w:r>
        <w:rPr>
          <w:b w:val="0"/>
          <w:i w:val="0"/>
        </w:rPr>
        <w:t>33</w:t>
      </w:r>
      <w:r>
        <w:rPr>
          <w:b w:val="0"/>
          <w:i w:val="0"/>
        </w:rPr>
        <w:br/>
      </w:r>
      <w:r>
        <w:rPr>
          <w:b w:val="0"/>
          <w:i w:val="0"/>
        </w:rPr>
        <w:t>Chỉ thị</w:t>
      </w:r>
      <w:r>
        <w:rPr>
          <w:b w:val="0"/>
          <w:i w:val="0"/>
        </w:rPr>
        <w:br/>
      </w:r>
      <w:r>
        <w:rPr>
          <w:b w:val="0"/>
          <w:i w:val="0"/>
        </w:rPr>
        <w:t>30/2005/CT-UBND</w:t>
      </w:r>
      <w:r>
        <w:rPr>
          <w:b w:val="0"/>
          <w:i w:val="0"/>
        </w:rPr>
        <w:br/>
      </w:r>
      <w:r>
        <w:rPr>
          <w:b w:val="0"/>
          <w:i w:val="0"/>
        </w:rPr>
        <w:t>17/3/2005</w:t>
      </w:r>
      <w:r>
        <w:rPr>
          <w:b w:val="0"/>
          <w:i w:val="0"/>
        </w:rPr>
        <w:br/>
      </w:r>
      <w:r>
        <w:rPr>
          <w:b w:val="0"/>
          <w:i w:val="0"/>
        </w:rPr>
        <w:t>Tăng cường công tác quản lý tài nguyên nước trên địa bàn tỉnh.</w:t>
      </w:r>
      <w:r>
        <w:rPr>
          <w:b w:val="0"/>
          <w:i w:val="0"/>
        </w:rPr>
        <w:br/>
      </w:r>
      <w:r>
        <w:rPr>
          <w:b w:val="0"/>
          <w:i w:val="0"/>
        </w:rPr>
        <w:t>17/3/2005</w:t>
      </w:r>
      <w:r>
        <w:rPr>
          <w:b w:val="0"/>
          <w:i w:val="0"/>
        </w:rPr>
        <w:br/>
      </w:r>
      <w:r>
        <w:rPr>
          <w:b w:val="0"/>
          <w:i w:val="0"/>
        </w:rPr>
        <w:t xml:space="preserve"> </w:t>
      </w:r>
      <w:r>
        <w:rPr>
          <w:b w:val="0"/>
          <w:i w:val="0"/>
        </w:rPr>
        <w:br/>
      </w:r>
      <w:r>
        <w:rPr>
          <w:b w:val="0"/>
          <w:i w:val="0"/>
        </w:rPr>
        <w:br/>
      </w:r>
      <w:r>
        <w:rPr>
          <w:b w:val="0"/>
          <w:i w:val="0"/>
        </w:rPr>
        <w:br/>
      </w:r>
      <w:r>
        <w:rPr>
          <w:b w:val="0"/>
          <w:i w:val="0"/>
        </w:rPr>
        <w:t>34</w:t>
      </w:r>
      <w:r>
        <w:rPr>
          <w:b w:val="0"/>
          <w:i w:val="0"/>
        </w:rPr>
        <w:br/>
      </w:r>
      <w:r>
        <w:rPr>
          <w:b w:val="0"/>
          <w:i w:val="0"/>
        </w:rPr>
        <w:t>Chỉ thị</w:t>
      </w:r>
      <w:r>
        <w:rPr>
          <w:b w:val="0"/>
          <w:i w:val="0"/>
        </w:rPr>
        <w:br/>
      </w:r>
      <w:r>
        <w:rPr>
          <w:b w:val="0"/>
          <w:i w:val="0"/>
        </w:rPr>
        <w:t>14/CT-UBND</w:t>
      </w:r>
      <w:r>
        <w:rPr>
          <w:b w:val="0"/>
          <w:i w:val="0"/>
        </w:rPr>
        <w:br/>
      </w:r>
      <w:r>
        <w:rPr>
          <w:b w:val="0"/>
          <w:i w:val="0"/>
        </w:rPr>
        <w:t>08/07/2011</w:t>
      </w:r>
      <w:r>
        <w:rPr>
          <w:b w:val="0"/>
          <w:i w:val="0"/>
        </w:rPr>
        <w:br/>
      </w:r>
      <w:r>
        <w:rPr>
          <w:b w:val="0"/>
          <w:i w:val="0"/>
        </w:rPr>
        <w:t>Tăng cường quản lý nhà nước về tài nguyên khoáng sản; chấn chỉnh các hoạt động khai thác, kinh doanh, vận chuyển, tiêu thụ cát lòng sông, bãi biển trên địa bàn tỉnh</w:t>
      </w:r>
      <w:r>
        <w:rPr>
          <w:b w:val="0"/>
          <w:i w:val="0"/>
        </w:rPr>
        <w:br/>
      </w:r>
      <w:r>
        <w:rPr>
          <w:b w:val="0"/>
          <w:i w:val="0"/>
        </w:rPr>
        <w:t>08/07/2011</w:t>
      </w:r>
      <w:r>
        <w:rPr>
          <w:b w:val="0"/>
          <w:i w:val="0"/>
        </w:rPr>
        <w:br/>
      </w:r>
      <w:r>
        <w:rPr>
          <w:b w:val="0"/>
          <w:i w:val="0"/>
        </w:rPr>
        <w:t xml:space="preserve"> </w:t>
      </w:r>
      <w:r>
        <w:rPr>
          <w:b w:val="0"/>
          <w:i w:val="0"/>
        </w:rPr>
        <w:br/>
      </w:r>
      <w:r>
        <w:rPr>
          <w:b w:val="0"/>
          <w:i w:val="0"/>
        </w:rPr>
        <w:br/>
      </w:r>
      <w:r>
        <w:rPr>
          <w:b w:val="0"/>
          <w:i w:val="0"/>
        </w:rPr>
        <w:br/>
      </w:r>
      <w:r>
        <w:rPr>
          <w:b w:val="0"/>
          <w:i w:val="0"/>
        </w:rPr>
        <w:t>35</w:t>
      </w:r>
      <w:r>
        <w:rPr>
          <w:b w:val="0"/>
          <w:i w:val="0"/>
        </w:rPr>
        <w:br/>
      </w:r>
      <w:r>
        <w:rPr>
          <w:b w:val="0"/>
          <w:i w:val="0"/>
        </w:rPr>
        <w:t>Chỉ thị</w:t>
      </w:r>
      <w:r>
        <w:rPr>
          <w:b w:val="0"/>
          <w:i w:val="0"/>
        </w:rPr>
        <w:br/>
      </w:r>
      <w:r>
        <w:rPr>
          <w:b w:val="0"/>
          <w:i w:val="0"/>
        </w:rPr>
        <w:t>20/CT-UBND</w:t>
      </w:r>
      <w:r>
        <w:rPr>
          <w:b w:val="0"/>
          <w:i w:val="0"/>
        </w:rPr>
        <w:br/>
      </w:r>
      <w:r>
        <w:rPr>
          <w:b w:val="0"/>
          <w:i w:val="0"/>
        </w:rPr>
        <w:t>12/05/2011</w:t>
      </w:r>
      <w:r>
        <w:rPr>
          <w:b w:val="0"/>
          <w:i w:val="0"/>
        </w:rPr>
        <w:br/>
      </w:r>
      <w:r>
        <w:rPr>
          <w:b w:val="0"/>
          <w:i w:val="0"/>
        </w:rPr>
        <w:t>Thực hiện một số nhiệm vụ, giải pháp cấp bách để chấn chỉnh việc cấp giấy chứng nhận quyền sử dụng đất, quyền sở hữu nhà ở gắn liền với đất và xây dựng cơ sở dữ liệu đất đai</w:t>
      </w:r>
      <w:r>
        <w:rPr>
          <w:b w:val="0"/>
          <w:i w:val="0"/>
        </w:rPr>
        <w:br/>
      </w:r>
      <w:r>
        <w:rPr>
          <w:b w:val="0"/>
          <w:i w:val="0"/>
        </w:rPr>
        <w:t>12/05/2011</w:t>
      </w:r>
      <w:r>
        <w:rPr>
          <w:b w:val="0"/>
          <w:i w:val="0"/>
        </w:rPr>
        <w:br/>
      </w:r>
      <w:r>
        <w:rPr>
          <w:b w:val="0"/>
          <w:i w:val="0"/>
        </w:rPr>
        <w:t xml:space="preserve"> </w:t>
      </w:r>
      <w:r>
        <w:rPr>
          <w:b w:val="0"/>
          <w:i w:val="0"/>
        </w:rPr>
        <w:br/>
      </w:r>
      <w:r>
        <w:rPr>
          <w:b w:val="0"/>
          <w:i w:val="0"/>
        </w:rPr>
        <w:br/>
      </w:r>
      <w:r>
        <w:rPr>
          <w:b w:val="0"/>
          <w:i w:val="0"/>
        </w:rPr>
        <w:br/>
      </w:r>
      <w:r>
        <w:rPr>
          <w:b/>
          <w:i w:val="0"/>
        </w:rPr>
        <w:t>XIII. LĨNH VỰC GIÁO DỤC VÀ ĐÀO TẠO</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20/2016/QĐ-UBND</w:t>
      </w:r>
      <w:r>
        <w:rPr>
          <w:b w:val="0"/>
          <w:i w:val="0"/>
        </w:rPr>
        <w:br/>
      </w:r>
      <w:r>
        <w:rPr>
          <w:b w:val="0"/>
          <w:i w:val="0"/>
        </w:rPr>
        <w:t>23/12/2016</w:t>
      </w:r>
      <w:r>
        <w:rPr>
          <w:b w:val="0"/>
          <w:i w:val="0"/>
        </w:rPr>
        <w:br/>
      </w:r>
      <w:r>
        <w:rPr>
          <w:b w:val="0"/>
          <w:i w:val="0"/>
        </w:rPr>
        <w:t xml:space="preserve"> Ban hành quy định về quản lý dạy thêm, học thêm trên địa bàn tỉnh Thái Bình</w:t>
      </w:r>
      <w:r>
        <w:rPr>
          <w:b w:val="0"/>
          <w:i w:val="0"/>
        </w:rPr>
        <w:br/>
      </w:r>
      <w:r>
        <w:rPr>
          <w:b w:val="0"/>
          <w:i w:val="0"/>
        </w:rPr>
        <w:t>01/01/2017</w:t>
      </w:r>
      <w:r>
        <w:rPr>
          <w:b w:val="0"/>
          <w:i w:val="0"/>
        </w:rPr>
        <w:br/>
      </w:r>
      <w:r>
        <w:rPr>
          <w:b w:val="0"/>
          <w:i w:val="0"/>
        </w:rPr>
        <w:t xml:space="preserve"> </w:t>
      </w:r>
      <w:r>
        <w:rPr>
          <w:b w:val="0"/>
          <w:i w:val="0"/>
        </w:rPr>
        <w:br/>
      </w:r>
      <w:r>
        <w:rPr>
          <w:b w:val="0"/>
          <w:i w:val="0"/>
        </w:rPr>
        <w:br/>
      </w:r>
      <w:r>
        <w:rPr>
          <w:b w:val="0"/>
          <w:i w:val="0"/>
        </w:rPr>
        <w:br/>
      </w:r>
      <w:r>
        <w:rPr>
          <w:b/>
          <w:i w:val="0"/>
        </w:rPr>
        <w:t>XIV. LĨNH VỰC KHOA HỌC VÀ CÔNG NGHỆ</w:t>
      </w:r>
      <w:r>
        <w:rPr>
          <w:b w:val="0"/>
          <w:i w:val="0"/>
        </w:rPr>
        <w:br/>
      </w:r>
      <w:r>
        <w:rPr>
          <w:b w:val="0"/>
          <w:i w:val="0"/>
        </w:rPr>
        <w:br/>
      </w:r>
      <w:r>
        <w:rPr>
          <w:b w:val="0"/>
          <w:i w:val="0"/>
        </w:rPr>
        <w:br/>
      </w:r>
      <w:r>
        <w:rPr>
          <w:b w:val="0"/>
          <w:i w:val="0"/>
        </w:rPr>
        <w:t>1</w:t>
      </w:r>
      <w:r>
        <w:rPr>
          <w:b w:val="0"/>
          <w:i w:val="0"/>
        </w:rPr>
        <w:br/>
      </w:r>
      <w:r>
        <w:rPr>
          <w:b w:val="0"/>
          <w:i w:val="0"/>
        </w:rPr>
        <w:t>Quyết định</w:t>
      </w:r>
      <w:r>
        <w:rPr>
          <w:b w:val="0"/>
          <w:i w:val="0"/>
        </w:rPr>
        <w:br/>
      </w:r>
      <w:r>
        <w:rPr>
          <w:b w:val="0"/>
          <w:i w:val="0"/>
        </w:rPr>
        <w:t>04/2016/QĐ-UBND</w:t>
      </w:r>
      <w:r>
        <w:rPr>
          <w:b w:val="0"/>
          <w:i w:val="0"/>
        </w:rPr>
        <w:br/>
      </w:r>
      <w:r>
        <w:rPr>
          <w:b w:val="0"/>
          <w:i w:val="0"/>
        </w:rPr>
        <w:t>13/6/2016</w:t>
      </w:r>
      <w:r>
        <w:rPr>
          <w:b w:val="0"/>
          <w:i w:val="0"/>
        </w:rPr>
        <w:br/>
      </w:r>
      <w:r>
        <w:rPr>
          <w:b w:val="0"/>
          <w:i w:val="0"/>
        </w:rPr>
        <w:t>Ban hành quy định định mức xây dựng và phân bổ dự toán kinh phí đối với nhiệm vụ khoa học và công nghệ có sử dụng ngân sách nhà nước trên địa bàn tỉnh Thái Bình</w:t>
      </w:r>
      <w:r>
        <w:rPr>
          <w:b w:val="0"/>
          <w:i w:val="0"/>
        </w:rPr>
        <w:br/>
      </w:r>
      <w:r>
        <w:rPr>
          <w:b w:val="0"/>
          <w:i w:val="0"/>
        </w:rPr>
        <w:t>23/6/2016</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 xml:space="preserve">10/2016/QĐ-UBND </w:t>
      </w:r>
      <w:r>
        <w:rPr>
          <w:b w:val="0"/>
          <w:i w:val="0"/>
        </w:rPr>
        <w:br/>
      </w:r>
      <w:r>
        <w:rPr>
          <w:b w:val="0"/>
          <w:i w:val="0"/>
        </w:rPr>
        <w:t>20/9/2016</w:t>
      </w:r>
      <w:r>
        <w:rPr>
          <w:b w:val="0"/>
          <w:i w:val="0"/>
        </w:rPr>
        <w:br/>
      </w:r>
      <w:r>
        <w:rPr>
          <w:b w:val="0"/>
          <w:i w:val="0"/>
        </w:rPr>
        <w:t>Về việc bãi bỏ Quyết định số 24/2006/QĐ-UBND ngày 27/3/2006 của Ủy ban nhân dân tỉnh về việc ban hành điều lệ tổ chức và hoạt động của Quỹ phát triển khoa học và công nghệ của tỉnh</w:t>
      </w:r>
      <w:r>
        <w:rPr>
          <w:b w:val="0"/>
          <w:i w:val="0"/>
        </w:rPr>
        <w:br/>
      </w:r>
      <w:r>
        <w:rPr>
          <w:b w:val="0"/>
          <w:i w:val="0"/>
        </w:rPr>
        <w:t>10/10/2016</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04/2017/QĐ-UBND</w:t>
      </w:r>
      <w:r>
        <w:rPr>
          <w:b w:val="0"/>
          <w:i w:val="0"/>
        </w:rPr>
        <w:br/>
      </w:r>
      <w:r>
        <w:rPr>
          <w:b w:val="0"/>
          <w:i w:val="0"/>
        </w:rPr>
        <w:t>07/03/2017</w:t>
      </w:r>
      <w:r>
        <w:rPr>
          <w:b w:val="0"/>
          <w:i w:val="0"/>
        </w:rPr>
        <w:br/>
      </w:r>
      <w:r>
        <w:rPr>
          <w:b w:val="0"/>
          <w:i w:val="0"/>
        </w:rPr>
        <w:t>Ban hành quy định quản lý các nhiệm vụ khoa học và công nghệ cấp tỉnh sử dụng ngân sách nhà nước của tỉnh Thái Bình</w:t>
      </w:r>
      <w:r>
        <w:rPr>
          <w:b w:val="0"/>
          <w:i w:val="0"/>
        </w:rPr>
        <w:br/>
      </w:r>
      <w:r>
        <w:rPr>
          <w:b w:val="0"/>
          <w:i w:val="0"/>
        </w:rPr>
        <w:t>20/3/2017</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26/2017/QĐ-UBND</w:t>
      </w:r>
      <w:r>
        <w:rPr>
          <w:b w:val="0"/>
          <w:i w:val="0"/>
        </w:rPr>
        <w:br/>
      </w:r>
      <w:r>
        <w:rPr>
          <w:b w:val="0"/>
          <w:i w:val="0"/>
        </w:rPr>
        <w:t>14/12/2017</w:t>
      </w:r>
      <w:r>
        <w:rPr>
          <w:b w:val="0"/>
          <w:i w:val="0"/>
        </w:rPr>
        <w:br/>
      </w:r>
      <w:r>
        <w:rPr>
          <w:b w:val="0"/>
          <w:i w:val="0"/>
        </w:rPr>
        <w:t>Ban hành Quy định quản lý các nhiệm vụ khoa học và công nghệ cấp cơ sở sử dụng ngân sách nhà nước của tỉnh Thái Bình</w:t>
      </w:r>
      <w:r>
        <w:rPr>
          <w:b w:val="0"/>
          <w:i w:val="0"/>
        </w:rPr>
        <w:br/>
      </w:r>
      <w:r>
        <w:rPr>
          <w:b w:val="0"/>
          <w:i w:val="0"/>
        </w:rPr>
        <w:t>01/01/2018</w:t>
      </w:r>
      <w:r>
        <w:rPr>
          <w:b w:val="0"/>
          <w:i w:val="0"/>
        </w:rPr>
        <w:br/>
      </w:r>
      <w:r>
        <w:rPr>
          <w:b w:val="0"/>
          <w:i w:val="0"/>
        </w:rPr>
        <w:t xml:space="preserve"> </w:t>
      </w:r>
      <w:r>
        <w:rPr>
          <w:b w:val="0"/>
          <w:i w:val="0"/>
        </w:rPr>
        <w:br/>
      </w:r>
      <w:r>
        <w:rPr>
          <w:b w:val="0"/>
          <w:i w:val="0"/>
        </w:rPr>
        <w:br/>
      </w:r>
      <w:r>
        <w:rPr>
          <w:b w:val="0"/>
          <w:i w:val="0"/>
        </w:rPr>
        <w:br/>
      </w:r>
      <w:r>
        <w:rPr>
          <w:b/>
          <w:i w:val="0"/>
        </w:rPr>
        <w:t>XV. LĨNH VỰC TƯ PHÁP</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24/2018/NQ-HĐND</w:t>
      </w:r>
      <w:r>
        <w:rPr>
          <w:b w:val="0"/>
          <w:i w:val="0"/>
        </w:rPr>
        <w:br/>
      </w:r>
      <w:r>
        <w:rPr>
          <w:b w:val="0"/>
          <w:i w:val="0"/>
        </w:rPr>
        <w:t>11/12/2018</w:t>
      </w:r>
      <w:r>
        <w:rPr>
          <w:b w:val="0"/>
          <w:i w:val="0"/>
        </w:rPr>
        <w:br/>
      </w:r>
      <w:r>
        <w:rPr>
          <w:b w:val="0"/>
          <w:i w:val="0"/>
        </w:rPr>
        <w:t>Nghị quyết bãi bỏ một số văn bản quy phạm pháp luật do Hội đồng nhân dân tỉnh ban hành từ trước đến hết ngày 16 tháng 10 năm 2018</w:t>
      </w:r>
      <w:r>
        <w:rPr>
          <w:b w:val="0"/>
          <w:i w:val="0"/>
        </w:rPr>
        <w:br/>
      </w:r>
      <w:r>
        <w:rPr>
          <w:b w:val="0"/>
          <w:i w:val="0"/>
        </w:rPr>
        <w:t>22/12/2018</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701/2001/QĐ-UBND</w:t>
      </w:r>
      <w:r>
        <w:rPr>
          <w:b w:val="0"/>
          <w:i w:val="0"/>
        </w:rPr>
        <w:br/>
      </w:r>
      <w:r>
        <w:rPr>
          <w:b w:val="0"/>
          <w:i w:val="0"/>
        </w:rPr>
        <w:t>25/10/2001</w:t>
      </w:r>
      <w:r>
        <w:rPr>
          <w:b w:val="0"/>
          <w:i w:val="0"/>
        </w:rPr>
        <w:br/>
      </w:r>
      <w:r>
        <w:rPr>
          <w:b w:val="0"/>
          <w:i w:val="0"/>
        </w:rPr>
        <w:t>Hủy bỏ hiệu lực thi hành văn bản QPPL của Ủy ban nhân dân tỉnh</w:t>
      </w:r>
      <w:r>
        <w:rPr>
          <w:b w:val="0"/>
          <w:i w:val="0"/>
        </w:rPr>
        <w:br/>
      </w:r>
      <w:r>
        <w:rPr>
          <w:b w:val="0"/>
          <w:i w:val="0"/>
        </w:rPr>
        <w:t>01/11/2001</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23/2005/QĐ-UBND</w:t>
      </w:r>
      <w:r>
        <w:rPr>
          <w:b w:val="0"/>
          <w:i w:val="0"/>
        </w:rPr>
        <w:br/>
      </w:r>
      <w:r>
        <w:rPr>
          <w:b w:val="0"/>
          <w:i w:val="0"/>
        </w:rPr>
        <w:t>25/02/2005</w:t>
      </w:r>
      <w:r>
        <w:rPr>
          <w:b w:val="0"/>
          <w:i w:val="0"/>
        </w:rPr>
        <w:br/>
      </w:r>
      <w:r>
        <w:rPr>
          <w:b w:val="0"/>
          <w:i w:val="0"/>
        </w:rPr>
        <w:t>Về việc thành lập Trung tâm dịch vụ Bán đấu giá tài sản trực thuộc Sở Tư pháp Thái Bình</w:t>
      </w:r>
      <w:r>
        <w:rPr>
          <w:b w:val="0"/>
          <w:i w:val="0"/>
        </w:rPr>
        <w:br/>
      </w:r>
      <w:r>
        <w:rPr>
          <w:b w:val="0"/>
          <w:i w:val="0"/>
        </w:rPr>
        <w:t>12/03/2005</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06/2007/QĐ-UBND</w:t>
      </w:r>
      <w:r>
        <w:rPr>
          <w:b w:val="0"/>
          <w:i w:val="0"/>
        </w:rPr>
        <w:br/>
      </w:r>
      <w:r>
        <w:rPr>
          <w:b w:val="0"/>
          <w:i w:val="0"/>
        </w:rPr>
        <w:t>07/10/2007</w:t>
      </w:r>
      <w:r>
        <w:rPr>
          <w:b w:val="0"/>
          <w:i w:val="0"/>
        </w:rPr>
        <w:br/>
      </w:r>
      <w:r>
        <w:rPr>
          <w:b w:val="0"/>
          <w:i w:val="0"/>
        </w:rPr>
        <w:t>Về việc bãi bỏ Quyết định số 33/2005/QĐ-UB ngày 25/3/2005 của Ủy ban nhân dân tỉnh về viêc ban hành quy chế giải quyết cho, nhận con nuôi có yếu tố nước ngoài ở tỉnh Thái Bình</w:t>
      </w:r>
      <w:r>
        <w:rPr>
          <w:b w:val="0"/>
          <w:i w:val="0"/>
        </w:rPr>
        <w:br/>
      </w:r>
      <w:r>
        <w:rPr>
          <w:b w:val="0"/>
          <w:i w:val="0"/>
        </w:rPr>
        <w:t>20/7/2007</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05/2016/QĐ-UBND</w:t>
      </w:r>
      <w:r>
        <w:rPr>
          <w:b w:val="0"/>
          <w:i w:val="0"/>
        </w:rPr>
        <w:br/>
      </w:r>
      <w:r>
        <w:rPr>
          <w:b w:val="0"/>
          <w:i w:val="0"/>
        </w:rPr>
        <w:t>28/6/2016</w:t>
      </w:r>
      <w:r>
        <w:rPr>
          <w:b w:val="0"/>
          <w:i w:val="0"/>
        </w:rPr>
        <w:br/>
      </w:r>
      <w:r>
        <w:rPr>
          <w:b w:val="0"/>
          <w:i w:val="0"/>
        </w:rPr>
        <w:t>Ban hành Quy chế phối hợp thực hiện quản lý nhà nước về thi hành pháp luật xử lý vi phạm hành chính trên địa bàn tỉnh Thái Bình</w:t>
      </w:r>
      <w:r>
        <w:rPr>
          <w:b w:val="0"/>
          <w:i w:val="0"/>
        </w:rPr>
        <w:br/>
      </w:r>
      <w:r>
        <w:rPr>
          <w:b w:val="0"/>
          <w:i w:val="0"/>
        </w:rPr>
        <w:t>08/07/2016</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13/2016/QĐ-UBND</w:t>
      </w:r>
      <w:r>
        <w:rPr>
          <w:b w:val="0"/>
          <w:i w:val="0"/>
        </w:rPr>
        <w:br/>
      </w:r>
      <w:r>
        <w:rPr>
          <w:b w:val="0"/>
          <w:i w:val="0"/>
        </w:rPr>
        <w:t>12/09/2016</w:t>
      </w:r>
      <w:r>
        <w:rPr>
          <w:b w:val="0"/>
          <w:i w:val="0"/>
        </w:rPr>
        <w:br/>
      </w:r>
      <w:r>
        <w:rPr>
          <w:b w:val="0"/>
          <w:i w:val="0"/>
        </w:rPr>
        <w:t>Ban hành quy chế phối hợp trong công tác rà soát, hệ thống hóa văn bản quy phạm pháp luật trên địa bàn tỉnh Thái Bình</w:t>
      </w:r>
      <w:r>
        <w:rPr>
          <w:b w:val="0"/>
          <w:i w:val="0"/>
        </w:rPr>
        <w:br/>
      </w:r>
      <w:r>
        <w:rPr>
          <w:b w:val="0"/>
          <w:i w:val="0"/>
        </w:rPr>
        <w:t>20/12/2016</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18/2017/QĐ-UBND</w:t>
      </w:r>
      <w:r>
        <w:rPr>
          <w:b w:val="0"/>
          <w:i w:val="0"/>
        </w:rPr>
        <w:br/>
      </w:r>
      <w:r>
        <w:rPr>
          <w:b w:val="0"/>
          <w:i w:val="0"/>
        </w:rPr>
        <w:t>15/9/2017</w:t>
      </w:r>
      <w:r>
        <w:rPr>
          <w:b w:val="0"/>
          <w:i w:val="0"/>
        </w:rPr>
        <w:br/>
      </w:r>
      <w:r>
        <w:rPr>
          <w:b w:val="0"/>
          <w:i w:val="0"/>
        </w:rPr>
        <w:t>Bãi bỏ một số văn bản quy phạm pháp luật do UBND tỉnh ban hành liên quan đến lĩnh vực tư pháp</w:t>
      </w:r>
      <w:r>
        <w:rPr>
          <w:b w:val="0"/>
          <w:i w:val="0"/>
        </w:rPr>
        <w:br/>
      </w:r>
      <w:r>
        <w:rPr>
          <w:b w:val="0"/>
          <w:i w:val="0"/>
        </w:rPr>
        <w:t>25/9/2017</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22/2017/QĐ-UBND</w:t>
      </w:r>
      <w:r>
        <w:rPr>
          <w:b w:val="0"/>
          <w:i w:val="0"/>
        </w:rPr>
        <w:br/>
      </w:r>
      <w:r>
        <w:rPr>
          <w:b w:val="0"/>
          <w:i w:val="0"/>
        </w:rPr>
        <w:t>13/11/2017</w:t>
      </w:r>
      <w:r>
        <w:rPr>
          <w:b w:val="0"/>
          <w:i w:val="0"/>
        </w:rPr>
        <w:br/>
      </w:r>
      <w:r>
        <w:rPr>
          <w:b w:val="0"/>
          <w:i w:val="0"/>
        </w:rPr>
        <w:t>Bãi bỏ một số văn bản quy phạm pháp luật, văn bản chứa quy phạm pháp luật do Ủy ban nhân dân tỉnh Thái Bình ban hành thuộc lĩnh vực tư pháp</w:t>
      </w:r>
      <w:r>
        <w:rPr>
          <w:b w:val="0"/>
          <w:i w:val="0"/>
        </w:rPr>
        <w:br/>
      </w:r>
      <w:r>
        <w:rPr>
          <w:b w:val="0"/>
          <w:i w:val="0"/>
        </w:rPr>
        <w:t>30/11/2017</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17/2018/QĐ-UBND</w:t>
      </w:r>
      <w:r>
        <w:rPr>
          <w:b w:val="0"/>
          <w:i w:val="0"/>
        </w:rPr>
        <w:br/>
      </w:r>
      <w:r>
        <w:rPr>
          <w:b w:val="0"/>
          <w:i w:val="0"/>
        </w:rPr>
        <w:t>21/12/2018</w:t>
      </w:r>
      <w:r>
        <w:rPr>
          <w:b w:val="0"/>
          <w:i w:val="0"/>
        </w:rPr>
        <w:br/>
      </w:r>
      <w:r>
        <w:rPr>
          <w:b w:val="0"/>
          <w:i w:val="0"/>
        </w:rPr>
        <w:t>bãi bỏ một số văn bản quy phạm pháp luật do UBND tỉnh ban hành</w:t>
      </w:r>
      <w:r>
        <w:rPr>
          <w:b w:val="0"/>
          <w:i w:val="0"/>
        </w:rPr>
        <w:br/>
      </w:r>
      <w:r>
        <w:rPr>
          <w:b w:val="0"/>
          <w:i w:val="0"/>
        </w:rPr>
        <w:t>01/01/2019</w:t>
      </w:r>
      <w:r>
        <w:rPr>
          <w:b w:val="0"/>
          <w:i w:val="0"/>
        </w:rPr>
        <w:br/>
      </w:r>
      <w:r>
        <w:rPr>
          <w:b w:val="0"/>
          <w:i w:val="0"/>
        </w:rPr>
        <w:t xml:space="preserve"> </w:t>
      </w:r>
      <w:r>
        <w:rPr>
          <w:b w:val="0"/>
          <w:i w:val="0"/>
        </w:rPr>
        <w:br/>
      </w:r>
      <w:r>
        <w:rPr>
          <w:b w:val="0"/>
          <w:i w:val="0"/>
        </w:rPr>
        <w:br/>
      </w:r>
      <w:r>
        <w:rPr>
          <w:b w:val="0"/>
          <w:i w:val="0"/>
        </w:rPr>
        <w:br/>
      </w:r>
      <w:r>
        <w:rPr>
          <w:b/>
          <w:i w:val="0"/>
        </w:rPr>
        <w:t>XVI. LĨNH VỰC THÔNG TIN VÀ TRUYỀN THÔNG</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60/2016/NQ-HĐND</w:t>
      </w:r>
      <w:r>
        <w:rPr>
          <w:b w:val="0"/>
          <w:i w:val="0"/>
        </w:rPr>
        <w:br/>
      </w:r>
      <w:r>
        <w:rPr>
          <w:b w:val="0"/>
          <w:i w:val="0"/>
        </w:rPr>
        <w:t>13/12/2016</w:t>
      </w:r>
      <w:r>
        <w:rPr>
          <w:b w:val="0"/>
          <w:i w:val="0"/>
        </w:rPr>
        <w:br/>
      </w:r>
      <w:r>
        <w:rPr>
          <w:b w:val="0"/>
          <w:i w:val="0"/>
        </w:rPr>
        <w:t>Phê duyệt quy hoạch hạ tầng kỹ thuật viễn thông thụ động tỉnh Thái Bình giai đoạn 2016-2020, định hướng đến năm 2025</w:t>
      </w:r>
      <w:r>
        <w:rPr>
          <w:b w:val="0"/>
          <w:i w:val="0"/>
        </w:rPr>
        <w:br/>
      </w:r>
      <w:r>
        <w:rPr>
          <w:b w:val="0"/>
          <w:i w:val="0"/>
        </w:rPr>
        <w:t>23/12/2016</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673/2001/QĐ-UBND</w:t>
      </w:r>
      <w:r>
        <w:rPr>
          <w:b w:val="0"/>
          <w:i w:val="0"/>
        </w:rPr>
        <w:br/>
      </w:r>
      <w:r>
        <w:rPr>
          <w:b w:val="0"/>
          <w:i w:val="0"/>
        </w:rPr>
        <w:t>20/9/2001</w:t>
      </w:r>
      <w:r>
        <w:rPr>
          <w:b w:val="0"/>
          <w:i w:val="0"/>
        </w:rPr>
        <w:br/>
      </w:r>
      <w:r>
        <w:rPr>
          <w:b w:val="0"/>
          <w:i w:val="0"/>
        </w:rPr>
        <w:t>Quyết định trang bị điện thoại di động cho các lãnh đạo cơ quan hành chính, đơn vị sự nghiệp, các tổ chức chính trị xã hội, tổ chức chính trị</w:t>
      </w:r>
      <w:r>
        <w:rPr>
          <w:b w:val="0"/>
          <w:i w:val="0"/>
        </w:rPr>
        <w:br/>
      </w:r>
      <w:r>
        <w:rPr>
          <w:b w:val="0"/>
          <w:i w:val="0"/>
        </w:rPr>
        <w:t>20/9/2001</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128/2004/QĐ-UBND</w:t>
      </w:r>
      <w:r>
        <w:rPr>
          <w:b w:val="0"/>
          <w:i w:val="0"/>
        </w:rPr>
        <w:br/>
      </w:r>
      <w:r>
        <w:rPr>
          <w:b w:val="0"/>
          <w:i w:val="0"/>
        </w:rPr>
        <w:t>31/12/2004</w:t>
      </w:r>
      <w:r>
        <w:rPr>
          <w:b w:val="0"/>
          <w:i w:val="0"/>
        </w:rPr>
        <w:br/>
      </w:r>
      <w:r>
        <w:rPr>
          <w:b w:val="0"/>
          <w:i w:val="0"/>
        </w:rPr>
        <w:t>Về việc thực hiện chế độ nhuận bút đối với Báo Thái Bình</w:t>
      </w:r>
      <w:r>
        <w:rPr>
          <w:b w:val="0"/>
          <w:i w:val="0"/>
        </w:rPr>
        <w:br/>
      </w:r>
      <w:r>
        <w:rPr>
          <w:b w:val="0"/>
          <w:i w:val="0"/>
        </w:rPr>
        <w:t>31/12/2004</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62/2006/QĐ-UBND</w:t>
      </w:r>
      <w:r>
        <w:rPr>
          <w:b w:val="0"/>
          <w:i w:val="0"/>
        </w:rPr>
        <w:br/>
      </w:r>
      <w:r>
        <w:rPr>
          <w:b w:val="0"/>
          <w:i w:val="0"/>
        </w:rPr>
        <w:t>27/10/2006</w:t>
      </w:r>
      <w:r>
        <w:rPr>
          <w:b w:val="0"/>
          <w:i w:val="0"/>
        </w:rPr>
        <w:br/>
      </w:r>
      <w:r>
        <w:rPr>
          <w:b w:val="0"/>
          <w:i w:val="0"/>
        </w:rPr>
        <w:t>Thành lập Trung tâm Công nghệ thông tin và Viễn thông trực thuộc Sở Thông tin và Truyền thông</w:t>
      </w:r>
      <w:r>
        <w:rPr>
          <w:b w:val="0"/>
          <w:i w:val="0"/>
        </w:rPr>
        <w:br/>
      </w:r>
      <w:r>
        <w:rPr>
          <w:b w:val="0"/>
          <w:i w:val="0"/>
        </w:rPr>
        <w:t>11/07/2006</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20/2012/QĐ-UBND</w:t>
      </w:r>
      <w:r>
        <w:rPr>
          <w:b w:val="0"/>
          <w:i w:val="0"/>
        </w:rPr>
        <w:br/>
      </w:r>
      <w:r>
        <w:rPr>
          <w:b w:val="0"/>
          <w:i w:val="0"/>
        </w:rPr>
        <w:t>19/12/2012</w:t>
      </w:r>
      <w:r>
        <w:rPr>
          <w:b w:val="0"/>
          <w:i w:val="0"/>
        </w:rPr>
        <w:br/>
      </w:r>
      <w:r>
        <w:rPr>
          <w:b w:val="0"/>
          <w:i w:val="0"/>
        </w:rPr>
        <w:t>Ban hành Quy chế quản lý, vận hành và sử dụng mạng văn phòng điện tử liên thông tỉnh Thái Bình</w:t>
      </w:r>
      <w:r>
        <w:rPr>
          <w:b w:val="0"/>
          <w:i w:val="0"/>
        </w:rPr>
        <w:br/>
      </w:r>
      <w:r>
        <w:rPr>
          <w:b w:val="0"/>
          <w:i w:val="0"/>
        </w:rPr>
        <w:t>29/12/2012</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05/2014/QĐ-UBND</w:t>
      </w:r>
      <w:r>
        <w:rPr>
          <w:b w:val="0"/>
          <w:i w:val="0"/>
        </w:rPr>
        <w:br/>
      </w:r>
      <w:r>
        <w:rPr>
          <w:b w:val="0"/>
          <w:i w:val="0"/>
        </w:rPr>
        <w:t>26/6/2014</w:t>
      </w:r>
      <w:r>
        <w:rPr>
          <w:b w:val="0"/>
          <w:i w:val="0"/>
        </w:rPr>
        <w:br/>
      </w:r>
      <w:r>
        <w:rPr>
          <w:b w:val="0"/>
          <w:i w:val="0"/>
        </w:rPr>
        <w:t>Ban hành Quy chế Quản lý, vận hành, cung cấp thông tin và dịch vụ công trực tuyến trên Cổng thông tin điện tử tỉnh Thái Bình của cơ quan nhà nước</w:t>
      </w:r>
      <w:r>
        <w:rPr>
          <w:b w:val="0"/>
          <w:i w:val="0"/>
        </w:rPr>
        <w:br/>
      </w:r>
      <w:r>
        <w:rPr>
          <w:b w:val="0"/>
          <w:i w:val="0"/>
        </w:rPr>
        <w:t>06/07/2014</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20/2014/QĐ-UBND</w:t>
      </w:r>
      <w:r>
        <w:rPr>
          <w:b w:val="0"/>
          <w:i w:val="0"/>
        </w:rPr>
        <w:br/>
      </w:r>
      <w:r>
        <w:rPr>
          <w:b w:val="0"/>
          <w:i w:val="0"/>
        </w:rPr>
        <w:t>26/9/2014</w:t>
      </w:r>
      <w:r>
        <w:rPr>
          <w:b w:val="0"/>
          <w:i w:val="0"/>
        </w:rPr>
        <w:br/>
      </w:r>
      <w:r>
        <w:rPr>
          <w:b w:val="0"/>
          <w:i w:val="0"/>
        </w:rPr>
        <w:t>Ban hành Quy chế quản lý, vận hành, sử dụng và bảo đảm an toàn thông tin trên Mạng diện rộng của tỉnh Thái Bình</w:t>
      </w:r>
      <w:r>
        <w:rPr>
          <w:b w:val="0"/>
          <w:i w:val="0"/>
        </w:rPr>
        <w:br/>
      </w:r>
      <w:r>
        <w:rPr>
          <w:b w:val="0"/>
          <w:i w:val="0"/>
        </w:rPr>
        <w:t>06/10/2014</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29/2014/QĐ-UBND</w:t>
      </w:r>
      <w:r>
        <w:rPr>
          <w:b w:val="0"/>
          <w:i w:val="0"/>
        </w:rPr>
        <w:br/>
      </w:r>
      <w:r>
        <w:rPr>
          <w:b w:val="0"/>
          <w:i w:val="0"/>
        </w:rPr>
        <w:t>08/12/2014</w:t>
      </w:r>
      <w:r>
        <w:rPr>
          <w:b w:val="0"/>
          <w:i w:val="0"/>
        </w:rPr>
        <w:br/>
      </w:r>
      <w:r>
        <w:rPr>
          <w:b w:val="0"/>
          <w:i w:val="0"/>
        </w:rPr>
        <w:t>Ban hành quy định trách nhiệm của các tổ chức, cá nhân trong công tác quản lý, hoạt động điểm truy cập Internet công cộng và điểm cung cấp dịch vụ trò chơi điện tử công cộng trên địa bàn tỉnh Thái Bình</w:t>
      </w:r>
      <w:r>
        <w:rPr>
          <w:b w:val="0"/>
          <w:i w:val="0"/>
        </w:rPr>
        <w:br/>
      </w:r>
      <w:r>
        <w:rPr>
          <w:b w:val="0"/>
          <w:i w:val="0"/>
        </w:rPr>
        <w:t>18/12/2014</w:t>
      </w:r>
      <w:r>
        <w:rPr>
          <w:b w:val="0"/>
          <w:i w:val="0"/>
        </w:rPr>
        <w:br/>
      </w:r>
      <w:r>
        <w:rPr>
          <w:b w:val="0"/>
          <w:i w:val="0"/>
        </w:rPr>
        <w:t>HHL một phần</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08/2016/QĐ-UBND</w:t>
      </w:r>
      <w:r>
        <w:rPr>
          <w:b w:val="0"/>
          <w:i w:val="0"/>
        </w:rPr>
        <w:br/>
      </w:r>
      <w:r>
        <w:rPr>
          <w:b w:val="0"/>
          <w:i w:val="0"/>
        </w:rPr>
        <w:t>09/12/2016</w:t>
      </w:r>
      <w:r>
        <w:rPr>
          <w:b w:val="0"/>
          <w:i w:val="0"/>
        </w:rPr>
        <w:br/>
      </w:r>
      <w:r>
        <w:rPr>
          <w:b w:val="0"/>
          <w:i w:val="0"/>
        </w:rPr>
        <w:t>Ban hành Quy chế quản lý, sử dụng chứng thư số chuyên dùng trong các cơ quan nhà nước, đơn vị sự nghiệp của tỉnh Thái Bình</w:t>
      </w:r>
      <w:r>
        <w:rPr>
          <w:b w:val="0"/>
          <w:i w:val="0"/>
        </w:rPr>
        <w:br/>
      </w:r>
      <w:r>
        <w:rPr>
          <w:b w:val="0"/>
          <w:i w:val="0"/>
        </w:rPr>
        <w:t>10/01/2016</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21/2017/QĐ-UBND</w:t>
      </w:r>
      <w:r>
        <w:rPr>
          <w:b w:val="0"/>
          <w:i w:val="0"/>
        </w:rPr>
        <w:br/>
      </w:r>
      <w:r>
        <w:rPr>
          <w:b w:val="0"/>
          <w:i w:val="0"/>
        </w:rPr>
        <w:t>18/10/2017</w:t>
      </w:r>
      <w:r>
        <w:rPr>
          <w:b w:val="0"/>
          <w:i w:val="0"/>
        </w:rPr>
        <w:br/>
      </w:r>
      <w:r>
        <w:rPr>
          <w:b w:val="0"/>
          <w:i w:val="0"/>
        </w:rPr>
        <w:t>Bãi bỏ một số văn bản quy phạm pháp luật do Uỷ ban nhân dân tỉnh ban hành liên quan đến lĩnh vực Thông tin và Truyền thông</w:t>
      </w:r>
      <w:r>
        <w:rPr>
          <w:b w:val="0"/>
          <w:i w:val="0"/>
        </w:rPr>
        <w:br/>
      </w:r>
      <w:r>
        <w:rPr>
          <w:b w:val="0"/>
          <w:i w:val="0"/>
        </w:rPr>
        <w:t>11/01/2017</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09/2018/QĐ-UBND</w:t>
      </w:r>
      <w:r>
        <w:rPr>
          <w:b w:val="0"/>
          <w:i w:val="0"/>
        </w:rPr>
        <w:br/>
      </w:r>
      <w:r>
        <w:rPr>
          <w:b w:val="0"/>
          <w:i w:val="0"/>
        </w:rPr>
        <w:t>27/08/2018</w:t>
      </w:r>
      <w:r>
        <w:rPr>
          <w:b w:val="0"/>
          <w:i w:val="0"/>
        </w:rPr>
        <w:br/>
      </w:r>
      <w:r>
        <w:rPr>
          <w:b w:val="0"/>
          <w:i w:val="0"/>
        </w:rPr>
        <w:t>Sửa đổi, bổ sung một số điều của Quy định trách nhiệm của các tổ chức, cá nhân trong công tác quản lý hoạt động điểm truy cập Internet công cộng và điểm cung cấp dịch vụ trò chơi điện tử công cộng trên địa bàn tỉnh Thái Bình ban hành kèm theo Quyết định số 29/2014/QĐ-UBND ngày 08/12/ 2014 của UBND tỉnh</w:t>
      </w:r>
      <w:r>
        <w:rPr>
          <w:b w:val="0"/>
          <w:i w:val="0"/>
        </w:rPr>
        <w:br/>
      </w:r>
      <w:r>
        <w:rPr>
          <w:b w:val="0"/>
          <w:i w:val="0"/>
        </w:rPr>
        <w:t>10/09/2018</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13/2018/QĐ-UBND</w:t>
      </w:r>
      <w:r>
        <w:rPr>
          <w:b w:val="0"/>
          <w:i w:val="0"/>
        </w:rPr>
        <w:br/>
      </w:r>
      <w:r>
        <w:rPr>
          <w:b w:val="0"/>
          <w:i w:val="0"/>
        </w:rPr>
        <w:t>19/10/2018</w:t>
      </w:r>
      <w:r>
        <w:rPr>
          <w:b w:val="0"/>
          <w:i w:val="0"/>
        </w:rPr>
        <w:br/>
      </w:r>
      <w:r>
        <w:rPr>
          <w:b w:val="0"/>
          <w:i w:val="0"/>
        </w:rPr>
        <w:t>Ban hành quy chế hoạt động của Đài truyền thanh xã, phường, thị trấn trên địa bàn tỉnh Thái Bình</w:t>
      </w:r>
      <w:r>
        <w:rPr>
          <w:b w:val="0"/>
          <w:i w:val="0"/>
        </w:rPr>
        <w:br/>
      </w:r>
      <w:r>
        <w:rPr>
          <w:b w:val="0"/>
          <w:i w:val="0"/>
        </w:rPr>
        <w:t>01/11/2018</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Chỉ thị</w:t>
      </w:r>
      <w:r>
        <w:rPr>
          <w:b w:val="0"/>
          <w:i w:val="0"/>
        </w:rPr>
        <w:br/>
      </w:r>
      <w:r>
        <w:rPr>
          <w:b w:val="0"/>
          <w:i w:val="0"/>
        </w:rPr>
        <w:t>07/2002/CT-UBND</w:t>
      </w:r>
      <w:r>
        <w:rPr>
          <w:b w:val="0"/>
          <w:i w:val="0"/>
        </w:rPr>
        <w:br/>
      </w:r>
      <w:r>
        <w:rPr>
          <w:b w:val="0"/>
          <w:i w:val="0"/>
        </w:rPr>
        <w:t>02/04/2002</w:t>
      </w:r>
      <w:r>
        <w:rPr>
          <w:b w:val="0"/>
          <w:i w:val="0"/>
        </w:rPr>
        <w:br/>
      </w:r>
      <w:r>
        <w:rPr>
          <w:b w:val="0"/>
          <w:i w:val="0"/>
        </w:rPr>
        <w:t>Tăng cường công tác bảo vệ an toàn mạng lưới bưu chính viễn thông</w:t>
      </w:r>
      <w:r>
        <w:rPr>
          <w:b w:val="0"/>
          <w:i w:val="0"/>
        </w:rPr>
        <w:br/>
      </w:r>
      <w:r>
        <w:rPr>
          <w:b w:val="0"/>
          <w:i w:val="0"/>
        </w:rPr>
        <w:t>02/04/2002</w:t>
      </w:r>
      <w:r>
        <w:rPr>
          <w:b w:val="0"/>
          <w:i w:val="0"/>
        </w:rPr>
        <w:br/>
      </w:r>
      <w:r>
        <w:rPr>
          <w:b w:val="0"/>
          <w:i w:val="0"/>
        </w:rPr>
        <w:t xml:space="preserve"> </w:t>
      </w:r>
      <w:r>
        <w:rPr>
          <w:b w:val="0"/>
          <w:i w:val="0"/>
        </w:rPr>
        <w:br/>
      </w:r>
      <w:r>
        <w:rPr>
          <w:b w:val="0"/>
          <w:i w:val="0"/>
        </w:rPr>
        <w:br/>
      </w:r>
      <w:r>
        <w:rPr>
          <w:b w:val="0"/>
          <w:i w:val="0"/>
        </w:rPr>
        <w:br/>
      </w:r>
      <w:r>
        <w:rPr>
          <w:b/>
          <w:i w:val="0"/>
        </w:rPr>
        <w:t>XVII. LĨNH VỰC KHÁC</w:t>
      </w:r>
      <w:r>
        <w:rPr>
          <w:b w:val="0"/>
          <w:i w:val="0"/>
        </w:rPr>
        <w:br/>
      </w:r>
      <w:r>
        <w:rPr>
          <w:b w:val="0"/>
          <w:i w:val="0"/>
        </w:rPr>
        <w:br/>
      </w:r>
      <w:r>
        <w:rPr>
          <w:b w:val="0"/>
          <w:i w:val="0"/>
        </w:rPr>
        <w:br/>
      </w:r>
      <w:r>
        <w:rPr>
          <w:b w:val="0"/>
          <w:i w:val="0"/>
        </w:rPr>
        <w:t>1</w:t>
      </w:r>
      <w:r>
        <w:rPr>
          <w:b w:val="0"/>
          <w:i w:val="0"/>
        </w:rPr>
        <w:br/>
      </w:r>
      <w:r>
        <w:rPr>
          <w:b w:val="0"/>
          <w:i w:val="0"/>
        </w:rPr>
        <w:t>Nghị quyết</w:t>
      </w:r>
      <w:r>
        <w:rPr>
          <w:b w:val="0"/>
          <w:i w:val="0"/>
        </w:rPr>
        <w:br/>
      </w:r>
      <w:r>
        <w:rPr>
          <w:b w:val="0"/>
          <w:i w:val="0"/>
        </w:rPr>
        <w:t>04/2013/NQ-HĐND</w:t>
      </w:r>
      <w:r>
        <w:rPr>
          <w:b w:val="0"/>
          <w:i w:val="0"/>
        </w:rPr>
        <w:br/>
      </w:r>
      <w:r>
        <w:rPr>
          <w:b w:val="0"/>
          <w:i w:val="0"/>
        </w:rPr>
        <w:t>31/7/2013</w:t>
      </w:r>
      <w:r>
        <w:rPr>
          <w:b w:val="0"/>
          <w:i w:val="0"/>
        </w:rPr>
        <w:br/>
      </w:r>
      <w:r>
        <w:rPr>
          <w:b w:val="0"/>
          <w:i w:val="0"/>
        </w:rPr>
        <w:t>Tổ chức thực hiện Quỹ phòng chống tội phạm tỉnh Thái Bình</w:t>
      </w:r>
      <w:r>
        <w:rPr>
          <w:b w:val="0"/>
          <w:i w:val="0"/>
        </w:rPr>
        <w:br/>
      </w:r>
      <w:r>
        <w:rPr>
          <w:b w:val="0"/>
          <w:i w:val="0"/>
        </w:rPr>
        <w:t>08/10/2013</w:t>
      </w:r>
      <w:r>
        <w:rPr>
          <w:b w:val="0"/>
          <w:i w:val="0"/>
        </w:rPr>
        <w:br/>
      </w:r>
      <w:r>
        <w:rPr>
          <w:b w:val="0"/>
          <w:i w:val="0"/>
        </w:rPr>
        <w:t xml:space="preserve"> </w:t>
      </w:r>
      <w:r>
        <w:rPr>
          <w:b w:val="0"/>
          <w:i w:val="0"/>
        </w:rPr>
        <w:br/>
      </w:r>
      <w:r>
        <w:rPr>
          <w:b w:val="0"/>
          <w:i w:val="0"/>
        </w:rPr>
        <w:br/>
      </w:r>
      <w:r>
        <w:rPr>
          <w:b w:val="0"/>
          <w:i w:val="0"/>
        </w:rPr>
        <w:br/>
      </w:r>
      <w:r>
        <w:rPr>
          <w:b w:val="0"/>
          <w:i w:val="0"/>
        </w:rPr>
        <w:t>2</w:t>
      </w:r>
      <w:r>
        <w:rPr>
          <w:b w:val="0"/>
          <w:i w:val="0"/>
        </w:rPr>
        <w:br/>
      </w:r>
      <w:r>
        <w:rPr>
          <w:b w:val="0"/>
          <w:i w:val="0"/>
        </w:rPr>
        <w:t>Quyết định</w:t>
      </w:r>
      <w:r>
        <w:rPr>
          <w:b w:val="0"/>
          <w:i w:val="0"/>
        </w:rPr>
        <w:br/>
      </w:r>
      <w:r>
        <w:rPr>
          <w:b w:val="0"/>
          <w:i w:val="0"/>
        </w:rPr>
        <w:t>43/2002/QĐ-UBND</w:t>
      </w:r>
      <w:r>
        <w:rPr>
          <w:b w:val="0"/>
          <w:i w:val="0"/>
        </w:rPr>
        <w:br/>
      </w:r>
      <w:r>
        <w:rPr>
          <w:b w:val="0"/>
          <w:i w:val="0"/>
        </w:rPr>
        <w:t>12/06/2002</w:t>
      </w:r>
      <w:r>
        <w:rPr>
          <w:b w:val="0"/>
          <w:i w:val="0"/>
        </w:rPr>
        <w:br/>
      </w:r>
      <w:r>
        <w:rPr>
          <w:b w:val="0"/>
          <w:i w:val="0"/>
        </w:rPr>
        <w:t>Về việc ban hành quy định quản lý hoạt động của người và phương tiện trong khu vực biên phòng tỉnh Thái Bình</w:t>
      </w:r>
      <w:r>
        <w:rPr>
          <w:b w:val="0"/>
          <w:i w:val="0"/>
        </w:rPr>
        <w:br/>
      </w:r>
      <w:r>
        <w:rPr>
          <w:b w:val="0"/>
          <w:i w:val="0"/>
        </w:rPr>
        <w:t>12/06/2002</w:t>
      </w:r>
      <w:r>
        <w:rPr>
          <w:b w:val="0"/>
          <w:i w:val="0"/>
        </w:rPr>
        <w:br/>
      </w:r>
      <w:r>
        <w:rPr>
          <w:b w:val="0"/>
          <w:i w:val="0"/>
        </w:rPr>
        <w:t xml:space="preserve"> </w:t>
      </w:r>
      <w:r>
        <w:rPr>
          <w:b w:val="0"/>
          <w:i w:val="0"/>
        </w:rPr>
        <w:br/>
      </w:r>
      <w:r>
        <w:rPr>
          <w:b w:val="0"/>
          <w:i w:val="0"/>
        </w:rPr>
        <w:br/>
      </w:r>
      <w:r>
        <w:rPr>
          <w:b w:val="0"/>
          <w:i w:val="0"/>
        </w:rPr>
        <w:br/>
      </w:r>
      <w:r>
        <w:rPr>
          <w:b w:val="0"/>
          <w:i w:val="0"/>
        </w:rPr>
        <w:t>3</w:t>
      </w:r>
      <w:r>
        <w:rPr>
          <w:b w:val="0"/>
          <w:i w:val="0"/>
        </w:rPr>
        <w:br/>
      </w:r>
      <w:r>
        <w:rPr>
          <w:b w:val="0"/>
          <w:i w:val="0"/>
        </w:rPr>
        <w:t>Quyết định</w:t>
      </w:r>
      <w:r>
        <w:rPr>
          <w:b w:val="0"/>
          <w:i w:val="0"/>
        </w:rPr>
        <w:br/>
      </w:r>
      <w:r>
        <w:rPr>
          <w:b w:val="0"/>
          <w:i w:val="0"/>
        </w:rPr>
        <w:t>56/2005/QĐ-UBND</w:t>
      </w:r>
      <w:r>
        <w:rPr>
          <w:b w:val="0"/>
          <w:i w:val="0"/>
        </w:rPr>
        <w:br/>
      </w:r>
      <w:r>
        <w:rPr>
          <w:b w:val="0"/>
          <w:i w:val="0"/>
        </w:rPr>
        <w:t>09/09/2005</w:t>
      </w:r>
      <w:r>
        <w:rPr>
          <w:b w:val="0"/>
          <w:i w:val="0"/>
        </w:rPr>
        <w:br/>
      </w:r>
      <w:r>
        <w:rPr>
          <w:b w:val="0"/>
          <w:i w:val="0"/>
        </w:rPr>
        <w:t>Quy định khu vực hạn chế hoạt động tại vùng biên giới tỉnh Thái Bình</w:t>
      </w:r>
      <w:r>
        <w:rPr>
          <w:b w:val="0"/>
          <w:i w:val="0"/>
        </w:rPr>
        <w:br/>
      </w:r>
      <w:r>
        <w:rPr>
          <w:b w:val="0"/>
          <w:i w:val="0"/>
        </w:rPr>
        <w:t>19/09/2005</w:t>
      </w:r>
      <w:r>
        <w:rPr>
          <w:b w:val="0"/>
          <w:i w:val="0"/>
        </w:rPr>
        <w:br/>
      </w:r>
      <w:r>
        <w:rPr>
          <w:b w:val="0"/>
          <w:i w:val="0"/>
        </w:rPr>
        <w:t xml:space="preserve"> </w:t>
      </w:r>
      <w:r>
        <w:rPr>
          <w:b w:val="0"/>
          <w:i w:val="0"/>
        </w:rPr>
        <w:br/>
      </w:r>
      <w:r>
        <w:rPr>
          <w:b w:val="0"/>
          <w:i w:val="0"/>
        </w:rPr>
        <w:br/>
      </w:r>
      <w:r>
        <w:rPr>
          <w:b w:val="0"/>
          <w:i w:val="0"/>
        </w:rPr>
        <w:br/>
      </w:r>
      <w:r>
        <w:rPr>
          <w:b w:val="0"/>
          <w:i w:val="0"/>
        </w:rPr>
        <w:t>4</w:t>
      </w:r>
      <w:r>
        <w:rPr>
          <w:b w:val="0"/>
          <w:i w:val="0"/>
        </w:rPr>
        <w:br/>
      </w:r>
      <w:r>
        <w:rPr>
          <w:b w:val="0"/>
          <w:i w:val="0"/>
        </w:rPr>
        <w:t>Quyết định</w:t>
      </w:r>
      <w:r>
        <w:rPr>
          <w:b w:val="0"/>
          <w:i w:val="0"/>
        </w:rPr>
        <w:br/>
      </w:r>
      <w:r>
        <w:rPr>
          <w:b w:val="0"/>
          <w:i w:val="0"/>
        </w:rPr>
        <w:t>07/2007/QĐ-UBND</w:t>
      </w:r>
      <w:r>
        <w:rPr>
          <w:b w:val="0"/>
          <w:i w:val="0"/>
        </w:rPr>
        <w:br/>
      </w:r>
      <w:r>
        <w:rPr>
          <w:b w:val="0"/>
          <w:i w:val="0"/>
        </w:rPr>
        <w:t>14/8/2007</w:t>
      </w:r>
      <w:r>
        <w:rPr>
          <w:b w:val="0"/>
          <w:i w:val="0"/>
        </w:rPr>
        <w:br/>
      </w:r>
      <w:r>
        <w:rPr>
          <w:b w:val="0"/>
          <w:i w:val="0"/>
        </w:rPr>
        <w:t>Về việc bãi bỏ Quyết định số 353/QĐ-UB ngày 19/8/1989 của UBND tỉnh quy định tổ chức, hoạt động của Đội bảo vệ an ninh trật tự ở xã, phường, thị trấn</w:t>
      </w:r>
      <w:r>
        <w:rPr>
          <w:b w:val="0"/>
          <w:i w:val="0"/>
        </w:rPr>
        <w:br/>
      </w:r>
      <w:r>
        <w:rPr>
          <w:b w:val="0"/>
          <w:i w:val="0"/>
        </w:rPr>
        <w:t>24/08/2007</w:t>
      </w:r>
      <w:r>
        <w:rPr>
          <w:b w:val="0"/>
          <w:i w:val="0"/>
        </w:rPr>
        <w:br/>
      </w:r>
      <w:r>
        <w:rPr>
          <w:b w:val="0"/>
          <w:i w:val="0"/>
        </w:rPr>
        <w:t xml:space="preserve"> </w:t>
      </w:r>
      <w:r>
        <w:rPr>
          <w:b w:val="0"/>
          <w:i w:val="0"/>
        </w:rPr>
        <w:br/>
      </w:r>
      <w:r>
        <w:rPr>
          <w:b w:val="0"/>
          <w:i w:val="0"/>
        </w:rPr>
        <w:br/>
      </w:r>
      <w:r>
        <w:rPr>
          <w:b w:val="0"/>
          <w:i w:val="0"/>
        </w:rPr>
        <w:br/>
      </w:r>
      <w:r>
        <w:rPr>
          <w:b w:val="0"/>
          <w:i w:val="0"/>
        </w:rPr>
        <w:t>5</w:t>
      </w:r>
      <w:r>
        <w:rPr>
          <w:b w:val="0"/>
          <w:i w:val="0"/>
        </w:rPr>
        <w:br/>
      </w:r>
      <w:r>
        <w:rPr>
          <w:b w:val="0"/>
          <w:i w:val="0"/>
        </w:rPr>
        <w:t>Quyết định</w:t>
      </w:r>
      <w:r>
        <w:rPr>
          <w:b w:val="0"/>
          <w:i w:val="0"/>
        </w:rPr>
        <w:br/>
      </w:r>
      <w:r>
        <w:rPr>
          <w:b w:val="0"/>
          <w:i w:val="0"/>
        </w:rPr>
        <w:t>18/2009/QĐ-UBND</w:t>
      </w:r>
      <w:r>
        <w:rPr>
          <w:b w:val="0"/>
          <w:i w:val="0"/>
        </w:rPr>
        <w:br/>
      </w:r>
      <w:r>
        <w:rPr>
          <w:b w:val="0"/>
          <w:i w:val="0"/>
        </w:rPr>
        <w:t>19/11/2009</w:t>
      </w:r>
      <w:r>
        <w:rPr>
          <w:b w:val="0"/>
          <w:i w:val="0"/>
        </w:rPr>
        <w:br/>
      </w:r>
      <w:r>
        <w:rPr>
          <w:b w:val="0"/>
          <w:i w:val="0"/>
        </w:rPr>
        <w:t>Về việc ban hành quy chế bảo vệ bí mật nhà nước trong các cơ quan, tổ chức của tỉnh và các cơ quan Trung ương đóng trên địa bàn tỉnh</w:t>
      </w:r>
      <w:r>
        <w:rPr>
          <w:b w:val="0"/>
          <w:i w:val="0"/>
        </w:rPr>
        <w:br/>
      </w:r>
      <w:r>
        <w:rPr>
          <w:b w:val="0"/>
          <w:i w:val="0"/>
        </w:rPr>
        <w:t>29/11/2009</w:t>
      </w:r>
      <w:r>
        <w:rPr>
          <w:b w:val="0"/>
          <w:i w:val="0"/>
        </w:rPr>
        <w:br/>
      </w:r>
      <w:r>
        <w:rPr>
          <w:b w:val="0"/>
          <w:i w:val="0"/>
        </w:rPr>
        <w:t xml:space="preserve"> </w:t>
      </w:r>
      <w:r>
        <w:rPr>
          <w:b w:val="0"/>
          <w:i w:val="0"/>
        </w:rPr>
        <w:br/>
      </w:r>
      <w:r>
        <w:rPr>
          <w:b w:val="0"/>
          <w:i w:val="0"/>
        </w:rPr>
        <w:br/>
      </w:r>
      <w:r>
        <w:rPr>
          <w:b w:val="0"/>
          <w:i w:val="0"/>
        </w:rPr>
        <w:br/>
      </w:r>
      <w:r>
        <w:rPr>
          <w:b w:val="0"/>
          <w:i w:val="0"/>
        </w:rPr>
        <w:t>6</w:t>
      </w:r>
      <w:r>
        <w:rPr>
          <w:b w:val="0"/>
          <w:i w:val="0"/>
        </w:rPr>
        <w:br/>
      </w:r>
      <w:r>
        <w:rPr>
          <w:b w:val="0"/>
          <w:i w:val="0"/>
        </w:rPr>
        <w:t>Quyết định</w:t>
      </w:r>
      <w:r>
        <w:rPr>
          <w:b w:val="0"/>
          <w:i w:val="0"/>
        </w:rPr>
        <w:br/>
      </w:r>
      <w:r>
        <w:rPr>
          <w:b w:val="0"/>
          <w:i w:val="0"/>
        </w:rPr>
        <w:t>10/2011/QĐ-UBND</w:t>
      </w:r>
      <w:r>
        <w:rPr>
          <w:b w:val="0"/>
          <w:i w:val="0"/>
        </w:rPr>
        <w:br/>
      </w:r>
      <w:r>
        <w:rPr>
          <w:b w:val="0"/>
          <w:i w:val="0"/>
        </w:rPr>
        <w:t>18/8/2011</w:t>
      </w:r>
      <w:r>
        <w:rPr>
          <w:b w:val="0"/>
          <w:i w:val="0"/>
        </w:rPr>
        <w:br/>
      </w:r>
      <w:r>
        <w:rPr>
          <w:b w:val="0"/>
          <w:i w:val="0"/>
        </w:rPr>
        <w:t>Về việc ban hành quy chế phối hợp giải quyết đình công không đúng quy định pháp luật tại các khu công nghiệp tỉnh Thái Bình</w:t>
      </w:r>
      <w:r>
        <w:rPr>
          <w:b w:val="0"/>
          <w:i w:val="0"/>
        </w:rPr>
        <w:br/>
      </w:r>
      <w:r>
        <w:rPr>
          <w:b w:val="0"/>
          <w:i w:val="0"/>
        </w:rPr>
        <w:t>28/8/2011</w:t>
      </w:r>
      <w:r>
        <w:rPr>
          <w:b w:val="0"/>
          <w:i w:val="0"/>
        </w:rPr>
        <w:br/>
      </w:r>
      <w:r>
        <w:rPr>
          <w:b w:val="0"/>
          <w:i w:val="0"/>
        </w:rPr>
        <w:t xml:space="preserve"> </w:t>
      </w:r>
      <w:r>
        <w:rPr>
          <w:b w:val="0"/>
          <w:i w:val="0"/>
        </w:rPr>
        <w:br/>
      </w:r>
      <w:r>
        <w:rPr>
          <w:b w:val="0"/>
          <w:i w:val="0"/>
        </w:rPr>
        <w:br/>
      </w:r>
      <w:r>
        <w:rPr>
          <w:b w:val="0"/>
          <w:i w:val="0"/>
        </w:rPr>
        <w:br/>
      </w:r>
      <w:r>
        <w:rPr>
          <w:b w:val="0"/>
          <w:i w:val="0"/>
        </w:rPr>
        <w:t>7</w:t>
      </w:r>
      <w:r>
        <w:rPr>
          <w:b w:val="0"/>
          <w:i w:val="0"/>
        </w:rPr>
        <w:br/>
      </w:r>
      <w:r>
        <w:rPr>
          <w:b w:val="0"/>
          <w:i w:val="0"/>
        </w:rPr>
        <w:t>Quyết định</w:t>
      </w:r>
      <w:r>
        <w:rPr>
          <w:b w:val="0"/>
          <w:i w:val="0"/>
        </w:rPr>
        <w:br/>
      </w:r>
      <w:r>
        <w:rPr>
          <w:b w:val="0"/>
          <w:i w:val="0"/>
        </w:rPr>
        <w:t>08/2012/QĐ-UBND</w:t>
      </w:r>
      <w:r>
        <w:rPr>
          <w:b w:val="0"/>
          <w:i w:val="0"/>
        </w:rPr>
        <w:br/>
      </w:r>
      <w:r>
        <w:rPr>
          <w:b w:val="0"/>
          <w:i w:val="0"/>
        </w:rPr>
        <w:t>26/4/2012</w:t>
      </w:r>
      <w:r>
        <w:rPr>
          <w:b w:val="0"/>
          <w:i w:val="0"/>
        </w:rPr>
        <w:br/>
      </w:r>
      <w:r>
        <w:rPr>
          <w:b w:val="0"/>
          <w:i w:val="0"/>
        </w:rPr>
        <w:t>Ban hành quy định trách nhiệm của tổ chức, cá nhân tham gia hoạt động phòng, chống lụt, bão, tìm kiếm cứu nạn trong khu vực biên giới tỉnh Thái Bình</w:t>
      </w:r>
      <w:r>
        <w:rPr>
          <w:b w:val="0"/>
          <w:i w:val="0"/>
        </w:rPr>
        <w:br/>
      </w:r>
      <w:r>
        <w:rPr>
          <w:b w:val="0"/>
          <w:i w:val="0"/>
        </w:rPr>
        <w:t>11/05/2012</w:t>
      </w:r>
      <w:r>
        <w:rPr>
          <w:b w:val="0"/>
          <w:i w:val="0"/>
        </w:rPr>
        <w:br/>
      </w:r>
      <w:r>
        <w:rPr>
          <w:b w:val="0"/>
          <w:i w:val="0"/>
        </w:rPr>
        <w:t xml:space="preserve"> </w:t>
      </w:r>
      <w:r>
        <w:rPr>
          <w:b w:val="0"/>
          <w:i w:val="0"/>
        </w:rPr>
        <w:br/>
      </w:r>
      <w:r>
        <w:rPr>
          <w:b w:val="0"/>
          <w:i w:val="0"/>
        </w:rPr>
        <w:br/>
      </w:r>
      <w:r>
        <w:rPr>
          <w:b w:val="0"/>
          <w:i w:val="0"/>
        </w:rPr>
        <w:br/>
      </w:r>
      <w:r>
        <w:rPr>
          <w:b w:val="0"/>
          <w:i w:val="0"/>
        </w:rPr>
        <w:t>8</w:t>
      </w:r>
      <w:r>
        <w:rPr>
          <w:b w:val="0"/>
          <w:i w:val="0"/>
        </w:rPr>
        <w:br/>
      </w:r>
      <w:r>
        <w:rPr>
          <w:b w:val="0"/>
          <w:i w:val="0"/>
        </w:rPr>
        <w:t>Quyết định</w:t>
      </w:r>
      <w:r>
        <w:rPr>
          <w:b w:val="0"/>
          <w:i w:val="0"/>
        </w:rPr>
        <w:br/>
      </w:r>
      <w:r>
        <w:rPr>
          <w:b w:val="0"/>
          <w:i w:val="0"/>
        </w:rPr>
        <w:t>13/2013/QĐ-UBND</w:t>
      </w:r>
      <w:r>
        <w:rPr>
          <w:b w:val="0"/>
          <w:i w:val="0"/>
        </w:rPr>
        <w:br/>
      </w:r>
      <w:r>
        <w:rPr>
          <w:b w:val="0"/>
          <w:i w:val="0"/>
        </w:rPr>
        <w:t>21/8/2013</w:t>
      </w:r>
      <w:r>
        <w:rPr>
          <w:b w:val="0"/>
          <w:i w:val="0"/>
        </w:rPr>
        <w:br/>
      </w:r>
      <w:r>
        <w:rPr>
          <w:b w:val="0"/>
          <w:i w:val="0"/>
        </w:rPr>
        <w:t>Tổ chức thực hiện Quỹ phòng chống tội phạm tỉnh Thái Bình</w:t>
      </w:r>
      <w:r>
        <w:rPr>
          <w:b w:val="0"/>
          <w:i w:val="0"/>
        </w:rPr>
        <w:br/>
      </w:r>
      <w:r>
        <w:rPr>
          <w:b w:val="0"/>
          <w:i w:val="0"/>
        </w:rPr>
        <w:t>31/08/2013</w:t>
      </w:r>
      <w:r>
        <w:rPr>
          <w:b w:val="0"/>
          <w:i w:val="0"/>
        </w:rPr>
        <w:br/>
      </w:r>
      <w:r>
        <w:rPr>
          <w:b w:val="0"/>
          <w:i w:val="0"/>
        </w:rPr>
        <w:t xml:space="preserve"> </w:t>
      </w:r>
      <w:r>
        <w:rPr>
          <w:b w:val="0"/>
          <w:i w:val="0"/>
        </w:rPr>
        <w:br/>
      </w:r>
      <w:r>
        <w:rPr>
          <w:b w:val="0"/>
          <w:i w:val="0"/>
        </w:rPr>
        <w:br/>
      </w:r>
      <w:r>
        <w:rPr>
          <w:b w:val="0"/>
          <w:i w:val="0"/>
        </w:rPr>
        <w:br/>
      </w:r>
      <w:r>
        <w:rPr>
          <w:b w:val="0"/>
          <w:i w:val="0"/>
        </w:rPr>
        <w:t>9</w:t>
      </w:r>
      <w:r>
        <w:rPr>
          <w:b w:val="0"/>
          <w:i w:val="0"/>
        </w:rPr>
        <w:br/>
      </w:r>
      <w:r>
        <w:rPr>
          <w:b w:val="0"/>
          <w:i w:val="0"/>
        </w:rPr>
        <w:t>Quyết định</w:t>
      </w:r>
      <w:r>
        <w:rPr>
          <w:b w:val="0"/>
          <w:i w:val="0"/>
        </w:rPr>
        <w:br/>
      </w:r>
      <w:r>
        <w:rPr>
          <w:b w:val="0"/>
          <w:i w:val="0"/>
        </w:rPr>
        <w:t>03/2016/QĐ-UBND</w:t>
      </w:r>
      <w:r>
        <w:rPr>
          <w:b w:val="0"/>
          <w:i w:val="0"/>
        </w:rPr>
        <w:br/>
      </w:r>
      <w:r>
        <w:rPr>
          <w:b w:val="0"/>
          <w:i w:val="0"/>
        </w:rPr>
        <w:t>30/5/2016</w:t>
      </w:r>
      <w:r>
        <w:rPr>
          <w:b w:val="0"/>
          <w:i w:val="0"/>
        </w:rPr>
        <w:br/>
      </w:r>
      <w:r>
        <w:rPr>
          <w:b w:val="0"/>
          <w:i w:val="0"/>
        </w:rPr>
        <w:t>Ban hành quy chế phối hợp quản lý Nhà nước trong các khu công nghiệp tỉnh Thái Bình</w:t>
      </w:r>
      <w:r>
        <w:rPr>
          <w:b w:val="0"/>
          <w:i w:val="0"/>
        </w:rPr>
        <w:br/>
      </w:r>
      <w:r>
        <w:rPr>
          <w:b w:val="0"/>
          <w:i w:val="0"/>
        </w:rPr>
        <w:t>09/06/2016</w:t>
      </w:r>
      <w:r>
        <w:rPr>
          <w:b w:val="0"/>
          <w:i w:val="0"/>
        </w:rPr>
        <w:br/>
      </w:r>
      <w:r>
        <w:rPr>
          <w:b w:val="0"/>
          <w:i w:val="0"/>
        </w:rPr>
        <w:t xml:space="preserve"> </w:t>
      </w:r>
      <w:r>
        <w:rPr>
          <w:b w:val="0"/>
          <w:i w:val="0"/>
        </w:rPr>
        <w:br/>
      </w:r>
      <w:r>
        <w:rPr>
          <w:b w:val="0"/>
          <w:i w:val="0"/>
        </w:rPr>
        <w:br/>
      </w:r>
      <w:r>
        <w:rPr>
          <w:b w:val="0"/>
          <w:i w:val="0"/>
        </w:rPr>
        <w:br/>
      </w:r>
      <w:r>
        <w:rPr>
          <w:b w:val="0"/>
          <w:i w:val="0"/>
        </w:rPr>
        <w:t>10</w:t>
      </w:r>
      <w:r>
        <w:rPr>
          <w:b w:val="0"/>
          <w:i w:val="0"/>
        </w:rPr>
        <w:br/>
      </w:r>
      <w:r>
        <w:rPr>
          <w:b w:val="0"/>
          <w:i w:val="0"/>
        </w:rPr>
        <w:t>Quyết định</w:t>
      </w:r>
      <w:r>
        <w:rPr>
          <w:b w:val="0"/>
          <w:i w:val="0"/>
        </w:rPr>
        <w:br/>
      </w:r>
      <w:r>
        <w:rPr>
          <w:b w:val="0"/>
          <w:i w:val="0"/>
        </w:rPr>
        <w:t>06/2017/QĐ-UBND</w:t>
      </w:r>
      <w:r>
        <w:rPr>
          <w:b w:val="0"/>
          <w:i w:val="0"/>
        </w:rPr>
        <w:br/>
      </w:r>
      <w:r>
        <w:rPr>
          <w:b w:val="0"/>
          <w:i w:val="0"/>
        </w:rPr>
        <w:t>09/06/2017</w:t>
      </w:r>
      <w:r>
        <w:rPr>
          <w:b w:val="0"/>
          <w:i w:val="0"/>
        </w:rPr>
        <w:br/>
      </w:r>
      <w:r>
        <w:rPr>
          <w:b w:val="0"/>
          <w:i w:val="0"/>
        </w:rPr>
        <w:t>Ban hành quy định về khu dân cư xã, phường, thị trấn, cơ quan doanh nghiệp nhà trường đạt tiêu chuẩn An toàn về an ninh trật tự phân loại phong trào toàn dân bảo vệ an ninh tổ quốc; danh hiệu thi đua đối với lực lượng công an xã, bảo vệ dân phố trên địa bàn tỉnh Thái Bình</w:t>
      </w:r>
      <w:r>
        <w:rPr>
          <w:b w:val="0"/>
          <w:i w:val="0"/>
        </w:rPr>
        <w:br/>
      </w:r>
      <w:r>
        <w:rPr>
          <w:b w:val="0"/>
          <w:i w:val="0"/>
        </w:rPr>
        <w:t>03/07/2017</w:t>
      </w:r>
      <w:r>
        <w:rPr>
          <w:b w:val="0"/>
          <w:i w:val="0"/>
        </w:rPr>
        <w:br/>
      </w:r>
      <w:r>
        <w:rPr>
          <w:b w:val="0"/>
          <w:i w:val="0"/>
        </w:rPr>
        <w:t xml:space="preserve"> </w:t>
      </w:r>
      <w:r>
        <w:rPr>
          <w:b w:val="0"/>
          <w:i w:val="0"/>
        </w:rPr>
        <w:br/>
      </w:r>
      <w:r>
        <w:rPr>
          <w:b w:val="0"/>
          <w:i w:val="0"/>
        </w:rPr>
        <w:br/>
      </w:r>
      <w:r>
        <w:rPr>
          <w:b w:val="0"/>
          <w:i w:val="0"/>
        </w:rPr>
        <w:br/>
      </w:r>
      <w:r>
        <w:rPr>
          <w:b w:val="0"/>
          <w:i w:val="0"/>
        </w:rPr>
        <w:t>11</w:t>
      </w:r>
      <w:r>
        <w:rPr>
          <w:b w:val="0"/>
          <w:i w:val="0"/>
        </w:rPr>
        <w:br/>
      </w:r>
      <w:r>
        <w:rPr>
          <w:b w:val="0"/>
          <w:i w:val="0"/>
        </w:rPr>
        <w:t>Quyết định</w:t>
      </w:r>
      <w:r>
        <w:rPr>
          <w:b w:val="0"/>
          <w:i w:val="0"/>
        </w:rPr>
        <w:br/>
      </w:r>
      <w:r>
        <w:rPr>
          <w:b w:val="0"/>
          <w:i w:val="0"/>
        </w:rPr>
        <w:t>01/2018/QĐ-UBND</w:t>
      </w:r>
      <w:r>
        <w:rPr>
          <w:b w:val="0"/>
          <w:i w:val="0"/>
        </w:rPr>
        <w:br/>
      </w:r>
      <w:r>
        <w:rPr>
          <w:b w:val="0"/>
          <w:i w:val="0"/>
        </w:rPr>
        <w:t>19/01/2018</w:t>
      </w:r>
      <w:r>
        <w:rPr>
          <w:b w:val="0"/>
          <w:i w:val="0"/>
        </w:rPr>
        <w:br/>
      </w:r>
      <w:r>
        <w:rPr>
          <w:b w:val="0"/>
          <w:i w:val="0"/>
        </w:rPr>
        <w:t>Ban hành Quy chế xét, cho phép sử dụng thẻ đi lại của doanh nhân APEC trên địa bàn tỉnh Thái Bình</w:t>
      </w:r>
      <w:r>
        <w:rPr>
          <w:b w:val="0"/>
          <w:i w:val="0"/>
        </w:rPr>
        <w:br/>
      </w:r>
      <w:r>
        <w:rPr>
          <w:b w:val="0"/>
          <w:i w:val="0"/>
        </w:rPr>
        <w:t>01/02/2018</w:t>
      </w:r>
      <w:r>
        <w:rPr>
          <w:b w:val="0"/>
          <w:i w:val="0"/>
        </w:rPr>
        <w:br/>
      </w:r>
      <w:r>
        <w:rPr>
          <w:b w:val="0"/>
          <w:i w:val="0"/>
        </w:rPr>
        <w:t xml:space="preserve"> </w:t>
      </w:r>
      <w:r>
        <w:rPr>
          <w:b w:val="0"/>
          <w:i w:val="0"/>
        </w:rPr>
        <w:br/>
      </w:r>
      <w:r>
        <w:rPr>
          <w:b w:val="0"/>
          <w:i w:val="0"/>
        </w:rPr>
        <w:br/>
      </w:r>
      <w:r>
        <w:rPr>
          <w:b w:val="0"/>
          <w:i w:val="0"/>
        </w:rPr>
        <w:br/>
      </w:r>
      <w:r>
        <w:rPr>
          <w:b w:val="0"/>
          <w:i w:val="0"/>
        </w:rPr>
        <w:t>12</w:t>
      </w:r>
      <w:r>
        <w:rPr>
          <w:b w:val="0"/>
          <w:i w:val="0"/>
        </w:rPr>
        <w:br/>
      </w:r>
      <w:r>
        <w:rPr>
          <w:b w:val="0"/>
          <w:i w:val="0"/>
        </w:rPr>
        <w:t>Quyết định</w:t>
      </w:r>
      <w:r>
        <w:rPr>
          <w:b w:val="0"/>
          <w:i w:val="0"/>
        </w:rPr>
        <w:br/>
      </w:r>
      <w:r>
        <w:rPr>
          <w:b w:val="0"/>
          <w:i w:val="0"/>
        </w:rPr>
        <w:t>14/2018/QĐ-UBND</w:t>
      </w:r>
      <w:r>
        <w:rPr>
          <w:b w:val="0"/>
          <w:i w:val="0"/>
        </w:rPr>
        <w:br/>
      </w:r>
      <w:r>
        <w:rPr>
          <w:b w:val="0"/>
          <w:i w:val="0"/>
        </w:rPr>
        <w:t>08/11/2018</w:t>
      </w:r>
      <w:r>
        <w:rPr>
          <w:b w:val="0"/>
          <w:i w:val="0"/>
        </w:rPr>
        <w:br/>
      </w:r>
      <w:r>
        <w:rPr>
          <w:b w:val="0"/>
          <w:i w:val="0"/>
        </w:rPr>
        <w:t>Ban hành Quy định về sử dụng và quản lý hộ chiếu ngoại giao, hộ chiếu công vụ thuộc thẩm quyền quản lý của UBND tỉnh</w:t>
      </w:r>
      <w:r>
        <w:rPr>
          <w:b w:val="0"/>
          <w:i w:val="0"/>
        </w:rPr>
        <w:br/>
      </w:r>
      <w:r>
        <w:rPr>
          <w:b w:val="0"/>
          <w:i w:val="0"/>
        </w:rPr>
        <w:t>20/11/2018</w:t>
      </w:r>
      <w:r>
        <w:rPr>
          <w:b w:val="0"/>
          <w:i w:val="0"/>
        </w:rPr>
        <w:br/>
      </w:r>
      <w:r>
        <w:rPr>
          <w:b w:val="0"/>
          <w:i w:val="0"/>
        </w:rPr>
        <w:t xml:space="preserve"> </w:t>
      </w:r>
      <w:r>
        <w:rPr>
          <w:b w:val="0"/>
          <w:i w:val="0"/>
        </w:rPr>
        <w:br/>
      </w:r>
      <w:r>
        <w:rPr>
          <w:b w:val="0"/>
          <w:i w:val="0"/>
        </w:rPr>
        <w:br/>
      </w:r>
      <w:r>
        <w:rPr>
          <w:b w:val="0"/>
          <w:i w:val="0"/>
        </w:rPr>
        <w:br/>
      </w:r>
      <w:r>
        <w:rPr>
          <w:b w:val="0"/>
          <w:i w:val="0"/>
        </w:rPr>
        <w:t>13</w:t>
      </w:r>
      <w:r>
        <w:rPr>
          <w:b w:val="0"/>
          <w:i w:val="0"/>
        </w:rPr>
        <w:br/>
      </w:r>
      <w:r>
        <w:rPr>
          <w:b w:val="0"/>
          <w:i w:val="0"/>
        </w:rPr>
        <w:t>Chỉ thị</w:t>
      </w:r>
      <w:r>
        <w:rPr>
          <w:b w:val="0"/>
          <w:i w:val="0"/>
        </w:rPr>
        <w:br/>
      </w:r>
      <w:r>
        <w:rPr>
          <w:b w:val="0"/>
          <w:i w:val="0"/>
        </w:rPr>
        <w:t>06/2004/CT-UBND</w:t>
      </w:r>
      <w:r>
        <w:rPr>
          <w:b w:val="0"/>
          <w:i w:val="0"/>
        </w:rPr>
        <w:br/>
      </w:r>
      <w:r>
        <w:rPr>
          <w:b w:val="0"/>
          <w:i w:val="0"/>
        </w:rPr>
        <w:t>03/03/2004</w:t>
      </w:r>
      <w:r>
        <w:rPr>
          <w:b w:val="0"/>
          <w:i w:val="0"/>
        </w:rPr>
        <w:br/>
      </w:r>
      <w:r>
        <w:rPr>
          <w:b w:val="0"/>
          <w:i w:val="0"/>
        </w:rPr>
        <w:t>Về việc tăng cường đấu tranh chống tệ nạn cờ bạc, số đề</w:t>
      </w:r>
      <w:r>
        <w:rPr>
          <w:b w:val="0"/>
          <w:i w:val="0"/>
        </w:rPr>
        <w:br/>
      </w:r>
      <w:r>
        <w:rPr>
          <w:b w:val="0"/>
          <w:i w:val="0"/>
        </w:rPr>
        <w:t>03/03/2004</w:t>
      </w:r>
      <w:r>
        <w:rPr>
          <w:b w:val="0"/>
          <w:i w:val="0"/>
        </w:rPr>
        <w:br/>
      </w:r>
      <w:r>
        <w:rPr>
          <w:b w:val="0"/>
          <w:i w:val="0"/>
        </w:rPr>
        <w:t xml:space="preserve"> </w:t>
      </w:r>
      <w:r>
        <w:rPr>
          <w:b w:val="0"/>
          <w:i w:val="0"/>
        </w:rPr>
        <w:br/>
      </w:r>
      <w:r>
        <w:rPr>
          <w:b w:val="0"/>
          <w:i w:val="0"/>
        </w:rPr>
        <w:br/>
      </w:r>
      <w:r>
        <w:rPr>
          <w:b w:val="0"/>
          <w:i w:val="0"/>
        </w:rPr>
        <w:br/>
      </w:r>
      <w:r>
        <w:rPr>
          <w:b w:val="0"/>
          <w:i w:val="0"/>
        </w:rPr>
        <w:t>14</w:t>
      </w:r>
      <w:r>
        <w:rPr>
          <w:b w:val="0"/>
          <w:i w:val="0"/>
        </w:rPr>
        <w:br/>
      </w:r>
      <w:r>
        <w:rPr>
          <w:b w:val="0"/>
          <w:i w:val="0"/>
        </w:rPr>
        <w:t>Chỉ thị</w:t>
      </w:r>
      <w:r>
        <w:rPr>
          <w:b w:val="0"/>
          <w:i w:val="0"/>
        </w:rPr>
        <w:br/>
      </w:r>
      <w:r>
        <w:rPr>
          <w:b w:val="0"/>
          <w:i w:val="0"/>
        </w:rPr>
        <w:t>07/2004/CT-UBND</w:t>
      </w:r>
      <w:r>
        <w:rPr>
          <w:b w:val="0"/>
          <w:i w:val="0"/>
        </w:rPr>
        <w:br/>
      </w:r>
      <w:r>
        <w:rPr>
          <w:b w:val="0"/>
          <w:i w:val="0"/>
        </w:rPr>
        <w:t>09/03/2004</w:t>
      </w:r>
      <w:r>
        <w:rPr>
          <w:b w:val="0"/>
          <w:i w:val="0"/>
        </w:rPr>
        <w:br/>
      </w:r>
      <w:r>
        <w:rPr>
          <w:b w:val="0"/>
          <w:i w:val="0"/>
        </w:rPr>
        <w:t>Về việc tổ chức tuyên truyền, phổ biến và thực hiện Luật Thống kê</w:t>
      </w:r>
      <w:r>
        <w:rPr>
          <w:b w:val="0"/>
          <w:i w:val="0"/>
        </w:rPr>
        <w:br/>
      </w:r>
      <w:r>
        <w:rPr>
          <w:b w:val="0"/>
          <w:i w:val="0"/>
        </w:rPr>
        <w:t>09/03/2004</w:t>
      </w:r>
      <w:r>
        <w:rPr>
          <w:b w:val="0"/>
          <w:i w:val="0"/>
        </w:rPr>
        <w:br/>
      </w:r>
      <w:r>
        <w:rPr>
          <w:b w:val="0"/>
          <w:i w:val="0"/>
        </w:rPr>
        <w:t xml:space="preserve"> </w:t>
      </w:r>
      <w:r>
        <w:rPr>
          <w:b w:val="0"/>
          <w:i w:val="0"/>
        </w:rPr>
        <w:br/>
      </w:r>
      <w:r>
        <w:rPr>
          <w:b w:val="0"/>
          <w:i w:val="0"/>
        </w:rPr>
        <w:br/>
      </w:r>
      <w:r>
        <w:rPr>
          <w:b w:val="0"/>
          <w:i w:val="0"/>
        </w:rPr>
        <w:br/>
      </w:r>
      <w:r>
        <w:rPr>
          <w:b w:val="0"/>
          <w:i w:val="0"/>
        </w:rPr>
        <w:t>15</w:t>
      </w:r>
      <w:r>
        <w:rPr>
          <w:b w:val="0"/>
          <w:i w:val="0"/>
        </w:rPr>
        <w:br/>
      </w:r>
      <w:r>
        <w:rPr>
          <w:b w:val="0"/>
          <w:i w:val="0"/>
        </w:rPr>
        <w:t>Chỉ thị</w:t>
      </w:r>
      <w:r>
        <w:rPr>
          <w:b w:val="0"/>
          <w:i w:val="0"/>
        </w:rPr>
        <w:br/>
      </w:r>
      <w:r>
        <w:rPr>
          <w:b w:val="0"/>
          <w:i w:val="0"/>
        </w:rPr>
        <w:t>07/2005/CT-UBND</w:t>
      </w:r>
      <w:r>
        <w:rPr>
          <w:b w:val="0"/>
          <w:i w:val="0"/>
        </w:rPr>
        <w:br/>
      </w:r>
      <w:r>
        <w:rPr>
          <w:b w:val="0"/>
          <w:i w:val="0"/>
        </w:rPr>
        <w:t>03/10/2005</w:t>
      </w:r>
      <w:r>
        <w:rPr>
          <w:b w:val="0"/>
          <w:i w:val="0"/>
        </w:rPr>
        <w:br/>
      </w:r>
      <w:r>
        <w:rPr>
          <w:b w:val="0"/>
          <w:i w:val="0"/>
        </w:rPr>
        <w:t>Về việc thực hiện Nghị định số 161/2003/NĐ-CP ngày 18/12/2003 của Chính phủ về Quy chế khu vực biên giới biển</w:t>
      </w:r>
      <w:r>
        <w:rPr>
          <w:b w:val="0"/>
          <w:i w:val="0"/>
        </w:rPr>
        <w:br/>
      </w:r>
      <w:r>
        <w:rPr>
          <w:b w:val="0"/>
          <w:i w:val="0"/>
        </w:rPr>
        <w:t>03/10/2005</w:t>
      </w:r>
      <w:r>
        <w:rPr>
          <w:b w:val="0"/>
          <w:i w:val="0"/>
        </w:rPr>
        <w:br/>
      </w:r>
      <w:r>
        <w:rPr>
          <w:b w:val="0"/>
          <w:i w:val="0"/>
        </w:rPr>
        <w:t xml:space="preserve"> </w:t>
      </w:r>
      <w:r>
        <w:rPr>
          <w:b w:val="0"/>
          <w:i w:val="0"/>
        </w:rPr>
        <w:br/>
      </w:r>
      <w:r>
        <w:rPr>
          <w:b w:val="0"/>
          <w:i w:val="0"/>
        </w:rPr>
        <w:br/>
      </w:r>
      <w:r>
        <w:rPr>
          <w:b w:val="0"/>
          <w:i w:val="0"/>
        </w:rPr>
        <w:br/>
      </w:r>
      <w:r>
        <w:rPr>
          <w:b w:val="0"/>
          <w:i w:val="0"/>
        </w:rPr>
        <w:t>16</w:t>
      </w:r>
      <w:r>
        <w:rPr>
          <w:b w:val="0"/>
          <w:i w:val="0"/>
        </w:rPr>
        <w:br/>
      </w:r>
      <w:r>
        <w:rPr>
          <w:b w:val="0"/>
          <w:i w:val="0"/>
        </w:rPr>
        <w:t>Chỉ thị</w:t>
      </w:r>
      <w:r>
        <w:rPr>
          <w:b w:val="0"/>
          <w:i w:val="0"/>
        </w:rPr>
        <w:br/>
      </w:r>
      <w:r>
        <w:rPr>
          <w:b w:val="0"/>
          <w:i w:val="0"/>
        </w:rPr>
        <w:t>14/2007/CT-UBND</w:t>
      </w:r>
      <w:r>
        <w:rPr>
          <w:b w:val="0"/>
          <w:i w:val="0"/>
        </w:rPr>
        <w:br/>
      </w:r>
      <w:r>
        <w:rPr>
          <w:b w:val="0"/>
          <w:i w:val="0"/>
        </w:rPr>
        <w:t>12/11/2007</w:t>
      </w:r>
      <w:r>
        <w:rPr>
          <w:b w:val="0"/>
          <w:i w:val="0"/>
        </w:rPr>
        <w:br/>
      </w:r>
      <w:r>
        <w:rPr>
          <w:b w:val="0"/>
          <w:i w:val="0"/>
        </w:rPr>
        <w:t>Triển khai thi hành pháp lệnh Cựu chiến binh và các văn bản hướng dẫn thi hành của các bộ, ngành, trung ương</w:t>
      </w:r>
      <w:r>
        <w:rPr>
          <w:b w:val="0"/>
          <w:i w:val="0"/>
        </w:rPr>
        <w:br/>
      </w:r>
      <w:r>
        <w:rPr>
          <w:b w:val="0"/>
          <w:i w:val="0"/>
        </w:rPr>
        <w:t>12/11/2007</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i w:val="0"/>
              </w:rPr>
              <w:t>Stt</w:t>
            </w:r>
          </w:p>
        </w:tc>
        <w:tc>
          <w:tcPr>
            <w:tcW w:type="dxa" w:w="1234"/>
          </w:tcPr>
          <w:p>
            <w:r>
              <w:rPr>
                <w:b/>
                <w:i w:val="0"/>
              </w:rPr>
              <w:t>Tên loại văn bản</w:t>
            </w:r>
          </w:p>
        </w:tc>
        <w:tc>
          <w:tcPr>
            <w:tcW w:type="dxa" w:w="1234"/>
          </w:tcPr>
          <w:p>
            <w:r>
              <w:rPr>
                <w:b/>
                <w:i w:val="0"/>
              </w:rPr>
              <w:t>Số, ký hiệu văn bản</w:t>
            </w:r>
          </w:p>
        </w:tc>
        <w:tc>
          <w:tcPr>
            <w:tcW w:type="dxa" w:w="1234"/>
          </w:tcPr>
          <w:p>
            <w:r>
              <w:rPr>
                <w:b/>
                <w:i w:val="0"/>
              </w:rPr>
              <w:t xml:space="preserve">Ngày, tháng, năm </w:t>
            </w:r>
          </w:p>
        </w:tc>
        <w:tc>
          <w:tcPr>
            <w:tcW w:type="dxa" w:w="1234"/>
          </w:tcPr>
          <w:p>
            <w:r>
              <w:rPr>
                <w:b/>
                <w:i w:val="0"/>
              </w:rPr>
              <w:t>Tên gọi của văn bản</w:t>
            </w:r>
          </w:p>
        </w:tc>
        <w:tc>
          <w:tcPr>
            <w:tcW w:type="dxa" w:w="1234"/>
          </w:tcPr>
          <w:p>
            <w:r>
              <w:rPr>
                <w:b/>
                <w:i w:val="0"/>
              </w:rPr>
              <w:t>Thời điểm có hiệu lực</w:t>
            </w:r>
          </w:p>
        </w:tc>
        <w:tc>
          <w:tcPr>
            <w:tcW w:type="dxa" w:w="1234"/>
          </w:tcPr>
          <w:p>
            <w:r>
              <w:rPr>
                <w:b/>
                <w:i w:val="0"/>
              </w:rPr>
              <w:t>Ghi chú</w:t>
            </w:r>
          </w:p>
        </w:tc>
      </w:tr>
    </w:tbl>
    <w:p>
      <w:r>
        <w:rPr>
          <w:b w:val="0"/>
          <w:i w:val="0"/>
        </w:rPr>
        <w:br/>
      </w:r>
      <w:r>
        <w:rPr>
          <w:b/>
          <w:i w:val="0"/>
        </w:rPr>
        <w:t>DANH MỤC</w:t>
      </w:r>
      <w:r>
        <w:rPr>
          <w:b w:val="0"/>
          <w:i w:val="0"/>
        </w:rPr>
        <w:br/>
      </w:r>
      <w:r>
        <w:rPr>
          <w:b/>
          <w:i w:val="0"/>
        </w:rPr>
        <w:t xml:space="preserve">Văn bản quy phạm pháp luật do HĐND, UBND tỉnh Bắc Ninh ban hành hết hiệu lực toàn bộ </w:t>
      </w:r>
      <w:r>
        <w:rPr>
          <w:b w:val="0"/>
          <w:i w:val="0"/>
        </w:rPr>
        <w:br/>
      </w:r>
      <w:r>
        <w:rPr>
          <w:b/>
          <w:i w:val="0"/>
        </w:rPr>
        <w:t>hoặc hết hiệu lực một phần đến ngày 31/12/2022</w:t>
      </w:r>
      <w:r>
        <w:rPr>
          <w:b w:val="0"/>
          <w:i w:val="0"/>
        </w:rPr>
        <w:br/>
      </w:r>
      <w:r>
        <w:rPr>
          <w:b w:val="0"/>
          <w:i/>
        </w:rPr>
        <w:t>(Kèm theo Quyết định số  14/QĐ-UBND  ngày 05 tháng 01 năm 2023 của Chủ tịch UBND tỉnh Bắc Ninh)</w:t>
      </w:r>
      <w:r>
        <w:rPr>
          <w:b w:val="0"/>
          <w:i w:val="0"/>
        </w:rPr>
        <w:br/>
      </w:r>
      <w:r>
        <w:rPr>
          <w:b/>
          <w:i w:val="0"/>
        </w:rPr>
        <w:t>--------------------------</w:t>
      </w:r>
      <w:r>
        <w:rPr>
          <w:b w:val="0"/>
          <w:i w:val="0"/>
        </w:rPr>
        <w:br/>
      </w:r>
      <w:r>
        <w:rPr>
          <w:b w:val="0"/>
          <w:i w:val="0"/>
        </w:rPr>
        <w:t xml:space="preserve"> </w:t>
      </w:r>
      <w:r>
        <w:rPr>
          <w:b w:val="0"/>
          <w:i w:val="0"/>
        </w:rPr>
        <w:br/>
      </w:r>
      <w:r>
        <w:rPr>
          <w:b w:val="0"/>
          <w:i w:val="0"/>
        </w:rPr>
        <w:br/>
      </w:r>
      <w:r>
        <w:rPr>
          <w:b/>
          <w:i w:val="0"/>
        </w:rPr>
        <w:t>VĂN BẢN HẾT HIỆU LỰC TOÀN BỘ</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w:t>
      </w:r>
      <w:r>
        <w:rPr>
          <w:b w:val="0"/>
          <w:i w:val="0"/>
        </w:rPr>
        <w:br/>
      </w:r>
      <w:r>
        <w:rPr>
          <w:b w:val="0"/>
          <w:i w:val="0"/>
        </w:rPr>
        <w:br/>
      </w:r>
      <w:r>
        <w:rPr>
          <w:b/>
          <w:i w:val="0"/>
        </w:rPr>
        <w:t>Tên gọi của văn bản/ Trích yếu nội dung của văn bản</w:t>
      </w:r>
      <w:r>
        <w:rPr>
          <w:b w:val="0"/>
          <w:i w:val="0"/>
        </w:rPr>
        <w:br/>
      </w:r>
      <w:r>
        <w:rPr>
          <w:b w:val="0"/>
          <w:i w:val="0"/>
        </w:rPr>
        <w:br/>
      </w:r>
      <w:r>
        <w:rPr>
          <w:b/>
          <w:i w:val="0"/>
        </w:rPr>
        <w:t>Lý do hết hiệu lực</w:t>
      </w:r>
      <w:r>
        <w:rPr>
          <w:b w:val="0"/>
          <w:i w:val="0"/>
        </w:rPr>
        <w:br/>
      </w:r>
      <w:r>
        <w:rPr>
          <w:b w:val="0"/>
          <w:i w:val="0"/>
        </w:rPr>
        <w:br/>
      </w:r>
      <w:r>
        <w:rPr>
          <w:b/>
          <w:i w:val="0"/>
        </w:rPr>
        <w:t xml:space="preserve">Ngày hết </w:t>
      </w:r>
      <w:r>
        <w:rPr>
          <w:b w:val="0"/>
          <w:i w:val="0"/>
        </w:rPr>
        <w:br/>
      </w:r>
      <w:r>
        <w:rPr>
          <w:b/>
          <w:i w:val="0"/>
        </w:rPr>
        <w:t>hiệu lực</w:t>
      </w:r>
      <w:r>
        <w:rPr>
          <w:b w:val="0"/>
          <w:i w:val="0"/>
        </w:rPr>
        <w:br/>
      </w:r>
      <w:r>
        <w:rPr>
          <w:b w:val="0"/>
          <w:i w:val="0"/>
        </w:rPr>
        <w:br/>
      </w:r>
      <w:r>
        <w:rPr>
          <w:b w:val="0"/>
          <w:i w:val="0"/>
        </w:rPr>
        <w:br/>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16/2017/QĐ-UBND ngày 05/7/2017 của UBND tỉnh</w:t>
      </w:r>
      <w:r>
        <w:rPr>
          <w:b w:val="0"/>
          <w:i w:val="0"/>
        </w:rPr>
        <w:br/>
      </w:r>
      <w:r>
        <w:rPr>
          <w:b w:val="0"/>
          <w:i w:val="0"/>
        </w:rPr>
        <w:br/>
      </w:r>
      <w:r>
        <w:rPr>
          <w:b w:val="0"/>
          <w:i w:val="0"/>
        </w:rPr>
        <w:t>Về việc Quy định giá sản phẩm, dịch vụ công ích thuỷ lợi trên địa bàn tỉnh Bắc Ninh</w:t>
      </w:r>
      <w:r>
        <w:rPr>
          <w:b w:val="0"/>
          <w:i w:val="0"/>
        </w:rPr>
        <w:br/>
      </w:r>
      <w:r>
        <w:rPr>
          <w:b w:val="0"/>
          <w:i w:val="0"/>
        </w:rPr>
        <w:br/>
      </w:r>
      <w:r>
        <w:rPr>
          <w:b w:val="0"/>
          <w:i w:val="0"/>
        </w:rPr>
        <w:t>Được thay thế bởi Quyết định số 26/2021/QĐ-UBND ngày 31/12/2021</w:t>
      </w:r>
      <w:r>
        <w:rPr>
          <w:b w:val="0"/>
          <w:i w:val="0"/>
        </w:rPr>
        <w:br/>
      </w:r>
      <w:r>
        <w:rPr>
          <w:b w:val="0"/>
          <w:i w:val="0"/>
        </w:rPr>
        <w:br/>
      </w:r>
      <w:r>
        <w:rPr>
          <w:b w:val="0"/>
          <w:i w:val="0"/>
        </w:rPr>
        <w:t>Ngày</w:t>
      </w:r>
      <w:r>
        <w:rPr>
          <w:b w:val="0"/>
          <w:i w:val="0"/>
        </w:rPr>
        <w:br/>
      </w:r>
      <w:r>
        <w:rPr>
          <w:b w:val="0"/>
          <w:i w:val="0"/>
        </w:rPr>
        <w:t>10/01/2022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03/2021/QĐ-UBND ngày 04/02/2021 của UBND tỉnh</w:t>
      </w:r>
      <w:r>
        <w:rPr>
          <w:b w:val="0"/>
          <w:i w:val="0"/>
        </w:rPr>
        <w:br/>
      </w:r>
      <w:r>
        <w:rPr>
          <w:b w:val="0"/>
          <w:i w:val="0"/>
        </w:rPr>
        <w:br/>
      </w:r>
      <w:r>
        <w:rPr>
          <w:b w:val="0"/>
          <w:i w:val="0"/>
        </w:rPr>
        <w:t>Về việc quy định hệ số điều chỉnh giá đất năm 2021 trên địa bàn tỉnh Bắc Ninh</w:t>
      </w:r>
      <w:r>
        <w:rPr>
          <w:b w:val="0"/>
          <w:i w:val="0"/>
        </w:rPr>
        <w:br/>
      </w:r>
      <w:r>
        <w:rPr>
          <w:b w:val="0"/>
          <w:i w:val="0"/>
        </w:rPr>
        <w:br/>
      </w:r>
      <w:r>
        <w:rPr>
          <w:b w:val="0"/>
          <w:i w:val="0"/>
        </w:rPr>
        <w:t>Được thay thế bởi Quyết định số 03/2022/QĐ-UBND ngày 28/01/2022</w:t>
      </w:r>
      <w:r>
        <w:rPr>
          <w:b w:val="0"/>
          <w:i w:val="0"/>
        </w:rPr>
        <w:br/>
      </w:r>
      <w:r>
        <w:rPr>
          <w:b w:val="0"/>
          <w:i w:val="0"/>
        </w:rPr>
        <w:br/>
      </w:r>
      <w:r>
        <w:rPr>
          <w:b w:val="0"/>
          <w:i w:val="0"/>
        </w:rPr>
        <w:t>Ngày</w:t>
      </w:r>
      <w:r>
        <w:rPr>
          <w:b w:val="0"/>
          <w:i w:val="0"/>
        </w:rPr>
        <w:br/>
      </w:r>
      <w:r>
        <w:rPr>
          <w:b w:val="0"/>
          <w:i w:val="0"/>
        </w:rPr>
        <w:t xml:space="preserve"> 10/02/2022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06/2016/QĐ-UBND ngày 11/3/2016 của UBND tỉnh</w:t>
      </w:r>
      <w:r>
        <w:rPr>
          <w:b w:val="0"/>
          <w:i w:val="0"/>
        </w:rPr>
        <w:br/>
      </w:r>
      <w:r>
        <w:rPr>
          <w:b w:val="0"/>
          <w:i w:val="0"/>
        </w:rPr>
        <w:br/>
      </w:r>
      <w:r>
        <w:rPr>
          <w:b w:val="0"/>
          <w:i w:val="0"/>
        </w:rPr>
        <w:t>Về việc ban hành Quy định chức năng, nhiệm vụ, quyền hạn và cơ cấu tổ chức của Sở Văn hóa, Thể thao và Du lịch tỉnh Bắc Ninh</w:t>
      </w:r>
      <w:r>
        <w:rPr>
          <w:b w:val="0"/>
          <w:i w:val="0"/>
        </w:rPr>
        <w:br/>
      </w:r>
      <w:r>
        <w:rPr>
          <w:b w:val="0"/>
          <w:i w:val="0"/>
        </w:rPr>
        <w:br/>
      </w:r>
      <w:r>
        <w:rPr>
          <w:b w:val="0"/>
          <w:i w:val="0"/>
        </w:rPr>
        <w:t>Được thay thế bởi Quyết định số 02/2022/QĐ-UBND ngày 11/3/2022</w:t>
      </w:r>
      <w:r>
        <w:rPr>
          <w:b w:val="0"/>
          <w:i w:val="0"/>
        </w:rPr>
        <w:br/>
      </w:r>
      <w:r>
        <w:rPr>
          <w:b w:val="0"/>
          <w:i w:val="0"/>
        </w:rPr>
        <w:br/>
      </w:r>
      <w:r>
        <w:rPr>
          <w:b w:val="0"/>
          <w:i w:val="0"/>
        </w:rPr>
        <w:t>Ngày</w:t>
      </w:r>
      <w:r>
        <w:rPr>
          <w:b w:val="0"/>
          <w:i w:val="0"/>
        </w:rPr>
        <w:br/>
      </w:r>
      <w:r>
        <w:rPr>
          <w:b w:val="0"/>
          <w:i w:val="0"/>
        </w:rPr>
        <w:t>25/3/2022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35/2016/NQ-HĐND ngày 08/12/2016 của HĐND tỉnh</w:t>
      </w:r>
      <w:r>
        <w:rPr>
          <w:b w:val="0"/>
          <w:i w:val="0"/>
        </w:rPr>
        <w:br/>
      </w:r>
      <w:r>
        <w:rPr>
          <w:b w:val="0"/>
          <w:i w:val="0"/>
        </w:rPr>
        <w:br/>
      </w:r>
      <w:r>
        <w:rPr>
          <w:b w:val="0"/>
          <w:i w:val="0"/>
        </w:rPr>
        <w:t xml:space="preserve">Về quan điểm và nguyên tắc xử lý ô nhiễm môi trường nông thôn và ô nhiễm môi trường làng nghề trên địa bàn tỉnh, giai đoạn 2016-2020 </w:t>
      </w:r>
      <w:r>
        <w:rPr>
          <w:b w:val="0"/>
          <w:i w:val="0"/>
        </w:rPr>
        <w:br/>
      </w:r>
      <w:r>
        <w:rPr>
          <w:b w:val="0"/>
          <w:i w:val="0"/>
        </w:rPr>
        <w:br/>
      </w:r>
      <w:r>
        <w:rPr>
          <w:b w:val="0"/>
          <w:i w:val="0"/>
        </w:rPr>
        <w:t>Được thay thế bởi Nghị quyết số 02/2022/NQ-HĐND ngày 30/03/2022</w:t>
      </w:r>
      <w:r>
        <w:rPr>
          <w:b w:val="0"/>
          <w:i w:val="0"/>
        </w:rPr>
        <w:br/>
      </w:r>
      <w:r>
        <w:rPr>
          <w:b w:val="0"/>
          <w:i w:val="0"/>
        </w:rPr>
        <w:br/>
      </w:r>
      <w:r>
        <w:rPr>
          <w:b w:val="0"/>
          <w:i w:val="0"/>
        </w:rPr>
        <w:t>Ngày</w:t>
      </w:r>
      <w:r>
        <w:rPr>
          <w:b w:val="0"/>
          <w:i w:val="0"/>
        </w:rPr>
        <w:br/>
      </w:r>
      <w:r>
        <w:rPr>
          <w:b w:val="0"/>
          <w:i w:val="0"/>
        </w:rPr>
        <w:t>15/4/2022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15/2020/NQ-HĐND ngày 11/12/2020 của HĐND tỉnh</w:t>
      </w:r>
      <w:r>
        <w:rPr>
          <w:b w:val="0"/>
          <w:i w:val="0"/>
        </w:rPr>
        <w:br/>
      </w:r>
      <w:r>
        <w:rPr>
          <w:b w:val="0"/>
          <w:i w:val="0"/>
        </w:rPr>
        <w:br/>
      </w:r>
      <w:r>
        <w:rPr>
          <w:b w:val="0"/>
          <w:i w:val="0"/>
        </w:rPr>
        <w:t>Về việc kéo dài thời gian thực hiện Nghị quyết số 35/2016/NQ-HĐND ngày 08/12/2016</w:t>
      </w:r>
      <w:r>
        <w:rPr>
          <w:b w:val="0"/>
          <w:i w:val="0"/>
        </w:rPr>
        <w:br/>
      </w:r>
      <w:r>
        <w:rPr>
          <w:b w:val="0"/>
          <w:i w:val="0"/>
        </w:rPr>
        <w:br/>
      </w:r>
      <w:r>
        <w:rPr>
          <w:b w:val="0"/>
          <w:i w:val="0"/>
        </w:rPr>
        <w:t>Được thay thế bởi Nghị quyết số 02/2022/NQ-HĐND ngày 30/03/2022</w:t>
      </w:r>
      <w:r>
        <w:rPr>
          <w:b w:val="0"/>
          <w:i w:val="0"/>
        </w:rPr>
        <w:br/>
      </w:r>
      <w:r>
        <w:rPr>
          <w:b w:val="0"/>
          <w:i w:val="0"/>
        </w:rPr>
        <w:br/>
      </w:r>
      <w:r>
        <w:rPr>
          <w:b w:val="0"/>
          <w:i w:val="0"/>
        </w:rPr>
        <w:t>Ngày</w:t>
      </w:r>
      <w:r>
        <w:rPr>
          <w:b w:val="0"/>
          <w:i w:val="0"/>
        </w:rPr>
        <w:br/>
      </w:r>
      <w:r>
        <w:rPr>
          <w:b w:val="0"/>
          <w:i w:val="0"/>
        </w:rPr>
        <w:t>15/4/2022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16/2021/NQ-HĐND ngày 08/12/2021 của HĐND tỉnh</w:t>
      </w:r>
      <w:r>
        <w:rPr>
          <w:b w:val="0"/>
          <w:i w:val="0"/>
        </w:rPr>
        <w:br/>
      </w:r>
      <w:r>
        <w:rPr>
          <w:b w:val="0"/>
          <w:i w:val="0"/>
        </w:rPr>
        <w:br/>
      </w:r>
      <w:r>
        <w:rPr>
          <w:b w:val="0"/>
          <w:i w:val="0"/>
        </w:rPr>
        <w:t>Quy định giá dịch vụ xét nghiệm SARS-CoV-2 không thuộc phạm vi thanh toán của Quỹ bảo hiểm y tế trong các cơ sở khám bệnh, chữa bệnh của Nhà nước trên địa bàn tỉnh Bắc Ninh</w:t>
      </w:r>
      <w:r>
        <w:rPr>
          <w:b w:val="0"/>
          <w:i w:val="0"/>
        </w:rPr>
        <w:br/>
      </w:r>
      <w:r>
        <w:rPr>
          <w:b w:val="0"/>
          <w:i w:val="0"/>
        </w:rPr>
        <w:br/>
      </w:r>
      <w:r>
        <w:rPr>
          <w:b w:val="0"/>
          <w:i w:val="0"/>
        </w:rPr>
        <w:t>Được thay thế bởi Nghị quyết số 04/2022/NQ-HĐND ngày 30/03/2022</w:t>
      </w:r>
      <w:r>
        <w:rPr>
          <w:b w:val="0"/>
          <w:i w:val="0"/>
        </w:rPr>
        <w:br/>
      </w:r>
      <w:r>
        <w:rPr>
          <w:b w:val="0"/>
          <w:i w:val="0"/>
        </w:rPr>
        <w:br/>
      </w:r>
      <w:r>
        <w:rPr>
          <w:b w:val="0"/>
          <w:i w:val="0"/>
        </w:rPr>
        <w:t>Ngày</w:t>
      </w:r>
      <w:r>
        <w:rPr>
          <w:b w:val="0"/>
          <w:i w:val="0"/>
        </w:rPr>
        <w:br/>
      </w:r>
      <w:r>
        <w:rPr>
          <w:b w:val="0"/>
          <w:i w:val="0"/>
        </w:rPr>
        <w:t>15/4/2022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83/2017/NQ-HĐND ngày 08/12/2017 của HĐND tỉnh</w:t>
      </w:r>
      <w:r>
        <w:rPr>
          <w:b w:val="0"/>
          <w:i w:val="0"/>
        </w:rPr>
        <w:br/>
      </w:r>
      <w:r>
        <w:rPr>
          <w:b w:val="0"/>
          <w:i w:val="0"/>
        </w:rPr>
        <w:br/>
      </w:r>
      <w:r>
        <w:rPr>
          <w:b w:val="0"/>
          <w:i w:val="0"/>
        </w:rPr>
        <w:t>Quy định mức thu lệ phí đăng ký cư trú, lệ phí cấp chứng minh nhân dân trên địa bàn tỉnh Bắc Ninh</w:t>
      </w:r>
      <w:r>
        <w:rPr>
          <w:b w:val="0"/>
          <w:i w:val="0"/>
        </w:rPr>
        <w:br/>
      </w:r>
      <w:r>
        <w:rPr>
          <w:b w:val="0"/>
          <w:i w:val="0"/>
        </w:rPr>
        <w:br/>
      </w:r>
      <w:r>
        <w:rPr>
          <w:b w:val="0"/>
          <w:i w:val="0"/>
        </w:rPr>
        <w:t>Được thay thế bởi Nghị quyết số 05/2022/NQ-HĐND ngày 30/03/2022</w:t>
      </w:r>
      <w:r>
        <w:rPr>
          <w:b w:val="0"/>
          <w:i w:val="0"/>
        </w:rPr>
        <w:br/>
      </w:r>
      <w:r>
        <w:rPr>
          <w:b w:val="0"/>
          <w:i w:val="0"/>
        </w:rPr>
        <w:br/>
      </w:r>
      <w:r>
        <w:rPr>
          <w:b w:val="0"/>
          <w:i w:val="0"/>
        </w:rPr>
        <w:t>Ngày</w:t>
      </w:r>
      <w:r>
        <w:rPr>
          <w:b w:val="0"/>
          <w:i w:val="0"/>
        </w:rPr>
        <w:br/>
      </w:r>
      <w:r>
        <w:rPr>
          <w:b w:val="0"/>
          <w:i w:val="0"/>
        </w:rPr>
        <w:t>15/4/2022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123/2013/QĐ-UBND ngày 11/4/2013 của UBND tỉnh</w:t>
      </w:r>
      <w:r>
        <w:rPr>
          <w:b w:val="0"/>
          <w:i w:val="0"/>
        </w:rPr>
        <w:br/>
      </w:r>
      <w:r>
        <w:rPr>
          <w:b w:val="0"/>
          <w:i w:val="0"/>
        </w:rPr>
        <w:br/>
      </w:r>
      <w:r>
        <w:rPr>
          <w:b w:val="0"/>
          <w:i w:val="0"/>
        </w:rPr>
        <w:t>Ban hành Quy chế tổ chức và hoạt động của thôn, khu phố trên địa bàn tỉnh Bắc Ninh;</w:t>
      </w:r>
      <w:r>
        <w:rPr>
          <w:b w:val="0"/>
          <w:i w:val="0"/>
        </w:rPr>
        <w:br/>
      </w:r>
      <w:r>
        <w:rPr>
          <w:b w:val="0"/>
          <w:i w:val="0"/>
        </w:rPr>
        <w:br/>
      </w:r>
      <w:r>
        <w:rPr>
          <w:b w:val="0"/>
          <w:i w:val="0"/>
        </w:rPr>
        <w:t>Được thay thế bởi Quyết định số 03/2022/QĐ-UBND ngày 08/04/2022</w:t>
      </w:r>
      <w:r>
        <w:rPr>
          <w:b w:val="0"/>
          <w:i w:val="0"/>
        </w:rPr>
        <w:br/>
      </w:r>
      <w:r>
        <w:rPr>
          <w:b w:val="0"/>
          <w:i w:val="0"/>
        </w:rPr>
        <w:br/>
      </w:r>
      <w:r>
        <w:rPr>
          <w:b w:val="0"/>
          <w:i w:val="0"/>
        </w:rPr>
        <w:t>Ngày 20/4/2022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37/2017/QĐ-UBND ngày 20/12/2017 của UBND tỉnh</w:t>
      </w:r>
      <w:r>
        <w:rPr>
          <w:b w:val="0"/>
          <w:i w:val="0"/>
        </w:rPr>
        <w:br/>
      </w:r>
      <w:r>
        <w:rPr>
          <w:b w:val="0"/>
          <w:i w:val="0"/>
        </w:rPr>
        <w:br/>
      </w:r>
      <w:r>
        <w:rPr>
          <w:b w:val="0"/>
          <w:i w:val="0"/>
        </w:rPr>
        <w:t>Về việc sửa đổi, bổ sung một số điều của Quyết định số 123/2013/QĐ-UBND ngày 11/4/2013</w:t>
      </w:r>
      <w:r>
        <w:rPr>
          <w:b w:val="0"/>
          <w:i w:val="0"/>
        </w:rPr>
        <w:br/>
      </w:r>
      <w:r>
        <w:rPr>
          <w:b w:val="0"/>
          <w:i w:val="0"/>
        </w:rPr>
        <w:br/>
      </w:r>
      <w:r>
        <w:rPr>
          <w:b w:val="0"/>
          <w:i w:val="0"/>
        </w:rPr>
        <w:t>Được thay thế bởi Quyết định số 03/2022/QĐ-UBND ngày 08/04/2022</w:t>
      </w:r>
      <w:r>
        <w:rPr>
          <w:b w:val="0"/>
          <w:i w:val="0"/>
        </w:rPr>
        <w:br/>
      </w:r>
      <w:r>
        <w:rPr>
          <w:b w:val="0"/>
          <w:i w:val="0"/>
        </w:rPr>
        <w:br/>
      </w:r>
      <w:r>
        <w:rPr>
          <w:b w:val="0"/>
          <w:i w:val="0"/>
        </w:rPr>
        <w:t>Ngày 20/4/2022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15/2016/QĐ-UBND ngày 06/4/2016 của UBND tỉnh</w:t>
      </w:r>
      <w:r>
        <w:rPr>
          <w:b w:val="0"/>
          <w:i w:val="0"/>
        </w:rPr>
        <w:br/>
      </w:r>
      <w:r>
        <w:rPr>
          <w:b w:val="0"/>
          <w:i w:val="0"/>
        </w:rPr>
        <w:br/>
      </w:r>
      <w:r>
        <w:rPr>
          <w:b w:val="0"/>
          <w:i w:val="0"/>
        </w:rPr>
        <w:t>Về việc ban hành Quy định quản lý công trình đường ống, đường dây ngầm trên địa bàn các đô thị tỉnh Bắc Ninh,</w:t>
      </w:r>
      <w:r>
        <w:rPr>
          <w:b w:val="0"/>
          <w:i w:val="0"/>
        </w:rPr>
        <w:br/>
      </w:r>
      <w:r>
        <w:rPr>
          <w:b w:val="0"/>
          <w:i w:val="0"/>
        </w:rPr>
        <w:br/>
      </w:r>
      <w:r>
        <w:rPr>
          <w:b w:val="0"/>
          <w:i w:val="0"/>
        </w:rPr>
        <w:t>Được thay thế bởi Quyết định số 04/2022/QĐ UBND ngày 28/4/2022</w:t>
      </w:r>
      <w:r>
        <w:rPr>
          <w:b w:val="0"/>
          <w:i w:val="0"/>
        </w:rPr>
        <w:br/>
      </w:r>
      <w:r>
        <w:rPr>
          <w:b w:val="0"/>
          <w:i w:val="0"/>
        </w:rPr>
        <w:br/>
      </w:r>
      <w:r>
        <w:rPr>
          <w:b w:val="0"/>
          <w:i w:val="0"/>
        </w:rPr>
        <w:t>Ngày</w:t>
      </w:r>
      <w:r>
        <w:rPr>
          <w:b w:val="0"/>
          <w:i w:val="0"/>
        </w:rPr>
        <w:br/>
      </w:r>
      <w:r>
        <w:rPr>
          <w:b w:val="0"/>
          <w:i w:val="0"/>
        </w:rPr>
        <w:t>10/5/2022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05/2020/QĐ-UBND ngày 02/3/2020 của UBND tỉnh</w:t>
      </w:r>
      <w:r>
        <w:rPr>
          <w:b w:val="0"/>
          <w:i w:val="0"/>
        </w:rPr>
        <w:br/>
      </w:r>
      <w:r>
        <w:rPr>
          <w:b w:val="0"/>
          <w:i w:val="0"/>
        </w:rPr>
        <w:br/>
      </w:r>
      <w:r>
        <w:rPr>
          <w:b w:val="0"/>
          <w:i w:val="0"/>
        </w:rPr>
        <w:t>Về việc sửa đổi Khoản 1 Điều 12 Quy định quản lý công trình đường ống, đường dây ngầm trên địa bàn các đô thị tỉnh Bắc Ninh ban hành kèm theo quyết định số 15/2016/QĐ-UBND ngày 06/4/2016 của UBND tỉnh Bắc Ninh</w:t>
      </w:r>
      <w:r>
        <w:rPr>
          <w:b w:val="0"/>
          <w:i w:val="0"/>
        </w:rPr>
        <w:br/>
      </w:r>
      <w:r>
        <w:rPr>
          <w:b w:val="0"/>
          <w:i w:val="0"/>
        </w:rPr>
        <w:br/>
      </w:r>
      <w:r>
        <w:rPr>
          <w:b w:val="0"/>
          <w:i w:val="0"/>
        </w:rPr>
        <w:t>Được thay thế bởi Quyết định số 04/2022/QĐ UBND ngày 28/4/2022</w:t>
      </w:r>
      <w:r>
        <w:rPr>
          <w:b w:val="0"/>
          <w:i w:val="0"/>
        </w:rPr>
        <w:br/>
      </w:r>
      <w:r>
        <w:rPr>
          <w:b w:val="0"/>
          <w:i w:val="0"/>
        </w:rPr>
        <w:br/>
      </w:r>
      <w:r>
        <w:rPr>
          <w:b w:val="0"/>
          <w:i w:val="0"/>
        </w:rPr>
        <w:t>Ngày</w:t>
      </w:r>
      <w:r>
        <w:rPr>
          <w:b w:val="0"/>
          <w:i w:val="0"/>
        </w:rPr>
        <w:br/>
      </w:r>
      <w:r>
        <w:rPr>
          <w:b w:val="0"/>
          <w:i w:val="0"/>
        </w:rPr>
        <w:t>10/5/2022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16/2011/QĐ-UBND ngày 30/01/2011 của UBND tỉnh</w:t>
      </w:r>
      <w:r>
        <w:rPr>
          <w:b w:val="0"/>
          <w:i w:val="0"/>
        </w:rPr>
        <w:br/>
      </w:r>
      <w:r>
        <w:rPr>
          <w:b w:val="0"/>
          <w:i w:val="0"/>
        </w:rPr>
        <w:br/>
      </w:r>
      <w:r>
        <w:rPr>
          <w:b w:val="0"/>
          <w:i w:val="0"/>
        </w:rPr>
        <w:t>Về việc ban hành Quy chế quản lý, sử dụng hệ thống thư điện tử trong hoạt động của các cơ quan nhà nước tỉnh Bắc Ninh</w:t>
      </w:r>
      <w:r>
        <w:rPr>
          <w:b w:val="0"/>
          <w:i w:val="0"/>
        </w:rPr>
        <w:br/>
      </w:r>
      <w:r>
        <w:rPr>
          <w:b w:val="0"/>
          <w:i w:val="0"/>
        </w:rPr>
        <w:br/>
      </w:r>
      <w:r>
        <w:rPr>
          <w:b w:val="0"/>
          <w:i w:val="0"/>
        </w:rPr>
        <w:t>Được thay thế bởi Quyết định số 06/2022/QĐ UBND ngày 12/5/2022</w:t>
      </w:r>
      <w:r>
        <w:rPr>
          <w:b w:val="0"/>
          <w:i w:val="0"/>
        </w:rPr>
        <w:br/>
      </w:r>
      <w:r>
        <w:rPr>
          <w:b w:val="0"/>
          <w:i w:val="0"/>
        </w:rPr>
        <w:br/>
      </w:r>
      <w:r>
        <w:rPr>
          <w:b w:val="0"/>
          <w:i w:val="0"/>
        </w:rPr>
        <w:t>Ngày</w:t>
      </w:r>
      <w:r>
        <w:rPr>
          <w:b w:val="0"/>
          <w:i w:val="0"/>
        </w:rPr>
        <w:br/>
      </w:r>
      <w:r>
        <w:rPr>
          <w:b w:val="0"/>
          <w:i w:val="0"/>
        </w:rPr>
        <w:t>23/5/2022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36/2016/QĐ-UBND ngày 10/8/2016 của UBND tinh</w:t>
      </w:r>
      <w:r>
        <w:rPr>
          <w:b w:val="0"/>
          <w:i w:val="0"/>
        </w:rPr>
        <w:br/>
      </w:r>
      <w:r>
        <w:rPr>
          <w:b w:val="0"/>
          <w:i w:val="0"/>
        </w:rPr>
        <w:br/>
      </w:r>
      <w:r>
        <w:rPr>
          <w:b w:val="0"/>
          <w:i w:val="0"/>
        </w:rPr>
        <w:t>Về việc ban hành kèm theo quy định chức năng, nhiệm vụ, quyền hạn và cơ cấu tổ chức bộ máy của Sở Tài chính tỉnh Bắc Ninh</w:t>
      </w:r>
      <w:r>
        <w:rPr>
          <w:b w:val="0"/>
          <w:i w:val="0"/>
        </w:rPr>
        <w:br/>
      </w:r>
      <w:r>
        <w:rPr>
          <w:b w:val="0"/>
          <w:i w:val="0"/>
        </w:rPr>
        <w:br/>
      </w:r>
      <w:r>
        <w:rPr>
          <w:b w:val="0"/>
          <w:i w:val="0"/>
        </w:rPr>
        <w:t>Được thay thế bởi Quyết định số 07/2022/QĐ UBND ngày 18/5/2022</w:t>
      </w:r>
      <w:r>
        <w:rPr>
          <w:b w:val="0"/>
          <w:i w:val="0"/>
        </w:rPr>
        <w:br/>
      </w:r>
      <w:r>
        <w:rPr>
          <w:b w:val="0"/>
          <w:i w:val="0"/>
        </w:rPr>
        <w:br/>
      </w:r>
      <w:r>
        <w:rPr>
          <w:b w:val="0"/>
          <w:i w:val="0"/>
        </w:rPr>
        <w:t>Ngày</w:t>
      </w:r>
      <w:r>
        <w:rPr>
          <w:b w:val="0"/>
          <w:i w:val="0"/>
        </w:rPr>
        <w:br/>
      </w:r>
      <w:r>
        <w:rPr>
          <w:b w:val="0"/>
          <w:i w:val="0"/>
        </w:rPr>
        <w:t>01/6/2022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20/2020/QĐ-UBND ngày 30/12/2020 của UBND tỉnh</w:t>
      </w:r>
      <w:r>
        <w:rPr>
          <w:b w:val="0"/>
          <w:i w:val="0"/>
        </w:rPr>
        <w:br/>
      </w:r>
      <w:r>
        <w:rPr>
          <w:b w:val="0"/>
          <w:i w:val="0"/>
        </w:rPr>
        <w:br/>
      </w:r>
      <w:r>
        <w:rPr>
          <w:b w:val="0"/>
          <w:i w:val="0"/>
        </w:rPr>
        <w:t>Quy định cơ cấu tổ chức của Sở Tài chính tỉnh Bắc Ninh</w:t>
      </w:r>
      <w:r>
        <w:rPr>
          <w:b w:val="0"/>
          <w:i w:val="0"/>
        </w:rPr>
        <w:br/>
      </w:r>
      <w:r>
        <w:rPr>
          <w:b w:val="0"/>
          <w:i w:val="0"/>
        </w:rPr>
        <w:br/>
      </w:r>
      <w:r>
        <w:rPr>
          <w:b w:val="0"/>
          <w:i w:val="0"/>
        </w:rPr>
        <w:t>Được thay thế bởi Quyết định số 07/2022/QĐ UBND ngày 18/5/2022</w:t>
      </w:r>
      <w:r>
        <w:rPr>
          <w:b w:val="0"/>
          <w:i w:val="0"/>
        </w:rPr>
        <w:br/>
      </w:r>
      <w:r>
        <w:rPr>
          <w:b w:val="0"/>
          <w:i w:val="0"/>
        </w:rPr>
        <w:br/>
      </w:r>
      <w:r>
        <w:rPr>
          <w:b w:val="0"/>
          <w:i w:val="0"/>
        </w:rPr>
        <w:t>Ngày</w:t>
      </w:r>
      <w:r>
        <w:rPr>
          <w:b w:val="0"/>
          <w:i w:val="0"/>
        </w:rPr>
        <w:br/>
      </w:r>
      <w:r>
        <w:rPr>
          <w:b w:val="0"/>
          <w:i w:val="0"/>
        </w:rPr>
        <w:t>01/6/2022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147/2018/NQ- HĐND ngày 06/12/2018 của HĐND tỉnh</w:t>
      </w:r>
      <w:r>
        <w:rPr>
          <w:b w:val="0"/>
          <w:i w:val="0"/>
        </w:rPr>
        <w:br/>
      </w:r>
      <w:r>
        <w:rPr>
          <w:b w:val="0"/>
          <w:i w:val="0"/>
        </w:rPr>
        <w:br/>
      </w:r>
      <w:r>
        <w:rPr>
          <w:b w:val="0"/>
          <w:i w:val="0"/>
        </w:rPr>
        <w:t>Về việc ban hành Quy định Hỗ trợ phát triển sản xuất nông nghiệp trên địa bàn tỉnh Bắc Ninh</w:t>
      </w:r>
      <w:r>
        <w:rPr>
          <w:b w:val="0"/>
          <w:i w:val="0"/>
        </w:rPr>
        <w:br/>
      </w:r>
      <w:r>
        <w:rPr>
          <w:b w:val="0"/>
          <w:i w:val="0"/>
        </w:rPr>
        <w:br/>
      </w:r>
      <w:r>
        <w:rPr>
          <w:b w:val="0"/>
          <w:i w:val="0"/>
        </w:rPr>
        <w:t>Được thay thế bởi Nghị quyết số 07/2022/QĐ UBND ngày 07/7/2022</w:t>
      </w:r>
      <w:r>
        <w:rPr>
          <w:b w:val="0"/>
          <w:i w:val="0"/>
        </w:rPr>
        <w:br/>
      </w:r>
      <w:r>
        <w:rPr>
          <w:b w:val="0"/>
          <w:i w:val="0"/>
        </w:rPr>
        <w:br/>
      </w:r>
      <w:r>
        <w:rPr>
          <w:b w:val="0"/>
          <w:i w:val="0"/>
        </w:rPr>
        <w:t>Ngày</w:t>
      </w:r>
      <w:r>
        <w:rPr>
          <w:b w:val="0"/>
          <w:i w:val="0"/>
        </w:rPr>
        <w:br/>
      </w:r>
      <w:r>
        <w:rPr>
          <w:b w:val="0"/>
          <w:i w:val="0"/>
        </w:rPr>
        <w:t>20/7/2022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96/2013/NQ-ĐND17 ngày 12/7/2013 của HĐND tỉnh</w:t>
      </w:r>
      <w:r>
        <w:rPr>
          <w:b w:val="0"/>
          <w:i w:val="0"/>
        </w:rPr>
        <w:br/>
      </w:r>
      <w:r>
        <w:rPr>
          <w:b w:val="0"/>
          <w:i w:val="0"/>
        </w:rPr>
        <w:br/>
      </w:r>
      <w:r>
        <w:rPr>
          <w:b w:val="0"/>
          <w:i w:val="0"/>
        </w:rPr>
        <w:t>Quy định tiêu chuẩn, thủ tục xét công nhận nghề truyền thống, làng nghề, làng nghề truyền thống, thợ giỏi, nghệ nhân, tổ chức, cá nhân có công đưa nghề mới về các địa phương trong tỉnh</w:t>
      </w:r>
      <w:r>
        <w:rPr>
          <w:b w:val="0"/>
          <w:i w:val="0"/>
        </w:rPr>
        <w:br/>
      </w:r>
      <w:r>
        <w:rPr>
          <w:b w:val="0"/>
          <w:i w:val="0"/>
        </w:rPr>
        <w:br/>
      </w:r>
      <w:r>
        <w:rPr>
          <w:b w:val="0"/>
          <w:i w:val="0"/>
        </w:rPr>
        <w:t>Được thay thế bởi Nghị quyết số 07/2022/NQ-HĐND ngày 07/7/2022</w:t>
      </w:r>
      <w:r>
        <w:rPr>
          <w:b w:val="0"/>
          <w:i w:val="0"/>
        </w:rPr>
        <w:br/>
      </w:r>
      <w:r>
        <w:rPr>
          <w:b w:val="0"/>
          <w:i w:val="0"/>
        </w:rPr>
        <w:br/>
      </w:r>
      <w:r>
        <w:rPr>
          <w:b w:val="0"/>
          <w:i w:val="0"/>
        </w:rPr>
        <w:t>Ngày</w:t>
      </w:r>
      <w:r>
        <w:rPr>
          <w:b w:val="0"/>
          <w:i w:val="0"/>
        </w:rPr>
        <w:br/>
      </w:r>
      <w:r>
        <w:rPr>
          <w:b w:val="0"/>
          <w:i w:val="0"/>
        </w:rPr>
        <w:t>20/7/2022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06/2020/NQ-HĐND17/7/2020 của HĐND tỉnh</w:t>
      </w:r>
      <w:r>
        <w:rPr>
          <w:b w:val="0"/>
          <w:i w:val="0"/>
        </w:rPr>
        <w:br/>
      </w:r>
      <w:r>
        <w:rPr>
          <w:b w:val="0"/>
          <w:i w:val="0"/>
        </w:rPr>
        <w:br/>
      </w:r>
      <w:r>
        <w:rPr>
          <w:b w:val="0"/>
          <w:i w:val="0"/>
        </w:rPr>
        <w:t>Về việc ban hành Quy định về một số chính sách hỗ trợ, khuyến khích doanh nghiệp đầu tư vào nông nghiệp, nông thôn trên địa bàn tỉnh Bắc Ninh</w:t>
      </w:r>
      <w:r>
        <w:rPr>
          <w:b w:val="0"/>
          <w:i w:val="0"/>
        </w:rPr>
        <w:br/>
      </w:r>
      <w:r>
        <w:rPr>
          <w:b w:val="0"/>
          <w:i w:val="0"/>
        </w:rPr>
        <w:br/>
      </w:r>
      <w:r>
        <w:rPr>
          <w:b w:val="0"/>
          <w:i w:val="0"/>
        </w:rPr>
        <w:t>Được thay thế bởi Nghị quyết số 07/2022/NQ-HĐND ngày 07/7/2022</w:t>
      </w:r>
      <w:r>
        <w:rPr>
          <w:b w:val="0"/>
          <w:i w:val="0"/>
        </w:rPr>
        <w:br/>
      </w:r>
      <w:r>
        <w:rPr>
          <w:b w:val="0"/>
          <w:i w:val="0"/>
        </w:rPr>
        <w:br/>
      </w:r>
      <w:r>
        <w:rPr>
          <w:b w:val="0"/>
          <w:i w:val="0"/>
        </w:rPr>
        <w:t>Ngày</w:t>
      </w:r>
      <w:r>
        <w:rPr>
          <w:b w:val="0"/>
          <w:i w:val="0"/>
        </w:rPr>
        <w:br/>
      </w:r>
      <w:r>
        <w:rPr>
          <w:b w:val="0"/>
          <w:i w:val="0"/>
        </w:rPr>
        <w:t>20/7/2022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07/2020/NQ- HĐND ngày 17/7/2020 của HĐND tỉnh</w:t>
      </w:r>
      <w:r>
        <w:rPr>
          <w:b w:val="0"/>
          <w:i w:val="0"/>
        </w:rPr>
        <w:br/>
      </w:r>
      <w:r>
        <w:rPr>
          <w:b w:val="0"/>
          <w:i w:val="0"/>
        </w:rPr>
        <w:br/>
      </w:r>
      <w:r>
        <w:rPr>
          <w:b w:val="0"/>
          <w:i w:val="0"/>
        </w:rPr>
        <w:t>Về việc ban hành Quy định hỗ trợ phát triển kinh tế trang trại trên địa bàn tỉnh Bắc Ninh</w:t>
      </w:r>
      <w:r>
        <w:rPr>
          <w:b w:val="0"/>
          <w:i w:val="0"/>
        </w:rPr>
        <w:br/>
      </w:r>
      <w:r>
        <w:rPr>
          <w:b w:val="0"/>
          <w:i w:val="0"/>
        </w:rPr>
        <w:br/>
      </w:r>
      <w:r>
        <w:rPr>
          <w:b w:val="0"/>
          <w:i w:val="0"/>
        </w:rPr>
        <w:t>Được thay thế bởi Nghị quyết số 07/2022/NQ-HĐND ngày 07/7/2022</w:t>
      </w:r>
      <w:r>
        <w:rPr>
          <w:b w:val="0"/>
          <w:i w:val="0"/>
        </w:rPr>
        <w:br/>
      </w:r>
      <w:r>
        <w:rPr>
          <w:b w:val="0"/>
          <w:i w:val="0"/>
        </w:rPr>
        <w:br/>
      </w:r>
      <w:r>
        <w:rPr>
          <w:b w:val="0"/>
          <w:i w:val="0"/>
        </w:rPr>
        <w:t>Ngày</w:t>
      </w:r>
      <w:r>
        <w:rPr>
          <w:b w:val="0"/>
          <w:i w:val="0"/>
        </w:rPr>
        <w:br/>
      </w:r>
      <w:r>
        <w:rPr>
          <w:b w:val="0"/>
          <w:i w:val="0"/>
        </w:rPr>
        <w:t>20/7/2022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133/2018/NQ-HĐND ngày 03/10/2018 của HĐND tỉnh</w:t>
      </w:r>
      <w:r>
        <w:rPr>
          <w:b w:val="0"/>
          <w:i w:val="0"/>
        </w:rPr>
        <w:br/>
      </w:r>
      <w:r>
        <w:rPr>
          <w:b w:val="0"/>
          <w:i w:val="0"/>
        </w:rPr>
        <w:br/>
      </w:r>
      <w:r>
        <w:rPr>
          <w:b w:val="0"/>
          <w:i w:val="0"/>
        </w:rPr>
        <w:t>Quy định số lượng, chức danh, mức phụ cấp, mức khoán quỹ phụ cấp đối với cán bộ không chuyên trách và mức khoán kinh phí hoạt động của các tổ chức chính trị - xã hội ở cấp xã, ở thôn, khu phố thuộc tỉnh Bắc Ninh</w:t>
      </w:r>
      <w:r>
        <w:rPr>
          <w:b w:val="0"/>
          <w:i w:val="0"/>
        </w:rPr>
        <w:br/>
      </w:r>
      <w:r>
        <w:rPr>
          <w:b w:val="0"/>
          <w:i w:val="0"/>
        </w:rPr>
        <w:br/>
      </w:r>
      <w:r>
        <w:rPr>
          <w:b w:val="0"/>
          <w:i w:val="0"/>
        </w:rPr>
        <w:t>Được thay thế bởi Nghị quyết số 09/2022/NQ-HĐND ngày 07/7/2022</w:t>
      </w:r>
      <w:r>
        <w:rPr>
          <w:b w:val="0"/>
          <w:i w:val="0"/>
        </w:rPr>
        <w:br/>
      </w:r>
      <w:r>
        <w:rPr>
          <w:b w:val="0"/>
          <w:i w:val="0"/>
        </w:rPr>
        <w:br/>
      </w:r>
      <w:r>
        <w:rPr>
          <w:b w:val="0"/>
          <w:i w:val="0"/>
        </w:rPr>
        <w:t>Ngày</w:t>
      </w:r>
      <w:r>
        <w:rPr>
          <w:b w:val="0"/>
          <w:i w:val="0"/>
        </w:rPr>
        <w:br/>
      </w:r>
      <w:r>
        <w:rPr>
          <w:b w:val="0"/>
          <w:i w:val="0"/>
        </w:rPr>
        <w:t>20/7/2022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223/2013/QĐ-UBND ngày 21/6/2013 của UBND tỉnh</w:t>
      </w:r>
      <w:r>
        <w:rPr>
          <w:b w:val="0"/>
          <w:i w:val="0"/>
        </w:rPr>
        <w:br/>
      </w:r>
      <w:r>
        <w:rPr>
          <w:b w:val="0"/>
          <w:i w:val="0"/>
        </w:rPr>
        <w:br/>
      </w:r>
      <w:r>
        <w:rPr>
          <w:b w:val="0"/>
          <w:i w:val="0"/>
        </w:rPr>
        <w:t>về việc ban hành Quy định về phân cấp quản lý công tác tổ chức, biên chế, cán bộ, công chức, viên chức Nhà nước; cán bộ công chức cấp xã và công tác tổ chức, cán bộ ở các doanh nghiệp Nhà nước tỉnh Bắc Ninh</w:t>
      </w:r>
      <w:r>
        <w:rPr>
          <w:b w:val="0"/>
          <w:i w:val="0"/>
        </w:rPr>
        <w:br/>
      </w:r>
      <w:r>
        <w:rPr>
          <w:b w:val="0"/>
          <w:i w:val="0"/>
        </w:rPr>
        <w:br/>
      </w:r>
      <w:r>
        <w:rPr>
          <w:b w:val="0"/>
          <w:i w:val="0"/>
        </w:rPr>
        <w:t>Được thay thế bởi Quyết định số 09/2022/QĐ-UBND ngày 25/7/2022</w:t>
      </w:r>
      <w:r>
        <w:rPr>
          <w:b w:val="0"/>
          <w:i w:val="0"/>
        </w:rPr>
        <w:br/>
      </w:r>
      <w:r>
        <w:rPr>
          <w:b w:val="0"/>
          <w:i w:val="0"/>
        </w:rPr>
        <w:br/>
      </w:r>
      <w:r>
        <w:rPr>
          <w:b w:val="0"/>
          <w:i w:val="0"/>
        </w:rPr>
        <w:t>Ngày</w:t>
      </w:r>
      <w:r>
        <w:rPr>
          <w:b w:val="0"/>
          <w:i w:val="0"/>
        </w:rPr>
        <w:br/>
      </w:r>
      <w:r>
        <w:rPr>
          <w:b w:val="0"/>
          <w:i w:val="0"/>
        </w:rPr>
        <w:t>10/8/2022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12/2016/QĐ-UBND ngày 01/4/2016 của UBND tỉnh</w:t>
      </w:r>
      <w:r>
        <w:rPr>
          <w:b w:val="0"/>
          <w:i w:val="0"/>
        </w:rPr>
        <w:br/>
      </w:r>
      <w:r>
        <w:rPr>
          <w:b w:val="0"/>
          <w:i w:val="0"/>
        </w:rPr>
        <w:br/>
      </w:r>
      <w:r>
        <w:rPr>
          <w:b w:val="0"/>
          <w:i w:val="0"/>
        </w:rPr>
        <w:t>Về việc ban hành Quy định chức năng, nhiệm vụ, quyền hạn và cơ cấu tổ chức của Sở Công Thương tỉnh Bắc Ninh</w:t>
      </w:r>
      <w:r>
        <w:rPr>
          <w:b w:val="0"/>
          <w:i w:val="0"/>
        </w:rPr>
        <w:br/>
      </w:r>
      <w:r>
        <w:rPr>
          <w:b w:val="0"/>
          <w:i w:val="0"/>
        </w:rPr>
        <w:br/>
      </w:r>
      <w:r>
        <w:rPr>
          <w:b w:val="0"/>
          <w:i w:val="0"/>
        </w:rPr>
        <w:t>Được thay thế bởi Quyết định số 10/2022/QĐ-UBND ngày 25/7/2022</w:t>
      </w:r>
      <w:r>
        <w:rPr>
          <w:b w:val="0"/>
          <w:i w:val="0"/>
        </w:rPr>
        <w:br/>
      </w:r>
      <w:r>
        <w:rPr>
          <w:b w:val="0"/>
          <w:i w:val="0"/>
        </w:rPr>
        <w:br/>
      </w:r>
      <w:r>
        <w:rPr>
          <w:b w:val="0"/>
          <w:i w:val="0"/>
        </w:rPr>
        <w:t>Ngày</w:t>
      </w:r>
      <w:r>
        <w:rPr>
          <w:b w:val="0"/>
          <w:i w:val="0"/>
        </w:rPr>
        <w:br/>
      </w:r>
      <w:r>
        <w:rPr>
          <w:b w:val="0"/>
          <w:i w:val="0"/>
        </w:rPr>
        <w:t>10/8/2022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11/2015/QĐ-UBND ngày 08/5/2015 của UBND tỉnh</w:t>
      </w:r>
      <w:r>
        <w:rPr>
          <w:b w:val="0"/>
          <w:i w:val="0"/>
        </w:rPr>
        <w:br/>
      </w:r>
      <w:r>
        <w:rPr>
          <w:b w:val="0"/>
          <w:i w:val="0"/>
        </w:rPr>
        <w:br/>
      </w:r>
      <w:r>
        <w:rPr>
          <w:b w:val="0"/>
          <w:i w:val="0"/>
        </w:rPr>
        <w:t>Quy định chức năng, nhiệm vụ, quyền hạn và cơ cấu tổ chức của Sở Tư pháp tỉnh Bắc Ninh</w:t>
      </w:r>
      <w:r>
        <w:rPr>
          <w:b w:val="0"/>
          <w:i w:val="0"/>
        </w:rPr>
        <w:br/>
      </w:r>
      <w:r>
        <w:rPr>
          <w:b w:val="0"/>
          <w:i w:val="0"/>
        </w:rPr>
        <w:br/>
      </w:r>
      <w:r>
        <w:rPr>
          <w:b w:val="0"/>
          <w:i w:val="0"/>
        </w:rPr>
        <w:t>Được thay thế bởi Quyết định số 11/2022/QĐ-UBND ngày 25/7/2022</w:t>
      </w:r>
      <w:r>
        <w:rPr>
          <w:b w:val="0"/>
          <w:i w:val="0"/>
        </w:rPr>
        <w:br/>
      </w:r>
      <w:r>
        <w:rPr>
          <w:b w:val="0"/>
          <w:i w:val="0"/>
        </w:rPr>
        <w:br/>
      </w:r>
      <w:r>
        <w:rPr>
          <w:b w:val="0"/>
          <w:i w:val="0"/>
        </w:rPr>
        <w:t>Ngày</w:t>
      </w:r>
      <w:r>
        <w:rPr>
          <w:b w:val="0"/>
          <w:i w:val="0"/>
        </w:rPr>
        <w:br/>
      </w:r>
      <w:r>
        <w:rPr>
          <w:b w:val="0"/>
          <w:i w:val="0"/>
        </w:rPr>
        <w:t>10/8/2022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01/2019/QĐ-UBND ngày 09/01/2019 của UBND tỉnh</w:t>
      </w:r>
      <w:r>
        <w:rPr>
          <w:b w:val="0"/>
          <w:i w:val="0"/>
        </w:rPr>
        <w:br/>
      </w:r>
      <w:r>
        <w:rPr>
          <w:b w:val="0"/>
          <w:i w:val="0"/>
        </w:rPr>
        <w:br/>
      </w:r>
      <w:r>
        <w:rPr>
          <w:b w:val="0"/>
          <w:i w:val="0"/>
        </w:rPr>
        <w:t>Ban hành quy định chức năng, nhiệm vụ, quyền hạn và cơ cấu tổ chức của Văn phòng Ủy ban nhân dân tỉnh Bắc Ninh</w:t>
      </w:r>
      <w:r>
        <w:rPr>
          <w:b w:val="0"/>
          <w:i w:val="0"/>
        </w:rPr>
        <w:br/>
      </w:r>
      <w:r>
        <w:rPr>
          <w:b w:val="0"/>
          <w:i w:val="0"/>
        </w:rPr>
        <w:br/>
      </w:r>
      <w:r>
        <w:rPr>
          <w:b w:val="0"/>
          <w:i w:val="0"/>
        </w:rPr>
        <w:t>Được thay thế bởi Quyết định số 12/2022/QĐ-UBND ngày 23/8/2022</w:t>
      </w:r>
      <w:r>
        <w:rPr>
          <w:b w:val="0"/>
          <w:i w:val="0"/>
        </w:rPr>
        <w:br/>
      </w:r>
      <w:r>
        <w:rPr>
          <w:b w:val="0"/>
          <w:i w:val="0"/>
        </w:rPr>
        <w:br/>
      </w:r>
      <w:r>
        <w:rPr>
          <w:b w:val="0"/>
          <w:i w:val="0"/>
        </w:rPr>
        <w:t>Ngày</w:t>
      </w:r>
      <w:r>
        <w:rPr>
          <w:b w:val="0"/>
          <w:i w:val="0"/>
        </w:rPr>
        <w:br/>
      </w:r>
      <w:r>
        <w:rPr>
          <w:b w:val="0"/>
          <w:i w:val="0"/>
        </w:rPr>
        <w:t>15/9/2022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21/2015/QĐ-UBND ngày 01/6/2015 của UBND tỉnh</w:t>
      </w:r>
      <w:r>
        <w:rPr>
          <w:b w:val="0"/>
          <w:i w:val="0"/>
        </w:rPr>
        <w:br/>
      </w:r>
      <w:r>
        <w:rPr>
          <w:b w:val="0"/>
          <w:i w:val="0"/>
        </w:rPr>
        <w:br/>
      </w:r>
      <w:r>
        <w:rPr>
          <w:b w:val="0"/>
          <w:i w:val="0"/>
        </w:rPr>
        <w:t xml:space="preserve"> Về việc ban hành quy định chức năng, nhiệm vụ, quyền hạn, cơ cấu tổ chức của Sở Khoa học và Công nghệ tỉnh Bắc Ninh</w:t>
      </w:r>
      <w:r>
        <w:rPr>
          <w:b w:val="0"/>
          <w:i w:val="0"/>
        </w:rPr>
        <w:br/>
      </w:r>
      <w:r>
        <w:rPr>
          <w:b w:val="0"/>
          <w:i w:val="0"/>
        </w:rPr>
        <w:br/>
      </w:r>
      <w:r>
        <w:rPr>
          <w:b w:val="0"/>
          <w:i w:val="0"/>
        </w:rPr>
        <w:t>Được thay thế bởi Quyết định số 13/2022/QĐ-UBND ngày 23/8/2022</w:t>
      </w:r>
      <w:r>
        <w:rPr>
          <w:b w:val="0"/>
          <w:i w:val="0"/>
        </w:rPr>
        <w:br/>
      </w:r>
      <w:r>
        <w:rPr>
          <w:b w:val="0"/>
          <w:i w:val="0"/>
        </w:rPr>
        <w:br/>
      </w:r>
      <w:r>
        <w:rPr>
          <w:b w:val="0"/>
          <w:i w:val="0"/>
        </w:rPr>
        <w:t>Ngày</w:t>
      </w:r>
      <w:r>
        <w:rPr>
          <w:b w:val="0"/>
          <w:i w:val="0"/>
        </w:rPr>
        <w:br/>
      </w:r>
      <w:r>
        <w:rPr>
          <w:b w:val="0"/>
          <w:i w:val="0"/>
        </w:rPr>
        <w:t>15/9/2022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275/2013/QĐ-UBND ngày 26/7/2013 của UBND tỉnh</w:t>
      </w:r>
      <w:r>
        <w:rPr>
          <w:b w:val="0"/>
          <w:i w:val="0"/>
        </w:rPr>
        <w:br/>
      </w:r>
      <w:r>
        <w:rPr>
          <w:b w:val="0"/>
          <w:i w:val="0"/>
        </w:rPr>
        <w:br/>
      </w:r>
      <w:r>
        <w:rPr>
          <w:b w:val="0"/>
          <w:i w:val="0"/>
        </w:rPr>
        <w:t>Về việc ban hành Quy định chế độ trách nhiệm người đứng đầu cơ quan, tổ chức, đơn vị của Nhà nước trên địa bàn tỉnh Bắc Ninh trong việc tiếp dân, giải quyết khiếu nại, tố cáo và thực hiện các Quyết định, Kết luận sau thanh tra, kiểm tra</w:t>
      </w:r>
      <w:r>
        <w:rPr>
          <w:b w:val="0"/>
          <w:i w:val="0"/>
        </w:rPr>
        <w:br/>
      </w:r>
      <w:r>
        <w:rPr>
          <w:b w:val="0"/>
          <w:i w:val="0"/>
        </w:rPr>
        <w:br/>
      </w:r>
      <w:r>
        <w:rPr>
          <w:b w:val="0"/>
          <w:i w:val="0"/>
        </w:rPr>
        <w:t>Được bãi bỏ bởi Quyết định số 15/2022/QĐ-UBND ngày 23/9/2022</w:t>
      </w:r>
      <w:r>
        <w:rPr>
          <w:b w:val="0"/>
          <w:i w:val="0"/>
        </w:rPr>
        <w:br/>
      </w:r>
      <w:r>
        <w:rPr>
          <w:b w:val="0"/>
          <w:i w:val="0"/>
        </w:rPr>
        <w:br/>
      </w:r>
      <w:r>
        <w:rPr>
          <w:b w:val="0"/>
          <w:i w:val="0"/>
        </w:rPr>
        <w:t>Ngày 15/10/2022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20/2016/QĐ-UBND ngày 06/5/2016 của UBND tỉnh</w:t>
      </w:r>
      <w:r>
        <w:rPr>
          <w:b w:val="0"/>
          <w:i w:val="0"/>
        </w:rPr>
        <w:br/>
      </w:r>
      <w:r>
        <w:rPr>
          <w:b w:val="0"/>
          <w:i w:val="0"/>
        </w:rPr>
        <w:br/>
      </w:r>
      <w:r>
        <w:rPr>
          <w:b w:val="0"/>
          <w:i w:val="0"/>
        </w:rPr>
        <w:t>Về việc ban hành quy định chức năng, nhiệm vụ, quyền hạn và cơ cấu tổ chức của Sở Lao động - Thương binh và Xã hội tỉnh Bắc Ninh</w:t>
      </w:r>
      <w:r>
        <w:rPr>
          <w:b w:val="0"/>
          <w:i w:val="0"/>
        </w:rPr>
        <w:br/>
      </w:r>
      <w:r>
        <w:rPr>
          <w:b w:val="0"/>
          <w:i w:val="0"/>
        </w:rPr>
        <w:br/>
      </w:r>
      <w:r>
        <w:rPr>
          <w:b w:val="0"/>
          <w:i w:val="0"/>
        </w:rPr>
        <w:t>Được thay thế bởi Quyết định số 16/2022/QĐ-UBND ngày 23/9/2022</w:t>
      </w:r>
      <w:r>
        <w:rPr>
          <w:b w:val="0"/>
          <w:i w:val="0"/>
        </w:rPr>
        <w:br/>
      </w:r>
      <w:r>
        <w:rPr>
          <w:b w:val="0"/>
          <w:i w:val="0"/>
        </w:rPr>
        <w:br/>
      </w:r>
      <w:r>
        <w:rPr>
          <w:b w:val="0"/>
          <w:i w:val="0"/>
        </w:rPr>
        <w:t>Ngày 15/10/2022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34/2018/QĐ-UBND ngày 28/12/2018 của UBND tỉnh Bắc Ninh</w:t>
      </w:r>
      <w:r>
        <w:rPr>
          <w:b w:val="0"/>
          <w:i w:val="0"/>
        </w:rPr>
        <w:br/>
      </w:r>
      <w:r>
        <w:rPr>
          <w:b w:val="0"/>
          <w:i w:val="0"/>
        </w:rPr>
        <w:br/>
      </w:r>
      <w:r>
        <w:rPr>
          <w:b w:val="0"/>
          <w:i w:val="0"/>
        </w:rPr>
        <w:t>Về việc ban hành Quy chế phối hợp quản lý nhà nước đối với cụm công nghiệp trên địa bàn tỉnh Bắc Ninh.</w:t>
      </w:r>
      <w:r>
        <w:rPr>
          <w:b w:val="0"/>
          <w:i w:val="0"/>
        </w:rPr>
        <w:br/>
      </w:r>
      <w:r>
        <w:rPr>
          <w:b w:val="0"/>
          <w:i w:val="0"/>
        </w:rPr>
        <w:br/>
      </w:r>
      <w:r>
        <w:rPr>
          <w:b w:val="0"/>
          <w:i w:val="0"/>
        </w:rPr>
        <w:t>Được thay thế bởi Quyết định số 17/2022/QĐ-UBND ngày 07/10/2022</w:t>
      </w:r>
      <w:r>
        <w:rPr>
          <w:b w:val="0"/>
          <w:i w:val="0"/>
        </w:rPr>
        <w:br/>
      </w:r>
      <w:r>
        <w:rPr>
          <w:b w:val="0"/>
          <w:i w:val="0"/>
        </w:rPr>
        <w:br/>
      </w:r>
      <w:r>
        <w:rPr>
          <w:b w:val="0"/>
          <w:i w:val="0"/>
        </w:rPr>
        <w:t>Ngày</w:t>
      </w:r>
      <w:r>
        <w:rPr>
          <w:b w:val="0"/>
          <w:i w:val="0"/>
        </w:rPr>
        <w:br/>
      </w:r>
      <w:r>
        <w:rPr>
          <w:b w:val="0"/>
          <w:i w:val="0"/>
        </w:rPr>
        <w:t>20/10/2022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02/2021/QĐ-UBND ngày 01/02/2021 của UBND tỉnh</w:t>
      </w:r>
      <w:r>
        <w:rPr>
          <w:b w:val="0"/>
          <w:i w:val="0"/>
        </w:rPr>
        <w:br/>
      </w:r>
      <w:r>
        <w:rPr>
          <w:b w:val="0"/>
          <w:i w:val="0"/>
        </w:rPr>
        <w:br/>
      </w:r>
      <w:r>
        <w:rPr>
          <w:b w:val="0"/>
          <w:i w:val="0"/>
        </w:rPr>
        <w:t>Ban hành Quy định một số nội dung về lựa chọn chủ đầu tư dự án khu nhà ở xã hội không sử dụng vốn nhà nước trên địa bàn tỉnh Bắc Ninh</w:t>
      </w:r>
      <w:r>
        <w:rPr>
          <w:b w:val="0"/>
          <w:i w:val="0"/>
        </w:rPr>
        <w:br/>
      </w:r>
      <w:r>
        <w:rPr>
          <w:b w:val="0"/>
          <w:i w:val="0"/>
        </w:rPr>
        <w:br/>
      </w:r>
      <w:r>
        <w:rPr>
          <w:b w:val="0"/>
          <w:i w:val="0"/>
        </w:rPr>
        <w:t>Được bãi bỏ bởi Quyết định số 18/2022/QĐ-UBND ngày 26/10/2022</w:t>
      </w:r>
      <w:r>
        <w:rPr>
          <w:b w:val="0"/>
          <w:i w:val="0"/>
        </w:rPr>
        <w:br/>
      </w:r>
      <w:r>
        <w:rPr>
          <w:b w:val="0"/>
          <w:i w:val="0"/>
        </w:rPr>
        <w:br/>
      </w:r>
      <w:r>
        <w:rPr>
          <w:b w:val="0"/>
          <w:i w:val="0"/>
        </w:rPr>
        <w:t>Ngày 15/11/2022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30/2016/QĐ-UBND ngày 06/7/2016 của UBND tỉnh</w:t>
      </w:r>
      <w:r>
        <w:rPr>
          <w:b w:val="0"/>
          <w:i w:val="0"/>
        </w:rPr>
        <w:br/>
      </w:r>
      <w:r>
        <w:rPr>
          <w:b w:val="0"/>
          <w:i w:val="0"/>
        </w:rPr>
        <w:br/>
      </w:r>
      <w:r>
        <w:rPr>
          <w:b w:val="0"/>
          <w:i w:val="0"/>
        </w:rPr>
        <w:t>Về việc ban hành quy định chức năng, nhiệm vụ, quyền hạn và cơ cấu tổ chức của Sở Thông tin và Truyền thông tỉnh Bắc Ninh</w:t>
      </w:r>
      <w:r>
        <w:rPr>
          <w:b w:val="0"/>
          <w:i w:val="0"/>
        </w:rPr>
        <w:br/>
      </w:r>
      <w:r>
        <w:rPr>
          <w:b w:val="0"/>
          <w:i w:val="0"/>
        </w:rPr>
        <w:br/>
      </w:r>
      <w:r>
        <w:rPr>
          <w:b w:val="0"/>
          <w:i w:val="0"/>
        </w:rPr>
        <w:t>Được thay thế bởi Quyết định số 19/2022/QĐ-UBND ngày 04/11/2022</w:t>
      </w:r>
      <w:r>
        <w:rPr>
          <w:b w:val="0"/>
          <w:i w:val="0"/>
        </w:rPr>
        <w:br/>
      </w:r>
      <w:r>
        <w:rPr>
          <w:b w:val="0"/>
          <w:i w:val="0"/>
        </w:rPr>
        <w:br/>
      </w:r>
      <w:r>
        <w:rPr>
          <w:b w:val="0"/>
          <w:i w:val="0"/>
        </w:rPr>
        <w:t>Ngày 15/11/2022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71/QĐ-UBND ngày 26/02/2021 của UBND tỉnh</w:t>
      </w:r>
      <w:r>
        <w:rPr>
          <w:b w:val="0"/>
          <w:i w:val="0"/>
        </w:rPr>
        <w:br/>
      </w:r>
      <w:r>
        <w:rPr>
          <w:b w:val="0"/>
          <w:i w:val="0"/>
        </w:rPr>
        <w:br/>
      </w:r>
      <w:r>
        <w:rPr>
          <w:b w:val="0"/>
          <w:i w:val="0"/>
        </w:rPr>
        <w:t>Về việc sáp nhập Văn phòng Sở và Thanh tra Sở thành 2 Phòng Tổ chức hành chính và Thanh tra Sở thuộc Sở Thông tin và Truyền thông</w:t>
      </w:r>
      <w:r>
        <w:rPr>
          <w:b w:val="0"/>
          <w:i w:val="0"/>
        </w:rPr>
        <w:br/>
      </w:r>
      <w:r>
        <w:rPr>
          <w:b w:val="0"/>
          <w:i w:val="0"/>
        </w:rPr>
        <w:br/>
      </w:r>
      <w:r>
        <w:rPr>
          <w:b w:val="0"/>
          <w:i w:val="0"/>
        </w:rPr>
        <w:t>Được thay thế bởi Quyết định số 19/2022/QĐ-UBND ngày 04/11/2022</w:t>
      </w:r>
      <w:r>
        <w:rPr>
          <w:b w:val="0"/>
          <w:i w:val="0"/>
        </w:rPr>
        <w:br/>
      </w:r>
      <w:r>
        <w:rPr>
          <w:b w:val="0"/>
          <w:i w:val="0"/>
        </w:rPr>
        <w:br/>
      </w:r>
      <w:r>
        <w:rPr>
          <w:b w:val="0"/>
          <w:i w:val="0"/>
        </w:rPr>
        <w:t>Ngày 15/11/2022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42/2016/QĐ-UBND ngày 01/11/2016 của UBND tỉnh</w:t>
      </w:r>
      <w:r>
        <w:rPr>
          <w:b w:val="0"/>
          <w:i w:val="0"/>
        </w:rPr>
        <w:br/>
      </w:r>
      <w:r>
        <w:rPr>
          <w:b w:val="0"/>
          <w:i w:val="0"/>
        </w:rPr>
        <w:br/>
      </w:r>
      <w:r>
        <w:rPr>
          <w:b w:val="0"/>
          <w:i w:val="0"/>
        </w:rPr>
        <w:t>Về việc ban hành kèm theo quy định chức năng, nhiệm vụ, quyền hạn và cơ cấu tổ chức bộ máy của Sở Kế hoạch và Đầu tư tỉnh Bắc Ninh</w:t>
      </w:r>
      <w:r>
        <w:rPr>
          <w:b w:val="0"/>
          <w:i w:val="0"/>
        </w:rPr>
        <w:br/>
      </w:r>
      <w:r>
        <w:rPr>
          <w:b w:val="0"/>
          <w:i w:val="0"/>
        </w:rPr>
        <w:br/>
      </w:r>
      <w:r>
        <w:rPr>
          <w:b w:val="0"/>
          <w:i w:val="0"/>
        </w:rPr>
        <w:t>Được thay thế bởi Quyết định số 20/2022/QĐ-UBND ngày 04/11/2022</w:t>
      </w:r>
      <w:r>
        <w:rPr>
          <w:b w:val="0"/>
          <w:i w:val="0"/>
        </w:rPr>
        <w:br/>
      </w:r>
      <w:r>
        <w:rPr>
          <w:b w:val="0"/>
          <w:i w:val="0"/>
        </w:rPr>
        <w:br/>
      </w:r>
      <w:r>
        <w:rPr>
          <w:b w:val="0"/>
          <w:i w:val="0"/>
        </w:rPr>
        <w:t>Ngày 15/11/2022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22/2020/QĐ-UBND ngày 30/12/2020 của UBND tỉnh</w:t>
      </w:r>
      <w:r>
        <w:rPr>
          <w:b w:val="0"/>
          <w:i w:val="0"/>
        </w:rPr>
        <w:br/>
      </w:r>
      <w:r>
        <w:rPr>
          <w:b w:val="0"/>
          <w:i w:val="0"/>
        </w:rPr>
        <w:br/>
      </w:r>
      <w:r>
        <w:rPr>
          <w:b w:val="0"/>
          <w:i w:val="0"/>
        </w:rPr>
        <w:t>Quy định cơ cấu tổ chức của Sở Kế hoạch và Đầu tư tỉnh Bắc Ninh</w:t>
      </w:r>
      <w:r>
        <w:rPr>
          <w:b w:val="0"/>
          <w:i w:val="0"/>
        </w:rPr>
        <w:br/>
      </w:r>
      <w:r>
        <w:rPr>
          <w:b w:val="0"/>
          <w:i w:val="0"/>
        </w:rPr>
        <w:br/>
      </w:r>
      <w:r>
        <w:rPr>
          <w:b w:val="0"/>
          <w:i w:val="0"/>
        </w:rPr>
        <w:t>Được thay thế bởi Quyết định số 20/2022/QĐ-UBND ngày 04/11/2022</w:t>
      </w:r>
      <w:r>
        <w:rPr>
          <w:b w:val="0"/>
          <w:i w:val="0"/>
        </w:rPr>
        <w:br/>
      </w:r>
      <w:r>
        <w:rPr>
          <w:b w:val="0"/>
          <w:i w:val="0"/>
        </w:rPr>
        <w:br/>
      </w:r>
      <w:r>
        <w:rPr>
          <w:b w:val="0"/>
          <w:i w:val="0"/>
        </w:rPr>
        <w:t>Ngày 15/11/2022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07/2016/QĐ-UBND ngày 11/3/2016 của UBND tỉnh</w:t>
      </w:r>
      <w:r>
        <w:rPr>
          <w:b w:val="0"/>
          <w:i w:val="0"/>
        </w:rPr>
        <w:br/>
      </w:r>
      <w:r>
        <w:rPr>
          <w:b w:val="0"/>
          <w:i w:val="0"/>
        </w:rPr>
        <w:br/>
      </w:r>
      <w:r>
        <w:rPr>
          <w:b w:val="0"/>
          <w:i w:val="0"/>
        </w:rPr>
        <w:t>Về việc ban hành quy định chức năng, nhiệm vụ, quyền hạn và cơ cấu tổ chức của Sở Giao thông vận tải tỉnh Bắc Ninh</w:t>
      </w:r>
      <w:r>
        <w:rPr>
          <w:b w:val="0"/>
          <w:i w:val="0"/>
        </w:rPr>
        <w:br/>
      </w:r>
      <w:r>
        <w:rPr>
          <w:b w:val="0"/>
          <w:i w:val="0"/>
        </w:rPr>
        <w:br/>
      </w:r>
      <w:r>
        <w:rPr>
          <w:b w:val="0"/>
          <w:i w:val="0"/>
        </w:rPr>
        <w:t>Được thay thế bởi Quyết định số 21/2022/QĐ-UBND ngày 04/11/2022</w:t>
      </w:r>
      <w:r>
        <w:rPr>
          <w:b w:val="0"/>
          <w:i w:val="0"/>
        </w:rPr>
        <w:br/>
      </w:r>
      <w:r>
        <w:rPr>
          <w:b w:val="0"/>
          <w:i w:val="0"/>
        </w:rPr>
        <w:br/>
      </w:r>
      <w:r>
        <w:rPr>
          <w:b w:val="0"/>
          <w:i w:val="0"/>
        </w:rPr>
        <w:t>Ngày 15/11/2022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24/2020/QĐ-UBND ngày 30/12/2020 của UBND tỉnh</w:t>
      </w:r>
      <w:r>
        <w:rPr>
          <w:b w:val="0"/>
          <w:i w:val="0"/>
        </w:rPr>
        <w:br/>
      </w:r>
      <w:r>
        <w:rPr>
          <w:b w:val="0"/>
          <w:i w:val="0"/>
        </w:rPr>
        <w:br/>
      </w:r>
      <w:r>
        <w:rPr>
          <w:b w:val="0"/>
          <w:i w:val="0"/>
        </w:rPr>
        <w:t>Quy định cơ cấu tổ chức của Sở Giao thông vận tải tỉnh Bắc Ninh</w:t>
      </w:r>
      <w:r>
        <w:rPr>
          <w:b w:val="0"/>
          <w:i w:val="0"/>
        </w:rPr>
        <w:br/>
      </w:r>
      <w:r>
        <w:rPr>
          <w:b w:val="0"/>
          <w:i w:val="0"/>
        </w:rPr>
        <w:br/>
      </w:r>
      <w:r>
        <w:rPr>
          <w:b w:val="0"/>
          <w:i w:val="0"/>
        </w:rPr>
        <w:t>Được thay thế bởi Quyết định số 21/2022/QĐ-UBND ngày 04/11/2022</w:t>
      </w:r>
      <w:r>
        <w:rPr>
          <w:b w:val="0"/>
          <w:i w:val="0"/>
        </w:rPr>
        <w:br/>
      </w:r>
      <w:r>
        <w:rPr>
          <w:b w:val="0"/>
          <w:i w:val="0"/>
        </w:rPr>
        <w:br/>
      </w:r>
      <w:r>
        <w:rPr>
          <w:b w:val="0"/>
          <w:i w:val="0"/>
        </w:rPr>
        <w:t>Ngày 15/11/2022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Quyết định</w:t>
      </w:r>
      <w:r>
        <w:rPr>
          <w:b w:val="0"/>
          <w:i w:val="0"/>
        </w:rPr>
        <w:br/>
      </w:r>
      <w:r>
        <w:rPr>
          <w:b w:val="0"/>
          <w:i w:val="0"/>
        </w:rPr>
        <w:br/>
      </w:r>
      <w:r>
        <w:rPr>
          <w:b w:val="0"/>
          <w:i w:val="0"/>
        </w:rPr>
        <w:t>Số 01/2021/QĐ-UBND ngày 01/02/2021 của UBND tỉnh</w:t>
      </w:r>
      <w:r>
        <w:rPr>
          <w:b w:val="0"/>
          <w:i w:val="0"/>
        </w:rPr>
        <w:br/>
      </w:r>
      <w:r>
        <w:rPr>
          <w:b w:val="0"/>
          <w:i w:val="0"/>
        </w:rPr>
        <w:br/>
      </w:r>
      <w:r>
        <w:rPr>
          <w:b w:val="0"/>
          <w:i w:val="0"/>
        </w:rPr>
        <w:t>Ban hành quy định về việc thực hiện chuyển quyền sử dụng đất tại những dự án đã được đầu tư hạ tầng cho hộ gia đình, cá nhân tự xây dựng nhà ở riêng lẻ trên địa bàn tỉnh Bắc Ninh</w:t>
      </w:r>
      <w:r>
        <w:rPr>
          <w:b w:val="0"/>
          <w:i w:val="0"/>
        </w:rPr>
        <w:br/>
      </w:r>
      <w:r>
        <w:rPr>
          <w:b w:val="0"/>
          <w:i w:val="0"/>
        </w:rPr>
        <w:br/>
      </w:r>
      <w:r>
        <w:rPr>
          <w:b w:val="0"/>
          <w:i w:val="0"/>
        </w:rPr>
        <w:t>Bãi bỏ bởi Quyết định số 22/2022/QĐ-UBND ngày 13/12/2022</w:t>
      </w:r>
      <w:r>
        <w:rPr>
          <w:b w:val="0"/>
          <w:i w:val="0"/>
        </w:rPr>
        <w:br/>
      </w:r>
      <w:r>
        <w:rPr>
          <w:b w:val="0"/>
          <w:i w:val="0"/>
        </w:rPr>
        <w:br/>
      </w:r>
      <w:r>
        <w:rPr>
          <w:b w:val="0"/>
          <w:i w:val="0"/>
        </w:rPr>
        <w:t>Ngày 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09/2021/NQ-HĐND ngày 29/9/2021 của HĐND tỉnh</w:t>
      </w:r>
      <w:r>
        <w:rPr>
          <w:b w:val="0"/>
          <w:i w:val="0"/>
        </w:rPr>
        <w:br/>
      </w:r>
      <w:r>
        <w:rPr>
          <w:b w:val="0"/>
          <w:i w:val="0"/>
        </w:rPr>
        <w:br/>
      </w:r>
      <w:r>
        <w:rPr>
          <w:b w:val="0"/>
          <w:i w:val="0"/>
        </w:rPr>
        <w:t>Quy định mức thu học phí; hỗ trợ đối với trẻ em, học sinh có hoàn cảnh khó khăn chịu tác động của đại dịch Covid- 19 trên địa bàn tỉnh Bắc Ninh, năm học 2021- 2022</w:t>
      </w:r>
      <w:r>
        <w:rPr>
          <w:b w:val="0"/>
          <w:i w:val="0"/>
        </w:rPr>
        <w:br/>
      </w:r>
      <w:r>
        <w:rPr>
          <w:b w:val="0"/>
          <w:i w:val="0"/>
        </w:rPr>
        <w:br/>
      </w:r>
      <w:r>
        <w:rPr>
          <w:b w:val="0"/>
          <w:i w:val="0"/>
        </w:rPr>
        <w:t>Hết giai đoạn</w:t>
      </w:r>
      <w:r>
        <w:rPr>
          <w:b w:val="0"/>
          <w:i w:val="0"/>
        </w:rPr>
        <w:br/>
      </w:r>
      <w:r>
        <w:rPr>
          <w:b w:val="0"/>
          <w:i w:val="0"/>
        </w:rPr>
        <w:br/>
      </w:r>
      <w:r>
        <w:rPr>
          <w:b w:val="0"/>
          <w:i w:val="0"/>
        </w:rPr>
        <w:t>Ngày 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17/2021/NQ-HĐND ngày 08/12/2021 của HĐND tỉnh</w:t>
      </w:r>
      <w:r>
        <w:rPr>
          <w:b w:val="0"/>
          <w:i w:val="0"/>
        </w:rPr>
        <w:br/>
      </w:r>
      <w:r>
        <w:rPr>
          <w:b w:val="0"/>
          <w:i w:val="0"/>
        </w:rPr>
        <w:br/>
      </w:r>
      <w:r>
        <w:rPr>
          <w:b w:val="0"/>
          <w:i w:val="0"/>
        </w:rPr>
        <w:t>Quy định phân cấp quản lý ngân sách các cấp chính quyền địa phương thuộc tỉnh Bắc Ninh năm 2022</w:t>
      </w:r>
      <w:r>
        <w:rPr>
          <w:b w:val="0"/>
          <w:i w:val="0"/>
        </w:rPr>
        <w:br/>
      </w:r>
      <w:r>
        <w:rPr>
          <w:b w:val="0"/>
          <w:i w:val="0"/>
        </w:rPr>
        <w:br/>
      </w:r>
      <w:r>
        <w:rPr>
          <w:b w:val="0"/>
          <w:i w:val="0"/>
        </w:rPr>
        <w:t>Hết giai đoạn</w:t>
      </w:r>
      <w:r>
        <w:rPr>
          <w:b w:val="0"/>
          <w:i w:val="0"/>
        </w:rPr>
        <w:br/>
      </w:r>
      <w:r>
        <w:rPr>
          <w:b w:val="0"/>
          <w:i w:val="0"/>
        </w:rPr>
        <w:br/>
      </w:r>
      <w:r>
        <w:rPr>
          <w:b w:val="0"/>
          <w:i w:val="0"/>
        </w:rPr>
        <w:t>Ngày 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18/2021/NQ-HĐND ngày 08/12/2021 của HĐND tỉnh</w:t>
      </w:r>
      <w:r>
        <w:rPr>
          <w:b w:val="0"/>
          <w:i w:val="0"/>
        </w:rPr>
        <w:br/>
      </w:r>
      <w:r>
        <w:rPr>
          <w:b w:val="0"/>
          <w:i w:val="0"/>
        </w:rPr>
        <w:br/>
      </w:r>
      <w:r>
        <w:rPr>
          <w:b w:val="0"/>
          <w:i w:val="0"/>
        </w:rPr>
        <w:t>Ban hành Quy định định mức phân bổ dự toán chi thường xuyên ngân sách địa phương năm 2022</w:t>
      </w:r>
      <w:r>
        <w:rPr>
          <w:b w:val="0"/>
          <w:i w:val="0"/>
        </w:rPr>
        <w:br/>
      </w:r>
      <w:r>
        <w:rPr>
          <w:b w:val="0"/>
          <w:i w:val="0"/>
        </w:rPr>
        <w:br/>
      </w:r>
      <w:r>
        <w:rPr>
          <w:b w:val="0"/>
          <w:i w:val="0"/>
        </w:rPr>
        <w:t>Hết giai đoạn</w:t>
      </w:r>
      <w:r>
        <w:rPr>
          <w:b w:val="0"/>
          <w:i w:val="0"/>
        </w:rPr>
        <w:br/>
      </w:r>
      <w:r>
        <w:rPr>
          <w:b w:val="0"/>
          <w:i w:val="0"/>
        </w:rPr>
        <w:br/>
      </w:r>
      <w:r>
        <w:rPr>
          <w:b w:val="0"/>
          <w:i w:val="0"/>
        </w:rPr>
        <w:t>Ngày 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19/2021/NQ-HĐND ngày 08/12/2021 của HĐND tỉnh</w:t>
      </w:r>
      <w:r>
        <w:rPr>
          <w:b w:val="0"/>
          <w:i w:val="0"/>
        </w:rPr>
        <w:br/>
      </w:r>
      <w:r>
        <w:rPr>
          <w:b w:val="0"/>
          <w:i w:val="0"/>
        </w:rPr>
        <w:br/>
      </w:r>
      <w:r>
        <w:rPr>
          <w:b w:val="0"/>
          <w:i w:val="0"/>
        </w:rPr>
        <w:t>Ban hành Quy định tỷ lệ phần trăm (%) phân chia các khoản thu giữa ngân sách các cấp chính quyền địa phương tỉnh Bắc Ninh năm 2022</w:t>
      </w:r>
      <w:r>
        <w:rPr>
          <w:b w:val="0"/>
          <w:i w:val="0"/>
        </w:rPr>
        <w:br/>
      </w:r>
      <w:r>
        <w:rPr>
          <w:b w:val="0"/>
          <w:i w:val="0"/>
        </w:rPr>
        <w:br/>
      </w:r>
      <w:r>
        <w:rPr>
          <w:b w:val="0"/>
          <w:i w:val="0"/>
        </w:rPr>
        <w:t>Hết giai đoạn</w:t>
      </w:r>
      <w:r>
        <w:rPr>
          <w:b w:val="0"/>
          <w:i w:val="0"/>
        </w:rPr>
        <w:br/>
      </w:r>
      <w:r>
        <w:rPr>
          <w:b w:val="0"/>
          <w:i w:val="0"/>
        </w:rPr>
        <w:br/>
      </w:r>
      <w:r>
        <w:rPr>
          <w:b w:val="0"/>
          <w:i w:val="0"/>
        </w:rPr>
        <w:t>Ngày 31/12/2022</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156/2018/NQ-HĐND ngày 06/12/2018 của HĐND tỉnh</w:t>
      </w:r>
      <w:r>
        <w:rPr>
          <w:b w:val="0"/>
          <w:i w:val="0"/>
        </w:rPr>
        <w:br/>
      </w:r>
      <w:r>
        <w:rPr>
          <w:b w:val="0"/>
          <w:i w:val="0"/>
        </w:rPr>
        <w:br/>
      </w:r>
      <w:r>
        <w:rPr>
          <w:b w:val="0"/>
          <w:i w:val="0"/>
        </w:rPr>
        <w:t>Quy định mức phân bổ kinh phí cho công tác xây dựng văn bản quy phạm pháp luật và hoàn thiện hệ thống pháp luật pháp luật trên địa bàn tỉnh</w:t>
      </w:r>
      <w:r>
        <w:rPr>
          <w:b w:val="0"/>
          <w:i w:val="0"/>
        </w:rPr>
        <w:br/>
      </w:r>
      <w:r>
        <w:rPr>
          <w:b w:val="0"/>
          <w:i w:val="0"/>
        </w:rPr>
        <w:br/>
      </w:r>
      <w:r>
        <w:rPr>
          <w:b w:val="0"/>
          <w:i w:val="0"/>
        </w:rPr>
        <w:t>Được thay thế bởi Nghị quyết số 11/2022/NQ-HĐND ngày 09/12/2022</w:t>
      </w:r>
      <w:r>
        <w:rPr>
          <w:b w:val="0"/>
          <w:i w:val="0"/>
        </w:rPr>
        <w:br/>
      </w:r>
      <w:r>
        <w:rPr>
          <w:b w:val="0"/>
          <w:i w:val="0"/>
        </w:rPr>
        <w:br/>
      </w:r>
      <w:r>
        <w:rPr>
          <w:b w:val="0"/>
          <w:i w:val="0"/>
        </w:rPr>
        <w:t>Ngày 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Nghị quyết</w:t>
      </w:r>
      <w:r>
        <w:rPr>
          <w:b w:val="0"/>
          <w:i w:val="0"/>
        </w:rPr>
        <w:br/>
      </w:r>
      <w:r>
        <w:rPr>
          <w:b w:val="0"/>
          <w:i w:val="0"/>
        </w:rPr>
        <w:br/>
      </w:r>
      <w:r>
        <w:rPr>
          <w:b w:val="0"/>
          <w:i w:val="0"/>
        </w:rPr>
        <w:t>Số 48/2017/NQ-HĐND18 ngày 12/4/2017 của HĐND tỉnh</w:t>
      </w:r>
      <w:r>
        <w:rPr>
          <w:b w:val="0"/>
          <w:i w:val="0"/>
        </w:rPr>
        <w:br/>
      </w:r>
      <w:r>
        <w:rPr>
          <w:b w:val="0"/>
          <w:i w:val="0"/>
        </w:rPr>
        <w:br/>
      </w:r>
      <w:r>
        <w:rPr>
          <w:b w:val="0"/>
          <w:i w:val="0"/>
        </w:rPr>
        <w:t>Về việc quy định mức thu, quản lý và sử dụng lệ phí hộ tịch trên địa bàn tỉnh</w:t>
      </w:r>
      <w:r>
        <w:rPr>
          <w:b w:val="0"/>
          <w:i w:val="0"/>
        </w:rPr>
        <w:br/>
      </w:r>
      <w:r>
        <w:rPr>
          <w:b w:val="0"/>
          <w:i w:val="0"/>
        </w:rPr>
        <w:br/>
      </w:r>
      <w:r>
        <w:rPr>
          <w:b w:val="0"/>
          <w:i w:val="0"/>
        </w:rPr>
        <w:t>Được thay thế bởi Nghị quyết số 13/2022/NQ-HĐND ngày 09/12/2022</w:t>
      </w:r>
      <w:r>
        <w:rPr>
          <w:b w:val="0"/>
          <w:i w:val="0"/>
        </w:rPr>
        <w:br/>
      </w:r>
      <w:r>
        <w:rPr>
          <w:b w:val="0"/>
          <w:i w:val="0"/>
        </w:rPr>
        <w:br/>
      </w:r>
      <w:r>
        <w:rPr>
          <w:b w:val="0"/>
          <w:i w:val="0"/>
        </w:rPr>
        <w:t>Ngày 01/01/2023</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Nghị quyết</w:t>
      </w:r>
      <w:r>
        <w:rPr>
          <w:b w:val="0"/>
          <w:i w:val="0"/>
        </w:rPr>
        <w:br/>
      </w:r>
      <w:r>
        <w:rPr>
          <w:b w:val="0"/>
          <w:i w:val="0"/>
        </w:rPr>
        <w:br/>
      </w:r>
      <w:r>
        <w:rPr>
          <w:b w:val="0"/>
          <w:i w:val="0"/>
        </w:rPr>
        <w:t>Số 20/2021/NQ-HĐND ngày 08/12/2021 của HĐND tỉnh</w:t>
      </w:r>
      <w:r>
        <w:rPr>
          <w:b w:val="0"/>
          <w:i w:val="0"/>
        </w:rPr>
        <w:br/>
      </w:r>
      <w:r>
        <w:rPr>
          <w:b w:val="0"/>
          <w:i w:val="0"/>
        </w:rPr>
        <w:br/>
      </w:r>
      <w:r>
        <w:rPr>
          <w:b w:val="0"/>
          <w:i w:val="0"/>
        </w:rPr>
        <w:t>Quy định cơ cấu tổ chức, chế độ, chính sách và các điều kiện đảm bảo cho Công an xã, thị trấn bán chuyên trách, Bảo vệ dân phố và Tổ dân phòng tự quản khu dân cư trên địa bàn tỉnh Bắc Ninh</w:t>
      </w:r>
      <w:r>
        <w:rPr>
          <w:b w:val="0"/>
          <w:i w:val="0"/>
        </w:rPr>
        <w:br/>
      </w:r>
      <w:r>
        <w:rPr>
          <w:b w:val="0"/>
          <w:i w:val="0"/>
        </w:rPr>
        <w:br/>
      </w:r>
      <w:r>
        <w:rPr>
          <w:b w:val="0"/>
          <w:i w:val="0"/>
        </w:rPr>
        <w:t>Được thay thế bởi Nghị quyết số 15/2022/NQ-HĐND ngày 09/12/2022</w:t>
      </w:r>
      <w:r>
        <w:rPr>
          <w:b w:val="0"/>
          <w:i w:val="0"/>
        </w:rPr>
        <w:br/>
      </w:r>
      <w:r>
        <w:rPr>
          <w:b w:val="0"/>
          <w:i w:val="0"/>
        </w:rPr>
        <w:br/>
      </w:r>
      <w:r>
        <w:rPr>
          <w:b w:val="0"/>
          <w:i w:val="0"/>
        </w:rPr>
        <w:t>Ngày 01/01/2023</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VĂN BẢN HẾT HIỆU LỰC MỘT PHẦN</w:t>
      </w:r>
      <w:r>
        <w:rPr>
          <w:b w:val="0"/>
          <w:i w:val="0"/>
        </w:rPr>
        <w:br/>
      </w:r>
      <w:r>
        <w:rPr>
          <w:b w:val="0"/>
          <w:i w:val="0"/>
        </w:rPr>
        <w:br/>
      </w:r>
      <w:r>
        <w:rPr>
          <w:b w:val="0"/>
          <w:i w:val="0"/>
        </w:rPr>
        <w:br/>
      </w:r>
      <w:r>
        <w:rPr>
          <w:b w:val="0"/>
          <w:i w:val="0"/>
        </w:rPr>
        <w:br/>
      </w:r>
      <w:r>
        <w:rPr>
          <w:b w:val="0"/>
          <w:i w:val="0"/>
        </w:rPr>
        <w:br/>
      </w:r>
      <w:r>
        <w:rPr>
          <w:b w:val="0"/>
          <w:i w:val="0"/>
        </w:rPr>
        <w:br/>
      </w:r>
      <w:r>
        <w:rPr>
          <w:b/>
          <w:i w:val="0"/>
        </w:rPr>
        <w:t>STT</w:t>
      </w:r>
      <w:r>
        <w:rPr>
          <w:b w:val="0"/>
          <w:i w:val="0"/>
        </w:rPr>
        <w:br/>
      </w:r>
      <w:r>
        <w:rPr>
          <w:b w:val="0"/>
          <w:i w:val="0"/>
        </w:rPr>
        <w:br/>
      </w:r>
      <w:r>
        <w:rPr>
          <w:b/>
          <w:i w:val="0"/>
        </w:rPr>
        <w:t>Tên loại văn bản</w:t>
      </w:r>
      <w:r>
        <w:rPr>
          <w:b w:val="0"/>
          <w:i w:val="0"/>
        </w:rPr>
        <w:br/>
      </w:r>
      <w:r>
        <w:rPr>
          <w:b w:val="0"/>
          <w:i w:val="0"/>
        </w:rPr>
        <w:br/>
      </w:r>
      <w:r>
        <w:rPr>
          <w:b/>
          <w:i w:val="0"/>
        </w:rPr>
        <w:t>Số, ký hiệu; ngày, tháng, năm ban hành văn bản; Tên gọi của văn bản/Trích yếu nội dung của văn bản</w:t>
      </w:r>
      <w:r>
        <w:rPr>
          <w:b w:val="0"/>
          <w:i w:val="0"/>
        </w:rPr>
        <w:br/>
      </w:r>
      <w:r>
        <w:rPr>
          <w:b w:val="0"/>
          <w:i w:val="0"/>
        </w:rPr>
        <w:br/>
      </w:r>
      <w:r>
        <w:rPr>
          <w:b/>
          <w:i w:val="0"/>
        </w:rPr>
        <w:t>Nội dung quy định hết hiệu lực</w:t>
      </w:r>
      <w:r>
        <w:rPr>
          <w:b w:val="0"/>
          <w:i w:val="0"/>
        </w:rPr>
        <w:br/>
      </w:r>
      <w:r>
        <w:rPr>
          <w:b w:val="0"/>
          <w:i w:val="0"/>
        </w:rPr>
        <w:br/>
      </w:r>
      <w:r>
        <w:rPr>
          <w:b/>
          <w:i w:val="0"/>
        </w:rPr>
        <w:t>Lý do hết hiệu lực</w:t>
      </w:r>
      <w:r>
        <w:rPr>
          <w:b w:val="0"/>
          <w:i w:val="0"/>
        </w:rPr>
        <w:br/>
      </w:r>
      <w:r>
        <w:rPr>
          <w:b w:val="0"/>
          <w:i w:val="0"/>
        </w:rPr>
        <w:br/>
      </w:r>
      <w:r>
        <w:rPr>
          <w:b/>
          <w:i w:val="0"/>
        </w:rPr>
        <w:t>Ngày hết hiệu lực</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Nghị quyết</w:t>
      </w:r>
      <w:r>
        <w:rPr>
          <w:b w:val="0"/>
          <w:i w:val="0"/>
        </w:rPr>
        <w:br/>
      </w:r>
      <w:r>
        <w:rPr>
          <w:b w:val="0"/>
          <w:i w:val="0"/>
        </w:rPr>
        <w:br/>
      </w:r>
      <w:r>
        <w:rPr>
          <w:b w:val="0"/>
          <w:i w:val="0"/>
        </w:rPr>
        <w:t>số 153/2018/NQ-HĐND ngày 06/12/2018 của HĐND tỉnh</w:t>
      </w:r>
      <w:r>
        <w:rPr>
          <w:b w:val="0"/>
          <w:i w:val="0"/>
        </w:rPr>
        <w:br/>
      </w:r>
      <w:r>
        <w:rPr>
          <w:b w:val="0"/>
          <w:i w:val="0"/>
        </w:rPr>
        <w:br/>
      </w:r>
      <w:r>
        <w:rPr>
          <w:b w:val="0"/>
          <w:i w:val="0"/>
        </w:rPr>
        <w:t>Nâng mức quà tặng đối với người có công với cách mạng; hộ nghèo và các đối tượng được tặng quà bằng hiện vật</w:t>
      </w:r>
      <w:r>
        <w:rPr>
          <w:b w:val="0"/>
          <w:i w:val="0"/>
        </w:rPr>
        <w:br/>
      </w:r>
      <w:r>
        <w:rPr>
          <w:b w:val="0"/>
          <w:i w:val="0"/>
        </w:rPr>
        <w:br/>
      </w:r>
      <w:r>
        <w:rPr>
          <w:b w:val="0"/>
          <w:i w:val="0"/>
        </w:rPr>
        <w:t>Được sửa đổi bởi Nghị quyết số 06/2022/NQ-HĐND ngày 15/6/2022</w:t>
      </w:r>
      <w:r>
        <w:rPr>
          <w:b w:val="0"/>
          <w:i w:val="0"/>
        </w:rPr>
        <w:br/>
      </w:r>
      <w:r>
        <w:rPr>
          <w:b w:val="0"/>
          <w:i w:val="0"/>
        </w:rPr>
        <w:br/>
      </w:r>
      <w:r>
        <w:rPr>
          <w:b w:val="0"/>
          <w:i w:val="0"/>
        </w:rPr>
        <w:t>Ngày</w:t>
      </w:r>
      <w:r>
        <w:rPr>
          <w:b w:val="0"/>
          <w:i w:val="0"/>
        </w:rPr>
        <w:br/>
      </w:r>
      <w:r>
        <w:rPr>
          <w:b w:val="0"/>
          <w:i w:val="0"/>
        </w:rPr>
        <w:t>26/7/2022</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Nghị quyết</w:t>
      </w:r>
      <w:r>
        <w:rPr>
          <w:b w:val="0"/>
          <w:i w:val="0"/>
        </w:rPr>
        <w:br/>
      </w:r>
      <w:r>
        <w:rPr>
          <w:b w:val="0"/>
          <w:i w:val="0"/>
        </w:rPr>
        <w:br/>
      </w:r>
      <w:r>
        <w:rPr>
          <w:b w:val="0"/>
          <w:i w:val="0"/>
        </w:rPr>
        <w:t>Số 06/2022/NQ-HĐND ngày 15/6/2022 của HĐND tỉnh</w:t>
      </w:r>
      <w:r>
        <w:rPr>
          <w:b w:val="0"/>
          <w:i w:val="0"/>
        </w:rPr>
        <w:br/>
      </w:r>
      <w:r>
        <w:rPr>
          <w:b w:val="0"/>
          <w:i w:val="0"/>
        </w:rPr>
        <w:br/>
      </w:r>
      <w:r>
        <w:rPr>
          <w:b w:val="0"/>
          <w:i w:val="0"/>
        </w:rPr>
        <w:t>Sửa đổi, bổ sung Điều 1</w:t>
      </w:r>
      <w:r>
        <w:rPr>
          <w:b w:val="0"/>
          <w:i w:val="0"/>
        </w:rPr>
        <w:br/>
      </w:r>
      <w:r>
        <w:rPr>
          <w:b w:val="0"/>
          <w:i w:val="0"/>
        </w:rPr>
        <w:br/>
      </w:r>
      <w:r>
        <w:rPr>
          <w:b w:val="0"/>
          <w:i w:val="0"/>
        </w:rPr>
        <w:t>Được sửa đổi, bổ sung bởi Nghị quyết số 10/2022/NQ-HĐND ngày 26/8/2022</w:t>
      </w:r>
      <w:r>
        <w:rPr>
          <w:b w:val="0"/>
          <w:i w:val="0"/>
        </w:rPr>
        <w:br/>
      </w:r>
      <w:r>
        <w:rPr>
          <w:b w:val="0"/>
          <w:i w:val="0"/>
        </w:rPr>
        <w:br/>
      </w:r>
      <w:r>
        <w:rPr>
          <w:b w:val="0"/>
          <w:i w:val="0"/>
        </w:rPr>
        <w:t>Ngày</w:t>
      </w:r>
      <w:r>
        <w:rPr>
          <w:b w:val="0"/>
          <w:i w:val="0"/>
        </w:rPr>
        <w:br/>
      </w:r>
      <w:r>
        <w:rPr>
          <w:b w:val="0"/>
          <w:i w:val="0"/>
        </w:rPr>
        <w:t>05/9/2022</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w:t>
            </w:r>
          </w:p>
        </w:tc>
        <w:tc>
          <w:tcPr>
            <w:tcW w:type="dxa" w:w="1440"/>
          </w:tcPr>
          <w:p>
            <w:r>
              <w:rPr>
                <w:b w:val="0"/>
                <w:i w:val="0"/>
              </w:rPr>
              <w:br/>
            </w:r>
            <w:r>
              <w:rPr>
                <w:b/>
                <w:i w:val="0"/>
              </w:rPr>
              <w:t>Tên gọi của văn bản/ Trích yếu nội dung của văn bản</w:t>
            </w:r>
          </w:p>
        </w:tc>
        <w:tc>
          <w:tcPr>
            <w:tcW w:type="dxa" w:w="1440"/>
          </w:tcPr>
          <w:p>
            <w:r>
              <w:rPr>
                <w:b w:val="0"/>
                <w:i w:val="0"/>
              </w:rPr>
              <w:br/>
            </w:r>
            <w:r>
              <w:rPr>
                <w:b/>
                <w:i w:val="0"/>
              </w:rPr>
              <w:t>Lý do hết hiệu lực</w:t>
            </w:r>
          </w:p>
        </w:tc>
        <w:tc>
          <w:tcPr>
            <w:tcW w:type="dxa" w:w="1440"/>
          </w:tcPr>
          <w:p>
            <w:r>
              <w:rPr>
                <w:b w:val="0"/>
                <w:i w:val="0"/>
              </w:rPr>
              <w:br/>
            </w:r>
            <w:r>
              <w:rPr>
                <w:b/>
                <w:i w:val="0"/>
              </w:rPr>
              <w:t xml:space="preserve">Ngày hết </w:t>
            </w:r>
            <w:r>
              <w:rPr>
                <w:b w:val="0"/>
                <w:i w:val="0"/>
              </w:rPr>
              <w:br/>
            </w:r>
            <w:r>
              <w:rPr>
                <w:b/>
                <w:i w:val="0"/>
              </w:rPr>
              <w:t>hiệu lực</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STT</w:t>
            </w:r>
          </w:p>
        </w:tc>
        <w:tc>
          <w:tcPr>
            <w:tcW w:type="dxa" w:w="1440"/>
          </w:tcPr>
          <w:p>
            <w:r>
              <w:rPr>
                <w:b w:val="0"/>
                <w:i w:val="0"/>
              </w:rPr>
              <w:br/>
            </w:r>
            <w:r>
              <w:rPr>
                <w:b/>
                <w:i w:val="0"/>
              </w:rPr>
              <w:t>Tên loại văn bản</w:t>
            </w:r>
          </w:p>
        </w:tc>
        <w:tc>
          <w:tcPr>
            <w:tcW w:type="dxa" w:w="1440"/>
          </w:tcPr>
          <w:p>
            <w:r>
              <w:rPr>
                <w:b w:val="0"/>
                <w:i w:val="0"/>
              </w:rPr>
              <w:br/>
            </w:r>
            <w:r>
              <w:rPr>
                <w:b/>
                <w:i w:val="0"/>
              </w:rPr>
              <w:t>Số, ký hiệu; ngày, tháng, năm ban hành văn bản; Tên gọi của văn bản/Trích yếu nội dung của văn bản</w:t>
            </w:r>
          </w:p>
        </w:tc>
        <w:tc>
          <w:tcPr>
            <w:tcW w:type="dxa" w:w="1440"/>
          </w:tcPr>
          <w:p>
            <w:r>
              <w:rPr>
                <w:b w:val="0"/>
                <w:i w:val="0"/>
              </w:rPr>
              <w:br/>
            </w:r>
            <w:r>
              <w:rPr>
                <w:b/>
                <w:i w:val="0"/>
              </w:rPr>
              <w:t>Nội dung quy định hết hiệu lực</w:t>
            </w:r>
          </w:p>
        </w:tc>
        <w:tc>
          <w:tcPr>
            <w:tcW w:type="dxa" w:w="1440"/>
          </w:tcPr>
          <w:p>
            <w:r>
              <w:rPr>
                <w:b w:val="0"/>
                <w:i w:val="0"/>
              </w:rPr>
              <w:br/>
            </w:r>
            <w:r>
              <w:rPr>
                <w:b/>
                <w:i w:val="0"/>
              </w:rPr>
              <w:t>Lý do hết hiệu lực</w:t>
            </w:r>
          </w:p>
        </w:tc>
        <w:tc>
          <w:tcPr>
            <w:tcW w:type="dxa" w:w="1440"/>
          </w:tcPr>
          <w:p>
            <w:r>
              <w:rPr>
                <w:b w:val="0"/>
                <w:i w:val="0"/>
              </w:rPr>
              <w:br/>
            </w:r>
            <w:r>
              <w:rPr>
                <w:b/>
                <w:i w:val="0"/>
              </w:rPr>
              <w:t>Ngày hết hiệu lực</w:t>
            </w:r>
          </w:p>
        </w:tc>
      </w:tr>
    </w:tbl>
    <w:p>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DANH MỤC VĂN BẢN QUY PHẠM PHÁP LUẬT </w:t>
      </w:r>
      <w:r>
        <w:rPr>
          <w:b w:val="0"/>
          <w:i w:val="0"/>
        </w:rPr>
        <w:br/>
      </w:r>
      <w:r>
        <w:rPr>
          <w:b/>
          <w:i w:val="0"/>
        </w:rPr>
        <w:t>DO UỶ BAN NHÂN DÂN TỈNH BAN HÀNH TỪ NGÀY 01/7/2010 ĐẾN NGÀY 30/6/2011</w:t>
      </w:r>
      <w:r>
        <w:rPr>
          <w:b/>
          <w:i w:val="0"/>
        </w:rPr>
        <w:t xml:space="preserve"> CÒN HIỆU LỰC THI HÀNH</w:t>
      </w:r>
      <w:r>
        <w:rPr>
          <w:b w:val="0"/>
          <w:i w:val="0"/>
        </w:rPr>
        <w:br/>
      </w:r>
      <w:r>
        <w:rPr>
          <w:b w:val="0"/>
          <w:i/>
        </w:rPr>
        <w:t>(Kèm theo Quyết định số 2085/QĐ-UBND  ngày 14 tháng 12 năm 2011của UBND tỉnh Hưng Yên)</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Số</w:t>
      </w:r>
      <w:r>
        <w:rPr>
          <w:b w:val="0"/>
          <w:i w:val="0"/>
        </w:rPr>
        <w:br/>
      </w:r>
      <w:r>
        <w:rPr>
          <w:b/>
          <w:i w:val="0"/>
        </w:rPr>
        <w:t>TT</w:t>
      </w:r>
      <w:r>
        <w:rPr>
          <w:b w:val="0"/>
          <w:i w:val="0"/>
        </w:rPr>
        <w:br/>
      </w:r>
      <w:r>
        <w:rPr>
          <w:b w:val="0"/>
          <w:i w:val="0"/>
        </w:rPr>
        <w:br/>
      </w:r>
      <w:r>
        <w:rPr>
          <w:b/>
          <w:i w:val="0"/>
        </w:rPr>
        <w:t>Hình thức,</w:t>
      </w:r>
      <w:r>
        <w:rPr>
          <w:b w:val="0"/>
          <w:i w:val="0"/>
        </w:rPr>
        <w:br/>
      </w:r>
      <w:r>
        <w:rPr>
          <w:b/>
          <w:i w:val="0"/>
        </w:rPr>
        <w:t>tên văn bản</w:t>
      </w:r>
      <w:r>
        <w:rPr>
          <w:b w:val="0"/>
          <w:i w:val="0"/>
        </w:rPr>
        <w:br/>
      </w:r>
      <w:r>
        <w:rPr>
          <w:b w:val="0"/>
          <w:i w:val="0"/>
        </w:rPr>
        <w:br/>
      </w:r>
      <w:r>
        <w:rPr>
          <w:b/>
          <w:i w:val="0"/>
        </w:rPr>
        <w:t>Số</w:t>
      </w:r>
      <w:r>
        <w:rPr>
          <w:b w:val="0"/>
          <w:i w:val="0"/>
        </w:rPr>
        <w:br/>
      </w:r>
      <w:r>
        <w:rPr>
          <w:b/>
          <w:i w:val="0"/>
        </w:rPr>
        <w:t>văn bản, ký hiệu, năm ban hành văn bản</w:t>
      </w:r>
      <w:r>
        <w:rPr>
          <w:b w:val="0"/>
          <w:i w:val="0"/>
        </w:rPr>
        <w:br/>
      </w:r>
      <w:r>
        <w:rPr>
          <w:b w:val="0"/>
          <w:i w:val="0"/>
        </w:rPr>
        <w:br/>
      </w:r>
      <w:r>
        <w:rPr>
          <w:b/>
          <w:i w:val="0"/>
        </w:rPr>
        <w:t>Ngày, tháng,</w:t>
      </w:r>
      <w:r>
        <w:rPr>
          <w:b w:val="0"/>
          <w:i w:val="0"/>
        </w:rPr>
        <w:br/>
      </w:r>
      <w:r>
        <w:rPr>
          <w:b/>
          <w:i w:val="0"/>
        </w:rPr>
        <w:t>năm ban hành</w:t>
      </w:r>
      <w:r>
        <w:rPr>
          <w:b w:val="0"/>
          <w:i w:val="0"/>
        </w:rPr>
        <w:br/>
      </w:r>
      <w:r>
        <w:rPr>
          <w:b w:val="0"/>
          <w:i w:val="0"/>
        </w:rPr>
        <w:br/>
      </w:r>
      <w:r>
        <w:rPr>
          <w:b/>
          <w:i w:val="0"/>
        </w:rPr>
        <w:t>Trích yếu nội dung văn bản</w:t>
      </w:r>
      <w:r>
        <w:rPr>
          <w:b w:val="0"/>
          <w:i w:val="0"/>
        </w:rPr>
        <w:br/>
      </w:r>
      <w:r>
        <w:rPr>
          <w:b w:val="0"/>
          <w:i w:val="0"/>
        </w:rPr>
        <w:br/>
      </w:r>
      <w:r>
        <w:rPr>
          <w:b/>
          <w:i w:val="0"/>
        </w:rPr>
        <w:t>Ghi chỳ</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val="0"/>
          <w:i w:val="0"/>
        </w:rPr>
        <w:br/>
      </w:r>
      <w:r>
        <w:rPr>
          <w:b w:val="0"/>
          <w:i w:val="0"/>
        </w:rPr>
        <w:br/>
      </w:r>
      <w:r>
        <w:rPr>
          <w:b/>
          <w:i w:val="0"/>
        </w:rPr>
        <w:t>I. QUYẾT ĐỊNH</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w:t>
      </w:r>
      <w:r>
        <w:rPr>
          <w:b w:val="0"/>
          <w:i w:val="0"/>
        </w:rPr>
        <w:br/>
      </w:r>
      <w:r>
        <w:rPr>
          <w:b w:val="0"/>
          <w:i w:val="0"/>
        </w:rPr>
        <w:br/>
      </w:r>
      <w:r>
        <w:rPr>
          <w:b w:val="0"/>
          <w:i w:val="0"/>
        </w:rPr>
        <w:t>18/2010/QĐ-UBND</w:t>
      </w:r>
      <w:r>
        <w:rPr>
          <w:b w:val="0"/>
          <w:i w:val="0"/>
        </w:rPr>
        <w:br/>
      </w:r>
      <w:r>
        <w:rPr>
          <w:b w:val="0"/>
          <w:i w:val="0"/>
        </w:rPr>
        <w:br/>
      </w:r>
      <w:r>
        <w:rPr>
          <w:b w:val="0"/>
          <w:i w:val="0"/>
        </w:rPr>
        <w:t>21/7/2010</w:t>
      </w:r>
      <w:r>
        <w:rPr>
          <w:b w:val="0"/>
          <w:i w:val="0"/>
        </w:rPr>
        <w:br/>
      </w:r>
      <w:r>
        <w:rPr>
          <w:b w:val="0"/>
          <w:i w:val="0"/>
        </w:rPr>
        <w:br/>
      </w:r>
      <w:r>
        <w:rPr>
          <w:b w:val="0"/>
          <w:i w:val="0"/>
        </w:rPr>
        <w:t>Về việc ban hành Bảng giá tối thiểu ô tô, xe máy trên địa bàn tỉnh Hưng Yên làm căn cứ tính lệ phí trước bạ</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w:t>
      </w:r>
      <w:r>
        <w:rPr>
          <w:b w:val="0"/>
          <w:i w:val="0"/>
        </w:rPr>
        <w:br/>
      </w:r>
      <w:r>
        <w:rPr>
          <w:b w:val="0"/>
          <w:i w:val="0"/>
        </w:rPr>
        <w:br/>
      </w:r>
      <w:r>
        <w:rPr>
          <w:b w:val="0"/>
          <w:i w:val="0"/>
        </w:rPr>
        <w:t>19/2010/QĐ-UBND</w:t>
      </w:r>
      <w:r>
        <w:rPr>
          <w:b w:val="0"/>
          <w:i w:val="0"/>
        </w:rPr>
        <w:br/>
      </w:r>
      <w:r>
        <w:rPr>
          <w:b w:val="0"/>
          <w:i w:val="0"/>
        </w:rPr>
        <w:br/>
      </w:r>
      <w:r>
        <w:rPr>
          <w:b w:val="0"/>
          <w:i w:val="0"/>
        </w:rPr>
        <w:t>30/7/2010</w:t>
      </w:r>
      <w:r>
        <w:rPr>
          <w:b w:val="0"/>
          <w:i w:val="0"/>
        </w:rPr>
        <w:br/>
      </w:r>
      <w:r>
        <w:rPr>
          <w:b w:val="0"/>
          <w:i w:val="0"/>
        </w:rPr>
        <w:br/>
      </w:r>
      <w:r>
        <w:rPr>
          <w:b w:val="0"/>
          <w:i w:val="0"/>
        </w:rPr>
        <w:t>Về việc sửa đổi, bổ sung, thay thế, bãi bỏ thủ tục hành chính quy định tại một số văn bản của UBND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w:t>
      </w:r>
      <w:r>
        <w:rPr>
          <w:b w:val="0"/>
          <w:i w:val="0"/>
        </w:rPr>
        <w:br/>
      </w:r>
      <w:r>
        <w:rPr>
          <w:b w:val="0"/>
          <w:i w:val="0"/>
        </w:rPr>
        <w:br/>
      </w:r>
      <w:r>
        <w:rPr>
          <w:b w:val="0"/>
          <w:i w:val="0"/>
        </w:rPr>
        <w:t>20/2010/QĐ-UBND</w:t>
      </w:r>
      <w:r>
        <w:rPr>
          <w:b w:val="0"/>
          <w:i w:val="0"/>
        </w:rPr>
        <w:br/>
      </w:r>
      <w:r>
        <w:rPr>
          <w:b w:val="0"/>
          <w:i w:val="0"/>
        </w:rPr>
        <w:br/>
      </w:r>
      <w:r>
        <w:rPr>
          <w:b w:val="0"/>
          <w:i w:val="0"/>
        </w:rPr>
        <w:t>31/8/2010</w:t>
      </w:r>
      <w:r>
        <w:rPr>
          <w:b w:val="0"/>
          <w:i w:val="0"/>
        </w:rPr>
        <w:br/>
      </w:r>
      <w:r>
        <w:rPr>
          <w:b w:val="0"/>
          <w:i w:val="0"/>
        </w:rPr>
        <w:br/>
      </w:r>
      <w:r>
        <w:rPr>
          <w:b w:val="0"/>
          <w:i w:val="0"/>
        </w:rPr>
        <w:t>Ban hành Quy định về quản lý và cấp phép sản xuất gạch, ngói đất nung trên địa bàn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w:t>
      </w:r>
      <w:r>
        <w:rPr>
          <w:b w:val="0"/>
          <w:i w:val="0"/>
        </w:rPr>
        <w:br/>
      </w:r>
      <w:r>
        <w:rPr>
          <w:b w:val="0"/>
          <w:i w:val="0"/>
        </w:rPr>
        <w:br/>
      </w:r>
      <w:r>
        <w:rPr>
          <w:b w:val="0"/>
          <w:i w:val="0"/>
        </w:rPr>
        <w:t>21/2010/QĐ-UBND</w:t>
      </w:r>
      <w:r>
        <w:rPr>
          <w:b w:val="0"/>
          <w:i w:val="0"/>
        </w:rPr>
        <w:br/>
      </w:r>
      <w:r>
        <w:rPr>
          <w:b w:val="0"/>
          <w:i w:val="0"/>
        </w:rPr>
        <w:br/>
      </w:r>
      <w:r>
        <w:rPr>
          <w:b w:val="0"/>
          <w:i w:val="0"/>
        </w:rPr>
        <w:t>15/10/2010</w:t>
      </w:r>
      <w:r>
        <w:rPr>
          <w:b w:val="0"/>
          <w:i w:val="0"/>
        </w:rPr>
        <w:br/>
      </w:r>
      <w:r>
        <w:rPr>
          <w:b w:val="0"/>
          <w:i w:val="0"/>
        </w:rPr>
        <w:br/>
      </w:r>
      <w:r>
        <w:rPr>
          <w:b w:val="0"/>
          <w:i w:val="0"/>
        </w:rPr>
        <w:t>Về việc ban hành quy chế tạo lập, quản lý và sử dụng nguồn vốn từ ngân sách tỉnh chuyển qua Ngân hàng Chính sách xã hội để cho vay đối với hộ nghèo và đối tượng chính sách khác trên địa bàn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w:t>
      </w:r>
      <w:r>
        <w:rPr>
          <w:b w:val="0"/>
          <w:i w:val="0"/>
        </w:rPr>
        <w:br/>
      </w:r>
      <w:r>
        <w:rPr>
          <w:b w:val="0"/>
          <w:i w:val="0"/>
        </w:rPr>
        <w:br/>
      </w:r>
      <w:r>
        <w:rPr>
          <w:b w:val="0"/>
          <w:i w:val="0"/>
        </w:rPr>
        <w:t>22/2010/QĐ-UBND</w:t>
      </w:r>
      <w:r>
        <w:rPr>
          <w:b w:val="0"/>
          <w:i w:val="0"/>
        </w:rPr>
        <w:br/>
      </w:r>
      <w:r>
        <w:rPr>
          <w:b w:val="0"/>
          <w:i w:val="0"/>
        </w:rPr>
        <w:br/>
      </w:r>
      <w:r>
        <w:rPr>
          <w:b w:val="0"/>
          <w:i w:val="0"/>
        </w:rPr>
        <w:t>23/11/2010</w:t>
      </w:r>
      <w:r>
        <w:rPr>
          <w:b w:val="0"/>
          <w:i w:val="0"/>
        </w:rPr>
        <w:br/>
      </w:r>
      <w:r>
        <w:rPr>
          <w:b w:val="0"/>
          <w:i w:val="0"/>
        </w:rPr>
        <w:br/>
      </w:r>
      <w:r>
        <w:rPr>
          <w:b w:val="0"/>
          <w:i w:val="0"/>
        </w:rPr>
        <w:t>Về việc Quy định chức danh, số lượng và mức phụ cấp hàng tháng đối với những người hoạt động không chuyên trách ở xã, phường, thị trấn; ở thôn, khu phố</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w:t>
      </w:r>
      <w:r>
        <w:rPr>
          <w:b w:val="0"/>
          <w:i w:val="0"/>
        </w:rPr>
        <w:br/>
      </w:r>
      <w:r>
        <w:rPr>
          <w:b w:val="0"/>
          <w:i w:val="0"/>
        </w:rPr>
        <w:br/>
      </w:r>
      <w:r>
        <w:rPr>
          <w:b w:val="0"/>
          <w:i w:val="0"/>
        </w:rPr>
        <w:t>23/2010/QĐ-UBND</w:t>
      </w:r>
      <w:r>
        <w:rPr>
          <w:b w:val="0"/>
          <w:i w:val="0"/>
        </w:rPr>
        <w:br/>
      </w:r>
      <w:r>
        <w:rPr>
          <w:b w:val="0"/>
          <w:i w:val="0"/>
        </w:rPr>
        <w:br/>
      </w:r>
      <w:r>
        <w:rPr>
          <w:b w:val="0"/>
          <w:i w:val="0"/>
        </w:rPr>
        <w:t>09/12/2010</w:t>
      </w:r>
      <w:r>
        <w:rPr>
          <w:b w:val="0"/>
          <w:i w:val="0"/>
        </w:rPr>
        <w:br/>
      </w:r>
      <w:r>
        <w:rPr>
          <w:b w:val="0"/>
          <w:i w:val="0"/>
        </w:rPr>
        <w:br/>
      </w:r>
      <w:r>
        <w:rPr>
          <w:b w:val="0"/>
          <w:i w:val="0"/>
        </w:rPr>
        <w:t>Ban hành Quy chế phối hợp trong công tác thanh tra, kiểm tra trên địa bàn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w:t>
      </w:r>
      <w:r>
        <w:rPr>
          <w:b w:val="0"/>
          <w:i w:val="0"/>
        </w:rPr>
        <w:br/>
      </w:r>
      <w:r>
        <w:rPr>
          <w:b w:val="0"/>
          <w:i w:val="0"/>
        </w:rPr>
        <w:br/>
      </w:r>
      <w:r>
        <w:rPr>
          <w:b w:val="0"/>
          <w:i w:val="0"/>
        </w:rPr>
        <w:t>24/2010/QĐ-UBND</w:t>
      </w:r>
      <w:r>
        <w:rPr>
          <w:b w:val="0"/>
          <w:i w:val="0"/>
        </w:rPr>
        <w:br/>
      </w:r>
      <w:r>
        <w:rPr>
          <w:b w:val="0"/>
          <w:i w:val="0"/>
        </w:rPr>
        <w:br/>
      </w:r>
      <w:r>
        <w:rPr>
          <w:b w:val="0"/>
          <w:i w:val="0"/>
        </w:rPr>
        <w:t>17/12/2010</w:t>
      </w:r>
      <w:r>
        <w:rPr>
          <w:b w:val="0"/>
          <w:i w:val="0"/>
        </w:rPr>
        <w:br/>
      </w:r>
      <w:r>
        <w:rPr>
          <w:b w:val="0"/>
          <w:i w:val="0"/>
        </w:rPr>
        <w:br/>
      </w:r>
      <w:r>
        <w:rPr>
          <w:b w:val="0"/>
          <w:i w:val="0"/>
        </w:rPr>
        <w:t>Ban hành Quy định về phân cấp nguồn thu, nhiệm vụ chi và tỷ lệ phần trăm (%) phân chia các khoản thu giữa các cấp ngân sách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w:t>
      </w:r>
      <w:r>
        <w:rPr>
          <w:b w:val="0"/>
          <w:i w:val="0"/>
        </w:rPr>
        <w:br/>
      </w:r>
      <w:r>
        <w:rPr>
          <w:b w:val="0"/>
          <w:i w:val="0"/>
        </w:rPr>
        <w:br/>
      </w:r>
      <w:r>
        <w:rPr>
          <w:b w:val="0"/>
          <w:i w:val="0"/>
        </w:rPr>
        <w:t>25/2010/QĐ-UBND</w:t>
      </w:r>
      <w:r>
        <w:rPr>
          <w:b w:val="0"/>
          <w:i w:val="0"/>
        </w:rPr>
        <w:br/>
      </w:r>
      <w:r>
        <w:rPr>
          <w:b w:val="0"/>
          <w:i w:val="0"/>
        </w:rPr>
        <w:br/>
      </w:r>
      <w:r>
        <w:rPr>
          <w:b w:val="0"/>
          <w:i w:val="0"/>
        </w:rPr>
        <w:t>22/12/2010</w:t>
      </w:r>
      <w:r>
        <w:rPr>
          <w:b w:val="0"/>
          <w:i w:val="0"/>
        </w:rPr>
        <w:br/>
      </w:r>
      <w:r>
        <w:rPr>
          <w:b w:val="0"/>
          <w:i w:val="0"/>
        </w:rPr>
        <w:br/>
      </w:r>
      <w:r>
        <w:rPr>
          <w:b w:val="0"/>
          <w:i w:val="0"/>
        </w:rPr>
        <w:t>Về giá các loại đất trên địa bàn tỉnh Hưng Yên năm 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w:t>
      </w:r>
      <w:r>
        <w:rPr>
          <w:b w:val="0"/>
          <w:i w:val="0"/>
        </w:rPr>
        <w:br/>
      </w:r>
      <w:r>
        <w:rPr>
          <w:b w:val="0"/>
          <w:i w:val="0"/>
        </w:rPr>
        <w:br/>
      </w:r>
      <w:r>
        <w:rPr>
          <w:b w:val="0"/>
          <w:i w:val="0"/>
        </w:rPr>
        <w:t>01/2011/QĐ-UBND</w:t>
      </w:r>
      <w:r>
        <w:rPr>
          <w:b w:val="0"/>
          <w:i w:val="0"/>
        </w:rPr>
        <w:br/>
      </w:r>
      <w:r>
        <w:rPr>
          <w:b w:val="0"/>
          <w:i w:val="0"/>
        </w:rPr>
        <w:br/>
      </w:r>
      <w:r>
        <w:rPr>
          <w:b w:val="0"/>
          <w:i w:val="0"/>
        </w:rPr>
        <w:t>20/01/2011</w:t>
      </w:r>
      <w:r>
        <w:rPr>
          <w:b w:val="0"/>
          <w:i w:val="0"/>
        </w:rPr>
        <w:br/>
      </w:r>
      <w:r>
        <w:rPr>
          <w:b w:val="0"/>
          <w:i w:val="0"/>
        </w:rPr>
        <w:br/>
      </w:r>
      <w:r>
        <w:rPr>
          <w:b w:val="0"/>
          <w:i w:val="0"/>
        </w:rPr>
        <w:t>Ban hành Quy chế quản lý, cung cấp và khai thác thông tin, dịch vụ trên Cổng thông tin điện tử -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w:t>
      </w:r>
      <w:r>
        <w:rPr>
          <w:b w:val="0"/>
          <w:i w:val="0"/>
        </w:rPr>
        <w:br/>
      </w:r>
      <w:r>
        <w:rPr>
          <w:b w:val="0"/>
          <w:i w:val="0"/>
        </w:rPr>
        <w:br/>
      </w:r>
      <w:r>
        <w:rPr>
          <w:b w:val="0"/>
          <w:i w:val="0"/>
        </w:rPr>
        <w:t>02/2011/QĐ-UBND</w:t>
      </w:r>
      <w:r>
        <w:rPr>
          <w:b w:val="0"/>
          <w:i w:val="0"/>
        </w:rPr>
        <w:br/>
      </w:r>
      <w:r>
        <w:rPr>
          <w:b w:val="0"/>
          <w:i w:val="0"/>
        </w:rPr>
        <w:br/>
      </w:r>
      <w:r>
        <w:rPr>
          <w:b w:val="0"/>
          <w:i w:val="0"/>
        </w:rPr>
        <w:t>26/01/2011</w:t>
      </w:r>
      <w:r>
        <w:rPr>
          <w:b w:val="0"/>
          <w:i w:val="0"/>
        </w:rPr>
        <w:br/>
      </w:r>
      <w:r>
        <w:rPr>
          <w:b w:val="0"/>
          <w:i w:val="0"/>
        </w:rPr>
        <w:br/>
      </w:r>
      <w:r>
        <w:rPr>
          <w:b w:val="0"/>
          <w:i w:val="0"/>
        </w:rPr>
        <w:t>Quy định thời gian mở, đóng cửa hàng ngày đối với các đại lý Internet trên địa  bàn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w:t>
      </w:r>
      <w:r>
        <w:rPr>
          <w:b w:val="0"/>
          <w:i w:val="0"/>
        </w:rPr>
        <w:br/>
      </w:r>
      <w:r>
        <w:rPr>
          <w:b w:val="0"/>
          <w:i w:val="0"/>
        </w:rPr>
        <w:br/>
      </w:r>
      <w:r>
        <w:rPr>
          <w:b w:val="0"/>
          <w:i w:val="0"/>
        </w:rPr>
        <w:t>03/2011/QĐ-UBND</w:t>
      </w:r>
      <w:r>
        <w:rPr>
          <w:b w:val="0"/>
          <w:i w:val="0"/>
        </w:rPr>
        <w:br/>
      </w:r>
      <w:r>
        <w:rPr>
          <w:b w:val="0"/>
          <w:i w:val="0"/>
        </w:rPr>
        <w:br/>
      </w:r>
      <w:r>
        <w:rPr>
          <w:b w:val="0"/>
          <w:i w:val="0"/>
        </w:rPr>
        <w:t>02/03/2011</w:t>
      </w:r>
      <w:r>
        <w:rPr>
          <w:b w:val="0"/>
          <w:i w:val="0"/>
        </w:rPr>
        <w:br/>
      </w:r>
      <w:r>
        <w:rPr>
          <w:b w:val="0"/>
          <w:i w:val="0"/>
        </w:rPr>
        <w:br/>
      </w:r>
      <w:r>
        <w:rPr>
          <w:b w:val="0"/>
          <w:i w:val="0"/>
        </w:rPr>
        <w:t>Ban hành Quy chế thẩm định dự thảo văn bản quy phạm pháp luật trên địa bàn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w:t>
      </w:r>
      <w:r>
        <w:rPr>
          <w:b w:val="0"/>
          <w:i w:val="0"/>
        </w:rPr>
        <w:br/>
      </w:r>
      <w:r>
        <w:rPr>
          <w:b w:val="0"/>
          <w:i w:val="0"/>
        </w:rPr>
        <w:br/>
      </w:r>
      <w:r>
        <w:rPr>
          <w:b w:val="0"/>
          <w:i w:val="0"/>
        </w:rPr>
        <w:t>04/2011/QĐ-UBND</w:t>
      </w:r>
      <w:r>
        <w:rPr>
          <w:b w:val="0"/>
          <w:i w:val="0"/>
        </w:rPr>
        <w:br/>
      </w:r>
      <w:r>
        <w:rPr>
          <w:b w:val="0"/>
          <w:i w:val="0"/>
        </w:rPr>
        <w:br/>
      </w:r>
      <w:r>
        <w:rPr>
          <w:b w:val="0"/>
          <w:i w:val="0"/>
        </w:rPr>
        <w:t>09/03/2011</w:t>
      </w:r>
      <w:r>
        <w:rPr>
          <w:b w:val="0"/>
          <w:i w:val="0"/>
        </w:rPr>
        <w:br/>
      </w:r>
      <w:r>
        <w:rPr>
          <w:b w:val="0"/>
          <w:i w:val="0"/>
        </w:rPr>
        <w:br/>
      </w:r>
      <w:r>
        <w:rPr>
          <w:b w:val="0"/>
          <w:i w:val="0"/>
        </w:rPr>
        <w:t>Về việc quy định mức phụ cấp hàng tháng cho cán bộ chăn nuôi thú y xã, phường, thị trấn thuộc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w:t>
      </w:r>
      <w:r>
        <w:rPr>
          <w:b w:val="0"/>
          <w:i w:val="0"/>
        </w:rPr>
        <w:br/>
      </w:r>
      <w:r>
        <w:rPr>
          <w:b w:val="0"/>
          <w:i w:val="0"/>
        </w:rPr>
        <w:br/>
      </w:r>
      <w:r>
        <w:rPr>
          <w:b w:val="0"/>
          <w:i w:val="0"/>
        </w:rPr>
        <w:t>05/2011/QĐ-UBND</w:t>
      </w:r>
      <w:r>
        <w:rPr>
          <w:b w:val="0"/>
          <w:i w:val="0"/>
        </w:rPr>
        <w:br/>
      </w:r>
      <w:r>
        <w:rPr>
          <w:b w:val="0"/>
          <w:i w:val="0"/>
        </w:rPr>
        <w:br/>
      </w:r>
      <w:r>
        <w:rPr>
          <w:b w:val="0"/>
          <w:i w:val="0"/>
        </w:rPr>
        <w:t>09/03/2011</w:t>
      </w:r>
      <w:r>
        <w:rPr>
          <w:b w:val="0"/>
          <w:i w:val="0"/>
        </w:rPr>
        <w:br/>
      </w:r>
      <w:r>
        <w:rPr>
          <w:b w:val="0"/>
          <w:i w:val="0"/>
        </w:rPr>
        <w:br/>
      </w:r>
      <w:r>
        <w:rPr>
          <w:b w:val="0"/>
          <w:i w:val="0"/>
        </w:rPr>
        <w:t>Về việc quy định mức thu học phí, lệ phí thi trong các cơ sở giáo dục và đào tạo thuộc hệ thống giáo dục quốc dân trên địa bàn tỉnh Hưng Yên từ năm học 2010 - 2011 đến năm học 2014 - 2015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w:t>
      </w:r>
      <w:r>
        <w:rPr>
          <w:b w:val="0"/>
          <w:i w:val="0"/>
        </w:rPr>
        <w:br/>
      </w:r>
      <w:r>
        <w:rPr>
          <w:b w:val="0"/>
          <w:i w:val="0"/>
        </w:rPr>
        <w:br/>
      </w:r>
      <w:r>
        <w:rPr>
          <w:b w:val="0"/>
          <w:i w:val="0"/>
        </w:rPr>
        <w:t>06/2011/QĐ-UBND</w:t>
      </w:r>
      <w:r>
        <w:rPr>
          <w:b w:val="0"/>
          <w:i w:val="0"/>
        </w:rPr>
        <w:br/>
      </w:r>
      <w:r>
        <w:rPr>
          <w:b w:val="0"/>
          <w:i w:val="0"/>
        </w:rPr>
        <w:br/>
      </w:r>
      <w:r>
        <w:rPr>
          <w:b w:val="0"/>
          <w:i w:val="0"/>
        </w:rPr>
        <w:t>09/03/2011</w:t>
      </w:r>
      <w:r>
        <w:rPr>
          <w:b w:val="0"/>
          <w:i w:val="0"/>
        </w:rPr>
        <w:br/>
      </w:r>
      <w:r>
        <w:rPr>
          <w:b w:val="0"/>
          <w:i w:val="0"/>
        </w:rPr>
        <w:br/>
      </w:r>
      <w:r>
        <w:rPr>
          <w:b w:val="0"/>
          <w:i w:val="0"/>
        </w:rPr>
        <w:t>Về việc quy định phân cấp quản lý, sử dụng tài sản nhà nước tại các cơ quan, đơn vị, tổ chức thuộc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w:t>
      </w:r>
      <w:r>
        <w:rPr>
          <w:b w:val="0"/>
          <w:i w:val="0"/>
        </w:rPr>
        <w:br/>
      </w:r>
      <w:r>
        <w:rPr>
          <w:b w:val="0"/>
          <w:i w:val="0"/>
        </w:rPr>
        <w:br/>
      </w:r>
      <w:r>
        <w:rPr>
          <w:b w:val="0"/>
          <w:i w:val="0"/>
        </w:rPr>
        <w:t>07/2011/QĐ-UBND</w:t>
      </w:r>
      <w:r>
        <w:rPr>
          <w:b w:val="0"/>
          <w:i w:val="0"/>
        </w:rPr>
        <w:br/>
      </w:r>
      <w:r>
        <w:rPr>
          <w:b w:val="0"/>
          <w:i w:val="0"/>
        </w:rPr>
        <w:br/>
      </w:r>
      <w:r>
        <w:rPr>
          <w:b w:val="0"/>
          <w:i w:val="0"/>
        </w:rPr>
        <w:t>19/04/2011</w:t>
      </w:r>
      <w:r>
        <w:rPr>
          <w:b w:val="0"/>
          <w:i w:val="0"/>
        </w:rPr>
        <w:br/>
      </w:r>
      <w:r>
        <w:rPr>
          <w:b w:val="0"/>
          <w:i w:val="0"/>
        </w:rPr>
        <w:br/>
      </w:r>
      <w:r>
        <w:rPr>
          <w:b w:val="0"/>
          <w:i w:val="0"/>
        </w:rPr>
        <w:t>Về việc Quy định giá thuê đất, thuê mặt nước trên địa bàn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w:t>
      </w:r>
      <w:r>
        <w:rPr>
          <w:b w:val="0"/>
          <w:i w:val="0"/>
        </w:rPr>
        <w:br/>
      </w:r>
      <w:r>
        <w:rPr>
          <w:b w:val="0"/>
          <w:i w:val="0"/>
        </w:rPr>
        <w:br/>
      </w:r>
      <w:r>
        <w:rPr>
          <w:b w:val="0"/>
          <w:i w:val="0"/>
        </w:rPr>
        <w:t>08/2011/QĐ-UBND</w:t>
      </w:r>
      <w:r>
        <w:rPr>
          <w:b w:val="0"/>
          <w:i w:val="0"/>
        </w:rPr>
        <w:br/>
      </w:r>
      <w:r>
        <w:rPr>
          <w:b w:val="0"/>
          <w:i w:val="0"/>
        </w:rPr>
        <w:br/>
      </w:r>
      <w:r>
        <w:rPr>
          <w:b w:val="0"/>
          <w:i w:val="0"/>
        </w:rPr>
        <w:t>01/06/2011</w:t>
      </w:r>
      <w:r>
        <w:rPr>
          <w:b w:val="0"/>
          <w:i w:val="0"/>
        </w:rPr>
        <w:br/>
      </w:r>
      <w:r>
        <w:rPr>
          <w:b w:val="0"/>
          <w:i w:val="0"/>
        </w:rPr>
        <w:br/>
      </w:r>
      <w:r>
        <w:rPr>
          <w:b w:val="0"/>
          <w:i w:val="0"/>
        </w:rPr>
        <w:t>Ban hành Quy định quản lý, sử dụng vỉa hè, lòng đường, bảo đảm trật tự, an  toàn giao thông, vệ sinh môi trường, mỹ quan đô thị trên địa bàn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17</w:t>
      </w:r>
      <w:r>
        <w:rPr>
          <w:b w:val="0"/>
          <w:i w:val="0"/>
        </w:rPr>
        <w:br/>
      </w:r>
      <w:r>
        <w:rPr>
          <w:b w:val="0"/>
          <w:i w:val="0"/>
        </w:rPr>
        <w:br/>
      </w:r>
      <w:r>
        <w:rPr>
          <w:b w:val="0"/>
          <w:i w:val="0"/>
        </w:rPr>
        <w:t>Quyết định</w:t>
      </w:r>
      <w:r>
        <w:rPr>
          <w:b w:val="0"/>
          <w:i w:val="0"/>
        </w:rPr>
        <w:br/>
      </w:r>
      <w:r>
        <w:rPr>
          <w:b w:val="0"/>
          <w:i w:val="0"/>
        </w:rPr>
        <w:br/>
      </w:r>
      <w:r>
        <w:rPr>
          <w:b w:val="0"/>
          <w:i w:val="0"/>
        </w:rPr>
        <w:t>09/2011/QĐ-UBND</w:t>
      </w:r>
      <w:r>
        <w:rPr>
          <w:b w:val="0"/>
          <w:i w:val="0"/>
        </w:rPr>
        <w:br/>
      </w:r>
      <w:r>
        <w:rPr>
          <w:b w:val="0"/>
          <w:i w:val="0"/>
        </w:rPr>
        <w:br/>
      </w:r>
      <w:r>
        <w:rPr>
          <w:b w:val="0"/>
          <w:i w:val="0"/>
        </w:rPr>
        <w:t>01/06/2011</w:t>
      </w:r>
      <w:r>
        <w:rPr>
          <w:b w:val="0"/>
          <w:i w:val="0"/>
        </w:rPr>
        <w:br/>
      </w:r>
      <w:r>
        <w:rPr>
          <w:b w:val="0"/>
          <w:i w:val="0"/>
        </w:rPr>
        <w:br/>
      </w:r>
      <w:r>
        <w:rPr>
          <w:b w:val="0"/>
          <w:i w:val="0"/>
        </w:rPr>
        <w:t>Ban hành Quy định trình tự, thủ tục thu hồi đất, giao đất, cho thuê đất, chuyển mục đích sử dụng đất, chuyển hình thức sử dụng đất và bồi thường, hỗ trợ, tái định cư trên địa bàn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18</w:t>
      </w:r>
      <w:r>
        <w:rPr>
          <w:b w:val="0"/>
          <w:i w:val="0"/>
        </w:rPr>
        <w:br/>
      </w:r>
      <w:r>
        <w:rPr>
          <w:b w:val="0"/>
          <w:i w:val="0"/>
        </w:rPr>
        <w:br/>
      </w:r>
      <w:r>
        <w:rPr>
          <w:b w:val="0"/>
          <w:i w:val="0"/>
        </w:rPr>
        <w:t>Quyết định</w:t>
      </w:r>
      <w:r>
        <w:rPr>
          <w:b w:val="0"/>
          <w:i w:val="0"/>
        </w:rPr>
        <w:br/>
      </w:r>
      <w:r>
        <w:rPr>
          <w:b w:val="0"/>
          <w:i w:val="0"/>
        </w:rPr>
        <w:br/>
      </w:r>
      <w:r>
        <w:rPr>
          <w:b w:val="0"/>
          <w:i w:val="0"/>
        </w:rPr>
        <w:t>10/2011/QĐ-UBND</w:t>
      </w:r>
      <w:r>
        <w:rPr>
          <w:b w:val="0"/>
          <w:i w:val="0"/>
        </w:rPr>
        <w:br/>
      </w:r>
      <w:r>
        <w:rPr>
          <w:b w:val="0"/>
          <w:i w:val="0"/>
        </w:rPr>
        <w:br/>
      </w:r>
      <w:r>
        <w:rPr>
          <w:b w:val="0"/>
          <w:i w:val="0"/>
        </w:rPr>
        <w:t>27/06/2011</w:t>
      </w:r>
      <w:r>
        <w:rPr>
          <w:b w:val="0"/>
          <w:i w:val="0"/>
        </w:rPr>
        <w:br/>
      </w:r>
      <w:r>
        <w:rPr>
          <w:b w:val="0"/>
          <w:i w:val="0"/>
        </w:rPr>
        <w:br/>
      </w:r>
      <w:r>
        <w:rPr>
          <w:b w:val="0"/>
          <w:i w:val="0"/>
        </w:rPr>
        <w:t>Về việc ban hành chương trình hành động của UBND tỉnh về thực hành tiết kiệm, chống lãng phí giai đoạn 2011 - 2015</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19</w:t>
      </w:r>
      <w:r>
        <w:rPr>
          <w:b w:val="0"/>
          <w:i w:val="0"/>
        </w:rPr>
        <w:br/>
      </w:r>
      <w:r>
        <w:rPr>
          <w:b w:val="0"/>
          <w:i w:val="0"/>
        </w:rPr>
        <w:br/>
      </w:r>
      <w:r>
        <w:rPr>
          <w:b w:val="0"/>
          <w:i w:val="0"/>
        </w:rPr>
        <w:t>Quyết định</w:t>
      </w:r>
      <w:r>
        <w:rPr>
          <w:b w:val="0"/>
          <w:i w:val="0"/>
        </w:rPr>
        <w:br/>
      </w:r>
      <w:r>
        <w:rPr>
          <w:b w:val="0"/>
          <w:i w:val="0"/>
        </w:rPr>
        <w:br/>
      </w:r>
      <w:r>
        <w:rPr>
          <w:b w:val="0"/>
          <w:i w:val="0"/>
        </w:rPr>
        <w:t>11/2011/QĐ-UBND</w:t>
      </w:r>
      <w:r>
        <w:rPr>
          <w:b w:val="0"/>
          <w:i w:val="0"/>
        </w:rPr>
        <w:br/>
      </w:r>
      <w:r>
        <w:rPr>
          <w:b w:val="0"/>
          <w:i w:val="0"/>
        </w:rPr>
        <w:br/>
      </w:r>
      <w:r>
        <w:rPr>
          <w:b w:val="0"/>
          <w:i w:val="0"/>
        </w:rPr>
        <w:t>29/06/2011</w:t>
      </w:r>
      <w:r>
        <w:rPr>
          <w:b w:val="0"/>
          <w:i w:val="0"/>
        </w:rPr>
        <w:br/>
      </w:r>
      <w:r>
        <w:rPr>
          <w:b w:val="0"/>
          <w:i w:val="0"/>
        </w:rPr>
        <w:br/>
      </w:r>
      <w:r>
        <w:rPr>
          <w:b w:val="0"/>
          <w:i w:val="0"/>
        </w:rPr>
        <w:t>Về việc quy định Cơ chế đầu tư và Mô hình quản lý công trình nước sạch nông thôn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i w:val="0"/>
        </w:rPr>
        <w:t>II. ChØ thÞ</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Chỉ thị</w:t>
      </w:r>
      <w:r>
        <w:rPr>
          <w:b w:val="0"/>
          <w:i w:val="0"/>
        </w:rPr>
        <w:br/>
      </w:r>
      <w:r>
        <w:rPr>
          <w:b w:val="0"/>
          <w:i w:val="0"/>
        </w:rPr>
        <w:br/>
      </w:r>
      <w:r>
        <w:rPr>
          <w:b w:val="0"/>
          <w:i w:val="0"/>
        </w:rPr>
        <w:t>04/2010/CT-UBND</w:t>
      </w:r>
      <w:r>
        <w:rPr>
          <w:b w:val="0"/>
          <w:i w:val="0"/>
        </w:rPr>
        <w:br/>
      </w:r>
      <w:r>
        <w:rPr>
          <w:b w:val="0"/>
          <w:i w:val="0"/>
        </w:rPr>
        <w:br/>
      </w:r>
      <w:r>
        <w:rPr>
          <w:b w:val="0"/>
          <w:i w:val="0"/>
        </w:rPr>
        <w:t>20/08/2010</w:t>
      </w:r>
      <w:r>
        <w:rPr>
          <w:b w:val="0"/>
          <w:i w:val="0"/>
        </w:rPr>
        <w:br/>
      </w:r>
      <w:r>
        <w:rPr>
          <w:b w:val="0"/>
          <w:i w:val="0"/>
        </w:rPr>
        <w:br/>
      </w:r>
      <w:r>
        <w:rPr>
          <w:b w:val="0"/>
          <w:i w:val="0"/>
        </w:rPr>
        <w:t>Về việc tiếp tục tăng cường và nâng cao hiệu quả công tác thi hành án dân sự</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Chỉ thị</w:t>
      </w:r>
      <w:r>
        <w:rPr>
          <w:b w:val="0"/>
          <w:i w:val="0"/>
        </w:rPr>
        <w:br/>
      </w:r>
      <w:r>
        <w:rPr>
          <w:b w:val="0"/>
          <w:i w:val="0"/>
        </w:rPr>
        <w:br/>
      </w:r>
      <w:r>
        <w:rPr>
          <w:b w:val="0"/>
          <w:i w:val="0"/>
        </w:rPr>
        <w:t>06/2010/CT-UBND</w:t>
      </w:r>
      <w:r>
        <w:rPr>
          <w:b w:val="0"/>
          <w:i w:val="0"/>
        </w:rPr>
        <w:br/>
      </w:r>
      <w:r>
        <w:rPr>
          <w:b w:val="0"/>
          <w:i w:val="0"/>
        </w:rPr>
        <w:br/>
      </w:r>
      <w:r>
        <w:rPr>
          <w:b w:val="0"/>
          <w:i w:val="0"/>
        </w:rPr>
        <w:t>31/08/2010</w:t>
      </w:r>
      <w:r>
        <w:rPr>
          <w:b w:val="0"/>
          <w:i w:val="0"/>
        </w:rPr>
        <w:br/>
      </w:r>
      <w:r>
        <w:rPr>
          <w:b w:val="0"/>
          <w:i w:val="0"/>
        </w:rPr>
        <w:br/>
      </w:r>
      <w:r>
        <w:rPr>
          <w:b w:val="0"/>
          <w:i w:val="0"/>
        </w:rPr>
        <w:t>Về tăng cường công tác xây dựng và kiểm tra văn bản quy phạm pháp luật trên địa bàn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Chỉ thị</w:t>
      </w:r>
      <w:r>
        <w:rPr>
          <w:b w:val="0"/>
          <w:i w:val="0"/>
        </w:rPr>
        <w:br/>
      </w:r>
      <w:r>
        <w:rPr>
          <w:b w:val="0"/>
          <w:i w:val="0"/>
        </w:rPr>
        <w:br/>
      </w:r>
      <w:r>
        <w:rPr>
          <w:b w:val="0"/>
          <w:i w:val="0"/>
        </w:rPr>
        <w:t>07/CT-UBND</w:t>
      </w:r>
      <w:r>
        <w:rPr>
          <w:b w:val="0"/>
          <w:i w:val="0"/>
        </w:rPr>
        <w:br/>
      </w:r>
      <w:r>
        <w:rPr>
          <w:b w:val="0"/>
          <w:i w:val="0"/>
        </w:rPr>
        <w:br/>
      </w:r>
      <w:r>
        <w:rPr>
          <w:b w:val="0"/>
          <w:i w:val="0"/>
        </w:rPr>
        <w:t>04/10/2010</w:t>
      </w:r>
      <w:r>
        <w:rPr>
          <w:b w:val="0"/>
          <w:i w:val="0"/>
        </w:rPr>
        <w:br/>
      </w:r>
      <w:r>
        <w:rPr>
          <w:b w:val="0"/>
          <w:i w:val="0"/>
        </w:rPr>
        <w:br/>
      </w:r>
      <w:r>
        <w:rPr>
          <w:b w:val="0"/>
          <w:i w:val="0"/>
        </w:rPr>
        <w:t>Về tăng cường chỉ đạo thực hiện một số nhiệm vụ cấp bách, trọng tâm trong công tác phòng cháy, chữa cháy và cứu nạn, cứu hộ</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Chỉ thị</w:t>
      </w:r>
      <w:r>
        <w:rPr>
          <w:b w:val="0"/>
          <w:i w:val="0"/>
        </w:rPr>
        <w:br/>
      </w:r>
      <w:r>
        <w:rPr>
          <w:b w:val="0"/>
          <w:i w:val="0"/>
        </w:rPr>
        <w:br/>
      </w:r>
      <w:r>
        <w:rPr>
          <w:b w:val="0"/>
          <w:i w:val="0"/>
        </w:rPr>
        <w:t>08/2010/CT-UBND</w:t>
      </w:r>
      <w:r>
        <w:rPr>
          <w:b w:val="0"/>
          <w:i w:val="0"/>
        </w:rPr>
        <w:br/>
      </w:r>
      <w:r>
        <w:rPr>
          <w:b w:val="0"/>
          <w:i w:val="0"/>
        </w:rPr>
        <w:br/>
      </w:r>
      <w:r>
        <w:rPr>
          <w:b w:val="0"/>
          <w:i w:val="0"/>
        </w:rPr>
        <w:t>19/10/2010</w:t>
      </w:r>
      <w:r>
        <w:rPr>
          <w:b w:val="0"/>
          <w:i w:val="0"/>
        </w:rPr>
        <w:br/>
      </w:r>
      <w:r>
        <w:rPr>
          <w:b w:val="0"/>
          <w:i w:val="0"/>
        </w:rPr>
        <w:br/>
      </w:r>
      <w:r>
        <w:rPr>
          <w:b w:val="0"/>
          <w:i w:val="0"/>
        </w:rPr>
        <w:t>Về việc tăng cường thực hiện bảo hiểm y tế trên địa bàn tỉnh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Chỉ thị</w:t>
      </w:r>
      <w:r>
        <w:rPr>
          <w:b w:val="0"/>
          <w:i w:val="0"/>
        </w:rPr>
        <w:br/>
      </w:r>
      <w:r>
        <w:rPr>
          <w:b w:val="0"/>
          <w:i w:val="0"/>
        </w:rPr>
        <w:br/>
      </w:r>
      <w:r>
        <w:rPr>
          <w:b w:val="0"/>
          <w:i w:val="0"/>
        </w:rPr>
        <w:t>02/2011/CT-UBND</w:t>
      </w:r>
      <w:r>
        <w:rPr>
          <w:b w:val="0"/>
          <w:i w:val="0"/>
        </w:rPr>
        <w:br/>
      </w:r>
      <w:r>
        <w:rPr>
          <w:b w:val="0"/>
          <w:i w:val="0"/>
        </w:rPr>
        <w:br/>
      </w:r>
      <w:r>
        <w:rPr>
          <w:b w:val="0"/>
          <w:i w:val="0"/>
        </w:rPr>
        <w:t>23/02/2011</w:t>
      </w:r>
      <w:r>
        <w:rPr>
          <w:b w:val="0"/>
          <w:i w:val="0"/>
        </w:rPr>
        <w:br/>
      </w:r>
      <w:r>
        <w:rPr>
          <w:b w:val="0"/>
          <w:i w:val="0"/>
        </w:rPr>
        <w:br/>
      </w:r>
      <w:r>
        <w:rPr>
          <w:b w:val="0"/>
          <w:i w:val="0"/>
        </w:rPr>
        <w:t>Về việc đẩy mạnh ứng dụng công nghệ thông tin trong các cơ quan nhà nước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Chỉ thị</w:t>
      </w:r>
      <w:r>
        <w:rPr>
          <w:b w:val="0"/>
          <w:i w:val="0"/>
        </w:rPr>
        <w:br/>
      </w:r>
      <w:r>
        <w:rPr>
          <w:b w:val="0"/>
          <w:i w:val="0"/>
        </w:rPr>
        <w:br/>
      </w:r>
      <w:r>
        <w:rPr>
          <w:b w:val="0"/>
          <w:i w:val="0"/>
        </w:rPr>
        <w:t>04/CT-UBND</w:t>
      </w:r>
      <w:r>
        <w:rPr>
          <w:b w:val="0"/>
          <w:i w:val="0"/>
        </w:rPr>
        <w:br/>
      </w:r>
      <w:r>
        <w:rPr>
          <w:b w:val="0"/>
          <w:i w:val="0"/>
        </w:rPr>
        <w:br/>
      </w:r>
      <w:r>
        <w:rPr>
          <w:b w:val="0"/>
          <w:i w:val="0"/>
        </w:rPr>
        <w:t>17/03/2011</w:t>
      </w:r>
      <w:r>
        <w:rPr>
          <w:b w:val="0"/>
          <w:i w:val="0"/>
        </w:rPr>
        <w:br/>
      </w:r>
      <w:r>
        <w:rPr>
          <w:b w:val="0"/>
          <w:i w:val="0"/>
        </w:rPr>
        <w:br/>
      </w:r>
      <w:r>
        <w:rPr>
          <w:b w:val="0"/>
          <w:i w:val="0"/>
        </w:rPr>
        <w:t>Về thực hiện các biện pháp phòng, chống dịch bệnh gia súc, gia cầm</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Chỉ thị</w:t>
      </w:r>
      <w:r>
        <w:rPr>
          <w:b w:val="0"/>
          <w:i w:val="0"/>
        </w:rPr>
        <w:br/>
      </w:r>
      <w:r>
        <w:rPr>
          <w:b w:val="0"/>
          <w:i w:val="0"/>
        </w:rPr>
        <w:br/>
      </w:r>
      <w:r>
        <w:rPr>
          <w:b w:val="0"/>
          <w:i w:val="0"/>
        </w:rPr>
        <w:t>05/2011/CT-UBND</w:t>
      </w:r>
      <w:r>
        <w:rPr>
          <w:b w:val="0"/>
          <w:i w:val="0"/>
        </w:rPr>
        <w:br/>
      </w:r>
      <w:r>
        <w:rPr>
          <w:b w:val="0"/>
          <w:i w:val="0"/>
        </w:rPr>
        <w:br/>
      </w:r>
      <w:r>
        <w:rPr>
          <w:b w:val="0"/>
          <w:i w:val="0"/>
        </w:rPr>
        <w:t>28/03/2011</w:t>
      </w:r>
      <w:r>
        <w:rPr>
          <w:b w:val="0"/>
          <w:i w:val="0"/>
        </w:rPr>
        <w:br/>
      </w:r>
      <w:r>
        <w:rPr>
          <w:b w:val="0"/>
          <w:i w:val="0"/>
        </w:rPr>
        <w:br/>
      </w:r>
      <w:r>
        <w:rPr>
          <w:b w:val="0"/>
          <w:i w:val="0"/>
        </w:rPr>
        <w:t>Về việc tăng cường công tác bảo hộ quyền và lợi ích chính đáng của công dân trên địa bàn tỉnh di cư ra nước ngoài trong tình hình hiện nay</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Chỉ thị</w:t>
      </w:r>
      <w:r>
        <w:rPr>
          <w:b w:val="0"/>
          <w:i w:val="0"/>
        </w:rPr>
        <w:br/>
      </w:r>
      <w:r>
        <w:rPr>
          <w:b w:val="0"/>
          <w:i w:val="0"/>
        </w:rPr>
        <w:br/>
      </w:r>
      <w:r>
        <w:rPr>
          <w:b w:val="0"/>
          <w:i w:val="0"/>
        </w:rPr>
        <w:t>06/CT-UBND</w:t>
      </w:r>
      <w:r>
        <w:rPr>
          <w:b w:val="0"/>
          <w:i w:val="0"/>
        </w:rPr>
        <w:br/>
      </w:r>
      <w:r>
        <w:rPr>
          <w:b w:val="0"/>
          <w:i w:val="0"/>
        </w:rPr>
        <w:br/>
      </w:r>
      <w:r>
        <w:rPr>
          <w:b w:val="0"/>
          <w:i w:val="0"/>
        </w:rPr>
        <w:t>22/04/2011</w:t>
      </w:r>
      <w:r>
        <w:rPr>
          <w:b w:val="0"/>
          <w:i w:val="0"/>
        </w:rPr>
        <w:br/>
      </w:r>
      <w:r>
        <w:rPr>
          <w:b w:val="0"/>
          <w:i w:val="0"/>
        </w:rPr>
        <w:br/>
      </w:r>
      <w:r>
        <w:rPr>
          <w:b w:val="0"/>
          <w:i w:val="0"/>
        </w:rPr>
        <w:t>Về việc đẩy nhanh tiến độ đo đạc bản đồ, lập hồ sơ địa chính, đăng ký đất đai, cấp Giấy chứng nhận quyền sử dụng đất, quyền sở hữu nhà ở và tài sản khác gắn liền với đất trên địa bàn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Chỉ thị</w:t>
      </w:r>
      <w:r>
        <w:rPr>
          <w:b w:val="0"/>
          <w:i w:val="0"/>
        </w:rPr>
        <w:br/>
      </w:r>
      <w:r>
        <w:rPr>
          <w:b w:val="0"/>
          <w:i w:val="0"/>
        </w:rPr>
        <w:br/>
      </w:r>
      <w:r>
        <w:rPr>
          <w:b w:val="0"/>
          <w:i w:val="0"/>
        </w:rPr>
        <w:t>08/CT-UBND</w:t>
      </w:r>
      <w:r>
        <w:rPr>
          <w:b w:val="0"/>
          <w:i w:val="0"/>
        </w:rPr>
        <w:br/>
      </w:r>
      <w:r>
        <w:rPr>
          <w:b w:val="0"/>
          <w:i w:val="0"/>
        </w:rPr>
        <w:br/>
      </w:r>
      <w:r>
        <w:rPr>
          <w:b w:val="0"/>
          <w:i w:val="0"/>
        </w:rPr>
        <w:t>28/04/2011</w:t>
      </w:r>
      <w:r>
        <w:rPr>
          <w:b w:val="0"/>
          <w:i w:val="0"/>
        </w:rPr>
        <w:br/>
      </w:r>
      <w:r>
        <w:rPr>
          <w:b w:val="0"/>
          <w:i w:val="0"/>
        </w:rPr>
        <w:br/>
      </w:r>
      <w:r>
        <w:rPr>
          <w:b w:val="0"/>
          <w:i w:val="0"/>
        </w:rPr>
        <w:t>Về công tác phòng, chống thiên tai, lụt, bão, úng và tìm kiếm, cứu nạn năm 2011</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Chỉ thị</w:t>
      </w:r>
      <w:r>
        <w:rPr>
          <w:b w:val="0"/>
          <w:i w:val="0"/>
        </w:rPr>
        <w:br/>
      </w:r>
      <w:r>
        <w:rPr>
          <w:b w:val="0"/>
          <w:i w:val="0"/>
        </w:rPr>
        <w:br/>
      </w:r>
      <w:r>
        <w:rPr>
          <w:b w:val="0"/>
          <w:i w:val="0"/>
        </w:rPr>
        <w:t>09/CT-UBND</w:t>
      </w:r>
      <w:r>
        <w:rPr>
          <w:b w:val="0"/>
          <w:i w:val="0"/>
        </w:rPr>
        <w:br/>
      </w:r>
      <w:r>
        <w:rPr>
          <w:b w:val="0"/>
          <w:i w:val="0"/>
        </w:rPr>
        <w:br/>
      </w:r>
      <w:r>
        <w:rPr>
          <w:b w:val="0"/>
          <w:i w:val="0"/>
        </w:rPr>
        <w:t>19/05/2011</w:t>
      </w:r>
      <w:r>
        <w:rPr>
          <w:b w:val="0"/>
          <w:i w:val="0"/>
        </w:rPr>
        <w:br/>
      </w:r>
      <w:r>
        <w:rPr>
          <w:b w:val="0"/>
          <w:i w:val="0"/>
        </w:rPr>
        <w:br/>
      </w:r>
      <w:r>
        <w:rPr>
          <w:b w:val="0"/>
          <w:i w:val="0"/>
        </w:rPr>
        <w:t>Về tăng cường công tác quản lý, bảo vệ phạm vi vùng phụ cận công trình thuỷ lợi và giải tỏa các trường hợp vi phạm pháp luật về công trình thuỷ lợi trên địa bàn tỉnh Hưng Yên</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i w:val="0"/>
        </w:rPr>
        <w:t xml:space="preserve">DANH MỤC VĂN BẢN QUY PHẠM PHÁP LUẬT  </w:t>
      </w:r>
      <w:r>
        <w:rPr>
          <w:b/>
          <w:i w:val="0"/>
        </w:rPr>
        <w:t>DO UỶ BAN NHÂN DÂN TỈNH BAN HÀNH TỪ NGÀY 01/7/2010 ĐẾN NGÀY 30/6/2011 ĐÃ HẾT HIỆU LỰC THI HÀNH</w:t>
      </w:r>
      <w:r>
        <w:rPr>
          <w:b w:val="0"/>
          <w:i w:val="0"/>
        </w:rPr>
        <w:br/>
      </w:r>
      <w:r>
        <w:rPr>
          <w:b w:val="0"/>
          <w:i/>
        </w:rPr>
        <w:t>(Kèm theo Quyết định  số 2085/QĐ-UBND ngày 14 tháng 12 năm 2011của UBND tỉnh Hưng Yên)</w:t>
      </w:r>
      <w:r>
        <w:rPr>
          <w:b w:val="0"/>
          <w:i w:val="0"/>
        </w:rPr>
        <w:br/>
      </w:r>
      <w:r>
        <w:rPr>
          <w:b w:val="0"/>
          <w:i w:val="0"/>
        </w:rPr>
        <w:br/>
      </w:r>
      <w:r>
        <w:rPr>
          <w:b w:val="0"/>
          <w:i w:val="0"/>
        </w:rPr>
        <w:br/>
      </w:r>
      <w:r>
        <w:rPr>
          <w:b w:val="0"/>
          <w:i w:val="0"/>
        </w:rPr>
        <w:br/>
      </w:r>
      <w:r>
        <w:rPr>
          <w:b/>
          <w:i w:val="0"/>
        </w:rPr>
        <w:t>Số</w:t>
      </w:r>
      <w:r>
        <w:rPr>
          <w:b w:val="0"/>
          <w:i w:val="0"/>
        </w:rPr>
        <w:br/>
      </w:r>
      <w:r>
        <w:rPr>
          <w:b/>
          <w:i w:val="0"/>
        </w:rPr>
        <w:t>TT</w:t>
      </w:r>
      <w:r>
        <w:rPr>
          <w:b w:val="0"/>
          <w:i w:val="0"/>
        </w:rPr>
        <w:br/>
      </w:r>
      <w:r>
        <w:rPr>
          <w:b w:val="0"/>
          <w:i w:val="0"/>
        </w:rPr>
        <w:br/>
      </w:r>
      <w:r>
        <w:rPr>
          <w:b/>
          <w:i w:val="0"/>
        </w:rPr>
        <w:t>Tên, số, ký hiệu, ngày, tháng, năm ban hành văn bản và trích yếu nội dung văn bản</w:t>
      </w:r>
      <w:r>
        <w:rPr>
          <w:b w:val="0"/>
          <w:i w:val="0"/>
        </w:rPr>
        <w:br/>
      </w:r>
      <w:r>
        <w:rPr>
          <w:b w:val="0"/>
          <w:i w:val="0"/>
        </w:rPr>
        <w:br/>
      </w:r>
      <w:r>
        <w:rPr>
          <w:b/>
          <w:i w:val="0"/>
        </w:rPr>
        <w:t>Toàn bộ văn bản hoặc điều, khoản, điểm đã hết hiệu lực thi hành</w:t>
      </w:r>
      <w:r>
        <w:rPr>
          <w:b w:val="0"/>
          <w:i w:val="0"/>
        </w:rPr>
        <w:br/>
      </w:r>
      <w:r>
        <w:rPr>
          <w:b w:val="0"/>
          <w:i w:val="0"/>
        </w:rPr>
        <w:br/>
      </w:r>
      <w:r>
        <w:rPr>
          <w:b/>
          <w:i w:val="0"/>
        </w:rPr>
        <w:t>Thời điểm hết hiệu lực thi hành</w:t>
      </w:r>
      <w:r>
        <w:rPr>
          <w:b w:val="0"/>
          <w:i w:val="0"/>
        </w:rPr>
        <w:br/>
      </w:r>
      <w:r>
        <w:rPr>
          <w:b w:val="0"/>
          <w:i w:val="0"/>
        </w:rPr>
        <w:br/>
      </w:r>
      <w:r>
        <w:rPr>
          <w:b/>
          <w:i w:val="0"/>
        </w:rPr>
        <w:t>Căn cứ xác định văn bản hết hiệu lực hoặc lý do văn bản hết hiệu lực</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Chỉ thị số 05/CT-UBND ngày 30/8/2010 của UBND tỉnh về việc thực hiện những nhiệm vụ trọng tâm của Giáo dục và Đào tạo tỉnh Hưng Yên n¨m học 2010 - 2011</w:t>
      </w:r>
      <w:r>
        <w:rPr>
          <w:b w:val="0"/>
          <w:i w:val="0"/>
        </w:rPr>
        <w:br/>
      </w:r>
      <w:r>
        <w:rPr>
          <w:b w:val="0"/>
          <w:i w:val="0"/>
        </w:rPr>
        <w:br/>
      </w:r>
      <w:r>
        <w:rPr>
          <w:b w:val="0"/>
          <w:i w:val="0"/>
        </w:rPr>
        <w:t>Toàn bộ văn bản</w:t>
      </w:r>
      <w:r>
        <w:rPr>
          <w:b w:val="0"/>
          <w:i w:val="0"/>
        </w:rPr>
        <w:br/>
      </w:r>
      <w:r>
        <w:rPr>
          <w:b w:val="0"/>
          <w:i w:val="0"/>
        </w:rPr>
        <w:br/>
      </w:r>
      <w:r>
        <w:rPr>
          <w:b w:val="0"/>
          <w:i w:val="0"/>
        </w:rPr>
        <w:t>30/08/2011</w:t>
      </w:r>
      <w:r>
        <w:rPr>
          <w:b w:val="0"/>
          <w:i w:val="0"/>
        </w:rPr>
        <w:br/>
      </w:r>
      <w:r>
        <w:rPr>
          <w:b w:val="0"/>
          <w:i w:val="0"/>
        </w:rPr>
        <w:br/>
      </w:r>
      <w:r>
        <w:rPr>
          <w:b w:val="0"/>
          <w:i w:val="0"/>
        </w:rPr>
        <w:t>Điểm a, Khoản 1, Điều 53 Luật Ban hành VBQPPL của HĐND, UBND năm 2004 “</w:t>
      </w:r>
      <w:r>
        <w:rPr>
          <w:b w:val="0"/>
          <w:i/>
        </w:rPr>
        <w:t>Hết hiệu lực về thời gian</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Chỉ thị số 09/CT-UBND ngày 03/12/2010 của UBND tỉnh về việc tiếp tục đẩy mạnh sản xuất, đảm bảo cân đối cung cầu hàng hoá, dịch vụ, bình ổn giá cả thị trường dịp Tết nguyên đán Tân Mão và quý I/2011</w:t>
      </w:r>
      <w:r>
        <w:rPr>
          <w:b w:val="0"/>
          <w:i w:val="0"/>
        </w:rPr>
        <w:br/>
      </w:r>
      <w:r>
        <w:rPr>
          <w:b w:val="0"/>
          <w:i w:val="0"/>
        </w:rPr>
        <w:br/>
      </w:r>
      <w:r>
        <w:rPr>
          <w:b w:val="0"/>
          <w:i w:val="0"/>
        </w:rPr>
        <w:t>Toàn bộ văn bản</w:t>
      </w:r>
      <w:r>
        <w:rPr>
          <w:b w:val="0"/>
          <w:i w:val="0"/>
        </w:rPr>
        <w:br/>
      </w:r>
      <w:r>
        <w:rPr>
          <w:b w:val="0"/>
          <w:i w:val="0"/>
        </w:rPr>
        <w:br/>
      </w:r>
      <w:r>
        <w:rPr>
          <w:b w:val="0"/>
          <w:i w:val="0"/>
        </w:rPr>
        <w:t>31/03/2011</w:t>
      </w:r>
      <w:r>
        <w:rPr>
          <w:b w:val="0"/>
          <w:i w:val="0"/>
        </w:rPr>
        <w:br/>
      </w:r>
      <w:r>
        <w:rPr>
          <w:b w:val="0"/>
          <w:i w:val="0"/>
        </w:rPr>
        <w:br/>
      </w:r>
      <w:r>
        <w:rPr>
          <w:b w:val="0"/>
          <w:i w:val="0"/>
        </w:rPr>
        <w:t>Điểm a, Khoản 1, Điều 53 Luật Ban hành VBQPPL của HĐND, UBND năm 2004 “</w:t>
      </w:r>
      <w:r>
        <w:rPr>
          <w:b w:val="0"/>
          <w:i/>
        </w:rPr>
        <w:t>Hết hiệu lực về thời gian</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Chỉ thị số 10/CT-UBND ngày 08/12/2010 của UBND tỉnh về việc chỉ đạo sản xuất lúa Đông Xuân và các giải pháp đảm bảo nước tưới phục vụ sản xuất vụ Đông Xuân 2010 - 2011</w:t>
      </w:r>
      <w:r>
        <w:rPr>
          <w:b w:val="0"/>
          <w:i w:val="0"/>
        </w:rPr>
        <w:br/>
      </w:r>
      <w:r>
        <w:rPr>
          <w:b w:val="0"/>
          <w:i w:val="0"/>
        </w:rPr>
        <w:br/>
      </w:r>
      <w:r>
        <w:rPr>
          <w:b w:val="0"/>
          <w:i w:val="0"/>
        </w:rPr>
        <w:t>Toàn bộ văn bản</w:t>
      </w:r>
      <w:r>
        <w:rPr>
          <w:b w:val="0"/>
          <w:i w:val="0"/>
        </w:rPr>
        <w:br/>
      </w:r>
      <w:r>
        <w:rPr>
          <w:b w:val="0"/>
          <w:i w:val="0"/>
        </w:rPr>
        <w:br/>
      </w:r>
      <w:r>
        <w:rPr>
          <w:b w:val="0"/>
          <w:i w:val="0"/>
        </w:rPr>
        <w:t>30/6/2011</w:t>
      </w:r>
      <w:r>
        <w:rPr>
          <w:b w:val="0"/>
          <w:i w:val="0"/>
        </w:rPr>
        <w:br/>
      </w:r>
      <w:r>
        <w:rPr>
          <w:b w:val="0"/>
          <w:i w:val="0"/>
        </w:rPr>
        <w:br/>
      </w:r>
      <w:r>
        <w:rPr>
          <w:b w:val="0"/>
          <w:i w:val="0"/>
        </w:rPr>
        <w:t>Điểm a, Khoản 1, Điều 53 Luật Ban hành VBQPPL của HĐND, UBND năm 2004 “</w:t>
      </w:r>
      <w:r>
        <w:rPr>
          <w:b w:val="0"/>
          <w:i/>
        </w:rPr>
        <w:t>Hết hiệu lực về thời gian</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Chỉ thị số 07/2011/CT-UBND ngày 26/04/2011 của UBND tỉnh về việc tổ chức xét tốt nghiệp trung học cơ sở, thi tốt nghiệp trung học phổ thông năm 2011 và thi tuyển sinh vào lớp 10 THPT năm học 2011 - 2012</w:t>
      </w:r>
      <w:r>
        <w:rPr>
          <w:b w:val="0"/>
          <w:i w:val="0"/>
        </w:rPr>
        <w:br/>
      </w:r>
      <w:r>
        <w:rPr>
          <w:b w:val="0"/>
          <w:i w:val="0"/>
        </w:rPr>
        <w:br/>
      </w:r>
      <w:r>
        <w:rPr>
          <w:b w:val="0"/>
          <w:i w:val="0"/>
        </w:rPr>
        <w:t>Toàn bộ văn bản</w:t>
      </w:r>
      <w:r>
        <w:rPr>
          <w:b w:val="0"/>
          <w:i w:val="0"/>
        </w:rPr>
        <w:br/>
      </w:r>
      <w:r>
        <w:rPr>
          <w:b w:val="0"/>
          <w:i w:val="0"/>
        </w:rPr>
        <w:br/>
      </w:r>
      <w:r>
        <w:rPr>
          <w:b w:val="0"/>
          <w:i w:val="0"/>
        </w:rPr>
        <w:t>31/8/2011</w:t>
      </w:r>
      <w:r>
        <w:rPr>
          <w:b w:val="0"/>
          <w:i w:val="0"/>
        </w:rPr>
        <w:br/>
      </w:r>
      <w:r>
        <w:rPr>
          <w:b w:val="0"/>
          <w:i w:val="0"/>
        </w:rPr>
        <w:br/>
      </w:r>
      <w:r>
        <w:rPr>
          <w:b w:val="0"/>
          <w:i w:val="0"/>
        </w:rPr>
        <w:t>Điểm a, Khoản 1, Điều 53 Luật Ban hành VBQPPL của HĐND, UBND năm 2004 “</w:t>
      </w:r>
      <w:r>
        <w:rPr>
          <w:b w:val="0"/>
          <w:i/>
        </w:rPr>
        <w:t>Hết hiệu lực về thời gian</w:t>
      </w:r>
      <w:r>
        <w:rPr>
          <w:b w:val="0"/>
          <w:i w:val="0"/>
        </w:rPr>
        <w:t>”.</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Chỉ thị số 11/CT-UBND ngày 14/12/2010 của UBND tỉnh về việc thực hiện tốt nhiệm vụ tuyển quân năm 2011</w:t>
      </w:r>
      <w:r>
        <w:rPr>
          <w:b w:val="0"/>
          <w:i w:val="0"/>
        </w:rPr>
        <w:br/>
      </w:r>
      <w:r>
        <w:rPr>
          <w:b w:val="0"/>
          <w:i w:val="0"/>
        </w:rPr>
        <w:br/>
      </w:r>
      <w:r>
        <w:rPr>
          <w:b w:val="0"/>
          <w:i w:val="0"/>
        </w:rPr>
        <w:t>Toàn bộ văn bản</w:t>
      </w:r>
      <w:r>
        <w:rPr>
          <w:b w:val="0"/>
          <w:i w:val="0"/>
        </w:rPr>
        <w:br/>
      </w:r>
      <w:r>
        <w:rPr>
          <w:b w:val="0"/>
          <w:i w:val="0"/>
        </w:rPr>
        <w:br/>
      </w:r>
      <w:r>
        <w:rPr>
          <w:b w:val="0"/>
          <w:i w:val="0"/>
        </w:rPr>
        <w:t>30/9/2011</w:t>
      </w:r>
      <w:r>
        <w:rPr>
          <w:b w:val="0"/>
          <w:i w:val="0"/>
        </w:rPr>
        <w:br/>
      </w:r>
      <w:r>
        <w:rPr>
          <w:b w:val="0"/>
          <w:i w:val="0"/>
        </w:rPr>
        <w:br/>
      </w:r>
      <w:r>
        <w:rPr>
          <w:b w:val="0"/>
          <w:i w:val="0"/>
        </w:rPr>
        <w:t>Điểm d, Khoản 1, Điều 53 Luật Ban hành VBQPPL của HĐND, UBND năm 2004 “</w:t>
      </w:r>
      <w:r>
        <w:rPr>
          <w:b w:val="0"/>
          <w:i/>
        </w:rPr>
        <w:t>Không còn đối tượng điều chỉnh”</w:t>
      </w:r>
      <w:r>
        <w:rPr>
          <w:b w:val="0"/>
          <w:i w:val="0"/>
        </w:rPr>
        <w:t xml:space="preserve"> nhiệm vụ tuyển quân năm 2011 đã hoàn thành.</w:t>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i w:val="0"/>
        </w:rPr>
        <w:t>DANH MỤC VĂN BẢN QUY PHẠM PHÁP LUẬT</w:t>
      </w:r>
      <w:r>
        <w:rPr>
          <w:b w:val="0"/>
          <w:i w:val="0"/>
        </w:rPr>
        <w:br/>
      </w:r>
      <w:r>
        <w:rPr>
          <w:b/>
          <w:i w:val="0"/>
        </w:rPr>
        <w:t>DO  UỶ BAN NHÂN DÂN TỈNH BAN HÀNH TỪ NGÀY 01/7/2010 ĐẾN NGÀY 30/6/2011</w:t>
      </w:r>
      <w:r>
        <w:rPr>
          <w:b w:val="0"/>
          <w:i w:val="0"/>
        </w:rPr>
        <w:br/>
      </w:r>
      <w:r>
        <w:rPr>
          <w:b/>
          <w:i w:val="0"/>
        </w:rPr>
        <w:t>ĐANG CÒN HIỆU LỰC THI  HÀNH ĐỀ NGHỊ BÃI BỎ</w:t>
      </w:r>
      <w:r>
        <w:rPr>
          <w:b w:val="0"/>
          <w:i w:val="0"/>
        </w:rPr>
        <w:br/>
      </w:r>
      <w:r>
        <w:rPr>
          <w:b w:val="0"/>
          <w:i/>
        </w:rPr>
        <w:t>(Kèm theo Quyết định số 2085/QĐ-UBND ngày 14 tháng 12 năm 2011 của UBND tỉnh Hưng Yên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Số</w:t>
      </w:r>
      <w:r>
        <w:rPr>
          <w:b w:val="0"/>
          <w:i w:val="0"/>
        </w:rPr>
        <w:br/>
      </w:r>
      <w:r>
        <w:rPr>
          <w:b/>
          <w:i w:val="0"/>
        </w:rPr>
        <w:t>TT</w:t>
      </w:r>
      <w:r>
        <w:rPr>
          <w:b w:val="0"/>
          <w:i w:val="0"/>
        </w:rPr>
        <w:br/>
      </w:r>
      <w:r>
        <w:rPr>
          <w:b w:val="0"/>
          <w:i w:val="0"/>
        </w:rPr>
        <w:br/>
      </w:r>
      <w:r>
        <w:rPr>
          <w:b/>
          <w:i w:val="0"/>
        </w:rPr>
        <w:t>Hình thức</w:t>
      </w:r>
      <w:r>
        <w:rPr>
          <w:b w:val="0"/>
          <w:i w:val="0"/>
        </w:rPr>
        <w:br/>
      </w:r>
      <w:r>
        <w:rPr>
          <w:b/>
          <w:i/>
        </w:rPr>
        <w:t>(Tên văn bản)</w:t>
      </w:r>
      <w:r>
        <w:rPr>
          <w:b w:val="0"/>
          <w:i w:val="0"/>
        </w:rPr>
        <w:br/>
      </w:r>
      <w:r>
        <w:rPr>
          <w:b w:val="0"/>
          <w:i w:val="0"/>
        </w:rPr>
        <w:br/>
      </w:r>
      <w:r>
        <w:rPr>
          <w:b/>
          <w:i w:val="0"/>
        </w:rPr>
        <w:t xml:space="preserve">Số, ký hiệu văn bản </w:t>
      </w:r>
      <w:r>
        <w:rPr>
          <w:b w:val="0"/>
          <w:i w:val="0"/>
        </w:rPr>
        <w:br/>
      </w:r>
      <w:r>
        <w:rPr>
          <w:b w:val="0"/>
          <w:i w:val="0"/>
        </w:rPr>
        <w:br/>
      </w:r>
      <w:r>
        <w:rPr>
          <w:b/>
          <w:i w:val="0"/>
        </w:rPr>
        <w:t>Ngày, tháng,</w:t>
      </w:r>
      <w:r>
        <w:rPr>
          <w:b w:val="0"/>
          <w:i w:val="0"/>
        </w:rPr>
        <w:br/>
      </w:r>
      <w:r>
        <w:rPr>
          <w:b/>
          <w:i w:val="0"/>
        </w:rPr>
        <w:t>năm ban hành</w:t>
      </w:r>
      <w:r>
        <w:rPr>
          <w:b w:val="0"/>
          <w:i w:val="0"/>
        </w:rPr>
        <w:br/>
      </w:r>
      <w:r>
        <w:rPr>
          <w:b w:val="0"/>
          <w:i w:val="0"/>
        </w:rPr>
        <w:br/>
      </w:r>
      <w:r>
        <w:rPr>
          <w:b/>
          <w:i w:val="0"/>
        </w:rPr>
        <w:t>Trích yếu nội dung văn bản</w:t>
      </w:r>
      <w:r>
        <w:rPr>
          <w:b w:val="0"/>
          <w:i w:val="0"/>
        </w:rPr>
        <w:br/>
      </w:r>
      <w:r>
        <w:rPr>
          <w:b w:val="0"/>
          <w:i w:val="0"/>
        </w:rPr>
        <w:br/>
      </w:r>
      <w:r>
        <w:rPr>
          <w:b/>
          <w:i w:val="0"/>
        </w:rPr>
        <w:t>Toàn bộ văn bản hoặc điều, khoản, điểm đề nghị bãi bỏ, huỷ bỏ</w:t>
      </w:r>
      <w:r>
        <w:rPr>
          <w:b w:val="0"/>
          <w:i w:val="0"/>
        </w:rPr>
        <w:br/>
      </w:r>
      <w:r>
        <w:rPr>
          <w:b w:val="0"/>
          <w:i w:val="0"/>
        </w:rPr>
        <w:br/>
      </w:r>
      <w:r>
        <w:rPr>
          <w:b/>
          <w:i w:val="0"/>
        </w:rPr>
        <w:t>Lý do</w:t>
      </w:r>
      <w:r>
        <w:rPr>
          <w:b w:val="0"/>
          <w:i w:val="0"/>
        </w:rPr>
        <w:br/>
      </w:r>
      <w:r>
        <w:rPr>
          <w:b w:val="0"/>
          <w:i w:val="0"/>
        </w:rPr>
        <w:br/>
      </w:r>
      <w:r>
        <w:rPr>
          <w:b w:val="0"/>
          <w:i w:val="0"/>
        </w:rPr>
        <w:br/>
      </w:r>
      <w:r>
        <w:rPr>
          <w:b w:val="0"/>
          <w:i w:val="0"/>
        </w:rPr>
        <w:br/>
      </w:r>
      <w:r>
        <w:rPr>
          <w:b/>
          <w:i w:val="0"/>
        </w:rPr>
        <w:t>1</w:t>
      </w:r>
      <w:r>
        <w:rPr>
          <w:b w:val="0"/>
          <w:i w:val="0"/>
        </w:rPr>
        <w:br/>
      </w:r>
      <w:r>
        <w:rPr>
          <w:b w:val="0"/>
          <w:i w:val="0"/>
        </w:rPr>
        <w:br/>
      </w:r>
      <w:r>
        <w:rPr>
          <w:b/>
          <w:i w:val="0"/>
        </w:rPr>
        <w:t>2</w:t>
      </w:r>
      <w:r>
        <w:rPr>
          <w:b w:val="0"/>
          <w:i w:val="0"/>
        </w:rPr>
        <w:br/>
      </w:r>
      <w:r>
        <w:rPr>
          <w:b w:val="0"/>
          <w:i w:val="0"/>
        </w:rPr>
        <w:br/>
      </w:r>
      <w:r>
        <w:rPr>
          <w:b/>
          <w:i w:val="0"/>
        </w:rPr>
        <w:t>3</w:t>
      </w:r>
      <w:r>
        <w:rPr>
          <w:b w:val="0"/>
          <w:i w:val="0"/>
        </w:rPr>
        <w:br/>
      </w:r>
      <w:r>
        <w:rPr>
          <w:b w:val="0"/>
          <w:i w:val="0"/>
        </w:rPr>
        <w:br/>
      </w:r>
      <w:r>
        <w:rPr>
          <w:b/>
          <w:i w:val="0"/>
        </w:rPr>
        <w:t>4</w:t>
      </w:r>
      <w:r>
        <w:rPr>
          <w:b w:val="0"/>
          <w:i w:val="0"/>
        </w:rPr>
        <w:br/>
      </w:r>
      <w:r>
        <w:rPr>
          <w:b w:val="0"/>
          <w:i w:val="0"/>
        </w:rPr>
        <w:br/>
      </w:r>
      <w:r>
        <w:rPr>
          <w:b/>
          <w:i w:val="0"/>
        </w:rPr>
        <w:t>5</w:t>
      </w:r>
      <w:r>
        <w:rPr>
          <w:b w:val="0"/>
          <w:i w:val="0"/>
        </w:rPr>
        <w:br/>
      </w:r>
      <w:r>
        <w:rPr>
          <w:b w:val="0"/>
          <w:i w:val="0"/>
        </w:rPr>
        <w:br/>
      </w:r>
      <w:r>
        <w:rPr>
          <w:b/>
          <w:i w:val="0"/>
        </w:rPr>
        <w:t>6</w:t>
      </w:r>
      <w:r>
        <w:rPr>
          <w:b w:val="0"/>
          <w:i w:val="0"/>
        </w:rPr>
        <w:br/>
      </w:r>
      <w:r>
        <w:rPr>
          <w:b w:val="0"/>
          <w:i w:val="0"/>
        </w:rPr>
        <w:br/>
      </w:r>
      <w:r>
        <w:rPr>
          <w:b/>
          <w:i w:val="0"/>
        </w:rPr>
        <w:t>7</w:t>
      </w:r>
      <w:r>
        <w:rPr>
          <w:b w:val="0"/>
          <w:i w:val="0"/>
        </w:rPr>
        <w:br/>
      </w:r>
      <w:r>
        <w:rPr>
          <w:b w:val="0"/>
          <w:i w:val="0"/>
        </w:rPr>
        <w:br/>
      </w:r>
      <w:r>
        <w:rPr>
          <w:b w:val="0"/>
          <w:i w:val="0"/>
        </w:rPr>
        <w:br/>
      </w:r>
      <w:r>
        <w:rPr>
          <w:b w:val="0"/>
          <w:i w:val="0"/>
        </w:rPr>
        <w:br/>
      </w:r>
      <w:r>
        <w:rPr>
          <w:b w:val="0"/>
          <w:i w:val="0"/>
        </w:rPr>
        <w:t xml:space="preserve"> </w:t>
      </w:r>
      <w:r>
        <w:rPr>
          <w:b w:val="0"/>
          <w:i w:val="0"/>
        </w:rPr>
        <w:br/>
      </w:r>
      <w:r>
        <w:rPr>
          <w:b w:val="0"/>
          <w:i w:val="0"/>
        </w:rPr>
        <w:br/>
      </w:r>
      <w:r>
        <w:rPr>
          <w:b w:val="0"/>
          <w:i w:val="0"/>
        </w:rPr>
        <w:t>Quyết định</w:t>
      </w:r>
      <w:r>
        <w:rPr>
          <w:b w:val="0"/>
          <w:i w:val="0"/>
        </w:rPr>
        <w:br/>
      </w:r>
      <w:r>
        <w:rPr>
          <w:b w:val="0"/>
          <w:i w:val="0"/>
        </w:rPr>
        <w:br/>
      </w:r>
      <w:r>
        <w:rPr>
          <w:b w:val="0"/>
          <w:i w:val="0"/>
        </w:rPr>
        <w:t>04/2011/QĐ-UBND</w:t>
      </w:r>
      <w:r>
        <w:rPr>
          <w:b w:val="0"/>
          <w:i w:val="0"/>
        </w:rPr>
        <w:br/>
      </w:r>
      <w:r>
        <w:rPr>
          <w:b w:val="0"/>
          <w:i w:val="0"/>
        </w:rPr>
        <w:br/>
      </w:r>
      <w:r>
        <w:rPr>
          <w:b w:val="0"/>
          <w:i w:val="0"/>
        </w:rPr>
        <w:t>09/03/2011</w:t>
      </w:r>
      <w:r>
        <w:rPr>
          <w:b w:val="0"/>
          <w:i w:val="0"/>
        </w:rPr>
        <w:br/>
      </w:r>
      <w:r>
        <w:rPr>
          <w:b w:val="0"/>
          <w:i w:val="0"/>
        </w:rPr>
        <w:br/>
      </w:r>
      <w:r>
        <w:rPr>
          <w:b w:val="0"/>
          <w:i w:val="0"/>
        </w:rPr>
        <w:t>Về việc quy định mức phụ cấp hàng tháng cho cán bộ chăn nuôi thú y xã, phường, thị trấn thuộc tỉnh Hưng Yên</w:t>
      </w:r>
      <w:r>
        <w:rPr>
          <w:b w:val="0"/>
          <w:i w:val="0"/>
        </w:rPr>
        <w:br/>
      </w:r>
      <w:r>
        <w:rPr>
          <w:b w:val="0"/>
          <w:i w:val="0"/>
        </w:rPr>
        <w:br/>
      </w:r>
      <w:r>
        <w:rPr>
          <w:b w:val="0"/>
          <w:i w:val="0"/>
        </w:rPr>
        <w:t>Toàn bộ văn bản</w:t>
      </w:r>
      <w:r>
        <w:rPr>
          <w:b w:val="0"/>
          <w:i w:val="0"/>
        </w:rPr>
        <w:br/>
      </w:r>
      <w:r>
        <w:rPr>
          <w:b w:val="0"/>
          <w:i w:val="0"/>
        </w:rPr>
        <w:t xml:space="preserve"> </w:t>
      </w:r>
      <w:r>
        <w:rPr>
          <w:b w:val="0"/>
          <w:i w:val="0"/>
        </w:rPr>
        <w:br/>
      </w:r>
      <w:r>
        <w:rPr>
          <w:b w:val="0"/>
          <w:i w:val="0"/>
        </w:rPr>
        <w:br/>
      </w:r>
      <w:r>
        <w:rPr>
          <w:b w:val="0"/>
          <w:i w:val="0"/>
        </w:rPr>
        <w:t>Đã được quy định tại Khoản 3 Điều 1 Quyết định số 22/2010/QĐ-UBND ngày 23/11/2010 của UBND tỉnh về việc Quy định chức danh, số lượng phụ cấp hàng tháng đối với những người hoạt động không chuyên trách ở xã, phường, thị trấn; ở thôn, khu phố</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 xml:space="preserve">DANH MỤC </w:t>
      </w:r>
      <w:r>
        <w:rPr>
          <w:b w:val="0"/>
          <w:i w:val="0"/>
        </w:rPr>
        <w:br/>
      </w:r>
      <w:r>
        <w:rPr>
          <w:b/>
          <w:i w:val="0"/>
        </w:rPr>
        <w:t>VĂN BẢN QUY PHẠM PHÁP LUẬT DO  UỶ BAN NHÂN DÂN TỈNH BAN HÀNH TỪ NGÀY 01/7/2010</w:t>
      </w:r>
      <w:r>
        <w:rPr>
          <w:b w:val="0"/>
          <w:i w:val="0"/>
        </w:rPr>
        <w:br/>
      </w:r>
      <w:r>
        <w:rPr>
          <w:b/>
          <w:i w:val="0"/>
        </w:rPr>
        <w:t xml:space="preserve"> ĐẾN NGÀY 30/6/2011 ĐANG CÒN HIỆU LỰC THI  HÀNH ĐỀ NGHỊ SỬA ĐỔI, BỔ SUNG</w:t>
      </w:r>
      <w:r>
        <w:rPr>
          <w:b w:val="0"/>
          <w:i w:val="0"/>
        </w:rPr>
        <w:br/>
      </w:r>
      <w:r>
        <w:rPr>
          <w:b w:val="0"/>
          <w:i/>
        </w:rPr>
        <w:t>(Kèm theo Quyết định  số 2085/QĐ-UBND ngày 14 tháng 12 năm 2011 của UBND tỉnh Hưng Yên)</w:t>
      </w:r>
      <w:r>
        <w:rPr>
          <w:b w:val="0"/>
          <w:i w:val="0"/>
        </w:rPr>
        <w:br/>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I. Quyết Định:</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Số TT</w:t>
      </w:r>
      <w:r>
        <w:rPr>
          <w:b w:val="0"/>
          <w:i w:val="0"/>
        </w:rPr>
        <w:br/>
      </w:r>
      <w:r>
        <w:rPr>
          <w:b w:val="0"/>
          <w:i w:val="0"/>
        </w:rPr>
        <w:br/>
      </w:r>
      <w:r>
        <w:rPr>
          <w:b/>
          <w:i w:val="0"/>
        </w:rPr>
        <w:t>Tên, số, ký hiệu, ngày, tháng, năm ban hành văn bản và trích yếu nội dung văn bản</w:t>
      </w:r>
      <w:r>
        <w:rPr>
          <w:b w:val="0"/>
          <w:i w:val="0"/>
        </w:rPr>
        <w:br/>
      </w:r>
      <w:r>
        <w:rPr>
          <w:b w:val="0"/>
          <w:i w:val="0"/>
        </w:rPr>
        <w:br/>
      </w:r>
      <w:r>
        <w:rPr>
          <w:b w:val="0"/>
          <w:i w:val="0"/>
        </w:rPr>
        <w:t xml:space="preserve"> </w:t>
      </w:r>
      <w:r>
        <w:rPr>
          <w:b w:val="0"/>
          <w:i w:val="0"/>
        </w:rPr>
        <w:br/>
      </w:r>
      <w:r>
        <w:rPr>
          <w:b/>
          <w:i w:val="0"/>
        </w:rPr>
        <w:t>Bản gốc</w:t>
      </w:r>
      <w:r>
        <w:rPr>
          <w:b w:val="0"/>
          <w:i w:val="0"/>
        </w:rPr>
        <w:br/>
      </w:r>
      <w:r>
        <w:rPr>
          <w:b w:val="0"/>
          <w:i w:val="0"/>
        </w:rPr>
        <w:br/>
      </w:r>
      <w:r>
        <w:rPr>
          <w:b w:val="0"/>
          <w:i w:val="0"/>
        </w:rPr>
        <w:t xml:space="preserve"> </w:t>
      </w:r>
      <w:r>
        <w:rPr>
          <w:b w:val="0"/>
          <w:i w:val="0"/>
        </w:rPr>
        <w:br/>
      </w:r>
      <w:r>
        <w:rPr>
          <w:b/>
          <w:i w:val="0"/>
        </w:rPr>
        <w:t>Sửa đổi, bổ sung (</w:t>
      </w:r>
      <w:r>
        <w:rPr>
          <w:b w:val="0"/>
          <w:i w:val="0"/>
        </w:rPr>
        <w:t>sửa lại</w:t>
      </w:r>
      <w:r>
        <w:rPr>
          <w:b/>
          <w:i w:val="0"/>
        </w:rPr>
        <w:t>)</w:t>
      </w:r>
      <w:r>
        <w:rPr>
          <w:b w:val="0"/>
          <w:i w:val="0"/>
        </w:rPr>
        <w:br/>
      </w:r>
      <w:r>
        <w:rPr>
          <w:b w:val="0"/>
          <w:i w:val="0"/>
        </w:rPr>
        <w:br/>
      </w:r>
      <w:r>
        <w:rPr>
          <w:b w:val="0"/>
          <w:i w:val="0"/>
        </w:rPr>
        <w:t xml:space="preserve"> </w:t>
      </w:r>
      <w:r>
        <w:rPr>
          <w:b w:val="0"/>
          <w:i w:val="0"/>
        </w:rPr>
        <w:br/>
      </w:r>
      <w:r>
        <w:rPr>
          <w:b/>
          <w:i w:val="0"/>
        </w:rPr>
        <w:t>Căn cứ hoặc lý do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Quyết định số 18/2010/QĐ-UBND ngày 21/7/2010 của UBND tỉnh về việc ban hành Bảng giá tối thiểu ô tô, xe máy trên địa bàn tỉnh Hưng Yên làm căn cứ tính lệ phí trước bạ</w:t>
      </w:r>
      <w:r>
        <w:rPr>
          <w:b w:val="0"/>
          <w:i w:val="0"/>
        </w:rPr>
        <w:br/>
      </w:r>
      <w:r>
        <w:rPr>
          <w:b w:val="0"/>
          <w:i w:val="0"/>
        </w:rPr>
        <w:t xml:space="preserve"> </w:t>
      </w:r>
      <w:r>
        <w:rPr>
          <w:b w:val="0"/>
          <w:i w:val="0"/>
        </w:rPr>
        <w:br/>
      </w:r>
      <w:r>
        <w:rPr>
          <w:b w:val="0"/>
          <w:i w:val="0"/>
        </w:rPr>
        <w:br/>
      </w:r>
      <w:r>
        <w:rPr>
          <w:b w:val="0"/>
          <w:i w:val="0"/>
        </w:rPr>
        <w:t>- Phần căn cứ ban hành văn bản còn thiếu một số văn bản làm căn cứ ban hành.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Phần căn cứ ban hành văn bản ghi từ: “Xét đề nghị...”.</w:t>
      </w:r>
      <w:r>
        <w:rPr>
          <w:b w:val="0"/>
          <w:i w:val="0"/>
        </w:rPr>
        <w:br/>
      </w:r>
      <w:r>
        <w:rPr>
          <w:b w:val="0"/>
          <w:i w:val="0"/>
        </w:rPr>
        <w:t>- Phần nơi nhận của văn bản chưa gửi: “Chính phủ, Bộ Tư pháp, Đoàn đại biểu Quốc hội tỉnh”; thiếu dấu “:”  sau từ “Lưu”.</w:t>
      </w:r>
      <w:r>
        <w:rPr>
          <w:b w:val="0"/>
          <w:i w:val="0"/>
        </w:rPr>
        <w:br/>
      </w:r>
      <w:r>
        <w:rPr>
          <w:b w:val="0"/>
          <w:i w:val="0"/>
        </w:rPr>
        <w:br/>
      </w:r>
      <w:r>
        <w:rPr>
          <w:b w:val="0"/>
          <w:i w:val="0"/>
        </w:rPr>
        <w:t xml:space="preserve">- Bổ sung phần căn cứ ban hành văn bản một số văn bản: </w:t>
      </w:r>
      <w:r>
        <w:rPr>
          <w:b/>
          <w:i w:val="0"/>
        </w:rPr>
        <w:t xml:space="preserve">Nghị định số 75/2008/NĐ-CP ngày 09/6/2008 của Chính phủ về sửa đổi, bổ sung một số điều của Nghị định số 170/2003/NĐ-CP ngày 25/12/2003; Thông tư số 104/2008/TT-BTC ngày 13/11/2008 của Bộ Tài chính; Nghị định số 80/2008/NĐ-CP ngày 29/7/2008 của Chính phủ sửa đổi, bổ sung một số điều của Nghị định số 176/1999/NĐ-CP ngày 12/12/1999 và Nghị định số 47/2003/NĐ-CP ngày 12/5/2003”. </w:t>
      </w:r>
      <w:r>
        <w:rPr>
          <w:b w:val="0"/>
          <w:i w:val="0"/>
        </w:rPr>
        <w:br/>
      </w:r>
      <w:r>
        <w:rPr>
          <w:b w:val="0"/>
          <w:i w:val="0"/>
        </w:rPr>
        <w:t xml:space="preserve">- Sửa đổi, bổ sung thành: </w:t>
      </w:r>
      <w:r>
        <w:rPr>
          <w:b/>
          <w:i w:val="0"/>
        </w:rPr>
        <w:t>“Theo đề nghị...”.</w:t>
      </w:r>
      <w:r>
        <w:rPr>
          <w:b w:val="0"/>
          <w:i w:val="0"/>
        </w:rPr>
        <w:br/>
      </w:r>
      <w:r>
        <w:rPr>
          <w:b w:val="0"/>
          <w:i w:val="0"/>
        </w:rPr>
        <w:t xml:space="preserve">- Bổ sung phần nơi nhận của văn bản: </w:t>
      </w:r>
      <w:r>
        <w:rPr>
          <w:b/>
          <w:i w:val="0"/>
        </w:rPr>
        <w:t>“Chính phủ, Bộ Tư pháp, Đoàn đại biểu Quốc hội tỉnh”</w:t>
      </w:r>
      <w:r>
        <w:rPr>
          <w:b w:val="0"/>
          <w:i w:val="0"/>
        </w:rPr>
        <w:t xml:space="preserve">; dấu </w:t>
      </w:r>
      <w:r>
        <w:rPr>
          <w:b/>
          <w:i w:val="0"/>
        </w:rPr>
        <w:t>“:”</w:t>
      </w:r>
      <w:r>
        <w:rPr>
          <w:b w:val="0"/>
          <w:i w:val="0"/>
        </w:rPr>
        <w:t xml:space="preserve">  sau từ “Lưu”.</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Khoản 3, Điều 8, Luật Ban hành VBQPPL của HĐND, UBND năm 2004; Mẫu 1.5 Phụ lục V Thông tư liên tịch số 55/2005/TTLT - BNV - VPCP ngày 06/5/2005 của Bộ Nội vụ và Văn phòng Chính phủ hướng dẫn về thể thức và kỹ thuật trình bày văn bản.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Quyết định số 19/2010/QĐ-UBND ngày 30/7/2010 của UBND tỉnh về việc sửa đổi, bổ sung, thay thế, bãi bỏ thủ tục hành chính quy định tại một số văn bản của UBND tỉnh</w:t>
      </w:r>
      <w:r>
        <w:rPr>
          <w:b w:val="0"/>
          <w:i w:val="0"/>
        </w:rPr>
        <w:br/>
      </w:r>
      <w:r>
        <w:rPr>
          <w:b w:val="0"/>
          <w:i w:val="0"/>
        </w:rPr>
        <w:t xml:space="preserve"> </w:t>
      </w:r>
      <w:r>
        <w:rPr>
          <w:b w:val="0"/>
          <w:i w:val="0"/>
        </w:rPr>
        <w:br/>
      </w:r>
      <w:r>
        <w:rPr>
          <w:b w:val="0"/>
          <w:i w:val="0"/>
        </w:rPr>
        <w:br/>
      </w:r>
      <w:r>
        <w:rPr>
          <w:b w:val="0"/>
          <w:i w:val="0"/>
        </w:rPr>
        <w:t>- Trích yếu văn bản ghi: “Về việc sửa đổi, bổ sung, thay thế, bói bỏ thủ tục hành chớnh quy định tại một số văn bản của UBND tỉnh”.</w:t>
      </w:r>
      <w:r>
        <w:rPr>
          <w:b w:val="0"/>
          <w:i w:val="0"/>
        </w:rPr>
        <w:br/>
      </w:r>
      <w:r>
        <w:rPr>
          <w:b w:val="0"/>
          <w:i w:val="0"/>
        </w:rPr>
        <w:t xml:space="preserve"> </w:t>
      </w:r>
      <w:r>
        <w:rPr>
          <w:b w:val="0"/>
          <w:i w:val="0"/>
        </w:rPr>
        <w:br/>
      </w:r>
      <w:r>
        <w:rPr>
          <w:b w:val="0"/>
          <w:i w:val="0"/>
        </w:rPr>
        <w:t>- Phần căn cứ ban hành văn bản ghi từ: “Xét đề nghị...”.</w:t>
      </w:r>
      <w:r>
        <w:rPr>
          <w:b w:val="0"/>
          <w:i w:val="0"/>
        </w:rPr>
        <w:br/>
      </w:r>
      <w:r>
        <w:rPr>
          <w:b w:val="0"/>
          <w:i w:val="0"/>
        </w:rPr>
        <w:t>- Phần nơi nhận của văn bản chưa gửi: “Đoàn đại biểu Quốc hội tỉnh”; thiếu dấu “:”  sau từ “Lưu”.</w:t>
      </w:r>
      <w:r>
        <w:rPr>
          <w:b w:val="0"/>
          <w:i w:val="0"/>
        </w:rPr>
        <w:br/>
      </w:r>
      <w:r>
        <w:rPr>
          <w:b w:val="0"/>
          <w:i w:val="0"/>
        </w:rPr>
        <w:br/>
      </w:r>
      <w:r>
        <w:rPr>
          <w:b w:val="0"/>
          <w:i w:val="0"/>
        </w:rPr>
        <w:t xml:space="preserve">- Sửa đổi, bổ sung thành: </w:t>
      </w:r>
      <w:r>
        <w:rPr>
          <w:b/>
          <w:i w:val="0"/>
        </w:rPr>
        <w:t>“Về việc sửa đổi, bổ sung, thay thế, bãi bỏ thủ tục hành chính quy định tại một số văn bản quy phạm pháp luật của UBND tỉnh”.</w:t>
      </w:r>
      <w:r>
        <w:rPr>
          <w:b w:val="0"/>
          <w:i w:val="0"/>
        </w:rPr>
        <w:br/>
      </w:r>
      <w:r>
        <w:rPr>
          <w:b w:val="0"/>
          <w:i w:val="0"/>
        </w:rPr>
        <w:t xml:space="preserve">- Sửa đổi, bổ sung thành: </w:t>
      </w:r>
      <w:r>
        <w:rPr>
          <w:b/>
          <w:i w:val="0"/>
        </w:rPr>
        <w:t>“Theo đề nghị...”.</w:t>
      </w:r>
      <w:r>
        <w:rPr>
          <w:b w:val="0"/>
          <w:i w:val="0"/>
        </w:rPr>
        <w:br/>
      </w:r>
      <w:r>
        <w:rPr>
          <w:b w:val="0"/>
          <w:i w:val="0"/>
        </w:rPr>
        <w:t xml:space="preserve">- Bổ sung phần nơi nhận của văn bản: </w:t>
      </w:r>
      <w:r>
        <w:rPr>
          <w:b/>
          <w:i w:val="0"/>
        </w:rPr>
        <w:t>“Đoàn đại biểu Quốc hội tỉnh”</w:t>
      </w:r>
      <w:r>
        <w:rPr>
          <w:b w:val="0"/>
          <w:i w:val="0"/>
        </w:rPr>
        <w:t xml:space="preserve">; dấu </w:t>
      </w:r>
      <w:r>
        <w:rPr>
          <w:b/>
          <w:i w:val="0"/>
        </w:rPr>
        <w:t>“:”</w:t>
      </w:r>
      <w:r>
        <w:rPr>
          <w:b w:val="0"/>
          <w:i w:val="0"/>
        </w:rPr>
        <w:t xml:space="preserve">  sau từ “Lưu”.</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Khoản 3, Điều 8, Luật Ban hành VBQPPL của HĐND, UBND năm 2004; Mẫu 1.5 Phụ lục V Thông tư liên tịch số 55 nêu trên.</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Quyết định số 20/2010/QĐ-UBND ngày 31/8/2010 của UBND tỉnh ban hành Quy định về quản lý và cấp phép sản xuất gạch, ngói đất nung trên địa bàn tỉnh Hưng Yên</w:t>
      </w:r>
      <w:r>
        <w:rPr>
          <w:b w:val="0"/>
          <w:i w:val="0"/>
        </w:rPr>
        <w:br/>
      </w:r>
      <w:r>
        <w:rPr>
          <w:b w:val="0"/>
          <w:i w:val="0"/>
        </w:rPr>
        <w:br/>
      </w:r>
      <w:r>
        <w:rPr>
          <w:b w:val="0"/>
          <w:i w:val="0"/>
        </w:rPr>
        <w:t>- Phần căn cứ ban hành văn bản ghi từ: “Xét đề nghị...”.</w:t>
      </w:r>
      <w:r>
        <w:rPr>
          <w:b w:val="0"/>
          <w:i w:val="0"/>
        </w:rPr>
        <w:br/>
      </w:r>
      <w:r>
        <w:rPr>
          <w:b w:val="0"/>
          <w:i w:val="0"/>
        </w:rPr>
        <w:t>- Phần nơi nhận của văn bản chưa gửi: “Chính phủ, Bộ Tư pháp, Đoàn đại biểu Quốc hội tỉnh”; thiếu dấu “:”  sau từ “Lưu”.</w:t>
      </w:r>
      <w:r>
        <w:rPr>
          <w:b w:val="0"/>
          <w:i w:val="0"/>
        </w:rPr>
        <w:br/>
      </w:r>
      <w:r>
        <w:rPr>
          <w:b w:val="0"/>
          <w:i w:val="0"/>
        </w:rPr>
        <w:br/>
      </w:r>
      <w:r>
        <w:rPr>
          <w:b w:val="0"/>
          <w:i w:val="0"/>
        </w:rPr>
        <w:t>- Sửa đổi, bổ sung thành: “Theo đề nghị...”.</w:t>
      </w:r>
      <w:r>
        <w:rPr>
          <w:b w:val="0"/>
          <w:i w:val="0"/>
        </w:rPr>
        <w:br/>
      </w:r>
      <w:r>
        <w:rPr>
          <w:b w:val="0"/>
          <w:i w:val="0"/>
        </w:rPr>
        <w:t>- Bổ sung phần nơi nhận của văn bản: “Chính phủ, Bộ Tư pháp, Đoàn đại biểu Quốc hội tỉnh”; dấu “:”  sau từ “Lưu”.</w:t>
      </w:r>
      <w:r>
        <w:rPr>
          <w:b w:val="0"/>
          <w:i w:val="0"/>
        </w:rPr>
        <w:br/>
      </w:r>
      <w:r>
        <w:rPr>
          <w:b w:val="0"/>
          <w:i w:val="0"/>
        </w:rPr>
        <w:br/>
      </w:r>
      <w:r>
        <w:rPr>
          <w:b w:val="0"/>
          <w:i w:val="0"/>
        </w:rPr>
        <w:t xml:space="preserve"> Khoản 3, Điều 8 Luật Ban hành văn bản QPPL năm 2004; Mẫu 1.5, Phụ lục V Thông tư liên tịch số 55 nêu trên.</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Quyết định số 21/2010/QĐ-UBND ngày 15/10/2010 của UBND tỉnh về việc ban hành quy chế tạo lập, quản lý và sử dụng nguồn vốn từ ngân sách tỉnh chuyển qua Ngân hàng Chính sách xã hội để cho vay đối với hộ nghèo và đối tượng chính sách khác trên địa bàn tỉnh</w:t>
      </w:r>
      <w:r>
        <w:rPr>
          <w:b w:val="0"/>
          <w:i w:val="0"/>
        </w:rPr>
        <w:br/>
      </w:r>
      <w:r>
        <w:rPr>
          <w:b w:val="0"/>
          <w:i w:val="0"/>
        </w:rPr>
        <w:t xml:space="preserve"> </w:t>
      </w:r>
      <w:r>
        <w:rPr>
          <w:b w:val="0"/>
          <w:i w:val="0"/>
        </w:rPr>
        <w:br/>
      </w:r>
      <w:r>
        <w:rPr>
          <w:b w:val="0"/>
          <w:i w:val="0"/>
        </w:rPr>
        <w:br/>
      </w:r>
      <w:r>
        <w:rPr>
          <w:b w:val="0"/>
          <w:i w:val="0"/>
        </w:rPr>
        <w:t>- Phần căn cứ ban hành văn bản còn thiếu một số văn bản làm căn cứ ban hành.</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Tại căn cứ thứ 8 phần căn cứ ban hành văn bản ghi: “Căn cứ Kết luận của Chủ tịch UBND tỉnh tại cuộc họp giao ban Chủ tịch, các Phó Chủ tịch UBND tỉnh ngày 27/7/2010”.</w:t>
      </w:r>
      <w:r>
        <w:rPr>
          <w:b w:val="0"/>
          <w:i w:val="0"/>
        </w:rPr>
        <w:br/>
      </w:r>
      <w:r>
        <w:rPr>
          <w:b w:val="0"/>
          <w:i w:val="0"/>
        </w:rPr>
        <w:t>- Phần căn cứ ban hành văn bản ghi từ: “Xét đề nghị...”.</w:t>
      </w:r>
      <w:r>
        <w:rPr>
          <w:b w:val="0"/>
          <w:i w:val="0"/>
        </w:rPr>
        <w:br/>
      </w:r>
      <w:r>
        <w:rPr>
          <w:b w:val="0"/>
          <w:i w:val="0"/>
        </w:rPr>
        <w:br/>
      </w:r>
      <w:r>
        <w:rPr>
          <w:b w:val="0"/>
          <w:i w:val="0"/>
        </w:rPr>
        <w:t xml:space="preserve">- Bổ sung phần căn cứ ban hành văn bản một số văn bản: </w:t>
      </w:r>
      <w:r>
        <w:rPr>
          <w:b/>
          <w:i w:val="0"/>
        </w:rPr>
        <w:t xml:space="preserve">“Thông tư số 14/2008/TTLT-BLĐTBXH-BTC-BKHĐT ngày 29/7/2008 của liên Bộ Lao động, Thương binh và Xã hội, Bộ Tài chính, Bộ Kế hoạch và Đầu tư”. </w:t>
      </w:r>
      <w:r>
        <w:rPr>
          <w:b w:val="0"/>
          <w:i w:val="0"/>
        </w:rPr>
        <w:br/>
      </w:r>
      <w:r>
        <w:rPr>
          <w:b/>
          <w:i w:val="0"/>
        </w:rPr>
        <w:t>- Bỏ căn cứ thứ 8 tại phần căn cứ ban hành văn bản.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Sửa đổi, bổ sung thành: </w:t>
      </w:r>
      <w:r>
        <w:rPr>
          <w:b/>
          <w:i w:val="0"/>
        </w:rPr>
        <w:t>“Theo đề nghị...”.</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Khoản 1 Điều 3 Thông tư số 20/2010/TT-BTP ngày 30/11/2010 của Bộ Trưởng Bộ Tư pháp quy định chi tiết thi hành một số điều của Nghị định số 40/2010/NĐ-CP về kiểm tra và xử lý văn bản quy phạm pháp luật.</w:t>
      </w:r>
      <w:r>
        <w:rPr>
          <w:b w:val="0"/>
          <w:i w:val="0"/>
        </w:rPr>
        <w:br/>
      </w:r>
      <w:r>
        <w:rPr>
          <w:b w:val="0"/>
          <w:i w:val="0"/>
        </w:rPr>
        <w:t>- Mẫu 1.5 Phụ lục V Thông tư liên tịch số 55 nêu trên.</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Quyết định số 22/2010/QĐ-UBND ngày 23/11/2010 của UBND tỉnh về việc Quy định chức danh, số lượng và mức phụ cấp hàng tháng đối với những người hoạt động không chuyên trách ở xã, phường, thị trấn; ở thôn, khu phố</w:t>
      </w:r>
      <w:r>
        <w:rPr>
          <w:b w:val="0"/>
          <w:i w:val="0"/>
        </w:rPr>
        <w:br/>
      </w:r>
      <w:r>
        <w:rPr>
          <w:b w:val="0"/>
          <w:i w:val="0"/>
        </w:rPr>
        <w:t xml:space="preserve"> </w:t>
      </w:r>
      <w:r>
        <w:rPr>
          <w:b w:val="0"/>
          <w:i w:val="0"/>
        </w:rPr>
        <w:br/>
      </w:r>
      <w:r>
        <w:rPr>
          <w:b w:val="0"/>
          <w:i w:val="0"/>
        </w:rPr>
        <w:br/>
      </w:r>
      <w:r>
        <w:rPr>
          <w:b w:val="0"/>
          <w:i w:val="0"/>
        </w:rPr>
        <w:t>- Phần căn cứ ban hành văn bản ghi từ: “Xét đề nghị...”.</w:t>
      </w:r>
      <w:r>
        <w:rPr>
          <w:b w:val="0"/>
          <w:i w:val="0"/>
        </w:rPr>
        <w:br/>
      </w:r>
      <w:r>
        <w:rPr>
          <w:b w:val="0"/>
          <w:i w:val="0"/>
        </w:rPr>
        <w:t>- Phần nơi nhận của văn bản chưa gửi: “Chính phủ, Bộ Tư pháp, Đoàn đại biểu Quốc hội tỉnh”.</w:t>
      </w:r>
      <w:r>
        <w:rPr>
          <w:b w:val="0"/>
          <w:i w:val="0"/>
        </w:rPr>
        <w:br/>
      </w:r>
      <w:r>
        <w:rPr>
          <w:b w:val="0"/>
          <w:i w:val="0"/>
        </w:rPr>
        <w:t>- Tại đoạn 1 Điều 2 Quyết định ghi:</w:t>
      </w:r>
      <w:r>
        <w:rPr>
          <w:b w:val="0"/>
          <w:i w:val="0"/>
        </w:rPr>
        <w:br/>
      </w:r>
      <w:r>
        <w:rPr>
          <w:b w:val="0"/>
          <w:i w:val="0"/>
        </w:rPr>
        <w:t xml:space="preserve">“Mức phụ cấp đối với những người hoạt động không chuyên trách và kinh phí hỗ trợ hoạt động của Mặt trận Tổ quốc và các đoàn thể ở thôn, khu phố được thực hiện từ ngày 01/9/2010”. </w:t>
      </w:r>
      <w:r>
        <w:rPr>
          <w:b w:val="0"/>
          <w:i w:val="0"/>
        </w:rPr>
        <w:br/>
      </w:r>
      <w:r>
        <w:rPr>
          <w:b w:val="0"/>
          <w:i w:val="0"/>
        </w:rPr>
        <w:br/>
      </w:r>
      <w:r>
        <w:rPr>
          <w:b w:val="0"/>
          <w:i w:val="0"/>
        </w:rPr>
        <w:t xml:space="preserve">- Sửa đổi, bổ sung thành: </w:t>
      </w:r>
      <w:r>
        <w:rPr>
          <w:b/>
          <w:i w:val="0"/>
        </w:rPr>
        <w:t>“Theo đề nghị...”.</w:t>
      </w:r>
      <w:r>
        <w:rPr>
          <w:b w:val="0"/>
          <w:i w:val="0"/>
        </w:rPr>
        <w:br/>
      </w:r>
      <w:r>
        <w:rPr>
          <w:b w:val="0"/>
          <w:i w:val="0"/>
        </w:rPr>
        <w:t xml:space="preserve">- Bổ sung phần nơi nhận của văn bản: </w:t>
      </w:r>
      <w:r>
        <w:rPr>
          <w:b/>
          <w:i w:val="0"/>
        </w:rPr>
        <w:t>“Chính phủ, Bộ Tư pháp, Đoàn đại biểu Quốc hội tỉnh”.</w:t>
      </w:r>
      <w:r>
        <w:rPr>
          <w:b w:val="0"/>
          <w:i w:val="0"/>
        </w:rPr>
        <w:br/>
      </w:r>
      <w:r>
        <w:rPr>
          <w:b w:val="0"/>
          <w:i w:val="0"/>
        </w:rPr>
        <w:t>- Bỏ quy định đoạn 1 tại Điều 2 Quyết định</w:t>
      </w:r>
      <w:r>
        <w:rPr>
          <w:b/>
          <w:i w:val="0"/>
        </w:rPr>
        <w:t>: “Mức phụ cấp đối với những người họat động không chuyên trách và kinh phí hỗ trợ hoạt động của Mặt trận Tổ quốc và các đoàn thể ở thôn, khu phố được thực hiện từ ngày 01/9/2010”.</w:t>
      </w:r>
      <w:r>
        <w:rPr>
          <w:b w:val="0"/>
          <w:i w:val="0"/>
        </w:rPr>
        <w:br/>
      </w:r>
      <w:r>
        <w:rPr>
          <w:b w:val="0"/>
          <w:i w:val="0"/>
        </w:rPr>
        <w:br/>
      </w:r>
      <w:r>
        <w:rPr>
          <w:b w:val="0"/>
          <w:i w:val="0"/>
        </w:rPr>
        <w:t>- Khoản 3, Điều 8 Luật Ban hành văn bản QPPL năm 2004; Mẫu 1.5, Phụ lục V Thông tư liên tịch số 55 nêu trên.</w:t>
      </w:r>
      <w:r>
        <w:rPr>
          <w:b w:val="0"/>
          <w:i w:val="0"/>
        </w:rPr>
        <w:br/>
      </w:r>
      <w:r>
        <w:rPr>
          <w:b w:val="0"/>
          <w:i w:val="0"/>
        </w:rPr>
        <w:t xml:space="preserve"> </w:t>
      </w:r>
      <w:r>
        <w:rPr>
          <w:b w:val="0"/>
          <w:i w:val="0"/>
        </w:rPr>
        <w:br/>
      </w:r>
      <w:r>
        <w:rPr>
          <w:b w:val="0"/>
          <w:i w:val="0"/>
        </w:rPr>
        <w:t>- Khoản 2, Điều 51 và khoản 1, Điều 54 Luật Ban hành văn bản QPPL của HĐND, UBND năm 2004.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Quyết định số 23/2010/QĐ-UBND ngày 09/12/2010 của UBND tỉnh ban hành Quy chế phối hợp trong công tác thanh tra, kiểm tra trên địa bàn tỉnh Hưng Yên</w:t>
      </w:r>
      <w:r>
        <w:rPr>
          <w:b w:val="0"/>
          <w:i w:val="0"/>
        </w:rPr>
        <w:br/>
      </w:r>
      <w:r>
        <w:rPr>
          <w:b w:val="0"/>
          <w:i w:val="0"/>
        </w:rPr>
        <w:br/>
      </w:r>
      <w:r>
        <w:rPr>
          <w:b w:val="0"/>
          <w:i w:val="0"/>
        </w:rPr>
        <w:t>- Phần căn cứ ban hành văn bản ghi từ: “Xét đề nghị...”.</w:t>
      </w:r>
      <w:r>
        <w:rPr>
          <w:b w:val="0"/>
          <w:i w:val="0"/>
        </w:rPr>
        <w:br/>
      </w:r>
      <w:r>
        <w:rPr>
          <w:b w:val="0"/>
          <w:i w:val="0"/>
        </w:rPr>
        <w:t>- Phần nơi nhận của văn bản chưa gửi: “Đoàn đại biểu Quốc hội tỉnh”.</w:t>
      </w:r>
      <w:r>
        <w:rPr>
          <w:b w:val="0"/>
          <w:i w:val="0"/>
        </w:rPr>
        <w:br/>
      </w:r>
      <w:r>
        <w:rPr>
          <w:b w:val="0"/>
          <w:i w:val="0"/>
        </w:rPr>
        <w:br/>
      </w:r>
      <w:r>
        <w:rPr>
          <w:b w:val="0"/>
          <w:i w:val="0"/>
        </w:rPr>
        <w:t xml:space="preserve">- Sửa đổi, bổ sung thành: </w:t>
      </w:r>
      <w:r>
        <w:rPr>
          <w:b/>
          <w:i w:val="0"/>
        </w:rPr>
        <w:t>“Theo đề nghị...”.</w:t>
      </w:r>
      <w:r>
        <w:rPr>
          <w:b w:val="0"/>
          <w:i w:val="0"/>
        </w:rPr>
        <w:br/>
      </w:r>
      <w:r>
        <w:rPr>
          <w:b w:val="0"/>
          <w:i w:val="0"/>
        </w:rPr>
        <w:t xml:space="preserve">- Bổ sung phần nơi nhận của văn bản: </w:t>
      </w:r>
      <w:r>
        <w:rPr>
          <w:b/>
          <w:i w:val="0"/>
        </w:rPr>
        <w:t>“Đoàn đại biểu Quốc hội tỉnh”.</w:t>
      </w:r>
      <w:r>
        <w:rPr>
          <w:b w:val="0"/>
          <w:i w:val="0"/>
        </w:rPr>
        <w:br/>
      </w:r>
      <w:r>
        <w:rPr>
          <w:b w:val="0"/>
          <w:i w:val="0"/>
        </w:rPr>
        <w:br/>
      </w:r>
      <w:r>
        <w:rPr>
          <w:b w:val="0"/>
          <w:i w:val="0"/>
        </w:rPr>
        <w:t xml:space="preserve"> Khoản 3, Điều 8 Luật Ban hành văn bản QPPL năm 2004; Mẫu 1.5, Phụ lục V Thông tư liên tịch số 55 nêu trên.</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Quyết định số 24/2010/QĐ-UBND ngày 17/12/2010 của UBND tỉnh ban hành Quy định về phân cấp nguồn thu, nhiệm vụ chi và tỷ lệ phần trăm (%) phân chia các khoản thu giữa các cấp ngân sách</w:t>
      </w:r>
      <w:r>
        <w:rPr>
          <w:b w:val="0"/>
          <w:i w:val="0"/>
        </w:rPr>
        <w:br/>
      </w:r>
      <w:r>
        <w:rPr>
          <w:b w:val="0"/>
          <w:i w:val="0"/>
        </w:rPr>
        <w:t xml:space="preserve"> </w:t>
      </w:r>
      <w:r>
        <w:rPr>
          <w:b w:val="0"/>
          <w:i w:val="0"/>
        </w:rPr>
        <w:br/>
      </w:r>
      <w:r>
        <w:rPr>
          <w:b w:val="0"/>
          <w:i w:val="0"/>
        </w:rPr>
        <w:br/>
      </w:r>
      <w:r>
        <w:rPr>
          <w:b w:val="0"/>
          <w:i w:val="0"/>
        </w:rPr>
        <w:t>- Phần căn cứ ban hành văn bản ghi từ: “Xét đề nghị...”.</w:t>
      </w:r>
      <w:r>
        <w:rPr>
          <w:b w:val="0"/>
          <w:i w:val="0"/>
        </w:rPr>
        <w:br/>
      </w:r>
      <w:r>
        <w:rPr>
          <w:b w:val="0"/>
          <w:i w:val="0"/>
        </w:rPr>
        <w:t>- Không quy định thời điểm có hiệu lực của văn bản.</w:t>
      </w:r>
      <w:r>
        <w:rPr>
          <w:b w:val="0"/>
          <w:i w:val="0"/>
        </w:rPr>
        <w:br/>
      </w:r>
      <w:r>
        <w:rPr>
          <w:b w:val="0"/>
          <w:i w:val="0"/>
        </w:rPr>
        <w:t xml:space="preserve"> </w:t>
      </w:r>
      <w:r>
        <w:rPr>
          <w:b w:val="0"/>
          <w:i w:val="0"/>
        </w:rPr>
        <w:br/>
      </w:r>
      <w:r>
        <w:rPr>
          <w:b w:val="0"/>
          <w:i w:val="0"/>
        </w:rPr>
        <w:br/>
      </w:r>
      <w:r>
        <w:rPr>
          <w:b w:val="0"/>
          <w:i w:val="0"/>
        </w:rPr>
        <w:t xml:space="preserve">- Sửa đổi, bổ sung thành: </w:t>
      </w:r>
      <w:r>
        <w:rPr>
          <w:b/>
          <w:i w:val="0"/>
        </w:rPr>
        <w:t>“Theo đề nghị...”.</w:t>
      </w:r>
      <w:r>
        <w:rPr>
          <w:b w:val="0"/>
          <w:i w:val="0"/>
        </w:rPr>
        <w:br/>
      </w:r>
      <w:r>
        <w:rPr>
          <w:b w:val="0"/>
          <w:i w:val="0"/>
        </w:rPr>
        <w:t xml:space="preserve">- Bổ sung: </w:t>
      </w:r>
      <w:r>
        <w:rPr>
          <w:b/>
          <w:i w:val="0"/>
        </w:rPr>
        <w:t>“Quyết định này có hiệu lực thi hành sau 10 ngày kể từ ngày ký ban hành”.</w:t>
      </w:r>
      <w:r>
        <w:rPr>
          <w:b w:val="0"/>
          <w:i w:val="0"/>
        </w:rPr>
        <w:br/>
      </w:r>
      <w:r>
        <w:rPr>
          <w:b w:val="0"/>
          <w:i w:val="0"/>
        </w:rPr>
        <w:t xml:space="preserve"> </w:t>
      </w:r>
      <w:r>
        <w:rPr>
          <w:b w:val="0"/>
          <w:i w:val="0"/>
        </w:rPr>
        <w:br/>
      </w:r>
      <w:r>
        <w:rPr>
          <w:b w:val="0"/>
          <w:i w:val="0"/>
        </w:rPr>
        <w:br/>
      </w:r>
      <w:r>
        <w:rPr>
          <w:b w:val="0"/>
          <w:i w:val="0"/>
        </w:rPr>
        <w:t>- Mẫu 1.5 Phụ lục V Thông tư liên tịch số 55 nêu trên.</w:t>
      </w:r>
      <w:r>
        <w:rPr>
          <w:b w:val="0"/>
          <w:i w:val="0"/>
        </w:rPr>
        <w:br/>
      </w:r>
      <w:r>
        <w:rPr>
          <w:b w:val="0"/>
          <w:i w:val="0"/>
        </w:rPr>
        <w:t>- Điều 5 và Khoản 1, Điều 51 Luật Ban hành văn bản QPPL của HĐND, UBND năm 2004; Khoản 1, Điều 3 Nghị định số 91/2006/NĐ-CP ngày 06/9/2006 của Chính phủ.</w:t>
      </w:r>
      <w:r>
        <w:rPr>
          <w:b w:val="0"/>
          <w:i w:val="0"/>
        </w:rPr>
        <w:br/>
      </w:r>
      <w:r>
        <w:rPr>
          <w:b w:val="0"/>
          <w:i w:val="0"/>
        </w:rPr>
        <w:br/>
      </w:r>
      <w:r>
        <w:rPr>
          <w:b w:val="0"/>
          <w:i w:val="0"/>
        </w:rPr>
        <w:br/>
      </w:r>
      <w:r>
        <w:rPr>
          <w:b w:val="0"/>
          <w:i w:val="0"/>
        </w:rPr>
        <w:br/>
      </w:r>
      <w:r>
        <w:rPr>
          <w:b w:val="0"/>
          <w:i w:val="0"/>
        </w:rPr>
        <w:t>8</w:t>
      </w:r>
      <w:r>
        <w:rPr>
          <w:b w:val="0"/>
          <w:i w:val="0"/>
        </w:rPr>
        <w:br/>
      </w:r>
      <w:r>
        <w:rPr>
          <w:b w:val="0"/>
          <w:i w:val="0"/>
        </w:rPr>
        <w:br/>
      </w:r>
      <w:r>
        <w:rPr>
          <w:b w:val="0"/>
          <w:i w:val="0"/>
        </w:rPr>
        <w:t>Quyết định số 02/2011/QĐ-UBND ngày 26/01/2011 của UBND tỉnh quy định thời gian mở, đóng cửa hàng ngày đối với các đại lý Internet trên địa  bàn tỉnh Hưng Yên</w:t>
      </w:r>
      <w:r>
        <w:rPr>
          <w:b w:val="0"/>
          <w:i w:val="0"/>
        </w:rPr>
        <w:br/>
      </w:r>
      <w:r>
        <w:rPr>
          <w:b w:val="0"/>
          <w:i w:val="0"/>
        </w:rPr>
        <w:br/>
      </w:r>
      <w:r>
        <w:rPr>
          <w:b w:val="0"/>
          <w:i w:val="0"/>
        </w:rPr>
        <w:t xml:space="preserve"> Phần nơi nhận của văn bản chưa gửi: “Chính phủ”.</w:t>
      </w:r>
      <w:r>
        <w:rPr>
          <w:b w:val="0"/>
          <w:i w:val="0"/>
        </w:rPr>
        <w:br/>
      </w:r>
      <w:r>
        <w:rPr>
          <w:b w:val="0"/>
          <w:i w:val="0"/>
        </w:rPr>
        <w:br/>
      </w:r>
      <w:r>
        <w:rPr>
          <w:b w:val="0"/>
          <w:i w:val="0"/>
        </w:rPr>
        <w:t xml:space="preserve"> Bổ sung phần nơi nhận của văn bản: </w:t>
      </w:r>
      <w:r>
        <w:rPr>
          <w:b/>
          <w:i w:val="0"/>
        </w:rPr>
        <w:t>“Chính phủ”.</w:t>
      </w:r>
      <w:r>
        <w:rPr>
          <w:b w:val="0"/>
          <w:i w:val="0"/>
        </w:rPr>
        <w:br/>
      </w:r>
      <w:r>
        <w:rPr>
          <w:b w:val="0"/>
          <w:i w:val="0"/>
        </w:rPr>
        <w:br/>
      </w:r>
      <w:r>
        <w:rPr>
          <w:b w:val="0"/>
          <w:i w:val="0"/>
        </w:rPr>
        <w:t xml:space="preserve"> Khoản 3, Điều 8, Luật Ban hành VBQPPL của HĐND, UBND năm 2004.</w:t>
      </w:r>
      <w:r>
        <w:rPr>
          <w:b w:val="0"/>
          <w:i w:val="0"/>
        </w:rPr>
        <w:br/>
      </w:r>
      <w:r>
        <w:rPr>
          <w:b w:val="0"/>
          <w:i w:val="0"/>
        </w:rPr>
        <w:br/>
      </w:r>
      <w:r>
        <w:rPr>
          <w:b w:val="0"/>
          <w:i w:val="0"/>
        </w:rPr>
        <w:br/>
      </w:r>
      <w:r>
        <w:rPr>
          <w:b w:val="0"/>
          <w:i w:val="0"/>
        </w:rPr>
        <w:br/>
      </w:r>
      <w:r>
        <w:rPr>
          <w:b w:val="0"/>
          <w:i w:val="0"/>
        </w:rPr>
        <w:t>9</w:t>
      </w:r>
      <w:r>
        <w:rPr>
          <w:b w:val="0"/>
          <w:i w:val="0"/>
        </w:rPr>
        <w:br/>
      </w:r>
      <w:r>
        <w:rPr>
          <w:b w:val="0"/>
          <w:i w:val="0"/>
        </w:rPr>
        <w:br/>
      </w:r>
      <w:r>
        <w:rPr>
          <w:b w:val="0"/>
          <w:i w:val="0"/>
        </w:rPr>
        <w:t>Quyết định số 03/2011/QĐ-UBND ngày 02/03/2011 của UBND tỉnh ban hành Quy chế thẩm định dự thảo văn bản quy phạm pháp luật trên địa bàn tỉnh Hưng Yên</w:t>
      </w:r>
      <w:r>
        <w:rPr>
          <w:b w:val="0"/>
          <w:i w:val="0"/>
        </w:rPr>
        <w:br/>
      </w:r>
      <w:r>
        <w:rPr>
          <w:b w:val="0"/>
          <w:i w:val="0"/>
        </w:rPr>
        <w:br/>
      </w:r>
      <w:r>
        <w:rPr>
          <w:b w:val="0"/>
          <w:i w:val="0"/>
        </w:rPr>
        <w:t xml:space="preserve"> Phần căn cứ ban hành văn bản ghi từ: “Xét đề nghị...”.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Sửa đổi, bổ sung thành: </w:t>
      </w:r>
      <w:r>
        <w:rPr>
          <w:b/>
          <w:i w:val="0"/>
        </w:rPr>
        <w:t>“Theo đề nghị...”</w:t>
      </w:r>
      <w:r>
        <w:rPr>
          <w:b w:val="0"/>
          <w:i w:val="0"/>
        </w:rPr>
        <w:br/>
      </w:r>
      <w:r>
        <w:rPr>
          <w:b w:val="0"/>
          <w:i w:val="0"/>
        </w:rPr>
        <w:t xml:space="preserve"> </w:t>
      </w:r>
      <w:r>
        <w:rPr>
          <w:b w:val="0"/>
          <w:i w:val="0"/>
        </w:rPr>
        <w:br/>
      </w:r>
      <w:r>
        <w:rPr>
          <w:b w:val="0"/>
          <w:i w:val="0"/>
        </w:rPr>
        <w:t xml:space="preserve"> </w:t>
      </w:r>
      <w:r>
        <w:rPr>
          <w:b w:val="0"/>
          <w:i w:val="0"/>
        </w:rPr>
        <w:br/>
      </w:r>
      <w:r>
        <w:rPr>
          <w:b w:val="0"/>
          <w:i w:val="0"/>
        </w:rPr>
        <w:br/>
      </w:r>
      <w:r>
        <w:rPr>
          <w:b w:val="0"/>
          <w:i w:val="0"/>
        </w:rPr>
        <w:t xml:space="preserve">  Mẫu 1.5 Phụ lục V Thông tư liên tịch số 55 nêu trên.</w:t>
      </w:r>
      <w:r>
        <w:rPr>
          <w:b w:val="0"/>
          <w:i w:val="0"/>
        </w:rPr>
        <w:br/>
      </w:r>
      <w:r>
        <w:rPr>
          <w:b w:val="0"/>
          <w:i w:val="0"/>
        </w:rPr>
        <w:br/>
      </w:r>
      <w:r>
        <w:rPr>
          <w:b w:val="0"/>
          <w:i w:val="0"/>
        </w:rPr>
        <w:br/>
      </w:r>
      <w:r>
        <w:rPr>
          <w:b w:val="0"/>
          <w:i w:val="0"/>
        </w:rPr>
        <w:br/>
      </w:r>
      <w:r>
        <w:rPr>
          <w:b w:val="0"/>
          <w:i w:val="0"/>
        </w:rPr>
        <w:t>10</w:t>
      </w:r>
      <w:r>
        <w:rPr>
          <w:b w:val="0"/>
          <w:i w:val="0"/>
        </w:rPr>
        <w:br/>
      </w:r>
      <w:r>
        <w:rPr>
          <w:b w:val="0"/>
          <w:i w:val="0"/>
        </w:rPr>
        <w:br/>
      </w:r>
      <w:r>
        <w:rPr>
          <w:b w:val="0"/>
          <w:i w:val="0"/>
        </w:rPr>
        <w:t>Quyết định số 05/2011/QĐ-UBND ngày 09/03/2011 của UBND tỉnh về việc quy định mức thu học phí, lệ phí thi trong các cơ sở giáo dục và đào tạo thuộc hệ thống giáo dục quốc dân trên địa bàn tỉnh Hưng Yên từ năm học 2010 - 2011 đến năm học 2014 - 2015</w:t>
      </w:r>
      <w:r>
        <w:rPr>
          <w:b w:val="0"/>
          <w:i w:val="0"/>
        </w:rPr>
        <w:br/>
      </w:r>
      <w:r>
        <w:rPr>
          <w:b w:val="0"/>
          <w:i w:val="0"/>
        </w:rPr>
        <w:t xml:space="preserve"> </w:t>
      </w:r>
      <w:r>
        <w:rPr>
          <w:b w:val="0"/>
          <w:i w:val="0"/>
        </w:rPr>
        <w:br/>
      </w:r>
      <w:r>
        <w:rPr>
          <w:b w:val="0"/>
          <w:i w:val="0"/>
        </w:rPr>
        <w:br/>
      </w:r>
      <w:r>
        <w:rPr>
          <w:b w:val="0"/>
          <w:i w:val="0"/>
        </w:rPr>
        <w:t>- Phần căn cứ ban hành văn bản, thiếu văn bản đề nghị trình (Tờ trình) của cơ quan trình dự thảo văn bản.</w:t>
      </w:r>
      <w:r>
        <w:rPr>
          <w:b w:val="0"/>
          <w:i w:val="0"/>
        </w:rPr>
        <w:br/>
      </w:r>
      <w:r>
        <w:rPr>
          <w:b w:val="0"/>
          <w:i w:val="0"/>
        </w:rPr>
        <w:t>- Không quy định thời điểm có hiệu lực của văn bản.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Phần nơi nhận của văn bản chưa gửi: “Chính phủ, Đoàn đại biểu Quốc hội tỉnh”.</w:t>
      </w:r>
      <w:r>
        <w:rPr>
          <w:b w:val="0"/>
          <w:i w:val="0"/>
        </w:rPr>
        <w:br/>
      </w:r>
      <w:r>
        <w:rPr>
          <w:b w:val="0"/>
          <w:i w:val="0"/>
        </w:rPr>
        <w:br/>
      </w:r>
      <w:r>
        <w:rPr>
          <w:b w:val="0"/>
          <w:i w:val="0"/>
        </w:rPr>
        <w:t xml:space="preserve">- Bổ sung: </w:t>
      </w:r>
      <w:r>
        <w:rPr>
          <w:b/>
          <w:i w:val="0"/>
        </w:rPr>
        <w:t>văn bản đề nghị trình (Tờ trình) của cơ quan trình dự thảo văn bản.</w:t>
      </w:r>
      <w:r>
        <w:rPr>
          <w:b w:val="0"/>
          <w:i w:val="0"/>
        </w:rPr>
        <w:br/>
      </w:r>
      <w:r>
        <w:rPr>
          <w:b w:val="0"/>
          <w:i w:val="0"/>
        </w:rPr>
        <w:t xml:space="preserve">- Bổ sung: </w:t>
      </w:r>
      <w:r>
        <w:rPr>
          <w:b/>
          <w:i w:val="0"/>
        </w:rPr>
        <w:t>“Quyết định này có hiệu lực thi hành sau 10 ngày kể từ ngày ký ban hành” vào phần hiệu lực của văn bản.</w:t>
      </w:r>
      <w:r>
        <w:rPr>
          <w:b w:val="0"/>
          <w:i w:val="0"/>
        </w:rPr>
        <w:br/>
      </w:r>
      <w:r>
        <w:rPr>
          <w:b w:val="0"/>
          <w:i w:val="0"/>
        </w:rPr>
        <w:t xml:space="preserve">- Bổ sung phần nơi nhận của văn bản: </w:t>
      </w:r>
      <w:r>
        <w:rPr>
          <w:b/>
          <w:i w:val="0"/>
        </w:rPr>
        <w:t>“Chính phủ, Đoàn đại biểu Quốc hội tỉnh”.</w:t>
      </w:r>
      <w:r>
        <w:rPr>
          <w:b w:val="0"/>
          <w:i w:val="0"/>
        </w:rPr>
        <w:br/>
      </w:r>
      <w:r>
        <w:rPr>
          <w:b w:val="0"/>
          <w:i w:val="0"/>
        </w:rPr>
        <w:br/>
      </w:r>
      <w:r>
        <w:rPr>
          <w:b w:val="0"/>
          <w:i w:val="0"/>
        </w:rPr>
        <w:t>- Mẫu 1.5 Phụ lục V Thông tư liên tịch số 55 nêu trên.</w:t>
      </w:r>
      <w:r>
        <w:rPr>
          <w:b w:val="0"/>
          <w:i w:val="0"/>
        </w:rPr>
        <w:br/>
      </w:r>
      <w:r>
        <w:rPr>
          <w:b w:val="0"/>
          <w:i w:val="0"/>
        </w:rPr>
        <w:t xml:space="preserve"> </w:t>
      </w:r>
      <w:r>
        <w:rPr>
          <w:b w:val="0"/>
          <w:i w:val="0"/>
        </w:rPr>
        <w:br/>
      </w:r>
      <w:r>
        <w:rPr>
          <w:b w:val="0"/>
          <w:i w:val="0"/>
        </w:rPr>
        <w:t>- Điều 5 và khoản 1, Điều 51 Luật Ban hành văn bản QPPL của HĐND, UBND năm 2004; khoản 1, Điều 3 Nghị định số 91/2006/NĐ - CP ngày 06/9/2006 của Chính phủ.</w:t>
      </w:r>
      <w:r>
        <w:rPr>
          <w:b w:val="0"/>
          <w:i w:val="0"/>
        </w:rPr>
        <w:br/>
      </w:r>
      <w:r>
        <w:rPr>
          <w:b w:val="0"/>
          <w:i w:val="0"/>
        </w:rPr>
        <w:t>- Khoản 3, Điều 8, Luật Ban hành VBQPPL của HĐND, UBND năm 2004.</w:t>
      </w:r>
      <w:r>
        <w:rPr>
          <w:b w:val="0"/>
          <w:i w:val="0"/>
        </w:rPr>
        <w:br/>
      </w:r>
      <w:r>
        <w:rPr>
          <w:b w:val="0"/>
          <w:i w:val="0"/>
        </w:rPr>
        <w:br/>
      </w:r>
      <w:r>
        <w:rPr>
          <w:b w:val="0"/>
          <w:i w:val="0"/>
        </w:rPr>
        <w:br/>
      </w:r>
      <w:r>
        <w:rPr>
          <w:b w:val="0"/>
          <w:i w:val="0"/>
        </w:rPr>
        <w:br/>
      </w:r>
      <w:r>
        <w:rPr>
          <w:b w:val="0"/>
          <w:i w:val="0"/>
        </w:rPr>
        <w:t>11</w:t>
      </w:r>
      <w:r>
        <w:rPr>
          <w:b w:val="0"/>
          <w:i w:val="0"/>
        </w:rPr>
        <w:br/>
      </w:r>
      <w:r>
        <w:rPr>
          <w:b w:val="0"/>
          <w:i w:val="0"/>
        </w:rPr>
        <w:br/>
      </w:r>
      <w:r>
        <w:rPr>
          <w:b w:val="0"/>
          <w:i w:val="0"/>
        </w:rPr>
        <w:t>Quyết định số 06/2011/QĐ-UBND ngày 09/03/2011 của UBND tỉnh về việc quy định phân cấp quản lý, sử dụng tài sản nhà nước tại các cơ quan, đơn vị, tổ chức thuộc tỉnh Hưng Yên</w:t>
      </w:r>
      <w:r>
        <w:rPr>
          <w:b w:val="0"/>
          <w:i w:val="0"/>
        </w:rPr>
        <w:br/>
      </w:r>
      <w:r>
        <w:rPr>
          <w:b w:val="0"/>
          <w:i w:val="0"/>
        </w:rPr>
        <w:br/>
      </w:r>
      <w:r>
        <w:rPr>
          <w:b w:val="0"/>
          <w:i w:val="0"/>
        </w:rPr>
        <w:t>- Phần căn cứ ban hành văn bản, thiếu văn bản đề nghị trình của cơ quan trình dự thảo văn bản.</w:t>
      </w:r>
      <w:r>
        <w:rPr>
          <w:b w:val="0"/>
          <w:i w:val="0"/>
        </w:rPr>
        <w:br/>
      </w:r>
      <w:r>
        <w:rPr>
          <w:b w:val="0"/>
          <w:i w:val="0"/>
        </w:rPr>
        <w:t>- Phần nơi nhận của văn bản chưa gửi: “Chính phủ, Đoàn đại biểu Quốc hội tỉnh”.</w:t>
      </w:r>
      <w:r>
        <w:rPr>
          <w:b w:val="0"/>
          <w:i w:val="0"/>
        </w:rPr>
        <w:br/>
      </w:r>
      <w:r>
        <w:rPr>
          <w:b w:val="0"/>
          <w:i w:val="0"/>
        </w:rPr>
        <w:br/>
      </w:r>
      <w:r>
        <w:rPr>
          <w:b w:val="0"/>
          <w:i w:val="0"/>
        </w:rPr>
        <w:t xml:space="preserve">- Bổ sung: </w:t>
      </w:r>
      <w:r>
        <w:rPr>
          <w:b/>
          <w:i w:val="0"/>
        </w:rPr>
        <w:t>văn bản đề nghị trình của cơ quan trình dự thảo văn bản.</w:t>
      </w:r>
      <w:r>
        <w:rPr>
          <w:b w:val="0"/>
          <w:i w:val="0"/>
        </w:rPr>
        <w:br/>
      </w:r>
      <w:r>
        <w:rPr>
          <w:b w:val="0"/>
          <w:i w:val="0"/>
        </w:rPr>
        <w:t xml:space="preserve">- Bổ sung phần nơi nhận của văn bản: </w:t>
      </w:r>
      <w:r>
        <w:rPr>
          <w:b/>
          <w:i w:val="0"/>
        </w:rPr>
        <w:t>“Chính phủ, Đoàn đại biểu Quốc hội tỉnh”.</w:t>
      </w:r>
      <w:r>
        <w:rPr>
          <w:b w:val="0"/>
          <w:i w:val="0"/>
        </w:rPr>
        <w:br/>
      </w:r>
      <w:r>
        <w:rPr>
          <w:b w:val="0"/>
          <w:i w:val="0"/>
        </w:rPr>
        <w:br/>
      </w:r>
      <w:r>
        <w:rPr>
          <w:b w:val="0"/>
          <w:i w:val="0"/>
        </w:rPr>
        <w:t>- Mẫu 1.5 Phụ lục V Thông tư liên tịch số 55 nêu trên.</w:t>
      </w:r>
      <w:r>
        <w:rPr>
          <w:b w:val="0"/>
          <w:i w:val="0"/>
        </w:rPr>
        <w:br/>
      </w:r>
      <w:r>
        <w:rPr>
          <w:b w:val="0"/>
          <w:i w:val="0"/>
        </w:rPr>
        <w:t>- Khoản 3, Điều 8, Luật Ban hành VBQPPL của HĐND, UBND năm 2004.</w:t>
      </w:r>
      <w:r>
        <w:rPr>
          <w:b w:val="0"/>
          <w:i w:val="0"/>
        </w:rPr>
        <w:br/>
      </w:r>
      <w:r>
        <w:rPr>
          <w:b w:val="0"/>
          <w:i w:val="0"/>
        </w:rPr>
        <w:br/>
      </w:r>
      <w:r>
        <w:rPr>
          <w:b w:val="0"/>
          <w:i w:val="0"/>
        </w:rPr>
        <w:br/>
      </w:r>
      <w:r>
        <w:rPr>
          <w:b w:val="0"/>
          <w:i w:val="0"/>
        </w:rPr>
        <w:br/>
      </w:r>
      <w:r>
        <w:rPr>
          <w:b w:val="0"/>
          <w:i w:val="0"/>
        </w:rPr>
        <w:t>12</w:t>
      </w:r>
      <w:r>
        <w:rPr>
          <w:b w:val="0"/>
          <w:i w:val="0"/>
        </w:rPr>
        <w:br/>
      </w:r>
      <w:r>
        <w:rPr>
          <w:b w:val="0"/>
          <w:i w:val="0"/>
        </w:rPr>
        <w:br/>
      </w:r>
      <w:r>
        <w:rPr>
          <w:b w:val="0"/>
          <w:i w:val="0"/>
        </w:rPr>
        <w:t>Quyết định số 07/2011/QĐ-UBND ngày 19/04/2011 của UBND tỉnh về việc Quy định giá thuê đất, thuê mặt nước trên địa bàn tỉnh Hưng Yên</w:t>
      </w:r>
      <w:r>
        <w:rPr>
          <w:b w:val="0"/>
          <w:i w:val="0"/>
        </w:rPr>
        <w:br/>
      </w:r>
      <w:r>
        <w:rPr>
          <w:b w:val="0"/>
          <w:i w:val="0"/>
        </w:rPr>
        <w:t xml:space="preserve"> </w:t>
      </w:r>
      <w:r>
        <w:rPr>
          <w:b w:val="0"/>
          <w:i w:val="0"/>
        </w:rPr>
        <w:br/>
      </w:r>
      <w:r>
        <w:rPr>
          <w:b w:val="0"/>
          <w:i w:val="0"/>
        </w:rPr>
        <w:br/>
      </w:r>
      <w:r>
        <w:rPr>
          <w:b w:val="0"/>
          <w:i w:val="0"/>
        </w:rPr>
        <w:t>- Phần căn cứ ban hành văn bản ghi từ: “Xét đề nghị...”. Tại căn cứ thứ sáu phần căn cứ ban hành văn bản ghi: “Căn cứ Kết luận của Chủ tịch UBND tỉnh tại cuộc họp giao ban Chủ tịch, các Phó Chủ tịch UBND tỉnh ngày 04/4/2011”.</w:t>
      </w:r>
      <w:r>
        <w:rPr>
          <w:b w:val="0"/>
          <w:i w:val="0"/>
        </w:rPr>
        <w:br/>
      </w:r>
      <w:r>
        <w:rPr>
          <w:b w:val="0"/>
          <w:i w:val="0"/>
        </w:rPr>
        <w:t>- Tại Điểm c Khoản 1 Điều 2 Quy định, thu tiền thuê đất hàng năm trong các trường hợp sau đây: “Doanh nghiệp thuộc các thành phần kinh tế đó được Nhà nước giao đất không thu tiền sử dụng đất để sử dụng vào mục đích sản xuất nông nghiệp, nuôi trồng thủy sản trước ngày 01/01/1999 phải chuyển sang thuê đất theo quy định tại Khoản 2, Điều 73 Luật Đất đai năm 2003”.</w:t>
      </w:r>
      <w:r>
        <w:rPr>
          <w:b w:val="0"/>
          <w:i w:val="0"/>
        </w:rPr>
        <w:br/>
      </w:r>
      <w:r>
        <w:rPr>
          <w:b w:val="0"/>
          <w:i w:val="0"/>
        </w:rPr>
        <w:t>- Phần nơi nhận của văn bản chưa gửi: “Chính phủ, Đoàn đại biểu Quốc hội tỉnh”.</w:t>
      </w:r>
      <w:r>
        <w:rPr>
          <w:b w:val="0"/>
          <w:i w:val="0"/>
        </w:rPr>
        <w:br/>
      </w:r>
      <w:r>
        <w:rPr>
          <w:b w:val="0"/>
          <w:i w:val="0"/>
        </w:rPr>
        <w:br/>
      </w:r>
      <w:r>
        <w:rPr>
          <w:b w:val="0"/>
          <w:i w:val="0"/>
        </w:rPr>
        <w:t xml:space="preserve">- Sửa đổi, bổ sung thành: </w:t>
      </w:r>
      <w:r>
        <w:rPr>
          <w:b/>
          <w:i w:val="0"/>
        </w:rPr>
        <w:t>“Theo đề nghị...” và bỏ căn cứ thứ sáu tại phần căn cứ ban hành văn bản.</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Sửa đổi, bổ sung thành: “Doanh nghiệp </w:t>
      </w:r>
      <w:r>
        <w:rPr>
          <w:b/>
          <w:i w:val="0"/>
        </w:rPr>
        <w:t>nhà nước</w:t>
      </w:r>
      <w:r>
        <w:rPr>
          <w:b w:val="0"/>
          <w:i w:val="0"/>
        </w:rPr>
        <w:t xml:space="preserve"> đó được Nhà nước giao đất không thu tiền sử dụng đất để sản xuất vào mục đích sản xuất nông nghiệp, nuôi trồng thủy sản trước ngày 01/01/1999 phải chuyển sang thuê đất theo quy định tại Khoản 2, Điều 73 Luật Đất đai năm 2003”.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Bổ sung phần nơi nhận của văn bản: </w:t>
      </w:r>
      <w:r>
        <w:rPr>
          <w:b/>
          <w:i w:val="0"/>
        </w:rPr>
        <w:t>“Chính phủ, Đoàn đại biểu Quốc hội tỉnh”.</w:t>
      </w:r>
      <w:r>
        <w:rPr>
          <w:b w:val="0"/>
          <w:i w:val="0"/>
        </w:rPr>
        <w:br/>
      </w:r>
      <w:r>
        <w:rPr>
          <w:b w:val="0"/>
          <w:i w:val="0"/>
        </w:rPr>
        <w:br/>
      </w:r>
      <w:r>
        <w:rPr>
          <w:b w:val="0"/>
          <w:i w:val="0"/>
        </w:rPr>
        <w:t>- Khoản 1 Điều 3 Thông tư số 20/2010/TT-BTP ngày 30/11/2010 của Bộ Trưởng Bộ Tư pháp quy định chi tiết thi hành một số điều của Nghị định số 40/2010/NĐ-CP về kiểm tra và xử lý văn bản quy phạm pháp luật; Mẫu số 1.5 Thông tư liên tịch số 55 nêu trên.</w:t>
      </w:r>
      <w:r>
        <w:rPr>
          <w:b w:val="0"/>
          <w:i w:val="0"/>
        </w:rPr>
        <w:br/>
      </w:r>
      <w:r>
        <w:rPr>
          <w:b w:val="0"/>
          <w:i w:val="0"/>
        </w:rPr>
        <w:t>- Khoản 2 Điều 73 Luật Đất đai năm 2003.</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Khoản 3, Điều 8, Luật Ban hành VBQPPL của HĐND, UBND năm 2004.</w:t>
      </w:r>
      <w:r>
        <w:rPr>
          <w:b w:val="0"/>
          <w:i w:val="0"/>
        </w:rPr>
        <w:br/>
      </w:r>
      <w:r>
        <w:rPr>
          <w:b w:val="0"/>
          <w:i w:val="0"/>
        </w:rPr>
        <w:br/>
      </w:r>
      <w:r>
        <w:rPr>
          <w:b w:val="0"/>
          <w:i w:val="0"/>
        </w:rPr>
        <w:br/>
      </w:r>
      <w:r>
        <w:rPr>
          <w:b w:val="0"/>
          <w:i w:val="0"/>
        </w:rPr>
        <w:br/>
      </w:r>
      <w:r>
        <w:rPr>
          <w:b w:val="0"/>
          <w:i w:val="0"/>
        </w:rPr>
        <w:t>13</w:t>
      </w:r>
      <w:r>
        <w:rPr>
          <w:b w:val="0"/>
          <w:i w:val="0"/>
        </w:rPr>
        <w:br/>
      </w:r>
      <w:r>
        <w:rPr>
          <w:b w:val="0"/>
          <w:i w:val="0"/>
        </w:rPr>
        <w:br/>
      </w:r>
      <w:r>
        <w:rPr>
          <w:b w:val="0"/>
          <w:i w:val="0"/>
        </w:rPr>
        <w:t>Quyết định số 08/2011/QĐ-UBND ngày 01/06/2011 của UBND tỉnh ban hành Quy định quản lý, sử dụng vỉa hè, lòng đường, bảo đảm trật tự, an toàn giao thông, vệ sinh môi trường, mỹ quan đô thị trên địa bàn tỉnh Hưng Yên</w:t>
      </w:r>
      <w:r>
        <w:rPr>
          <w:b w:val="0"/>
          <w:i w:val="0"/>
        </w:rPr>
        <w:br/>
      </w:r>
      <w:r>
        <w:rPr>
          <w:b w:val="0"/>
          <w:i w:val="0"/>
        </w:rPr>
        <w:br/>
      </w:r>
      <w:r>
        <w:rPr>
          <w:b w:val="0"/>
          <w:i w:val="0"/>
        </w:rPr>
        <w:t>Tại dòng thứ 3 từ trên xuống của Phụ lục 4 ghi: “Đơn đề nghị gia hạn giấy phép sử dụng vỉa hè, lòng đường”</w:t>
      </w:r>
      <w:r>
        <w:rPr>
          <w:b w:val="0"/>
          <w:i w:val="0"/>
        </w:rPr>
        <w:br/>
      </w:r>
      <w:r>
        <w:rPr>
          <w:b w:val="0"/>
          <w:i w:val="0"/>
        </w:rPr>
        <w:br/>
      </w:r>
      <w:r>
        <w:rPr>
          <w:b w:val="0"/>
          <w:i w:val="0"/>
        </w:rPr>
        <w:t xml:space="preserve">Sửa đổi, bổ sung thành: “Đơn đề nghị gia hạn giấy phép sử dụng </w:t>
      </w:r>
      <w:r>
        <w:rPr>
          <w:b/>
          <w:i w:val="0"/>
        </w:rPr>
        <w:t>tạm thời một phần</w:t>
      </w:r>
      <w:r>
        <w:rPr>
          <w:b w:val="0"/>
          <w:i w:val="0"/>
        </w:rPr>
        <w:t xml:space="preserve"> vỉa hè, lòng đường”.</w:t>
      </w:r>
      <w:r>
        <w:rPr>
          <w:b w:val="0"/>
          <w:i w:val="0"/>
        </w:rPr>
        <w:br/>
      </w:r>
      <w:r>
        <w:rPr>
          <w:b w:val="0"/>
          <w:i w:val="0"/>
        </w:rPr>
        <w:t xml:space="preserve"> </w:t>
      </w:r>
      <w:r>
        <w:rPr>
          <w:b w:val="0"/>
          <w:i w:val="0"/>
        </w:rPr>
        <w:br/>
      </w:r>
      <w:r>
        <w:rPr>
          <w:b w:val="0"/>
          <w:i w:val="0"/>
        </w:rPr>
        <w:br/>
      </w:r>
      <w:r>
        <w:rPr>
          <w:b w:val="0"/>
          <w:i w:val="0"/>
        </w:rPr>
        <w:t>Đảm bảo nguyên tắc thống nhất trong văn bản (thống nhất với Điểm a Khoản 2 Điều 13 của Quy định).</w:t>
      </w:r>
      <w:r>
        <w:rPr>
          <w:b w:val="0"/>
          <w:i w:val="0"/>
        </w:rPr>
        <w:br/>
      </w:r>
      <w:r>
        <w:rPr>
          <w:b w:val="0"/>
          <w:i w:val="0"/>
        </w:rPr>
        <w:br/>
      </w:r>
      <w:r>
        <w:rPr>
          <w:b w:val="0"/>
          <w:i w:val="0"/>
        </w:rPr>
        <w:br/>
      </w:r>
      <w:r>
        <w:rPr>
          <w:b w:val="0"/>
          <w:i w:val="0"/>
        </w:rPr>
        <w:br/>
      </w:r>
      <w:r>
        <w:rPr>
          <w:b w:val="0"/>
          <w:i w:val="0"/>
        </w:rPr>
        <w:t>14</w:t>
      </w:r>
      <w:r>
        <w:rPr>
          <w:b w:val="0"/>
          <w:i w:val="0"/>
        </w:rPr>
        <w:br/>
      </w:r>
      <w:r>
        <w:rPr>
          <w:b w:val="0"/>
          <w:i w:val="0"/>
        </w:rPr>
        <w:br/>
      </w:r>
      <w:r>
        <w:rPr>
          <w:b w:val="0"/>
          <w:i w:val="0"/>
        </w:rPr>
        <w:t>Quyết định số 09/2011/QĐ-UBND ngày 01/06/2011 của UBND tỉnh ban hành Quy định trình tự, thủ tục thu hồi đất, giao đất, cho thuê đất, chuyển mục đích sử dụng đất, chuyển hình thức sử dụng đất và bồi thường, hỗ trợ, tái định cư trên địa bàn tỉnh Hưng Yên</w:t>
      </w:r>
      <w:r>
        <w:rPr>
          <w:b w:val="0"/>
          <w:i w:val="0"/>
        </w:rPr>
        <w:br/>
      </w:r>
      <w:r>
        <w:rPr>
          <w:b w:val="0"/>
          <w:i w:val="0"/>
        </w:rPr>
        <w:br/>
      </w:r>
      <w:r>
        <w:rPr>
          <w:b w:val="0"/>
          <w:i w:val="0"/>
        </w:rPr>
        <w:t>Tại gạch đầu dòng thứ tư Khoản 2 Điều 16 Quy định ghi: Hội đồng bồi thường, hỗ trợ và tái định cư cấp huyện gồm “Trưởng phòng Công thương hoặc Kinh tế, phòng Quản lý đô thị - Ủy viên”</w:t>
      </w:r>
      <w:r>
        <w:rPr>
          <w:b w:val="0"/>
          <w:i w:val="0"/>
        </w:rPr>
        <w:br/>
      </w:r>
      <w:r>
        <w:rPr>
          <w:b w:val="0"/>
          <w:i w:val="0"/>
        </w:rPr>
        <w:t xml:space="preserve"> </w:t>
      </w:r>
      <w:r>
        <w:rPr>
          <w:b w:val="0"/>
          <w:i w:val="0"/>
        </w:rPr>
        <w:br/>
      </w:r>
      <w:r>
        <w:rPr>
          <w:b w:val="0"/>
          <w:i w:val="0"/>
        </w:rPr>
        <w:br/>
      </w:r>
      <w:r>
        <w:rPr>
          <w:b w:val="0"/>
          <w:i w:val="0"/>
        </w:rPr>
        <w:t xml:space="preserve">Sửa đổi, bổ sung: </w:t>
      </w:r>
      <w:r>
        <w:rPr>
          <w:b/>
          <w:i w:val="0"/>
        </w:rPr>
        <w:t>chuyển các quy định tại gạch đầu dòng thứ  tư Khoản 2 Điều 16 vào gạch đầu dòng thứ sáu Khoản 2 Điều này.</w:t>
      </w:r>
      <w:r>
        <w:rPr>
          <w:b w:val="0"/>
          <w:i w:val="0"/>
        </w:rPr>
        <w:br/>
      </w:r>
      <w:r>
        <w:rPr>
          <w:b w:val="0"/>
          <w:i w:val="0"/>
        </w:rPr>
        <w:br/>
      </w:r>
      <w:r>
        <w:rPr>
          <w:b w:val="0"/>
          <w:i w:val="0"/>
        </w:rPr>
        <w:t>Khoản 2 Điều 25 Nghị định 69/2009/NĐ-CP ngày 13 tháng 8 năm 2009 của Chính phủ Quy định bổ sung về quy hoạch sử dụng đất, giá đất, thu hồi đất, bồi thường, hỗ trợ và tái định cư.</w:t>
      </w:r>
      <w:r>
        <w:rPr>
          <w:b w:val="0"/>
          <w:i w:val="0"/>
        </w:rPr>
        <w:br/>
      </w:r>
      <w:r>
        <w:rPr>
          <w:b w:val="0"/>
          <w:i w:val="0"/>
        </w:rPr>
        <w:br/>
      </w:r>
      <w:r>
        <w:rPr>
          <w:b w:val="0"/>
          <w:i w:val="0"/>
        </w:rPr>
        <w:br/>
      </w:r>
      <w:r>
        <w:rPr>
          <w:b w:val="0"/>
          <w:i w:val="0"/>
        </w:rPr>
        <w:br/>
      </w:r>
      <w:r>
        <w:rPr>
          <w:b w:val="0"/>
          <w:i w:val="0"/>
        </w:rPr>
        <w:t>15</w:t>
      </w:r>
      <w:r>
        <w:rPr>
          <w:b w:val="0"/>
          <w:i w:val="0"/>
        </w:rPr>
        <w:br/>
      </w:r>
      <w:r>
        <w:rPr>
          <w:b w:val="0"/>
          <w:i w:val="0"/>
        </w:rPr>
        <w:br/>
      </w:r>
      <w:r>
        <w:rPr>
          <w:b w:val="0"/>
          <w:i w:val="0"/>
        </w:rPr>
        <w:t>Quyết định số 10/2011/QĐ-UBND ngày 27/06/2011 của UBND tỉnh về việc ban hành chương trình hành động của UBND tỉnh về thực hành tiết kiệm, chống lãng phí giai đoạn 2011 - 2015</w:t>
      </w:r>
      <w:r>
        <w:rPr>
          <w:b w:val="0"/>
          <w:i w:val="0"/>
        </w:rPr>
        <w:br/>
      </w:r>
      <w:r>
        <w:rPr>
          <w:b w:val="0"/>
          <w:i w:val="0"/>
        </w:rPr>
        <w:br/>
      </w:r>
      <w:r>
        <w:rPr>
          <w:b w:val="0"/>
          <w:i w:val="0"/>
        </w:rPr>
        <w:t>- Phần căn cứ ban hành văn bản ghi từ “Xét đề nghị...”.</w:t>
      </w:r>
      <w:r>
        <w:rPr>
          <w:b w:val="0"/>
          <w:i w:val="0"/>
        </w:rPr>
        <w:br/>
      </w:r>
      <w:r>
        <w:rPr>
          <w:b w:val="0"/>
          <w:i w:val="0"/>
        </w:rPr>
        <w:t xml:space="preserve"> - Phần nơi nhận của văn bản chưa gửi: “Đoàn đại biểu Quốc hội tỉnh”.</w:t>
      </w:r>
      <w:r>
        <w:rPr>
          <w:b w:val="0"/>
          <w:i w:val="0"/>
        </w:rPr>
        <w:br/>
      </w:r>
      <w:r>
        <w:rPr>
          <w:b w:val="0"/>
          <w:i w:val="0"/>
        </w:rPr>
        <w:br/>
      </w:r>
      <w:r>
        <w:rPr>
          <w:b w:val="0"/>
          <w:i w:val="0"/>
        </w:rPr>
        <w:t>- Sửa đổi, bổ sung thành:</w:t>
      </w:r>
      <w:r>
        <w:rPr>
          <w:b/>
          <w:i w:val="0"/>
        </w:rPr>
        <w:t xml:space="preserve"> “Theo đề nghị...”. </w:t>
      </w:r>
      <w:r>
        <w:rPr>
          <w:b w:val="0"/>
          <w:i w:val="0"/>
        </w:rPr>
        <w:br/>
      </w:r>
      <w:r>
        <w:rPr>
          <w:b w:val="0"/>
          <w:i w:val="0"/>
        </w:rPr>
        <w:t xml:space="preserve">- Bổ sung phần nơi nhận của văn bản: </w:t>
      </w:r>
      <w:r>
        <w:rPr>
          <w:b/>
          <w:i w:val="0"/>
        </w:rPr>
        <w:t>“Đoàn đại biểu Quốc hội tỉnh” tại phần nơi nhận của văn bản.</w:t>
      </w:r>
      <w:r>
        <w:rPr>
          <w:b w:val="0"/>
          <w:i w:val="0"/>
        </w:rPr>
        <w:br/>
      </w:r>
      <w:r>
        <w:rPr>
          <w:b w:val="0"/>
          <w:i w:val="0"/>
        </w:rPr>
        <w:br/>
      </w:r>
      <w:r>
        <w:rPr>
          <w:b w:val="0"/>
          <w:i w:val="0"/>
        </w:rPr>
        <w:t>- Mẫu 1.5 Phụ lục V Thông tư liên tịch số 55 nêu trên.</w:t>
      </w:r>
      <w:r>
        <w:rPr>
          <w:b w:val="0"/>
          <w:i w:val="0"/>
        </w:rPr>
        <w:br/>
      </w:r>
      <w:r>
        <w:rPr>
          <w:b w:val="0"/>
          <w:i w:val="0"/>
        </w:rPr>
        <w:t>- Khoản 3, Điều 8, Luật Ban hành VBQPPL của HĐND, UBND năm 2004.</w:t>
      </w:r>
      <w:r>
        <w:rPr>
          <w:b w:val="0"/>
          <w:i w:val="0"/>
        </w:rPr>
        <w:br/>
      </w:r>
      <w:r>
        <w:rPr>
          <w:b w:val="0"/>
          <w:i w:val="0"/>
        </w:rPr>
        <w:br/>
      </w:r>
      <w:r>
        <w:rPr>
          <w:b w:val="0"/>
          <w:i w:val="0"/>
        </w:rPr>
        <w:br/>
      </w:r>
      <w:r>
        <w:rPr>
          <w:b w:val="0"/>
          <w:i w:val="0"/>
        </w:rPr>
        <w:br/>
      </w:r>
      <w:r>
        <w:rPr>
          <w:b w:val="0"/>
          <w:i w:val="0"/>
        </w:rPr>
        <w:t>16</w:t>
      </w:r>
      <w:r>
        <w:rPr>
          <w:b w:val="0"/>
          <w:i w:val="0"/>
        </w:rPr>
        <w:br/>
      </w:r>
      <w:r>
        <w:rPr>
          <w:b w:val="0"/>
          <w:i w:val="0"/>
        </w:rPr>
        <w:br/>
      </w:r>
      <w:r>
        <w:rPr>
          <w:b w:val="0"/>
          <w:i w:val="0"/>
        </w:rPr>
        <w:t>Quyết định số 11/2011/QĐ-UBND ngày 29/06/2011 của UBND tỉnh về việc quy định Cơ chế đầu tư và Mô hình quản lý công trình nước sạch nông thôn tỉnh Hưng Yên</w:t>
      </w:r>
      <w:r>
        <w:rPr>
          <w:b w:val="0"/>
          <w:i w:val="0"/>
        </w:rPr>
        <w:br/>
      </w:r>
      <w:r>
        <w:rPr>
          <w:b w:val="0"/>
          <w:i w:val="0"/>
        </w:rPr>
        <w:br/>
      </w:r>
      <w:r>
        <w:rPr>
          <w:b w:val="0"/>
          <w:i w:val="0"/>
        </w:rPr>
        <w:t xml:space="preserve"> - Phần căn cứ ban hành văn bản ghi từ: “Xét đề nghị...”.</w:t>
      </w:r>
      <w:r>
        <w:rPr>
          <w:b w:val="0"/>
          <w:i w:val="0"/>
        </w:rPr>
        <w:br/>
      </w:r>
      <w:r>
        <w:rPr>
          <w:b w:val="0"/>
          <w:i w:val="0"/>
        </w:rPr>
        <w:t>- Phần nơi nhận của văn bản chưa gửi: “Chính phủ, Bộ Tư pháp, Đoàn đại biểu Quốc hội tỉnh”, thiếu dấu “:”sau từ “Lưu”.</w:t>
      </w:r>
      <w:r>
        <w:rPr>
          <w:b w:val="0"/>
          <w:i w:val="0"/>
        </w:rPr>
        <w:br/>
      </w:r>
      <w:r>
        <w:rPr>
          <w:b w:val="0"/>
          <w:i w:val="0"/>
        </w:rPr>
        <w:br/>
      </w:r>
      <w:r>
        <w:rPr>
          <w:b w:val="0"/>
          <w:i w:val="0"/>
        </w:rPr>
        <w:t xml:space="preserve">- Sửa đổi, bổ sung thành: </w:t>
      </w:r>
      <w:r>
        <w:rPr>
          <w:b/>
          <w:i w:val="0"/>
        </w:rPr>
        <w:t>“Theo đề nghị...”.</w:t>
      </w:r>
      <w:r>
        <w:rPr>
          <w:b w:val="0"/>
          <w:i w:val="0"/>
        </w:rPr>
        <w:br/>
      </w:r>
      <w:r>
        <w:rPr>
          <w:b w:val="0"/>
          <w:i w:val="0"/>
        </w:rPr>
        <w:t xml:space="preserve">- Bổ sung phần nơi nhận của văn bản: </w:t>
      </w:r>
      <w:r>
        <w:rPr>
          <w:b/>
          <w:i w:val="0"/>
        </w:rPr>
        <w:t>“Chính phủ, Bộ Tư pháp, Đoàn đại biểu Quốc hội tỉnh”</w:t>
      </w:r>
      <w:r>
        <w:rPr>
          <w:b w:val="0"/>
          <w:i w:val="0"/>
        </w:rPr>
        <w:t xml:space="preserve">, dấu </w:t>
      </w:r>
      <w:r>
        <w:rPr>
          <w:b/>
          <w:i w:val="0"/>
        </w:rPr>
        <w:t>“:”</w:t>
      </w:r>
      <w:r>
        <w:rPr>
          <w:b w:val="0"/>
          <w:i w:val="0"/>
        </w:rPr>
        <w:t xml:space="preserve">  sau từ “Lưu”.</w:t>
      </w:r>
      <w:r>
        <w:rPr>
          <w:b w:val="0"/>
          <w:i w:val="0"/>
        </w:rPr>
        <w:br/>
      </w:r>
      <w:r>
        <w:rPr>
          <w:b w:val="0"/>
          <w:i w:val="0"/>
        </w:rPr>
        <w:br/>
      </w:r>
      <w:r>
        <w:rPr>
          <w:b w:val="0"/>
          <w:i w:val="0"/>
        </w:rPr>
        <w:t>Khoản 3, Điều 8, Luật Ban hành VBQPPL của HĐND, UBND năm 2004; Mẫu số 1.5 Thông tư liên tịch số 55 nêu trên.</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i w:val="0"/>
        </w:rPr>
        <w:t>II. Chỉ thị:</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val="0"/>
        </w:rPr>
        <w:t>Số</w:t>
      </w:r>
      <w:r>
        <w:rPr>
          <w:b w:val="0"/>
          <w:i w:val="0"/>
        </w:rPr>
        <w:br/>
      </w:r>
      <w:r>
        <w:rPr>
          <w:b/>
          <w:i w:val="0"/>
        </w:rPr>
        <w:t>TT</w:t>
      </w:r>
      <w:r>
        <w:rPr>
          <w:b w:val="0"/>
          <w:i w:val="0"/>
        </w:rPr>
        <w:br/>
      </w:r>
      <w:r>
        <w:rPr>
          <w:b w:val="0"/>
          <w:i w:val="0"/>
        </w:rPr>
        <w:br/>
      </w:r>
      <w:r>
        <w:rPr>
          <w:b/>
          <w:i w:val="0"/>
        </w:rPr>
        <w:t>Tên, số, ký hiệu, ngày, tháng, năm ban hành văn bản và trích yếu nội dung văn bản</w:t>
      </w:r>
      <w:r>
        <w:rPr>
          <w:b w:val="0"/>
          <w:i w:val="0"/>
        </w:rPr>
        <w:br/>
      </w:r>
      <w:r>
        <w:rPr>
          <w:b w:val="0"/>
          <w:i w:val="0"/>
        </w:rPr>
        <w:br/>
      </w:r>
      <w:r>
        <w:rPr>
          <w:b/>
          <w:i w:val="0"/>
        </w:rPr>
        <w:t>Bản gốc</w:t>
      </w:r>
      <w:r>
        <w:rPr>
          <w:b w:val="0"/>
          <w:i w:val="0"/>
        </w:rPr>
        <w:br/>
      </w:r>
      <w:r>
        <w:rPr>
          <w:b w:val="0"/>
          <w:i w:val="0"/>
        </w:rPr>
        <w:br/>
      </w:r>
      <w:r>
        <w:rPr>
          <w:b/>
          <w:i w:val="0"/>
        </w:rPr>
        <w:t>Sửa đổi, bổ sung (</w:t>
      </w:r>
      <w:r>
        <w:rPr>
          <w:b w:val="0"/>
          <w:i w:val="0"/>
        </w:rPr>
        <w:t>sửa lại</w:t>
      </w:r>
      <w:r>
        <w:rPr>
          <w:b/>
          <w:i w:val="0"/>
        </w:rPr>
        <w:t>)</w:t>
      </w:r>
      <w:r>
        <w:rPr>
          <w:b w:val="0"/>
          <w:i w:val="0"/>
        </w:rPr>
        <w:br/>
      </w:r>
      <w:r>
        <w:rPr>
          <w:b w:val="0"/>
          <w:i w:val="0"/>
        </w:rPr>
        <w:t xml:space="preserve"> </w:t>
      </w:r>
      <w:r>
        <w:rPr>
          <w:b w:val="0"/>
          <w:i w:val="0"/>
        </w:rPr>
        <w:br/>
      </w:r>
      <w:r>
        <w:rPr>
          <w:b w:val="0"/>
          <w:i w:val="0"/>
        </w:rPr>
        <w:br/>
      </w:r>
      <w:r>
        <w:rPr>
          <w:b/>
          <w:i w:val="0"/>
        </w:rPr>
        <w:t>Căn cứ hoặc lý do</w:t>
      </w:r>
      <w:r>
        <w:rPr>
          <w:b w:val="0"/>
          <w:i w:val="0"/>
        </w:rPr>
        <w:br/>
      </w:r>
      <w:r>
        <w:rPr>
          <w:b w:val="0"/>
          <w:i w:val="0"/>
        </w:rPr>
        <w:br/>
      </w:r>
      <w:r>
        <w:rPr>
          <w:b w:val="0"/>
          <w:i w:val="0"/>
        </w:rPr>
        <w:br/>
      </w:r>
      <w:r>
        <w:rPr>
          <w:b w:val="0"/>
          <w:i w:val="0"/>
        </w:rPr>
        <w:br/>
      </w:r>
      <w:r>
        <w:rPr>
          <w:b w:val="0"/>
          <w:i w:val="0"/>
        </w:rPr>
        <w:t>1</w:t>
      </w:r>
      <w:r>
        <w:rPr>
          <w:b w:val="0"/>
          <w:i w:val="0"/>
        </w:rPr>
        <w:br/>
      </w:r>
      <w:r>
        <w:rPr>
          <w:b w:val="0"/>
          <w:i w:val="0"/>
        </w:rPr>
        <w:br/>
      </w:r>
      <w:r>
        <w:rPr>
          <w:b w:val="0"/>
          <w:i w:val="0"/>
        </w:rPr>
        <w:t>Chỉ thị số 04/2010/CT-UBND ngày 20/08/2010 của UBND tỉnh về việc tiếp tục tăng cường và nâng cao hiệu quả công tác thi hành án dân sự</w:t>
      </w:r>
      <w:r>
        <w:rPr>
          <w:b w:val="0"/>
          <w:i w:val="0"/>
        </w:rPr>
        <w:br/>
      </w:r>
      <w:r>
        <w:rPr>
          <w:b w:val="0"/>
          <w:i w:val="0"/>
        </w:rPr>
        <w:br/>
      </w:r>
      <w:r>
        <w:rPr>
          <w:b w:val="0"/>
          <w:i w:val="0"/>
        </w:rPr>
        <w:t xml:space="preserve"> Phần nơi nhận của văn bản chưa gửi: “Chính phủ”, thiếu dấu “:”  sau từ “Lưu”.</w:t>
      </w:r>
      <w:r>
        <w:rPr>
          <w:b w:val="0"/>
          <w:i w:val="0"/>
        </w:rPr>
        <w:br/>
      </w:r>
      <w:r>
        <w:rPr>
          <w:b w:val="0"/>
          <w:i w:val="0"/>
        </w:rPr>
        <w:t xml:space="preserve"> </w:t>
      </w:r>
      <w:r>
        <w:rPr>
          <w:b w:val="0"/>
          <w:i w:val="0"/>
        </w:rPr>
        <w:br/>
      </w:r>
      <w:r>
        <w:rPr>
          <w:b w:val="0"/>
          <w:i w:val="0"/>
        </w:rPr>
        <w:br/>
      </w:r>
      <w:r>
        <w:rPr>
          <w:b w:val="0"/>
          <w:i w:val="0"/>
        </w:rPr>
        <w:t xml:space="preserve"> Bổ sung phần nơi nhận</w:t>
      </w:r>
      <w:r>
        <w:rPr>
          <w:b/>
          <w:i w:val="0"/>
        </w:rPr>
        <w:t>: “Chính phủ”</w:t>
      </w:r>
      <w:r>
        <w:rPr>
          <w:b w:val="0"/>
          <w:i w:val="0"/>
        </w:rPr>
        <w:t>, dấu</w:t>
      </w:r>
      <w:r>
        <w:rPr>
          <w:b/>
          <w:i w:val="0"/>
        </w:rPr>
        <w:t xml:space="preserve"> “:”  </w:t>
      </w:r>
      <w:r>
        <w:rPr>
          <w:b w:val="0"/>
          <w:i w:val="0"/>
        </w:rPr>
        <w:t>sau từ “Lưu”.</w:t>
      </w:r>
      <w:r>
        <w:rPr>
          <w:b w:val="0"/>
          <w:i w:val="0"/>
        </w:rPr>
        <w:br/>
      </w:r>
      <w:r>
        <w:rPr>
          <w:b w:val="0"/>
          <w:i w:val="0"/>
        </w:rPr>
        <w:t xml:space="preserve"> </w:t>
      </w:r>
      <w:r>
        <w:rPr>
          <w:b w:val="0"/>
          <w:i w:val="0"/>
        </w:rPr>
        <w:br/>
      </w:r>
      <w:r>
        <w:rPr>
          <w:b w:val="0"/>
          <w:i w:val="0"/>
        </w:rPr>
        <w:br/>
      </w:r>
      <w:r>
        <w:rPr>
          <w:b w:val="0"/>
          <w:i w:val="0"/>
        </w:rPr>
        <w:t xml:space="preserve"> Khoản 3, Điều 8, Luật Ban hành VBQPPL của HĐND, UBND năm 2004; Mẫu 1.5 Phụ lục V Thông tư liên tịch số 55 nêu trên.</w:t>
      </w:r>
      <w:r>
        <w:rPr>
          <w:b w:val="0"/>
          <w:i w:val="0"/>
        </w:rPr>
        <w:br/>
      </w:r>
      <w:r>
        <w:rPr>
          <w:b w:val="0"/>
          <w:i w:val="0"/>
        </w:rPr>
        <w:br/>
      </w:r>
      <w:r>
        <w:rPr>
          <w:b w:val="0"/>
          <w:i w:val="0"/>
        </w:rPr>
        <w:br/>
      </w:r>
      <w:r>
        <w:rPr>
          <w:b w:val="0"/>
          <w:i w:val="0"/>
        </w:rPr>
        <w:br/>
      </w:r>
      <w:r>
        <w:rPr>
          <w:b w:val="0"/>
          <w:i w:val="0"/>
        </w:rPr>
        <w:t>2</w:t>
      </w:r>
      <w:r>
        <w:rPr>
          <w:b w:val="0"/>
          <w:i w:val="0"/>
        </w:rPr>
        <w:br/>
      </w:r>
      <w:r>
        <w:rPr>
          <w:b w:val="0"/>
          <w:i w:val="0"/>
        </w:rPr>
        <w:br/>
      </w:r>
      <w:r>
        <w:rPr>
          <w:b w:val="0"/>
          <w:i w:val="0"/>
        </w:rPr>
        <w:t>Chỉ thị số 07/CT-UBND ngày 04/10/2010 của UBND tỉnh Về tăng cường chỉ đạo thực hiện một số nhiệm vụ cấp bách, trọng tâm trong công tác phòng cháy, chữa cháy và cứu nạn, cứu hộ</w:t>
      </w:r>
      <w:r>
        <w:rPr>
          <w:b w:val="0"/>
          <w:i w:val="0"/>
        </w:rPr>
        <w:br/>
      </w:r>
      <w:r>
        <w:rPr>
          <w:b w:val="0"/>
          <w:i w:val="0"/>
        </w:rPr>
        <w:br/>
      </w:r>
      <w:r>
        <w:rPr>
          <w:b w:val="0"/>
          <w:i w:val="0"/>
        </w:rPr>
        <w:t>- Ký hiệu năm ban hành: “số 07/CT-UBND”.</w:t>
      </w:r>
      <w:r>
        <w:rPr>
          <w:b w:val="0"/>
          <w:i w:val="0"/>
        </w:rPr>
        <w:br/>
      </w:r>
      <w:r>
        <w:rPr>
          <w:b w:val="0"/>
          <w:i w:val="0"/>
        </w:rPr>
        <w:t>- Không quy định hiệu lực của văn bản.</w:t>
      </w:r>
      <w:r>
        <w:rPr>
          <w:b w:val="0"/>
          <w:i w:val="0"/>
        </w:rPr>
        <w:br/>
      </w:r>
      <w:r>
        <w:rPr>
          <w:b w:val="0"/>
          <w:i w:val="0"/>
        </w:rPr>
        <w:t xml:space="preserve"> </w:t>
      </w:r>
      <w:r>
        <w:rPr>
          <w:b w:val="0"/>
          <w:i w:val="0"/>
        </w:rPr>
        <w:br/>
      </w:r>
      <w:r>
        <w:rPr>
          <w:b w:val="0"/>
          <w:i w:val="0"/>
        </w:rPr>
        <w:t>- Phần nơi nhận của văn bản chưa gửi: “Chính phủ, Bộ Tư pháp, Đoàn đại biểu Quốc hội tỉnh”.</w:t>
      </w:r>
      <w:r>
        <w:rPr>
          <w:b w:val="0"/>
          <w:i w:val="0"/>
        </w:rPr>
        <w:br/>
      </w:r>
      <w:r>
        <w:rPr>
          <w:b w:val="0"/>
          <w:i w:val="0"/>
        </w:rPr>
        <w:br/>
      </w:r>
      <w:r>
        <w:rPr>
          <w:b w:val="0"/>
          <w:i w:val="0"/>
        </w:rPr>
        <w:t xml:space="preserve">- Bổ sung năm ban hành, cụ thể: </w:t>
      </w:r>
      <w:r>
        <w:rPr>
          <w:b/>
          <w:i w:val="0"/>
        </w:rPr>
        <w:t>“số 07/2010/CT-UBND”.</w:t>
      </w:r>
      <w:r>
        <w:rPr>
          <w:b w:val="0"/>
          <w:i w:val="0"/>
        </w:rPr>
        <w:br/>
      </w:r>
      <w:r>
        <w:rPr>
          <w:b w:val="0"/>
          <w:i w:val="0"/>
        </w:rPr>
        <w:t xml:space="preserve">- Bổ sung: </w:t>
      </w:r>
      <w:r>
        <w:rPr>
          <w:b/>
          <w:i w:val="0"/>
        </w:rPr>
        <w:t>“Chỉ thị này có hiệu lực thi hành sau 10 ngày kể từ ngày ký ban hành”.</w:t>
      </w:r>
      <w:r>
        <w:rPr>
          <w:b w:val="0"/>
          <w:i w:val="0"/>
        </w:rPr>
        <w:br/>
      </w:r>
      <w:r>
        <w:rPr>
          <w:b w:val="0"/>
          <w:i w:val="0"/>
        </w:rPr>
        <w:t xml:space="preserve">- Bổ sung phần nơi nhận của văn bản: </w:t>
      </w:r>
      <w:r>
        <w:rPr>
          <w:b/>
          <w:i w:val="0"/>
        </w:rPr>
        <w:t>“Chính phủ”.</w:t>
      </w:r>
      <w:r>
        <w:rPr>
          <w:b w:val="0"/>
          <w:i w:val="0"/>
        </w:rPr>
        <w:br/>
      </w:r>
      <w:r>
        <w:rPr>
          <w:b w:val="0"/>
          <w:i w:val="0"/>
        </w:rPr>
        <w:br/>
      </w:r>
      <w:r>
        <w:rPr>
          <w:b w:val="0"/>
          <w:i w:val="0"/>
        </w:rPr>
        <w:t>- Khoản 1, Điều 7 Luật Ban hành văn bản QPPL của HĐND, UBND năm 2004.</w:t>
      </w:r>
      <w:r>
        <w:rPr>
          <w:b w:val="0"/>
          <w:i w:val="0"/>
        </w:rPr>
        <w:br/>
      </w:r>
      <w:r>
        <w:rPr>
          <w:b w:val="0"/>
          <w:i w:val="0"/>
        </w:rPr>
        <w:t>- Điều 5 và Khoản 1, Điều 51 Luật Ban hành văn bản QPPL của HĐND, UBND năm 2004; khoản 1, Điều 3 Nghị định số 91/2006/NĐ - CP ngày 06/9/2006 của Chính phủ.</w:t>
      </w:r>
      <w:r>
        <w:rPr>
          <w:b w:val="0"/>
          <w:i w:val="0"/>
        </w:rPr>
        <w:br/>
      </w:r>
      <w:r>
        <w:rPr>
          <w:b w:val="0"/>
          <w:i w:val="0"/>
        </w:rPr>
        <w:t>- Khoản 3, Điều 8, Luật Ban hành VBQPPL của HĐND, UBND năm 2004.</w:t>
      </w:r>
      <w:r>
        <w:rPr>
          <w:b w:val="0"/>
          <w:i w:val="0"/>
        </w:rPr>
        <w:br/>
      </w:r>
      <w:r>
        <w:rPr>
          <w:b w:val="0"/>
          <w:i w:val="0"/>
        </w:rPr>
        <w:br/>
      </w:r>
      <w:r>
        <w:rPr>
          <w:b w:val="0"/>
          <w:i w:val="0"/>
        </w:rPr>
        <w:br/>
      </w:r>
      <w:r>
        <w:rPr>
          <w:b w:val="0"/>
          <w:i w:val="0"/>
        </w:rPr>
        <w:br/>
      </w:r>
      <w:r>
        <w:rPr>
          <w:b w:val="0"/>
          <w:i w:val="0"/>
        </w:rPr>
        <w:t>3</w:t>
      </w:r>
      <w:r>
        <w:rPr>
          <w:b w:val="0"/>
          <w:i w:val="0"/>
        </w:rPr>
        <w:br/>
      </w:r>
      <w:r>
        <w:rPr>
          <w:b w:val="0"/>
          <w:i w:val="0"/>
        </w:rPr>
        <w:br/>
      </w:r>
      <w:r>
        <w:rPr>
          <w:b w:val="0"/>
          <w:i w:val="0"/>
        </w:rPr>
        <w:t>Chỉ thị số 02/2011/CT-UBND ngày 23/02/2011 của UBND tỉnh về việc đẩy mạnh ứng dụng công nghệ thông tin trong các cơ quan nhà nước tỉnh Hưng Yên</w:t>
      </w:r>
      <w:r>
        <w:rPr>
          <w:b w:val="0"/>
          <w:i w:val="0"/>
        </w:rPr>
        <w:br/>
      </w:r>
      <w:r>
        <w:rPr>
          <w:b w:val="0"/>
          <w:i w:val="0"/>
        </w:rPr>
        <w:t xml:space="preserve"> </w:t>
      </w:r>
      <w:r>
        <w:rPr>
          <w:b w:val="0"/>
          <w:i w:val="0"/>
        </w:rPr>
        <w:br/>
      </w:r>
      <w:r>
        <w:rPr>
          <w:b w:val="0"/>
          <w:i w:val="0"/>
        </w:rPr>
        <w:br/>
      </w:r>
      <w:r>
        <w:rPr>
          <w:b w:val="0"/>
          <w:i w:val="0"/>
        </w:rPr>
        <w:t>- Tại Điểm a Khoản 2 có đoạn ghi: “... đảm bảo cho ứng dụng công nghệ thông tin trong các cơ quan Nhà nước trên địa tỉnh;...”</w:t>
      </w:r>
      <w:r>
        <w:rPr>
          <w:b w:val="0"/>
          <w:i w:val="0"/>
        </w:rPr>
        <w:br/>
      </w:r>
      <w:r>
        <w:rPr>
          <w:b w:val="0"/>
          <w:i w:val="0"/>
        </w:rPr>
        <w:t>- Phần nơi nhận của văn bản chưa gửi: “Chính Phủ”.</w:t>
      </w:r>
      <w:r>
        <w:rPr>
          <w:b w:val="0"/>
          <w:i w:val="0"/>
        </w:rPr>
        <w:br/>
      </w:r>
      <w:r>
        <w:rPr>
          <w:b w:val="0"/>
          <w:i w:val="0"/>
        </w:rPr>
        <w:br/>
      </w:r>
      <w:r>
        <w:rPr>
          <w:b w:val="0"/>
          <w:i w:val="0"/>
        </w:rPr>
        <w:t xml:space="preserve">- Sửa đổi, bổ sung thành: “... đảm bảo cho ứng dụng công nghệ thông tin trong các cơ quan Nhà nước trên địa </w:t>
      </w:r>
      <w:r>
        <w:rPr>
          <w:b/>
          <w:i w:val="0"/>
        </w:rPr>
        <w:t>bàn</w:t>
      </w:r>
      <w:r>
        <w:rPr>
          <w:b w:val="0"/>
          <w:i w:val="0"/>
        </w:rPr>
        <w:t xml:space="preserve"> tỉnh;...”</w:t>
      </w:r>
      <w:r>
        <w:rPr>
          <w:b w:val="0"/>
          <w:i w:val="0"/>
        </w:rPr>
        <w:br/>
      </w:r>
      <w:r>
        <w:rPr>
          <w:b w:val="0"/>
          <w:i w:val="0"/>
        </w:rPr>
        <w:t xml:space="preserve">- Bổ sung phần nơi nhận của văn bản: </w:t>
      </w:r>
      <w:r>
        <w:rPr>
          <w:b/>
          <w:i w:val="0"/>
        </w:rPr>
        <w:t>“Chính phủ”.</w:t>
      </w:r>
      <w:r>
        <w:rPr>
          <w:b w:val="0"/>
          <w:i w:val="0"/>
        </w:rPr>
        <w:br/>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xml:space="preserve"> </w:t>
      </w:r>
      <w:r>
        <w:rPr>
          <w:b w:val="0"/>
          <w:i w:val="0"/>
        </w:rPr>
        <w:br/>
      </w:r>
      <w:r>
        <w:rPr>
          <w:b w:val="0"/>
          <w:i w:val="0"/>
        </w:rPr>
        <w:t>- Khoản 3, Điều 8, Luật Ban hành VBQPPL của HĐND, UBND năm 2004.</w:t>
      </w:r>
      <w:r>
        <w:rPr>
          <w:b w:val="0"/>
          <w:i w:val="0"/>
        </w:rPr>
        <w:br/>
      </w:r>
      <w:r>
        <w:rPr>
          <w:b w:val="0"/>
          <w:i w:val="0"/>
        </w:rPr>
        <w:br/>
      </w:r>
      <w:r>
        <w:rPr>
          <w:b w:val="0"/>
          <w:i w:val="0"/>
        </w:rPr>
        <w:br/>
      </w:r>
      <w:r>
        <w:rPr>
          <w:b w:val="0"/>
          <w:i w:val="0"/>
        </w:rPr>
        <w:br/>
      </w:r>
      <w:r>
        <w:rPr>
          <w:b w:val="0"/>
          <w:i w:val="0"/>
        </w:rPr>
        <w:t>4</w:t>
      </w:r>
      <w:r>
        <w:rPr>
          <w:b w:val="0"/>
          <w:i w:val="0"/>
        </w:rPr>
        <w:br/>
      </w:r>
      <w:r>
        <w:rPr>
          <w:b w:val="0"/>
          <w:i w:val="0"/>
        </w:rPr>
        <w:br/>
      </w:r>
      <w:r>
        <w:rPr>
          <w:b w:val="0"/>
          <w:i w:val="0"/>
        </w:rPr>
        <w:t>Chỉ thị số 04/CT-UBND ngày 17/03/2011 của UBND tỉnh về thực hiện các biện pháp phòng, chống dịch bệnh gia súc, gia cầm</w:t>
      </w:r>
      <w:r>
        <w:rPr>
          <w:b w:val="0"/>
          <w:i w:val="0"/>
        </w:rPr>
        <w:br/>
      </w:r>
      <w:r>
        <w:rPr>
          <w:b w:val="0"/>
          <w:i w:val="0"/>
        </w:rPr>
        <w:t xml:space="preserve"> </w:t>
      </w:r>
      <w:r>
        <w:rPr>
          <w:b w:val="0"/>
          <w:i w:val="0"/>
        </w:rPr>
        <w:br/>
      </w:r>
      <w:r>
        <w:rPr>
          <w:b w:val="0"/>
          <w:i w:val="0"/>
        </w:rPr>
        <w:br/>
      </w:r>
      <w:r>
        <w:rPr>
          <w:b w:val="0"/>
          <w:i w:val="0"/>
        </w:rPr>
        <w:t>- Ký hiệu năm ban hành: “số 04/CT-UBND”.</w:t>
      </w:r>
      <w:r>
        <w:rPr>
          <w:b w:val="0"/>
          <w:i w:val="0"/>
        </w:rPr>
        <w:br/>
      </w:r>
      <w:r>
        <w:rPr>
          <w:b w:val="0"/>
          <w:i w:val="0"/>
        </w:rPr>
        <w:t>- Không quy định hiệu lực của văn bản.</w:t>
      </w:r>
      <w:r>
        <w:rPr>
          <w:b w:val="0"/>
          <w:i w:val="0"/>
        </w:rPr>
        <w:br/>
      </w:r>
      <w:r>
        <w:rPr>
          <w:b w:val="0"/>
          <w:i w:val="0"/>
        </w:rPr>
        <w:t xml:space="preserve"> </w:t>
      </w:r>
      <w:r>
        <w:rPr>
          <w:b w:val="0"/>
          <w:i w:val="0"/>
        </w:rPr>
        <w:br/>
      </w:r>
      <w:r>
        <w:rPr>
          <w:b w:val="0"/>
          <w:i w:val="0"/>
        </w:rPr>
        <w:t xml:space="preserve"> </w:t>
      </w:r>
      <w:r>
        <w:rPr>
          <w:b w:val="0"/>
          <w:i w:val="0"/>
        </w:rPr>
        <w:br/>
      </w:r>
      <w:r>
        <w:rPr>
          <w:b w:val="0"/>
          <w:i w:val="0"/>
        </w:rPr>
        <w:t>- Phần nơi nhận của văn bản chưa gửi: “Chính phủ, Bộ Tư pháp, Đoàn đại biểu Quốc hội tỉnh”.</w:t>
      </w:r>
      <w:r>
        <w:rPr>
          <w:b w:val="0"/>
          <w:i w:val="0"/>
        </w:rPr>
        <w:br/>
      </w:r>
      <w:r>
        <w:rPr>
          <w:b w:val="0"/>
          <w:i w:val="0"/>
        </w:rPr>
        <w:br/>
      </w:r>
      <w:r>
        <w:rPr>
          <w:b w:val="0"/>
          <w:i w:val="0"/>
        </w:rPr>
        <w:t>- Bổ sung năm ban hành, cụ thể: “số 04</w:t>
      </w:r>
      <w:r>
        <w:rPr>
          <w:b/>
          <w:i w:val="0"/>
        </w:rPr>
        <w:t>/2011</w:t>
      </w:r>
      <w:r>
        <w:rPr>
          <w:b w:val="0"/>
          <w:i w:val="0"/>
        </w:rPr>
        <w:t>/CT-UBND”.</w:t>
      </w:r>
      <w:r>
        <w:rPr>
          <w:b w:val="0"/>
          <w:i w:val="0"/>
        </w:rPr>
        <w:br/>
      </w:r>
      <w:r>
        <w:rPr>
          <w:b w:val="0"/>
          <w:i w:val="0"/>
        </w:rPr>
        <w:t xml:space="preserve">- Bổ sung: </w:t>
      </w:r>
      <w:r>
        <w:rPr>
          <w:b/>
          <w:i w:val="0"/>
        </w:rPr>
        <w:t>“Chỉ thị này có hiệu lực thi hành sau 10 ngày kể từ ngày ký ban hành”.</w:t>
      </w:r>
      <w:r>
        <w:rPr>
          <w:b w:val="0"/>
          <w:i w:val="0"/>
        </w:rPr>
        <w:br/>
      </w:r>
      <w:r>
        <w:rPr>
          <w:b w:val="0"/>
          <w:i w:val="0"/>
        </w:rPr>
        <w:t xml:space="preserve">- Bổ sung phần nơi nhận của văn bản: </w:t>
      </w:r>
      <w:r>
        <w:rPr>
          <w:b/>
          <w:i w:val="0"/>
        </w:rPr>
        <w:t>“Chính phủ, Bộ Tư pháp, Đoàn đại biểu Quốc hội tỉnh”.</w:t>
      </w:r>
      <w:r>
        <w:rPr>
          <w:b w:val="0"/>
          <w:i w:val="0"/>
        </w:rPr>
        <w:br/>
      </w:r>
      <w:r>
        <w:rPr>
          <w:b w:val="0"/>
          <w:i w:val="0"/>
        </w:rPr>
        <w:br/>
      </w:r>
      <w:r>
        <w:rPr>
          <w:b w:val="0"/>
          <w:i w:val="0"/>
        </w:rPr>
        <w:t>- Khoản 1, Điều 7 Luật Ban hành văn bản QPPL của HĐND, UBND năm 2004.</w:t>
      </w:r>
      <w:r>
        <w:rPr>
          <w:b w:val="0"/>
          <w:i w:val="0"/>
        </w:rPr>
        <w:br/>
      </w:r>
      <w:r>
        <w:rPr>
          <w:b w:val="0"/>
          <w:i w:val="0"/>
        </w:rPr>
        <w:t>- Điều 5 và Khoản 1, Điều 51 Luật Ban hành văn bản QPPL của HĐND, UBND năm 2004; khoản 1, Điều 3 Nghị định số 91/2006/NĐ - CP ngày 06/9/2006 của Chính phủ.</w:t>
      </w:r>
      <w:r>
        <w:rPr>
          <w:b w:val="0"/>
          <w:i w:val="0"/>
        </w:rPr>
        <w:br/>
      </w:r>
      <w:r>
        <w:rPr>
          <w:b w:val="0"/>
          <w:i w:val="0"/>
        </w:rPr>
        <w:t>- Khoản 3, Điều 8, Luật Ban hành VBQPPL của HĐND, UBND năm 2004.</w:t>
      </w:r>
      <w:r>
        <w:rPr>
          <w:b w:val="0"/>
          <w:i w:val="0"/>
        </w:rPr>
        <w:br/>
      </w:r>
      <w:r>
        <w:rPr>
          <w:b w:val="0"/>
          <w:i w:val="0"/>
        </w:rPr>
        <w:br/>
      </w:r>
      <w:r>
        <w:rPr>
          <w:b w:val="0"/>
          <w:i w:val="0"/>
        </w:rPr>
        <w:br/>
      </w:r>
      <w:r>
        <w:rPr>
          <w:b w:val="0"/>
          <w:i w:val="0"/>
        </w:rPr>
        <w:br/>
      </w:r>
      <w:r>
        <w:rPr>
          <w:b w:val="0"/>
          <w:i w:val="0"/>
        </w:rPr>
        <w:t>5</w:t>
      </w:r>
      <w:r>
        <w:rPr>
          <w:b w:val="0"/>
          <w:i w:val="0"/>
        </w:rPr>
        <w:br/>
      </w:r>
      <w:r>
        <w:rPr>
          <w:b w:val="0"/>
          <w:i w:val="0"/>
        </w:rPr>
        <w:br/>
      </w:r>
      <w:r>
        <w:rPr>
          <w:b w:val="0"/>
          <w:i w:val="0"/>
        </w:rPr>
        <w:t>Chỉ thị số 06/CT-UBND ngày 22/04/2011 của UBND tỉnh về việc đẩy nhanh tiến độ đo đạc bản đồ, lập hồ sơ địa chính, đăng ký đất đai, cấp Giấy chứng nhận quyền sử dụng đất, quyền sở hữu nhà ở và tài sản khác gắn liền với đất trên địa bàn tỉnh Hưng Yên</w:t>
      </w:r>
      <w:r>
        <w:rPr>
          <w:b w:val="0"/>
          <w:i w:val="0"/>
        </w:rPr>
        <w:br/>
      </w:r>
      <w:r>
        <w:rPr>
          <w:b w:val="0"/>
          <w:i w:val="0"/>
        </w:rPr>
        <w:t xml:space="preserve"> </w:t>
      </w:r>
      <w:r>
        <w:rPr>
          <w:b w:val="0"/>
          <w:i w:val="0"/>
        </w:rPr>
        <w:br/>
      </w:r>
      <w:r>
        <w:rPr>
          <w:b w:val="0"/>
          <w:i w:val="0"/>
        </w:rPr>
        <w:br/>
      </w:r>
      <w:r>
        <w:rPr>
          <w:b w:val="0"/>
          <w:i w:val="0"/>
        </w:rPr>
        <w:t>- Ký hiệu năm ban hành: “số 06/CT-UBND”.</w:t>
      </w:r>
      <w:r>
        <w:rPr>
          <w:b w:val="0"/>
          <w:i w:val="0"/>
        </w:rPr>
        <w:br/>
      </w:r>
      <w:r>
        <w:rPr>
          <w:b w:val="0"/>
          <w:i w:val="0"/>
        </w:rPr>
        <w:t>- Không quy định hiệu lực của văn bản.</w:t>
      </w:r>
      <w:r>
        <w:rPr>
          <w:b w:val="0"/>
          <w:i w:val="0"/>
        </w:rPr>
        <w:br/>
      </w:r>
      <w:r>
        <w:rPr>
          <w:b w:val="0"/>
          <w:i w:val="0"/>
        </w:rPr>
        <w:t xml:space="preserve"> </w:t>
      </w:r>
      <w:r>
        <w:rPr>
          <w:b w:val="0"/>
          <w:i w:val="0"/>
        </w:rPr>
        <w:br/>
      </w:r>
      <w:r>
        <w:rPr>
          <w:b w:val="0"/>
          <w:i w:val="0"/>
        </w:rPr>
        <w:t xml:space="preserve"> </w:t>
      </w:r>
      <w:r>
        <w:rPr>
          <w:b w:val="0"/>
          <w:i w:val="0"/>
        </w:rPr>
        <w:br/>
      </w:r>
      <w:r>
        <w:rPr>
          <w:b w:val="0"/>
          <w:i w:val="0"/>
        </w:rPr>
        <w:t>- Phần nơi nhận của văn bản chưa gửi: “Chính phủ”.</w:t>
      </w:r>
      <w:r>
        <w:rPr>
          <w:b w:val="0"/>
          <w:i w:val="0"/>
        </w:rPr>
        <w:br/>
      </w:r>
      <w:r>
        <w:rPr>
          <w:b w:val="0"/>
          <w:i w:val="0"/>
        </w:rPr>
        <w:t xml:space="preserve"> </w:t>
      </w:r>
      <w:r>
        <w:rPr>
          <w:b w:val="0"/>
          <w:i w:val="0"/>
        </w:rPr>
        <w:br/>
      </w:r>
      <w:r>
        <w:rPr>
          <w:b w:val="0"/>
          <w:i w:val="0"/>
        </w:rPr>
        <w:br/>
      </w:r>
      <w:r>
        <w:rPr>
          <w:b w:val="0"/>
          <w:i w:val="0"/>
        </w:rPr>
        <w:t>- Bổ sung năm ban hành, cụ thể: “số 06/</w:t>
      </w:r>
      <w:r>
        <w:rPr>
          <w:b/>
          <w:i w:val="0"/>
        </w:rPr>
        <w:t>2011</w:t>
      </w:r>
      <w:r>
        <w:rPr>
          <w:b w:val="0"/>
          <w:i w:val="0"/>
        </w:rPr>
        <w:t>/CT-UBND”.</w:t>
      </w:r>
      <w:r>
        <w:rPr>
          <w:b w:val="0"/>
          <w:i w:val="0"/>
        </w:rPr>
        <w:br/>
      </w:r>
      <w:r>
        <w:rPr>
          <w:b w:val="0"/>
          <w:i w:val="0"/>
        </w:rPr>
        <w:t xml:space="preserve">- Bổ sung: </w:t>
      </w:r>
      <w:r>
        <w:rPr>
          <w:b/>
          <w:i w:val="0"/>
        </w:rPr>
        <w:t>“Chỉ thị này có hiệu lực thi hành sau 10 ngày kể từ ngày ký ban hành”.</w:t>
      </w:r>
      <w:r>
        <w:rPr>
          <w:b w:val="0"/>
          <w:i w:val="0"/>
        </w:rPr>
        <w:br/>
      </w:r>
      <w:r>
        <w:rPr>
          <w:b w:val="0"/>
          <w:i w:val="0"/>
        </w:rPr>
        <w:t xml:space="preserve">- Bổ sung phần nơi nhận của văn bản: </w:t>
      </w:r>
      <w:r>
        <w:rPr>
          <w:b/>
          <w:i w:val="0"/>
        </w:rPr>
        <w:t>“Chính phủ”.</w:t>
      </w:r>
      <w:r>
        <w:rPr>
          <w:b w:val="0"/>
          <w:i w:val="0"/>
        </w:rPr>
        <w:br/>
      </w:r>
      <w:r>
        <w:rPr>
          <w:b w:val="0"/>
          <w:i w:val="0"/>
        </w:rPr>
        <w:t xml:space="preserve"> </w:t>
      </w:r>
      <w:r>
        <w:rPr>
          <w:b w:val="0"/>
          <w:i w:val="0"/>
        </w:rPr>
        <w:br/>
      </w:r>
      <w:r>
        <w:rPr>
          <w:b w:val="0"/>
          <w:i w:val="0"/>
        </w:rPr>
        <w:br/>
      </w:r>
      <w:r>
        <w:rPr>
          <w:b w:val="0"/>
          <w:i w:val="0"/>
        </w:rPr>
        <w:t>- Khoản 1, Điều 7 Luật Ban hành văn bản QPPL của HĐND, UBND năm 2004.</w:t>
      </w:r>
      <w:r>
        <w:rPr>
          <w:b w:val="0"/>
          <w:i w:val="0"/>
        </w:rPr>
        <w:br/>
      </w:r>
      <w:r>
        <w:rPr>
          <w:b w:val="0"/>
          <w:i w:val="0"/>
        </w:rPr>
        <w:t>- Điều 5 và Khoản 1, Điều 51 Luật Ban hành văn bản QPPL của HĐND, UBND năm 2004; khoản 1, Điều 3 Nghị định số 91/2006/NĐ - CP ngày 06/9/2006 của Chính phủ.</w:t>
      </w:r>
      <w:r>
        <w:rPr>
          <w:b w:val="0"/>
          <w:i w:val="0"/>
        </w:rPr>
        <w:br/>
      </w:r>
      <w:r>
        <w:rPr>
          <w:b w:val="0"/>
          <w:i w:val="0"/>
        </w:rPr>
        <w:t>- Khoản 3, Điều 8, Luật Ban hành VBQPPL của HĐND, UBND năm 2004.</w:t>
      </w:r>
      <w:r>
        <w:rPr>
          <w:b w:val="0"/>
          <w:i w:val="0"/>
        </w:rPr>
        <w:br/>
      </w:r>
      <w:r>
        <w:rPr>
          <w:b w:val="0"/>
          <w:i w:val="0"/>
        </w:rPr>
        <w:br/>
      </w:r>
      <w:r>
        <w:rPr>
          <w:b w:val="0"/>
          <w:i w:val="0"/>
        </w:rPr>
        <w:br/>
      </w:r>
      <w:r>
        <w:rPr>
          <w:b w:val="0"/>
          <w:i w:val="0"/>
        </w:rPr>
        <w:br/>
      </w:r>
      <w:r>
        <w:rPr>
          <w:b w:val="0"/>
          <w:i w:val="0"/>
        </w:rPr>
        <w:t>6</w:t>
      </w:r>
      <w:r>
        <w:rPr>
          <w:b w:val="0"/>
          <w:i w:val="0"/>
        </w:rPr>
        <w:br/>
      </w:r>
      <w:r>
        <w:rPr>
          <w:b w:val="0"/>
          <w:i w:val="0"/>
        </w:rPr>
        <w:br/>
      </w:r>
      <w:r>
        <w:rPr>
          <w:b w:val="0"/>
          <w:i w:val="0"/>
        </w:rPr>
        <w:t>Chỉ thị số 08/CT-UBND ngày 28/04/2011 của UBND tỉnh về công tác phòng, chống thiên tai, lụt, bão, úng và tìm kiếm, cứu nạn năm 2011</w:t>
      </w:r>
      <w:r>
        <w:rPr>
          <w:b w:val="0"/>
          <w:i w:val="0"/>
        </w:rPr>
        <w:br/>
      </w:r>
      <w:r>
        <w:rPr>
          <w:b w:val="0"/>
          <w:i w:val="0"/>
        </w:rPr>
        <w:t xml:space="preserve"> </w:t>
      </w:r>
      <w:r>
        <w:rPr>
          <w:b w:val="0"/>
          <w:i w:val="0"/>
        </w:rPr>
        <w:br/>
      </w:r>
      <w:r>
        <w:rPr>
          <w:b w:val="0"/>
          <w:i w:val="0"/>
        </w:rPr>
        <w:br/>
      </w:r>
      <w:r>
        <w:rPr>
          <w:b w:val="0"/>
          <w:i w:val="0"/>
        </w:rPr>
        <w:t>- Ký hiệu năm ban hành: “số 08/CT-UBND”.</w:t>
      </w:r>
      <w:r>
        <w:rPr>
          <w:b w:val="0"/>
          <w:i w:val="0"/>
        </w:rPr>
        <w:br/>
      </w:r>
      <w:r>
        <w:rPr>
          <w:b w:val="0"/>
          <w:i w:val="0"/>
        </w:rPr>
        <w:t>- Không quy định hiệu lực của văn bản.</w:t>
      </w:r>
      <w:r>
        <w:rPr>
          <w:b w:val="0"/>
          <w:i w:val="0"/>
        </w:rPr>
        <w:br/>
      </w:r>
      <w:r>
        <w:rPr>
          <w:b w:val="0"/>
          <w:i w:val="0"/>
        </w:rPr>
        <w:t xml:space="preserve"> </w:t>
      </w:r>
      <w:r>
        <w:rPr>
          <w:b w:val="0"/>
          <w:i w:val="0"/>
        </w:rPr>
        <w:br/>
      </w:r>
      <w:r>
        <w:rPr>
          <w:b w:val="0"/>
          <w:i w:val="0"/>
        </w:rPr>
        <w:t xml:space="preserve"> </w:t>
      </w:r>
      <w:r>
        <w:rPr>
          <w:b w:val="0"/>
          <w:i w:val="0"/>
        </w:rPr>
        <w:br/>
      </w:r>
      <w:r>
        <w:rPr>
          <w:b w:val="0"/>
          <w:i w:val="0"/>
        </w:rPr>
        <w:t>- Phần nơi nhận của văn bản chưa gửi: “Bộ Tư pháp, Đoàn đại biểu Quốc hội tỉnh”.</w:t>
      </w:r>
      <w:r>
        <w:rPr>
          <w:b w:val="0"/>
          <w:i w:val="0"/>
        </w:rPr>
        <w:br/>
      </w:r>
      <w:r>
        <w:rPr>
          <w:b w:val="0"/>
          <w:i w:val="0"/>
        </w:rPr>
        <w:br/>
      </w:r>
      <w:r>
        <w:rPr>
          <w:b w:val="0"/>
          <w:i w:val="0"/>
        </w:rPr>
        <w:t>- Bổ sung năm ban hành, cụ thể: “số 08/</w:t>
      </w:r>
      <w:r>
        <w:rPr>
          <w:b/>
          <w:i w:val="0"/>
        </w:rPr>
        <w:t>2011</w:t>
      </w:r>
      <w:r>
        <w:rPr>
          <w:b w:val="0"/>
          <w:i w:val="0"/>
        </w:rPr>
        <w:t>/CT-UBND”.</w:t>
      </w:r>
      <w:r>
        <w:rPr>
          <w:b w:val="0"/>
          <w:i w:val="0"/>
        </w:rPr>
        <w:br/>
      </w:r>
      <w:r>
        <w:rPr>
          <w:b w:val="0"/>
          <w:i w:val="0"/>
        </w:rPr>
        <w:t xml:space="preserve">- Bổ sung: </w:t>
      </w:r>
      <w:r>
        <w:rPr>
          <w:b/>
          <w:i w:val="0"/>
        </w:rPr>
        <w:t>“Chỉ thị này có hiệu lực thi hành sau 10 ngày kể từ ngày ký ban hành”.</w:t>
      </w:r>
      <w:r>
        <w:rPr>
          <w:b w:val="0"/>
          <w:i w:val="0"/>
        </w:rPr>
        <w:br/>
      </w:r>
      <w:r>
        <w:rPr>
          <w:b w:val="0"/>
          <w:i w:val="0"/>
        </w:rPr>
        <w:t xml:space="preserve">- Bổ sung phần nơi nhận của văn bản: </w:t>
      </w:r>
      <w:r>
        <w:rPr>
          <w:b/>
          <w:i w:val="0"/>
        </w:rPr>
        <w:t>“Bộ Tư pháp, Đoàn đại biểu Quốc hội tỉnh”.</w:t>
      </w:r>
      <w:r>
        <w:rPr>
          <w:b w:val="0"/>
          <w:i w:val="0"/>
        </w:rPr>
        <w:br/>
      </w:r>
      <w:r>
        <w:rPr>
          <w:b w:val="0"/>
          <w:i w:val="0"/>
        </w:rPr>
        <w:br/>
      </w:r>
      <w:r>
        <w:rPr>
          <w:b w:val="0"/>
          <w:i w:val="0"/>
        </w:rPr>
        <w:t>- Khoản 1, Điều 7 Luật Ban hành văn bản QPPL của HĐND, UBND năm 2004.</w:t>
      </w:r>
      <w:r>
        <w:rPr>
          <w:b w:val="0"/>
          <w:i w:val="0"/>
        </w:rPr>
        <w:br/>
      </w:r>
      <w:r>
        <w:rPr>
          <w:b w:val="0"/>
          <w:i w:val="0"/>
        </w:rPr>
        <w:t>- Điều 5 và Khoản 1, Điều 51 Luật Ban hành văn bản QPPL của HĐND, UBND năm 2004; khoản 1, Điều 3 Nghị định số 91/2006/NĐ - CP ngày 06/9/2006 của Chính phủ.</w:t>
      </w:r>
      <w:r>
        <w:rPr>
          <w:b w:val="0"/>
          <w:i w:val="0"/>
        </w:rPr>
        <w:br/>
      </w:r>
      <w:r>
        <w:rPr>
          <w:b w:val="0"/>
          <w:i w:val="0"/>
        </w:rPr>
        <w:t>- Khoản 3, Điều 8, Luật Ban hành VBQPPL của HĐND, UBND năm 2004.</w:t>
      </w:r>
      <w:r>
        <w:rPr>
          <w:b w:val="0"/>
          <w:i w:val="0"/>
        </w:rPr>
        <w:br/>
      </w:r>
      <w:r>
        <w:rPr>
          <w:b w:val="0"/>
          <w:i w:val="0"/>
        </w:rPr>
        <w:br/>
      </w:r>
      <w:r>
        <w:rPr>
          <w:b w:val="0"/>
          <w:i w:val="0"/>
        </w:rPr>
        <w:br/>
      </w:r>
      <w:r>
        <w:rPr>
          <w:b w:val="0"/>
          <w:i w:val="0"/>
        </w:rPr>
        <w:br/>
      </w:r>
      <w:r>
        <w:rPr>
          <w:b w:val="0"/>
          <w:i w:val="0"/>
        </w:rPr>
        <w:t>7</w:t>
      </w:r>
      <w:r>
        <w:rPr>
          <w:b w:val="0"/>
          <w:i w:val="0"/>
        </w:rPr>
        <w:br/>
      </w:r>
      <w:r>
        <w:rPr>
          <w:b w:val="0"/>
          <w:i w:val="0"/>
        </w:rPr>
        <w:br/>
      </w:r>
      <w:r>
        <w:rPr>
          <w:b w:val="0"/>
          <w:i w:val="0"/>
        </w:rPr>
        <w:t>Chỉ thị số 09/CT-UBND ngày 19/05/2011 của UBND tỉnh về tăng cường công tác quản lý, bảo vệ phạm vi vùng phụ cận công trình thuỷ lợi và giải toả các trường hợp vi phạm pháp luật về công trình thuỷ lợi trên địa bàn tỉnh Hưng Yên</w:t>
      </w:r>
      <w:r>
        <w:rPr>
          <w:b w:val="0"/>
          <w:i w:val="0"/>
        </w:rPr>
        <w:br/>
      </w:r>
      <w:r>
        <w:rPr>
          <w:b w:val="0"/>
          <w:i w:val="0"/>
        </w:rPr>
        <w:t xml:space="preserve"> </w:t>
      </w:r>
      <w:r>
        <w:rPr>
          <w:b w:val="0"/>
          <w:i w:val="0"/>
        </w:rPr>
        <w:br/>
      </w:r>
      <w:r>
        <w:rPr>
          <w:b w:val="0"/>
          <w:i w:val="0"/>
        </w:rPr>
        <w:br/>
      </w:r>
      <w:r>
        <w:rPr>
          <w:b w:val="0"/>
          <w:i w:val="0"/>
        </w:rPr>
        <w:t>- Ký hiệu năm ban hành: “số 09/CT-UBND”.</w:t>
      </w:r>
      <w:r>
        <w:rPr>
          <w:b w:val="0"/>
          <w:i w:val="0"/>
        </w:rPr>
        <w:br/>
      </w:r>
      <w:r>
        <w:rPr>
          <w:b w:val="0"/>
          <w:i w:val="0"/>
        </w:rPr>
        <w:t>- Không quy định hiệu lực của văn bản.</w:t>
      </w:r>
      <w:r>
        <w:rPr>
          <w:b w:val="0"/>
          <w:i w:val="0"/>
        </w:rPr>
        <w:br/>
      </w:r>
      <w:r>
        <w:rPr>
          <w:b w:val="0"/>
          <w:i w:val="0"/>
        </w:rPr>
        <w:t xml:space="preserve"> </w:t>
      </w:r>
      <w:r>
        <w:rPr>
          <w:b w:val="0"/>
          <w:i w:val="0"/>
        </w:rPr>
        <w:br/>
      </w:r>
      <w:r>
        <w:rPr>
          <w:b w:val="0"/>
          <w:i w:val="0"/>
        </w:rPr>
        <w:t xml:space="preserve"> </w:t>
      </w:r>
      <w:r>
        <w:rPr>
          <w:b w:val="0"/>
          <w:i w:val="0"/>
        </w:rPr>
        <w:br/>
      </w:r>
      <w:r>
        <w:rPr>
          <w:b w:val="0"/>
          <w:i w:val="0"/>
        </w:rPr>
        <w:t>- Phần nơi nhận của văn bản chưa gửi: “Chính phủ, Bộ Tư pháp, Đoàn đại biểu Quốc hội tỉnh”.</w:t>
      </w:r>
      <w:r>
        <w:rPr>
          <w:b w:val="0"/>
          <w:i w:val="0"/>
        </w:rPr>
        <w:br/>
      </w:r>
      <w:r>
        <w:rPr>
          <w:b w:val="0"/>
          <w:i w:val="0"/>
        </w:rPr>
        <w:br/>
      </w:r>
      <w:r>
        <w:rPr>
          <w:b w:val="0"/>
          <w:i w:val="0"/>
        </w:rPr>
        <w:t>- Bổ sung năm ban hành, cụ thể: “số 09</w:t>
      </w:r>
      <w:r>
        <w:rPr>
          <w:b/>
          <w:i w:val="0"/>
        </w:rPr>
        <w:t>/2011</w:t>
      </w:r>
      <w:r>
        <w:rPr>
          <w:b w:val="0"/>
          <w:i w:val="0"/>
        </w:rPr>
        <w:t>/CT-UBND”.</w:t>
      </w:r>
      <w:r>
        <w:rPr>
          <w:b w:val="0"/>
          <w:i w:val="0"/>
        </w:rPr>
        <w:br/>
      </w:r>
      <w:r>
        <w:rPr>
          <w:b w:val="0"/>
          <w:i w:val="0"/>
        </w:rPr>
        <w:t xml:space="preserve">- Bổ sung: </w:t>
      </w:r>
      <w:r>
        <w:rPr>
          <w:b/>
          <w:i w:val="0"/>
        </w:rPr>
        <w:t>“Chỉ thị này có hiệu lực thi hành sau 10 ngày kể từ ngày ký ban hành”.</w:t>
      </w:r>
      <w:r>
        <w:rPr>
          <w:b w:val="0"/>
          <w:i w:val="0"/>
        </w:rPr>
        <w:br/>
      </w:r>
      <w:r>
        <w:rPr>
          <w:b w:val="0"/>
          <w:i w:val="0"/>
        </w:rPr>
        <w:t xml:space="preserve">- Bổ sung phần nơi nhận của văn bản: </w:t>
      </w:r>
      <w:r>
        <w:rPr>
          <w:b/>
          <w:i w:val="0"/>
        </w:rPr>
        <w:t>“Chính phủ, Bộ Tư pháp, Đoàn đại biểu Quốc hội tỉnh”.</w:t>
      </w:r>
      <w:r>
        <w:rPr>
          <w:b w:val="0"/>
          <w:i w:val="0"/>
        </w:rPr>
        <w:br/>
      </w:r>
      <w:r>
        <w:rPr>
          <w:b w:val="0"/>
          <w:i w:val="0"/>
        </w:rPr>
        <w:br/>
      </w:r>
      <w:r>
        <w:rPr>
          <w:b w:val="0"/>
          <w:i w:val="0"/>
        </w:rPr>
        <w:t>- Khoản 1, Điều 7 Luật Ban hành văn bản QPPL của HĐND, UBND năm 2004.</w:t>
      </w:r>
      <w:r>
        <w:rPr>
          <w:b w:val="0"/>
          <w:i w:val="0"/>
        </w:rPr>
        <w:br/>
      </w:r>
      <w:r>
        <w:rPr>
          <w:b w:val="0"/>
          <w:i w:val="0"/>
        </w:rPr>
        <w:t>- Điều 5 và Khoản 1, Điều 51 Luật Ban hành văn bản QPPL của HĐND, UBND năm 2004; khoản 1, Điều 3 Nghị định số 91/2006/NĐ - CP ngày 06/9/2006 của Chính phủ.</w:t>
      </w:r>
      <w:r>
        <w:rPr>
          <w:b w:val="0"/>
          <w:i w:val="0"/>
        </w:rPr>
        <w:br/>
      </w:r>
      <w:r>
        <w:rPr>
          <w:b w:val="0"/>
          <w:i w:val="0"/>
        </w:rPr>
        <w:t>- Khoản 3, Điều 8, Luật Ban hành VBQPPL của HĐND, UBND năm 2004.</w:t>
      </w:r>
      <w:r>
        <w:rPr>
          <w:b w:val="0"/>
          <w:i w:val="0"/>
        </w:rPr>
        <w:br/>
      </w:r>
      <w:r>
        <w:rPr>
          <w:b w:val="0"/>
          <w:i w:val="0"/>
        </w:rPr>
        <w:br/>
      </w:r>
      <w:r>
        <w:rPr>
          <w:b w:val="0"/>
          <w:i w:val="0"/>
        </w:rPr>
        <w:br/>
      </w:r>
      <w:r>
        <w:rPr>
          <w:b w:val="0"/>
          <w:i w:val="0"/>
        </w:rPr>
        <w:br/>
      </w:r>
      <w:r>
        <w:rPr>
          <w:b w:val="0"/>
          <w:i w:val="0"/>
        </w:rPr>
        <w:br/>
        <w:t xml:space="preserve">   </w:t>
        <w:br/>
        <w:t xml:space="preserve"> </w:t>
      </w:r>
      <w:r>
        <w:rPr>
          <w:b w:val="0"/>
          <w:i w:val="0"/>
        </w:rPr>
        <w:br/>
      </w:r>
      <w:r>
        <w:rPr>
          <w:b w:val="0"/>
          <w:i w:val="0"/>
        </w:rPr>
        <w:t xml:space="preserve"> </w:t>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DANH MỤC VĂN BẢN QUY PHẠM PHÁP LUẬT </w:t>
            </w:r>
            <w:r>
              <w:rPr>
                <w:b w:val="0"/>
                <w:i w:val="0"/>
              </w:rPr>
              <w:br/>
            </w:r>
            <w:r>
              <w:rPr>
                <w:b/>
                <w:i w:val="0"/>
              </w:rPr>
              <w:t>DO UỶ BAN NHÂN DÂN TỈNH BAN HÀNH TỪ NGÀY 01/7/2010 ĐẾN NGÀY 30/6/2011</w:t>
            </w:r>
            <w:r>
              <w:rPr>
                <w:b/>
                <w:i w:val="0"/>
              </w:rPr>
              <w:t xml:space="preserve"> CÒN HIỆU LỰC THI HÀNH</w:t>
            </w:r>
            <w:r>
              <w:rPr>
                <w:b w:val="0"/>
                <w:i w:val="0"/>
              </w:rPr>
              <w:br/>
            </w:r>
            <w:r>
              <w:rPr>
                <w:b w:val="0"/>
                <w:i/>
              </w:rPr>
              <w:t>(Kèm theo Quyết định số 2085/QĐ-UBND  ngày 14 tháng 12 năm 2011của UBND tỉnh Hưng Yên)</w:t>
            </w:r>
          </w:p>
        </w:tc>
      </w:tr>
    </w:tbl>
    <w:tbl>
      <w:tblPr>
        <w:tblStyle w:val="TableGrid"/>
        <w:tblW w:type="auto" w:w="0"/>
        <w:tblLook w:firstColumn="1" w:firstRow="1" w:lastColumn="0" w:lastRow="0" w:noHBand="0" w:noVBand="1" w:val="04A0"/>
      </w:tblPr>
      <w:tblGrid>
        <w:gridCol w:w="1440"/>
        <w:gridCol w:w="1440"/>
        <w:gridCol w:w="1440"/>
        <w:gridCol w:w="1440"/>
        <w:gridCol w:w="1440"/>
        <w:gridCol w:w="1440"/>
      </w:tblGrid>
      <w:tr>
        <w:tc>
          <w:tcPr>
            <w:tcW w:type="dxa" w:w="1440"/>
          </w:tcPr>
          <w:p>
            <w:r>
              <w:rPr>
                <w:b w:val="0"/>
                <w:i w:val="0"/>
              </w:rPr>
              <w:br/>
            </w:r>
            <w:r>
              <w:rPr>
                <w:b/>
                <w:i w:val="0"/>
              </w:rPr>
              <w:t>Số</w:t>
            </w:r>
            <w:r>
              <w:rPr>
                <w:b w:val="0"/>
                <w:i w:val="0"/>
              </w:rPr>
              <w:br/>
            </w:r>
            <w:r>
              <w:rPr>
                <w:b/>
                <w:i w:val="0"/>
              </w:rPr>
              <w:t>TT</w:t>
            </w:r>
          </w:p>
        </w:tc>
        <w:tc>
          <w:tcPr>
            <w:tcW w:type="dxa" w:w="1440"/>
          </w:tcPr>
          <w:p>
            <w:r>
              <w:rPr>
                <w:b w:val="0"/>
                <w:i w:val="0"/>
              </w:rPr>
              <w:br/>
            </w:r>
            <w:r>
              <w:rPr>
                <w:b/>
                <w:i w:val="0"/>
              </w:rPr>
              <w:t>Hình thức,</w:t>
            </w:r>
            <w:r>
              <w:rPr>
                <w:b w:val="0"/>
                <w:i w:val="0"/>
              </w:rPr>
              <w:br/>
            </w:r>
            <w:r>
              <w:rPr>
                <w:b/>
                <w:i w:val="0"/>
              </w:rPr>
              <w:t>tên văn bản</w:t>
            </w:r>
          </w:p>
        </w:tc>
        <w:tc>
          <w:tcPr>
            <w:tcW w:type="dxa" w:w="1440"/>
          </w:tcPr>
          <w:p>
            <w:r>
              <w:rPr>
                <w:b w:val="0"/>
                <w:i w:val="0"/>
              </w:rPr>
              <w:br/>
            </w:r>
            <w:r>
              <w:rPr>
                <w:b/>
                <w:i w:val="0"/>
              </w:rPr>
              <w:t>Số</w:t>
            </w:r>
            <w:r>
              <w:rPr>
                <w:b w:val="0"/>
                <w:i w:val="0"/>
              </w:rPr>
              <w:br/>
            </w:r>
            <w:r>
              <w:rPr>
                <w:b/>
                <w:i w:val="0"/>
              </w:rPr>
              <w:t>văn bản, ký hiệu, năm ban hành văn bản</w:t>
            </w:r>
          </w:p>
        </w:tc>
        <w:tc>
          <w:tcPr>
            <w:tcW w:type="dxa" w:w="1440"/>
          </w:tcPr>
          <w:p>
            <w:r>
              <w:rPr>
                <w:b w:val="0"/>
                <w:i w:val="0"/>
              </w:rPr>
              <w:br/>
            </w:r>
            <w:r>
              <w:rPr>
                <w:b/>
                <w:i w:val="0"/>
              </w:rPr>
              <w:t>Ngày, tháng,</w:t>
            </w:r>
            <w:r>
              <w:rPr>
                <w:b w:val="0"/>
                <w:i w:val="0"/>
              </w:rPr>
              <w:br/>
            </w:r>
            <w:r>
              <w:rPr>
                <w:b/>
                <w:i w:val="0"/>
              </w:rPr>
              <w:t>năm ban hành</w:t>
            </w:r>
          </w:p>
        </w:tc>
        <w:tc>
          <w:tcPr>
            <w:tcW w:type="dxa" w:w="1440"/>
          </w:tcPr>
          <w:p>
            <w:r>
              <w:rPr>
                <w:b w:val="0"/>
                <w:i w:val="0"/>
              </w:rPr>
              <w:br/>
            </w:r>
            <w:r>
              <w:rPr>
                <w:b/>
                <w:i w:val="0"/>
              </w:rPr>
              <w:t>Trích yếu nội dung văn bản</w:t>
            </w:r>
          </w:p>
        </w:tc>
        <w:tc>
          <w:tcPr>
            <w:tcW w:type="dxa" w:w="1440"/>
          </w:tcPr>
          <w:p>
            <w:r>
              <w:rPr>
                <w:b w:val="0"/>
                <w:i w:val="0"/>
              </w:rPr>
              <w:br/>
            </w:r>
            <w:r>
              <w:rPr>
                <w:b/>
                <w:i w:val="0"/>
              </w:rPr>
              <w:t>Ghi chỳ</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val="0"/>
                <w:i w:val="0"/>
              </w:rPr>
              <w:t xml:space="preserve"> </w:t>
            </w:r>
          </w:p>
        </w:tc>
        <w:tc>
          <w:tcPr>
            <w:tcW w:type="dxa" w:w="4320"/>
          </w:tcPr>
          <w:p>
            <w:r>
              <w:rPr>
                <w:b w:val="0"/>
                <w:i w:val="0"/>
              </w:rPr>
              <w:br/>
            </w:r>
            <w:r>
              <w:rPr>
                <w:b/>
                <w:i w:val="0"/>
              </w:rPr>
              <w:t xml:space="preserve">DANH MỤC VĂN BẢN QUY PHẠM PHÁP LUẬT  </w:t>
            </w:r>
            <w:r>
              <w:rPr>
                <w:b/>
                <w:i w:val="0"/>
              </w:rPr>
              <w:t>DO UỶ BAN NHÂN DÂN TỈNH BAN HÀNH TỪ NGÀY 01/7/2010 ĐẾN NGÀY 30/6/2011 ĐÃ HẾT HIỆU LỰC THI HÀNH</w:t>
            </w:r>
            <w:r>
              <w:rPr>
                <w:b w:val="0"/>
                <w:i w:val="0"/>
              </w:rPr>
              <w:br/>
            </w:r>
            <w:r>
              <w:rPr>
                <w:b w:val="0"/>
                <w:i/>
              </w:rPr>
              <w:t>(Kèm theo Quyết định  số 2085/QĐ-UBND ngày 14 tháng 12 năm 2011của UBND tỉnh Hưng Yên)</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t xml:space="preserve"> </w:t>
            </w:r>
          </w:p>
        </w:tc>
      </w:tr>
    </w:tbl>
    <w:tbl>
      <w:tblPr>
        <w:tblStyle w:val="TableGrid"/>
        <w:tblW w:type="auto" w:w="0"/>
        <w:tblLook w:firstColumn="1" w:firstRow="1" w:lastColumn="0" w:lastRow="0" w:noHBand="0" w:noVBand="1" w:val="04A0"/>
      </w:tblPr>
      <w:tblGrid>
        <w:gridCol w:w="1234"/>
        <w:gridCol w:w="1234"/>
        <w:gridCol w:w="1234"/>
        <w:gridCol w:w="1234"/>
        <w:gridCol w:w="1234"/>
        <w:gridCol w:w="1234"/>
        <w:gridCol w:w="1234"/>
      </w:tblGrid>
      <w:tr>
        <w:tc>
          <w:tcPr>
            <w:tcW w:type="dxa" w:w="1234"/>
          </w:tcPr>
          <w:p>
            <w:r>
              <w:rPr>
                <w:b w:val="0"/>
                <w:i w:val="0"/>
              </w:rPr>
              <w:br/>
            </w:r>
            <w:r>
              <w:rPr>
                <w:b/>
                <w:i w:val="0"/>
              </w:rPr>
              <w:t>Số</w:t>
            </w:r>
            <w:r>
              <w:rPr>
                <w:b w:val="0"/>
                <w:i w:val="0"/>
              </w:rPr>
              <w:br/>
            </w:r>
            <w:r>
              <w:rPr>
                <w:b/>
                <w:i w:val="0"/>
              </w:rPr>
              <w:t>TT</w:t>
            </w:r>
          </w:p>
        </w:tc>
        <w:tc>
          <w:tcPr>
            <w:tcW w:type="dxa" w:w="1234"/>
          </w:tcPr>
          <w:p>
            <w:r>
              <w:rPr>
                <w:b w:val="0"/>
                <w:i w:val="0"/>
              </w:rPr>
              <w:br/>
            </w:r>
            <w:r>
              <w:rPr>
                <w:b/>
                <w:i w:val="0"/>
              </w:rPr>
              <w:t>Hình thức</w:t>
            </w:r>
            <w:r>
              <w:rPr>
                <w:b w:val="0"/>
                <w:i w:val="0"/>
              </w:rPr>
              <w:br/>
            </w:r>
            <w:r>
              <w:rPr>
                <w:b/>
                <w:i/>
              </w:rPr>
              <w:t>(Tên văn bản)</w:t>
            </w:r>
          </w:p>
        </w:tc>
        <w:tc>
          <w:tcPr>
            <w:tcW w:type="dxa" w:w="1234"/>
          </w:tcPr>
          <w:p>
            <w:r>
              <w:rPr>
                <w:b w:val="0"/>
                <w:i w:val="0"/>
              </w:rPr>
              <w:br/>
            </w:r>
            <w:r>
              <w:rPr>
                <w:b/>
                <w:i w:val="0"/>
              </w:rPr>
              <w:t xml:space="preserve">Số, ký hiệu văn bản </w:t>
            </w:r>
          </w:p>
        </w:tc>
        <w:tc>
          <w:tcPr>
            <w:tcW w:type="dxa" w:w="1234"/>
          </w:tcPr>
          <w:p>
            <w:r>
              <w:rPr>
                <w:b w:val="0"/>
                <w:i w:val="0"/>
              </w:rPr>
              <w:br/>
            </w:r>
            <w:r>
              <w:rPr>
                <w:b/>
                <w:i w:val="0"/>
              </w:rPr>
              <w:t>Ngày, tháng,</w:t>
            </w:r>
            <w:r>
              <w:rPr>
                <w:b w:val="0"/>
                <w:i w:val="0"/>
              </w:rPr>
              <w:br/>
            </w:r>
            <w:r>
              <w:rPr>
                <w:b/>
                <w:i w:val="0"/>
              </w:rPr>
              <w:t>năm ban hành</w:t>
            </w:r>
          </w:p>
        </w:tc>
        <w:tc>
          <w:tcPr>
            <w:tcW w:type="dxa" w:w="1234"/>
          </w:tcPr>
          <w:p>
            <w:r>
              <w:rPr>
                <w:b w:val="0"/>
                <w:i w:val="0"/>
              </w:rPr>
              <w:br/>
            </w:r>
            <w:r>
              <w:rPr>
                <w:b/>
                <w:i w:val="0"/>
              </w:rPr>
              <w:t>Trích yếu nội dung văn bản</w:t>
            </w:r>
          </w:p>
        </w:tc>
        <w:tc>
          <w:tcPr>
            <w:tcW w:type="dxa" w:w="1234"/>
          </w:tcPr>
          <w:p>
            <w:r>
              <w:rPr>
                <w:b w:val="0"/>
                <w:i w:val="0"/>
              </w:rPr>
              <w:br/>
            </w:r>
            <w:r>
              <w:rPr>
                <w:b/>
                <w:i w:val="0"/>
              </w:rPr>
              <w:t>Toàn bộ văn bản hoặc điều, khoản, điểm đề nghị bãi bỏ, huỷ bỏ</w:t>
            </w:r>
          </w:p>
        </w:tc>
        <w:tc>
          <w:tcPr>
            <w:tcW w:type="dxa" w:w="1234"/>
          </w:tcPr>
          <w:p>
            <w:r>
              <w:rPr>
                <w:b w:val="0"/>
                <w:i w:val="0"/>
              </w:rPr>
              <w:br/>
            </w:r>
            <w:r>
              <w:rPr>
                <w:b/>
                <w:i w:val="0"/>
              </w:rPr>
              <w:t>Lý do</w:t>
            </w:r>
          </w:p>
        </w:tc>
      </w:tr>
    </w:tbl>
    <w:tbl>
      <w:tblPr>
        <w:tblStyle w:val="TableGrid"/>
        <w:tblW w:type="auto" w:w="0"/>
        <w:tblLook w:firstColumn="1" w:firstRow="1" w:lastColumn="0" w:lastRow="0" w:noHBand="0" w:noVBand="1" w:val="04A0"/>
      </w:tblPr>
      <w:tblGrid>
        <w:gridCol w:w="8640"/>
      </w:tblGrid>
      <w:tr>
        <w:tc>
          <w:tcPr>
            <w:tcW w:type="dxa" w:w="8640"/>
          </w:tcPr>
          <w:p>
            <w:r>
              <w:rPr>
                <w:b w:val="0"/>
                <w:i w:val="0"/>
              </w:rPr>
              <w:br/>
            </w:r>
            <w:r>
              <w:rPr>
                <w:b/>
                <w:i w:val="0"/>
              </w:rPr>
              <w:t xml:space="preserve">DANH MỤC </w:t>
            </w:r>
            <w:r>
              <w:rPr>
                <w:b w:val="0"/>
                <w:i w:val="0"/>
              </w:rPr>
              <w:br/>
            </w:r>
            <w:r>
              <w:rPr>
                <w:b/>
                <w:i w:val="0"/>
              </w:rPr>
              <w:t>VĂN BẢN QUY PHẠM PHÁP LUẬT DO  UỶ BAN NHÂN DÂN TỈNH BAN HÀNH TỪ NGÀY 01/7/2010</w:t>
            </w:r>
            <w:r>
              <w:rPr>
                <w:b w:val="0"/>
                <w:i w:val="0"/>
              </w:rPr>
              <w:br/>
            </w:r>
            <w:r>
              <w:rPr>
                <w:b/>
                <w:i w:val="0"/>
              </w:rPr>
              <w:t xml:space="preserve"> ĐẾN NGÀY 30/6/2011 ĐANG CÒN HIỆU LỰC THI  HÀNH ĐỀ NGHỊ SỬA ĐỔI, BỔ SUNG</w:t>
            </w:r>
            <w:r>
              <w:rPr>
                <w:b w:val="0"/>
                <w:i w:val="0"/>
              </w:rPr>
              <w:br/>
            </w:r>
            <w:r>
              <w:rPr>
                <w:b w:val="0"/>
                <w:i/>
              </w:rPr>
              <w:t>(Kèm theo Quyết định  số 2085/QĐ-UBND ngày 14 tháng 12 năm 2011 của UBND tỉnh Hưng Yên)</w:t>
            </w:r>
            <w:r>
              <w:rPr>
                <w:b w:val="0"/>
                <w:i w:val="0"/>
              </w:rPr>
              <w:br/>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 TT</w:t>
            </w:r>
          </w:p>
        </w:tc>
        <w:tc>
          <w:tcPr>
            <w:tcW w:type="dxa" w:w="1728"/>
          </w:tcPr>
          <w:p>
            <w:r>
              <w:rPr>
                <w:b w:val="0"/>
                <w:i w:val="0"/>
              </w:rPr>
              <w:br/>
            </w:r>
            <w:r>
              <w:rPr>
                <w:b/>
                <w:i w:val="0"/>
              </w:rPr>
              <w:t>Tên, số, ký hiệu, ngày, tháng, năm ban hành văn bản và trích yếu nội dung văn bản</w:t>
            </w:r>
          </w:p>
        </w:tc>
        <w:tc>
          <w:tcPr>
            <w:tcW w:type="dxa" w:w="1728"/>
          </w:tcPr>
          <w:p>
            <w:r>
              <w:rPr>
                <w:b w:val="0"/>
                <w:i w:val="0"/>
              </w:rPr>
              <w:br/>
            </w:r>
            <w:r>
              <w:rPr>
                <w:b w:val="0"/>
                <w:i w:val="0"/>
              </w:rPr>
              <w:t xml:space="preserve"> </w:t>
            </w:r>
            <w:r>
              <w:rPr>
                <w:b w:val="0"/>
                <w:i w:val="0"/>
              </w:rPr>
              <w:br/>
            </w:r>
            <w:r>
              <w:rPr>
                <w:b/>
                <w:i w:val="0"/>
              </w:rPr>
              <w:t>Bản gốc</w:t>
            </w:r>
          </w:p>
        </w:tc>
        <w:tc>
          <w:tcPr>
            <w:tcW w:type="dxa" w:w="1728"/>
          </w:tcPr>
          <w:p>
            <w:r>
              <w:rPr>
                <w:b w:val="0"/>
                <w:i w:val="0"/>
              </w:rPr>
              <w:br/>
            </w:r>
            <w:r>
              <w:rPr>
                <w:b w:val="0"/>
                <w:i w:val="0"/>
              </w:rPr>
              <w:t xml:space="preserve"> </w:t>
            </w:r>
            <w:r>
              <w:rPr>
                <w:b w:val="0"/>
                <w:i w:val="0"/>
              </w:rPr>
              <w:br/>
            </w:r>
            <w:r>
              <w:rPr>
                <w:b/>
                <w:i w:val="0"/>
              </w:rPr>
              <w:t>Sửa đổi, bổ sung (</w:t>
            </w:r>
            <w:r>
              <w:rPr>
                <w:b w:val="0"/>
                <w:i w:val="0"/>
              </w:rPr>
              <w:t>sửa lại</w:t>
            </w:r>
            <w:r>
              <w:rPr>
                <w:b/>
                <w:i w:val="0"/>
              </w:rPr>
              <w:t>)</w:t>
            </w:r>
          </w:p>
        </w:tc>
        <w:tc>
          <w:tcPr>
            <w:tcW w:type="dxa" w:w="1728"/>
          </w:tcPr>
          <w:p>
            <w:r>
              <w:rPr>
                <w:b w:val="0"/>
                <w:i w:val="0"/>
              </w:rPr>
              <w:br/>
            </w:r>
            <w:r>
              <w:rPr>
                <w:b w:val="0"/>
                <w:i w:val="0"/>
              </w:rPr>
              <w:t xml:space="preserve"> </w:t>
            </w:r>
            <w:r>
              <w:rPr>
                <w:b w:val="0"/>
                <w:i w:val="0"/>
              </w:rPr>
              <w:br/>
            </w:r>
            <w:r>
              <w:rPr>
                <w:b/>
                <w:i w:val="0"/>
              </w:rPr>
              <w:t>Căn cứ hoặc lý do</w:t>
            </w:r>
          </w:p>
        </w:tc>
      </w:tr>
    </w:tbl>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rPr>
                <w:b w:val="0"/>
                <w:i w:val="0"/>
              </w:rPr>
              <w:br/>
            </w:r>
            <w:r>
              <w:rPr>
                <w:b/>
                <w:i w:val="0"/>
              </w:rPr>
              <w:t>Số</w:t>
            </w:r>
            <w:r>
              <w:rPr>
                <w:b w:val="0"/>
                <w:i w:val="0"/>
              </w:rPr>
              <w:br/>
            </w:r>
            <w:r>
              <w:rPr>
                <w:b/>
                <w:i w:val="0"/>
              </w:rPr>
              <w:t>TT</w:t>
            </w:r>
          </w:p>
        </w:tc>
        <w:tc>
          <w:tcPr>
            <w:tcW w:type="dxa" w:w="1728"/>
          </w:tcPr>
          <w:p>
            <w:r>
              <w:rPr>
                <w:b w:val="0"/>
                <w:i w:val="0"/>
              </w:rPr>
              <w:br/>
            </w:r>
            <w:r>
              <w:rPr>
                <w:b/>
                <w:i w:val="0"/>
              </w:rPr>
              <w:t>Tên, số, ký hiệu, ngày, tháng, năm ban hành văn bản và trích yếu nội dung văn bản</w:t>
            </w:r>
          </w:p>
        </w:tc>
        <w:tc>
          <w:tcPr>
            <w:tcW w:type="dxa" w:w="1728"/>
          </w:tcPr>
          <w:p>
            <w:r>
              <w:rPr>
                <w:b w:val="0"/>
                <w:i w:val="0"/>
              </w:rPr>
              <w:br/>
            </w:r>
            <w:r>
              <w:rPr>
                <w:b/>
                <w:i w:val="0"/>
              </w:rPr>
              <w:t>Bản gốc</w:t>
            </w:r>
          </w:p>
        </w:tc>
        <w:tc>
          <w:tcPr>
            <w:tcW w:type="dxa" w:w="1728"/>
          </w:tcPr>
          <w:p>
            <w:r>
              <w:rPr>
                <w:b w:val="0"/>
                <w:i w:val="0"/>
              </w:rPr>
              <w:br/>
            </w:r>
            <w:r>
              <w:rPr>
                <w:b/>
                <w:i w:val="0"/>
              </w:rPr>
              <w:t>Sửa đổi, bổ sung (</w:t>
            </w:r>
            <w:r>
              <w:rPr>
                <w:b w:val="0"/>
                <w:i w:val="0"/>
              </w:rPr>
              <w:t>sửa lại</w:t>
            </w:r>
            <w:r>
              <w:rPr>
                <w:b/>
                <w:i w:val="0"/>
              </w:rPr>
              <w:t>)</w:t>
            </w:r>
            <w:r>
              <w:rPr>
                <w:b w:val="0"/>
                <w:i w:val="0"/>
              </w:rPr>
              <w:br/>
            </w:r>
            <w:r>
              <w:rPr>
                <w:b w:val="0"/>
                <w:i w:val="0"/>
              </w:rPr>
              <w:t xml:space="preserve"> </w:t>
            </w:r>
          </w:p>
        </w:tc>
        <w:tc>
          <w:tcPr>
            <w:tcW w:type="dxa" w:w="1728"/>
          </w:tcPr>
          <w:p>
            <w:r>
              <w:rPr>
                <w:b w:val="0"/>
                <w:i w:val="0"/>
              </w:rPr>
              <w:br/>
            </w:r>
            <w:r>
              <w:rPr>
                <w:b/>
                <w:i w:val="0"/>
              </w:rPr>
              <w:t>Căn cứ hoặc lý do</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