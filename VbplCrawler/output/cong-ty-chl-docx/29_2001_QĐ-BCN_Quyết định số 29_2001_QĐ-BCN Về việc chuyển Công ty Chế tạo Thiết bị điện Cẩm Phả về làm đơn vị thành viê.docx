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29/2001/QĐ-BCN Về việc chuyển Công ty Chế tạo Thiết bị điện Cẩm Phả về làm đơn vị thành viên của Tổng Công ty Than Việt Nam</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29/2001/QĐ-BCN</w:t>
      </w:r>
      <w:r>
        <w:rPr>
          <w:b w:val="0"/>
          <w:i w:val="0"/>
        </w:rPr>
        <w:br/>
      </w:r>
      <w:r>
        <w:rPr>
          <w:b w:val="0"/>
          <w:i w:val="0"/>
        </w:rPr>
        <w:br/>
      </w:r>
      <w:r>
        <w:rPr>
          <w:b w:val="0"/>
          <w:i/>
        </w:rPr>
        <w:br/>
      </w:r>
      <w:r>
        <w:rPr>
          <w:b w:val="0"/>
          <w:i/>
        </w:rPr>
        <w:t>Hà Nội, ngày 23 tháng 05 năm 2001</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BỘ CÔNG NGHIỆP</w:t>
      </w:r>
      <w:r>
        <w:rPr>
          <w:b w:val="0"/>
          <w:i w:val="0"/>
        </w:rPr>
        <w:br/>
      </w:r>
    </w:p>
    <w:p>
      <w:r>
        <w:rPr>
          <w:b w:val="0"/>
          <w:i w:val="0"/>
        </w:rPr>
        <w:br/>
      </w:r>
      <w:r>
        <w:rPr>
          <w:b w:val="0"/>
          <w:i w:val="0"/>
        </w:rPr>
        <w:t xml:space="preserve">****** </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29/2001/QĐ-BCN</w:t>
      </w:r>
      <w:r>
        <w:rPr>
          <w:b w:val="0"/>
          <w:i w:val="0"/>
        </w:rPr>
        <w:br/>
      </w:r>
      <w:r>
        <w:rPr>
          <w:b w:val="0"/>
          <w:i w:val="0"/>
        </w:rPr>
        <w:br/>
      </w:r>
      <w:r>
        <w:rPr>
          <w:b w:val="0"/>
          <w:i/>
        </w:rPr>
        <w:br/>
      </w:r>
      <w:r>
        <w:rPr>
          <w:b w:val="0"/>
          <w:i/>
        </w:rPr>
        <w:t>Hà Nội, ngày 23 tháng 05 năm 2001</w:t>
      </w:r>
      <w:r>
        <w:rPr>
          <w:b w:val="0"/>
          <w:i/>
        </w:rPr>
        <w:br/>
      </w:r>
      <w:r>
        <w:rPr>
          <w:b w:val="0"/>
          <w:i w:val="0"/>
        </w:rPr>
        <w:br/>
      </w:r>
    </w:p>
    <w:p>
      <w:pPr>
        <w:jc w:val="center"/>
      </w:pPr>
      <w:r>
        <w:rPr>
          <w:b w:val="0"/>
          <w:i w:val="0"/>
        </w:rPr>
        <w:br/>
      </w:r>
      <w:r>
        <w:rPr>
          <w:b w:val="0"/>
          <w:i w:val="0"/>
        </w:rPr>
        <w:t>Số: 29/2001/QĐ-BCN</w:t>
      </w:r>
      <w:r>
        <w:rPr>
          <w:b w:val="0"/>
          <w:i w:val="0"/>
        </w:rPr>
        <w:br/>
      </w:r>
    </w:p>
    <w:p>
      <w:pPr>
        <w:jc w:val="center"/>
      </w:pPr>
      <w:r>
        <w:rPr>
          <w:b w:val="0"/>
          <w:i w:val="0"/>
        </w:rPr>
        <w:br/>
      </w:r>
      <w:r>
        <w:rPr>
          <w:b w:val="0"/>
          <w:i w:val="0"/>
        </w:rPr>
        <w:t>Hà Nội, ngày 23 tháng 05 năm 2001</w:t>
      </w:r>
      <w:r>
        <w:rPr>
          <w:b w:val="0"/>
          <w:i w:val="0"/>
        </w:rPr>
        <w:br/>
      </w:r>
    </w:p>
    <w:p>
      <w:r>
        <w:rPr>
          <w:b w:val="0"/>
          <w:i w:val="0"/>
        </w:rPr>
        <w:br/>
      </w:r>
      <w:r>
        <w:rPr>
          <w:b/>
          <w:i w:val="0"/>
        </w:rPr>
        <w:t>QUYẾT ĐỊNH</w:t>
      </w:r>
      <w:r>
        <w:rPr>
          <w:b w:val="0"/>
          <w:i w:val="0"/>
        </w:rPr>
        <w:br/>
      </w:r>
      <w:r>
        <w:rPr>
          <w:b/>
          <w:i w:val="0"/>
        </w:rPr>
        <w:t>Về việc chuyển Công ty Chế tạo Thiết bị điện Cẩm Phả về làm đơn vị thành</w:t>
      </w:r>
      <w:r>
        <w:br/>
      </w:r>
      <w:r>
        <w:rPr>
          <w:b/>
          <w:i w:val="0"/>
        </w:rPr>
        <w:br/>
        <w:t xml:space="preserve">       viên của Tổng Công ty Than Việt Nam</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Căn cứ Quyết định số 67/2001/QĐ-TTg ngày 27 tháng 4 năm 2001 của Thủ tướng Chính phủ về việc sáp nhập Tổng Công ty Cơ khí năng lượng và mỏ vào Tổng Công ty Than Việt Nam;</w:t>
      </w:r>
      <w:r>
        <w:rPr>
          <w:b w:val="0"/>
          <w:i w:val="0"/>
        </w:rPr>
        <w:br/>
      </w:r>
      <w:r>
        <w:rPr>
          <w:b w:val="0"/>
          <w:i/>
        </w:rPr>
        <w:t>Theo đề nghị của Hội đồng quản trị Tổng Công ty Than Việt Nam (Tờ trình số 1123/TT-HĐQT ngày 15 tháng 5 năm 2001) và Vụ trưởng Vụ Tổ chức - Cán bộ,</w:t>
      </w:r>
      <w:r>
        <w:rPr>
          <w:b w:val="0"/>
          <w:i w:val="0"/>
        </w:rPr>
        <w:br/>
      </w:r>
      <w:r>
        <w:rPr>
          <w:b/>
          <w:i w:val="0"/>
        </w:rPr>
        <w:t xml:space="preserve"> </w:t>
      </w:r>
      <w:r>
        <w:rPr>
          <w:b/>
          <w:i w:val="0"/>
        </w:rPr>
        <w:t>QUYẾT ĐỊNH:</w:t>
      </w:r>
      <w:r>
        <w:rPr>
          <w:b w:val="0"/>
          <w:i w:val="0"/>
        </w:rPr>
        <w:br/>
      </w:r>
      <w:r>
        <w:rPr>
          <w:b/>
          <w:i w:val="0"/>
        </w:rPr>
        <w:t xml:space="preserve">Điều 1. </w:t>
      </w:r>
      <w:r>
        <w:rPr>
          <w:b w:val="0"/>
          <w:i w:val="0"/>
        </w:rPr>
        <w:t>Giữ nguyên tên gọi và chuyển Công ty Chế tạo Thiết bị điện Cẩm Phả, đơn vị thành viên hạch toán độc lập của Tổng Công ty Cơ khí năng lượng và mỏ về làm đơn vị thành viên hạch toán độc lập của Tổng Công ty Than Việt Nam.</w:t>
      </w:r>
      <w:r>
        <w:rPr>
          <w:b w:val="0"/>
          <w:i w:val="0"/>
        </w:rPr>
        <w:br/>
      </w:r>
      <w:r>
        <w:rPr>
          <w:b/>
          <w:i w:val="0"/>
        </w:rPr>
        <w:t xml:space="preserve">Điều 2. </w:t>
      </w:r>
      <w:r>
        <w:rPr>
          <w:b w:val="0"/>
          <w:i w:val="0"/>
        </w:rPr>
        <w:t>Tổng giám đốc Tổng Công ty Than Việt Nam có trách nhiệm chỉ đạo Công ty Chế tạo Thiết bị điện Cẩm Phả làm đầy đủ các thủ tục cần thiết để đảm bảo hoạt động bình thường theo Điều lệ của Tổng Công ty Than Việt Nam, các quy định hiện hành của Nhà nước và Điều lệ của Công ty do Hội đồng quản trị Tổng Công ty Than Việt Nam phê duyệt.</w:t>
      </w:r>
      <w:r>
        <w:rPr>
          <w:b w:val="0"/>
          <w:i w:val="0"/>
        </w:rPr>
        <w:br/>
      </w:r>
      <w:r>
        <w:rPr>
          <w:b/>
          <w:i w:val="0"/>
        </w:rPr>
        <w:t xml:space="preserve">Điều 3. </w:t>
      </w:r>
      <w:r>
        <w:rPr>
          <w:b w:val="0"/>
          <w:i w:val="0"/>
        </w:rPr>
        <w:t>Quyết định này có hiệu lực thi hành sau 15 ngày kể từ ngày ký. Các văn bản trước đây trái với Quyết định này đều bãi bỏ.</w:t>
      </w:r>
      <w:r>
        <w:rPr>
          <w:b w:val="0"/>
          <w:i w:val="0"/>
        </w:rPr>
        <w:br/>
      </w:r>
      <w:r>
        <w:rPr>
          <w:b w:val="0"/>
          <w:i w:val="0"/>
        </w:rPr>
        <w:t>Chánh Văn phòng Bộ, Chánh Thanh tra Bộ, các Vụ trưởng, Cục trưởng, Chủ tịch Hội đồng quản trị và Tổng giám đốc Tổng Công ty Than Việt Nam, Giám đốc Công ty Công ty Chế tạo Thiết bị điện Cẩm Phả chịu trách nhiệm thi hành Quyết định này. /.</w:t>
      </w:r>
      <w:r>
        <w:rPr>
          <w:b w:val="0"/>
          <w:i w:val="0"/>
        </w:rPr>
        <w:br/>
      </w:r>
    </w:p>
    <w:p>
      <w:r>
        <w:rPr>
          <w:b w:val="0"/>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 BỘ CÔNG NGHIỆP</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 BỘ CÔNG NGHIỆP</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